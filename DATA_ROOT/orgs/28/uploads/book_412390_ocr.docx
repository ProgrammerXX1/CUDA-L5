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ББҚ 84Қаз 7-44</w:t>
        <w:br/>
        <w:t>Д64</w:t>
        <w:br/>
        <w:t>Кітап Қазақстан Республикасы Мәдениет, ақпарат және спорт</w:t>
        <w:br/>
        <w:t>министрлігінің бағдарламасы бойынша шығарылып отыр</w:t>
        <w:br/>
        <w:t>Дүкенбай ДОСЖАН.</w:t>
        <w:br/>
        <w:t>БАЛАЛЫҚПЕН ТІЛДЕСУ. Әңгімелер мен хикаяттар.</w:t>
        <w:br/>
        <w:t>Алматы: ҚАЗақпарат, 2005. - 472 бет.</w:t>
        <w:br/>
        <w:t>18ВМ 9965-643-94-64</w:t>
        <w:br/>
        <w:t>Д64</w:t>
        <w:br/>
        <w:t>Әр адамның балалық шағы жүрегінің төрінде жүреді. Жазушы</w:t>
        <w:br/>
        <w:t>Дүкенбай Досжанның 40 жыл көлемінде балалар тақырыбына</w:t>
        <w:br/>
        <w:t>жазған әңгімелері мен повестері әр жылдары жеке-жеке кітапша</w:t>
        <w:br/>
        <w:t>күйінде жарық көріп, кітапхана бұрышында жыртылып, тозып,</w:t>
        <w:br/>
        <w:t>жоғалуға айналған. Бұл әңгімелер кезіңде неміс, испан, ағылшын,</w:t>
        <w:br/>
        <w:t>орыс, өзбек, украин, молдаван, татар, түрік тілдеріне аударылып</w:t>
        <w:br/>
        <w:t>басылды.</w:t>
        <w:br/>
        <w:t>Бала көзімен дүниені тану, жаңалық ашу, жақсылыққа,</w:t>
        <w:br/>
        <w:t>жарыққа ұмтылу, достық, сағыныш, мүң, реніш, өкпе, нала</w:t>
        <w:br/>
        <w:t>сезімдерін алғаш сезіну - әңгімелерінің ортақ желісі. Америка</w:t>
        <w:br/>
        <w:t>ашқандай - жарық әлемді өзінше, тыңнан тану, жақсы мен</w:t>
        <w:br/>
        <w:t>жаманды ажырату сәбиге тән оқиғалармен өрілген. Дүниені</w:t>
        <w:br/>
        <w:t>бояумен көру, қайталанбас айшықта елестету - “Бәйге”,</w:t>
        <w:br/>
        <w:t>“Қымыз”, “Көкпар”, “Ақыл сатамын” әңгімелерінің жұлынды</w:t>
        <w:br/>
        <w:t>желісі. Бұл әңгіме, хикаяттар уыз дәмді, ұғынықты, баланың бал</w:t>
        <w:br/>
        <w:t>тілімен жазылған.</w:t>
        <w:br/>
        <w:t>ББК 84 Қаз 7-44</w:t>
        <w:br/>
        <w:t>4803250201-</w:t>
        <w:br/>
        <w:t>1-00 (05)-05</w:t>
        <w:br/>
        <w:t>2 Досжан Д., қайта басылымы, 2005</w:t>
        <w:br/>
        <w:t>18ВЧ 9965-643-94-6 Ф “ҚАЗақпарат”баспасы, 2005</w:t>
        <w:br/>
        <w:t>тойтарды. Қит етсе жаны шығып кетердей, бұрынғыдай</w:t>
        <w:br/>
        <w:t>бұлтылдап ат бауырына жата алмайды. Ер үстіне қазықтай</w:t>
        <w:br/>
        <w:t>қатып қалған. Күрең қасқа аты дауылға ұшыраған қайықтай</w:t>
        <w:br/>
        <w:t>шайқалақтап келеді. Есеңгіреп, еліріп келе жатып дәрмені</w:t>
        <w:br/>
        <w:t>бітті. Әзер деп қарақшыға жетті.</w:t>
        <w:br/>
        <w:t>Одан арғысын Сердалы білмеді.</w:t>
        <w:br/>
        <w:t>Күн де батты, күннің қызарып батқанын шабандоз көрмеді.</w:t>
        <w:br/>
        <w:t>Жұрттың қалай тарағанын да сезбеді. Мақұүлыш ауылының</w:t>
        <w:br/>
        <w:t>жігіттері келіп, тері сүмектеп әрең тұрған күрең қасқаны</w:t>
        <w:br/>
        <w:t>масқаралап құйрығын кесіп кеткенін де ешкім білген жоқ.</w:t>
      </w:r>
    </w:p>
    <w:p>
      <w:r>
        <w:t>Жылқышы ауылдың екі шалы келіп өгіз арбаға Сердалының</w:t>
        <w:br/>
        <w:t>жансыз денесін салды. Әр жерде, топ-топ, үйір-үйір көкпардан</w:t>
        <w:br/>
        <w:t>қайтқан адамдар. Барлығы үнсіз, бейне жаназадан қайтқандай</w:t>
        <w:br/>
        <w:t>түнеріңкі. Түн де түнеріп келеді. Бұл далаға көкпар бастағанда</w:t>
        <w:br/>
        <w:t>жүрт қалай тез жиналса, қазір де солай, қараңғыға тез сіңіп</w:t>
        <w:br/>
        <w:t>жоғалды. Жер жұтып қойғандай бейне. Шыңыраудан даланың</w:t>
        <w:br/>
        <w:t>айы туды. Шаңдақ жолмен тықырлай жылжып өгіз арба</w:t>
        <w:br/>
        <w:t>келеді. Ай сәулесімен арба дөңгелектері соншалықты үлкейіп</w:t>
        <w:br/>
        <w:t>көрінеді екен. Екі шал бастарын төмен салған, үнсіз. Түнере</w:t>
        <w:br/>
        <w:t>тұқшиып алыпты. Өгіздер дамылсыз пысылдап бастарын</w:t>
        <w:br/>
        <w:t>шайқай түседі. Арба соңында құйрығы кесілген күрең қасқа</w:t>
        <w:br/>
        <w:t>ілби ереді. Бұлар да қазір мына даланың бір бұрышына сіңіп</w:t>
        <w:br/>
        <w:t>жоқ болады.</w:t>
        <w:br/>
        <w:t>Иә, бұл сар далада нелер оқиға өтпеген, кімнің басы домалап</w:t>
        <w:br/>
        <w:t>қалмаған десеңші.</w:t>
        <w:br/>
        <w:t>1964.</w:t>
        <w:br/>
        <w:t>15</w:t>
        <w:br/>
        <w:t>Кәріқұлдың атасы да көкпардан қайтыс болыпты. Додадан</w:t>
        <w:br/>
        <w:t>көкпар алып шығып келе жатқанда қаскөй жігіттер атын</w:t>
        <w:br/>
        <w:t>қақтырыпты. Ағып келе жатқан ат мойнын ішіне алып домалап</w:t>
        <w:br/>
        <w:t>түскен. Қазақы қайың ердің басы Кәрікұлдың ішіне кіріп</w:t>
        <w:br/>
        <w:t>кетіпті деседі.</w:t>
        <w:br/>
        <w:t>Бұл тықыршыған күрең қасқаның тізгінін тартты. Жердің</w:t>
        <w:br/>
        <w:t>астынан шыққандай жан-жақтан аттылы жігіттер қаптап келеді.</w:t>
        <w:br/>
        <w:t>Жиырма төртке жаңа шыққан Сердалының өмірден көріп-</w:t>
        <w:br/>
        <w:t>білмегені әлі көп. Сағым боп жылжып өмір елесі өтіп жатқандай.</w:t>
        <w:br/>
        <w:t>Қасына бай ауылының шал-шалғайлары жақындап</w:t>
        <w:br/>
        <w:t>қалынты. Атынан түсіп қарсы жүрді. Шетінен қол алысып</w:t>
        <w:br/>
        <w:t>сәлемдесті.</w:t>
        <w:br/>
        <w:t>- Бұл қай бала?</w:t>
        <w:br/>
        <w:t>- Серікүл байғұстың жалғыз көзі ғой.</w:t>
        <w:br/>
        <w:t>-- Садағаң кетейін, көкпардың пірі еді. Қырғызалының</w:t>
        <w:br/>
        <w:t>намысын бермей өтті ғой. Әкесіне тартса - мына көкпар осы</w:t>
        <w:br/>
        <w:t>баланікі болар.</w:t>
        <w:br/>
        <w:t>-- Өрімдей жас екен ғой. Отау тігіп пе ең, балам?</w:t>
        <w:br/>
        <w:t>- Ондайы жоқ әзір.</w:t>
        <w:br/>
        <w:t>- Атыңның белі қалай?</w:t>
        <w:br/>
        <w:t>Сердалы түңғыш рет тіл қатты.</w:t>
        <w:br/>
        <w:t>-- Бір жұмалық таңасуы ішінде.</w:t>
        <w:br/>
        <w:t>- Тартар не екен?- деп сұрады жарғақтай шал</w:t>
        <w:br/>
        <w:t>қасындағысынан.</w:t>
        <w:br/>
        <w:t>-- Үш жасар серке көрінді, жігіттің жігіті шыдар.</w:t>
        <w:br/>
        <w:t>Шалдар әлі дуылдасып барады. Сердалы үнсіз калды.</w:t>
      </w:r>
    </w:p>
    <w:p>
      <w:r>
        <w:t>Ту сыртынан дүбір шықты. Сайдың тасындай ығысқан</w:t>
        <w:br/>
        <w:t>жігіт. Бірлі-жарымын болмаса көбін жыға танымайды. Бай</w:t>
        <w:br/>
        <w:t>ауылының еркесін орталарына алып, жерді солқылдатып</w:t>
        <w:br/>
        <w:t>көшіріп келеді. Ат құйрығын шарт түйісіп, сыңар жеңді</w:t>
        <w:br/>
        <w:t>түрініп, білекті жалаңаштап алған. Әне біреуі есерленіп,</w:t>
        <w:br/>
        <w:t>құйғытып келіп Сердалыны аш бүйірден мытып өтті. Өзгелері</w:t>
        <w:br/>
        <w:t>қарқ-қарқ күледі.</w:t>
        <w:br/>
        <w:t>-Көкпарға келген жігіт пе десем, кара жылқышы скен</w:t>
        <w:br/>
        <w:t>ғой, - дейді жандайшап жігіт. Серіктері жуанның етек-жеңіне</w:t>
        <w:br/>
        <w:t>жел үріп қолпаштайды келіп.</w:t>
        <w:br/>
        <w:t>- Мақұлықша тек дода керек.</w:t>
        <w:br/>
        <w:t>-Анадағы кокпарда әлдекімнің итін тақымға басып</w:t>
        <w:br/>
        <w:t>кеткенін айтсаңшы. Ай, сонда төбем көкке бір жетті-ау!</w:t>
        <w:br/>
        <w:t>9</w:t>
        <w:br/>
        <w:t>ӘҢГІМЕЛЕР</w:t>
        <w:br/>
        <w:t>АТШАБАР БАЛА</w:t>
        <w:br/>
        <w:t>--Тарт!-- деген ашы айқай шықты. Кішкентай Бекбаулы</w:t>
        <w:br/>
        <w:t>ат жалына жата қалды. Сөреде қатар тұрған оншақты сәйгүлік</w:t>
        <w:br/>
        <w:t>бір мезетте дүр етіп ытырыла жөнелді. Бекбаулының Керкиігі</w:t>
        <w:br/>
        <w:t>бәйге сырына машық. Әлгі ашы айқай, сонан соңғы</w:t>
        <w:br/>
        <w:t>атшабардың жалына жата қалғаны - тізгіннің босағаны деп</w:t>
        <w:br/>
        <w:t>түсінеді. Ендігі ырық өзінде. Жер тұяғының астынан сырғи</w:t>
        <w:br/>
        <w:t>ақты.</w:t>
        <w:br/>
        <w:t>Сары даланы кара құйындар каптады.</w:t>
        <w:br/>
        <w:t>Әуелгіде Бекбаулы шаңнан ештеме көрмеді. Тізгінді қиыс</w:t>
        <w:br/>
        <w:t>бұрды. Бұл шаң шетіне шығу амалы еді. Сайыпкер әкесінің:</w:t>
        <w:br/>
        <w:t>“Шаң ішіңде қалма, ат қаталайды”,- деп айтканы құлағында.</w:t>
        <w:br/>
        <w:t>Шаңнан да шықты.</w:t>
        <w:br/>
        <w:t>Жаңа ғана тұтаса шапқан аттар енді тырнадай тізілген.</w:t>
        <w:br/>
        <w:t>Керкиік осы тізбектің орта тұсында келеді.</w:t>
        <w:br/>
        <w:t>Бекбаулы атқа жеті жасынан шауып жүр, қазір он екіде.</w:t>
        <w:br/>
        <w:t>Шабысқа кәнігі. Атқа қанық. Сайыпкер әкесі ұлына сенеді.</w:t>
        <w:br/>
        <w:t>Сондықтан да, Қаратау жұртының намысын қорғауға тағы</w:t>
        <w:br/>
        <w:t>жіберіп отыр.</w:t>
        <w:br/>
        <w:t>Қазақ бәйгесінің Бекбаулы білетін екі түрі бар. Бірі -</w:t>
        <w:br/>
        <w:t>айналма бәйге, екіншісі - айдама бәйге. Айдама бәйгеде аттар</w:t>
        <w:br/>
        <w:t>күні бұрын белгіленген алыс жерге апарылады да, кейін қарай,</w:t>
        <w:br/>
        <w:t>елге дейін тура шабады. Мұнда жүрт ат шабысын көре</w:t>
        <w:br/>
        <w:t>алмайды. Тек бәйгеден қалай келгенін көреді. Ал айналма</w:t>
        <w:br/>
        <w:t>бәйге кең жазықтың әр тұсына қадаған қарауыл кадалардан</w:t>
        <w:br/>
        <w:t>айналып шабылады. Мұнда жүрт аттың шабысын да, бәйгеден</w:t>
        <w:br/>
        <w:t>қалай келгенін де көріп тұрады. Бүгінгісі -- айналма бәйге</w:t>
        <w:br/>
        <w:t>болатын.</w:t>
        <w:br/>
        <w:t>Әр айналым алты километрден, отыз километр қашықтықты</w:t>
        <w:br/>
        <w:t>бес айналып шығады. Сосын - меже!</w:t>
        <w:br/>
        <w:t>Бәйге туралы ойлап келе жатып Бекбаулы білмепті. Керкиік</w:t>
      </w:r>
    </w:p>
    <w:p>
      <w:r>
        <w:t>алғашқы айналымды артқа салған. Қырқада қаптап тұрған</w:t>
        <w:br/>
        <w:t>жүрт қиқуласып қалып барады. Алдағы аттар сиреген. Жебедей</w:t>
        <w:br/>
        <w:t>зырқыратып Әріпжан күреп барады, оның алдында</w:t>
        <w:br/>
        <w:t>Түркістанның Жирені болар... шаңнан байқай алмады. Қалған</w:t>
        <w:br/>
        <w:t>сәйгүліктер артта келеді.</w:t>
        <w:br/>
        <w:t>--.Қойшының басын жарғаны есіңде ме? Қолы қатты бұл</w:t>
        <w:br/>
        <w:t>сабаздың!</w:t>
        <w:br/>
        <w:t>--Әкесінің көріне... Көкпарға жаратылған жан ғой!</w:t>
        <w:br/>
        <w:t>Мақұлыш дегені мына қолпаш сөзді естіген сайын есеңгіреп,</w:t>
        <w:br/>
        <w:t>мәңгіп барады. Жолшыбай кезіккенді бір қауып өтеді.</w:t>
        <w:br/>
        <w:t>Ақырында тартпасы шарт үзіліп ауып қала жаздады. Бай</w:t>
        <w:br/>
        <w:t>баласы әлдекімді сыртынан сыпыра боқтайды келіп.</w:t>
        <w:br/>
        <w:t>Сердалы бүл жолы да түйық калды. Жүрт даланың жиегіне</w:t>
        <w:br/>
        <w:t>жиналып жатты. Астарында ылғи жарау ат. Сол екі арада</w:t>
        <w:br/>
        <w:t>көкпар басталды. Бүл жүйрігінің белін босатып, айылын</w:t>
        <w:br/>
        <w:t>тартып біраз аялдады. Көз ұшындағы қосқа қарады.</w:t>
        <w:br/>
        <w:t>“Сол қоста көзі жәудіреп Қарақыз отырған болар”. Еңсесін</w:t>
        <w:br/>
        <w:t>баскан ауыр ой сейіліп жүре берді.“ Бұл өмірде өзін сүйетін,</w:t>
        <w:br/>
        <w:t>көңіліне медеу болатын жан болғанына шүкіршілік. Жанын</w:t>
        <w:br/>
        <w:t>шүберекке түйін, жолына карап отыр-ау”,-деп іштей толғанды.</w:t>
        <w:br/>
        <w:t>Күн ауа бастапты. Көкпар да құж-құж қайнап түстікке</w:t>
        <w:br/>
        <w:t>ойысып келді. Алдыңғы аттар болдырған. Көп ұзамай алып</w:t>
        <w:br/>
        <w:t>қашушыны арттағылар қуып жетті. Жерге түсіп кеткен көкпар</w:t>
        <w:br/>
        <w:t>анадайда теңкиіп көрініп жатыр. Серкені кос білек қатар</w:t>
        <w:br/>
        <w:t>көтерді. Тартыс басталды. Он шақты атты бір жерге үймелеп</w:t>
        <w:br/>
        <w:t>ұмар-жұмар болды да қалды. Біреуді-біреу біліп болмайды.</w:t>
        <w:br/>
        <w:t>ішіне шоқ түскендей ширықты.</w:t>
        <w:br/>
        <w:t>Сердалы жүйрігінің тартпасын шірей тартты. Қарақыз</w:t>
        <w:br/>
        <w:t>берген орамалмен маңдайын байлады. Көз ұшындағы кос</w:t>
        <w:br/>
        <w:t>жаққа тағы қарады. Атка ырғып мініп, көкпар шабылып жатқан</w:t>
        <w:br/>
        <w:t>жазықты құлдилап шаба жөнелді. Қою шаң арасынан, әр</w:t>
        <w:br/>
        <w:t>тұстан шыңғырған айқай күлақты кеседі.</w:t>
        <w:br/>
        <w:t>Әкесі мың сан аттылы қалың көкпарға қаймықпай кіретін.</w:t>
        <w:br/>
        <w:t>Бұл да күрең қасқаның тізгінін тартқан жоқ. Бірер шоғырды</w:t>
        <w:br/>
        <w:t>басып өткенде тартысқа да жетті. Күрең қасқа ышқына</w:t>
        <w:br/>
        <w:t>ытырылған сайын тарта-тарта көкпар салмағы Сердалы жаққа</w:t>
        <w:br/>
        <w:t>лыкси түсті. Міне, арғы қапталдағы жігіт өзінен-өзі суып</w:t>
        <w:br/>
        <w:t>қалды. Енді екеуара тартысты.</w:t>
        <w:br/>
        <w:t>Серкенің алдыңғы екі аяғы бір бөлек, артқы аяқтары бір</w:t>
        <w:br/>
        <w:t>бөлек косақталып байланған. Бұл астауға ыңғайлы болсын</w:t>
        <w:br/>
        <w:t>дегені. Еңді машықталған сан түрлі айла-тәсілді салуға болады.</w:t>
        <w:br/>
        <w:t>Көз ілеспес шапшаңдықпен ат жалына жармасты. Иесін</w:t>
        <w:br/>
        <w:t>қимылынан танитын күрең қасқа жалт бұрылды. Осы сәтті</w:t>
        <w:br/>
        <w:t>күткен Сердалы да үзеңгілі аяғымен шойын қараны ыңқеткізіп</w:t>
        <w:br/>
        <w:t>10</w:t>
        <w:br/>
        <w:t>түсіп, жаны құлазып қалғандай. Ие, бұл өмірде қайратты</w:t>
      </w:r>
    </w:p>
    <w:p>
      <w:r>
        <w:t>жандар көз жасын көрсетіп жылай білмесе де, нали біледі.</w:t>
        <w:br/>
        <w:t>Қабырғасы қайыса налиды. Күн көкжиекке жетіп қалыпты.</w:t>
        <w:br/>
        <w:t>Қос жаққа қарады. Көз ұшында қарғалар ұшып барады.</w:t>
        <w:br/>
        <w:t>Сердалы алдағы тағдырын ойша болжады. Иә, бұл ешқандай</w:t>
        <w:br/>
        <w:t>мал жинап байи алмайды. Карақызға калың да бауырын ұрды.</w:t>
        <w:br/>
        <w:t>Енді топтан шығуы сын. Серкенің алдыңғы екі аяғын</w:t>
        <w:br/>
        <w:t>таралғыдан өткізіп тақымға басып алды. Нағыз дода енді</w:t>
        <w:br/>
        <w:t>басталды.</w:t>
        <w:br/>
        <w:t>Қаққан ат, соққан қамшы, сақ-сақ тиген үзеңгі, құлақты</w:t>
        <w:br/>
        <w:t>жеген айқай. Екі бүйірінен екі кісі қатар келіп үстады. Оң</w:t>
        <w:br/>
        <w:t>жақтағысының аты белсіз көріңді - көп тебінеді. Бар салмағын</w:t>
        <w:br/>
        <w:t>сол жақтағы тарамыс жігітке салды. Тарамыстың қолына бір</w:t>
        <w:br/>
        <w:t>сирақ ілігіпті. Бір-екі жібере тартып, жібере тартып қалғанда</w:t>
        <w:br/>
        <w:t>әлгі сирақ жұлынып кетті. Оң жақтағыны күрең қасқаның</w:t>
        <w:br/>
        <w:t>тегеуріні алып тындырды.</w:t>
        <w:br/>
        <w:t>Тағы да үш жігіт келіп қатар үстады. Әлденеге тісі сақ</w:t>
        <w:br/>
        <w:t>етіп тиіп, көзінен жасы шықты, әлдекімнің шіреніп камшымен</w:t>
        <w:br/>
        <w:t>ұрғанын білді. Сонда да көкпардан айырылмады әйтеуір.</w:t>
        <w:br/>
        <w:t>Дүние дөңгеленіп жүре берді, көз алды білеу-білеу білек,</w:t>
        <w:br/>
        <w:t>ысылдаған дырау қамшы. Аты ышқынып жазыла шапты.</w:t>
        <w:br/>
        <w:t>Тартыс атаулының өзі білетін барлық түрін колданды. Қанша</w:t>
        <w:br/>
        <w:t>рет ат бауырына жатып түрегелгені есінде қалмады. Алға</w:t>
        <w:br/>
        <w:t>жосыла берді. Ат тасқыны таусылар болмады. Атты ұрған</w:t>
        <w:br/>
        <w:t>қамшы екі-үш мәрте арқасын осты, көйлегінен жылымшылап</w:t>
        <w:br/>
        <w:t>қан көріңді.</w:t>
        <w:br/>
        <w:t>Бір мезетте тақымынан көкпар сусып кеткенін байқады.</w:t>
        <w:br/>
        <w:t>Әлдебір қол ат бауырынан ұстағаны. Үзеңгілі аяғымен әлгі</w:t>
        <w:br/>
        <w:t>қолды теуіп қалды. Жалт қарағанда көрді - ол жігіт те аунап</w:t>
        <w:br/>
        <w:t>түсіп ат тасқынына көміліп кетті. Жармасқан қол шырмауықтай</w:t>
        <w:br/>
        <w:t>тегі. Енді есерлеу біреу жұлып ала алмаған соң, көкпарды</w:t>
        <w:br/>
        <w:t>қоя салып, мұның өзіне үмтылды. Ат тайқып кетпегенде</w:t>
        <w:br/>
        <w:t>еңсеріп кетер ме еді, қайтер еді. Көз алды неге қараңғы? Күн</w:t>
        <w:br/>
        <w:t>батып кеткен бе? Додадан күн батпай шығуы керек еді-ау.</w:t>
        <w:br/>
        <w:t>Салмақты қол сарт ете түсіп ырғап тартып өткенде белі</w:t>
        <w:br/>
        <w:t>үзілгендей ауырды. Оң білегі тыз етті. Қапталдаса сұғынған</w:t>
        <w:br/>
        <w:t>әлдекім қамшымен тартып өтіпті. Қолын сындырмақ болғаны,</w:t>
        <w:br/>
        <w:t>бірақ катты түйілген бұлшық ет соққыны сүйекке дарытпады,</w:t>
        <w:br/>
        <w:t>ат тобы сиреген сияқты. Жандәрмен деп соңғы тартысты</w:t>
        <w:br/>
        <w:t>14</w:t>
        <w:br/>
        <w:t>ШАБАНДОЗ</w:t>
        <w:br/>
        <w:t>Шілденің аптап күні күйдірген жердің бетінен оты шығып,</w:t>
        <w:br/>
        <w:t>құба жоннан сары сағым иретілді. Арқа тұстағы Қаратау белі</w:t>
        <w:br/>
        <w:t>кеткен қара нарға үқсайды, іркіс-тіркіс болып шөгіп жатысы</w:t>
        <w:br/>
        <w:t>жаман. Бұлым бел, жуан жон сағым суретімен бірде қашықтап,</w:t>
        <w:br/>
        <w:t>бірде жақындап сылақ үрып мұнарта түседі. Ылди беттері</w:t>
        <w:br/>
        <w:t>сары сахараның бетінен он шақты құйын үршық үйіріп, етегі</w:t>
        <w:br/>
        <w:t>дүрілдеді. Бұрылып қарап еді, желке түсынан бір топ бала</w:t>
        <w:br/>
        <w:t>құйын төбе қылтиып тығылмақ ойнағандай орғып, ұрынарға</w:t>
        <w:br/>
        <w:t>қара таппайды. Бұл раңның алқабын, ана көз ұшындағы</w:t>
        <w:br/>
        <w:t>Отырабат шөлін құйын ғана жайлап алып, баяғы бабасы</w:t>
        <w:br/>
        <w:t>айтқан: “жын-шайтанның жымы етіп жіберіпті”. Ат десе ішкен</w:t>
        <w:br/>
        <w:t>асын жерге қоятын шабандоз Шортанбай: “беу, заман-ай!"-</w:t>
        <w:br/>
        <w:t>деп. тобарсыған таңдайын тақ еткізіп, сілейіп түрды, тұрды</w:t>
      </w:r>
    </w:p>
    <w:p>
      <w:r>
        <w:t>да, оң аяғын сылти басып келіп, қоржын тамға басын сұқты.</w:t>
        <w:br/>
        <w:t>Есік ашық қалды. Су сеуіп салқындатып қойған ауызғы</w:t>
        <w:br/>
        <w:t>бөлменің төріне төсеген текеметке тізе бүкті де, қолындағы</w:t>
        <w:br/>
        <w:t>тіреуіш таяғын босаға жаққа лақтырып жіберді. Ұстарамен</w:t>
        <w:br/>
        <w:t>қырғызған үлкен басының бір бұрышына әзер ілігіп тұрған</w:t>
        <w:br/>
        <w:t>жамау-жамау тақиясын алды. Тершіген маңдайын, мойнын</w:t>
        <w:br/>
        <w:t>тақиямен көсілте-көсілте сүртті де, оны алақанына салып</w:t>
        <w:br/>
        <w:t>қағып-қағып, басының бір жеріне қайта жапсыра салды.</w:t>
        <w:br/>
        <w:t>Бұрышта қамыр илен отырған әйелі Тоқбала ернін сылп</w:t>
        <w:br/>
        <w:t>еткізіп: “Тақия шақ келе ме саған, киген құрлым қаққылап</w:t>
        <w:br/>
        <w:t>құртасың” ,- деді. Оны елеген Шортанбай жоқ. есік жаққа,</w:t>
        <w:br/>
        <w:t>онан әрі құйыны құтырған далаға қарады:</w:t>
        <w:br/>
        <w:t>-Әлгі бала қайда жүр ә? Ендігі мен Қарашеңгелге барып</w:t>
        <w:br/>
        <w:t>келетін ем. Мына ыстықта атты құртатын болды ғой, окпе</w:t>
        <w:br/>
        <w:t>ғыш! Аттың кадірін біле ме бұлар, “дүкенге барып келейін”,-</w:t>
        <w:br/>
        <w:t>деп, құлағымды жеп қойды, түге. Сен де қосылып, шәй жоқ,</w:t>
        <w:br/>
        <w:t>бәтеңкеңнің бауы жоқ деп қоймадың! Тоқбала алара бір қарап</w:t>
        <w:br/>
        <w:t>қойды.</w:t>
        <w:br/>
        <w:t>-Дүкенге есекпен-ақ барып келсек болар еді. Бұлар кит.</w:t>
        <w:br/>
        <w:t>етсе атқа жүгіреді. Енді міне сарша тамыздың ыстығында</w:t>
        <w:br/>
        <w:t>атты қинап... Әй, маған да обал жоқ, көне салған.</w:t>
        <w:br/>
        <w:t>Тамсанып-тамсанып жіберді де, төр жакқа қолын созды.</w:t>
        <w:br/>
        <w:t>--Қарағым, насыбай шақшаға қол жалғап жіберші, &gt; деді.</w:t>
        <w:br/>
        <w:t>16</w:t>
        <w:br/>
        <w:t>ырық бермес шарт та шүрт үстасқан білек, жер дүниені</w:t>
        <w:br/>
        <w:t>солқылдатқан дүбір, құйқаны шымырлатқан ашы айғай. Сол</w:t>
        <w:br/>
        <w:t>дүрмек әкесін де жұтып жіберді.</w:t>
        <w:br/>
        <w:t>Қас қарайып кеткен кез бе. Шешесінің алдында екі көзі</w:t>
        <w:br/>
        <w:t>төрт болып отырған. Әшейінде: “Көкең көкпар әкеледі”,-</w:t>
        <w:br/>
        <w:t>деп алдандыратын анасы бүгін неге екені белгісіз тілауыздан</w:t>
        <w:br/>
        <w:t>қалыпты. Ауық-ауық денесі тоңғандай болып селк-селк сте</w:t>
        <w:br/>
        <w:t>түседі. Жанары жол жақта. Осылай отырып Сердалы ұйқтап</w:t>
        <w:br/>
        <w:t>кетіпті. Әлден уақытта қатты шыққан анасының даусынан</w:t>
        <w:br/>
        <w:t>шошып оянды.</w:t>
        <w:br/>
        <w:t>Көз алды бұлдыр, буалдыр бірдеме. Есік алдына ат жалын</w:t>
        <w:br/>
        <w:t>құшып әкесі келіпті. аузынан, мұрнынан қан тамшылайды.</w:t>
        <w:br/>
        <w:t>Босағада арыстай болып көкпар жатыр. Бірер жігіт шырқ</w:t>
        <w:br/>
        <w:t>айналып әкесінің үзеңгісіне жармаса береді. Енді байқады,</w:t>
        <w:br/>
        <w:t>көкпаршының аяғы таралғыға қарысып қалыпты. Шешесі</w:t>
        <w:br/>
        <w:t>құрақ ұшып жүгіреді. Жігіттер ұзақ уқалап қарысып қалған</w:t>
        <w:br/>
        <w:t>аяқты жаза алмады, уақыт өтіп жатыр. Ақырында көрші шал</w:t>
        <w:br/>
        <w:t>келіп кездігін суырып тартпаны шарт қиып жіберді.</w:t>
        <w:br/>
        <w:t>Аттан түсірісімен әкесі дүние салды. Жұрттың айтуынша</w:t>
        <w:br/>
        <w:t>өкпесі күйіп, зорығып кеткен көрінеді...</w:t>
        <w:br/>
        <w:t>Әке қазасы жас Сердалыға қатты әсер етті. Көпке дейін</w:t>
        <w:br/>
        <w:t>құбыжық суреттер көз алдынан кетпей қойып еді. Қадірсіз,</w:t>
        <w:br/>
        <w:t>құнсыз өткен қайран әкесі. Сол әкенің қайратын берсе ғой...</w:t>
        <w:br/>
        <w:t>Көрсетер еді-ау! Кімге... неге... ол арасын өзі де білмейді.</w:t>
        <w:br/>
        <w:t>Жасына жетпей шашы ағарып кеткен шешесі қайғыға</w:t>
        <w:br/>
        <w:t>шыдай алмай, көп үзамай дүние салды. Сары далада жетім</w:t>
      </w:r>
    </w:p>
    <w:p>
      <w:r>
        <w:t>қалды. Қу жетім атанды. Жылдар өте баяғы әкесінің көзін</w:t>
        <w:br/>
        <w:t>көріп, күшін сынаған кісілер де сирей берді. Тіпті Сердалының</w:t>
        <w:br/>
        <w:t>дүниеде бар-жоғын руластары ұмытып кеткендей еді. Кең</w:t>
        <w:br/>
        <w:t>дүниенің бір бұрышындағы үйір жылқыдан басқаны білмейтін</w:t>
        <w:br/>
        <w:t>қара баланы кім ескерсін.</w:t>
        <w:br/>
        <w:t>Опасыз дүниеде жалғыз жүбаныш қалды. Ол жұбаныш</w:t>
        <w:br/>
        <w:t>қайтсе әкесіне ұқсау болды. Шалдардың “әкесінің аузынан</w:t>
        <w:br/>
        <w:t>түскендей, бәтшағар” деген сөзі сұмдық шаттандырушы еді.</w:t>
        <w:br/>
        <w:t>Сол үлкендер Сердалының атасы да шабандоз болған</w:t>
        <w:br/>
        <w:t>деседі. “Сабаз, бір күнде жалғыз өзі үш салымға дейін салып</w:t>
        <w:br/>
        <w:t>кетуші еді әй, Кәріқұлдай шабандоз жоқ кой қазір. Адамдар</w:t>
        <w:br/>
        <w:t>тегі майдаланып кеткен. Олардың білегі мына біздің беліміздей</w:t>
        <w:br/>
        <w:t>болатын. Бүл жалғаннан не сабаздар өтті ғой”,- деп ұзын</w:t>
        <w:br/>
        <w:t>сөзін иіп отыратын.</w:t>
        <w:br/>
        <w:t>білек сарт-сұрт үстаса кетті. Әдетте, айбат шегіп келген</w:t>
        <w:br/>
        <w:t>қарсыластың сұсы басқыш келеді. Ә дегеннен-ақ көп жігіттер</w:t>
        <w:br/>
        <w:t>асып-сасып, абдырап жібере салады. Сердалы мынадан</w:t>
        <w:br/>
        <w:t>тіксінген жоқ. Каны карайып кетті.</w:t>
        <w:br/>
        <w:t>Жұрттың бәрі осы тартысты күткендей еді.</w:t>
        <w:br/>
        <w:t>Дала төсітыныш вап-сап басылып қалғандай сезілді. Ешкім</w:t>
        <w:br/>
        <w:t>араша түспек емес. Екі-ақ жол бар. Бірі - Мақұлыштың қолын</w:t>
        <w:br/>
        <w:t>қаусата жұлып көкпарды тартып әкету, екіншісі - мына</w:t>
        <w:br/>
        <w:t>даланың шаңын қауып, ат тұяғының астына түсу. Иә,</w:t>
        <w:br/>
        <w:t>Сердалы мұны түсінді.</w:t>
        <w:br/>
        <w:t>Мақұлыш атының арғы сауырына бүлт етіп жатып қалды.</w:t>
        <w:br/>
        <w:t>Сәл кешіксе тегеурінді күш алып түспек. Көз ілеспес</w:t>
        <w:br/>
        <w:t>шапшаңдықпен өз салмағын көкпарға қоса Сердалы аттың</w:t>
        <w:br/>
        <w:t>қамшылар жоқ бауырына қүлады. Бел үзердей ауыр күш ортаға</w:t>
        <w:br/>
        <w:t>түсті. Беріскен ешкім болмады.</w:t>
        <w:br/>
        <w:t>Жатып тартысудың мұндай алма-кезек түрі атқа ауыр тиеді.</w:t>
        <w:br/>
        <w:t>Көп аттың белі кетіп, кирелеңдеп қалады. Шабыстары кілт</w:t>
        <w:br/>
        <w:t>басылды. Сердалы сол жатқан күйі тізгінді тісімен тартты.</w:t>
        <w:br/>
        <w:t>Күрең қасқа жалт етіп оңға бұрылды. Екі аттың арасы</w:t>
        <w:br/>
        <w:t>жазылып жүре берді. Анау да көпті көрген кәнігі екен. Әрі</w:t>
        <w:br/>
        <w:t>қарай бүрылып үлгірді. Жүла тартқан дүлей күшке шыдамас</w:t>
        <w:br/>
        <w:t>та еді. Көкпар тағы да кайыстай созылып барып өз серпінімен</w:t>
        <w:br/>
        <w:t>қос атты қайта қосып жіберді.</w:t>
        <w:br/>
        <w:t>Мақұлыштың түрі жан шошырлық. Көзі қанталаған қып-</w:t>
        <w:br/>
        <w:t>қызыл, жақ еттері білеуленіп кеткен. Екеуі де қайта түрегелді.</w:t>
        <w:br/>
        <w:t>Келесі тартысты Сердалы бастады. Қарсыласы жағынан</w:t>
        <w:br/>
        <w:t>денесімен лық етіп түсіп, көкпарды бар салмағымен жерге</w:t>
        <w:br/>
        <w:t>сілкіді. Ол серкені ердің басына ұстай койды. Ер басы қарш</w:t>
        <w:br/>
        <w:t>етіп сынып түсті. Енді бастарын түйістіре катар шауып, қолтық</w:t>
        <w:br/>
        <w:t>қаға тартысты. Сердалының тұла бойы ду-ду етеді.</w:t>
        <w:br/>
        <w:t>Қарсыластың дымы құрып, аузы арандай ашылған. Езуі</w:t>
        <w:br/>
        <w:t>ағарып кетіпті. Кезек сілкіседі, кезек тойтаралы. Аттар орта</w:t>
        <w:br/>
        <w:t>шабыспен ағып барады.</w:t>
        <w:br/>
        <w:t>--Иттің баласы, жібер, мертіккің келмесе!-- дейді Мақұлыш</w:t>
        <w:br/>
        <w:t>қырылдай үн қатып. Жүзі түтігіп кетіпті. Әлем тапырық дүние.</w:t>
        <w:br/>
        <w:t>Көз алдына ұмар-жұмар бірдеңелер елестейді. Сердалының</w:t>
        <w:br/>
        <w:t>аузынан қар дәмі білінеді. Енді созуға болмас леп ойлады.</w:t>
      </w:r>
    </w:p>
    <w:p>
      <w:r>
        <w:t>Келесі сәтте сол аяғын қолтығына тығып жіберіп, кілт</w:t>
        <w:br/>
        <w:t>тоқтатты. Зырқырап бара жатқан атты бұлай тоқтату тегі қиын.</w:t>
        <w:br/>
        <w:t>12</w:t>
        <w:br/>
        <w:t>теуіп өтті. Шойын қара толқып барып көкпарды қолынан</w:t>
        <w:br/>
        <w:t>шығарып жіберді.</w:t>
        <w:br/>
        <w:t>Енді байқады, қауіптің үлкені алда екен. Сырт жағын тағы</w:t>
        <w:br/>
        <w:t>бір кісі ұстап үлгеріпті. Ес жиюға мұрша берер болмады.</w:t>
        <w:br/>
        <w:t>Манағы жігіт ауық-ауық ат бауырында жатып алып,</w:t>
        <w:br/>
        <w:t>жұлыныңды үзіп жіберердей күшпен сілкеді кеп. Тұла бойды</w:t>
        <w:br/>
        <w:t>зырқылдатып барады. Екі рет еріксіз бүгіліп түсті. Айлаға</w:t>
        <w:br/>
        <w:t>салып көкпарды сәл босатып еді. Аттың екеуі де сүрініп кете</w:t>
        <w:br/>
        <w:t>жаздады. Қапылысты пайдаланып серкені сарт еткізіп тақымға</w:t>
        <w:br/>
        <w:t>алды. Енді қарсыласы қайта қайрат қыла алмайды.</w:t>
        <w:br/>
        <w:t>Күрең қасқаның бауыры жазылып жүре берді. Қатты</w:t>
        <w:br/>
        <w:t>екпінімен соққан жел тұншықтырып барады. Міне... аттылар</w:t>
        <w:br/>
        <w:t>тосын айналып өтіп жосыды. Қуғыншылар көп-ақ, Негізгі</w:t>
        <w:br/>
        <w:t>топтан сытылып, күннің батысына салды. Көкірегін жел</w:t>
        <w:br/>
        <w:t>кернеп, шабыт бөлеп, көз алдына әкесі елестеді. Иә, ол да</w:t>
        <w:br/>
        <w:t>осылай шабатын.</w:t>
        <w:br/>
        <w:t>“Тарт, тарт!” деп айқайлап екі-үш жігіт алдынан андыздап</w:t>
        <w:br/>
        <w:t>шыға келді. Жар астында күтініп тұрғандар еді. Көкпар</w:t>
        <w:br/>
        <w:t>салтында тап бұлай қарсы шығуға болмайды. Қарсы шапқан</w:t>
        <w:br/>
        <w:t>қашан да қауіп. Қатты келе жатқан атты қағып ұшырып</w:t>
        <w:br/>
        <w:t>жібереді. Мұндай қас-қағым сәттің өзі соншама қымбат.</w:t>
        <w:br/>
        <w:t>Бірінші жігіттен күрең қасқаның өзі құтқарды. Тұсынан шауып</w:t>
        <w:br/>
        <w:t>өткенде сарт тиген қол шекпенінің бір етегін жұлып өтті.</w:t>
        <w:br/>
        <w:t>Екіншісі де ат жалына жатып алған. Астындағы аты ұшқыр</w:t>
        <w:br/>
        <w:t>сүр жебедей екен. Көзі қарауытқандай болды. Қызған ат</w:t>
        <w:br/>
        <w:t>тізгінді қалай қабылдар екен. Жоқ, жануар сыралғы мінезін</w:t>
        <w:br/>
        <w:t>жаңылмай қайталады. Сүр жебе аттың ығымен қиыса бере,</w:t>
        <w:br/>
        <w:t>жалт бұрылды. Бұрылыстың екпіні сонша, өзі ат үстінен ауып</w:t>
        <w:br/>
        <w:t>түсе жаздады.</w:t>
        <w:br/>
        <w:t>Ең қиын үшінші кезек еді. Күрең қасқа адымын жаза</w:t>
        <w:br/>
        <w:t>шауып оны да артка салды. Жақсы ат иесінің ойын таниды.</w:t>
        <w:br/>
        <w:t>Иесі мүлт кетсе, ол да есебінен жаңылып, арынынан</w:t>
        <w:br/>
        <w:t>айрылады. Көкпар атының көңіл-күйіне, шабысына</w:t>
        <w:br/>
        <w:t>шабандоздың қатты көңіл қоятыны содан. Үшінші жігіт қас</w:t>
        <w:br/>
        <w:t>қылғандай әрі айлакер, әрі білекті болып шықты.</w:t>
        <w:br/>
        <w:t>--Уа, әкеңнің... Көкпар сенің не теңің! - деп ұстаса кетті.</w:t>
        <w:br/>
        <w:t>Енді байқады, баяғы Мақұлыш екен. Маңдайын қызыл</w:t>
        <w:br/>
        <w:t>орамалмен таңып алыпты. Бір кереметі, әлсін-әлсін әлгі үйдей</w:t>
        <w:br/>
        <w:t>жігіт ат бауырына жатып қалғанда жоқ болып кетеді. Екі</w:t>
        <w:br/>
        <w:t>1</w:t>
        <w:br/>
        <w:t>танауын қапты. Бекбаулы ұмтыла түсіп ат көзін тағы сүртті.</w:t>
        <w:br/>
        <w:t>Жиренмен түстасып қалған. Атшабар жігіт жатып шабуды</w:t>
        <w:br/>
        <w:t>қойып, тік отырып далақтап барады. Атының күші бар. Бірақ</w:t>
        <w:br/>
        <w:t>үстіндегі жігіті ауырлап келеді. “Ұзақ шабыста атқа қамшының</w:t>
      </w:r>
    </w:p>
    <w:p>
      <w:r>
        <w:t>өзі ауырлық етеді”,- дейтін әкесі. “Қаланың бәйгесі баланың</w:t>
        <w:br/>
        <w:t>ойыны секілді. Титімдей аттардың үстіне өгіздей жігіттер мінеді.</w:t>
        <w:br/>
        <w:t>Сосын ырсылдатып шабады екен. Бір айналымға ат әзер</w:t>
        <w:br/>
        <w:t>шыдайды. Межесі де қысқа. Е шабысқа көзің канбайды, е</w:t>
        <w:br/>
        <w:t>шауып ат жарымайды”,- деп сайыпкер әкесі күліп отыратын.</w:t>
        <w:br/>
        <w:t>Жирендегі кала бәйгесіне үйренген жігіт болды. Дала бәйгесіне</w:t>
        <w:br/>
        <w:t>аттың аты шыдайды. Сыны мол, серпіні қатты. Қызықтың</w:t>
        <w:br/>
        <w:t>көкесі дала бәйгесінде!</w:t>
        <w:br/>
        <w:t>Бесінші айналымның басында Керкиік Жиренді артқа салды.</w:t>
        <w:br/>
        <w:t>Сыны мол соңғы айналым қалды.</w:t>
        <w:br/>
        <w:t>Ат шабысы домбыра шегіндей әсем де дүбірлі. Тынысы</w:t>
        <w:br/>
        <w:t>кең. Аршыны жазық, Бауыры созылған сайын Бекбаулы</w:t>
        <w:br/>
        <w:t>сыпырыла жаздайды. Қолы жалға қарысып қалған. Атқа</w:t>
        <w:br/>
        <w:t>қамшы салмайды. Тізгінді бұрмайды. Жануар жер жайын өзі</w:t>
        <w:br/>
        <w:t>біледі.</w:t>
        <w:br/>
        <w:t>Күн екінді шақ болатын. Бүйірден шақырайып түр.</w:t>
        <w:br/>
        <w:t>Талмаусыраған бірер құйын қиырда қаңғып жүр. Аяқ астынан</w:t>
        <w:br/>
        <w:t>бозторғай пырлап үшады.</w:t>
        <w:br/>
        <w:t>Межелі төбе. Төбе сырты ығы-жығы аттылы. Бұлар бәйге</w:t>
        <w:br/>
        <w:t>күткен жүрт. Сайыпкер әкесі кайда екен?! Қолдарына ақ</w:t>
        <w:br/>
        <w:t>орамал ұстаған балалар көрінеді. Бүл балалар - тізгін ұстарлар.</w:t>
        <w:br/>
        <w:t>Межеге жеткен аттарды тоқтатпай, қатарласа шауып, тізгінін</w:t>
        <w:br/>
        <w:t>тартып әкетеді.</w:t>
        <w:br/>
        <w:t>Бұл мезетте Керкиік межеге тақап қалған.</w:t>
        <w:br/>
        <w:t>Дала төсі дүрлігулі. Бәйгеге қызған қошеметшіл жүрт.</w:t>
        <w:br/>
        <w:t>Атойлаған айқай. Ат арынды тұғын. Бекбаулы қызынып</w:t>
        <w:br/>
        <w:t>кетті. Керкиікке тағы қамшы басты. Межелі төбенің үстінен</w:t>
        <w:br/>
        <w:t>жұлдыздай ағып өте шықты.</w:t>
        <w:br/>
        <w:t>Керкиік бәйгеден келді!</w:t>
        <w:br/>
        <w:t>Бекбаулының кішкентай кеудесін қуаныш кернеді.</w:t>
        <w:br/>
        <w:t>Тізгін ұстар бала қатарласа шауып, Керкиікті жетелеп</w:t>
        <w:br/>
        <w:t>жөнелді. Бекбаулының тақымы удай ашиды. Ұзақ шабыстан</w:t>
        <w:br/>
        <w:t>қарысып қалған. Шапқан ат. Тізгін тарткан қолдар. Сосын</w:t>
        <w:br/>
        <w:t>шаң. Сосын сайыпкер әкесі, көзінде нұр. Ат үстінен баланы</w:t>
        <w:br/>
        <w:t>тымақша іліп әкетті. Қатқыл даусы құлағына жетті.</w:t>
        <w:br/>
        <w:t>-Тұқымына тартқан, құлыным!</w:t>
        <w:br/>
        <w:t>6</w:t>
        <w:br/>
        <w:t>үзілген болар деп ойлаған. Сырғып өте шығып, еңкейіп</w:t>
        <w:br/>
        <w:t>байқап сді, бақытына қарай үзілмепті. Бірақ тартпа бауы</w:t>
        <w:br/>
        <w:t>Күреңге ілініп, созылып барып босаған екен. Ері салқылдап</w:t>
        <w:br/>
        <w:t>қалды.</w:t>
        <w:br/>
        <w:t>Енді қайтпек?!</w:t>
        <w:br/>
        <w:t>Үшінші айналым аяқталуға жақын. Тартпаны ептеп</w:t>
        <w:br/>
        <w:t>қатайтып тартқаны мақүл. Кідіруге болмайды. Ойтсе</w:t>
        <w:br/>
        <w:t>арттағылар шаңға көміп, басып озады. Және соңғы айналымда</w:t>
      </w:r>
    </w:p>
    <w:p>
      <w:r>
        <w:t>шабыс сұрапыл үдейді. Сонда бос ер сөз жоқ сауырға сырғиды.</w:t>
        <w:br/>
        <w:t>Бекбаулы тартпаны шауып келе жатып тартуды ойлады.</w:t>
        <w:br/>
        <w:t>Тізгінді тістеді. Оң жағына еңкейді. Қолына тартпабау ілікті.</w:t>
        <w:br/>
        <w:t>Ұшын шешкен жоқ, саумалап шірей бастады. Төрт елідей</w:t>
        <w:br/>
        <w:t>тартпабау босады, сол селкеуді енді үшқа сырғытып кеп,</w:t>
        <w:br/>
        <w:t>тартып қалды. Тартпа қатайды. Ер орнықты.</w:t>
        <w:br/>
        <w:t>Еңсесін көтерді. Керкиіктің шабысы бәсендеп қалыпты.</w:t>
        <w:br/>
        <w:t>Бекбаулының өз кінәсінен болды. Күреңге тым тақап</w:t>
        <w:br/>
        <w:t>кеткеннің кесірі бүл.</w:t>
        <w:br/>
        <w:t>Төртінші айналымда шабыс аласапыран дауылға үксады.</w:t>
        <w:br/>
        <w:t>Арттағы аттар жақындап қалған. Оның үстіне Түркістанның</w:t>
        <w:br/>
        <w:t>Жирені оқ бойы ұзап кетіпті. Осы айналымда жетіп алмаса,</w:t>
        <w:br/>
        <w:t>оздырмайды, сосын...</w:t>
        <w:br/>
        <w:t>Күллі аудан намысы, әке абыройы, өз бейнеті босқа</w:t>
        <w:br/>
        <w:t>кеткені. Желге ұшқаны. Сосын өзі жолдастарының бетіне</w:t>
        <w:br/>
        <w:t>тура қарай алмайды. Керкиіктің канатын қиғаны болады.</w:t>
        <w:br/>
        <w:t>Осыны ойлағанда Бекбаулының көкірегін ыза кернеді.</w:t>
        <w:br/>
        <w:t>Тамағына тас тұрғандай болды.</w:t>
        <w:br/>
        <w:t>Алғаш рет атқа қамшы салды.</w:t>
        <w:br/>
        <w:t>Қыркадағы қалың жүрт тағы дүрлігіп қала берді.</w:t>
        <w:br/>
        <w:t>Алдындағы Жирен заулатып барады. “Бәйгенің пірі”, деп</w:t>
        <w:br/>
        <w:t>естіген. Үстінде еңгезердей ат иесі, жиырмаға жеткен жігіт</w:t>
        <w:br/>
        <w:t>болатын. “Ауырламай ма?”, - деп сұраған шалдар. “Белі</w:t>
        <w:br/>
        <w:t>мықты. Бала шағаға сенімім аз!”, - деген әлгі жігіт. Өзге</w:t>
        <w:br/>
        <w:t>жылқыны көзіне ілмеген. Күлген. Айтқанындай аты аяқты</w:t>
        <w:br/>
        <w:t>көрінеді. Бәйге басталғаннан алда барады.</w:t>
        <w:br/>
        <w:t>Керкиік қамшыны тез түсінді. Денесінен ток өткендей дір</w:t>
        <w:br/>
        <w:t>етті де, бауырын жазды кеп. Жұлқыма жел, ысқырған жал</w:t>
        <w:br/>
        <w:t>қатты құтырды. Бекбаулының тынысы тарылды. Желге</w:t>
        <w:br/>
        <w:t>шашалады. Тізгінді барынша босатты.</w:t>
        <w:br/>
        <w:t>Керкиіктің қос құлағының арасынан Жирен қараңдап қана</w:t>
        <w:br/>
        <w:t>көрінді. Бірте-бірте үлкейе берді. Дүбірі анық естілді. Шаңы</w:t>
        <w:br/>
        <w:t>4</w:t>
        <w:br/>
        <w:t>Еңкейіп ат жалын кері қайырды. Омырауына жел тисін</w:t>
        <w:br/>
        <w:t>деді. Тізгінді жайлап тарта бастады. Қатты ышқынған аттың</w:t>
        <w:br/>
        <w:t>ырқын басқаны жөн. Өйтпесе, ат тез барлығып қалады.</w:t>
        <w:br/>
        <w:t>Мүндайда бірқалыпты созылма шабыс жақсы. Керкиіктің</w:t>
        <w:br/>
        <w:t>арыны басыла берді. Іртік шабыс жойылды. Енді біртіндеп</w:t>
        <w:br/>
        <w:t>екпінді үдеткені мақұл.</w:t>
        <w:br/>
        <w:t>Екінші айналымның аяғында Бекбаулыны бір ат қуып</w:t>
        <w:br/>
        <w:t>жетті. Сауыр сипасты. Тізгін қағысты. Бірақ Керкиік оздырған</w:t>
        <w:br/>
        <w:t>жоқ. Бауыры қайыстай жазылып жүйтки берді.</w:t>
        <w:br/>
        <w:t>Кішкентай Бекбаулының көз алдына сайыпкер әкесі</w:t>
        <w:br/>
        <w:t>елестеді. Кашан да қатулы жүретін. Ат суытқанда: “Бүгін</w:t>
        <w:br/>
        <w:t>қатты шауыпсың”, “үйге жеткенше тізгін тартпайтының</w:t>
        <w:br/>
        <w:t>калай”,- деп көңілі бітпейтін. Ентіккен жылқының алқымына</w:t>
        <w:br/>
        <w:t>қол жүгіртеді, біле қояды. “Арам тері шығыпты”. “Ертең</w:t>
        <w:br/>
        <w:t>қамау терін аламыз”. “Арғы күнге қаңтар тер қалады”. “Сосын</w:t>
        <w:br/>
        <w:t>бәйгеге қосамыз”. Міне... осылай, ат бабы бір таусылмайды.</w:t>
      </w:r>
    </w:p>
    <w:p>
      <w:r>
        <w:t>Мазасыз-ақ, бәйге болады деген күні түннен тұрады. Түнімен</w:t>
        <w:br/>
        <w:t>аш, таңасулы қалған атқа қайнаған арпа береді. Сосын мұздай</w:t>
        <w:br/>
        <w:t>суға салады. Құйрық-жалын сүзіп тарайды. Тізгінін түйеді.</w:t>
        <w:br/>
        <w:t>Бүгін сол тізгінді Бекбаулыға ұстатып тұрып:</w:t>
        <w:br/>
        <w:t>--Ат бәйгені сұрап түр!- деген.</w:t>
        <w:br/>
        <w:t>Бекбаулы түсінеді. “Ат бабында, ендігі сөз сенікі”, дегені</w:t>
        <w:br/>
        <w:t>еді бұл әкесінің. Қарт әке тәптештеуді сүймейтін.</w:t>
        <w:br/>
        <w:t>Ышқырынан орамал суырып алды. Жүйткіп келе жатқан</w:t>
        <w:br/>
        <w:t>Керкиіктің көзін сүртті. Өйтпесе, жанарын тер тұтады.</w:t>
        <w:br/>
        <w:t>Шапқызбайды. Удай ашы тер тақымын сорды.</w:t>
        <w:br/>
        <w:t>Бұл үшінші айналымның тұсы.</w:t>
        <w:br/>
        <w:t>Керкиік қамшы салдырмай келеді.</w:t>
        <w:br/>
        <w:t>Ат шабысы мүлтіксіз. Бір қалыпты, созылма. Дала бетімен</w:t>
        <w:br/>
        <w:t>қалықтап ұшып келе жатқандай сезіледі. Құлағына жел</w:t>
        <w:br/>
        <w:t>ысқырады. Ат жалы бетін осады. Әріпжан Күреңмен құйрық</w:t>
        <w:br/>
        <w:t>тістесті. Күрең ақ көбік терге малшынған. Қатты қиналып</w:t>
        <w:br/>
        <w:t>шауып барады. Бұл суытуы кем аттың шабысы. Керкиікті</w:t>
        <w:br/>
        <w:t>алғаш бәйгеге қосқанда Бекбаулы да осындай күйге түскен.</w:t>
        <w:br/>
        <w:t>Атшабар бала Күреңге камшы үрды, тағы ұрды, тағы ұрды...</w:t>
        <w:br/>
        <w:t>Тізгін тістесіп бара жатып байқады. Күрең аттың көзі жасқа</w:t>
        <w:br/>
        <w:t>толы скен. Бекбаулының жүрегі шым етті.</w:t>
        <w:br/>
        <w:t>Осы мезет.</w:t>
        <w:br/>
        <w:t>Қала бастаған Күреңнің сол алқымы Бекбаулының</w:t>
        <w:br/>
        <w:t>үзеңгісін қақты. Әлдене күрт етті. Көзін жұмып қалды. Тартпа</w:t>
        <w:br/>
        <w:t>4</w:t>
        <w:br/>
        <w:t>Төрде бүк түсіп, өлең жазып жатқан аққұба бала - шақшаны</w:t>
        <w:br/>
        <w:t>алды да, итініп кеп қолына ұстатты. Насыбайды ернінің астына</w:t>
        <w:br/>
        <w:t>салып, біраз ойланып отырды. Әлден уақытта басын көтеріп,</w:t>
        <w:br/>
        <w:t>төрде бүк түсіп, өлең жазып жатқан аққұба балаға қарады.</w:t>
        <w:br/>
        <w:t>Аяныш білдіргендей қабағы кіржие қалыпты.</w:t>
        <w:br/>
        <w:t>-Сөйтіп, ақын боламын де. Менің де суырып салмам бар-</w:t>
        <w:br/>
        <w:t>ды. Мына жеңгеңе үйленер кезде бұл әтірепте менен асқан</w:t>
        <w:br/>
        <w:t>ақын жоқ еді. Аруақ қонды ма, қыдыр дарыды ма, әйтеуір,</w:t>
        <w:br/>
        <w:t>тілге тиек болмай кетті...</w:t>
        <w:br/>
        <w:t>--Қазір де айтасыз ба?</w:t>
        <w:br/>
        <w:t>-Жоқ-ә! Соғысқа барған соң қойып кеттім ғой. Төрт жыл бел</w:t>
        <w:br/>
        <w:t>шешпей фашистермен шайкасу оңай ма. Мына оң аяғым содан</w:t>
        <w:br/>
        <w:t>жарадар. Елге келген соң бабамның жолын куып, ат ұстадым.</w:t>
        <w:br/>
        <w:t>- Бабаңыз кім болып еді?</w:t>
        <w:br/>
        <w:t>-Пәлі, боламысың-ау деген. Аты шулы Сазанбай</w:t>
        <w:br/>
        <w:t>шабандозды білмеуің, үят скен. Өстіп жүріп өлең жазасың,ә?</w:t>
        <w:br/>
        <w:t>Қабағы кіржиіп, есік жаққа қарады. Тіф-ә, деп</w:t>
        <w:br/>
        <w:t>табалдырықтан асыра түкіріп жіберді.</w:t>
      </w:r>
    </w:p>
    <w:p>
      <w:r>
        <w:t>-Әлгі бала қайда жүр. ә? Жүгермек-ай, ат кадірін түсінбей-</w:t>
        <w:br/>
        <w:t>ақ кетті-ау. Тал түсте тепеңдеп жетіп келеді енді. Күн</w:t>
        <w:br/>
        <w:t>қайтқанша бір үйге көлеңкелей тұрмайды-ау. Жануар қарнын</w:t>
        <w:br/>
        <w:t>тартып қалып еді... Әй, Токбала, тамағыңды тездет еңді!</w:t>
        <w:br/>
        <w:t>Төр жаққа бұрылып, бүк түсіп, өлең жазғалы жатқан аққұба</w:t>
        <w:br/>
        <w:t>балаға карады. Қаламы ақ қағаз үстінде шиқ-шиқ етеді.</w:t>
        <w:br/>
        <w:t>Тақырдан дән терген тауықтың балапаны болушы еді.</w:t>
        <w:br/>
        <w:t>Мынаның қаламы да құдды сол балапандай. Бүл, шіркін,</w:t>
        <w:br/>
        <w:t>қайдан тауып жазады екен.</w:t>
        <w:br/>
        <w:t>--Алматыларың аманшылық па? Әне бір жылы мына аяқтың</w:t>
        <w:br/>
        <w:t>ылаңымен мен де барып едім. Мәшине дегенің Қалтақ</w:t>
        <w:br/>
        <w:t>қойшының отарындай шұбап жатушы еді.</w:t>
        <w:br/>
        <w:t>Ақын бала өзін “ақын етіп шығарған”, екі кітабын жарыққа</w:t>
        <w:br/>
        <w:t>шығарған Алматыны, сүйікті Алматысын мына шалдың</w:t>
        <w:br/>
        <w:t>қорлағанына қапа болып отыр. Әсіресе, ондағы мыңғырған</w:t>
        <w:br/>
        <w:t>машиналардың қайдағы бір Қалтақ қойшының отарына</w:t>
        <w:br/>
        <w:t>теңелгеніне көнгісі жоқ. Далаға бар, өмірден үйрен дей берген</w:t>
        <w:br/>
        <w:t>соң..: келіп еді. Ойлап, ойлап, пәлен жыл көрмеген оңтүстіктің</w:t>
        <w:br/>
        <w:t>Созақ ауланын таңдаған. Онда аптап күн бар, сап-сары қымыз</w:t>
        <w:br/>
        <w:t>бар. ең бастысы, шабандоз нағашысы Шортанбай бар. Міне,</w:t>
        <w:br/>
        <w:t>енді солардың қала ортасында... өмірмен қоян-қолтық</w:t>
        <w:br/>
        <w:t>17</w:t>
        <w:br/>
        <w:t>Самайына шып-шып тер моншақтап, жүзіне қызғылт рең</w:t>
        <w:br/>
        <w:t>кірген. Дөңгелек кой көздері жылы нұрға толы. Үлкен салалы</w:t>
        <w:br/>
        <w:t>саусақтарының майымен шоқша сақалын сүйкеп-сүйкеп өтті.</w:t>
        <w:br/>
        <w:t>Әйелі ұсынған орта кесе сорпаны алды.</w:t>
        <w:br/>
        <w:t>Елең ете қалысты. Шынымен дүбір шықты. Кәдімгі суыт</w:t>
        <w:br/>
        <w:t>жүрген салт атты жолаушы дүбірі. Шортанбай отырып-</w:t>
        <w:br/>
        <w:t>отырып, санын бір-ақ соқты.</w:t>
        <w:br/>
        <w:t>-Ой-буй-й! Жүгермек-ай атты құртты-ау. Ай, жануар-ай,</w:t>
        <w:br/>
        <w:t>күнге күйіп, Пісіп қалды ғой. Тағы да жай жүрмей жортып</w:t>
        <w:br/>
        <w:t>келеді. Енді не қыласың бұларға. Атты қан сорпа ғып бұзды</w:t>
        <w:br/>
        <w:t>да жіберді. Әй, қатын, әкел ана балдақты, - деп күңіреніп,</w:t>
        <w:br/>
        <w:t>түтігіп орнынан тұрды. Оң қолындағы таяғы сықыр-сықыр</w:t>
        <w:br/>
        <w:t>етеді. Тоқбала да зыр қағып көбелектей ұшып-қонып жүр.</w:t>
        <w:br/>
        <w:t>Шалының ашуынан да қорқып барады.</w:t>
        <w:br/>
        <w:t>-Отағасы-ай, қойыңызшы! Байғұс бала қайдан білсін.</w:t>
        <w:br/>
        <w:t>Қарашы, өзі де шүкәйттай боп, күнге күйіл кетіпті. Қонақ,</w:t>
        <w:br/>
        <w:t>келгесін жаны қалмады да.</w:t>
        <w:br/>
        <w:t>Баланың түрін көргенде Шортанбайдың ашуы басылып</w:t>
        <w:br/>
        <w:t>қалды. Ақ көбік тер баскан күреңге бір; түтігіп, күйіп, бір</w:t>
        <w:br/>
        <w:t>уыс болып ер үстінде отырған ұлына бір қарап қойып, тізгінді</w:t>
        <w:br/>
        <w:t>ұстады.</w:t>
        <w:br/>
        <w:t>--Түс еңді, жарбимай, - деп жекіп қалды.</w:t>
        <w:br/>
        <w:t>Мейірбанның үзеңгіге де аяғы жетпей ат үстінен</w:t>
        <w:br/>
        <w:t>сыпырылып келеді. Асығыста бір балағы таралғыға ілініп</w:t>
        <w:br/>
        <w:t>қалып. көне шалбары жыртылып, дыр етті. Әрі қысылып,</w:t>
        <w:br/>
        <w:t>әрі қорқып, сасқалақтап жүріп түсті-ау, әйтеуір. Танауы</w:t>
        <w:br/>
        <w:t>тершіп, үйге жүгіріп кірді. Бір қолы ышқырында жүр.</w:t>
      </w:r>
    </w:p>
    <w:p>
      <w:r>
        <w:t>-Апа, арақ жоқ. Сынабек қатынымен қыдырып кетіпті, -</w:t>
        <w:br/>
        <w:t>деді.</w:t>
        <w:br/>
        <w:t>-Алда қағынғыр-ай. Әні, өстеді ғой деп ем-ау. Осы</w:t>
        <w:br/>
        <w:t>қисықтан құтқаратын күн туса екен. Нақ керек кезінде зым-</w:t>
        <w:br/>
        <w:t>зия жоғалады. Балаға да обал болды-ау. Қойшылардың</w:t>
        <w:br/>
        <w:t>соңынан сүмеңдеп жүретін көшпелі дүкен болушы еді.</w:t>
        <w:br/>
        <w:t>Жылқышыны адам екен демейді. Жылқыны таста, қой алайық</w:t>
        <w:br/>
        <w:t>десем, ана әкең көнді ме! Қой бақсақ кой, күнде бір бастық</w:t>
        <w:br/>
        <w:t>дедек қағып келіп тұрар еді, қас-қабағымызға қарар еді.</w:t>
        <w:br/>
        <w:t>--Қапа болмаңыз енді. Баста әуре қылмайтын нәрсе еді.</w:t>
        <w:br/>
        <w:t>Ішкілікке жоқпын ғой, - деп ақын бала орнынан тұрып,</w:t>
        <w:br/>
        <w:t>тысқа беттеді.</w:t>
        <w:br/>
        <w:t>19</w:t>
        <w:br/>
        <w:t>КОКПАР</w:t>
        <w:br/>
        <w:t>Сердалы атқа қонғанда күн тас төбеде еді. Сарғыш дала</w:t>
        <w:br/>
        <w:t>бетінде қап-қара қойшы жүрер. Шыр еткен бозторғай жоқ,</w:t>
        <w:br/>
        <w:t>әуе айналып жерге түскендей. Қиыра етегі көтеріліп құйын</w:t>
        <w:br/>
        <w:t>жарысады. Қос қыран аузын арандай ашып, сонау тұстағы</w:t>
        <w:br/>
        <w:t>молаға келіп қонды. Мең-Зең қапырық дүние. Осы сәттегі</w:t>
        <w:br/>
        <w:t>тіршілікті ешкім түсінбестей, түсінетін де жан жоқ. Тек</w:t>
        <w:br/>
        <w:t>сарғайып кеткен күн ғана тас төбеден дүниені күйдіріп жалана</w:t>
        <w:br/>
        <w:t>түседі.</w:t>
        <w:br/>
        <w:t>Иә. осы күн көкжиекке жеткенде өзіне қандай қатер төнерін</w:t>
        <w:br/>
        <w:t>Сердалы білген жоқ. Әлі күн батуға бірқыдыру уақыт бар.</w:t>
        <w:br/>
        <w:t>Әдетте, көкпарға шығатын адам көңіліне қауіп алмайды.</w:t>
        <w:br/>
        <w:t>Алдыңды ойлап, қобалжып кетсең жолыңның болмағаны. Бұл</w:t>
        <w:br/>
        <w:t>жерде тек тәуекел шешеді, ғасырлар бойғы ата сөзі. ата дәстүрі</w:t>
        <w:br/>
        <w:t>осындай.</w:t>
        <w:br/>
        <w:t>Сердалы есін білгелі селт стіп қорқып көрген жан емес.</w:t>
        <w:br/>
        <w:t>Бірбет, қызба, қыңыр болып өсті. Әлгіле жүрегі лоблып, басы</w:t>
        <w:br/>
        <w:t>айналғандай болды. зілбатпан салмақ шекесін солқылдатты.</w:t>
        <w:br/>
        <w:t>Қолынан сусып бара жатқан күрең қасқаның тізгінін әрең</w:t>
        <w:br/>
        <w:t>ұстап қалды. Тұла бойы шым еткендей болып, самайынан</w:t>
        <w:br/>
        <w:t>суық тер бұрқ етті. Бұрын көкпарға шығарда маркүм әкесінің</w:t>
        <w:br/>
        <w:t>өлімі елестемеуші еді. “Маған бүгін не болған? Манағы</w:t>
        <w:br/>
        <w:t>Қарақыздың жылап қалғаны әсер етті ме?"- деп ойлады.</w:t>
        <w:br/>
        <w:t>Әкесі көз алдына тағы елестеді.</w:t>
        <w:br/>
        <w:t>Ол кезде он жаста сді. Ертелен қара кешке дейін қозы</w:t>
        <w:br/>
        <w:t>соңында жүреді. Бір күндері ел дүрліккен той болып, ел ішінде</w:t>
        <w:br/>
        <w:t>қым-қуыт көкпар шабылды. Дүбір естісе делебесі козып, есі</w:t>
        <w:br/>
        <w:t>шығып кететін әкесі сонда атқа ер салды. Шешесі: “Атың</w:t>
        <w:br/>
        <w:t>бауырынан жарап суыған жоқ, барма”, - деп жалынып,</w:t>
        <w:br/>
        <w:t>шаужайына жармасып жүр. Бұл болса іштей әкесінің барғанын</w:t>
        <w:br/>
        <w:t>қалайды. Көкпар әкеліп берсе дейді. Жаз бойы тісіне бір</w:t>
        <w:br/>
        <w:t>түйір қызыл тимеген. Жылап жүрген шешесіне жақтырмай</w:t>
        <w:br/>
        <w:t>алакөздене қарайды. Біраз жерге әкесінің артынан томпаңдап</w:t>
        <w:br/>
        <w:t>жүгіріп ілесіп барды. Ар жағында өзі білмейтін үлан-асыр</w:t>
        <w:br/>
        <w:t>ұлы сүрең. Сыңсып қалған шешесіне де, томпаңдап ерген</w:t>
        <w:br/>
        <w:t>өзіне де карамай, жауырыны күжірейіп, қанды көз әкесі үзап</w:t>
        <w:br/>
        <w:t>кетіп барады. Алдында коп-қою шаң. Күшке болмаса, ақылға</w:t>
        <w:br/>
        <w:t>л</w:t>
        <w:br/>
        <w:t>1</w:t>
      </w:r>
    </w:p>
    <w:p>
      <w:r>
        <w:t>Көп жаттығуды, көзсіз тәуекелді тілейді. Қатты екпінге ілескен</w:t>
        <w:br/>
        <w:t>Мақұлышты тұсынан өткізіп барып, сұрапыл күшпен солқ</w:t>
        <w:br/>
        <w:t>еткізе тартты. Көкпар су тиген қайыстай созылып барып,</w:t>
        <w:br/>
        <w:t>бұлт етіп Мақұлыштың қолынан шығып кетті. Жоқ, әлі де</w:t>
        <w:br/>
        <w:t>шықпапты. Қарсыласының колы артына қайырылып әлі</w:t>
        <w:br/>
        <w:t>айрылмай келеді. Бұлай боларын ойламаған еді, таң қалды.</w:t>
        <w:br/>
        <w:t>Ал екпіні Мақұлышты шырқ үйіріп айналдырып барып тастап</w:t>
        <w:br/>
        <w:t>кетті. “Оһ!” деп, Мақұлыш шаңға аунап қала берді. Жер мен</w:t>
        <w:br/>
        <w:t>көк тұстаса күңіреніп кеткендей сезілді. Жұрт көкірегі карс</w:t>
        <w:br/>
        <w:t>айрылды. Кімнің наразы, кімнің риза екенін айыру қиын.</w:t>
        <w:br/>
        <w:t>Аспан асты аппақ, бәрі жынданып желпілдете кетті. Дүние</w:t>
        <w:br/>
        <w:t>ес танарлықтай дүрлігеді. “Ағажандап” келген бірінші жігітке</w:t>
        <w:br/>
        <w:t>көкпарды ұстата салды да, Сердалы шетке ойысып шықты.</w:t>
        <w:br/>
        <w:t>Күрең қасқаның белі талған сияқты. Көсіліп шаба алмайды.</w:t>
        <w:br/>
        <w:t>Атына іштей разы. Жалынан құшып құшақтады. Жуық арада</w:t>
        <w:br/>
        <w:t>топтан шығарар емес. Жұрттың бәрі жамырасып, жармасып</w:t>
        <w:br/>
        <w:t>жатыр. Күн қызара еңкейіп кешкіріп қалыпты. Әлгі тартыстың</w:t>
        <w:br/>
        <w:t>кемі ет пісірімге созылғанын сезді.</w:t>
        <w:br/>
        <w:t>Белеңге шығып аттан түсті де төңірекке көз жіберді.</w:t>
        <w:br/>
        <w:t>Қиырдағы қос көрінбейді. Түстікке таман ойысып кетіпті.</w:t>
        <w:br/>
        <w:t>“Қарақыз қайтып отыр екен? Жанын қоярға жер таппай,</w:t>
        <w:br/>
        <w:t>жолына кара тігіп үздіккен болар бейбақ жан! Тас жетім болса</w:t>
        <w:br/>
        <w:t>да мінезге бай, айналайын. Осыдан қолға бірер мал бітіріп</w:t>
        <w:br/>
        <w:t>қосылсақ еді”. Қосылмақ болып уәделескені есінде. Жан</w:t>
        <w:br/>
        <w:t>дүниесін әлдене қопара күңірентті: “Керегі жоқ көкпардың.</w:t>
        <w:br/>
        <w:t>Жастығын қор етіп бітті. Өздері-ақ намысқа құрбан болып</w:t>
        <w:br/>
        <w:t>қырқыса берсін. Қасында Қарақыз, алдында бес-он тұяғы</w:t>
        <w:br/>
        <w:t>болса жарағаны. Тыныштық керек, тілемейді өңгесін”.</w:t>
        <w:br/>
        <w:t>Ылдида көкпар әлі шабылып жатыр. Ызың-ызың, қым-</w:t>
        <w:br/>
        <w:t>қуыт ат тасқыны маңайды көшіріп барады. Мына топ, қатал</w:t>
        <w:br/>
        <w:t>тобыр талайдың қайрат-күшін құрдымға жүтып жатқандай.</w:t>
        <w:br/>
        <w:t>Аяуы жоқ, ашуы көп. Қызып алғанда бауырын да танымай</w:t>
        <w:br/>
        <w:t>кетеді. “Әлгіде Мақұлыштың орнында өзі болса қайтер еді?</w:t>
        <w:br/>
        <w:t>Үстінен мың сан тұяқ тапап топыраққа араласып жатар еді-</w:t>
        <w:br/>
        <w:t>ау. Кім көзге ілсін”. Осыны ойлағанда денесі мұздап кетті.</w:t>
        <w:br/>
        <w:t>“Қайран жұртым-ай! Кеудеңе толған запырандай ашу-ызанды</w:t>
        <w:br/>
        <w:t>осындайда шығарасың-ау! Осы күш, осы намыс ақылдың</w:t>
        <w:br/>
        <w:t>жолына салса сені қайда апарар еді?!” Сердалының жанары</w:t>
        <w:br/>
        <w:t>жасаурап кетті. Қорқып емес, әлгі ойдан жасып қалды. Рухы</w:t>
        <w:br/>
        <w:t>13</w:t>
        <w:br/>
        <w:t>араласып... бүк түсіп өлең жазып жатыр. “Саяңды сенің</w:t>
        <w:br/>
        <w:t>сағынам, Алматының қайыңы...”</w:t>
        <w:br/>
        <w:t>Тоқбала асты түсіріп кеп, дәл алдына ала дастарханды</w:t>
        <w:br/>
        <w:t>жайды. Далада қалып, суы ысып кеткен құмғанды әкеліп</w:t>
        <w:br/>
        <w:t>қолдарына су құйды. Шортанбай жамбасындағы шапанының</w:t>
        <w:br/>
        <w:t>қалтасынан бәкісін алды. Аузын шайып тастап, бері жақындап</w:t>
        <w:br/>
        <w:t>отырды. Ернеуі кетілген үлкен ағаш табаққа екеуі де ентелей</w:t>
        <w:br/>
        <w:t>жайғасты. Токбала тұздық қамдап, казан басында салдырлатып</w:t>
        <w:br/>
        <w:t>жүрген. Даладан керімсал соғады.</w:t>
        <w:br/>
        <w:t>Ақын баланың мұрнын жас еттің жұпар иісі жарып барады.</w:t>
      </w:r>
    </w:p>
    <w:p>
      <w:r>
        <w:t>Үңіліп қарап еді, қамырсыз, картошкасыз кілкіген майлы ет.</w:t>
        <w:br/>
        <w:t>Қамыры бар-ау. Бірақ әр жерде бір шұқымы көрінеді. Сүбесі</w:t>
        <w:br/>
        <w:t>сыпырыла жаздап піскен үлкен жамбасты қолына ұстата салды.</w:t>
        <w:br/>
        <w:t>Өзі де турап отырған етінен әр кезде бір кесегін аузына</w:t>
        <w:br/>
        <w:t>тастап жібереді. Қылпып туралған ет табақ ортасында тау</w:t>
        <w:br/>
        <w:t>болып үйіліп қалды. Тоқбала қазан бетін қалқыған майлы</w:t>
        <w:br/>
        <w:t>сорпаға аз-маз пияз турады да, әлгі тау боп үйілген үймен</w:t>
        <w:br/>
        <w:t>үстіне құя салды. Ақын бала әлгі ұстатқан жамбастың етімен-</w:t>
        <w:br/>
        <w:t>ақ тойып қалды-ау. Сыпайылық сақтап, табаққа қолын созған</w:t>
        <w:br/>
        <w:t>болады. Жанына тізе түйістіре келіп отырған Тоқбала әлсін-</w:t>
        <w:br/>
        <w:t>әлсін: “Жесеңші, алып отыр енді”,- деп кояды.</w:t>
        <w:br/>
        <w:t>- Қала жайламай-ақ, малмен жан баққан қазақпыз. Өзім</w:t>
        <w:br/>
        <w:t>осы совхоздың жылқысын бағамын. Шүкір, ешкімнен кем</w:t>
        <w:br/>
        <w:t>емеспіз, - дейді Шортанбай аузы босай қалғанда. Сөзге</w:t>
        <w:br/>
        <w:t>Тоқбала килікті.</w:t>
        <w:br/>
        <w:t>- Қалқам-ау, әлгі ашы су болмаған соң алмай отырсың</w:t>
        <w:br/>
        <w:t>ба? Манағы бала да кешікті. Осы тұрған жер неғып... Дүкенші</w:t>
        <w:br/>
        <w:t>де бір сырбаз ит. Күн ысыса үйінен шықпай қалады,</w:t>
        <w:br/>
        <w:t>Мейірбанды баласынып жүр мс.</w:t>
        <w:br/>
        <w:t>-Ойбай, о не дегеніңіз? Баланы босқа әуре қылып.</w:t>
        <w:br/>
        <w:t>ішпейтін едім ғой.</w:t>
        <w:br/>
        <w:t>- Қымыз құйып бер онда!-- деді Шортанбай әйеліне иек</w:t>
        <w:br/>
        <w:t>қағып. Өзі әлі манағы қарпытудан танбай отыр. Қара табақтың</w:t>
        <w:br/>
        <w:t>даіші шұүңғылданып, тереңдеп барады. Жүрегі кілкіп, көзін</w:t>
        <w:br/>
        <w:t>тайдырып, есік жаққа қарады.</w:t>
        <w:br/>
        <w:t>- Көрінбейді ә? Бір үйге кідірген шығар. Атты аяса сөйтеді.</w:t>
        <w:br/>
        <w:t>Осы сенбіде қойшылар тойы болмақшы еді. Өкімет бәйге,</w:t>
        <w:br/>
        <w:t>көкпар береді деседі ол. Соған Күреңді даярлап жүргем...</w:t>
        <w:br/>
        <w:t>Қолын майлыққа сүртіп, дастарханнан шегініп шықты.</w:t>
        <w:br/>
        <w:t>18</w:t>
        <w:br/>
        <w:t>Күн ауып қалыпты. Манағы маңайда қаптап жүрген қүйын</w:t>
        <w:br/>
        <w:t>жоғалыпты. Сонау Раңның өзенінің арғы беті қаптаған қой.</w:t>
        <w:br/>
        <w:t>Қойды ауыл. Түтіндері тік шаншылып шығады. Қыбырлап,</w:t>
        <w:br/>
        <w:t>қозғалып есекке мінген қойшылар өзенге құлап келеді. Бастары</w:t>
        <w:br/>
        <w:t>қалтаңдап үзіліп түсердей.</w:t>
        <w:br/>
        <w:t>Үй артындағы көлеңкеде аттың терін үгіп, күйбеңдеп,</w:t>
        <w:br/>
        <w:t>Шортанбай жүр. Ыңылдап, сипалап, Күреңді айналғандай</w:t>
        <w:br/>
        <w:t>болады, құлағының түбінен қасиды. Қолына үлкен ат тарақты</w:t>
        <w:br/>
        <w:t>алып, ұйысып қалған қүйрық-жалын сүзе бастады. Әуелі</w:t>
        <w:br/>
        <w:t>ұшынан, сосын түбінен тарқата тарап шықты. Енді аттың</w:t>
        <w:br/>
        <w:t>құйрық-жалы жібектей сусылдап таралып, сүзіліп тұрды.</w:t>
        <w:br/>
        <w:t>Шортанбайдың бұл тірлігіне ақын бала қызыға қарайды.</w:t>
        <w:br/>
        <w:t>Апырай, ә, мұндай де ұқыптылық болады екен-ау. Аттың</w:t>
        <w:br/>
        <w:t>таралмаған бір тал қылы калмады ғой. Мына мүсін, мына</w:t>
        <w:br/>
        <w:t>аяқ тастан қашағандай көрікті-ақ. Тұрғызып қойып, қарап</w:t>
        <w:br/>
        <w:t>тұрар ма еді.</w:t>
        <w:br/>
        <w:t>-Ә, көзің қызықты ма ақын бала?! Бір сен емес, Күреңге</w:t>
        <w:br/>
        <w:t>қызыққан қаншама жан. Шынымды айтсам, талай жан қолқа</w:t>
        <w:br/>
        <w:t>салды. Бергенім жоқ, Құдай каласа, ертеңгі қойшылар тойында</w:t>
        <w:br/>
        <w:t>ел-жұртты бір шулатамыз.</w:t>
      </w:r>
    </w:p>
    <w:p>
      <w:r>
        <w:t>--Бұрын бәйгеге қосып па едіңіз?</w:t>
        <w:br/>
        <w:t>-Құнаныңда қосқаным бар. Озып келді. Биыл бесті. Нағыз</w:t>
        <w:br/>
        <w:t>шабатын шақ. Қыстай арпа бердім. Бірақ көктем шыққалы</w:t>
        <w:br/>
        <w:t>қара отқа жайыла алмай келеді. Жусан да күйіп кетті. Қара</w:t>
        <w:br/>
        <w:t>отпен қарнын тартып алсам ба деп едім...</w:t>
        <w:br/>
        <w:t>- Шабаз, тұқымы жақсы ғой мұның. Өзіміздің Ақалтеке</w:t>
        <w:br/>
        <w:t>мен құла айғырдың тұқымы. Марқұм әкеміз айтып отырушы</w:t>
        <w:br/>
        <w:t>еді, Қүланы үстаған жігіттің арманы жоқ деп.</w:t>
        <w:br/>
        <w:t>Күлімдеп, жүзіне нұр ойнап, армансыз бір толқып кетті. Таяғын</w:t>
        <w:br/>
        <w:t>сықырлатып, аттың сол қолтығына келді. Әлі сөйлеп жүр.</w:t>
        <w:br/>
        <w:t>Жылқы тұқымы, мына Күреңнің атасы қай тұқымнан,</w:t>
        <w:br/>
        <w:t>анасы қай тұқымнан жыр қылады дейсің бір. Пәлен дегеннің</w:t>
        <w:br/>
        <w:t>асында пәлен жылқыдан озып келіп еді. Арғы атасы ма, арғы</w:t>
        <w:br/>
        <w:t>атасы кешегі аласапыран заманда Мөңке батырды жаудан</w:t>
        <w:br/>
        <w:t>құтқарған екен. Беріде бұлардың тұқым-тұяғын ескерген адам</w:t>
        <w:br/>
        <w:t>болған жоқ, Қойшы-коланшы мәстек қып мініп алды. Сойып</w:t>
        <w:br/>
        <w:t>тауысуға айналған. Өзім соғыстан қайтып келсем, осының</w:t>
        <w:br/>
        <w:t>тай атасы мінгіш болып, бір бригадирдің астында жүр. Тани</w:t>
        <w:br/>
        <w:t>кеттім. Өлуге айналған екен. Содан колхозға мына қатынның</w:t>
        <w:br/>
        <w:t>20</w:t>
        <w:br/>
        <w:t>шыққан, отырайын он ай, отырысым Отырарға ұқсасын деген</w:t>
        <w:br/>
        <w:t>мәтел сөзі сол заманнан қалған.</w:t>
        <w:br/>
        <w:t>Отырар - казақ қалаларының ішіндегі ең іргелі, ең бай,</w:t>
        <w:br/>
        <w:t>ең батыры; бұдан былай Сырдария бойындағы Сығанақ,</w:t>
        <w:br/>
        <w:t>Баршынкент, Жент, Оқсыз, Мейрамқала, Шу бойындағы</w:t>
        <w:br/>
        <w:t>Бассағын, Баласағын, Ортасағын қалалары, Ертіс бойындағы</w:t>
        <w:br/>
        <w:t>Қимақ қаласы Қалабалғасын, Есіл бойындағы Бүзық қалалары</w:t>
        <w:br/>
        <w:t>әр заманда Отырарды өздеріне пір тұтып, үлгі санаған. Бүл</w:t>
        <w:br/>
        <w:t>тарихи оқиғалардың баршасы осы жолдар авторының “Жібек</w:t>
        <w:br/>
        <w:t>жолы” романында, “Құм жұтқан калалар” деп аталған очерк</w:t>
        <w:br/>
        <w:t>кітабында, “Отырар” хикаятында кең түрде, көркем тілмен</w:t>
        <w:br/>
        <w:t>суреттелген, оқып көріңіз.</w:t>
        <w:br/>
        <w:t>33</w:t>
        <w:br/>
        <w:t>--Өзге қойшылар тауды сағалап көшіп кеткенде, сіздің</w:t>
        <w:br/>
        <w:t>қоныс аудармай тақыр жерде отырғаныңыз қалай?</w:t>
        <w:br/>
        <w:t>Шалың шыт-шыт жарылған қолын алдына сыйғыза алмай</w:t>
        <w:br/>
        <w:t>аударыстырып, бір сәтке үнсіз қалды. Табалдырықтан асыра</w:t>
        <w:br/>
        <w:t>шырт түкірді. Аузын қаз мойын қара құмандағы жылымшы</w:t>
        <w:br/>
        <w:t>сумен шайды. Үнсіз ошарылды.</w:t>
        <w:br/>
        <w:t>- Қойды да тым қашыққа жаюға тура келеді. Жұрттан скі</w:t>
        <w:br/>
        <w:t>есе артық бейнет, - дедім.</w:t>
        <w:br/>
        <w:t>Шалың шаңыраққа шытына қарады.</w:t>
        <w:br/>
        <w:t>- Мына мақұлықтар шаңыракқка үя салып қойыпты. Айдың</w:t>
        <w:br/>
        <w:t>жаңасына дейін балапан ұшырар. Ұясын бұзып, көше жөнелуге</w:t>
      </w:r>
    </w:p>
    <w:p>
      <w:r>
        <w:t>обалсындық тегі...</w:t>
        <w:br/>
        <w:t>Ақтала сөйлеп отыр. Әрідегі көңіл күйін түсінбес деп</w:t>
        <w:br/>
        <w:t>ойлады. Қарт мінезі қатты толқытты.</w:t>
        <w:br/>
        <w:t>Туған табиғаттың титімдей мақұлығына дейін сүйе білген</w:t>
        <w:br/>
        <w:t>шалдың үлкен жүрегінің лүпілін сездім.</w:t>
        <w:br/>
        <w:t>Ыстық шай келді. Күн ауа атқа қондым. Бұлекеңнің қос</w:t>
        <w:br/>
        <w:t>қарлығашы көп жерге шейін шиқылдап шығарып салды.</w:t>
        <w:br/>
        <w:t>“Жұрттың бәрі табиғатты Бүлекеңше сүйсе ғой, шіркін!”</w:t>
        <w:br/>
        <w:t>38</w:t>
        <w:br/>
        <w:t>--Апырмау, конақ бар ғой енді!..- деп қысылған Тоқбала</w:t>
        <w:br/>
        <w:t>қымыз толы нән керсенді қарсы алдына лық еткізіп апарып</w:t>
        <w:br/>
        <w:t>қойды. Әйелінің қолынан ожауды алып, созып-созып сапырды</w:t>
        <w:br/>
        <w:t>кеп. Арагідік ақын балаға да құйып кояды. Артынан ожауын</w:t>
        <w:br/>
        <w:t>кесіп-кесіп өзі ұзақ-ұзақ сімірді. “Уһ” деп жан шақырып</w:t>
        <w:br/>
        <w:t>жантая кетті.</w:t>
        <w:br/>
        <w:t>Ашықаспан астында, ашық көңілді жандар арасында ақын</w:t>
        <w:br/>
        <w:t>бала рақат ұйқыға шомды. Қаратау жақтан мап-майда леп</w:t>
        <w:br/>
        <w:t>соқты. Қытықтайды, сыбырлайды. Ақ құба дөңгелек жүзді</w:t>
        <w:br/>
        <w:t>ай тастөбеге шығып алып, үзақ қарады.</w:t>
        <w:br/>
        <w:t>Шортанбай түс көрді... Бәйіс. Жер қайысқан жұртты</w:t>
        <w:br/>
        <w:t>таңырқатып Күрең жүр жетегінде. Ұлы сүрең, ұлы дүрмек</w:t>
        <w:br/>
        <w:t>екен дейді. Аттар сөреге тұра бастады. Қас қылғандай, атқа</w:t>
        <w:br/>
        <w:t>мінетін Мейірбан зым-зия жоғалды. Таптырсыншы, канекей.</w:t>
        <w:br/>
        <w:t>Амал жоқ, шобырға да жөндеп отыра алмайтын ап-арық ақын</w:t>
        <w:br/>
        <w:t>баланы мінгізуге тура келді. Жыларман бон, өкініштен іші</w:t>
        <w:br/>
        <w:t>өртеніп, күйзеліп кеп, талыстай күреңге ақын баланы</w:t>
        <w:br/>
        <w:t>жарбитып мінгізіп еді, ел-жұрт күңіреніп кетті. Мүлде жасып,</w:t>
        <w:br/>
        <w:t>тұлпарға қатын мінгізгендей, көңілі құлазып... түсінде...</w:t>
        <w:br/>
        <w:t>шабандоз жылап жатты.</w:t>
        <w:br/>
        <w:t>1975.</w:t>
        <w:br/>
        <w:t>29</w:t>
        <w:br/>
        <w:t>--Сырмінез ғой. Қүнан күнінен өзі шауып жүр.</w:t>
        <w:br/>
        <w:t>Деуін десе де, Шортанбай да толқи бастаған сияқты. Сонша</w:t>
        <w:br/>
        <w:t>алысқа жібермей-ақ, Катынқамалдан қайтарсамшы. Ай, қызбалық-</w:t>
        <w:br/>
        <w:t>ай. Ол межеге жетем дегенше күн де батады. Баласынып жүрмесе,</w:t>
        <w:br/>
        <w:t>жануар есті еді, я, құдай, өзің жар болар гөр.</w:t>
        <w:br/>
        <w:t>Екеуі де батар күнге қарады. Қызарып Қаратау өркешінің</w:t>
        <w:br/>
        <w:t>айрығына тақап қалыпты. Күні бойы ыстығын төгіп-төгіп,</w:t>
        <w:br/>
        <w:t>сөнуге айналған сексеуіл шоғындай. Шортанбайдың қой көзі</w:t>
        <w:br/>
        <w:t>де қанға толып, шоқтай жанып келеді. Балдағын сықырлатып</w:t>
        <w:br/>
        <w:t>есік алдына барды. Шаташотты алып қазық істеуге кірісті.</w:t>
        <w:br/>
        <w:t>Қолы дірілдеп, ісі өнер емес. Анадай жерде сиыр сауын жүрген</w:t>
        <w:br/>
        <w:t>Тоқбалаға қарайды, ақын балаға сыртын беріп отыр.</w:t>
        <w:br/>
        <w:t>--Енді есіме түсті. Жаңа сенімен әңгімеге алданып жүріп,</w:t>
      </w:r>
    </w:p>
    <w:p>
      <w:r>
        <w:t>байқамай... Шаптауына ескі тартпа салып жіберіппін ғой.</w:t>
        <w:br/>
        <w:t>Қараң қалғыр шіріп түр еді. Ат арындап алғасын шарт үзіледі-</w:t>
        <w:br/>
        <w:t>ау... Ау, Тоқбала, не ғып жүрсің?! Қойсаңшы, енді сиырдың</w:t>
        <w:br/>
        <w:t>желінін соза бермей!</w:t>
        <w:br/>
        <w:t>Жүзінде аңқау-адал адамның кешірілмес кейісі білінді.</w:t>
        <w:br/>
        <w:t>Қатуланып қапа болып отыр. Қолындағы қазықты лақтырып</w:t>
        <w:br/>
        <w:t>жіберді. Анадай жерде сүйек кеміріп жатқан Майлыаяқты</w:t>
        <w:br/>
        <w:t>таспен жіберіп ұрды. Қаңсылап жайына ол кетті. Жарты шекесі</w:t>
        <w:br/>
        <w:t>ғана қалған күнге қарады. Көзі қанға толып кетіпті. Балдағы</w:t>
        <w:br/>
        <w:t>сынардай болып зарлап, сықырлап түр.</w:t>
        <w:br/>
        <w:t>--Күн батарда да балаға ат шаптырар ма. Орға түсіп кетсе</w:t>
        <w:br/>
        <w:t>қайтесің2-- деп, Тоқкбала күңкілдеп келеді. - Ешкімнің сөзін</w:t>
        <w:br/>
        <w:t>тыңдау жоқ мұнда...</w:t>
        <w:br/>
        <w:t>--Өшір үніңді!-- деді Шортанбай қатуланып.</w:t>
        <w:br/>
        <w:t>--Сабыр қылыңыздар. Үнемі шабылып жүрген жылқы мінез</w:t>
        <w:br/>
        <w:t>көрсете қоймас. Кәнігі ғой, - деп ақын бала білгенін айтып</w:t>
        <w:br/>
        <w:t>тоқтау салмақ болды.</w:t>
        <w:br/>
        <w:t>--Ей, не білгенің бар! Үнемі шабылып жүрген жоқ еді ғой.</w:t>
        <w:br/>
        <w:t>Көктем шыға үйірге қосқам. Әбден айғыр болып жүрген</w:t>
        <w:br/>
        <w:t>жерінен, той болады деген соң, кеше ұстап әкеліп едім. Әрі,</w:t>
        <w:br/>
        <w:t>аңқау басым, сен келген соң, есіріп, көрсете қояйын деп...</w:t>
        <w:br/>
        <w:t>Басты пәле, үйірге түсіп жүрген жерінен кеше келгені ғой...</w:t>
        <w:br/>
        <w:t>Ошақ басынан Тоқбаланың сарыуайымға толы үні шығып</w:t>
        <w:br/>
        <w:t>еді. Едірейіп тұрған Шортанбай тағы дүрс ете қалды.</w:t>
        <w:br/>
        <w:t>--Өшір үніңді!</w:t>
        <w:br/>
        <w:t>Бұл шақта күн әбден өшіп, соңғы шалағын жинап-теріп,</w:t>
        <w:br/>
        <w:t>көк аспанды жалап-жүұқтап, қас қараюға айналған.</w:t>
        <w:br/>
        <w:t>22</w:t>
        <w:br/>
        <w:t>меланхолик пе, сангвиник пе... Олай болса, әлгі профессор</w:t>
        <w:br/>
        <w:t>айтқандай, атқұмар қазақты көркем әдебиетке жағымсыз бейне</w:t>
        <w:br/>
        <w:t>етіп пе, жоқ жағымды етіп пе... қай жағынан кіргізген мақұл.</w:t>
        <w:br/>
        <w:t>Бакандай бес жыл ежіктеп, енді міне, бір мінездің табиғатын</w:t>
        <w:br/>
        <w:t>тани алмай тұрғаны...</w:t>
        <w:br/>
        <w:t>Тәйірі, адамды адамша жырлайықшы осы!</w:t>
        <w:br/>
        <w:t>Бұл ой ақын баланың басына бүгін таңертең, бүл ауылға,</w:t>
        <w:br/>
        <w:t>нағашысының үйіне енгеннен бастап келіп еді. Енді, міне,</w:t>
        <w:br/>
        <w:t>Күреңді суға байлан, одан үйге қарай нағашысымен қатар</w:t>
        <w:br/>
        <w:t>келе жатқанда да қинап қоймады. Оқыста ыңқ етіп, жусанға</w:t>
        <w:br/>
        <w:t>сүрініп кетті, жер сүзіп барып қалды.</w:t>
        <w:br/>
        <w:t>Шортанбай қолтығынан демеп қап, аттың әңгімесін үзе</w:t>
        <w:br/>
        <w:t>тұрып, енді ақын баланың жайына көшті.</w:t>
        <w:br/>
        <w:t>--Жілік майың үзіліп қалған ғой, ап-арықсың. Ағарғанды</w:t>
        <w:br/>
        <w:t>көп іше гөр. Қалада қайбір күтім бар дейсің, біреуге-біреу</w:t>
        <w:br/>
        <w:t>қарамай безіп бара жатқан бір тірлік. Бір күні, бұлар неге</w:t>
        <w:br/>
        <w:t>сонша асығады десем... казит алуға жүгіріп барады екен. Сені</w:t>
        <w:br/>
        <w:t>де сол кәзит куған болар-ау.</w:t>
      </w:r>
    </w:p>
    <w:p>
      <w:r>
        <w:t>- Болса болар, - деді ақын еркінен тыс.</w:t>
        <w:br/>
        <w:t>-Алты айналымға шейін Күрең ортада отырады. Ұзаққа</w:t>
        <w:br/>
        <w:t>шабатын жылқының кәсібі сол. Тек шаң жұттырмай топтың</w:t>
        <w:br/>
        <w:t>шетін алып отырған жөн. Бүл саған сабақ, құлағыңа құйып</w:t>
        <w:br/>
        <w:t>ал, - дейді Шортанбай. Анадай жерде, ошақ жаққа тесіліп</w:t>
        <w:br/>
        <w:t>Мейірбан отырған.</w:t>
        <w:br/>
        <w:t>Бұлар есік алдыңда су сеуіп, текемет төсеген жайлы орынға</w:t>
        <w:br/>
        <w:t>қылжия-қылжия кетті. Тоқбала кеп шынтақтарына көпшік</w:t>
        <w:br/>
        <w:t>тастады. Жантайып жатып, аспанға, аппақ айға сұқтана</w:t>
        <w:br/>
        <w:t>қарады. Мұрнын жаңа піскен сүттің хош иісі жыбыршытып</w:t>
        <w:br/>
        <w:t>жіберді. Бұрылып еді, екі аяғын көсіліп жіберіп, арасына</w:t>
        <w:br/>
        <w:t>үлкен ақ табақты қойып. Мейірбан бас көтермей сүт ішіп</w:t>
        <w:br/>
        <w:t>жатыр. Ат тізгінін қалай тарту жайлы сыр шерткен әкесіне</w:t>
        <w:br/>
        <w:t>ұйқылы-ояу көзімен қарайды да, сүтті бастырмалатып үрттай</w:t>
        <w:br/>
        <w:t>жөнеледі.</w:t>
        <w:br/>
        <w:t>Тоқбала ақын балаға қымыз ұсынды. Қаңсып қалған</w:t>
        <w:br/>
        <w:t>тамағына май жұққандай әсер етіп, салқын, сары қымыз тіл</w:t>
        <w:br/>
        <w:t>үйіріп, шымырлатып әкетіп барады. Шекесінен салқын тер</w:t>
        <w:br/>
        <w:t>бүрқ етті. Әріректе жантайып жатқан Шортанбай тамсанып-</w:t>
        <w:br/>
        <w:t>тамсанып, бүл жаққа алара қарайды.</w:t>
        <w:br/>
        <w:t>-Табағымен әкелсенші, былай!- деп, кейіп жатыр.</w:t>
        <w:br/>
        <w:t>28</w:t>
        <w:br/>
        <w:t>-Дүбір естілетін сияқты. Балақай, сен тыңдашы, - деді</w:t>
        <w:br/>
        <w:t>жерден басын жүлып алып.</w:t>
        <w:br/>
        <w:t>Ақын бала да жерге сұлай кетіп, біресе оң құлағын, біресе</w:t>
        <w:br/>
        <w:t>сол құлағын топыраққа тосты.</w:t>
        <w:br/>
        <w:t>- Құлағым шуылдай ма-ау. Ештеме естілер емес, - деп</w:t>
        <w:br/>
        <w:t>міңгірлейді. Жан тері шығып әбден қысылды.</w:t>
        <w:br/>
        <w:t>--Жүрегіңнің дүрсілі болды онда... Әй, қатын, есекті әкелші.</w:t>
        <w:br/>
        <w:t>Жонға шығайын, - деді. Тамағы құрғап қалған, үні қатқыл</w:t>
        <w:br/>
        <w:t>ашы шықты. - Осындайда керек болар деп аяқ лау ат әкелгем.</w:t>
        <w:br/>
        <w:t>Әне бір жетім зоотехник зар жылап қойды ма. Зиянын</w:t>
        <w:br/>
        <w:t>тигізбей жүре ме бүл жүрт. Әттеңе нәлеттер-ай, қол ұшын</w:t>
        <w:br/>
        <w:t>бермейді-ау! Мінгішке жем бер деп құдайдың зарын қылдым.</w:t>
        <w:br/>
        <w:t>Жылқыны жегенде болмаса, мал демейді ғой...</w:t>
        <w:br/>
        <w:t>Ақын бала шыдай алмай, анадай жерде жайылып жүрген</w:t>
        <w:br/>
        <w:t>сүр есекке жүгіре жөнелді. Бара сап аяғынан тұсауын алып,</w:t>
        <w:br/>
        <w:t>жетекке икемдеп еді. Әбден ерқашты болып қалған хайуан</w:t>
        <w:br/>
        <w:t>екен. Төрт тағандап кеп тырысады. Ызасы келіп салпаң</w:t>
        <w:br/>
        <w:t>құлағынан тұсаумен тартып жіберді. Ол “мұнан да құқайын</w:t>
        <w:br/>
        <w:t>көргенбіз” дегендей басын шайқады да сол мінезінен танған</w:t>
        <w:br/>
        <w:t>жоқ. Шаң-шаң қыр арқасын жиіркене ұстап түрып, тәуекел</w:t>
        <w:br/>
        <w:t>ғып ырғып мінді. Тақымынан ақ шаң бұрқ ете қалды.</w:t>
        <w:br/>
        <w:t>Жортақтатып, тықырлатып отырып Шортанбайдың нақ</w:t>
        <w:br/>
        <w:t>алдына келіп бір-ақ тоқтады. Тоқбаланың әкеп берген ерін</w:t>
        <w:br/>
        <w:t>салған да жоқ.</w:t>
        <w:br/>
        <w:t>Оң аяғын есектің қыр арқасына асып тұрып, таяғын тіреп</w:t>
        <w:br/>
        <w:t>қалып, ырғаң етіп, мініп алды. Қатты: “Ыхха-а!”-- деп тебіне</w:t>
        <w:br/>
        <w:t>түсіп, жортақтай жөнелді. Үйдей кісінің астында кішкентай</w:t>
      </w:r>
    </w:p>
    <w:p>
      <w:r>
        <w:t>сұр есек кирелең-кирелең, тыпың-тыпың етіп жылжып</w:t>
        <w:br/>
        <w:t>барады. Ол қос өкпеден корс-қорс тебінеді.</w:t>
        <w:br/>
        <w:t>Мына жақтан Токбаланың ашынған даусы шықты.</w:t>
        <w:br/>
        <w:t>- Құдая, мүның мінезін пендеге бермесін. Балаға да, әйелге</w:t>
        <w:br/>
        <w:t>де рақымы жоқ... Бар арманы бір ат. Жер ортасына келсе де,</w:t>
        <w:br/>
        <w:t>көкпар десе далбаңдап жүргені. Осы бір адыра қалғырды ас</w:t>
        <w:br/>
        <w:t>қатықсыз отырғанда туғалы тұрған жалғыз сиырымызға алып</w:t>
        <w:br/>
        <w:t>еді. Не ракат көретінін білмеймін. Бұған біреу: “Атыңыз жақсы</w:t>
        <w:br/>
        <w:t>екен”,- десе, бес күн тамақ ішпеуге бейіл...</w:t>
        <w:br/>
        <w:t>-Сабыр етіңізші... Дүбірі шыға ма... - деді, ақын бала</w:t>
        <w:br/>
        <w:t>елең етіп. Токбала жанын коярға жер таппай кетті.</w:t>
        <w:br/>
        <w:t>-Тіліңе май, садағаң кетейін!</w:t>
        <w:br/>
        <w:t>25</w:t>
        <w:br/>
        <w:t>басында қой суаратын әуіт тұр, ошақ сөнген, ит отарға</w:t>
        <w:br/>
        <w:t>ілесіп кеткен.</w:t>
        <w:br/>
        <w:t>Атты қаңтарып, шыпта есікті түріп мандайшаға байладым,</w:t>
        <w:br/>
        <w:t>табалдырықтан ішке аттадым. Жан жоқ, үй ішіне құйылып</w:t>
        <w:br/>
        <w:t>жарық түсті. Шаңырақ күлдіреуішіне қарлығаш үя салыпты,</w:t>
        <w:br/>
        <w:t>шиқылдап иесіз үйді басына көтеріп, еркін үшып жүр. Көз</w:t>
        <w:br/>
        <w:t>тоқтатар жиһаз көрінбейді, төрде көне қос сандық, үстінде</w:t>
        <w:br/>
        <w:t>қатталған алапыш көрпелер, кереге басына ер-тұрман ілінген.</w:t>
        <w:br/>
        <w:t>Қарабайыр қойшы күйі. Дамылдап алғым келді; ел аяғы әлі</w:t>
        <w:br/>
        <w:t>алыс, салқын түсе жүрсем жетермін дедім.</w:t>
        <w:br/>
        <w:t>Күн шаңырақтан қараған мезет... Тыстан сарын келеді,</w:t>
        <w:br/>
        <w:t>әуелі шөлдеп маңыраған қоралы кой, сосын қойшының</w:t>
        <w:br/>
        <w:t>шаңқылы... сосын аяқ тықыры естілді.</w:t>
        <w:br/>
        <w:t>--Сәлеметсіз бе-е-е! - деп кірген кісіге атып тұрып кол</w:t>
        <w:br/>
        <w:t>бердім. Үй иесі күңк етті.</w:t>
        <w:br/>
        <w:t>-“Әлек салам!..</w:t>
        <w:br/>
        <w:t>Бірден таныдым, кәдімгі Бұлдырық қасап, қатты өзгеріпті,</w:t>
        <w:br/>
        <w:t>сақалы қауғадай боп, самайына тұз тосап тұрып, көзі ұясына</w:t>
        <w:br/>
        <w:t>сіңіп кеткен. Атымды айттым, кауқалақтап қалды. Басынан</w:t>
        <w:br/>
        <w:t>“қалпағын алып, ішіндегі тақиясын тершіген төбесіне қайта</w:t>
        <w:br/>
        <w:t>жапсырды. Керзі етігін шешіп ап, табалдырық түбіне атып</w:t>
        <w:br/>
        <w:t>жіберді. Отырып, амандық сұрады.</w:t>
        <w:br/>
        <w:t>--Әнебір жылы бармақтай бала сдің, - деді Бүлекең.</w:t>
        <w:br/>
        <w:t>--Өзгеріп кетіпсіз, түге, - дедім.</w:t>
        <w:br/>
        <w:t>Кемпірі қурай теріп кеткен екен. Ұзамай оралды. Терін</w:t>
        <w:br/>
        <w:t>сыпырып үйге кірген. Қамкоңіл байғұс шешемді еске түсіріп</w:t>
        <w:br/>
        <w:t>жылап та алды. Жаулығының ұшымен көзін сүртіп аз</w:t>
        <w:br/>
        <w:t>отырды. Сосын самаурынға жармасты.</w:t>
        <w:br/>
        <w:t>Бүлекең кешегі күндері осы даланың шаңын тулақша қаққан.</w:t>
        <w:br/>
        <w:t>Қаратау төсін дүбірге толтырған шабандоз болатын. Жігіттің</w:t>
        <w:br/>
        <w:t>жыны еді. Қазір кәудіреп қартайып қалған. Қапсағай</w:t>
        <w:br/>
        <w:t>жауырынына тағдыр тізесін аямай батырған секілді. Аз айтып,</w:t>
        <w:br/>
        <w:t>мол ұғады.</w:t>
      </w:r>
    </w:p>
    <w:p>
      <w:r>
        <w:t>Алақанының шым-шытырық сызығын санап отырып мені</w:t>
        <w:br/>
        <w:t>ұзақтындады. Аңғарғаным, үй ішінде бала мүлкі көрінбейді,</w:t>
        <w:br/>
        <w:t>кәрияда перзент болмағаны. Аяқ қаптай кеудесін орамалмен</w:t>
        <w:br/>
        <w:t>сүртіп отырып насыбай атты.</w:t>
        <w:br/>
        <w:t>Тыста жел тұрып, шаң суыра бастады.</w:t>
        <w:br/>
        <w:t>Ақыры шыдамым таусылды, сауал қойдым.</w:t>
        <w:br/>
        <w:t>37</w:t>
        <w:br/>
        <w:t>түйс ұн тарттырып алды. Енді елге қайтты. Бір күн жүріп</w:t>
        <w:br/>
        <w:t>бұл атырапта атасы ғана жақсы білетін. Құл асудан асып,</w:t>
        <w:br/>
        <w:t>Бабатаға түсті. Алда әлі үш күншілік жол бар.</w:t>
        <w:br/>
        <w:t>Бабатаға қонған жерде, атасы қатты ауырып, ертеңгісін</w:t>
        <w:br/>
        <w:t>төсектен бас көтере алмай қалды. Енді бүл саса бастады.</w:t>
        <w:br/>
        <w:t>Науқастың бері қарайтын түрі жоқ. Әрі, бұлар аттанған шақта</w:t>
        <w:br/>
        <w:t>ауылда ашаршылық еді. Кешіксе, бала-шаға қырылады. Сонда,</w:t>
        <w:br/>
        <w:t>қайран атасы кішкентай Шортанбайды жанына шақырып алып,</w:t>
        <w:br/>
        <w:t>қаршадай немересіне ақыл айтты. Әлі есінде: “Балам, Құлаға</w:t>
        <w:br/>
        <w:t>өзің мін де, байталға бірер пүт ұн артып алып, ауылға тарт,</w:t>
        <w:br/>
        <w:t>елге жет. Маған қарайлама. Хабар жеткізсең, Жанұзақ өзі</w:t>
        <w:br/>
        <w:t>келіп алып кайтар. Бір ескеретінің күңдіз саймен, түнде жонмен</w:t>
        <w:br/>
        <w:t>жүріп отыр. Адассаң айға қарап сал. Маңдайыңда ай тұрсын</w:t>
        <w:br/>
        <w:t>ылғи...” Жылап жүріп, атқа ауыздық салды. Атасын үй иесіне</w:t>
        <w:br/>
        <w:t>тапсырып, жортып кетті. Жетегінде кер байтал, жүрегінде</w:t>
        <w:br/>
        <w:t>тәуекел.</w:t>
        <w:br/>
        <w:t>Сонда да тап осындай ай туып сді. Құба жонмен</w:t>
        <w:br/>
        <w:t>дамылсыз жортады да отырады. Жас бала әр нәрседен</w:t>
        <w:br/>
        <w:t>шошына береді. Бұл далада нелер жоқ. Шақылдаған шибөрі,</w:t>
        <w:br/>
        <w:t>ұлыған қасқыр, жалғыз жортқан ұры - бәрі бар. Әсіресе,</w:t>
        <w:br/>
        <w:t>жүт жылы қасқыр құтырады деген рас екен; әсіресе, жалғыз</w:t>
        <w:br/>
        <w:t>жолаушыға қиыны жолда қорымдар көп. Әрқайсысының</w:t>
        <w:br/>
        <w:t>қорқынышты аты да бар: Жылаған ата, Батыр калған, Аттан</w:t>
        <w:br/>
        <w:t>төбе, Қатынқамал...</w:t>
        <w:br/>
        <w:t>Осы Қатынқамалға жеткен түні соңына қасқыр түсті. Жұт</w:t>
        <w:br/>
        <w:t>болса, қасқыр құтыратын әдеті емес пе. Ай туысымен-ақ бір</w:t>
        <w:br/>
        <w:t>үйірі тори бастады. Жүрген сайын өкпені қысып, қадамды</w:t>
        <w:br/>
        <w:t>тарылтып барады. Шортанбайдың көзі тұнып, арқасынан</w:t>
        <w:br/>
        <w:t>мұздай тер саулап ақты. Енді бір сәтте жалт қарап еді, қамшы</w:t>
        <w:br/>
        <w:t>сілтер тұста арланның тісі сақ-сақ етті. Шошып кетіп, шар</w:t>
        <w:br/>
        <w:t>етіп байталдың тізгінін босатып жіберді. Астындағы құла айғыр</w:t>
        <w:br/>
        <w:t>ышқынып, жымып жөнелді. Аш қасқырлар кер байталды қамап</w:t>
        <w:br/>
        <w:t>алып калды.</w:t>
        <w:br/>
        <w:t>Сол шапқаннан шауып отырып, ай бата ауылға жетті.</w:t>
        <w:br/>
        <w:t>Жаман шошынғаны сонша, анасын танымай, талай күн тілі</w:t>
        <w:br/>
        <w:t>күрмеліп сөйлей алмай жүрді... Сол корқынышты түндер,</w:t>
        <w:br/>
        <w:t>сол ұзақ жол, қаршадай кезі есіне түссе, жүрегі ауырғандай</w:t>
        <w:br/>
        <w:t>болушы еді. Енді міне сол жүрек дәл сондағыдай аттай тулап,</w:t>
        <w:br/>
        <w:t>аузына тығылып, тарсылдап түр.</w:t>
        <w:br/>
        <w:t>24</w:t>
      </w:r>
    </w:p>
    <w:p>
      <w:r>
        <w:t>Сонау өзеннің арғы бетінен қойшы ауылдың жылт-жылт</w:t>
        <w:br/>
        <w:t>еткен оттары көрінеді. Жылаған баланың даусы шығады.</w:t>
        <w:br/>
        <w:t>Бір ит үнін созып дауыс көтеріп еді. Анадай жерде мөлиіп</w:t>
        <w:br/>
        <w:t>жатқан Майлыаяқ та басын көтеріп қыңсылады кеп. Енді</w:t>
        <w:br/>
        <w:t>тұмсығын көкке шаншып үздік-создық ұли бастады. Тамағы</w:t>
        <w:br/>
        <w:t>қырылдап жер-жаһанды көшіріп барады. Ақын баланың төбе</w:t>
        <w:br/>
        <w:t>құйқасы шымырлай жөнелді... Шортанбай да шыдай алмады</w:t>
        <w:br/>
        <w:t>білем.</w:t>
        <w:br/>
        <w:t>-Кет, әрмен! Иттің баласы, жаманшылық шақырма!&gt; деп,</w:t>
        <w:br/>
        <w:t>кейіді кеп.</w:t>
        <w:br/>
        <w:t>-“Ит арағырақ барды да, үздік-создық тағы ұлып жөнелді.</w:t>
        <w:br/>
        <w:t>Қойшы ауылдың иттері де қосылды. Бүл жолы</w:t>
        <w:br/>
        <w:t>Шортанбайдың жан даусы шықты.</w:t>
        <w:br/>
        <w:t>--Әй, қатын, мылтықты әкел үйдегі! Бір жолына садаға!</w:t>
        <w:br/>
        <w:t>--Шортеке, сабыр етсеңіз. Иттің ұлығанында не түр.</w:t>
        <w:br/>
        <w:t>Хайуан емес пе, - деп ақыл қосып жатыр ақын бала.</w:t>
        <w:br/>
        <w:t>--Отағасы, ашуыңды қишы. Кісіден ұятты... - деп Тоқбала</w:t>
        <w:br/>
        <w:t>да тоқтау салғысы келді.</w:t>
        <w:br/>
        <w:t>-“Әкел енді, әкел дегесін!..</w:t>
        <w:br/>
        <w:t>Саңқ етіл атылған мылтық, қаңқ еткен ит үніне қосылып</w:t>
        <w:br/>
        <w:t>сары даланы, ана адырды аралап жарысып жөнелді. Енді бір</w:t>
        <w:br/>
        <w:t>сәтте маңай құлаққа ұрған танадай тына қалды! Тіршіліктің</w:t>
        <w:br/>
        <w:t>үні өшіл, құлағы бітеліп тұрды. “Не боп қалды, түге?”--</w:t>
        <w:br/>
        <w:t>дегендей қиядан қылқиып ай қарай бастады. Жымиып</w:t>
        <w:br/>
        <w:t>күлгендей болады. Әлдеқайдан қыздың сыңсығаны ма,</w:t>
        <w:br/>
        <w:t>баланың шырқырағаны ма кұлазыңқы үн келеді құлаққа. Түн</w:t>
        <w:br/>
        <w:t>күңгірт шілденің күрең түні. Көк аспанды мың сан жұлдыз</w:t>
        <w:br/>
        <w:t>торлап алған. Сыбыр еткен жел жоқ.</w:t>
        <w:br/>
        <w:t>--Аман болса, Қатынқамалдан бері асты, - деді шал.</w:t>
        <w:br/>
        <w:t>Сүйеніп тұрған таяғын тастай бере, жерге жата қалып,</w:t>
        <w:br/>
        <w:t>тың тыңдады, Бұлар да демін ішіне тартып қатып қалған.</w:t>
        <w:br/>
        <w:t>Қыбыр етсе болмашы дыбыс, сол дүбірмен қосыла келетін</w:t>
        <w:br/>
        <w:t>өмір дыбысы үзіліп кететіндей. - Әзірге дүбір естілмейді.</w:t>
        <w:br/>
        <w:t>Шортанбайдың есіне жас кезіңде басынан өткен бір оқиға</w:t>
        <w:br/>
        <w:t>түсті. Жүрегі дір ете қалғандай болды...</w:t>
        <w:br/>
        <w:t>Өзі де осы Мейірбандай кішкентай еді. Бірақ жасы</w:t>
        <w:br/>
        <w:t>ересектеу, он үшке такаған. Жылан жылы Ма-ау, қоян жылы</w:t>
        <w:br/>
        <w:t>ма есінде жоқ. Атасымен қосылып Түркістанға барғаны бар.</w:t>
        <w:br/>
        <w:t>Айдап барған малын сатып, астыққа айырбас жасады. Бірер</w:t>
        <w:br/>
        <w:t>23</w:t>
        <w:br/>
        <w:t>ҚОЙШЫ МЕН ҚАРЛЫҒАШ</w:t>
        <w:br/>
        <w:t>Күмістінің асуынан асып, ылдидағы елге түспекпін.</w:t>
        <w:br/>
        <w:t>Қаратудың аты аңыз асуы осы. Тастары күмістей акөңез,</w:t>
        <w:br/>
        <w:t>жалтыр. Шыңына тырмыссаң жүрегің лоблып, шүңейтіне</w:t>
        <w:br/>
        <w:t>үңілсең көзің қарауытады. Жалғыз аяқ жолы асу мойнында</w:t>
        <w:br/>
        <w:t>кеткен қыл арқан секілді, бұлтылдап иретіліп, астымдағы атым</w:t>
        <w:br/>
        <w:t>әрең ілесіп келе жатқан. Кенет қауырсын судырын естіп,</w:t>
      </w:r>
    </w:p>
    <w:p>
      <w:r>
        <w:t>жалт қарадым... Үлкен қыран төбеме тақап қалыпты.</w:t>
        <w:br/>
        <w:t>Көзіме оттай ыстық басылды. Бұл осы Қаратаумен құрдас</w:t>
        <w:br/>
        <w:t>кәрі қыран. Жас кезімнен білемін... Жайлау балалары көре</w:t>
        <w:br/>
        <w:t>қалсақ қол шошайтып: “Қара қарға” деп мазақтайтынбыз.</w:t>
        <w:br/>
        <w:t>Сол кезде-ақ мойны жүнсіз тұғын, еш өзгермепті.</w:t>
        <w:br/>
        <w:t>Қыран өзге құстарға үқсап түсе жылы жаққа безіп</w:t>
        <w:br/>
        <w:t>жоғалмайды, осында қыстап үйренген. Топшысын талай</w:t>
        <w:br/>
        <w:t>үсіткен, аңшы мылтығына тап болған: бірақ Күмісті құзынан</w:t>
        <w:br/>
        <w:t>қанат серіпкен емес. Қайта қартайған сайын үйкүшіктене берді.</w:t>
        <w:br/>
        <w:t>Бұл маңайдың жұрты кәрі қыранды аспаннан-ақ айна-қатесіз</w:t>
        <w:br/>
        <w:t>таниды. Құс та екі аяқты жерлестерін алыстан ажыратады,</w:t>
        <w:br/>
        <w:t>Мінезін айырады.</w:t>
        <w:br/>
        <w:t>Асудан түсіп, жазыққа шыққанша кәрі қыран төбемнен</w:t>
        <w:br/>
        <w:t>кетпей қойды. Көрмегелі көп болса да танығаны.</w:t>
        <w:br/>
        <w:t>Бауырмалдығына ішім еріді. “Атамекенді кәрі қыранша сүйсек</w:t>
        <w:br/>
        <w:t>қой!” - деп ойладым.</w:t>
        <w:br/>
        <w:t>Күмісті тасына тұяғын жегізген көлігім жонға шыға тіпті</w:t>
        <w:br/>
        <w:t>тұралады. Желісі желкені үзе жаздап, аяңы ит ырғаңға түсті.</w:t>
        <w:br/>
        <w:t>Караймын. Көз үшынан қойшының киіз үйі бұлдырайды.</w:t>
        <w:br/>
        <w:t>Мидай жазықта жападан-жалғыз отыр. Шілде түсе малшының</w:t>
        <w:br/>
        <w:t>көпе-көрнеу ұмытып қалдырып кеткен жүндес бөркі тәрізді.</w:t>
        <w:br/>
        <w:t>Төбесі шошайып, сағыммен мен мұндалап шақырады. Атка</w:t>
        <w:br/>
        <w:t>қамшы ұрдым.</w:t>
        <w:br/>
        <w:t>Бұл қойшының қиқарлығына таң қалдым. Өзгелер</w:t>
        <w:br/>
        <w:t>әлдеқашан шілде шыбынынан қашып, Күмістінің салқын</w:t>
        <w:br/>
        <w:t>адырына сіңіп кеткен. Мынаның алабөтен құйын жортқан</w:t>
        <w:br/>
        <w:t>жапанда калуы қалай? ... Қызық мінез... Маңайын түгел тұяқ</w:t>
        <w:br/>
        <w:t>шиыр қып, жеп бітіріпті. Жел үп етсе, шаңы бұрқ етеді.</w:t>
        <w:br/>
        <w:t>Бірер қарлығаш төбемнен шиқылдап ұшып өтті. Киіз</w:t>
        <w:br/>
        <w:t>үй маңайында қыбыр еткен ешкім көрінбейді, құдық</w:t>
        <w:br/>
        <w:t>36</w:t>
        <w:br/>
        <w:t>ОТЫРАР</w:t>
        <w:br/>
        <w:t>Отырар - қазақ халқының ең көне, ең сәнді қалаларының</w:t>
        <w:br/>
        <w:t>бірі. Орта ғасырдың басы Арыс өзенінің ежелгі алып өзені</w:t>
        <w:br/>
        <w:t>Сырдарияға құятын сағасында әуел баста “Фараб”, яки “Бараб”</w:t>
        <w:br/>
        <w:t>деп аталатын коныс болған, бұл көне түріктің “су елі” деген</w:t>
        <w:br/>
        <w:t>мағынаны беретін сөзі. Жылдар өте, ғасыр ауыса көне Жібек</w:t>
        <w:br/>
        <w:t>жолының бойында ақ шағаладай тасболат тамды, сыңғыраған</w:t>
        <w:br/>
        <w:t>сырайлы ақшаңқан қала пайда болады.</w:t>
        <w:br/>
        <w:t>Қала тағдыры - халық тағдыры. Базары қалың, керуені</w:t>
        <w:br/>
        <w:t>ығысқан осынау ғажайып шаһарда әуелі оғыз, қыпшақ</w:t>
        <w:br/>
        <w:t>тайпалары, келе-келе қоңырат, қаңлы рулары мекен етті.</w:t>
        <w:br/>
        <w:t>Біздің заманымызға жеткен жалғыз ғимарат - Арыстанбаб</w:t>
        <w:br/>
        <w:t>кешені. Арыстанбаб мавзолейі Әмір Темір заманынан кейін</w:t>
        <w:br/>
        <w:t>әуелгі қираған ғибадат орнына кайта салынған құрылыс. Бағзы</w:t>
        <w:br/>
        <w:t>заман аңызына сенсек: Арыстанбаб 9 ғасырда өмір сүрген</w:t>
        <w:br/>
        <w:t>діндар ғұлама, Қожа Ахметтің ұстазы болған. Жұлдызға қарап</w:t>
        <w:br/>
        <w:t>көріпкелдік жасаған. Мұхаммед ғалейкіссаламның ілімін қазақ,</w:t>
        <w:br/>
        <w:t>сахарасына, қазақ еліне уағыздаушының бірі.</w:t>
      </w:r>
    </w:p>
    <w:p>
      <w:r>
        <w:t>Арыстанбаб көзі тірісінде жыл сайын Меккеге қажылық</w:t>
        <w:br/>
        <w:t>сапар жасаған, өмірін ислам дінін жалтақ жұрттың жүрегіне</w:t>
        <w:br/>
        <w:t>дарытуға жұмсаған жан. Бұл аңызда айтады: Мұхаммед</w:t>
        <w:br/>
        <w:t>ғалейкіссалам Меккеден еліне жол алғалы тұрған Арыстанбабқа</w:t>
        <w:br/>
        <w:t>хұрма жемісін сыйлапты. “Жолымды ұстанып, шын ниетімен</w:t>
        <w:br/>
        <w:t>дінімді ұстаған шәкіртіме бер”,- деп әлгі жемісті аманат</w:t>
        <w:br/>
        <w:t>қылған көрінеді. Арыстанбаб әулие әлгі құрманы қалтама</w:t>
        <w:br/>
        <w:t>салсам жоғалтып алармын деп, тілінің астына салады,.. ай</w:t>
        <w:br/>
        <w:t>жүреді, жыл жүреді... ел шетіне ілігеді... Алдынан асық ойнап</w:t>
        <w:br/>
        <w:t>жүрген топ баланың ішінен бір бала жүгіріп шығып, қолын</w:t>
        <w:br/>
        <w:t>жайған көрінеді. “Ата, аманатымды беріңіз!”-- дейді. Сонда</w:t>
        <w:br/>
        <w:t>әлгі әулие аузынан құрманы алып балаға береді. Сол бала -</w:t>
        <w:br/>
        <w:t>келешек софы Қожа Ахмет екен: “Ата, жемістің сөлін сорып,</w:t>
        <w:br/>
        <w:t>сүйегін ғана қалдырыпсыз ғой”,- депті. Сонда Арыстанбаб</w:t>
        <w:br/>
        <w:t>әулие тұрып: “Пайғамбар ілімінің нәрі менде калды, сүйегінің</w:t>
        <w:br/>
        <w:t>өзі саған жетіп қалар”,- деп жауап беріпті. Бұл дегені -</w:t>
        <w:br/>
        <w:t>бізге жеткен мұсылман ілімінің шет жағасы, сүйегі, негізі</w:t>
        <w:br/>
        <w:t>ғана көрінеді. Ал, жаратқан ие ілімінің нәрі сол пайғамбар</w:t>
        <w:br/>
        <w:t>ғалейкіссаламның елі мен Арыстанбаб әулиенің бойында</w:t>
        <w:br/>
        <w:t>қалған деген аңыз әлі күнге айтылады.</w:t>
        <w:br/>
        <w:t>30</w:t>
        <w:br/>
        <w:t>-Әне, әне! Қырқадан бері түсті, - деп ақын бала дауыстап</w:t>
        <w:br/>
        <w:t>жіберді. Көзіне жып-жылы жас келді.</w:t>
        <w:br/>
        <w:t>-ӘӘне, көрдіңіз бе... Ай астында...</w:t>
        <w:br/>
        <w:t>-“Әкесі ше?</w:t>
        <w:br/>
        <w:t>--Көре алмай тұрмын...</w:t>
        <w:br/>
        <w:t>- Аман болғай, ақ тілеулі пендесі еді құдайдың.</w:t>
        <w:br/>
        <w:t>--Жылағаны несі... Мұндайда куанар болар еді.</w:t>
        <w:br/>
        <w:t>Еті қызып алған Күрең талмай самғап сыпыртып келеді.</w:t>
        <w:br/>
        <w:t>Ай астында сары даланың бетімен сырғып келе жатқан қара</w:t>
        <w:br/>
        <w:t>құйын тәрізді, әр кезде жылт-жылт, жалт-жүлт сәуле шығады.</w:t>
        <w:br/>
        <w:t>Бұл айға шағылысқан ауыздық пен үзеңгі еді. Ақын бала</w:t>
        <w:br/>
        <w:t>бұқпалап, бұғып әлгі қара құйын арасынан қүртақандай</w:t>
        <w:br/>
        <w:t>Мейірбанды іздеді. Әйтеуір, бірдеме қалтаң-құлтаң елес беретін</w:t>
        <w:br/>
        <w:t>секілді. Қара құйын жылжып жақындап қалды.</w:t>
        <w:br/>
        <w:t>Тұсына тақап келгенде, ұшып барып, шаужайға жармасты.</w:t>
        <w:br/>
        <w:t>Токбала да шырылдап жеткен екен. Ат жалына тиген ақын</w:t>
        <w:br/>
        <w:t>баланың қолы күйіп, түзды суға салғандай тыз-тыз ашыды.</w:t>
        <w:br/>
        <w:t>Бұлқыған бұлшықет, шылқыған тер, сусыған жал-кол тигізер</w:t>
        <w:br/>
        <w:t>емес... Ер үстінен Мейірбанды жүлып алды.</w:t>
        <w:br/>
        <w:t>Шеше байғұс баласын бауырына қысыл, ышқынып, жылап</w:t>
        <w:br/>
        <w:t>тұрып қалды. Ақын бала дір-дір еткен Күренңнің тізгінін ұстап</w:t>
        <w:br/>
        <w:t>аңырып тұрған. Анасының етегі арасынан кішкентай</w:t>
        <w:br/>
        <w:t>Мейірбанның жарқыншақ үні шықты.</w:t>
        <w:br/>
        <w:t>-Аға-ау, тұрмаңыз! Тер қатады, - деді.</w:t>
        <w:br/>
        <w:t>Селк етіп, сасып қалып, Күреңді сүйрелеп жетелей жөнелді.</w:t>
        <w:br/>
        <w:t>Қалың құрым жабу астында ат кансорпа болып терлеген.</w:t>
        <w:br/>
        <w:t>Саудыраған төрт аяғы сары жусанды күтір-күтір кешеді.</w:t>
        <w:br/>
        <w:t>Желкесінен ып-ыстық лебі тиеді. Жануардың демі терең,</w:t>
      </w:r>
    </w:p>
    <w:p>
      <w:r>
        <w:t>әріден, үздік-создық ішін тартып тыныстайды.</w:t>
        <w:br/>
        <w:t>Ана тұстан Шортанбайдың “хы-ыхы” деген үні, катты</w:t>
        <w:br/>
        <w:t>жөткіргені естілді. Сүр есек те қансорпа болып қалған.</w:t>
        <w:br/>
        <w:t>Ышқынып, үздігіп, өлуге бет алып түр. Балдағы, белі қоса</w:t>
        <w:br/>
        <w:t>сықырлап касына тақады. Тотығып, тозып қалыпты.</w:t>
        <w:br/>
        <w:t>--Бәрекелде-е! Дұрыс істегенсің, жетектеп суытқан жөн</w:t>
        <w:br/>
        <w:t>мұндайда. Өзің бәлекет екенсің-ей! Өлең жазудан өзгені</w:t>
        <w:br/>
        <w:t>білмейді скен десем. Атка қырың болды өзіңнің. Адам болатын</w:t>
        <w:br/>
        <w:t>бала, міне, өстеді, - деп шын риза болып, ақын баланы</w:t>
        <w:br/>
        <w:t>қолпаштап, балдағы сықыр-сықыр етіп жанаса жүріп келеді.</w:t>
        <w:br/>
        <w:t>Үлкен жанары атты, ақын баланы айналғандай болып ішіп-</w:t>
        <w:br/>
        <w:t>26</w:t>
        <w:br/>
        <w:t>жалғыз сиырын орнына откізіп әрең алдым. Әйтеуір,</w:t>
        <w:br/>
        <w:t>әлпештеп жүріп, келер қыста барып үйірге салдым. - Сағатың</w:t>
        <w:br/>
        <w:t>қанша болды, қарағым?</w:t>
        <w:br/>
        <w:t>--Бес жарым.</w:t>
        <w:br/>
        <w:t>- Бесін болып қалған екен-ау? Ау, Мейірбан, қайда құрып</w:t>
        <w:br/>
        <w:t>кеттің?</w:t>
        <w:br/>
        <w:t>--Не, көке? - деп Мейірбан жүгіріп келді. Аузының</w:t>
        <w:br/>
        <w:t>жиегіне жаңа ғана ішкен айраны жұғып қалыпты. Манағы</w:t>
        <w:br/>
        <w:t>жыртылған балағы жамалған. Кішкентай қарны тыңқиып</w:t>
        <w:br/>
        <w:t>ышқырын керіп түр. Қап-қара кекілі көзіне түсіп мазасын</w:t>
        <w:br/>
        <w:t>алады. Тілін шығарып, аузының айналасындағы айран</w:t>
        <w:br/>
        <w:t>қалдығын жалап алды.</w:t>
        <w:br/>
        <w:t>-Не дейсің, көке?</w:t>
        <w:br/>
        <w:t>--Атты терлетіп келші. Бүгін қамау терін алайық... Қазір</w:t>
        <w:br/>
        <w:t>жабулап беремін. Сонау Қарамоладан бір-ақ кайт! Орта жолда</w:t>
        <w:br/>
        <w:t>сәл кідіріп, түзге түрғызып аларсың. Қамшың қайда?</w:t>
        <w:br/>
        <w:t>Үйден Тоқбала шықты. Қолында майысқан ақ шелегі бар.</w:t>
        <w:br/>
        <w:t>-Мейірбан-ай, киіміңді ки. Башпайыңды үзеңгі жеп</w:t>
        <w:br/>
        <w:t>қояды...</w:t>
        <w:br/>
        <w:t>-Тәйірі, не қылар дейсің! Кел, мін. Қатынқамалға</w:t>
        <w:br/>
        <w:t>жеткенше қамшы салма. Қайтар бетте тізгінді екі-үш рет</w:t>
        <w:br/>
        <w:t>жіберіп алуыңа болады.</w:t>
        <w:br/>
        <w:t>Он жасар Мейірбан алып Күреңнің үстіңде титімдей болып</w:t>
        <w:br/>
        <w:t>көрінеді. Ыржиып, күлген болады. Әкесі көйлегін ышқырына</w:t>
        <w:br/>
        <w:t>салып, аяғын таралғыға қыстырып, комдап жатыр, колына</w:t>
        <w:br/>
        <w:t>үкілі қамшы берді. Тізгінді екі-үш жерінен түйіп, бала колына</w:t>
        <w:br/>
        <w:t>шақтап қысқартты. Ат басын бұрып, “шу” деп жіберді.</w:t>
        <w:br/>
        <w:t>Күрең ауыздығын сүзе дүсірлетіп жорта жөнелді.</w:t>
        <w:br/>
        <w:t>Аршындап, арындап барады. Үстіндегі Мейірбан желп-желп</w:t>
        <w:br/>
        <w:t>етіп, тізгінмен қоса бүгіліп-бүгіліп түседі, лезде қырқадан</w:t>
        <w:br/>
        <w:t>асып ғайып болады. Көпке дейін дүбірі басылмай тұрды.</w:t>
        <w:br/>
        <w:t>Сары далаға тұлпар кетті.</w:t>
      </w:r>
    </w:p>
    <w:p>
      <w:r>
        <w:t>--Тастап кетпесе игі еді, - деп, ақын бала Мейірбанды</w:t>
        <w:br/>
        <w:t>уайымдай бастады. Жүрегі бір жаманшылық сезгендей. -</w:t>
        <w:br/>
        <w:t>Өзіңіз неге мінбедіңіз?!</w:t>
        <w:br/>
        <w:t>-Мені ауырлайды. Сексен килені көтеріп отыз шақырым</w:t>
        <w:br/>
        <w:t>жер шабу оңай ма? Белі кетеді ғой.</w:t>
        <w:br/>
        <w:t>--Қаршадай баланың тақымы қалай шыдайды? Бір жерде</w:t>
        <w:br/>
        <w:t>тастап кетіп жүрсе...</w:t>
        <w:br/>
        <w:t>21</w:t>
        <w:br/>
        <w:t>Шыңғысхан қолы келіп найза тірейді. Биіктігі жиырма кезден</w:t>
        <w:br/>
        <w:t>асатын кесек қорған, тарса жабылған зілмауыр қорған, әр</w:t>
        <w:br/>
        <w:t>тұсындағы мұнараға шығып күн салып қарауыл қараған</w:t>
        <w:br/>
        <w:t>қыпшақ қолы қаланың “өліспей-беріспейміз” деген тастүйін</w:t>
        <w:br/>
        <w:t>мінезді аңғартады. Осы жорықтың алдында ғана Шыңғысхан</w:t>
        <w:br/>
        <w:t>Отырарға 550 түйелік, 500 кісілік елші керуенін аттандырған</w:t>
        <w:br/>
        <w:t>еді. Әлгі керуенді бастап келген төрт мұсылман керуенбасы</w:t>
        <w:br/>
        <w:t>“Отырар қаласына сауда жасау үшін емес, қала бекінісін, ондағы</w:t>
        <w:br/>
        <w:t>ғаскер күшін, кару-жарақ санын білуге келген жансыздар</w:t>
        <w:br/>
        <w:t>болып шығады. Олардың жансыз екенін біліп қойған Отырар</w:t>
        <w:br/>
        <w:t>әкімі Қайырхан әлгі керуеншілердің баршасын түтқындап,</w:t>
        <w:br/>
        <w:t>қырып салады, қазына-мүлкін қайыра теңдеп, Бұхардағы</w:t>
        <w:br/>
        <w:t>Мұхаммед шахқа жөнелтеді. “Елдестірмек -- елшіден,</w:t>
        <w:br/>
        <w:t>жауластырмақ - жаушыдан” деген сөз содан қалған екен.</w:t>
        <w:br/>
        <w:t>Жіберген елші, жаушысының қаза болғанын, керуеннің</w:t>
        <w:br/>
        <w:t>тоналғанын естіген Шыңғысхан: “Ә, сені ме! Күшіңді көріп</w:t>
        <w:br/>
        <w:t>алайын!”- деп атқа қонады. Ортаншы ұлдары Шағатай мен</w:t>
        <w:br/>
        <w:t>Үкітайға қаланы басып алып ойранын шығарындар, тонандар,</w:t>
        <w:br/>
        <w:t>таландар деп жарлық жасайды.</w:t>
        <w:br/>
        <w:t>Әйтсе де, Отырарды басып алу оңайға түспейді. Ішке</w:t>
        <w:br/>
        <w:t>тығылған ғаскер дүркін-дүркін қақпаны ашып, сыртқа шығып,</w:t>
        <w:br/>
        <w:t>монғол колымен ашық беттесіп ұрыс салады, шебін бұзады,</w:t>
        <w:br/>
        <w:t>әп-сәтте қайыра серпіліп қалаға еніп қайта құйылады,</w:t>
        <w:br/>
        <w:t>соңдарынан қақпа тарс жабылады. Қорғанға саты қойып</w:t>
        <w:br/>
        <w:t>өрмелеген ғаскер үстінс қимайы құйып, тас домалатады. Жер</w:t>
        <w:br/>
        <w:t>асты жолымен қала халқы Арыстан ауыз су тасиды. Осылайша</w:t>
        <w:br/>
        <w:t>Отырар алты ай беріспей ұрыс салады, ақырында іштен</w:t>
        <w:br/>
        <w:t>жансыздар шығып түн ішінде қақпаны ашып, монғолдарды</w:t>
        <w:br/>
        <w:t>қалаға енгізіп жібереді. Қала құлайды.</w:t>
        <w:br/>
        <w:t>Қайырханды ұстап алып Самаркандлағы Көксарайда орын</w:t>
        <w:br/>
        <w:t>тепкен Шыңғысханға алып барады. Шыңғысхан ержүрек</w:t>
        <w:br/>
        <w:t>Қайырханның аузына, құлағына ерітілген қорғасын құйып</w:t>
        <w:br/>
        <w:t>жазалайды, опат стеді. Әйтсе де далалықтардың ірі бекінісі,</w:t>
        <w:br/>
        <w:t>қорғаны саналған Отырар қаласын алуға көп күші сарып</w:t>
        <w:br/>
        <w:t>болған еді, ғаскерінің беті қайтып, тауы шағылып, бұдан</w:t>
        <w:br/>
        <w:t>былай: “Қыпшақ, қоңырат, оғыз тайпасымен бітімге келіп,</w:t>
        <w:br/>
        <w:t>араласып тұрайық, қыз алып, қыз беретін жекжат болайық”,-</w:t>
        <w:br/>
        <w:t>деп жарлық жасайды.</w:t>
        <w:br/>
        <w:t>Отырар сөзі - қазақтың “отыр” деген түбір сөзінен</w:t>
        <w:br/>
        <w:t>32</w:t>
        <w:br/>
        <w:t>Отырар қаласында әуел баста қол өнер, зергерлік</w:t>
      </w:r>
    </w:p>
    <w:p>
      <w:r>
        <w:t>дамыған. Кейінгі кезде теңге соғатын ұстаханалары бой</w:t>
        <w:br/>
        <w:t>көтерген. Араб кезбесі Несвидің жазбасына сенсек:</w:t>
        <w:br/>
        <w:t>Гүлденген Отырарда о заманда жүз мыңға жуық халық</w:t>
        <w:br/>
        <w:t>мекен етті дейді. Қаланың ортаңғы көшелерінде -</w:t>
        <w:br/>
        <w:t>Шахристанда тасболат тамдар, монша, асхана, базар,</w:t>
        <w:br/>
        <w:t>ұстахана, гүртханалар бой көтерген, шеткі көше - рабатта</w:t>
        <w:br/>
        <w:t>керуенсарай, тәкия жай - мейрамханалар болған. Қаланы</w:t>
        <w:br/>
        <w:t>13 ғасырдың басында биік дуал қоршап тұрған, дуалдың</w:t>
        <w:br/>
        <w:t>әр тұсында қарауыл қарайтын мұнаралар болған. Қорғанның</w:t>
        <w:br/>
        <w:t>сыртынан терең ор қазылған. Шыңғысхан шабуылы кезінде</w:t>
        <w:br/>
        <w:t>қаланың сырты мен ішін жалғап жатқан құпия жер асты</w:t>
        <w:br/>
        <w:t>жолдар болған деген аңыз айтылады.</w:t>
        <w:br/>
        <w:t>Орта ғасырдың басында бұл қалада философ,</w:t>
        <w:br/>
        <w:t>энциклопедист ғалым. Әбунәсір әл-Фараби дүниеге келген.</w:t>
        <w:br/>
        <w:t>Әбунәсір алғашқы медресені осы Отырарда тәмамдаған</w:t>
        <w:br/>
        <w:t>көрінеді, есейе келе білім іздеп, ғылым қуып Мысыр еліне,</w:t>
        <w:br/>
        <w:t>Бағдатқа, көне Эллада жеріне сапар шегеді. Араб тілін, көне</w:t>
        <w:br/>
        <w:t>грек тілін меңгереді. Ерте дүние ойшылдары Аристотель,</w:t>
        <w:br/>
        <w:t>Платонның еңбектерін сол замандағы араб тіліне аударып,</w:t>
        <w:br/>
        <w:t>түсініктеме жазып, кітап қып шығарады. Әбунәсір әл-Фараби</w:t>
        <w:br/>
        <w:t>дүниедегі алғашқылардың бірі болып сазгерлік туралы кітап</w:t>
        <w:br/>
        <w:t>жазып, нотаны ойлап табады; поэтика, философияның негізін</w:t>
        <w:br/>
        <w:t>талдап: “Ізгі қаланың адамдары” деген трактатын Батыс</w:t>
        <w:br/>
        <w:t>Еуропа утопис-ойшылдарынан үш-төрт жүз жыл бұрын</w:t>
        <w:br/>
        <w:t>дүниеге әйгілейді. Сол замандағы барша ғылымнан хабардар</w:t>
        <w:br/>
        <w:t>болып, сол ғылымның мәйегін талдап түсініктеме туғызған</w:t>
        <w:br/>
        <w:t>қуатты ойшылдығы оқырманды әлі күнге таң қалдырады.</w:t>
        <w:br/>
        <w:t>Байлық қашан да көздің құрты.</w:t>
        <w:br/>
        <w:t>Алғашқы болып ұлы дария белдеулеген еркін, ерке көшіп-</w:t>
        <w:br/>
        <w:t>қонған далалықтарға Александр Македонский патша аузынан</w:t>
        <w:br/>
        <w:t>суы құри қызығады. Әйтсе де жер кайысқан ауыр қолы екі</w:t>
        <w:br/>
        <w:t>өзеннің аралығында жүйрік аттары жебеше зырқыраған</w:t>
        <w:br/>
        <w:t>қыпшақ қолына кездесіп, “Әй, бұлармен беттесіп пәтуа</w:t>
        <w:br/>
        <w:t>таппаспын”,-- деп ұлы қолбасшы ат басын түстіктегі үнді</w:t>
        <w:br/>
        <w:t>еліне бұрған көрінеді. Бірнеше қақтығысы көне грек ғаскеріне</w:t>
        <w:br/>
        <w:t>сәтсіздік қана әкеліпті. Тасыған судай көңілдері сап-сап</w:t>
        <w:br/>
        <w:t>басылыпты содан.</w:t>
        <w:br/>
        <w:t>1219 жылдың күзінде Отырар қаласының іргесіне</w:t>
        <w:br/>
        <w:t>31</w:t>
        <w:br/>
        <w:t>ТҮРКІСТАН</w:t>
        <w:br/>
        <w:t>Түркістан - бабалардың көне қаласы. Ол Қаратау мен</w:t>
        <w:br/>
        <w:t>Сырдария өзенінің ортасында, Ұлы Жібек жолының бойында</w:t>
        <w:br/>
        <w:t>орналасқан. Ежелгі қалаға тырнадай тізілген қоңыраулы</w:t>
        <w:br/>
        <w:t>керуендер батыстан да, шығыстан да еніп жататын болған.</w:t>
        <w:br/>
        <w:t>Әуелгі кезде қала Шабғар деп аталатын. Мұсылман діні</w:t>
        <w:br/>
        <w:t>келгеннен бастап қала Ясы деп аталған. Ақын Қожа Ахметтің</w:t>
        <w:br/>
        <w:t>Ясауи болатыны осы түс.</w:t>
        <w:br/>
        <w:t>Мұңғыл (маңғол) жаугершілігінен кейін кала Түркістан</w:t>
        <w:br/>
        <w:t>атанды. Түркістан “түріктер мекені” деген сөз.</w:t>
        <w:br/>
        <w:t>Ертеде, сақ дәуірінен бастап бабаларымыз түрік тайпасының</w:t>
        <w:br/>
        <w:t>бір бұтағы болған. Отырар, Тараз, Түркістан секілді қалалар</w:t>
        <w:br/>
        <w:t>салған. Қалаларда шәкірттер оқитын медреселер ашқан. Сондай</w:t>
      </w:r>
    </w:p>
    <w:p>
      <w:r>
        <w:t>бір ғажайып медресе-мектеп Түркістанда болды. Медресенің</w:t>
        <w:br/>
        <w:t>бас мұғалімі ақын Қожа Ахмет Ясауи еді.</w:t>
        <w:br/>
        <w:t>Ахмет өзін "Ясауйлік құл қожа” деп атаған. Ол көне қала</w:t>
        <w:br/>
        <w:t>Ісбижапта (Исфиджаб, кейінгі Сайрам) дүниеге келген. Бала</w:t>
        <w:br/>
        <w:t>кезінен алғыр, зерек болып өсті. Ахмет ақын, діни ғұлама және</w:t>
        <w:br/>
        <w:t>түрік халықтарының рухани көсемі болды. Бала оқыта жүріп,</w:t>
        <w:br/>
        <w:t>“Даналық сөздер” деген кітап жазды. Кітапқа кісінің таза жүруі,</w:t>
        <w:br/>
        <w:t>өтірік айтпауы, адал болуы туралы нақыл сөздері еңді. Осы</w:t>
        <w:br/>
        <w:t>сөздерін ақын “хикмет” деп атады. Ұзақ өмірінде төрт мыңдай</w:t>
        <w:br/>
        <w:t>хикмет жазған. Әзірге бізге жеткені - жетпіс хикмет қана.</w:t>
        <w:br/>
        <w:t>Осы Қожа Ахметтің әулие болуы туралы мынадай аңыз</w:t>
        <w:br/>
        <w:t>бар: “Мұхаммед пайғамбар өлерінде: “Мен өлген соң, пәлен</w:t>
        <w:br/>
        <w:t>жылдан кейін жолымды үстайтын шәкірт туады, соған апарып</w:t>
        <w:br/>
        <w:t>бер”- деп, шейх Арыстанбабқа құрма жемісін аманатқа береді.</w:t>
        <w:br/>
        <w:t>Шейх пайғамбардың аманатын сақтап қояды. Бір жолы</w:t>
        <w:br/>
        <w:t>Түркістанға келе жатса, алдынан жас жігіт шығып аманатын</w:t>
        <w:br/>
        <w:t>сұрапты. Арыстанбаб жігітке құрманы кайтарып берген екен.</w:t>
        <w:br/>
        <w:t>Сол жас жігіт - Ахмет Ясауи екен. Ахмет аманатты жеп,</w:t>
        <w:br/>
        <w:t>содан аузынан жыр құйылған ақын болыпты”,- деседі.</w:t>
        <w:br/>
        <w:t>Кожа Ахмет туралы қызықты аңыз мол. Ол кісі: “Мұхаммед</w:t>
        <w:br/>
        <w:t>пайғамбар жасына жеттім, жаным пайғамбардан артық емес,</w:t>
        <w:br/>
        <w:t>жарық дүниені көрмеймін”- деп, жер астын қаздырып, мекен-</w:t>
        <w:br/>
        <w:t>жай - қылует салдырады. Жер астында тіршілік жасау үшін,</w:t>
        <w:br/>
        <w:t>ауа, су арнайы құбыр арқылы жетіп отырған. Қылуеттің дәрет</w:t>
        <w:br/>
        <w:t>алатын, намаз оқитын, қүлшылық қылатын бөлмелері болған.</w:t>
        <w:br/>
        <w:t>34</w:t>
        <w:br/>
        <w:t>жеп барады. Жалының арасына, терлік астына қолына</w:t>
        <w:br/>
        <w:t>жүгіртеді.</w:t>
        <w:br/>
        <w:t>--Әй, Мейірбан, немене шешеңнің етегіне оралып қалдың.</w:t>
        <w:br/>
        <w:t>Қызбысың сен. Кел мұнда... Қарамоладан қайттың ба? Ат неше</w:t>
        <w:br/>
        <w:t>рет түзге түрды? Аз екен, ә? Шаптауы үзілді деймісің-ей?</w:t>
        <w:br/>
        <w:t>- Ие, ат әбден қызған еді. Ер лық етіп босап кеткендей</w:t>
        <w:br/>
        <w:t>болды. Тізгінді тартып қарасам, шаптауы шырт үзілген.</w:t>
        <w:br/>
        <w:t>Бүгіліп, салбырап келе жатқан тартпаны алдым да, тістеп</w:t>
        <w:br/>
        <w:t>тұрып бір ұшын босатып, доғалақтап әрең өткіздім...</w:t>
        <w:br/>
        <w:t>-- Шапқан ат үстінде ме, - деп, ақын бала таңданып кетті.</w:t>
        <w:br/>
        <w:t>Ежірейіп түрып қалды.</w:t>
        <w:br/>
        <w:t>“Ие</w:t>
        <w:br/>
        <w:t>-Несі бар, өзіміз осындай кезімізде көкпар тартатынбыз.</w:t>
        <w:br/>
        <w:t>Бүл әлі, бәйге шабудан басканы білмейді, әрі, үйкүшік-ақ.</w:t>
        <w:br/>
        <w:t>Қазан-аяққа үйір, бәтшағар, -- деп Шортанбай баланы кемітіп,</w:t>
        <w:br/>
        <w:t>мұқатып тастады.</w:t>
        <w:br/>
        <w:t>Ол болса ыржиып кеп күледі. Бұл дүниеге қызыққаннан</w:t>
        <w:br/>
        <w:t>басқа қабағында кірбіңі жоқ. Жалаң аяғын көтеріп,</w:t>
        <w:br/>
        <w:t>башпайларын бір-біріне үйкеп, ысқылап қояды. Арт жағынан,</w:t>
        <w:br/>
        <w:t>ошақ басынан шешесінің даусы шығып еді. “Айран ішіп келем,</w:t>
        <w:br/>
        <w:t>көке”,- деп дың койып бұрылып жүгіре жөнелді.</w:t>
        <w:br/>
        <w:t>Маңай маужырап қалған. Дәл маңдайдан аппақай сәулесін</w:t>
        <w:br/>
        <w:t>төгеді. Үп еткен сәл-пәл жел бар. Мына даладан ашқылтым,</w:t>
      </w:r>
    </w:p>
    <w:p>
      <w:r>
        <w:t>кермек жусан иісі шығады. Үй жақтан сары қымыз сапырған,</w:t>
        <w:br/>
        <w:t>керсен кемеріне соғылған ожау үні келеді. Күнімен аптап</w:t>
        <w:br/>
        <w:t>ұрып, топыраққа сүңгіп, ұйқыда жатқан жәндіктер тіріле</w:t>
        <w:br/>
        <w:t>бастады білем, дың-дың, тысыр-тысыр, пыр-пыр көбейіп кетті.</w:t>
        <w:br/>
        <w:t>--Жетер, балам. Тізгінді бер, суға байлап келейін, денесі</w:t>
        <w:br/>
        <w:t>мұздасын, - деп, Шортанбай ақын баладан тізгінді алды.</w:t>
        <w:br/>
        <w:t>Құисаңдай басып, атты жетелеп, андай жердегі айдынға апара</w:t>
        <w:br/>
        <w:t>жатыр. Шаршап. кажығанын ұмытып кеткендей. Әйелі</w:t>
        <w:br/>
        <w:t>айтқандай, ат жолына жанын пида қылуға бейіл. Елпеңдеп,</w:t>
        <w:br/>
        <w:t>жалпақтап, құрдай жорғалайды кеп. Атағы дүйім жұртты</w:t>
        <w:br/>
        <w:t>дүңкілдеткен шабандоз нағашысының мына мінезі әуелгіде</w:t>
        <w:br/>
        <w:t>ақын балаға үнамаған; тым жеңілтек көрініп еді.</w:t>
        <w:br/>
        <w:t>Енді өзі елігіп еріп келеді. Жылқы жайында нелер қызық</w:t>
        <w:br/>
        <w:t>хикая тыңдауға құныққан. Апырмау, ат күткені ше, қарап</w:t>
        <w:br/>
        <w:t>тұрғың келеді... Бұл өзі ақын жырлап, жазушы жазып көрмеген</w:t>
        <w:br/>
        <w:t>мінезді кісі болды. Мінезін қай “пунктке” жатқызса екен,</w:t>
        <w:br/>
        <w:t>27</w:t>
        <w:br/>
        <w:t>Оны мекен еткен ақын қасына шәкірттерін жинап алып.</w:t>
        <w:br/>
        <w:t>теңселе отырып зікір (косылып жалбарыну) салған. Зікір</w:t>
        <w:br/>
        <w:t>салушылар: “Ғалымдарға кітап керек, софыларға ниет керек,</w:t>
        <w:br/>
        <w:t>көкірегіме толсын иман, құдая...”,- деп күңіренеді. Жұмақтың</w:t>
        <w:br/>
        <w:t>жеті түрлі рахатын, тозақтың тоғыз түрлі азабын айтып</w:t>
        <w:br/>
        <w:t>жырлайды. Жұмаққа жетемін бе деп, осылай бар көңілімен</w:t>
        <w:br/>
        <w:t>иланып отырып Қожа Ахмет о дүниеге көшеді.</w:t>
        <w:br/>
        <w:t>Әмір Темірдің әмірі жүріп, айтқаны болып тұрған заман.</w:t>
        <w:br/>
        <w:t>Темір Қожа Ахметтің ақындық сөзінің қасиетіне таң қалады.</w:t>
        <w:br/>
        <w:t>Көшіп-қонып жүрген қыр қазақтары Әмір Темірдің</w:t>
        <w:br/>
        <w:t>қылышынан қорықпайды, ал, ақынның уағыз сөзіне сенеді.</w:t>
        <w:br/>
        <w:t>Осыған орай Әмір Темір Қожа Ахметтің күрметіне дүние</w:t>
        <w:br/>
        <w:t>жүзінен ұста, зергер, сәулетші, өнерпаздарды жинап, баяғыда</w:t>
        <w:br/>
        <w:t>қаза болған ақын зиратының басына ғажайып ғимарат</w:t>
        <w:br/>
        <w:t>орнатуға жарлық береді. Ғимаратты тұрғызу үшін, мыңдаған</w:t>
        <w:br/>
        <w:t>адам қатар тұрып күйген қышты бір-біріне қолдан беріп</w:t>
        <w:br/>
        <w:t>алыстан жеткізеді. Құрылыс іргесін үйір-үйір жылқы айдап,</w:t>
        <w:br/>
        <w:t>мал тұяғымен бекітеді. Ғимарат әр түрлі бөлмелерден түрады.</w:t>
        <w:br/>
        <w:t>Солардың бірі -- “қазандық” деп аталатын бөлме. Осы бөлмеде</w:t>
        <w:br/>
        <w:t>салмағы екі тонна келетін үлкен қола қазан орнатылған.</w:t>
        <w:br/>
        <w:t>Қазанды Әбділәзиз деген шебер Қарнақ деген жерде құйған.</w:t>
        <w:br/>
        <w:t>Оған жеті жылқының еті сияды. Ернеуінде қазанды құйған</w:t>
        <w:br/>
        <w:t>ұстаның есімі араб тілінде жазылған.</w:t>
        <w:br/>
        <w:t>Түркістандағы ғажайып ғимарат он жыл көлемінде</w:t>
        <w:br/>
        <w:t>салынып бітті. Сәулетті шебер ұста Ғүбайдулла Садыр жүргіз-</w:t>
        <w:br/>
        <w:t>ді. Ол өз шеберлігіне өзі риза болып, сағананың ең биік</w:t>
        <w:br/>
        <w:t>басынан жерге түспей қойыпты. Ақырында, сол арада өлген</w:t>
        <w:br/>
        <w:t>екен, - деген де аңыз бар. Өзінің өтініші бойынша зергерді</w:t>
        <w:br/>
        <w:t>күмбездің қыр арқасына қыштың астына қойып өріп жіберген</w:t>
        <w:br/>
        <w:t>екен, - деседі. Осы ғажайып ғимараттың салынғанына 600</w:t>
        <w:br/>
        <w:t>жылдай болды. Бір қышы сынбай, бір шегесі босамай, сыры</w:t>
        <w:br/>
        <w:t>түспей әлі түр.</w:t>
        <w:br/>
        <w:t>Ата-бабаларымыз көне заманнан Түркістан топырағына</w:t>
        <w:br/>
        <w:t>барып, тәу етіп, касиет түтқан. Хандар таққа отырған кезде</w:t>
        <w:br/>
        <w:t>Қожа Ахмет ақынның басыңда тұрып ант берген. Өлген кезде</w:t>
        <w:br/>
        <w:t>ол кісілерді осы жерге әкеліп қойған. Көне Түркістан</w:t>
        <w:br/>
        <w:t>топырағында сексен бір хандар, билер, батырлардың сүйегі</w:t>
      </w:r>
    </w:p>
    <w:p>
      <w:r>
        <w:t>жерленген. Жас жеткіншек, сендер ата-бабаларыңның ерлік</w:t>
        <w:br/>
        <w:t>жолын, тасқа басылған сөзін іздесеңдер осы көне Түркістаннан</w:t>
        <w:br/>
        <w:t>“табасыңдар. Өйткені тарихы терең Түркістан қышпен, таспен</w:t>
        <w:br/>
        <w:t>жазылған тарихи кітап секілді.</w:t>
        <w:br/>
        <w:t>35</w:t>
        <w:br/>
        <w:t>ЖОҒАЛҒАН ҚАЗЫНА</w:t>
        <w:br/>
        <w:t>Бұл 1218 жылдың сәуір айында болған оқиға еді.</w:t>
        <w:br/>
        <w:t>Көне Отырар қаласының әміршісі Иланшы Қадырхан</w:t>
        <w:br/>
        <w:t>Хорезм мемлекетінен, оның билеушісі Мұхаммед шахтан</w:t>
        <w:br/>
        <w:t>жеткен суыт жарлықты орындауға бел буды. Әлгі жарлықта</w:t>
        <w:br/>
        <w:t>күннің шығысынан Шыңғысхан жіберген төрт жүз елу жансыз</w:t>
        <w:br/>
        <w:t>саудагер, кірекеш, түйекештердің қауақ күрлы құны жоқ басы</w:t>
        <w:br/>
        <w:t>алынсын делінген-ді. Және олардың бес жүз түйеге теңдеп</w:t>
        <w:br/>
        <w:t>әкелген асыл жиһаз, құйма алтын, тайтұяқ күміс, жамбы,</w:t>
        <w:br/>
        <w:t>әшекей тастарын Бұхараға жеткізу керек депті. Иланшы</w:t>
        <w:br/>
        <w:t>Қадырханды шахтың жарлығынан гөрі, Шыңғысханға деген</w:t>
        <w:br/>
        <w:t>жаулық қысастығы жеңді. Жансыз саудагерлердің басын алып,</w:t>
        <w:br/>
        <w:t>қыруар мүлікке қол тигізбей кайыра теңдеп, шах сарайына</w:t>
        <w:br/>
        <w:t>жөнелтіп жіберген. Бұл тарихи шындық, Әлемге әйгілі Отырар</w:t>
        <w:br/>
        <w:t>опатының басталуына себепкер болған осы оқиғаны талай</w:t>
        <w:br/>
        <w:t>тарихшы жазған.</w:t>
        <w:br/>
        <w:t>Енді сол бес жүз түйеге теңделген алтын, күміс, қымбат</w:t>
        <w:br/>
        <w:t>жиһаз Мүхаммед шахтың қолына тиді ме?.. Міне, бұл</w:t>
        <w:br/>
        <w:t>жайынан тарих мүлде бейхабар. Біз енді ғасырлар бойы</w:t>
        <w:br/>
        <w:t>шешілмей жұмбақ болып келген осы құпияға аз да болса</w:t>
        <w:br/>
        <w:t>сәуле түсіріп шешуін іздейік.</w:t>
        <w:br/>
        <w:t>1. КОН КІТАПТАН</w:t>
        <w:br/>
        <w:t>(Тарихи дерек одеби тілмен кайта жазылды)</w:t>
        <w:br/>
        <w:t>Керуен Отырардан шыққанда ауа райы ашық болатын;</w:t>
        <w:br/>
        <w:t>күн тас төбеге шаншылып алып, жердің көне құйқасын</w:t>
        <w:br/>
        <w:t>көңірсітіп қуыра бастады. Жусан біткен бір уыс болып жерге</w:t>
        <w:br/>
        <w:t>жабысып алған. Түйе табанымен былқ-былқ етіп тапталады</w:t>
        <w:br/>
        <w:t>да, келесі мезетте бел жазып қайта түрегеледі. Әрәдік туған</w:t>
        <w:br/>
        <w:t>жерін сағынып келген құстардың әдемі үні естіледі. Биылғы</w:t>
        <w:br/>
        <w:t>көктем ерте шыққан, онсыз да қары мардымсыз, сүлесоқ,</w:t>
        <w:br/>
        <w:t>сартөсек қыс қыр асуы-ақ мұң екен, тырналардың тырауы</w:t>
        <w:br/>
        <w:t>кернейлетіп қоя берген. Содан бүл өлкеге қарбалас қимыл</w:t>
        <w:br/>
        <w:t>келген; дихандар ертемен тұрады, ескі арықтарды қайта</w:t>
        <w:br/>
        <w:t>тазалайды, атыздарды биіктетеді, шығырды жөндейді, кетпен</w:t>
        <w:br/>
        <w:t>шыңылы көбейеді. Отырар шаһарына күннің батысынан да,</w:t>
        <w:br/>
        <w:t>39</w:t>
        <w:br/>
        <w:t>қарайды: алау күн аркаға ойысыпты. Жер дүниеге қанқызыл</w:t>
        <w:br/>
        <w:t>қою сөлі тамып тұрғандай.</w:t>
        <w:br/>
        <w:t>Тағы бұрылып қарайды: Ақбатаның ерні шиеден еш</w:t>
        <w:br/>
        <w:t>аумайды.</w:t>
        <w:br/>
        <w:t>Жаңа байқады: қыз қалайы қауашаққа уылжып піскен</w:t>
        <w:br/>
        <w:t>жемісті лықа толтырыпты.</w:t>
      </w:r>
    </w:p>
    <w:p>
      <w:r>
        <w:t>Акбата шие теріп жүрсе, бұл көкеңнің екі қолы дамылсыз</w:t>
        <w:br/>
        <w:t>аузына жүгіріпті. Ұялғанынан бұта арасынан бүғына берді.</w:t>
        <w:br/>
        <w:t>“ --Бетіңе шиенің бояуы жүғып қалыпты, &gt; дейді Ақбата.</w:t>
        <w:br/>
        <w:t>- Өңірің, иығың солайымен қып-қызыл. Өзенге барып</w:t>
        <w:br/>
        <w:t>жуынайық.</w:t>
        <w:br/>
        <w:t>Бәсе-ау десіп, домаландай жүгіріп ылдидағы өзенге түскен.</w:t>
        <w:br/>
        <w:t>Ақтөс тазы ағынға көсіліп жатып алыпты. Мөлдір ағыс қақ</w:t>
        <w:br/>
        <w:t>жарылып қаймақши ағады. Әредік тазы су бетінеп жалап-</w:t>
        <w:br/>
        <w:t>жалап алады. Қиыршақ жағаға жете бере Қарықбол де етбеттей</w:t>
        <w:br/>
        <w:t>жатып бас қойған.</w:t>
        <w:br/>
        <w:t>Ақбата кідіртті.</w:t>
        <w:br/>
        <w:t>-- Тазының алдына өтейік, ит жалаған су арам болады, - дейді.</w:t>
        <w:br/>
        <w:t>Ақбатаның көкесі тым такуа, соның үйреткені. Ақбатаның</w:t>
        <w:br/>
        <w:t>қашанғы әдеті - тәлім мен тәртіпке баулып бітеді. Ақбатаның</w:t>
        <w:br/>
        <w:t>қасына тақап кетсең-ақ, табалдырықты басып тұрма, үйді</w:t>
        <w:br/>
        <w:t>айналып жүгірме, үлкен кісінің алдын кеспе, басынды табаққа</w:t>
        <w:br/>
        <w:t>салма, аузынды ашып есінемсе - бәрі арбакештің айтқандары.</w:t>
        <w:br/>
        <w:t>Әйтпесе екеуі түйдей құрдас, бұл неге сондай тәлім-тәртіпті</w:t>
        <w:br/>
        <w:t>есінде тұтып тұра алмайды? Ылғи көлеңкесін қуып үйді</w:t>
        <w:br/>
        <w:t>айналып жүгіргісі келеді, ылғи дастарханның төріне ұмтылып</w:t>
        <w:br/>
        <w:t>қол созып бітеді.</w:t>
        <w:br/>
        <w:t>Амал жоқ, ағыстың бас жағынан барып сусынын</w:t>
        <w:br/>
        <w:t>қандырған.</w:t>
        <w:br/>
        <w:t>Түйіншекті шешіп ортаға шүберек жайып, нан турап,</w:t>
        <w:br/>
        <w:t>ірімшік төкті. Әшейінде қатып қалыпты деп қайырылып</w:t>
        <w:br/>
        <w:t>қарамайтын таба нан тіл үйіріп барады. Ірімшіктен түк</w:t>
        <w:br/>
        <w:t>артылатын емес. Екі мәрте еңбектеп барып су ішіп оралды.</w:t>
        <w:br/>
        <w:t>Күн екіндіге ойысқан секілді. Қырат-кезең шұбалғыдай</w:t>
        <w:br/>
        <w:t>ширатылған сағымнан арылыпты. Әлдебір шықылықтаған ақ</w:t>
        <w:br/>
        <w:t>қанат құс дәп желкесіне конып алып кетер емес.</w:t>
        <w:br/>
        <w:t>- Көкем әнеукүні таудың арғы жағынан бір дорба өрік</w:t>
        <w:br/>
        <w:t>әкелген. Әттең атым жоқ, жол білмеймін, әйтпесе өрік теріп</w:t>
        <w:br/>
        <w:t>қайтар едік.</w:t>
        <w:br/>
        <w:t>58</w:t>
        <w:br/>
        <w:t>Иісшіл тазы әуелгіле аңға шықтым деп ойлады ма,</w:t>
        <w:br/>
        <w:t>арсалаңдап жүгіріп қыр асып құлдыраңдады-ай. Бірер</w:t>
        <w:br/>
        <w:t>мәрте алдарын кесіп құйғытып өтті. Ақырында ілесе</w:t>
        <w:br/>
        <w:t>шыққаны саятшыл кәнігі аңшы емес, тобанаяқ, қысқа</w:t>
        <w:br/>
        <w:t>адым балалар екенін білген соң мүттем түмсығы салбырап</w:t>
        <w:br/>
        <w:t>жүдеп кетті.</w:t>
        <w:br/>
        <w:t>Енді салпаң құлағы қылжиып өнбес мимырт аяңға басты.</w:t>
        <w:br/>
        <w:t>Ит тұмсығымен емес, аузымен демалады деген рас екен; тілін</w:t>
        <w:br/>
        <w:t>салақтатып, бүйірін соғып болдырып қалды. Күн шекені</w:t>
        <w:br/>
        <w:t>шыжғыра түскен. Адырдың қыр арқасымен ирек сағым</w:t>
        <w:br/>
        <w:t>бұлаңдады.</w:t>
        <w:br/>
        <w:t>Қарыкбол ыстыққа шыдай алмай жейдесін шешіп қолына</w:t>
        <w:br/>
        <w:t>алған. Қалайы қауашақтың өзі корғасын құйғандай зіл тартты.</w:t>
      </w:r>
    </w:p>
    <w:p>
      <w:r>
        <w:t>Бәтеңкесін шешіп жүруге шөңге мен қиыршық тастан</w:t>
        <w:br/>
        <w:t>қорқады. Біраздасын жалғызаяқ сүрлеу сұйылып қара шатқал</w:t>
        <w:br/>
        <w:t>ішіне сіңді. Екеуі де елсізде жалтақтап елегзи бастаған. Ақтөс</w:t>
        <w:br/>
        <w:t>тазы тұмсығын жерге салып түкті сезер емес. Ертіп шыққаны</w:t>
        <w:br/>
        <w:t>медет болды әйтеуір.</w:t>
        <w:br/>
        <w:t>Қысаңның екі беті жалтыраған қара сүр қақпақыл тас.</w:t>
        <w:br/>
        <w:t>Өзекшеде шағын өзен ағып жатыр. Жарқабақта, тас арасында</w:t>
        <w:br/>
        <w:t>бұғынған аюдай дөңкиіп шие бұтасы қарауытады. Қасына</w:t>
        <w:br/>
        <w:t>тақалғаны сол, жанары боталап жүре бергені.</w:t>
        <w:br/>
        <w:t>Мөлдіреген алқызыл шие бұтаққа сыймайды-ау, сыймайды.</w:t>
        <w:br/>
        <w:t>Біразын күс шоқыпты, біразы төгіліпті, сабақта самсап</w:t>
        <w:br/>
        <w:t>қалғанының өзі жетерлік.</w:t>
        <w:br/>
        <w:t>Қарықбол колын салып жіберген. Алақаны Әп-сәтте толып</w:t>
        <w:br/>
        <w:t>шыға келді. Аузына талқанша құйды кеп, сөлді шырынын</w:t>
        <w:br/>
        <w:t>жұтты кеп.</w:t>
        <w:br/>
        <w:t>-Ана шиені қарашы! - деді Ақбата қатты таңырқап</w:t>
        <w:br/>
        <w:t>саусағын шошайтып.</w:t>
        <w:br/>
        <w:t>Әріде, дөңбек тастың күншуағына шыққан қалың шиені</w:t>
        <w:br/>
        <w:t>жаңа шалған. Оның қасында мына таңырқап тұрғандары</w:t>
        <w:br/>
        <w:t>әншейін-ақ ойыншық екен. Сүріне-қабына солай беттеген.</w:t>
        <w:br/>
        <w:t>Әлгінің шиесі мөлдіреген уақ болса, мұның жемісі кара қошқыл</w:t>
        <w:br/>
        <w:t>баданадай ірі, сүйекті. Қарықбол алғашқы уысын ауызға</w:t>
        <w:br/>
        <w:t>тоғытқаны сол - қапелімде шашалып қалды. Пырт-пырт</w:t>
        <w:br/>
        <w:t>жарылған сөлді шие таңдайға тепті. Тіл үйірер тәтті, әтір иісі</w:t>
        <w:br/>
        <w:t>танау қытықтайды. Саусақ басына қан қызыл бояу жұқты.</w:t>
        <w:br/>
        <w:t>Бір мезетте Қарықбол шис арасынан басын көтеріп</w:t>
        <w:br/>
        <w:t>ч</w:t>
        <w:br/>
        <w:t>і</w:t>
        <w:br/>
        <w:t>л</w:t>
        <w:br/>
        <w:t>ТОБЫҚТАЙ ТҮЙІН</w:t>
        <w:br/>
        <w:t>Қадірменді оқушы, арғы-бергі заманның шежіресін</w:t>
        <w:br/>
        <w:t>ақтарып, көне көз кәрияны тыңдадық. Енді өзіміз- ой</w:t>
        <w:br/>
        <w:t>таразысына жүгініп көрелік. Міне, Қызылқұмның ерте</w:t>
        <w:br/>
        <w:t>заманғы картасы (А.Черкасов) жасағанмен Казақ ССР Ғылым</w:t>
        <w:br/>
        <w:t>академиясының топырақтану институты жасаған қазіргі</w:t>
        <w:br/>
        <w:t>картасы алдымызда жатыр. Екеуін салыстырып қарайық.</w:t>
        <w:br/>
        <w:t>Бұл қазіргі Шымкент облысының Отырар ауданына қарасты</w:t>
        <w:br/>
        <w:t>Қызылқұм мал жайылымы.</w:t>
        <w:br/>
        <w:t>--. Отырар тұсы. Бұрынғы Алпауыт өткелі тұсынан (қазір</w:t>
        <w:br/>
        <w:t>бұл өткел жойылып кеткен) өтіп барып, құпияны қойнына</w:t>
        <w:br/>
        <w:t>жасырып қызара бөртіп жатқан Қызылқұмға кіреміз.</w:t>
        <w:br/>
        <w:t>Саусағымыз карта бетімен әрі жылжиды. Ежелгі “Жау жолы”</w:t>
        <w:br/>
        <w:t>деп аталатын керуен жолы Бұқарға - әуелі батыс, сонан соң</w:t>
        <w:br/>
        <w:t>оңтүстік-батыс, сонан соң түстікке, соңынан оңтүстік-шығыс</w:t>
        <w:br/>
        <w:t>бағытымен жүрген. Қазір бұл сүрлеу мүлде білінбейді. Ескі</w:t>
        <w:br/>
        <w:t>жылнаманың жазуы бойынша осы жол бес күншілік болған</w:t>
        <w:br/>
        <w:t>көрінеді. Керуеншілер құм дауылына бірінші түні ұшыраған.</w:t>
        <w:br/>
        <w:t>Олай болса, Бұқар мен Алпауыт арасын беске бөлеміз.</w:t>
        <w:br/>
        <w:t>Саусағымыз шамамен Бөген бойы, Белкұмға (казіргі аттары</w:t>
        <w:br/>
        <w:t>алынды) келіп тіреледі. Бүл бір нүкте.</w:t>
      </w:r>
    </w:p>
    <w:p>
      <w:r>
        <w:t>Ал, койшы жігіттің айтуынша, алтын табылған жер</w:t>
        <w:br/>
        <w:t>шамамен алғанда Екіндік пен Бесіндік құм шағылының арасы</w:t>
        <w:br/>
        <w:t>жергілікті қариялардың көбі Екіндік құмдауытының (Бесіндік</w:t>
        <w:br/>
        <w:t>қойшы жігіттің өз атауы болуы мүмкін). Бөген бойының оң</w:t>
        <w:br/>
        <w:t>қолтығы екенін айтады. Бұл екінші нүкте еді.</w:t>
        <w:br/>
        <w:t>Бір қызығы, ежелгі оқиға болған жер мен кейінгі оқиға</w:t>
        <w:br/>
        <w:t>болған жер карта бойынша бір-біріне соншалықты жақын</w:t>
        <w:br/>
        <w:t>жатыр, олай болса, бірнеше ғасыр бұрын құм жұтқан алтын</w:t>
        <w:br/>
        <w:t>күміс, қазына-мүлік, қайыра соққан дүлей дауылдан ашылып</w:t>
        <w:br/>
        <w:t>қалуы да мүмкін ғой. Салмақты зат құммен көшпейді, сол</w:t>
        <w:br/>
        <w:t>әуелгі орнында жатады емес пе?! Міне, осыларға байланысты</w:t>
        <w:br/>
        <w:t>соңғы айтарымыз...</w:t>
        <w:br/>
        <w:t>1218 жылы Отырардан алтын, күміс, жиһаз артып шыққан</w:t>
        <w:br/>
        <w:t>бес жүз түйелі керуен шамамен алғанда, қазіргі Белқұмның</w:t>
        <w:br/>
        <w:t>оң бүйірінде, құм астында жатуы да ғажап емес!</w:t>
        <w:br/>
        <w:t>51</w:t>
        <w:br/>
        <w:t>түтас алып кетті. Кірекештер еңді теңдерді шешіп түсіре</w:t>
        <w:br/>
        <w:t>бастады, біразы қауырт қимылдап сексеуіл сындырды, от</w:t>
        <w:br/>
        <w:t>тұтатты, ас қамына кірісті. Тендер түгел түсіріліп, жиналып</w:t>
        <w:br/>
        <w:t>біткенде қас қарайып, іңір үйірілген еді. Қырқадан қылтиып</w:t>
        <w:br/>
        <w:t>ай туды. Қызметші жігіттер қоржындағы кесек-кесек піскен</w:t>
        <w:br/>
        <w:t>етті алып, отқа жылытып, дастарханға салып турай бастады.</w:t>
        <w:br/>
        <w:t>Күні бойы қажалған құйрықтарын жүмсақ құмға сұғып, кейбірі</w:t>
        <w:br/>
        <w:t>көсіле сұлап, ет жеп, гулесіп отыр.</w:t>
        <w:br/>
        <w:t>- Бұл Белқұм қарақшының жымы десетін. Көз ұйқыға</w:t>
        <w:br/>
        <w:t>кеткенде бассалып қылыштап кетіп жүрсе қайттік? - дейді</w:t>
        <w:br/>
        <w:t>керуенге осы жолы ғана ілескен жас кірекеш.</w:t>
        <w:br/>
        <w:t>--Қайдағыны айтады екенсің, жарқыным!</w:t>
        <w:br/>
        <w:t>--Қарсы қайрат қылатын қол да жоқ.</w:t>
        <w:br/>
        <w:t>--Не қыл деп мөңірей бересің енді?</w:t>
        <w:br/>
        <w:t>- Сақтықта қорлық жоқ дегенім ғой.</w:t>
        <w:br/>
        <w:t>--Бабаң батыр болған еді, өзің қояндай қалтырайсың,</w:t>
        <w:br/>
        <w:t>бәтшағар.</w:t>
        <w:br/>
        <w:t>--Дәл сол бабам айтып отыратын Белқұм ұры мен бөрінің</w:t>
        <w:br/>
        <w:t>ұясы деп. Көре қал, әр бұтасы әр пәлеге айналады әлі.</w:t>
        <w:br/>
        <w:t>Керуенбасы мына әңгімені естіп жатса да үндеген жоқ.</w:t>
        <w:br/>
        <w:t>Шапанын жамылып, жадыны жастанып мызғыған болып жата</w:t>
        <w:br/>
        <w:t>берді. Шынында да жас кірекештің айтқаны рас еді. Жұт</w:t>
        <w:br/>
        <w:t>жылдары осы құмның әр сексеуілі бір-бір бөріге айналып, әр</w:t>
        <w:br/>
        <w:t>соқпағы жол тосқан баукеспенің дәл үстінен түсіретінін біледі.</w:t>
        <w:br/>
        <w:t>Талай мәрте керуен бастап жүріп шайқасқаны бар. Әйтсе де</w:t>
        <w:br/>
        <w:t>қонуға тура келеді, караңғыда жол жүріп, түйелердің табанын</w:t>
        <w:br/>
        <w:t>алдыртқысы жоқ. Таң бозынан жол тартып кетсе төрт күн</w:t>
        <w:br/>
        <w:t>дегенде Бұхараға жетіп барары кәдік. Алда әлі ауыр асу, сусыз</w:t>
        <w:br/>
        <w:t>сахар іпөл жатыр. Соған күш сақтап, сайланып жеткені жөн.</w:t>
        <w:br/>
        <w:t>Басын көтеріп кірекештерге жарлық жасады.</w:t>
      </w:r>
    </w:p>
    <w:p>
      <w:r>
        <w:t>-Жігіттер, сексеуілді мол қып үйіп алыңдар, отты</w:t>
        <w:br/>
        <w:t>сөндірмендер, түнге күзет қойыңдар!</w:t>
        <w:br/>
        <w:t>Мақсұттың көзі ілініп-ақ кетіпті.</w:t>
        <w:br/>
        <w:t>Ай көтерілген сайын өңі бозарып қанқызылдана түсті,</w:t>
        <w:br/>
        <w:t>сексеуіл шоғы дерсің, жалқын сәулесі ә дегенде құмды алапты</w:t>
        <w:br/>
        <w:t>қарып өткен. Манағы жас кірекештің бойын тілсіз үрей</w:t>
        <w:br/>
        <w:t>меңдеді. “Ай ағарып туса бүйтпес еді-ау” деп ойлады ол.</w:t>
        <w:br/>
        <w:t>Қисапсыз қол сұрапыл ұрыстан соң кешке салым дамылдап</w:t>
        <w:br/>
        <w:t>сұлай-сұлай кетпеуші ме еді, мына жоталар дәп сол; ай қан</w:t>
        <w:br/>
        <w:t>сіңген қалқанға ұқсады. Алқызыл бояуға бөккен торы белдер</w:t>
        <w:br/>
        <w:t>44</w:t>
        <w:br/>
        <w:t>шығысынан да қаздай тізіліп қоңыраулатқан ұбақ-шұбақ</w:t>
        <w:br/>
        <w:t>керуендер тоғытыла бастаған, ел-елдің қатынасы көбейіп,</w:t>
        <w:br/>
        <w:t>дамылсыз тіршіліктің доңғалағын қайта бір айналдырып</w:t>
        <w:br/>
        <w:t>жіберген.</w:t>
        <w:br/>
        <w:t>Әне жерден де, мына жерден де мал айдаған, асау куған</w:t>
        <w:br/>
        <w:t>жігіттердің төбесі қылтылдайды, қарасы көрінеді. Сары</w:t>
        <w:br/>
        <w:t>бидайық, бетеге, изен, қазоты қалың шыққан. Бұйырса, малға</w:t>
        <w:br/>
        <w:t>да, адамға да рақымы мол мамыражай заман болғалы түр.</w:t>
        <w:br/>
        <w:t>Жайбарақат тіршілік, қаракетшіл халық, асықпай аққан Інжу</w:t>
        <w:br/>
        <w:t>өзені, алыстан қарауытқан Қаратау, аяқ-қолын барынша созып</w:t>
        <w:br/>
        <w:t>керіліп керенау жатқан дала табиғаты да өзгеше, басқаша</w:t>
        <w:br/>
        <w:t>құбылысты тілемейтін тәрізді, алыс-жұлысты ұмытқалы не</w:t>
        <w:br/>
        <w:t>заман, осы күй, осы күнкөріс кана жанның рақатына айналған.</w:t>
        <w:br/>
        <w:t>Маң-маң басқан бас түйеде келе жаткан керуенбасы Максүт</w:t>
        <w:br/>
        <w:t>осыны ойлаған. Күн қызуынан маужырап, қалғып-мүлгіп</w:t>
        <w:br/>
        <w:t>ит рәсуасы шыға бастады. Әрәдік дағарадай басы бір жағына</w:t>
        <w:br/>
        <w:t>ауып түсіп, селт етіп көзін ашып алады. Маңайында мидай</w:t>
        <w:br/>
        <w:t>жазық, соңында шұбатылған керуен, ол тағы қалғиды.</w:t>
        <w:br/>
        <w:t>Қоңыраулары сылдырап, маң-маң басқан нар түйелер танауын</w:t>
        <w:br/>
        <w:t>шу-шу еткізіп, бастарын шұлғып қояды. Бірнеше ай азапты</w:t>
        <w:br/>
        <w:t>жол жүріп, сіңірлері созылып Отырарға жетті де, апта өтпей</w:t>
        <w:br/>
        <w:t>алыс сапарға және шықты. Бұл жолы аяқтарына байлаған</w:t>
        <w:br/>
        <w:t>құрым жоқ, тасты жер, қырат-қырат асулар алыста қалған,</w:t>
        <w:br/>
        <w:t>алда табанға жұмсақ тиер Қызылқұм, солай қарай беттеп келеді.</w:t>
        <w:br/>
        <w:t>Табанға былпып басылған жол жүрісті мүлде</w:t>
        <w:br/>
        <w:t>самаркауландырып жіберген секілді, “әйт-шу” деген арттағы</w:t>
        <w:br/>
        <w:t>құлдардың үні көмескі шығады, шала сетіледі, тағы есінеді.</w:t>
        <w:br/>
        <w:t>Керуенбасы Мақсүт мінген қара нар мазасыз, ғұмырында</w:t>
        <w:br/>
        <w:t>нешеме керуен тартып, жол бастап үйренген жануар жер</w:t>
        <w:br/>
        <w:t>жайын, жол жайын кісіден кем білмейді. Ауа райын алдын</w:t>
        <w:br/>
        <w:t>ала сезетін қасиеті бар-ды. Сол касиеті әлденені сездірді ме,</w:t>
        <w:br/>
        <w:t>не алыс сапардан шаршады ма, жүрісі мардымсыз, аяңы</w:t>
        <w:br/>
        <w:t>аңғырт, екі жағына жалтақ-жалтақ карай береді. Әр кезде</w:t>
        <w:br/>
        <w:t>ауыр басын қатты шұлғып маңқ етеді. Жануардың бұл мінезіне</w:t>
        <w:br/>
        <w:t>керуенбасы Мақсүт әуелгіде мән бере қоймады. Өйткені, өзі</w:t>
        <w:br/>
        <w:t>талай мәрте керуен бастап, түйе тартып Қызылдың құмын</w:t>
        <w:br/>
        <w:t>кесіп өткен, ұрыға ұстатпай, қуғыншыға із қалдырмай</w:t>
        <w:br/>
        <w:t>үйренген жырынды жігіт еді. Кешегі оқиға есіне оралды.</w:t>
        <w:br/>
        <w:t>Кеше, күн ауарда Пышақшыдағы бұған Күмбез Сарайдан</w:t>
        <w:br/>
        <w:t>40</w:t>
      </w:r>
    </w:p>
    <w:p>
      <w:r>
        <w:t>Ертемен таң бозы біліне бастағанда Максүгт төсегінен тұрып</w:t>
        <w:br/>
        <w:t>киінді, жарағын асынды, үйінің төбесіне шыққан. Көгілдір</w:t>
        <w:br/>
        <w:t>зеңгірге зер сала караған. Заңғар аспанда жанар түтар тұлдыр</w:t>
        <w:br/>
        <w:t>жоқ, кірі ашылған койлектей самал төсіңде желпілдеп кетіпті.</w:t>
        <w:br/>
        <w:t>Самалдың кеудені ашқан әдемі жұпары бар-тын. Кенет</w:t>
        <w:br/>
        <w:t>Мақсұттың оң бүйіріне шаншу қадалғандай сезілді, түстікті</w:t>
        <w:br/>
        <w:t>түгел көмкеріп жатқан Інжудің арғы жағынан, Қызылқұм</w:t>
        <w:br/>
        <w:t>арасынан әлдекім бұғынып алып жебе тартып жатқандай.</w:t>
        <w:br/>
        <w:t>Сұп-суық ызғырық еседі. Денесі түршігіп тоңази бастады.</w:t>
        <w:br/>
        <w:t>Әлденеден қатты сезік қылады. Неден? Өзі де оншасын</w:t>
        <w:br/>
        <w:t>білмейді. Күннің батысына, жаңағы бір бүйіріне шаншу болып</w:t>
        <w:br/>
        <w:t>қадалған ызғырық соққан тұсқа ұзақ сүзілді. Қара мұнардан</w:t>
        <w:br/>
        <w:t>өзге ештеңе көре алмады. Кідіруге болмайды, әміршінің</w:t>
        <w:br/>
        <w:t>жарлығы солай.</w:t>
        <w:br/>
        <w:t>Жедел басып Қан Базардың сыртындағы керуен сарайға</w:t>
        <w:br/>
        <w:t>жеткен. Сарай ауласында қауырт қимыл, бес жүз нарға жүк</w:t>
        <w:br/>
        <w:t>тиеліп жатыр. Бура санды, балуан білекті кірекештер</w:t>
        <w:br/>
        <w:t>аяқтарының ұшымен басып зыр жүгіріп қызмет қылады.</w:t>
        <w:br/>
        <w:t>Қолдасып кеп, лып-лып еткізіп жүк көтереді, нар бүйіріне</w:t>
        <w:br/>
        <w:t>лықеткізіп тең қояды. Қыл арқанмен тартып таңады, жыңғыл</w:t>
        <w:br/>
        <w:t>қазықтан бұрау салады. Маңқ дегізіп бұйдасынан тартып</w:t>
        <w:br/>
        <w:t>тұрғызады да, сарай қақпасының сыртына жетелеп апарып</w:t>
        <w:br/>
        <w:t>тізе береді. Осы жұлмыт кимыл сүг пісірім мезгілге созылған,</w:t>
        <w:br/>
        <w:t>күллі жүк тиеліп, түйелер тырнадай тізіліп болған.</w:t>
        <w:br/>
        <w:t>Мақсұттың жанарына күннің әуелгі шапағы шашырады.</w:t>
        <w:br/>
        <w:t>Бес жүз түйелік әйгілі керуен тізбектеліп Дарбаза қақпадан</w:t>
        <w:br/>
        <w:t>шыққанда ақсақалдар аңыра қарасады; бұл қақпамен бұрын</w:t>
        <w:br/>
        <w:t>керуен жүрмейтін, кол ғана өтетін, әрі мына керуеннің жүрісі</w:t>
        <w:br/>
        <w:t>тым суыт. Аз уақыттың ішінде Арыс көпірінен өткен. Керуен</w:t>
        <w:br/>
        <w:t>басындағы Мақсүт түстікке, Інжуді маңдайға алып жедел</w:t>
        <w:br/>
        <w:t>жүруге жарлық жасады. Күн қызып, жерді көңірсітіп қуыра</w:t>
        <w:br/>
        <w:t>бастағанда баяғы мазаң ойды ұмытып та үлгірген. Оның</w:t>
        <w:br/>
        <w:t>үстіне керуенші атаулының нешеме қат заманнан қалмай келе</w:t>
        <w:br/>
        <w:t>жатқан салты бар; керуенбасы жолға шықса жаманшылық</w:t>
        <w:br/>
        <w:t>шақырып уайымға берілмегені ләзім. Әр нәрседен шошына</w:t>
        <w:br/>
        <w:t>берсе -ойлағаны жолда шын пәле болып жабысады. Неде</w:t>
        <w:br/>
        <w:t>болса керуен жолға шығып қойды, алған беттен қайту жоқ,</w:t>
        <w:br/>
        <w:t>Түс әлетінде ұзын керуен Інжу өзенінің жым басқан</w:t>
        <w:br/>
        <w:t>жағалауына келіп жетті. Өзеннің бұл тұсы өткел бермейді.</w:t>
        <w:br/>
        <w:t>42</w:t>
        <w:br/>
        <w:t>Қайыстың жұрқасын қамшының өзегіне салып, “суф” деп</w:t>
        <w:br/>
        <w:t>түкіріп қойып, қайтадан өре бастады.</w:t>
        <w:br/>
        <w:t>- Сонымен бардым... Аудандық партия комитетінің бірінші</w:t>
        <w:br/>
        <w:t>хатшысына кірсін депті... Жап-жас бала екен. Қауқалақтап</w:t>
        <w:br/>
        <w:t>қарсы алды. Сондағы айтқаны: “Бүл істі аудан бойынша</w:t>
        <w:br/>
        <w:t>өзіңізге ғана сеніп тапсырып отырмыз. Пәлен жыл жылқы</w:t>
        <w:br/>
        <w:t>бақтыңыз. Аттың жайына сізден білгір қазақ жоқ, Жоғарыдан</w:t>
        <w:br/>
        <w:t>әскерге ат даярлауға жоспар түсіпті. Аудандағы бар таңдаулы</w:t>
        <w:br/>
        <w:t>аттарды жинатып, екі жүз басқа жеткізіп отырмыз. Енді осы</w:t>
        <w:br/>
        <w:t>жиылған кіл сәйгүлікті айдағаннан айдап отырып, Ташкентке</w:t>
        <w:br/>
        <w:t>жеткізесіз. Қасыңызға мықты үш жігіт қосып береміз. Шашау</w:t>
        <w:br/>
        <w:t>шығармай, Ташкенттің военкомына тапсырып, қолма-қол</w:t>
        <w:br/>
        <w:t>тілхат алып қайтыңыз”, - деді.Құба-құп. Тәуекел деп атқа</w:t>
      </w:r>
    </w:p>
    <w:p>
      <w:r>
        <w:t>қондық. Жол ауыр. Мүны әуел бастан-ақ сезгем. Біреуге-</w:t>
        <w:br/>
        <w:t>біреу көмектесіп жұғыса жүретін кешегі күн емес, аласапыран</w:t>
        <w:br/>
        <w:t>басталған. Ел іші уілдеп тарыла түскен. Сыр бойында,</w:t>
        <w:br/>
        <w:t>Қызылқұм жақта ұры-қары бар деп еститінбіз. Оның үстіне</w:t>
        <w:br/>
        <w:t>кілең саяқ жылқы айдау бере ме. Қойшы, әйтеуір темір жолды</w:t>
        <w:br/>
        <w:t>бойлап тартып бердік...</w:t>
        <w:br/>
        <w:t>Мен тіземдегі Рашид-ад-Диннің “Жылнамалар жинағын”</w:t>
        <w:br/>
        <w:t>жаптым да, еміне келіп, жақындап отырдым.</w:t>
        <w:br/>
        <w:t>--Күн жүрдік, түн жүрдік. Таң біліне жылқыны үйіріп</w:t>
        <w:br/>
        <w:t>қойып, аздап көз шырымын алдық-ау. Түркістанның тұсына</w:t>
        <w:br/>
        <w:t>жеткен екенбіз, сонадайдан өкіріп-бақырып жүрген отарба</w:t>
        <w:br/>
        <w:t>тіпті ұйқы бермеді. Болмас деп, атқа қонып, жылқыны</w:t>
        <w:br/>
        <w:t>дүркіретіп айдап жөнелдік. Күн шақырайып көзді жеп барады.</w:t>
        <w:br/>
        <w:t>Акжем тер болып, алқынып, үздігіп кете бардық. Иә, сонда</w:t>
        <w:br/>
        <w:t>қаншама қиындықтар көрген едік, санамда қалмапты. Сол</w:t>
        <w:br/>
        <w:t>бір көр бейнетті есімнен шығарып жібергендей оқиға болды.</w:t>
        <w:br/>
        <w:t>...Түс кезінде болар-ау деймін, Отырабат разьезін тұстадық</w:t>
        <w:br/>
        <w:t>білем. Сары даланы құйын қаптады да кетті. Көзіміз кіртиіп,</w:t>
        <w:br/>
        <w:t>шаршап-шалдығып тартып келеміз. Алғашында көзіме құйын</w:t>
        <w:br/>
        <w:t>көрінді. Құйынмен араласа қалбалақтап құзғын ұшқандай</w:t>
        <w:br/>
        <w:t>болды. Ішім қып ете қалды. Мал бағып үйренген жан құзғын</w:t>
        <w:br/>
        <w:t>сырын жақсы біледі. Сай ішінен үшса, бірдеменің болғаны,</w:t>
        <w:br/>
        <w:t>жемтік тапқаны. Тебініп қалдым да желе жортып сай басына</w:t>
        <w:br/>
        <w:t>келдім. Жүрегім тас төбеме шықты, шошынып, тұрып қалдым.</w:t>
        <w:br/>
        <w:t>Жыра ішінде кісі жатыр.</w:t>
        <w:br/>
        <w:t>-- Ентелемеші-ей, кісіні сөзден жаңылдырасың. Сабырмен</w:t>
        <w:br/>
        <w:t>тыңдасаңшы енді... Иә, кеудесінде жаны бар екен. Торсықтан</w:t>
        <w:br/>
        <w:t>48</w:t>
        <w:br/>
        <w:t>қалыспай етті нарын етіп те, үрімдей де соққан, шытынап</w:t>
        <w:br/>
        <w:t>тұрған шадыр қымызды қылғына жұтқан. Кейінгі кезде</w:t>
        <w:br/>
        <w:t>қарағысы келмейді.</w:t>
        <w:br/>
        <w:t>Содан дастархан басында дай-дай жанжал туады.</w:t>
        <w:br/>
        <w:t>Кішкентай Қарықбол қорғасындай таңғы ауаны терең-терең</w:t>
        <w:br/>
        <w:t>жұтып жатып қиялдаған. Әттең сөлі сорғалап, иісі танау жарған</w:t>
        <w:br/>
        <w:t>Сыр қауыны болса деп. Былтыр апасы екеуі Диқан атаға</w:t>
        <w:br/>
        <w:t>қыдырып барғанда бақшасынан еркін үзіп жеген. Ертеңгісін</w:t>
        <w:br/>
        <w:t>де, түсте де, кешке де шіреге қарын шермиткен. Іші алау атқан</w:t>
        <w:br/>
        <w:t>сулы қарбызы керемет еді. Атыз бойы сабағынан иілген кып-</w:t>
        <w:br/>
        <w:t>қызыл помидор болатын. Пәлек арасына бұғынған қол</w:t>
        <w:br/>
        <w:t>басындай көгілдір қиярды үзіп алып күртілдете шайнайтын.</w:t>
        <w:br/>
        <w:t>Ертеңгісін үйкыдан атасының кетпен шыңылы оятатын.</w:t>
        <w:br/>
        <w:t>Бұл керіліп-созылып, жалаңаяқ, жалаңбас сыртқа шығатын.</w:t>
        <w:br/>
        <w:t>Башпайын шыққа шылайтын.</w:t>
        <w:br/>
        <w:t>-- Балам, бақшадан әңгелек үзіп же, - дейтін атасы. Өзі</w:t>
        <w:br/>
        <w:t>бұрқылдатып жер шауып жатады ылғи. - Ең қызығы піскен</w:t>
        <w:br/>
        <w:t>қауынды өз колыңмен тандап үзген ғой. Қазір шырыны толып,</w:t>
        <w:br/>
        <w:t>сөлін жиған кез. Таңертеңгі үзген дақыл салқын болады.</w:t>
        <w:br/>
        <w:t>Ішіңнің ыстығын шығарады.</w:t>
        <w:br/>
        <w:t>Шындығында ата үйінде апта жүргенде Қарыкбол торлама</w:t>
        <w:br/>
        <w:t>әңгелектей домаланып әжептәуір диланып қалған. Әсіресе,</w:t>
      </w:r>
    </w:p>
    <w:p>
      <w:r>
        <w:t>жап-жасыл пәлек арасынан иісі бұрқыраған сары ала кауынды</w:t>
        <w:br/>
        <w:t>қолмен үзгені есінен кетпес. Былқылдап піскен сөлді әңгелекке</w:t>
        <w:br/>
        <w:t>сыр еткізіп кездік салғаны өмір бойы ұмытылмас. Атасының</w:t>
        <w:br/>
        <w:t>кетпен шыңылы ше? Таңғы шық ше?</w:t>
        <w:br/>
        <w:t>Ой түбінен ой теріп жатып аңғармапты. Түнде бұл ұйықтап</w:t>
        <w:br/>
        <w:t>жатқан кезде қыр асып, тау кезіп жоқ қарап кеткен көкесі</w:t>
        <w:br/>
        <w:t>келген секілді. Есік жақта апасымен күңгір-күңгір сөйлеседі.</w:t>
        <w:br/>
        <w:t>--Жоғалған саяқты карап жүріп қысаңдағы Құрбанның</w:t>
        <w:br/>
        <w:t>бауына соғып едім, - дейді көкесі. - Сары өрігі биыл салған-</w:t>
        <w:br/>
        <w:t>ақ екен. Малынып тұр. Алдында ғана қатты жел тұрып, біраз</w:t>
        <w:br/>
        <w:t>өрікті ағаш басынан төгіп кетіпті. Обалдағы-ай, жерде пырдай</w:t>
        <w:br/>
        <w:t>болып шашылып жатыр. Ерінбей аттан түсіп Қарыкболға бір</w:t>
        <w:br/>
        <w:t>“ дорбасын жинап алдым.</w:t>
        <w:br/>
        <w:t>-Ауырып жүр ме, ет жемейді, қымыз ішпейді, - дейді</w:t>
        <w:br/>
        <w:t>апасы.</w:t>
        <w:br/>
        <w:t>-- Әттең Құрбанның бауы тым алыста, әйтпесе мінгестіріп</w:t>
        <w:br/>
        <w:t>апарып өрік тергізер едім, - дейді көкесі.</w:t>
        <w:br/>
        <w:t>83</w:t>
        <w:br/>
        <w:t>түсінде де көрмеген. Бұл өз өмірі ішінде естіп білмеген сойқан,</w:t>
        <w:br/>
        <w:t>сұрапыл құм дауылы еді. Жер-көкті сабалап, ысқырып, түтіп</w:t>
        <w:br/>
        <w:t>жеп жан шыдатпай барады.</w:t>
        <w:br/>
        <w:t>--Жігіттер, түйелерді тұрғызыңдар! Қырға тартыңдар! -</w:t>
        <w:br/>
        <w:t>деп айқай салды.</w:t>
        <w:br/>
        <w:t>Жан сауғалап жүрген жігіттер түк істей алар емес. Құм</w:t>
        <w:br/>
        <w:t>қауып, жер тырмалап домалап қалып жатыр. Ішін тартып</w:t>
        <w:br/>
        <w:t>соққан ышқынды дауыл жатқан түйелерді жалмап жеді.</w:t>
        <w:br/>
        <w:t>Мақсұттың көзі түкті көрмесе де, бақырып-боздап, құм селінің</w:t>
        <w:br/>
        <w:t>астында қалып жатқан түйелердің жайын анық сезген.</w:t>
        <w:br/>
        <w:t>Кісілерін де бағдарлай алмады, дауыл ма, әлде соның шуылы</w:t>
        <w:br/>
        <w:t>ма, әлде жаны шыға шыңғырған кірекеш үні ме, қайдағы</w:t>
        <w:br/>
        <w:t>бір жайсыз дыбыс Мақсұттың құлағынан кетпеді. Дауыл тұрып</w:t>
        <w:br/>
        <w:t>түйе жығылса, ешкіні көктен ізде дегендей, дүлей күш</w:t>
        <w:br/>
        <w:t>Мақсұттың өзін де лақтырып жіберген-ді. Ол жерге етпеттей</w:t>
        <w:br/>
        <w:t>жатып қанша жабысса да тоқтай алмады. Домалап бара жатып</w:t>
        <w:br/>
        <w:t>бүйірі қатты бір нәрсеге соғылды, жандәрмен деп соған</w:t>
        <w:br/>
        <w:t>жармасты, қара нардың артқы сирағы екен. Жануар жан</w:t>
        <w:br/>
        <w:t>далбасамен шапшып, аласұрып, мөңки жөнелді. Керуенбасы</w:t>
        <w:br/>
        <w:t>енді ақтық күшін жинап, нардың Иір мойнынан қармады;</w:t>
        <w:br/>
        <w:t>қайратты мал малтып, қарғып біраз жерге барғандай болған,</w:t>
        <w:br/>
        <w:t>Мақсүт есінен танып кетті...</w:t>
        <w:br/>
        <w:t>Құм дауылы тәулік бойы дамылсыз соқты. Бұрынғы Белқұм</w:t>
        <w:br/>
        <w:t>бұл дүниеден жоғалды. Өлке тып-типыл өзге бір құм теңізіне</w:t>
        <w:br/>
        <w:t>айналған. Келесі тәулікте демін ішіне тартып тынши қалған</w:t>
        <w:br/>
        <w:t>осы теңіз толқындары арасынан қүр сүлдері ғана қалған кара</w:t>
        <w:br/>
        <w:t>нар малтып шыға келді. Кешегі алып түліктің орнында</w:t>
        <w:br/>
        <w:t>саудыраған төрт сирағы, кәукиген басы ғана; әзер қыбырлап,</w:t>
        <w:br/>
        <w:t>күнірене боздап көп жүрді. Есті жануар қүм еспелерін</w:t>
        <w:br/>
        <w:t>табанымен тарпыды, топырақ боратты, иесін іздеді. Ақыры</w:t>
        <w:br/>
        <w:t>әлдебір еспе арасынан өлі мен тірінің арасында ессіз жатқан</w:t>
        <w:br/>
        <w:t>кісіні тауып алды.</w:t>
      </w:r>
    </w:p>
    <w:p>
      <w:r>
        <w:t>Бұл керуенбасы Мақсүт еді: күн көзі жылытып, жел лебі</w:t>
        <w:br/>
        <w:t>есіп, есін жиғызды, көзін ашып, басын көтерді. Маңайында</w:t>
        <w:br/>
        <w:t>қабырғасы ырсиып Мая жонданған құм жоталарынан дәнеңе</w:t>
        <w:br/>
        <w:t>жоқ, меңіреу жатқан өгей дүние. Сүйретіліп тұрған қара</w:t>
        <w:br/>
        <w:t>нарға мінді, қырқаға көтерілді, бұл да жерден көзін алмай</w:t>
        <w:br/>
        <w:t>әлденені іздеген, із кескен, тірі жан үшыраспады. Құм</w:t>
        <w:br/>
        <w:t>тұңғиығында қалып қойғанға ұқсайды. Ақыры Мақсұттың да</w:t>
        <w:br/>
        <w:t>миы ашып, мәңгіріп жөніне кетті.</w:t>
        <w:br/>
        <w:t>46</w:t>
        <w:br/>
        <w:t>су жұтқызып тірілтіп алдық, Арыстай, әлуетті жігіт. Үстінде</w:t>
        <w:br/>
        <w:t>сау жері жоқ, қасқыр талаған ба, карға шоқыған ба, әйтеуір</w:t>
        <w:br/>
        <w:t>өлуге қалған. Артыма мінгізіп, қайыс белбеумен коса беліме</w:t>
        <w:br/>
        <w:t>таңып алдым. Әркез су жұтқызып коям, пенде ғой, аядым.</w:t>
        <w:br/>
        <w:t>- Күн бата қалың тоғайға кірдік. Тораңғы, жиде тоғайы</w:t>
        <w:br/>
        <w:t>екен. Шет көзден таса ғой деп, сол жерге жылқыны үйірдік</w:t>
        <w:br/>
        <w:t>те, тыныстауға отырдық. Ортаға лаулата от жақтық. Ет асып,</w:t>
        <w:br/>
        <w:t>аздап сорпасынан әлгі жігітке жүтқыздық... Әл кірді, тілге</w:t>
        <w:br/>
        <w:t>келді.</w:t>
        <w:br/>
        <w:t>Жігіттің сондағы айтқаны:</w:t>
        <w:br/>
        <w:t>--Қызылқұмда қой бағушы едім. Қатын-балам Ташкентке,</w:t>
        <w:br/>
        <w:t>қыдырып кеткен. Күндердің күнінде құм дауылы соқсын кеп.</w:t>
        <w:br/>
        <w:t>Үш тәулік бойы боратып-боратып басылғанда жер кепеден</w:t>
        <w:br/>
        <w:t>шықсам, дүние өзгеріп кеткен. Қора-қопсы да, кой да жоқ.</w:t>
        <w:br/>
        <w:t>Құм басып тып-типыл етіп жіберген. Бұрын-соңды мұндай</w:t>
        <w:br/>
        <w:t>алапатты естіп білмеген басым, есім шығып, еңіреп, ел</w:t>
        <w:br/>
        <w:t>қайдасың деп тартып кеттім. Өз бағдарым күншығыс. Баяғы</w:t>
        <w:br/>
        <w:t>білетін қырат жотаның біреуі де жоқ, тып-типыл, меңіреу</w:t>
        <w:br/>
        <w:t>дүниеге айналған. Адасып бара жатсам, күнге карап бетімді</w:t>
        <w:br/>
        <w:t>түзеп алам...</w:t>
        <w:br/>
        <w:t>Бір сәтте көзімді жылт еткен сәуле қарып өткендей болды.</w:t>
        <w:br/>
        <w:t>Абайлап, жерге, аяғымның астына қарасам, жылтырап сап-</w:t>
        <w:br/>
        <w:t>сары бірдеме жатыр. Еңкейіп кеп үңілдім. Құмнан аршып</w:t>
        <w:br/>
        <w:t>жіберіп алақаныма салдым. Кәдімгі сап-сары, салмақты</w:t>
        <w:br/>
        <w:t>алтын... құйма алтын...</w:t>
        <w:br/>
        <w:t>Жігіт сөзін тыңдап отырған жылқышы біткен ду ете түсті.</w:t>
        <w:br/>
        <w:t>--Пәлі деген! Сандырағың ба бүл!</w:t>
        <w:br/>
        <w:t>- Құм ішінен алтын табылушы ма еді?!</w:t>
        <w:br/>
        <w:t>--Шын болса, көрсетші кәні!</w:t>
        <w:br/>
        <w:t>Ер көңілді жігіт скен... көрсетті! Ышқырының бір жерінен</w:t>
        <w:br/>
        <w:t>жылт еткізіп алып, көз алдымызға әкеліп алақанын жайып</w:t>
        <w:br/>
        <w:t>қалды. Өмірімде нағыз алтынды көргенім сол, тәуба айтып,</w:t>
        <w:br/>
        <w:t>жағамды үстаппын. Жігіттер жапырыла үңіліп, естері шығып</w:t>
        <w:br/>
        <w:t>кетті. Алтынды қолдарына алып салмақтап көрді.</w:t>
        <w:br/>
        <w:t>--Мен де ұстап көрдім. Әжептәуір салмақты сияқты.</w:t>
        <w:br/>
        <w:t>Қолымды жерге тартып әкетіп бара жатқандай.</w:t>
        <w:br/>
        <w:t>Ләм дегенім жоқ. Өзіне қайтарып бердік, құдайдан</w:t>
        <w:br/>
        <w:t>қорықтық. Жалғыз қалып, жапа шеккен пендесіне көрсеткен</w:t>
        <w:br/>
        <w:t>қызыры болар дестік.</w:t>
      </w:r>
    </w:p>
    <w:p>
      <w:r>
        <w:t>Өріп отырған қамшысын бітірді білем, қатты бір шіреп</w:t>
        <w:br/>
        <w:t>49</w:t>
        <w:br/>
        <w:t>-- Бесті қымыздың ашуы қайтсын деп бұлаққа қойдым, -</w:t>
        <w:br/>
        <w:t>дейді апасы.</w:t>
        <w:br/>
        <w:t>- Өрік жеп, тісінің қышуын бассын ендеше.</w:t>
        <w:br/>
        <w:t>- Үйде жас ет таусылды, тоқтыны соймасақ.</w:t>
        <w:br/>
        <w:t>Қарықбол басын жастықтан жұлып алды, Көкесі мен апасы</w:t>
        <w:br/>
        <w:t>тоңазыған етпен сәрілік шайын ішіп отыр екен. Мұның көзі</w:t>
        <w:br/>
        <w:t>босағада бүйірі томпайған дорбада. Табаққа телмеңдеген жоқ.</w:t>
        <w:br/>
        <w:t>Орнынан лып етіп көтеріліп, тоқыма алаша дорбаға жетіп</w:t>
        <w:br/>
        <w:t>барғанын өзі де сезбей қалды. Жанары жыпылықтап кетті.</w:t>
        <w:br/>
        <w:t>Бұлдырықтың жұмыртқасындай сарыала өрік дорбаның</w:t>
        <w:br/>
        <w:t>кемерінен келіп шүпірлеп тұр-ау, шүпірлеп түр. Иісі танау</w:t>
        <w:br/>
        <w:t>қытықтап, тынысты ашады. Тау өрігінің қышқылтым жұпар</w:t>
        <w:br/>
        <w:t>әтірі болатынын бұрын сезбепті тегі. Уыстап алып аузына</w:t>
        <w:br/>
        <w:t>апарғанын біледі.</w:t>
        <w:br/>
        <w:t>- Сыртындағы шаңын жуып же, - депті апасы.</w:t>
        <w:br/>
        <w:t>-- Сүйегін жүтып койма, қалтаңа жинай бер, өрік таусылған</w:t>
        <w:br/>
        <w:t>соң шағып жейсің. - деп дауыстапты көкесі.</w:t>
        <w:br/>
        <w:t>Уылжып піскен тау өрігі тіл үйірген тәтті болады екен.</w:t>
        <w:br/>
        <w:t>Түске дейін үйге кіріп-шығып дорбаны орталағанын біледі.</w:t>
        <w:br/>
        <w:t>Кешке дейін үйге кіріп-шығып дорбаның түбі көрінгенін</w:t>
        <w:br/>
        <w:t>біледі. Бықырып ашыған бесті қымызды ауызға алған жоқ.</w:t>
        <w:br/>
        <w:t>Буы бұрқыраған жас етке қайрылғысы келмеді. Бұлақ басына</w:t>
        <w:br/>
        <w:t>бірнеше мәрте барып, тастай суынан қос уыстап шөл қандырып</w:t>
        <w:br/>
        <w:t>қайтты. Әйтеуір ұйқыға бас қояр алдында соңғы қалған екі</w:t>
        <w:br/>
        <w:t>өрікті жастығының астына тықты. Үй іргесінде өрік сүйегі</w:t>
        <w:br/>
        <w:t>үймек болып үйіліп қалды. Көкесіне алғыс айтуды да</w:t>
        <w:br/>
        <w:t>ұмытыпты.</w:t>
        <w:br/>
        <w:t>Ертесіне салдыр-гүлдір, дабыр-дұбыр дыбыстан оянып</w:t>
        <w:br/>
        <w:t>көзін ашса - ылдидан қымыз алып кетуге Бейсенбі арбакеш</w:t>
        <w:br/>
        <w:t>келіпті. Ылдидағы шөпшілер күнге қақталып қаталап шөлге</w:t>
        <w:br/>
        <w:t>ұрынды дейді. Қарықболмен ойнасын деп қызымды ілестіре</w:t>
        <w:br/>
        <w:t>келдім дейді. Биыл Ақбата екеуі дс үшіншіден төртіншіге</w:t>
        <w:br/>
        <w:t>көшкен.</w:t>
        <w:br/>
        <w:t>Бейсенбі арбаксштің аузында тыным болмайды. Ылдида</w:t>
        <w:br/>
        <w:t>жер жарғақша тырысып, жусан күйіп бітті дейді. Құдықтың ”</w:t>
        <w:br/>
        <w:t>суы жылдағыдан көп ортайған. Диқан шалдардың қауын-</w:t>
        <w:br/>
        <w:t>қарбызын аңызақ ыстық жел ұрып көтеріп кетті: ауылдың</w:t>
        <w:br/>
        <w:t>шаңы аспанға шығады. Заман ақыр басталды дейді.</w:t>
        <w:br/>
        <w:t>Жарты қауақ сары қымызды жалғыз қатқан күртпен бір</w:t>
        <w:br/>
        <w:t>54</w:t>
        <w:br/>
        <w:t>ҚАРЫҚБОЛ МЕН АҚБАТА</w:t>
      </w:r>
    </w:p>
    <w:p>
      <w:r>
        <w:t>Қарықбол таяуда онға шыққан. Сабақ біткен соң иен тауда,</w:t>
        <w:br/>
        <w:t>шалғынды жайлауда отырған үйіне келген. Айнала құлаққа</w:t>
        <w:br/>
        <w:t>ұрған танадай тым-тырыс. Көкесі құлын байлайды, апасы</w:t>
        <w:br/>
        <w:t>бие сауады. Бір ай өтті ме, өтпеді ме, шулы мектепті,</w:t>
        <w:br/>
        <w:t>құрбыларын қатты сағынды. Әсіресе, бір партада қатар отырған</w:t>
        <w:br/>
        <w:t>тұлымы желпілдеген, акүрпек Ақбатаны көп ойлайды. Кейінгі</w:t>
        <w:br/>
        <w:t>кезде қит етсе шырт ете қалатын шікәмшіл мінез тапты.</w:t>
        <w:br/>
        <w:t>Кеше кешкісін апасына өкпелеп тамағын ішпей ерте</w:t>
        <w:br/>
        <w:t>жатып қалған. Түс көріпті. Дәп өңіндегідей тегі.</w:t>
        <w:br/>
        <w:t>Тағы да апасы буын бұрқыратып жас ет асыпты. Ағаш</w:t>
        <w:br/>
        <w:t>табаққа салып, гүлді дастархан жайып, алдына тартады келіп.</w:t>
        <w:br/>
        <w:t>“Ал, кансксей, дәмді болсын деп қыстан қалған сүрі мен жас</w:t>
        <w:br/>
        <w:t>етті қосып ақтамақ етіп астым”, - дейді. Бұл көкең еттен</w:t>
        <w:br/>
        <w:t>шығып жүрген. Мойнын ішіне тығып тырс етіп үндемейді.</w:t>
        <w:br/>
        <w:t>“Дәу боламын десең ет жеуің керек, ал, қанеки”, - дейді</w:t>
        <w:br/>
        <w:t>елпелектеп. Бұл көкең баспағып қолын әрең-әрең созады,</w:t>
        <w:br/>
        <w:t>бірер шөкім шұқудан аспайды. “Ошаққа төніп, ыстық күнге</w:t>
        <w:br/>
        <w:t>қақталып бейнеттеніл ет асқанымда кіржиіп, теткіп отырғаның</w:t>
        <w:br/>
        <w:t>мынау”, - деп ренжіді апасы. “Ай, бұл түріңмен палуан</w:t>
        <w:br/>
        <w:t>болмассың, ай, адам болмассың, ай, адам болмассың!” - деп</w:t>
        <w:br/>
        <w:t>кейиді сосын.</w:t>
        <w:br/>
        <w:t>Кешкілікте осыған ұқсас дай-дай оқиға болған еді. Апасы</w:t>
        <w:br/>
        <w:t>шәукиіп азып кеттің, ұшынған кісідей ет жемейсің, қымыз</w:t>
        <w:br/>
        <w:t>ішпейсің деп ұрысқан. Бұл көкең басы бір жағына қисайып,</w:t>
        <w:br/>
        <w:t>үйеме табақ астан татып алмаған. Аш жатқан.</w:t>
        <w:br/>
        <w:t>Ертеңгісін шырт ұйқыдан оянып жатып ойлаған.</w:t>
        <w:br/>
        <w:t>Қымыз ішпей, ет жемей-ақ палуан болуға болмас па екен</w:t>
        <w:br/>
        <w:t>деп. Қатқан нан кеміріп, тау жуа теріп жүріп-ақ адам болсам</w:t>
        <w:br/>
        <w:t>қанеки дегі. Өйтетін де жәні бар.</w:t>
        <w:br/>
        <w:t>Тау арасында жайлауда отырған жалғыз үйлі</w:t>
        <w:br/>
        <w:t>жылқышының көрегі екі-ақ нәрсе. Бірі - күнара асылатын</w:t>
        <w:br/>
        <w:t>үйеме табақ ет те, екіншісі - күрең қауақта көбігі шытырлаған</w:t>
        <w:br/>
        <w:t>сары қымыз. Майы түріліп, жүрегіңді көтеріп кілкіп тұрған</w:t>
        <w:br/>
        <w:t>семіз етті қалай асай бермексің? Бықырып ашып, көзден пырт-</w:t>
        <w:br/>
        <w:t>пырт жас шығарған сері қымызды қалай сімірерсің ? Обалына</w:t>
        <w:br/>
        <w:t>не керек, әуелгіде кишкентай Қарықбол да ересектерден</w:t>
        <w:br/>
        <w:t>52</w:t>
        <w:br/>
        <w:t>Бұлар біраз озыңқырап барып жағасы жайпақ Алпауыт</w:t>
        <w:br/>
        <w:t>өткеліне түсті; ені ат шаптырым болып созылып жатқан</w:t>
        <w:br/>
        <w:t>өзеннен өту жеңіл смес, бағытыңнан айрылып табан жазсаң</w:t>
        <w:br/>
        <w:t>иірімге түсіп кетесің, суды аса сақтықпен кешті. Жайпауыт</w:t>
        <w:br/>
        <w:t>жермен жылжыды. Мақсұт жол бастап әккіленіп қалған:</w:t>
        <w:br/>
        <w:t>“Түйенің аяғы тайып, оппа не шүңейтке түсер болса,</w:t>
        <w:br/>
        <w:t>бұйдасын қиып жіберіңдер”, - деп кірекештерге жарлық</w:t>
        <w:br/>
        <w:t>жасады. Керуен тізбегі су жыландай иретіліп, көп жүріп жағаға</w:t>
        <w:br/>
        <w:t>да шықты. Соңғы түйе келіп жеткенше иіріліп күтіп тұрды.</w:t>
        <w:br/>
        <w:t>Сырғи аққан көк тұңғиық соңында қалды.</w:t>
        <w:br/>
        <w:t>Қарсы беті Қызылкүм, бүйрат-бүйрат, жал-жал болып</w:t>
        <w:br/>
        <w:t>мұхиттай толқып жанарды жейді, төбеде заңғар аспан, етекте</w:t>
        <w:br/>
        <w:t>сусылдаған ыстық құм, одан өзге ештеңе жоқ, Маң-маң басып</w:t>
        <w:br/>
        <w:t>еспеге сіңген сайын сүрлеу де бұраландай кашып есті кетірді.</w:t>
        <w:br/>
        <w:t>Соңына қарайды. Түйелердің арасында анда-санда қылт-қылт</w:t>
      </w:r>
    </w:p>
    <w:p>
      <w:r>
        <w:t>етіп кірекештердің бастары көрінеді. Меңіреу өлке бар</w:t>
        <w:br/>
        <w:t>құпиясын койнына тығып алып момакансып жатыр. Әрәдік</w:t>
        <w:br/>
        <w:t>алыстан шаңытып әлденелер көрінгендей болады, бәрі бұлдыр</w:t>
        <w:br/>
        <w:t>елес, бәрі беймәлім сағым.</w:t>
        <w:br/>
        <w:t>Керуен тырнадай тізіліп тарта берді.</w:t>
        <w:br/>
        <w:t>Тап осылай тоқтаусыз жүріп, көп жол өндіріп тастады.</w:t>
        <w:br/>
        <w:t>Бірінші күні түстенбей тартып, коналқыда бір-ақ</w:t>
        <w:br/>
        <w:t>дамылдамақшы. Күн де шалдығып, майы таусылған шамға</w:t>
        <w:br/>
        <w:t>ұқсап қызарып көкжиекке еңкейді. Аптап ыстық басылып,</w:t>
        <w:br/>
        <w:t>құмның лебі салқын тарта бастады. Түйелер әлі сіңірі созылып,</w:t>
        <w:br/>
        <w:t>шаршамаған секілді, кідіріс бермей лықылдап салып келеді,</w:t>
        <w:br/>
        <w:t>Тайлақ кезінен бастығып, керуен тартып үйренген жануарлар</w:t>
        <w:br/>
        <w:t>жер табанын қуырып аршындай аяңдайды. Еңсені басқан,</w:t>
        <w:br/>
        <w:t>иықты езген ауыр жүкке әбден мойынсұнған. Мақсұттың</w:t>
        <w:br/>
        <w:t>қара нары жалға көтеріле бергенде әріректен әлдене шаңдатып</w:t>
        <w:br/>
        <w:t>жоса жөнелді, аң ба, құйын ба, аңғара алмады. Көзбен алысқа</w:t>
        <w:br/>
        <w:t>ұзатып салып қонатын жерді мөлшерлеп, бағдарлап біраз</w:t>
        <w:br/>
        <w:t>кідірген. Соңғы түйелер талтайып тұрып қалды.</w:t>
        <w:br/>
        <w:t>Керуен әйгілі Белқұмға кіргенде күн сары майдай еріп,</w:t>
        <w:br/>
        <w:t>құм талқанына араласып сіңіп жоғалған. Мақсұт ырқылдап</w:t>
        <w:br/>
        <w:t>ойға түсіп келе жатқан кара нардың бұйдасын тартты. Үлкен</w:t>
        <w:br/>
        <w:t>құм қойнауды қорған тұта керуенді иіріп жіберіп, аялдауға</w:t>
        <w:br/>
        <w:t>жарлық жасады. Нар біткен бақырып шөге бастады. Күллі</w:t>
        <w:br/>
        <w:t>түйе шөгеріліп болған мезетте қызыл қойнауға жаңа бір шаһар</w:t>
        <w:br/>
        <w:t>орнағандай көрінді. Қарауытып, үйме-жүйме болып, алқапты</w:t>
        <w:br/>
        <w:t>43</w:t>
        <w:br/>
        <w:t>өзі тауыссын. Бой-бой болып терлесін. Әне-міне дегенше</w:t>
        <w:br/>
        <w:t>басы домаландап үйықтап кетсін.</w:t>
        <w:br/>
        <w:t>- Көкем шаршап жүр, - дейді Ақбата жылымшы үнмен.</w:t>
        <w:br/>
        <w:t>- Шөпшілердің шөлін қандырамын деумен әбден титықтады.</w:t>
        <w:br/>
        <w:t>Сөйлеп отырып ұйықтап кететін болып жүр. Арба айдап бара</w:t>
        <w:br/>
        <w:t>жатып үйықтап қалмаса жарар деп апам уайымдайды.</w:t>
        <w:br/>
        <w:t>Ақбатаның кісі қара болып үйіне қыдырып келгеніне</w:t>
        <w:br/>
        <w:t>Қарықбол қатты қуанды. Жастығының астына тығып қойған</w:t>
        <w:br/>
        <w:t>екі өріктің бірін берді. Даладан ағаш бүтайтын жаңғырық</w:t>
        <w:br/>
        <w:t>дөңбекті әкелді. Көкесінің қазық ұштайтын шаппа шотын</w:t>
        <w:br/>
        <w:t>алды.</w:t>
        <w:br/>
        <w:t>- Өрік сүйегін шағамыз, - дейді Қарыкбол. Жаңғырық</w:t>
        <w:br/>
        <w:t>пен шаппа шоттың шүйдесін оңтайлап. - Сен шағылған дәнді</w:t>
        <w:br/>
        <w:t>жинай бер, мен ұрып жара берейін.</w:t>
        <w:br/>
        <w:t>Әуелгіде үлкен шоттың шүйдесін саусақ басындай шағын</w:t>
        <w:br/>
        <w:t>өрік сүйегіне дәл тигізе алмай біраз әуреленген. Бара-бара</w:t>
        <w:br/>
        <w:t>қолы үйренді. Сарт ұрып, шырт шағып аршылған дәнді</w:t>
        <w:br/>
        <w:t>Ақбатаның етегіне тастай берді. Әп-сәтте аппақ дән үйіліп</w:t>
        <w:br/>
        <w:t>қалды. Ең соңынан бөліп жейміз дескен. Осы мезет корылдап</w:t>
        <w:br/>
        <w:t>ұйықтап жаткан арбакеш басын оқыс көтеріп алды. Жанары</w:t>
        <w:br/>
        <w:t>кіртиіп қалыпты.</w:t>
        <w:br/>
        <w:t>--Ой, тоба-а-а-й, қой үстіне бозторғай жұмыртқалаған</w:t>
        <w:br/>
        <w:t>тоқшылық заманда, қымыз бен ет тұрғанда жабайы өріктің</w:t>
        <w:br/>
        <w:t>дәнін шағып жеді деген не сұмдық! - деді.</w:t>
      </w:r>
    </w:p>
    <w:p>
      <w:r>
        <w:t>Тағы да қауақтан қымыз құйып ішті. Терін сүртінді. Сосын:</w:t>
        <w:br/>
        <w:t>“Күн қайтқан соң жүремін”, - деді де қылжия құлап</w:t>
        <w:br/>
        <w:t>заматында қор ете түсті. Оянуы қандай оқыс болса ұйқтауы</w:t>
        <w:br/>
        <w:t>да сондай тез. Қарықбол кідіріп қалған шаппа шотын</w:t>
        <w:br/>
        <w:t>шошаңдатып жоғарылы-төмен сілтеді-ай кеп. Әрі-беріден</w:t>
        <w:br/>
        <w:t>маңайын өрік сүйегі түгелдей жауып кетті. Шекесі шып-</w:t>
        <w:br/>
        <w:t>шып терлеп, көзінде ұсақ ұшқын ойнады. Арбакеш екінші</w:t>
        <w:br/>
        <w:t>мәрте оянған кезде барып бұлар барша өрік сүйегін шағып</w:t>
        <w:br/>
        <w:t>бітірген. Ақбата өрік дәнін сырлы зеренге салды, сүйекті</w:t>
        <w:br/>
        <w:t>сыртқа сыпырды. Қарыкбол жаңғырық пен шаппа шотты</w:t>
        <w:br/>
        <w:t>бұрынғы орнына апарып койды. Арбакеш түрып арбаңдап</w:t>
        <w:br/>
        <w:t>барып қауақтан қымыз құйып ішті.</w:t>
        <w:br/>
        <w:t>-Тықыр қымызды іше-іше тісім сақырлап кетті,</w:t>
        <w:br/>
        <w:t>әкеліндерші, аузымның дәмін алайын, батамды берейін, -</w:t>
        <w:br/>
        <w:t>деп өрік дәніне қол созды. Көзі бұрыштанып, шаңыраққа</w:t>
        <w:br/>
        <w:t>аңтарылды.</w:t>
        <w:br/>
        <w:t>55</w:t>
        <w:br/>
        <w:t>көз салған сайын алабүртты, жүрегін көтерді. Жаман бір халге</w:t>
        <w:br/>
        <w:t>бастады. Осы шұбырынды керуен сорабын “жау жолы” деп</w:t>
        <w:br/>
        <w:t>атайды. Жол ылғи құм жотасын бөктеріп, сексеуілі сирек</w:t>
        <w:br/>
        <w:t>шабырды қамшылар жаққа калдырып күнгейге тартады да</w:t>
        <w:br/>
        <w:t>отырады. Ертеде бұл “жау жолымен” жас кірекештің бабасы</w:t>
        <w:br/>
        <w:t>керуен тартқан. Інжу бойындағы Отырардан ерте аттанады</w:t>
        <w:br/>
        <w:t>екен, күз түспей тұрып Бұхар, Самарқан, әрісі Бағдат, Мысыр</w:t>
        <w:br/>
        <w:t>елін аралап сауда жасап қайтатын; мәмілік қыпшақтарымен</w:t>
        <w:br/>
        <w:t>құрдай қатынасып жататын. Сондай үзақ сапарда аңызақ</w:t>
        <w:br/>
        <w:t>шөлден опат болмау амалын жасайды-мыс. Қонған жерінен</w:t>
        <w:br/>
        <w:t>түйе жантақ деген шөл шөбін іздейді екен. Тапқан түйе</w:t>
        <w:br/>
        <w:t>жантақтың қау жағын қырқып, сабағын қалдырған. Сол</w:t>
        <w:br/>
        <w:t>сабақтың өзегін бәкімен қақ тіледі, арасына шөлқарбыздың</w:t>
        <w:br/>
        <w:t>шопағын қондырады екен, сосын сабақтың бетін құммен қайта</w:t>
        <w:br/>
        <w:t>көмген. Керуен кейін қайтар жолда шілденің аңызағына</w:t>
        <w:br/>
        <w:t>ұшырайды, кірекештердің көзіне ажал елестейді. Өліп-өшіп</w:t>
        <w:br/>
        <w:t>көктемгі қонып өткен жеріне желеді... қараса... жантақ сабағына</w:t>
        <w:br/>
        <w:t>отырғызып кеткен дақыл дәні көктеп, өркен жайып, пәлек</w:t>
        <w:br/>
        <w:t>арасынан бұлтиып шөлкарбыз көрініп жатады. Кірешілер</w:t>
        <w:br/>
        <w:t>жантаққа біткен шөлкарбызбен сусындап алып, келесі</w:t>
        <w:br/>
        <w:t>қоналқыға жетуге асығатын, сосын келесіге...</w:t>
        <w:br/>
        <w:t>Әлден уақытта ұйқыдағы Мақсұттың құлағына әлде бір</w:t>
        <w:br/>
        <w:t>ызың естілгендей болды. Әлгі ызың білеу-білеу бура сан</w:t>
        <w:br/>
        <w:t>құмдарды күңіренте жөнелді. Жүрегі қатты соғып, орнынан</w:t>
        <w:br/>
        <w:t>ұйқылы-ояу қарғып тұрды. Денесі мұздап калыпты, тамағы</w:t>
        <w:br/>
        <w:t>құрғап, дыбысы шықпады. Алғашында көзіне ештеңе</w:t>
        <w:br/>
        <w:t>көрінбеген, бірте-бірте құм шағылдарына жан бітіп</w:t>
        <w:br/>
        <w:t>көтерілгендей сезілді. Маздата жаққан от сөнуге айналған,</w:t>
        <w:br/>
        <w:t>күзетші жігіттер қалғып отырған. Керуен бастайтын қара нар</w:t>
        <w:br/>
        <w:t>орнынан оқыс тұрып, үздік-создық боздай бастады. Мақсұттың</w:t>
        <w:br/>
        <w:t>даусы еңді шықты.</w:t>
        <w:br/>
        <w:t>- Жігіттер, құм дауылы келеді!</w:t>
        <w:br/>
        <w:t>Жер дүние аласапыран күйге түсіп күңірене жөнелді. Ай</w:t>
        <w:br/>
        <w:t>да жылт етті де, сөне қалды, маңайды қаратүнек басты. Өре</w:t>
        <w:br/>
        <w:t>түрегелген кірекештер алғашында естері шығып дүрліге берді,</w:t>
        <w:br/>
        <w:t>жау шапты деп ойлады. Манағы жас кірекеш: “Бөрі, бөрі!” -</w:t>
        <w:br/>
        <w:t>деп бар даусымен маңайды көшіре шыңғырып жіберді. Белі</w:t>
        <w:br/>
        <w:t>көтеріле бастаған қүм көзіне мыңдаған бөрі болып көрінген.</w:t>
      </w:r>
    </w:p>
    <w:p>
      <w:r>
        <w:t>Керуенбасы Мақсұт осы жаманшылықтың болатынын</w:t>
        <w:br/>
        <w:t>алдын ала сезген тәрізді сді, бірақ тап мұндай сұмдықты</w:t>
        <w:br/>
        <w:t>45</w:t>
        <w:br/>
        <w:t>Ол осы бір сұмдық оқиғаны Отырар әміршісі Иланшы</w:t>
        <w:br/>
        <w:t>Қадырханға келіп мағлұмдаған. Әмірші қатты опынып, құм</w:t>
        <w:br/>
        <w:t>жұтып опат болған кірекештерді, бес жүз түйені, тең-тең</w:t>
        <w:br/>
        <w:t>алтын, күмісті іздеуге бел байлады. Көреген керуенбасы,</w:t>
        <w:br/>
        <w:t>жырынды ізшіл, кәнігі аңшы, сартабан жолбасшы кәрияларды</w:t>
        <w:br/>
        <w:t>жинады. Ұзақ жолға әзірленді. Бірақ ойға алған істі орындауға</w:t>
        <w:br/>
        <w:t>тағдыр жазбаған екен.</w:t>
        <w:br/>
        <w:t>г.Шыңғысхан қолы қыпшақ жеріне басып кірді.</w:t>
        <w:br/>
        <w:t>Қазақ даласы мың сан ат тұяғының астында қалды. Ел</w:t>
        <w:br/>
        <w:t>басына қаралы күн туып, Отырар ойраны басталды. Баяғы</w:t>
        <w:br/>
        <w:t>орта жолда құм көшкінінің астында көміліп қалған бес жүз</w:t>
        <w:br/>
        <w:t>түйелік асыл қазына, қымбат мүлік бірте-бірте ел есінен</w:t>
        <w:br/>
        <w:t>шығын ұмытыла берді. Оны ойлауға ешкімнің мұршасы</w:t>
        <w:br/>
        <w:t>болмай, көп ұзамай мүлде естен шықты.</w:t>
        <w:br/>
        <w:t>2. ӘКЕМНІҢ ӘҢГІМЕСІ</w:t>
        <w:br/>
        <w:t>Елге 73-жылы барғанымда Әкем айтқан шағын әңгіме</w:t>
        <w:br/>
        <w:t>құлағымда қалыпты. Әлі күнге көз алдымда, әкем Сарыұлы</w:t>
        <w:br/>
        <w:t>Досжан киіз үйдің оң қанатында таңсәріден ісмерленіп, астына</w:t>
        <w:br/>
        <w:t>құрақ көрпеше төсеп, арасына өзек салып, бөкен терісінің</w:t>
        <w:br/>
        <w:t>таспасынан суфиттеп камшы өріп отырған. Әлдене ойын бөле</w:t>
        <w:br/>
        <w:t>берді білем, басын бір иығына қондырып:</w:t>
        <w:br/>
        <w:t>--Балам, - деді қамыққан үнмен, - керегі болмаса да</w:t>
        <w:br/>
        <w:t>көкейіңде жүрер, осы бір әңгімені тыңдап алшы. Апырмай,</w:t>
        <w:br/>
        <w:t>етбеттеп жатып қалам жалап, қағаз шимайлап, кітапқа шұқшия</w:t>
        <w:br/>
        <w:t>бергенше, бір мезгіл кәрияларды да тыңдасаңшы. Ақыл</w:t>
        <w:br/>
        <w:t>қосарсың, бәлкім.</w:t>
        <w:br/>
        <w:t>Әке жүзінде кейіс пе, реніш пе, әйтеуір салқын сыз тұрды.</w:t>
        <w:br/>
        <w:t>Ауыр ой еңсесін басып отыр. Қабағы катыңқы. Өріп отырған</w:t>
        <w:br/>
        <w:t>қамшысын қатты бір толғап жерді ұрып қалды да, әңгімесін</w:t>
        <w:br/>
        <w:t>қайта жалғады.</w:t>
        <w:br/>
        <w:t>-Әне бір қиын-қыстау күндер ше. Герман соғысының</w:t>
        <w:br/>
        <w:t>басталған шағы. 1941 жылдың тамыз айы болатын. Аудан</w:t>
        <w:br/>
        <w:t>басшылары мені төтеннен шүғыл шақырта қалғаны. Соғысқа</w:t>
        <w:br/>
        <w:t>аттанатын болармын деп үйден қамданып шықтым. Онда сен</w:t>
        <w:br/>
        <w:t>жарық дүниеге келмегенсің. Жылқышы едім, малдың бәрін</w:t>
        <w:br/>
        <w:t>түп-түгел санап тұрып басқа кісіге өткіздім. Анау жатқан</w:t>
        <w:br/>
        <w:t>қайыстың жүрқасын әперші, қамшының өзегіне салып</w:t>
        <w:br/>
        <w:t>жіберейін.</w:t>
        <w:br/>
        <w:t>47</w:t>
        <w:br/>
        <w:t>жаушы келіп; “Иланшы Қадырханға жет!”, - деген жарлық</w:t>
        <w:br/>
        <w:t>әкелген. Бұл асығып-үсігіп Салтанат сарайына кіргенде әмірші</w:t>
        <w:br/>
        <w:t>жалғыз күтіп отыр екен. Түсі суық, қасының арасы тұтасып</w:t>
        <w:br/>
        <w:t>кетіпті. Аса бір жайсыз хабар естісе өстуші еді. Ұйқы көрмеген</w:t>
      </w:r>
    </w:p>
    <w:p>
      <w:r>
        <w:t>көзі қызарып, домбығып, түйліге қарайды. Мұның сәлемін</w:t>
        <w:br/>
        <w:t>ернінің ұшымен: “Шүкіршілік”, - деп кана қабылдаған.</w:t>
        <w:br/>
        <w:t>--Саған ғана сеніп тапсырғалы отырған жарлығым бар.</w:t>
        <w:br/>
        <w:t>--Әміріңізге құлдық!</w:t>
        <w:br/>
        <w:t>-Күннің шығысынан келіп жансыз боп жазаланған</w:t>
        <w:br/>
        <w:t>саудагерлердің бес жүз түйелік жиһазы қалды. Теңге буған</w:t>
        <w:br/>
        <w:t>алтын, күміс құймалары бар. Арыңа сеніп табыстаймын.</w:t>
        <w:br/>
        <w:t>Бұрауын жоғалтпай Бұхараға жеткізесің, сондағы Мұхаммед</w:t>
        <w:br/>
        <w:t>шахтың қолына тигізесің. Ал мынау кепілдік қағаз, “алдым”</w:t>
        <w:br/>
        <w:t>деп таңбасын бассын, қойныңа тігіп алғайсың.</w:t>
        <w:br/>
        <w:t>-Тақсыр, қол қосып бересіз бе? Жол қиын, катерлі.</w:t>
        <w:br/>
        <w:t>--Бере алмаймын.</w:t>
        <w:br/>
        <w:t>--Қызылқүм бұл күндері жол тоскан ұрылардың жымына</w:t>
        <w:br/>
        <w:t>айналған. Заман да қағынып кеткелі тұр. Жол ауыр, тақсыр.</w:t>
        <w:br/>
        <w:t>--Көп көзге сенім аз. Тәуекел деп кірекештермен кете бер.</w:t>
        <w:br/>
        <w:t>Өзіңнің де он кісілік күшің, сан кісілік айлаң бар емес пе,</w:t>
        <w:br/>
        <w:t>саған сенемін де.</w:t>
        <w:br/>
        <w:t>--Қашан жол алуға жарлық етесіз?</w:t>
        <w:br/>
        <w:t>--Күні ертең, таң бозынан бұйда тартыңдар.</w:t>
        <w:br/>
        <w:t>--Ауа райын аңдамаймыз ба, тақсыр?</w:t>
        <w:br/>
        <w:t>-Оған пүрсат жоқ, қайткен күнде де керуенді тез жеткізген</w:t>
        <w:br/>
        <w:t>жөн. Ауа райы құбыла қоймас. Көктемнің күні ғой, құмның</w:t>
        <w:br/>
        <w:t>тыншу шағы. Қауіп ойламай аттанып кетіңдер.</w:t>
        <w:br/>
        <w:t>-Құба-құп!</w:t>
        <w:br/>
        <w:t>Шс ла жолыңды оңғарсын!</w:t>
        <w:br/>
        <w:t>Иланшы Қадырхан иіліп тұрған Мақсүтқа жол сапарының</w:t>
        <w:br/>
        <w:t>оң болуын тіледі, батасын берді.</w:t>
        <w:br/>
        <w:t>Керуенбасы қайтып сөзге келмей, бойына біткен тоң</w:t>
        <w:br/>
        <w:t>мінезбен ішінен түйіліп, тез бұрылып кеткен-ді...</w:t>
        <w:br/>
        <w:t>Мақсүт қандай жолға жұмсаса да Дешті-қыпшақ аруағының,</w:t>
        <w:br/>
        <w:t>оның иланшы Қадырхандай ақылды азаматының айтқанынан,</w:t>
        <w:br/>
        <w:t>аттап кете алмақ емес. Сол жолға жұмыр басы пида. Сан</w:t>
        <w:br/>
        <w:t>қилы катерлі сапарда әміршінің жолына басын тіккен, қорғап</w:t>
        <w:br/>
        <w:t>қалған; енді осы жарлығын да жан-тәнімен орындауға бейіл.</w:t>
        <w:br/>
        <w:t>Бұл өзінің бойына сіңген қасиеті. Оған қоса жігіт жігері,</w:t>
        <w:br/>
        <w:t>алғыр ойы, адуын, асқақ қайраты және бар.</w:t>
        <w:br/>
        <w:t>41</w:t>
        <w:br/>
        <w:t>-Тәтті екен, - дейді тамсанып.</w:t>
        <w:br/>
        <w:t>Осы мезет бақырашты қарына іліп Қарықболдың апасы</w:t>
        <w:br/>
        <w:t>кірген. Ортайып қалған кауақты көріп басын шайқады, қатты</w:t>
        <w:br/>
        <w:t>таңырқады. Ыдыстарды салдырлатып, шөпшілерге сусын</w:t>
        <w:br/>
        <w:t>қотара бастады.</w:t>
      </w:r>
    </w:p>
    <w:p>
      <w:r>
        <w:t>--Келін, батамды берейін, құнан қымыздан жан торсығыма</w:t>
        <w:br/>
        <w:t>бөлектеп құйшы, флягтегі ашып кетеді, - дейді арбакеш.</w:t>
        <w:br/>
        <w:t>Ши есіктен тазы тұмсығын қылтитты.</w:t>
        <w:br/>
        <w:t>“Келін, Ақбатаны келер келгеніме дейін қалдырып кетемін,</w:t>
        <w:br/>
        <w:t>бас-көз бол, батамды беремін, - дейді.</w:t>
        <w:br/>
        <w:t>Қарықбол мен Ақбата тізіліп сыртқа шыққан. Табан</w:t>
        <w:br/>
        <w:t>астындағы көк майса былқ-былқ етеді. Бастауы бар дөңгелек</w:t>
        <w:br/>
        <w:t>саз жарысып ойнауға әдейі жасалғандай еді. Сынықшы</w:t>
        <w:br/>
        <w:t>алақанындай майда самал есті. Екі бала құрақ ұшып</w:t>
        <w:br/>
        <w:t>құлдыраңдап жүгіре жөнелген. Алда Қарықбол, артта Акбата</w:t>
        <w:br/>
        <w:t>желкілдейді. Шындап жүгірсе тазыға ілесе алатын Қарықбол</w:t>
        <w:br/>
        <w:t>бұл жолы оншалық шығандап қара үзіп кетпеді. Соңындағы</w:t>
        <w:br/>
        <w:t>жүзі ду-ду қызарып ентіккен Ақбатаға қайырыла берді.</w:t>
        <w:br/>
        <w:t>Жалтақтап келе жатып бұлақ ернеуінен домалап кете жаздапты.</w:t>
        <w:br/>
        <w:t>Көкесі кәусарға ат суарып түр екен. Құлапәре шапқылаған</w:t>
        <w:br/>
        <w:t>бұларға көзінің итімен қарады.</w:t>
        <w:br/>
        <w:t>--Малды үркітіп құр босқа шапқылағанша қысаңға барып</w:t>
        <w:br/>
        <w:t>шие теріп қайтсандаршы. Кеше көрдім, тау шие пісіпті.</w:t>
        <w:br/>
        <w:t>Қаратаудың күнгей бетінде жабайы шие бұралып шығатын.</w:t>
        <w:br/>
        <w:t>Сәуірдің басында гүлін төгіп, шілдеге жетпей алқызыл шие</w:t>
        <w:br/>
        <w:t>тұнып пісетін. Үл еткен желден сау-сау төгіледі. Арқар, киік</w:t>
        <w:br/>
        <w:t>қозығасы жайылады, құс шоқып жейді. Әйтеуір табиғат</w:t>
        <w:br/>
        <w:t>несібесін еркін емізіктеп тауысып тынады. Шындығында-ау</w:t>
        <w:br/>
        <w:t>себепті-себепсіз далақтап жүгіре бергенше шиеге шығып</w:t>
        <w:br/>
        <w:t>қайтпас па.</w:t>
        <w:br/>
        <w:t>Ертесіне таң алакеуімнен Қарықбол мен Акбата буынып-</w:t>
        <w:br/>
        <w:t>түйініп жолға шықты. Қолдарында тамақ ораған түйіншек,</w:t>
        <w:br/>
        <w:t>шие теретін қауашақ құтысы бар. Күн қызғанша қолат-қолат</w:t>
        <w:br/>
        <w:t>қара адырға аяқ іліктірсе, түске дейін шие термекші. Аптап</w:t>
        <w:br/>
        <w:t>басылғанша тас көлеңкесінде отырып дамылдайды. Кешкі</w:t>
        <w:br/>
        <w:t>салқынмен ауылға қайтып келеді. Көкесінің құлаққа құйған</w:t>
        <w:br/>
        <w:t>жол сілтеуі осылай. “Қорықсандар итті ертіп алыңдар”, -</w:t>
        <w:br/>
        <w:t>деген соң ақтөс тазыны кә-кә-кәлап соңдарына ілестіре</w:t>
        <w:br/>
        <w:t>шықты. Көтерілген күн астында титімдей-титімдей болып</w:t>
        <w:br/>
        <w:t>екі бала қыр асып кете барды.</w:t>
        <w:br/>
        <w:t>56</w:t>
        <w:br/>
        <w:t>тартып, басын түйіндей бастады. Сіңірі созылып, құрысып</w:t>
        <w:br/>
        <w:t>қалған тізесін жазып жіберді де, “уһ” деп көзін жұмды.</w:t>
        <w:br/>
        <w:t>- Емінбеші-ей, қашып кетер деймісің... Сонымен, ол жігіт</w:t>
        <w:br/>
        <w:t>Ташкентке жеткенше бізге жолдас болды. Аты Әлі еді. Жаны</w:t>
        <w:br/>
        <w:t>жайсаң, өмірді белінен басатын, кәдімгі нар жігіттің өзі.</w:t>
        <w:br/>
        <w:t>Қиянда қой бағып жабайы жүрген жандай емес. Сөйлеген</w:t>
        <w:br/>
        <w:t>сөзі мірдің оғындай. Қайын жұрты Ташкенде көрінеді.</w:t>
        <w:br/>
        <w:t>Әдіресін айтып шақырған еді. Тіршіліктің тауқыметі таусылған</w:t>
        <w:br/>
        <w:t>ба? Далақтап жүріп оған да бара алмадық. Қалаға кіре беріс</w:t>
        <w:br/>
        <w:t>көшеде, қайырылып тұрыл қош айтысқаны әлі есімде.</w:t>
        <w:br/>
        <w:t>“Досеке, сау болғайсыз, жақсылығыңыз бұл дүниеде</w:t>
        <w:br/>
        <w:t>есімнен шықпас. Қайтарармын есесін. Тек қайта бір көрісуге</w:t>
        <w:br/>
        <w:t>жазсын. Ер мойнында қыл арқан шірімес деген”. Сабаздың</w:t>
        <w:br/>
        <w:t>сөзі-ай! Жүрекке қадалады-ау тіке. Біз өзіміз өстіп айта</w:t>
      </w:r>
    </w:p>
    <w:p>
      <w:r>
        <w:t>алмаймыз.</w:t>
        <w:br/>
        <w:t>--Сонан соң көріскеніміз жоқ. Кейін мына белімнің</w:t>
        <w:br/>
        <w:t>шойырылмасы үстап, жаңадан ашылған ыстық суға түскелі</w:t>
        <w:br/>
        <w:t>бардым. Баяғы Әлі жатсам-тұрсам есімнен шықлай, Ташкент</w:t>
        <w:br/>
        <w:t>шаһарынан шарқ ұрып іздедім-ай кеп. Жүргенге жөргем ілінер</w:t>
        <w:br/>
        <w:t>деген. Бұрынғы тұрған үйін тауып алдым. Көшіп кетіпті.</w:t>
        <w:br/>
        <w:t>Оған да қоймай, сұрау салып жүріп, мына Шәуілдірден</w:t>
        <w:br/>
        <w:t>таптым. Қамшының басын ұсташы, май жағып жіберейін,</w:t>
        <w:br/>
        <w:t>таспасы кіріксін.</w:t>
        <w:br/>
        <w:t>-Тапқанда не, әйелі ғана қалыпты. Өзі сол бізден</w:t>
        <w:br/>
        <w:t>ажырасымен соғысқа аттанған. Соңынан не қара қағаз, не</w:t>
        <w:br/>
        <w:t>хабар келмеген. Сабаз ердің ізі өшкен де кеткен. Соңында</w:t>
        <w:br/>
        <w:t>тұяғы калған екен, көктемде Сырдың суына кетіп өліпті. Не</w:t>
        <w:br/>
        <w:t>дейін енді, ердің соңынан дұға ғып бата оқыдым, жылап-</w:t>
        <w:br/>
        <w:t>еңіреп отырған жесірінің көңілін жұбаттым. Болғаны осы.</w:t>
        <w:br/>
        <w:t>-Сенің осы бүйірден қойып қалатын сауалың-ай! Иә,</w:t>
        <w:br/>
        <w:t>алтын жайын да сұраған едім: “Білмеймін, маған айтқан жоқ</w:t>
        <w:br/>
        <w:t>еді”, - деді әйелі.</w:t>
        <w:br/>
        <w:t>- Е-е, ұмытып барады екенмін. Әліден жылқышы жіпттер:</w:t>
        <w:br/>
        <w:t>“Алтынды қай жерден таптың. Қызылқұмның қай-кай шамасы</w:t>
        <w:br/>
        <w:t>еді, Сырдың қай тұсы...” - деп сұраған болатын. Есімде</w:t>
        <w:br/>
        <w:t>қалғаны ол жарытымды жауап айта алмаған-ды. Есінен танып,</w:t>
        <w:br/>
        <w:t>миы ашып жүріп аңғармаған болар, әлде ұмытып қалды ма,</w:t>
        <w:br/>
        <w:t>қайдам. Әйтсе де, бір сөзінде Отырар тұсы, Екіндік пен</w:t>
        <w:br/>
        <w:t>Бесіндік құмдауытының арасы дегені есімде...</w:t>
        <w:br/>
        <w:t>50</w:t>
        <w:br/>
        <w:t>қауақтан салқын қымыз іше ғой, - дейді. Бұрын бұл көкең</w:t>
        <w:br/>
        <w:t>мақтаған сайын ісініп компия беретін, мәпелеген сайын</w:t>
        <w:br/>
        <w:t>шіреніп шалқая түсетін. Неге екені белгісіз, бұл жолы қыз</w:t>
        <w:br/>
        <w:t>алдында төменшік тартып ұяла берді.</w:t>
        <w:br/>
        <w:t>Апасы мен көкесі кешкі шайды Қаратаудың уылжып піскен</w:t>
        <w:br/>
        <w:t>сөлді шиесімен ішті.</w:t>
        <w:br/>
        <w:t>Қарықбол бүгін де әдеттегідей ию-қию түс көрермін деп</w:t>
        <w:br/>
        <w:t>ойлаған: таңқалғаны - тастай катып үйқтапты.</w:t>
        <w:br/>
        <w:t>Арба үстінде тау шиесіндей мөлдіреген Акбатаны ертесіне</w:t>
        <w:br/>
        <w:t>қыр асқанша қол бұлғап шығарып салған.</w:t>
        <w:br/>
        <w:t>61</w:t>
        <w:br/>
        <w:t>Шырт-шырт жанған қаңылтыр пештің іргесінде, жылы</w:t>
        <w:br/>
        <w:t>үйде отырып тыңдасақ та әңгіме ызғары ойды буып, бойды</w:t>
        <w:br/>
        <w:t>тоңазытқандай сезілді. Ілгеріде өткен жалғызілікті</w:t>
        <w:br/>
        <w:t>қиыншылық-қағажуы мол тұрмыс, қаражаяу балалақ шақ,</w:t>
        <w:br/>
        <w:t>қатерлі қара нар кейпі көпке дейін көз алдымыздан кетпей</w:t>
        <w:br/>
        <w:t>қойғаны. Сырттан ақыраптың желі азынап, қар мен</w:t>
        <w:br/>
        <w:t>қиыршықты терезеге шып-шып ұрғылайды.</w:t>
        <w:br/>
        <w:t>Қою түн, тепкісі қатты дүлей шүйкедей шағын ауылды</w:t>
        <w:br/>
        <w:t>басып қалатын құм көшкініндей, немесе лекіген жабайы</w:t>
      </w:r>
    </w:p>
    <w:p>
      <w:r>
        <w:t>түйелердің жосқынындай түнімен үдере бөріктіреді-ай.</w:t>
        <w:br/>
        <w:t>Ақыраптың апшыны қуырған алай-дүлей түпсіз тұңғиық</w:t>
        <w:br/>
        <w:t>кешінде, оқшау оңаша үйде, жылы пеш түбінде аузы уәлі</w:t>
        <w:br/>
        <w:t>қариядан арғы-бергі ұҙын сөз тыңдау соншама әсерлі еді.</w:t>
        <w:br/>
        <w:t>Балалықтың бал сорғандай таңдайдан кетпес тәтті күндері</w:t>
        <w:br/>
        <w:t>осындай-ақ болар, сірә.</w:t>
        <w:br/>
        <w:t>--“Қара нар содан қайтып кісі қолына түспей құмға сіңіп</w:t>
        <w:br/>
        <w:t>жабайы болып кетті. Кейінше суытаяқ жортуылы көп</w:t>
        <w:br/>
        <w:t>аңшылардан ішкері құм ішінен еміс-еміс саяқ мақұлықты</w:t>
        <w:br/>
        <w:t>көзі шалғанын естідік. Жалғызілікті кісі қарасын көрсе ашы</w:t>
        <w:br/>
        <w:t>бақырығы алапты көшіріп, шаң боратып қуа жөнеледі екен</w:t>
        <w:br/>
        <w:t>деп. Түйдектелген қуғыншы топ соңына түссе құм шошағына</w:t>
        <w:br/>
        <w:t>бой тасалап, сағым бұлымына сіңіп көзден ғайып боп жоғалады</w:t>
        <w:br/>
        <w:t>екен”.</w:t>
        <w:br/>
        <w:t>77</w:t>
        <w:br/>
        <w:t>Қайратым тайғанша еңбек етсем деуші едім. Ол болмады.</w:t>
        <w:br/>
        <w:t>Балғамнан, көрігімнен айрылдым. Сен кетісімен-ақ бригадир</w:t>
        <w:br/>
        <w:t>жігіт ұстаханадан қуып шығып, оған өгіз қамады. Қазір</w:t>
        <w:br/>
        <w:t>құлаудың аз-ақ алдында тұр. Бәрінен де өмір бойы тер төгіп</w:t>
        <w:br/>
        <w:t>өткен орнымды талқандағаны жаныма қатты батады. Шара</w:t>
        <w:br/>
        <w:t>бар ма бұларға. Бір кездерде менің балғамсыз колхоздың бір</w:t>
        <w:br/>
        <w:t>ісі жүрмейтін еді, кімсің - пәленше едім.</w:t>
        <w:br/>
        <w:t>Әлі ішінен булыға кемсеңдеді. Ұста шалға мардымды сүйеу</w:t>
        <w:br/>
        <w:t>боларлық жылы сөз айта алмады. :</w:t>
        <w:br/>
        <w:t>--Үйде деймісің? Балам-ау, анау-мынауды үйде-ақ істей</w:t>
        <w:br/>
        <w:t>берер едім де. Жұрт та ұмытқан ба, ештеңесін әкелмейді ғой.</w:t>
        <w:br/>
        <w:t>Кәдеге асатын қауқарым бар. Майда-шүйдені жамап-жасқауға</w:t>
        <w:br/>
        <w:t>сайман да жетеді. Бірақ сәті келмейді. Ешкімнің мүлкі</w:t>
        <w:br/>
        <w:t>сынбайды-ау деймін. Әйтпесе мені алжыды, бүлдіріп қояды</w:t>
        <w:br/>
        <w:t>деп ойлар. Ертеден кара кешке пеш түбінде бүктүсіп жата</w:t>
        <w:br/>
        <w:t>берем. Сонау балғаны дүрсілдете соғып, ауылды оятқан шаңқай</w:t>
        <w:br/>
        <w:t>түс күндерімді еске алам. Сені ойлаймын...</w:t>
        <w:br/>
        <w:t>Ұста шал әредік Әліні құшақтап күбірлеп сөйлей берді.</w:t>
        <w:br/>
        <w:t>Жас баладай қамкөңіл болып қалыпты. Айтып тауыса алар</w:t>
        <w:br/>
        <w:t>емес. Кейде кемсеңдеп, бордай үгіліп кетердей. Әлінің көрер</w:t>
        <w:br/>
        <w:t>көзге жаны қысылды, маңайына жалтақтап жұбаныш іздеді.</w:t>
        <w:br/>
        <w:t>Ақырында анадай жерде, ошақ басында жатқан, тозған</w:t>
        <w:br/>
        <w:t>қаңылтыр көсеуді алып шалға ұсынды. “Ата, мынаны бүтіндеп</w:t>
        <w:br/>
        <w:t>тастаңызшы”, - деді. Үні құрғыр дірілдеп біртүрлі</w:t>
        <w:br/>
        <w:t>қарлығыңқы шықты.</w:t>
        <w:br/>
        <w:t>Ұста шал қалбалақтап қалды. Әлдекашан ұмытқан нәрсесі</w:t>
        <w:br/>
        <w:t>есіне түскендей, селт етіп, тұрды да төсегіне барды.</w:t>
        <w:br/>
        <w:t>Жастығының астынан мүжіліп біткен үлкен балғасын алды.</w:t>
        <w:br/>
        <w:t>Тамыры білеу-білеу тарамыс қолы дір-дір етеді.</w:t>
        <w:br/>
        <w:t>69</w:t>
        <w:br/>
        <w:t>АТА КӘСІП</w:t>
        <w:br/>
        <w:t>1</w:t>
      </w:r>
    </w:p>
    <w:p>
      <w:r>
        <w:t>Ол ауыл тып-тыныш кең дүниенің бір бұрышында</w:t>
        <w:br/>
        <w:t>болатын. Түтіндері тік шаншылып шығады. Әр кезде күшік</w:t>
        <w:br/>
        <w:t>шәуілдеп, алыстан жылқы кісінейді. Рауандап атып келе</w:t>
        <w:br/>
        <w:t>жатқан таң шапағына сартап болған маңдайын төсеп қасқа</w:t>
        <w:br/>
        <w:t>жол жатады. Анадай жерде тезек теріп Әлінің анасы жүреді.</w:t>
        <w:br/>
        <w:t>Ауыл әлі ұйқыда. Балшықтан соққан бәкене үйлер маужырап-</w:t>
        <w:br/>
        <w:t>маужырап қалғып кеткендей. Тұяқтары сыртылдап :“Беу, бә-</w:t>
        <w:br/>
        <w:t>әлі” десіп қойлар өре бастады. Соңында имиіп, бүкшиіп, бір</w:t>
        <w:br/>
        <w:t>уыс болып бақташы шал жүр. Әр кезде тық-тық жөтеліп</w:t>
        <w:br/>
        <w:t>қояды. Күншуақта жылынып отырған Әлі маужырап қалғып</w:t>
        <w:br/>
        <w:t>кеткен. Жалаң аяғына тоңған көбелек келіп қонды.</w:t>
        <w:br/>
        <w:t>-Әле-е-е!</w:t>
        <w:br/>
        <w:t>Селк етіп көзін ашып алды. Ұзын бригадирдің жіңішке</w:t>
        <w:br/>
        <w:t>даусы ауылды көшіріп барады.</w:t>
        <w:br/>
        <w:t>-Әле-е-с!</w:t>
        <w:br/>
        <w:t>-Әу-у!</w:t>
        <w:br/>
        <w:t>-Әлі ұйықтап отырмысың, әй? Атты әкел барып. Мінуші</w:t>
        <w:br/>
        <w:t>болма, арқасын ісіріп коясын!</w:t>
        <w:br/>
        <w:t>Әлі орнынан тұрып, томпаң-томпаң жүгіріп жөнеледі.</w:t>
        <w:br/>
        <w:t>Аяғының астыңда піскен жусан күгір-күтір сынады. Тырбиыл-</w:t>
        <w:br/>
        <w:t>тырбиып тікенектер де жатыр. Ол да қорқынышты көрінбейді.</w:t>
        <w:br/>
        <w:t>Сол жүгірген күйі шөңгені күтірлетіп кешіп кете барады.</w:t>
        <w:br/>
        <w:t>Табаны көн болып қатып қалған. Алты ай жазда аяқ киім</w:t>
        <w:br/>
        <w:t>киген емес еді.</w:t>
        <w:br/>
        <w:t>Аты құрғыр да қашаған, безер. Тұсауымен-ақ ышқына</w:t>
        <w:br/>
        <w:t>қарғылап ұстатпай безіп береді. Арам тер болып өкпесі өшеді.</w:t>
        <w:br/>
        <w:t>Танауына ашы жусанның иісі келеді. Күн көтеріліп-көтеріліп,</w:t>
        <w:br/>
        <w:t>тас төбеге жеткенде барып жаны алқымына тақалып атты</w:t>
        <w:br/>
        <w:t>әрең ұстады. Ауылға жеткізу енді одан да қиын.</w:t>
        <w:br/>
        <w:t>Жаңа ғана тыртыңдап, жосып жүрген ат енді жетекке</w:t>
        <w:br/>
        <w:t>жүрмей тыртысып аяғын санап басады. Иығын шылбыр.</w:t>
        <w:br/>
        <w:t>кесіп барады, бейне атты өзі сүйреп келс жатқандай. Күші</w:t>
        <w:br/>
        <w:t>жетсе шылбырымен қоса адыра қалғыр хайуанның басын</w:t>
        <w:br/>
        <w:t>жұлып алғысы бар. Ыізадан булығып, танауы желп-желі етеді,</w:t>
        <w:br/>
        <w:t>мініп алғысы келеді. Ұзын бригадирдің мінезі жаман. Болатын</w:t>
        <w:br/>
        <w:t>емес. Қыр арқасына қарғып мініп, сауырдан шықпыртып-</w:t>
        <w:br/>
        <w:t>62</w:t>
        <w:br/>
        <w:t>аралап-аралап, жүріп-жүріп титығы құрығанда барып үйіне</w:t>
        <w:br/>
        <w:t>қайтады. Түскі тамақтан соң жатып тұрып ұйықтайды. Сағат</w:t>
        <w:br/>
        <w:t>бестерде барып киініп, есінеп, шірене басып аулаға шығады.</w:t>
        <w:br/>
        <w:t>Аз-кем таза ауа жұтады. Бұлай отыра беруге тағы жалығады.</w:t>
        <w:br/>
        <w:t>Үйге келіп әйелі даярлап койған қою шайды ішеді де, жұмыс</w:t>
        <w:br/>
        <w:t>кабинетіне кетеді. Мұнда да тып-тыныш, меңіреу, өмірсіз.</w:t>
        <w:br/>
        <w:t>Бетіне дақ түспеген кешегі бір бет кағаз әлі жатыр.</w:t>
        <w:br/>
        <w:t>Әлі қолына қаламын алып, а3-кем ойланып саусағын</w:t>
        <w:br/>
        <w:t>шашының арасына жүгіртіп отырып қалды. Оң жағында бір</w:t>
        <w:br/>
        <w:t>қабырғаны түгел алып тұрған үлкен кітап шкафына алара</w:t>
        <w:br/>
        <w:t>қарайды. Терезеден тал бұтағы сығалайды. Дың еткен шыбын</w:t>
        <w:br/>
        <w:t>болсайшы. Осы сәтте Әлінің есіне баяғы ұста шал түсті.</w:t>
      </w:r>
    </w:p>
    <w:p>
      <w:r>
        <w:t>Санасына сары даланың ыстық желі кіргендей болды: ойы</w:t>
        <w:br/>
        <w:t>алай-түлей ұйтқып тынысы тарылғаны. Қайтіп жүр екен сол</w:t>
        <w:br/>
        <w:t>ғаріп. Әлі күнге үстаханада істей ме екен. Жағдайы қандай,</w:t>
        <w:br/>
        <w:t>тіршілігі қалай? Хабарын да білмегелі көп болыпты-ау.</w:t>
        <w:br/>
        <w:t>Әлі бара-бара шыдамастық халге жетті. Ақыры болмаған</w:t>
        <w:br/>
        <w:t>соң сол бір қияндағы ауыл, сондағы ұста шал қайдасың деп</w:t>
        <w:br/>
        <w:t>аптадан соң кешкі поезға мініп жүріп кетті.</w:t>
        <w:br/>
        <w:t>Сағыныш та жаман-ақ, ойлап кетсе жүрегі жаншылып</w:t>
        <w:br/>
        <w:t>қоя береді. Әсіресе, үлкен адамның сағынышы ауыр болады</w:t>
        <w:br/>
        <w:t>білем, жанды құртша кеміріп жеп қояды.</w:t>
        <w:br/>
        <w:t>4</w:t>
        <w:br/>
        <w:t>Ауылға келгенде күз еді. Жолдағы жалғыз кара ағаш</w:t>
        <w:br/>
        <w:t>жапырағын төгіп тұрды. Шығыстан түйдек-түйдек бұлт</w:t>
        <w:br/>
        <w:t>шығып, күн көзін аштырар емес. Ауыл тым-тырыс отын-</w:t>
        <w:br/>
        <w:t>суын жинап алып қымтанып, тап-тұйнақтай болып түйінген</w:t>
        <w:br/>
        <w:t>қыстау. Өрістен мал қайтып келеді. Сәлден соң кешкі қарбалас</w:t>
        <w:br/>
        <w:t>басталады.</w:t>
        <w:br/>
        <w:t>Әлі тұп-тура ұста шалдың үйіне түсті. Жанын құлазыңқы,</w:t>
        <w:br/>
        <w:t>меңіреу, үнсіз-тілсіз кою бір мұң жайлап алған. Неге екені</w:t>
        <w:br/>
        <w:t>белгісіз, үй біртүрлі күйсіз көрінді, жүдеу, жабырқау суреттер.</w:t>
        <w:br/>
        <w:t>Ұста шал пеш түбінде жатыр екен. Әлінің даусын танып</w:t>
        <w:br/>
        <w:t>орнынан дірілдеп, қалтырап әрең тұрды. Жолда кездескен</w:t>
        <w:br/>
        <w:t>кәрі ағаш сияқты. Жапырақсыз сып-сыйдам, арыған, тозған.</w:t>
        <w:br/>
        <w:t>Үні де дірілдей шығады.</w:t>
        <w:br/>
        <w:t>--Ұзамай жарық дүниеден қайтамын. Көрдік, тұшындық,</w:t>
        <w:br/>
        <w:t>бәріне шүкіршілік қыламын. Бір-ақ нәрсе қапа қылады.</w:t>
        <w:br/>
        <w:t>68</w:t>
        <w:br/>
        <w:t>ТЕГІНЕ ТАРТУ</w:t>
        <w:br/>
        <w:t>Қиян түкпірдегі ауылда қыстың үзақ түнінде балалардың</w:t>
        <w:br/>
        <w:t>азығы әңгіме. Апақ-сапақ малды жайғап, отын-суды ішке</w:t>
        <w:br/>
        <w:t>кіргізіп, іңір үйіріле шеткері отырған Әлмырза шалдың үйіне</w:t>
        <w:br/>
        <w:t>үймелейміз.</w:t>
        <w:br/>
        <w:t>Әлмырза - ақырап аяқтала денсаулығына байланысты</w:t>
        <w:br/>
        <w:t>малдан шығып, ішкері құм ішінен көшіп келген жалғызілікті</w:t>
        <w:br/>
        <w:t>кәрия. Көбіне өз ішіне өзі үңілгендей болып томаға-тұйық</w:t>
        <w:br/>
        <w:t>отыратыны қызық. Кейде астынан жер дүмпігеңдей өз-өзінен</w:t>
        <w:br/>
        <w:t>маздап жанып, мінез ашатыны керемет. Мұндайда ас ішу,</w:t>
        <w:br/>
        <w:t>отын әзірлеу, ертеңгі мал жайғау, дүм-дүние тіршілік мүлде</w:t>
        <w:br/>
        <w:t>ұмытылады. Сарамжал сөзшең аузы уәлі кәрияның қас-</w:t>
        <w:br/>
        <w:t>қабағын бағып біздер іштен тыйыламыз.</w:t>
        <w:br/>
        <w:t>- Қазақпен бірге жасасып келе жатқан түйе туралы</w:t>
        <w:br/>
        <w:t>ешқайсысың жаман сөз естіген жоқсыңдар. Оны тентек, катерлі</w:t>
        <w:br/>
        <w:t>деген әңгімені білмейсіңдер. Ендеше басымнан кешкен бір</w:t>
        <w:br/>
        <w:t>оқиғаны айтып берейін. Ашуланса, ерегіссе түйеден қауіпті</w:t>
        <w:br/>
        <w:t>мақұлық жоқ.</w:t>
        <w:br/>
        <w:t>Сөзінің дәмі кіре түссін деді ме, сақалын сауып тамсанып</w:t>
        <w:br/>
        <w:t>аз-кем кідірді.</w:t>
      </w:r>
    </w:p>
    <w:p>
      <w:r>
        <w:t>- Колхозға жаңа ұйысып жатқан уақыт. Ол кезде үшкілге</w:t>
        <w:br/>
        <w:t>бару, дәріс алу дегенді білмейміз. Қызылқұм ішінде аяғымыз</w:t>
        <w:br/>
        <w:t>шалынысып малмен мал болып жүргеніміз сол. Со жылы әлі</w:t>
        <w:br/>
        <w:t>есімде, құдай берейін деді ме, дария арнасына тола мәймілдеп,</w:t>
        <w:br/>
        <w:t>құм іші көкала майсаң болды да кетті. Қақ қайтадан мөлдіреп,</w:t>
        <w:br/>
        <w:t>малды тәтті суына қандырды.</w:t>
        <w:br/>
        <w:t>Ішімнен ойлаймын, қақ суының, дария арнасының</w:t>
        <w:br/>
        <w:t>айтайын деп отырған түйеге қандай қатысы бар деп.</w:t>
        <w:br/>
        <w:t>“Әкем қосшы ұйымының азғана түйесін бағатын; содан</w:t>
        <w:br/>
        <w:t>алты ай жазда аңылжыған иен дүзде отыратынбыз. Әлі көз</w:t>
        <w:br/>
        <w:t>алдымда - киіз үйдің шымыраулы шыпта есігінен қарағанда</w:t>
        <w:br/>
        <w:t>сойған қарсақтай ырсиып жататын аппақ күм шағылдары.</w:t>
        <w:br/>
        <w:t>Киік терісінен шанаш, жарғақ, көнқұлақ, қатырма, сыпыра</w:t>
        <w:br/>
        <w:t>жасап сығырақтап отыратын шешем - әлі есімде. Бір күні</w:t>
        <w:br/>
        <w:t>түс әлетінде көншоқайы майысып, ирелеңдеп әкем кірген,</w:t>
        <w:br/>
        <w:t>ренжулі. Бозқылшық көктем уағы болатын, кейін ойласам</w:t>
        <w:br/>
        <w:t>құм арасына, жантақ сабағына шөлқарбыз тігіп жүреді екен</w:t>
        <w:br/>
        <w:t>ғой”.</w:t>
        <w:br/>
        <w:t>70</w:t>
        <w:br/>
        <w:t>- Көкемнің арбасына мініп жол жүрген сондай қызық, -</w:t>
        <w:br/>
        <w:t>дейді Ақбата. -- Шалқаңнан жатып қарасаң бұлттар қаптай</w:t>
        <w:br/>
        <w:t>жүзіп ілесіп келе жатқандай. Құстың не түрлісі зеңгір көкте</w:t>
        <w:br/>
        <w:t>қанатын далпылдатып ұшып өтеді. Жол жиегі шырылдаған</w:t>
        <w:br/>
        <w:t>шекшек, шілделік, шегіртке. Түнде самсаған жұлдыз дәл бетіңе</w:t>
        <w:br/>
        <w:t>келіп төніп тұрғандай. Әттең көкем қалғып-мүлгіп соның</w:t>
        <w:br/>
        <w:t>бірін де байқамайды.</w:t>
        <w:br/>
        <w:t>- Жаз бойы жайлауда қалсаңшы, Ақбата. Қосылып шие</w:t>
        <w:br/>
        <w:t>тереміз, құлын суарамыз, суға түсеміз.</w:t>
        <w:br/>
        <w:t>-- Апам үй шаруасына қолғабыс етесің деп рұқсат етпейді.</w:t>
        <w:br/>
        <w:t>Екі күнге әзер жіберген.</w:t>
        <w:br/>
        <w:t>- Жалғыз үйге жайлау мүлдем көңілсіз. Бес-алты кітаптың</w:t>
        <w:br/>
        <w:t>бәрін оқып шықтым, тоқты көп тартады деп көкем радионы</w:t>
        <w:br/>
        <w:t>сирек сөйлетеді. Ойнайтын бала жоқ. Кей-кейде ылдиға</w:t>
        <w:br/>
        <w:t>қашып кеткің келеді.</w:t>
        <w:br/>
        <w:t>-Ылдида құжынаған машина, кілкіген шаң, - дейді Акбата.</w:t>
        <w:br/>
        <w:t>Қарыкбол және еңбектеп барып қиыршық ернекке жата</w:t>
        <w:br/>
        <w:t>кетіп шөл басып қайтты. Соңғы барғанында байқады - өзен</w:t>
        <w:br/>
        <w:t>суы жылып кетіпті. Қарын шермиткені болмаса жарытып</w:t>
        <w:br/>
        <w:t>шөл қайтпады. Қайта терге малшынып, таңдайы кеуіп абыржи</w:t>
        <w:br/>
        <w:t>түсті. Таңқалғаны - Акбата маңдайы жіпсіп бусанғаны болмаса</w:t>
        <w:br/>
        <w:t>еш әлектенетін емес. Бұлардың отырған жері ұйысқан долана</w:t>
        <w:br/>
        <w:t>ағашының көлеңкесі еді: сона ма, шіркей ме, қаптай ұшып</w:t>
        <w:br/>
        <w:t>мазаны алып барады. Ақыр соңында үсті-бастарын сабалап</w:t>
        <w:br/>
        <w:t>тұрып кетті.</w:t>
        <w:br/>
        <w:t>Қарықбол ойлаған: бір құты шиеміз бар, жолазықты жеп</w:t>
        <w:br/>
        <w:t>бітірдік. енді үйге қайтатын шығармыз деп.</w:t>
        <w:br/>
        <w:t>Акбата тамақтан босаған орамалға шие түйіп алайық дегенді</w:t>
        <w:br/>
        <w:t>айтты.</w:t>
      </w:r>
    </w:p>
    <w:p>
      <w:r>
        <w:t>Тағы да алқызыл маржанға алақан тосып, ауыз толтырды.</w:t>
        <w:br/>
        <w:t>Әп-сәтте орамалға қанқызыл бояу сінді. Және де Ақбатаның</w:t>
        <w:br/>
        <w:t>ақ сүйрік саусақтары лып-лып етіп, бұта-бұтаны қуалай</w:t>
        <w:br/>
        <w:t>жылжыды. Бейне шиені айнала қалықтап ойнаған ақ көбелек</w:t>
        <w:br/>
        <w:t>секілді. Жасыл жапырақ арасынан ақ көбелек ұшып шықты.</w:t>
        <w:br/>
        <w:t>Ақтөс тазы түмсық тастың арғы жағынан барқылдай үрді.</w:t>
        <w:br/>
        <w:t>Бұл екеуі бұта арасынан үдеріп шықты.</w:t>
        <w:br/>
        <w:t>- Қайтайық, - деді Акбата. Көзінде үрей. Қауашақ қүтыны</w:t>
        <w:br/>
        <w:t>Қарыкболға берді, шие түйген орамалды өзі алды. Жылымшы</w:t>
        <w:br/>
        <w:t>өзеннен шалпылдатып кешіп өтті.</w:t>
        <w:br/>
        <w:t>59</w:t>
        <w:br/>
        <w:t>жүретін қойшы ауылмен сирек араласатын. Бұрымы аш беліне</w:t>
        <w:br/>
        <w:t>түсетін жап-жас келіншегі, үйелмелі-сүйелмелі екі ұлы бар-</w:t>
        <w:br/>
        <w:t>ды. Сол оқиға болатын күні пісенде жігіт құм асып Түркістанға</w:t>
        <w:br/>
        <w:t>мал айдап кетіпті. Ойында дәнеңе жоқ, әрине. Талай ғұмыры</w:t>
        <w:br/>
        <w:t>бітпейтін шаруаны күйттеп ауданға кеткенде жалғыздыққа</w:t>
        <w:br/>
        <w:t>үйренген келіншегі мен балалары есікті тарс бекітіп құм</w:t>
        <w:br/>
        <w:t>арасында, айдалада, қыстауда қала береді екен. Бұл жолы да</w:t>
        <w:br/>
        <w:t>сөйткен. Әйтсе де иті құрғыр ауылда қалмай миы атала болып,</w:t>
        <w:br/>
        <w:t>мал айдаған қойшының соңынан ілесе кеткен.</w:t>
        <w:br/>
        <w:t>Алдында ғана Ташкент хайуанаттар паркінен Австралиядан</w:t>
        <w:br/>
        <w:t>алып келген ақ касқыр қашыпты деген кауесет шыкқан. Жер</w:t>
        <w:br/>
        <w:t>асты дүмпіп, зіл залал болып жатқан аласапыранда көз жазып</w:t>
        <w:br/>
        <w:t>айырылып калса керек. Қолдан жемтік жеп, аң қағуды ұмыта</w:t>
        <w:br/>
        <w:t>бастаған ақ қасқыр құм ішінде әбден ашығады, қыстау торып,</w:t>
        <w:br/>
        <w:t>адам аңдитын болады. Қойшы жігіт мал айдап кеткен күні</w:t>
        <w:br/>
        <w:t>қаңғымалап жүріп сол қыстауға тап келеді ғой.</w:t>
        <w:br/>
        <w:t>Қойшының жас келіншегі қаперінде сштеңе жоқ, ошағын</w:t>
        <w:br/>
        <w:t>лапылдатып кешкі ас пісіреді, сәбилерін ұйықтатады.</w:t>
        <w:br/>
        <w:t>Былыққан үй шаруасымен етегі көлбеңдеп кіріп шығады.</w:t>
        <w:br/>
        <w:t>Анадай жерде ай астында арыстай болып кезеніп жатқан ақ</w:t>
        <w:br/>
        <w:t>қасқырды аңдамайды. Әлден уақытта отын өшіріп, есігін тарс</w:t>
        <w:br/>
        <w:t>жауып, іштен іліп, ұйқыға бас қояды. Талыстай қасқыр басын</w:t>
        <w:br/>
        <w:t>қақшитып, Иіс тартады. Ай ауа, түн жарымы бола кішкентай</w:t>
        <w:br/>
        <w:t>сәбидің бірі дәрет қыштап қыңқылдаған дейді. Келіншек</w:t>
        <w:br/>
        <w:t>оянып, балаларды қолынан жетелеп тіркесе шұбап, сыртқа</w:t>
        <w:br/>
        <w:t>алып шыққан. Өзі аулағырақ барып желп етіп отырған.</w:t>
        <w:br/>
        <w:t>Кішкентай тентектер кіші дәрет сындыра сап қараңғы үйге,</w:t>
        <w:br/>
        <w:t>жылы төсекке қойып-қойып кеткен деседі. Осы мезет құлағын</w:t>
        <w:br/>
        <w:t>жұмып жатқан ақ қасқыр сынаптай ағып үйге кіріп кетеді.</w:t>
        <w:br/>
        <w:t>Көзіне қан толып, аштық қыстап, бұғыңқы күйді ұмытқан.</w:t>
        <w:br/>
        <w:t>Келіншек каперінде дәнеңе жоқ, үйіне кіреді, соңына</w:t>
        <w:br/>
        <w:t>бұрылып ілгекті іледі, қайырыла берен мезетте серіппедей</w:t>
        <w:br/>
        <w:t>сақ етіп қарсы үмтылған аппақ пәлені көреді... Ертесіне</w:t>
        <w:br/>
        <w:t>қаладан қайтқан қосағы - тарса жабық, ішінен ілінген есікке</w:t>
        <w:br/>
        <w:t>тірелген. Әрі тартып, бері тартып аша алмайды. Терезеден</w:t>
        <w:br/>
        <w:t>ішке үңілсе - үй ішінде, қақ төрінде жайрап жатқан әйелін,</w:t>
        <w:br/>
        <w:t>шоқ, болып маздап жанған қос жанарды көрген дейді... Ақ</w:t>
        <w:br/>
        <w:t>қасқырды терезеден атып өлтіріп, есікті бұзып ішке кірген:</w:t>
        <w:br/>
        <w:t>келіншегі жүрегі ұшып фәни дүниеден бақи дүниеге</w:t>
        <w:br/>
        <w:t>73</w:t>
      </w:r>
    </w:p>
    <w:p>
      <w:r>
        <w:t>ебелек басып, қоқсық көміп тайыздатып толтыруға айналған.</w:t>
        <w:br/>
        <w:t>Сайымен сай болып, ұзыннан сұлап жата кеткем. Жанкешті</w:t>
        <w:br/>
        <w:t>нар мөнтеңдеп келді де, үстіме сылқ шөккені. Әуелгіде қуып</w:t>
        <w:br/>
        <w:t>жетіп азу басар деп ойлап, үстімдегі жаман шапанға басымды</w:t>
        <w:br/>
        <w:t>тығып қымтана құлағанмын. Әккі неме тақталы сырмақтан</w:t>
        <w:br/>
        <w:t>тіс батыра алмасын сезді ғой деймін. Ауыз салмады. Жүрегім</w:t>
        <w:br/>
        <w:t>аблығып, айла-шарғы жасауға да мұршам болмапты. Қара</w:t>
        <w:br/>
        <w:t>пәле тау құлағандай зіл салсағын сала төс сүйегімен езгіледі-</w:t>
        <w:br/>
        <w:t>ай кеп. Әрі-беріден жерді тесіп жіберердей жойқын күшпен</w:t>
        <w:br/>
        <w:t>тыпыр қағып үйкелегенде -- кеудем қысып, тынысым</w:t>
        <w:br/>
        <w:t>тарылды.</w:t>
        <w:br/>
        <w:t>Мезетке есімнен танып кетіппін.</w:t>
        <w:br/>
        <w:t>Өзекше ой болмағанда әлдеқашан аллау акбар едім. Жарым-</w:t>
        <w:br/>
        <w:t>жартылай болса да денемді жасырған арық аман алып қалды.</w:t>
        <w:br/>
        <w:t>Үйдей пәле біраздасын орнынан тайпала тұрып, танауын</w:t>
        <w:br/>
        <w:t>шулатып, арс-гүрс етіп, балпаң басып ойысып кетті.</w:t>
        <w:br/>
        <w:t>Баспағып біраз жаттым. Түйені аулаққа кетті ғой деп ойлап</w:t>
        <w:br/>
        <w:t>ақырын қозғалып, арқама аунап түскенмін. Арыққа етбетімнен</w:t>
        <w:br/>
        <w:t>құлаппын ғой. Маңайда өлі тыныштық. Ең әуелі көзіме</w:t>
        <w:br/>
        <w:t>оттай басылған түнгі қарабарқын аспан төсінде шүпірлей</w:t>
        <w:br/>
        <w:t>жымыңдаған сансыз жұлдыз еді. Сөйтсем быжырқай жұлдыз</w:t>
        <w:br/>
        <w:t>дегенім - өзімнің көз жасым екен. Маңдай алдыма баданадай</w:t>
        <w:br/>
        <w:t>болып жалғыз ғана темірқазық туыпты. Дүние шіркіннің,</w:t>
        <w:br/>
        <w:t>өмір дегеннің соншама тәтті екенін сол жыра ішінде жатып,</w:t>
        <w:br/>
        <w:t>алғаш сезінгенім ақиқат, әйтеуір.</w:t>
        <w:br/>
        <w:t>Басым мең-зең, сүйегім қирап қалыпты. Зәрезап болған</w:t>
        <w:br/>
        <w:t>басым аспан асты жұлдызға толып, ай туғанша тапжылмастан</w:t>
        <w:br/>
        <w:t>көп жаттым, бұзаубас шырылынан күлақ тұнды. Әлдеқайдан</w:t>
        <w:br/>
        <w:t>мәлін қыңсылайды.</w:t>
        <w:br/>
        <w:t>Ақырындап басымды көтеріп, арықтан шықтым. Әр бүта,</w:t>
        <w:br/>
        <w:t>әр түп жыңғыл көзіме жайылып жүрген қара нар болып</w:t>
        <w:br/>
        <w:t>елестейді. Тапжылмастан ұзақ-ұзақ сүзіліп қараймын. Кәуіпті</w:t>
        <w:br/>
        <w:t>ештеме жоғын білгесін барып аяқ басып аулаққа</w:t>
        <w:br/>
        <w:t>жылыстаймын. Құлақшыным мен көкем үстатқан дырау</w:t>
        <w:br/>
        <w:t>қамшының қайда қалғаны белгісіз.</w:t>
        <w:br/>
        <w:t>Айды маңдайға алып, аяғым аяғыма жұқпай безіп келемін.</w:t>
        <w:br/>
        <w:t>Борпық құм бәтіңкемді қауып тәлтірек қақтырады-ай; бірер</w:t>
        <w:br/>
        <w:t>мәрте сүріне жығылып алақанымды жаралап алдым. Бір мезет</w:t>
        <w:br/>
        <w:t>құм түгесіліп, қылтанағы жоқ айтақыр жазық басталды;</w:t>
        <w:br/>
        <w:t>19</w:t>
        <w:br/>
        <w:t>--Ақылбек-ау, егін піскенде жұрттың бәрі істі койып, сенің</w:t>
        <w:br/>
        <w:t>арқарыңның аяғына қарап отырмақ па? Баламысың өзің</w:t>
        <w:br/>
        <w:t>түсінбейтін. Мұның жұмысы көп. Қолбайлау болады.</w:t>
        <w:br/>
        <w:t>--Замаңдас едік кой. Түнімен арқарды ойлап ұйықтай алмай</w:t>
        <w:br/>
        <w:t>шықтым, аясаңшы. Бүгін қақпан салмасам құрғырлар жонға</w:t>
        <w:br/>
        <w:t>шығып кетеді. Онсыз да қатыныммен ұрсысып итім шықты.</w:t>
        <w:br/>
        <w:t>--Әліжан-ай, мынаның тоқпағын салып берші. Тірлік</w:t>
        <w:br/>
        <w:t>қылдыратын емес қой, тегі.</w:t>
      </w:r>
    </w:p>
    <w:p>
      <w:r>
        <w:t>Әлі жүгіріп келіп, Ақылбек шалдың қолынан қақпанды</w:t>
        <w:br/>
        <w:t>жұлып алады. Анадай жердегі бел темірдің үстіне қойып</w:t>
        <w:br/>
        <w:t>төмпештейді келіп. Ақылбек шал баж-баж ете қалады. Байқап</w:t>
        <w:br/>
        <w:t>ұр, сындырасың дейді. Балаға сенген ұста шалға ұрсады. Бір</w:t>
        <w:br/>
        <w:t>қой беріп алған қақпан бұл. Көп тыртаңдап тоқпағын салып</w:t>
        <w:br/>
        <w:t>береді. Жан тері шыққаны. Ызаланып, кіжініп лақтырып</w:t>
        <w:br/>
        <w:t>жібергісі келіп бір тұрды. Ұста шалдың сөзін жерге тастауға</w:t>
        <w:br/>
        <w:t>және қимайды.</w:t>
        <w:br/>
        <w:t>Ақылбек шал жөнделген қақпанын ала салып тайып тұрады.</w:t>
        <w:br/>
        <w:t>Алғыс айтуды да ұмытып кеткені.</w:t>
        <w:br/>
        <w:t>--Көрікті бас, балам. Бұл темірдің өзі отты сүйеді. Үйрене</w:t>
        <w:br/>
        <w:t>бер, көзің қанады. Бұл да бір қызық өнердің бірі. Өзім</w:t>
        <w:br/>
        <w:t>ұсталықты жас кезімде әкемнен үйренген едім. Ол кезде</w:t>
        <w:br/>
        <w:t>ұсталықтың өзі үлкен мансұқ болатын. Ал, қазіргі балалар</w:t>
        <w:br/>
        <w:t>оқымысты болып барады. Ылғи құрандай-құрандай қалың</w:t>
        <w:br/>
        <w:t>кітаптарды көтеріп жүргендерін көремін. Тек әйтеуір еңбекті</w:t>
        <w:br/>
        <w:t>ұмытып кетпеңдер. Еңбек - адам жанын пәле-жаладан</w:t>
        <w:br/>
        <w:t>сақтайды ғой.</w:t>
        <w:br/>
        <w:t>Самайынан аққан тер мойнына құйылып, ашытып,</w:t>
        <w:br/>
        <w:t>қышытып барады. Қып-қызыл шоқ көзін ашып ортасына</w:t>
        <w:br/>
        <w:t>түскен темірді сүйіп-сүйіп, әп-сәтте қызартып шығарады.</w:t>
        <w:br/>
        <w:t>Тұла бойды куалай аққан қанды қыздырып, жасартып,</w:t>
        <w:br/>
        <w:t>бұлқытып бара жатқандай. Әлінің ақ көйлегі ұста шалдың</w:t>
        <w:br/>
        <w:t>алжапқышына ұқсап салтақ-салтақ, күйе-күйе болып шыға</w:t>
        <w:br/>
        <w:t>келеді. Жөтеліп, шашалып, ырсылдай бастайды.</w:t>
        <w:br/>
        <w:t>Ұста шал алдына үшып түскен темір шоқтарын жалаңаш</w:t>
        <w:br/>
        <w:t>қолымен лып еткізіп алады да, есік жаққа атып-атып жібереді.</w:t>
        <w:br/>
        <w:t>Әлінің көзі шарасынан шығып, аузын ашып қалады. Әлгі</w:t>
        <w:br/>
        <w:t>қып-қызыл кесек темірлер түскен жерінің қара қошқыл түтінін</w:t>
        <w:br/>
        <w:t>бұрқ-бұрқ шығарып жатқаны. Біразға дейін жанып, пырылдап,</w:t>
        <w:br/>
        <w:t>қырылдап барып бітеді.</w:t>
        <w:br/>
        <w:t>65</w:t>
        <w:br/>
        <w:t>- Таңданатын дәнеңе жоқ. Тез істесең қолың күйе ме?</w:t>
        <w:br/>
        <w:t>Менің алақаным түйенің төс табанындай қатып-семіп калған.</w:t>
        <w:br/>
        <w:t>Бәріне де үйренген. Сендердің ғой алақандарың дәкедей</w:t>
        <w:br/>
        <w:t>үлбіреп тұрған. Әлі-ақ қатайып кетеді! - дейді. Сыр ашқандай</w:t>
        <w:br/>
        <w:t>болып, желпіне әңгіме айтады.</w:t>
        <w:br/>
        <w:t>Еңді бірде жөңделген саймандарды қайта қыздырып, кайта</w:t>
        <w:br/>
        <w:t>суарып, шетке шығарып тастай береді, тастай береді. Әрі-</w:t>
        <w:br/>
        <w:t>беріден соң өңделген саймандар жанында тау болып үйіліп</w:t>
        <w:br/>
        <w:t>қалады. Қалыпқа құйғандай бір-бірінен аумайды-ау. Кілең</w:t>
        <w:br/>
        <w:t>ұзынша-ұзынша сүйір-сүйір шалғы тістері. Осы ісіне, осы</w:t>
        <w:br/>
        <w:t>қимылына Әлінің көзі қызығып қадалып отырғаны. Ұстаның</w:t>
        <w:br/>
        <w:t>еңкіш жауырыны кемедей шайқалады. Сом білегі бүлк-бүлк</w:t>
        <w:br/>
        <w:t>соғады. Жүзін қою қара сақал жапқан. Қоңқақ мұрыны қалың</w:t>
        <w:br/>
        <w:t>мұртқа кезігіп кідіріп қалғандай. Күлгенде аузы кең ашылып,</w:t>
        <w:br/>
        <w:t>көзі ұшқын атып, бар денесі селкілдеп кетеді.</w:t>
        <w:br/>
        <w:t>-Ау, алыңдар мына саймандарыңды! Жерді тарылтып</w:t>
        <w:br/>
        <w:t>барады. Біз Әлі екеуміз шаршап қалдық, - деп дауыстайды.</w:t>
        <w:br/>
        <w:t>Ұстаханадан шығып екеуі ескі үйдің көлеңкесіне демалуға</w:t>
        <w:br/>
        <w:t>отырады. Іштегі ыстық тәуір екен, тыста, шілденің күні жер-</w:t>
        <w:br/>
        <w:t>көкті жалап жеп жан шыдатпай барады. Аптап ауа тынысыңды</w:t>
      </w:r>
    </w:p>
    <w:p>
      <w:r>
        <w:t>кеседі. Алыста құйындар жөңкіліп барады. Анадай жерде</w:t>
        <w:br/>
        <w:t>Әлінің анасы бүкшең-бүкшең етіп, ошақ басында сабын</w:t>
        <w:br/>
        <w:t>қайнатып жатыр. Өрістегі сиырлар оқалақ қуып бет-бетімен</w:t>
        <w:br/>
        <w:t>тырақайлап ауылға қашып келеді. Әуелі ұста шал күректей</w:t>
        <w:br/>
        <w:t>алақанын аударып-төңкеріп біраз ойланып отырады.</w:t>
        <w:br/>
        <w:t>Көмірдей сақалын салалы саусақтарымен көсіп-көсіп жібереді</w:t>
        <w:br/>
        <w:t>де, шырт түкіріп, сөз бастайды.</w:t>
        <w:br/>
        <w:t>--Шаршадың ғой дейсің бе? Сонда қалай, ұсталықты таста</w:t>
        <w:br/>
        <w:t>дегенің бе бұл? Өзіңді түсінікті бала деп жүрсем, оның не-</w:t>
        <w:br/>
        <w:t>ей? Шаршап шалдығып алжуға бет алыппын ба? Жоқ, мені</w:t>
        <w:br/>
        <w:t>Ақылбекке теңемекпісің... -- Сөз таппай отырып қалады.</w:t>
        <w:br/>
        <w:t>Булығып, тұтығып ашудан денесі дір-дір етеді.</w:t>
        <w:br/>
        <w:t>- Қатты айтсам сен ренжіме, шалынның балға, төссіз күні</w:t>
        <w:br/>
        <w:t>жоқ қой. Ата кәсіпке әбден үйреніп кеткен. Бұл өмірден</w:t>
        <w:br/>
        <w:t>онан өзге қызықты таппадым. Әсте балғаны тастаған күні</w:t>
        <w:br/>
        <w:t>өлемін-ау деймін...</w:t>
        <w:br/>
        <w:t>Әлі жалаңаш тізесін тыр-тыр қасып, әңгіме төркінін</w:t>
        <w:br/>
        <w:t>тракторға аударады. Онда ауылға тасбақа трактор жаңада келіп</w:t>
        <w:br/>
        <w:t>жатқан. Баршаға таңсық қызық сол.</w:t>
        <w:br/>
        <w:t>66</w:t>
        <w:br/>
        <w:t>айтақырдың ортасы жалтыраған шырайлы көл. Биылғы мол</w:t>
        <w:br/>
        <w:t>жауыннан жиналған тап-таза қақтың суы сол.</w:t>
        <w:br/>
        <w:t>Көнім кеуіп, шөлдегенімді сонда сездім. Жүгіріп жеткен</w:t>
        <w:br/>
        <w:t>бойда жер қауып етбеттей кетіп, мөлдіреген тәтті суды ал кеп</w:t>
        <w:br/>
        <w:t>сімір, ал кеп сімір. Кауіпті дс, қорқынышты да ұмытыппын.</w:t>
        <w:br/>
        <w:t>Суға түйіле жаздадым. Табиғи түйсіктен бе, әлде су бетінде</w:t>
        <w:br/>
        <w:t>көлбей сұлаған көлеңкеден бе - оқыстан шошып еңсемді</w:t>
        <w:br/>
        <w:t>жаздым. Әудем жерде, су бетіне... көлеңкесін сұлатып сап</w:t>
        <w:br/>
        <w:t>қара нар су ішіп тұр. .</w:t>
        <w:br/>
        <w:t>Мезетке елестетіп көріңіздерші!</w:t>
        <w:br/>
        <w:t>Аппақ ай, сүт сәулеге бөккен қылтанағы жоқ, айтақыр,</w:t>
        <w:br/>
        <w:t>әудем жерде динозаврға ұқсап қара нар тұрса, бұқпа торғайдай</w:t>
        <w:br/>
        <w:t>бүрісіп мына көкең отырса. Есім шығып суатқа түскенде түкті</w:t>
        <w:br/>
        <w:t>көрмеппін. Артқа тайқып құмға қашуға дәтім жоқ, айнадай</w:t>
        <w:br/>
        <w:t>жалтырап жатқан суға қойдым да кеттім.</w:t>
        <w:br/>
        <w:t>Мақталы шапаным суға малмандай малшынып жүзгізер</w:t>
        <w:br/>
        <w:t>болмады, жарым жолда оны да сыпырып шешіп тастадым.</w:t>
        <w:br/>
        <w:t>Өз жүрегімнің дүрсілі ме. әлде соңымнан шалпылдатып су</w:t>
        <w:br/>
        <w:t>кешіп, қуып келе жатқан қара нар ма, әйтеуір арсыл-гүрсіл</w:t>
        <w:br/>
        <w:t>қатерлі дыбыс құлағымнан кетпей қойғаны. Ес кетіп, жан</w:t>
        <w:br/>
        <w:t>шыққандай о да бір хал. Айдын көлдің шеті-шегі көрінер</w:t>
        <w:br/>
        <w:t>емес. Қарым талып, дәрменім бітіп, су жұтып тұншығуға</w:t>
        <w:br/>
        <w:t>айналдым. Құмдағы қақ суының да атан жұтар тереңі, ортасы</w:t>
        <w:br/>
        <w:t>шүңейт үйығы болатыны баршаға мәлім. Жағаға жете алмай</w:t>
        <w:br/>
        <w:t>әлсіреп қалсам суға кеткенім. Жанталаса құлаштап келемін.</w:t>
        <w:br/>
        <w:t>Соңымда қатерлі қара нар, алдымда жағасы көрінбейтін</w:t>
        <w:br/>
        <w:t>жайпақ көлдария - сендерге өтірік, маған шын, өлген жерім</w:t>
        <w:br/>
        <w:t>осы ғой деп ойлағам. Қарым талып, кақалып-шашалып</w:t>
        <w:br/>
        <w:t>тұншыға бастағам.</w:t>
        <w:br/>
        <w:t>Дәрменім бітіп, төңкерілген зеңгір көкке ақырғы рет көз</w:t>
        <w:br/>
        <w:t>тастап шым батқаным сол... су кеудемнен-ақ келді. Маналы</w:t>
      </w:r>
    </w:p>
    <w:p>
      <w:r>
        <w:t>бері құлаштап жүзіп, жандәрмен арпалысып келе жатқан</w:t>
        <w:br/>
        <w:t>“айдын көлім” әншейін-ақ кеуделіктен келетін тайыз қақ</w:t>
        <w:br/>
        <w:t>болып шықты. Мұншалық қуанбаснын. Алдын кескестеген</w:t>
        <w:br/>
        <w:t>дария суы деп ойлады ма, әлде адамға деген ашу-ызасы</w:t>
        <w:br/>
        <w:t>тарқады ма, қара нар соңымнан қумапты. Арғы жағада</w:t>
        <w:br/>
        <w:t>карауытып қалып койды.</w:t>
        <w:br/>
        <w:t>--Ойда жоқ қатерден осылай құтылдым. Әлі күнге түйенің</w:t>
        <w:br/>
        <w:t>қарасын көрсем жүрегім зірк ете қалады, &gt; деп әңгімесін</w:t>
        <w:br/>
        <w:t>аяқтады Әлмырза қария сақалын саумалай түсіп.</w:t>
        <w:br/>
        <w:t>76</w:t>
        <w:br/>
        <w:t>Әріден әлдебір саяқ мақұлық шаңытып өткен секілді.</w:t>
        <w:br/>
        <w:t>Көкжиектегі сөгілген бұлттың жапсарынан қызарып</w:t>
        <w:br/>
        <w:t>еңкейіп бара жаткан күн көрінді.</w:t>
        <w:br/>
        <w:t>өңді байқаймын, астымдағы желдіаяқ жануар кердең басып</w:t>
        <w:br/>
        <w:t>кейкіленіп қалыпты. Ойымда ештеңе жоқ, колымдағы дырау</w:t>
        <w:br/>
        <w:t>қамшымен сауырдан сыпыртып өттім. Асықпаса болатын емес,</w:t>
        <w:br/>
        <w:t>күн ұясына қонбай тұрып, борпық еспе құмның уысынан</w:t>
        <w:br/>
        <w:t>сытылып алмасам жол кауіп. Адасуым ықтимал. Оның үстіне</w:t>
        <w:br/>
        <w:t>жылдың бұл уағында көзіне қан құйылып жемтік іздеген</w:t>
        <w:br/>
        <w:t>бөрілердің суытаяқ сүркектеуі жиілейтін.</w:t>
        <w:br/>
        <w:t>Әуелгіде аңғара қоймаппын, астымдағы қара нар иір</w:t>
        <w:br/>
        <w:t>мойнын солға қылжақтатып бұрылып маған қарайды. О несі</w:t>
        <w:br/>
        <w:t>деп түкпірлеп ойлап жатпаппын. Есіл-дертім ұлы жарықта</w:t>
        <w:br/>
        <w:t>құм арасынан шығып, көгілдір жібек жіптей дария жиегіне</w:t>
        <w:br/>
        <w:t>жетіп жығылу. Денемді ду еткізіп, жүрегіме суық леп</w:t>
        <w:br/>
        <w:t>жүгірткен түйенің алқызыл алауға шағылысқан қып-қызыл</w:t>
        <w:br/>
        <w:t>жанары болды. Алапыш көздің қарасы өңменіңнен өтердей</w:t>
        <w:br/>
        <w:t>бөтен тегі.</w:t>
        <w:br/>
        <w:t>Өздерің ойлаңдаршы.</w:t>
        <w:br/>
        <w:t>Елсіз иен дүз, шынын ішіне тыққан бүғыңқы құм</w:t>
        <w:br/>
        <w:t>шағылдыр, тарпаңдай желген жалғыз түйе теріс мінез көрсетіп</w:t>
        <w:br/>
        <w:t>үстіндегі иесіне қараса қайтер едің. Сыртымнан күпініп тебініп</w:t>
        <w:br/>
        <w:t>қоямын, әйтсе де ішім алау-далау. Қанша ұмытайын десем</w:t>
        <w:br/>
        <w:t>де әлгідегі сары көзін шаншылтып бұрылып қарағаны-ақ естен</w:t>
        <w:br/>
        <w:t>шығар емес. Қолымдағы қамшымен осып ылдитөмен</w:t>
        <w:br/>
        <w:t>құйықтыра шапқым келді-әй. Шәлкем-шалыс мақұлыққа</w:t>
        <w:br/>
        <w:t>коқан-лоққы дес болсын деп даусымды созып: “Әри-айдай!..</w:t>
        <w:br/>
        <w:t>сен айтсаң мен де айтайын айым-қайым!”... - деп қайдағы</w:t>
        <w:br/>
        <w:t>әулекі әуенге басқанмын. Қара нардың берекесіз кілт-кілт</w:t>
        <w:br/>
        <w:t>еткен жүрісі ептеп түзелген секілді.</w:t>
        <w:br/>
        <w:t>Көктемнің баяу күні пышақ сырты ірімтік бұлттан шығып,</w:t>
        <w:br/>
        <w:t>Қызылдың құмына сіңуге айналды.</w:t>
        <w:br/>
        <w:t>Тақымымды мығымдап, борпық құмды борсаңдай басып</w:t>
        <w:br/>
        <w:t>келе жатқан жануарды айтшулеп жанықтыра түсем.</w:t>
        <w:br/>
        <w:t>Әйтсе де әлгідегі зәрезап көңілде тат қалған.</w:t>
        <w:br/>
        <w:t>Осы құмда былтырлары болып өткен кездейсоқ бір оқиға</w:t>
        <w:br/>
        <w:t>ойда жоқта санама сап ете қалғаны. Оқиға былай.</w:t>
      </w:r>
    </w:p>
    <w:p>
      <w:r>
        <w:t>Бізге іргелес бел астында шыңырау басында жалғыз үйлі</w:t>
        <w:br/>
        <w:t>бітене қойшы жігіт отыратын. Көзі тозаңданып, иіні түсіп</w:t>
        <w:br/>
        <w:t>22</w:t>
        <w:br/>
        <w:t>-- Иә, ол бәтшағар кайратты көрінеді. Өзінде пәленбай</w:t>
        <w:br/>
        <w:t>аттың күші бар дей ме. Бас-аяғы сом болаттан құйылған</w:t>
        <w:br/>
        <w:t>екен. Түсінбеймін, мұндайды жасауға кітаптың күші керек-</w:t>
        <w:br/>
        <w:t>ау. Сендер оқып-оқып осындай тарылдаған трактор</w:t>
        <w:br/>
        <w:t>жасайсыңдар-ау, ә. Әлі-ақ аман болсаңдар, жер-дүниені</w:t>
        <w:br/>
        <w:t>трактормен толтырарсындар...</w:t>
        <w:br/>
        <w:t>Көп үзамай Әлі аяқ жетпес алыстағы бір шаһарға оқуға</w:t>
        <w:br/>
        <w:t>аттанды.</w:t>
        <w:br/>
        <w:t>Әлі жолға шығарға ұста шал күңгірлеп жүріп мұның</w:t>
        <w:br/>
        <w:t>аяғындағы брезент бәтеңке мен күн бұзылса киесің деп үзын</w:t>
        <w:br/>
        <w:t>бригадир берген керзі етікті жақсылап бүтіндеп берді.</w:t>
        <w:br/>
        <w:t>Табанына нәл қақты. Ұзақ шұқылап отырыл кетеді-ау деген</w:t>
        <w:br/>
        <w:t>жерлеріне шеге ұрды. Ауданға дейін мініп баратын шолақ</w:t>
        <w:br/>
        <w:t>тайдың да тас тілген тұяғын жонып, тап-тұйнақтай етіп</w:t>
        <w:br/>
        <w:t>тағалап берді. Көзі қызарып әредік Әліге ұзақ қарап қалады.</w:t>
        <w:br/>
        <w:t>Екеуі де алда нендей қиын-қыстау күндер күтіп тұрғанын</w:t>
        <w:br/>
        <w:t>білмейді. Тек қана кинала, іштей қысыла, ер кісілердің</w:t>
        <w:br/>
        <w:t>айрылысуындай сабырмен үнсіз қоштасты...</w:t>
        <w:br/>
        <w:t>2</w:t>
        <w:br/>
        <w:t>Жұмыс істеген адамның уақыты тез өтеді екен. Әлі қағаз</w:t>
        <w:br/>
        <w:t>қатпарына үңіліп, білім аулады: талай кітаптың шаңын кағып,</w:t>
        <w:br/>
        <w:t>иісін иіскеді. Арғы-бергі заманның кадір-қасиетін, жақсы-</w:t>
        <w:br/>
        <w:t>жаманын оқып білем деп талай таңды ұйқысыз атырды,</w:t>
        <w:br/>
        <w:t>қаракөлеңке кітапханада сарылды. Осы уақытта алыс ауылдағы</w:t>
        <w:br/>
        <w:t>ұста шалдың да балғасы дүрсілдеп, көрігі жел үре берді,</w:t>
        <w:br/>
        <w:t>дамылсыз тер төгіп, күш-қуат сарықты.</w:t>
        <w:br/>
        <w:t>Осы бір екі жанның мінез-құлқы екі бөлек болғанымен,</w:t>
        <w:br/>
        <w:t>ішкі тіршілік мәні бірдей еді. Екеуі де еңбексіз күн өткізуді</w:t>
        <w:br/>
        <w:t>білмеді, екеуі де өмірді өз қолымен жасады. Тек айырмасы,</w:t>
        <w:br/>
        <w:t>жас Әлі тез қартаюға асықты, ұста шал зымырап кеп қалған</w:t>
        <w:br/>
        <w:t>кәрілігін еңбекпен кідірткісі келді. Өстіп жүріп талай жылдар</w:t>
        <w:br/>
        <w:t>өтіп те кетті.</w:t>
        <w:br/>
        <w:t>3</w:t>
        <w:br/>
        <w:t>«Еңбексіз уақыт өте шабан жылжиды-ау. Жаз да ұзақ</w:t>
        <w:br/>
        <w:t>сонар бірдеме болып кетті, ып-ыстық болып өтіп болмайды.</w:t>
        <w:br/>
        <w:t>Қала өмірі бір қалыпты жылжып жатыр. Көшеге шықсаң</w:t>
        <w:br/>
        <w:t>күн көрінбейді. Төбеңді жапқан жапырақ, жасыл желек. Әлі</w:t>
        <w:br/>
        <w:t>67</w:t>
        <w:br/>
        <w:t>Ашы, ыстық түтін есіктен қараған Әлінің жүзін шарпыдь..</w:t>
        <w:br/>
        <w:t>Мынау нағыз дозақ оты ғой, даланың өзі өрт болып жанып</w:t>
        <w:br/>
        <w:t>тұрғанда, қалай ыссыламайды екен. Кеудесі қабынып, босағада</w:t>
        <w:br/>
        <w:t>тұрып қалады. Ұста шал көрік жақта күйбеңдеп жүр екен.</w:t>
        <w:br/>
        <w:t>Босағада ербиіп тұрған мұны көріп:</w:t>
      </w:r>
    </w:p>
    <w:p>
      <w:r>
        <w:t>-А-а, Әліжан келдің бе? Табалдырықты баспа. Көп</w:t>
        <w:br/>
        <w:t>ұйықтайсың, ә? Мен сенсіз біраз нәрселер жасап тастадым.</w:t>
        <w:br/>
        <w:t>Оты құрғыр сөне береді. Әйтпесе мына бел темірді баяғыда</w:t>
        <w:br/>
        <w:t>ұрып тастайтын едім.</w:t>
        <w:br/>
        <w:t>Батылсыз басып, жанына тақайды. Балға тигенде бажылдап</w:t>
        <w:br/>
        <w:t>үшатын темір ұшқынынан қорқады. Жалаң аяғына түссе</w:t>
        <w:br/>
        <w:t>шаруасының біткені ғой. Қара жердің өзі ып-ыстық, Бүл</w:t>
        <w:br/>
        <w:t>ұстахананың іші кереметтей сырға толы. Бейне музей</w:t>
        <w:br/>
        <w:t>аралағандай боласың. Мына жерде дөңгелек, ана жерде көрік,</w:t>
        <w:br/>
        <w:t>айырдың ақасы, орақтар ілулі түр. Оң босағада тат басқан</w:t>
        <w:br/>
        <w:t>үлкен ауыр қалқан жатады. Қалай көтеріп жүрді десейші! Ірі</w:t>
        <w:br/>
        <w:t>болған-ау ел қорғаған батырлар.</w:t>
        <w:br/>
        <w:t>- Балам, көрікті басып-басып жіберші. От сөніп бара ма,</w:t>
        <w:br/>
        <w:t>қалай? Көмірі жаман-ау әсте.</w:t>
        <w:br/>
        <w:t>Әлінің жүрегі дүрсілдеп, екі езуі екі құлағында, көріктің</w:t>
        <w:br/>
        <w:t>құлағына жармасады. Бірден гулеп жүре берген от қызуы</w:t>
        <w:br/>
        <w:t>бетін жалайды. Маңдайы шып-шып тершіп, ысылдап-</w:t>
        <w:br/>
        <w:t>пысылдап болып қалады. Үйдің іші гүрсілдеген балғаның,</w:t>
        <w:br/>
        <w:t>ысылдаған көріктің үніне толып кетті. Көзі тұнып аузына</w:t>
        <w:br/>
        <w:t>темір дәмі білінеді. Сырттан батылсыз басып кірген Ақылбек</w:t>
        <w:br/>
        <w:t>шал көрікті солқылдатып отырған Әліні көреді.</w:t>
        <w:br/>
        <w:t>--Ей, мынау жаман Әлі ме? Жұдырықтай болып қарай</w:t>
        <w:br/>
        <w:t>гөр, кәдеге асып отырғанын. Ай, ақсақал-ау, осылардан не</w:t>
        <w:br/>
        <w:t>үміт, не қайыр, кімді сыйлап жарытады дейсіз. Ескінің көзі</w:t>
        <w:br/>
        <w:t>өзіміз болмасақ... Мына бір қақпанымның тоқпағы түсіп</w:t>
        <w:br/>
        <w:t>қалғаны жау алғыр. Ептеп-септеп көріңізші. Өзін былай етіп</w:t>
        <w:br/>
        <w:t>қайыра салса болғаны-ау.</w:t>
        <w:br/>
        <w:t>- Мұныңыздың біраз тірлігі бар. Ертеңге дейін қарай тұр.</w:t>
        <w:br/>
        <w:t>Бүгін оракка керекті саймандарды жөндеп жатырмын.</w:t>
        <w:br/>
        <w:t>- Беу, құрдас-ай. Осы бір шалғы, ақаларды саптамасаңыз</w:t>
        <w:br/>
        <w:t>қаран қалып па. Егінге орақты бүгін салмаса ертең салар.</w:t>
        <w:br/>
        <w:t>Қайда қашар дейсің. Бүгіннен қалсам арқарлар басқа жаққа</w:t>
        <w:br/>
        <w:t>ауып кететін сияқты. Сосын оны кай жоннан куарсың. Көп</w:t>
        <w:br/>
        <w:t>те жұмыс емес қой. Мына жерін былай бұрай салсаңыз...</w:t>
        <w:br/>
        <w:t>Қолдан келгенге не түр.</w:t>
        <w:br/>
        <w:t>64</w:t>
        <w:br/>
        <w:t>аттаныпты, қос сәбиі қорыққаннан ортадағы жозы пештің</w:t>
        <w:br/>
        <w:t>астына кіріп кетіпті. Кереметі - үйге енген ақ қасқыр қайыра</w:t>
        <w:br/>
        <w:t>шығуға жол іздеп аласұрып, есік-тесікті тырналағаны болмаса</w:t>
        <w:br/>
        <w:t>келіншекке де, сәбилерге де тимеген, қанды азуын басып,</w:t>
        <w:br/>
        <w:t>ешкімді таламаған... Осы оқиғаны ойлап келе жатып күннің</w:t>
        <w:br/>
        <w:t>көкжиекке сіңіп жоғалғанын байқамаппын. Әуеден салқын</w:t>
        <w:br/>
        <w:t>леп соғып дене шіміріктірді. Қас қарайып кірпік үйіріле</w:t>
        <w:br/>
        <w:t>қоймаған кез, қатты тебініп ілгері итінгенім сол-тын.</w:t>
        <w:br/>
        <w:t>Қара нар иір мойнын созып бұрылып және қарады. О</w:t>
        <w:br/>
        <w:t>несі, соңымнан әлдекім келе ме деп мен де бұрылайын,</w:t>
        <w:br/>
        <w:t>ештеңе көрінбейді. Көзі атысып тағы түйілді, басы қақшиып</w:t>
        <w:br/>
        <w:t>қаздаңдап жүруді қойды. Езуінен ақ көбік атқан бақырығы</w:t>
        <w:br/>
        <w:t>құлақ жарды. Жауырыныма мұздай тер құйылып кетті.</w:t>
        <w:br/>
        <w:t>Енді бақсам: қисая құлап, арқасына тас кенедей жабысқан</w:t>
      </w:r>
    </w:p>
    <w:p>
      <w:r>
        <w:t>мені аударып түсірмекші. Манадан бері доң айбат жасап</w:t>
        <w:br/>
        <w:t>тебінгенім, қамшы салғаным, дауыс созғаным құр әншейін</w:t>
        <w:br/>
        <w:t>көзжұмбайлық болыпты. Жанұшырып жадыға жармасқам.</w:t>
        <w:br/>
        <w:t>Құласам - құрығаным.</w:t>
        <w:br/>
        <w:t>Бұл тәсілмен үстіндегі жарбиманы түсіре алмасын сезді</w:t>
        <w:br/>
        <w:t>білем, сұлқ шөпіп жата қалып аунасын. Аяғымды астына басып</w:t>
        <w:br/>
        <w:t>езе жаздады. Ауып түсіп түрегеле сап жандалбаса тапырақтай</w:t>
        <w:br/>
        <w:t>қашқаным. Сасқанымнан сексеуілдің ара-арасына бас сауғалап</w:t>
        <w:br/>
        <w:t>бұғынбай, айдалаға, ұраңқай ашық далаға безілдеппін.</w:t>
        <w:br/>
        <w:t>Құрыған жерім осы деп ойладым.</w:t>
        <w:br/>
        <w:t>Біттім болса да! Ерте көктемде күйі келген бура қолқасы</w:t>
        <w:br/>
        <w:t>түсе құтырады дегенді естуші едім, ендеше бүл хайуанға да</w:t>
        <w:br/>
        <w:t>бірдеңенің шалығы тиіп иесіне қыр көрсеткен астамшылықты</w:t>
        <w:br/>
        <w:t>кім естіген? Ойым әлем-тапырақ, зыр жүгіріп құлдырай үшып</w:t>
        <w:br/>
        <w:t>ұзап кеттім-ақ деп дәмеленгем. Дәп желке тұсымнан ырс-</w:t>
        <w:br/>
        <w:t>ырс еткен дыбысты, ыстық демді сезіп, одан сайын</w:t>
        <w:br/>
        <w:t>ышқындым.</w:t>
        <w:br/>
        <w:t>Жалт қарасам, басы қақшиып аузынан ақ көбігі шашыраған</w:t>
        <w:br/>
        <w:t>қара құбыжық лоқылдап, тым-тым төніп-ақ қалыпты. Аузы</w:t>
        <w:br/>
        <w:t>тисе шайнап, не аяғымен тапап өлтіретін. Дүлей жел ысырма</w:t>
        <w:br/>
        <w:t>қуған құм көшкіні секілді: бір пәсте көміп, тұншықтыра опат</w:t>
        <w:br/>
        <w:t>етуі хақ.</w:t>
        <w:br/>
        <w:t>Шықпа жаным шықпамен безілдеп келе жатып аяғым</w:t>
        <w:br/>
        <w:t>тайып оппа орға құладым. Ор емес-ау, ілкі заманғы диқан</w:t>
        <w:br/>
        <w:t>кетпені егіске созып су сураған арық екен: қаңсыған арнасын</w:t>
        <w:br/>
        <w:t>74</w:t>
        <w:br/>
        <w:t>Шындығында күн тау бөктеріне еңкейіп қалыпты. Қарсы</w:t>
        <w:br/>
        <w:t>қабаққа шыққан мезетте үйіріліп тұрып кәкәлап тазыны</w:t>
        <w:br/>
        <w:t>шақырды. Әуелгіде еш дыбыс болмаған. Қаракөлеңке тартып</w:t>
        <w:br/>
        <w:t>қушиып бара жатқан тау ішінен әлдебір айдаһар жұтып</w:t>
        <w:br/>
        <w:t>қойғандай ма. Заңғар құздан ызым-ғайып құлағандай ма.</w:t>
        <w:br/>
        <w:t>Сәлден соң жаклар тас арасынан баж-бүж еткен арам дауыс</w:t>
        <w:br/>
        <w:t>жаңғырды; ақтөс тазы құлаперен атқып шықты. Үсті-басы</w:t>
        <w:br/>
        <w:t>малмандай, әлдене жығып салып балшыққа аунатқандай, өлесі</w:t>
        <w:br/>
        <w:t>қып талағандай. Сол құлағының үшы тілініпті. Әлсін-әлі</w:t>
        <w:br/>
        <w:t>қыңсылап басын екшей береді.</w:t>
        <w:br/>
        <w:t>-Күшім-күшім, - деп Ақбата тазының шекесінен сипады.</w:t>
        <w:br/>
        <w:t>-Тіміскіп жүріп мәліннің ініне бас сұққан ғой, өзіне де</w:t>
        <w:br/>
        <w:t>обал жоқ, - дейді Қарықбол.</w:t>
        <w:br/>
        <w:t>Қаратаудың мәліні қарсақ секілді азулы жыртқыш келеді.</w:t>
        <w:br/>
        <w:t>Інін тайыз қазады. Күндіз мекенінде ұйықтап жатады да,</w:t>
        <w:br/>
        <w:t>жортуылға түнде шығады. Кісіге залалсыз, әйтсе де үй қояны,</w:t>
        <w:br/>
        <w:t>тауық секілді мақұүлықтарды ұрлауға машық.</w:t>
        <w:br/>
        <w:t>Сол мұндармен айқасып келген аңшы иттің сиқы мынау.</w:t>
        <w:br/>
        <w:t>Күн қайтқан соң жүріс те жеңілдеді. Сұйық сүрлеудің</w:t>
        <w:br/>
        <w:t>шаңын бұрқ-бұрқ көтеріп жазықтан өтіп, кайкаңға көтерілгенде</w:t>
        <w:br/>
        <w:t>алыстан дөңгелек саз көгерді. Саз ортасында жылқышының</w:t>
        <w:br/>
        <w:t>жалғыз үйі. Қарықболдың көкесі бұлардың кешігуінен секем</w:t>
      </w:r>
    </w:p>
    <w:p>
      <w:r>
        <w:t>алды ма, бергі беттегі шошакқа шығып батысқа күн сала</w:t>
        <w:br/>
        <w:t>қарап тұр екен. Іркіс-тіркіс қырға тырмысқан үш қараны</w:t>
        <w:br/>
        <w:t>шалды да үйге қарай адымдады. Ақтөс тазы тұмсығын көкке</w:t>
        <w:br/>
        <w:t>іліп, жын қуғандай алқын-жұлқын құйғыта жөнелді.</w:t>
        <w:br/>
        <w:t>Тазыдан әшейінде Қарықбол да калыспас еді. Табаны</w:t>
        <w:br/>
        <w:t>қолдырып, саны сырқырап аттап басудың өзі мұң болып келе</w:t>
        <w:br/>
        <w:t>жаткан. Ілдалдалап тотияиындай көкшіл саздың жиегіне іліккен.</w:t>
        <w:br/>
        <w:t>Алдарынан аттылы көкесі шықты.</w:t>
        <w:br/>
        <w:t>Беті бал-бұл жанып әлсіреген Ақбатаны еңкейіп жерден</w:t>
        <w:br/>
        <w:t>іліп алдына мінгізді, Қарықболдың қолынан қалайы</w:t>
        <w:br/>
        <w:t>қауашақты алды. Шымдақты дүңкілдетіп ілгері озған.</w:t>
        <w:br/>
        <w:t>Табанына қатқыл жусан батып кібіртіктеп келе жатқан</w:t>
        <w:br/>
        <w:t>Қарықбол мақта басқандай болды. Былқылдаған шымдақпен</w:t>
        <w:br/>
        <w:t>жүру рақаттың рақаты енді.</w:t>
        <w:br/>
        <w:t>Қарықбол жаудың бетін қайтарып келген батырдай үйге</w:t>
        <w:br/>
        <w:t>талтаңдай басып енгені сол, апасы бәйек болып айналып-</w:t>
        <w:br/>
        <w:t>толғанды-ай, тау асып, тас басып келген дәуім, -&lt; дейді. Күнсіп</w:t>
        <w:br/>
        <w:t>шәукиіп жүлеп кетіпсің, -- дейді. Шымға батырып қойған</w:t>
        <w:br/>
        <w:t>60</w:t>
        <w:br/>
        <w:t>“Дария жағасындағы Бұзаубақ диқанның шығырға салып</w:t>
        <w:br/>
        <w:t>жүрген қара нары қашып келіпті, -- дейді. Ішін кебек тескен</w:t>
        <w:br/>
        <w:t>байғұс кәріп боп қалар, диканға түйесін жеткізіп бер, балам”,-</w:t>
        <w:br/>
        <w:t>деді.</w:t>
        <w:br/>
        <w:t>“Қарғадай бала құм ішінде адасып кетер”, - деген</w:t>
        <w:br/>
        <w:t>шешемнің уайымына құлақ асқан жоқ. Иесі келгенше түйе</w:t>
        <w:br/>
        <w:t>ішінде жүре берсін - деген пәтуәсына е деп ықырар білдірер</w:t>
        <w:br/>
        <w:t>болмады.</w:t>
        <w:br/>
        <w:t>“Сонымен азайт, көп айт,кұм ішіне қашып келген ақкаптал</w:t>
        <w:br/>
        <w:t>нарға жарбиып мініп, кіші бесін шамасында жолға шықтым.</w:t>
        <w:br/>
        <w:t>Бағытым - күннің шығысы, дария жағасы. Қара нар әуелгіде</w:t>
        <w:br/>
        <w:t>мінез көрсетіп, қыстау маңынан шыққысы келмей басы</w:t>
        <w:br/>
        <w:t>қисайды. Аяғын санап басып, бос мойын болып былғақтаған.</w:t>
        <w:br/>
        <w:t>Мұндайда түйекеш әкемнің жыны қозады. Дырау</w:t>
        <w:br/>
        <w:t>қамшысымен қара нарды бірер мәрте сауырлап жіберді. Кейін</w:t>
        <w:br/>
        <w:t>ойласам - кіші бесінде жолға шығуым, оның үстіне мінезді</w:t>
        <w:br/>
        <w:t>түйені әкемнің ұруы бекер-ақ болыпты.</w:t>
        <w:br/>
        <w:t>Әкем бірқыдыру жерге шейін борбайлап шығарып салған.</w:t>
        <w:br/>
        <w:t>Айырылысар мезетте: “Ай туғанша шағылдан шығып алсаң,</w:t>
        <w:br/>
        <w:t>арғы жағы бір желіс жер”, - деді әкем.</w:t>
        <w:br/>
        <w:t>Құм ішінің сыры мәлім. Ес білгелі көсігін, жаужұмырын</w:t>
        <w:br/>
        <w:t>теріп, түйе бағып көші-конмен селкілдеп жүрген соң ба, осынау</w:t>
        <w:br/>
        <w:t>маңқиып жатқан меңіреу алабы да маған оншалық таңсық</w:t>
        <w:br/>
        <w:t>емес. Көктемгі маусым уағында секем алып сескенетін де</w:t>
        <w:br/>
        <w:t>дәнеңе көрінбейді. Беті қисайған қара нардың бұйдасын тартып</w:t>
        <w:br/>
        <w:t>лекітіп құм ішіне ноқат боп сіңіп кете бардым.</w:t>
        <w:br/>
        <w:t>Көлеңке ұзарып көз байланған сайын шағыл арасындағы</w:t>
        <w:br/>
        <w:t>сүрлеу сорабы көмескілене түсті. Биыл жауын қалың болғасын</w:t>
        <w:br/>
        <w:t>ба, қоянсүйек, жантақ қыраң баурайына ұйлығысылп бітіпті.</w:t>
        <w:br/>
        <w:t>Бұрын ебелек шөбінің домаланып иен дүзде кезіп жүргенін</w:t>
        <w:br/>
        <w:t>көргенім болмаса, оның ерте көктемде қалай бас алып</w:t>
      </w:r>
    </w:p>
    <w:p>
      <w:r>
        <w:t>гүлдегенін білмейтінмін. Әдемі болады екен. Әуелі жер бетіне</w:t>
        <w:br/>
        <w:t>түйетабанданып жалпақ жапырақ жайылған, жапырақ құлды</w:t>
        <w:br/>
        <w:t>теңіз астындағы мөлдір медуза секілді жертабандап құм бетіне</w:t>
        <w:br/>
        <w:t>жатып алған. Дәл ортасынан үшкілденіп жасыл діңі</w:t>
        <w:br/>
        <w:t>көтерілген. Мың сан тарау тармақ сабақ сол діңнен шашырап</w:t>
        <w:br/>
        <w:t>жайылады екен. Қара нар бірер мәрте танауын шуылдатып</w:t>
        <w:br/>
        <w:t>ауыз салғысы келіп еді, мұрындықтан тартып шаужайлап</w:t>
        <w:br/>
        <w:t>ырық берсе қоймадым.</w:t>
        <w:br/>
        <w:t>71</w:t>
        <w:br/>
        <w:t>шықпыртып ауылға жосытып кіреді. Жортысы да жағымсыз-</w:t>
        <w:br/>
        <w:t>ақ: ішек-қарынды араластырып жіберердей солқ-солқ еткізіп,</w:t>
        <w:br/>
        <w:t>жаныңды көзіңе көрсетеді.</w:t>
        <w:br/>
        <w:t>Бригадир жігіт қамшысын білегіне қыстырып, жанары</w:t>
        <w:br/>
        <w:t>шақшиып келе жатады. Мойны бұрынғыдан бетер үзара</w:t>
        <w:br/>
        <w:t>түскендей. Жанаса берген аттың үстінен Әліні жұлып алып:</w:t>
        <w:br/>
        <w:t>“Ә, сен-ақ тұқымымды құрттың-ау! Жаяу жүрсең желкең үзіле</w:t>
        <w:br/>
        <w:t>ме, жүгірмек?!” - деп, бажылдап кеп қамшысымен өріп-өріп</w:t>
        <w:br/>
        <w:t>алады. Арқасы тыз-тыз ашып, көзінен жас пырт-пырт</w:t>
        <w:br/>
        <w:t>шығады. Амал бар ма - ол кезде біреуге-біреу қарайлайтын</w:t>
        <w:br/>
        <w:t>заман емес. Томлаңдап жүгірген күйі әлі үйреншікті</w:t>
        <w:br/>
        <w:t>ұстаханасына карай зытады енді.</w:t>
        <w:br/>
        <w:t>Бүл кішкентай Әлінің үйреншікті бір күні. Мұндай жайға</w:t>
        <w:br/>
        <w:t>ауыл адамдарының да, ана сарғайған жолдың да, тіпті төбедегі</w:t>
        <w:br/>
        <w:t>күннің де көзі үйренген. Ешкім мән бермейді, салғырт, сезімсіз.</w:t>
        <w:br/>
        <w:t>Ауыл шетінде толассыз дабыстаған үста дүкені бар. Ылғи</w:t>
        <w:br/>
        <w:t>ШЫҢ-ШЫҢ-ШЫыҢ етіп жатады. Қисық моржасынан сыздықтап</w:t>
        <w:br/>
        <w:t>түгін шығады. Есігін шалқайтып ашып тастаған. Әр кезде сол</w:t>
        <w:br/>
        <w:t>есіктен баж етіп шала жанған көмір, темір ұшқындары атқып</w:t>
        <w:br/>
        <w:t>шығады. Кішкентай ауылға өмір беріп үйқыдан оятатын да</w:t>
        <w:br/>
        <w:t>осы дүкен. Ертемен қатқыл-қатқыл балға үні иен даланы басына</w:t>
        <w:br/>
        <w:t>көтереді. Адамдар да қыбырлап жүмысқа беттейді.</w:t>
        <w:br/>
        <w:t>Әне, арбакеш Бейсенбі күпшегі тайған доңғалағын сүйретіп</w:t>
        <w:br/>
        <w:t>ұста дүкеніне бет алды. Бүл маңайда ең пысық келін атанған</w:t>
        <w:br/>
        <w:t>Бижан да тәумүжік кетпенін шыңдатып ала қоюға осы жаққа</w:t>
        <w:br/>
        <w:t>беттеп келеді. Аң десе есі шығып, ішкен асын жерге қойып,</w:t>
        <w:br/>
        <w:t>кеңкілдеп күле беретін Ақылбек шал қақпанына сүйретпе</w:t>
        <w:br/>
        <w:t>салдырып алмақ-ау. Ол да қиқайып ұстаға келе жатыр. Әлгі</w:t>
        <w:br/>
        <w:t>ұзын бригадир жігіт ап-арық атына мініп алып, екі-үш</w:t>
        <w:br/>
        <w:t>қатынды алдына салып, егіс басына жөнеле берген.</w:t>
        <w:br/>
        <w:t>Әлі ұстаханаға жақындаған сайын көңілденіп жүре береді.</w:t>
        <w:br/>
        <w:t>Әлгідегі кейістігін ұмытады. Әйтеуір кім де болса ішінде</w:t>
        <w:br/>
        <w:t>дүрс-дүрс балға соғылған көнетоз үйге кіргенде өзгеріп</w:t>
        <w:br/>
        <w:t>кететіндей сді-ау. Сақалы шудаланған ұста шалға келіп сәлем</w:t>
        <w:br/>
        <w:t>бергенде жүрегі құлшына соғып, пендешілік күйден арылады:</w:t>
        <w:br/>
        <w:t>төске карап тұрып, титімдей болса да бұл өмірдің бір кәдесіне</w:t>
        <w:br/>
        <w:t>жарағысы келеді. Өз мінезіндегі кем-кетікті енді түсінеді.</w:t>
        <w:br/>
        <w:t>Ұста шалмен күңгірлеп кеңес құрады. Әйтеуір осы үйде</w:t>
        <w:br/>
        <w:t>кереметтей қасиет бар-тын.</w:t>
        <w:br/>
        <w:t>63</w:t>
      </w:r>
    </w:p>
    <w:p>
      <w:r>
        <w:t>АҚЫЛ САТАМЫН</w:t>
        <w:br/>
        <w:t>Такауда Түркістан базарына барып кайткан Тарзан- Мүтәліп</w:t>
        <w:br/>
        <w:t>досының әңгімесін естігелі Ұстабай мүлдем қиялшыл болып</w:t>
        <w:br/>
        <w:t>алды. Ой түбінен ой теретінді шығарды. Кейде көкесінің</w:t>
        <w:br/>
        <w:t>әлденеге жүмсаған даусын естімей қалады. Оқыған сабағы</w:t>
        <w:br/>
        <w:t>көпке дейін санасына сіңіп, миына дарымайды. Алдындағы</w:t>
        <w:br/>
        <w:t>тамағының суып калғанын соңынан бір-ақ біледі.</w:t>
        <w:br/>
        <w:t>Бүгін ертеңгісін ғой, апасы көрші кемпірдің үйіне</w:t>
        <w:br/>
        <w:t>жүмсаған. Жүгіріп келе жатып орта жолда апасының әлгі</w:t>
        <w:br/>
        <w:t>аманат тапсырмасын тарс ұмытсын. Әрі ойлайды, есіне</w:t>
        <w:br/>
        <w:t>түспейді, бері ойлайды, жадында жоқ, Әйтеуір әлденені алып</w:t>
        <w:br/>
        <w:t>кел дегені ғана құлағында қалыпты. Ақырында өзінше долбар</w:t>
        <w:br/>
        <w:t>жасайды. Сұратқаны қымыз құятын қызыл қауақ болар деп</w:t>
        <w:br/>
        <w:t>ойлаған. Қауақты басына көтеріп алып келген.</w:t>
        <w:br/>
        <w:t>Апасы кейіп ала жөнелді.</w:t>
        <w:br/>
        <w:t>-Ақпа құлақ болып бітіпсің! - дейді. - Әйтпесе жаңа</w:t>
        <w:br/>
        <w:t>ғана таптап айтып жіберген тебен иненің орнына қаңғырлатып</w:t>
        <w:br/>
        <w:t>қауақ әкелермісін!</w:t>
        <w:br/>
        <w:t>Қауақты иесіне қайыра әкеле жатып Ұстабай өзі-өзінен</w:t>
        <w:br/>
        <w:t>тарығады.</w:t>
        <w:br/>
        <w:t>“Мені ақпа құлақ, қияли қылған Тарзан-Мүтәліптің</w:t>
        <w:br/>
        <w:t>базардан айтып келген әңгімесі”.</w:t>
        <w:br/>
        <w:t>Әңгіме төмендегіше еді.</w:t>
        <w:br/>
        <w:t>Тарзан- Мүтәліп көкесіне ілесіп Түркістанның атышулы</w:t>
        <w:br/>
        <w:t>жексенбі базарына барады. Екі тау арасында өскен жабайы</w:t>
        <w:br/>
        <w:t>қыр баласы аузын ашып қайран қалған. Былай қараса</w:t>
        <w:br/>
        <w:t>көгендеулі, қосақтаулы, иірулі, топтаулы, матаулы ірілі -уақ</w:t>
        <w:br/>
        <w:t>сығылысқан мал. Былай бұрылса қызылды-жасылды жайма:</w:t>
        <w:br/>
        <w:t>кілем, текемет, алаша, бау-басқұр, матаның не ықылым түрі-</w:t>
        <w:br/>
        <w:t>көзді суырып тартады. Қол алысқан, алқын-жүлқын</w:t>
        <w:br/>
        <w:t>құнжыңдасқан алыпсатар делдал. Кісі аяғының көптігі сонша-</w:t>
        <w:br/>
        <w:t>бірауқымда қол созымда бара жаткан көкесінен көз жазып</w:t>
        <w:br/>
        <w:t>қалады. Осы мезет әлдебір сампылдаған жасамыс жігіт дәп</w:t>
        <w:br/>
        <w:t>қапталынан өте береді. Әлгі: “Ақыл сатамын!.. Ақыл сатамын!</w:t>
        <w:br/>
        <w:t>Үш сомға!.. Үш сомға ақыл сатамын, алып қалыңдар!” -- деп</w:t>
        <w:br/>
        <w:t>сарнап бара жатыр дейді.</w:t>
        <w:br/>
        <w:t>Тарзан- Мүтәліп қызығып кетеді. Әттең қалтасында көкесі</w:t>
        <w:br/>
        <w:t>78</w:t>
        <w:br/>
        <w:t>--Базардың куы бізді алдап келіпті, - деді Ұстабай. -</w:t>
        <w:br/>
        <w:t>Босқа әуре болыппын, бекерге қиялдап ойымды тауысыппын.</w:t>
        <w:br/>
        <w:t>--Ай, ағыл-тегіл артылып бара жатқан қандай ақыл деп</w:t>
        <w:br/>
        <w:t>едім-ау бәсе, - деп Тарзан- Мүтәліп мүлде басылып қалды.</w:t>
        <w:br/>
        <w:t>--Ақыл сатылатын болса ана дәндәку Алтынбала, мына</w:t>
        <w:br/>
        <w:t>Саймасай елден бүрын жүгірер еді, алдымен қам жасар еді</w:t>
        <w:br/>
        <w:t>ғой.</w:t>
        <w:br/>
        <w:t>Екі дос қатар аяндап ауыл сыртындағы қырқаға шыққан.</w:t>
        <w:br/>
        <w:t>Самаладай жарығы жымыңдаған үйлер аяқ астында қалды.</w:t>
      </w:r>
    </w:p>
    <w:p>
      <w:r>
        <w:t>Ал қаракөк аспан астында көсіліп жаткан кең дала, білемденген</w:t>
        <w:br/>
        <w:t>бел-белестер, тіршілік сарыны, алдағы жүрілмеген жолдар</w:t>
        <w:br/>
        <w:t>мен аспаған асулар, қиындық, қапалық, бәрі-бәрі жүрекке</w:t>
        <w:br/>
        <w:t>жақын, соншама ыстық сезіліп кеткені... өмірдің бал дәмі</w:t>
        <w:br/>
        <w:t>тандайларына тепкені...</w:t>
        <w:br/>
        <w:t>93</w:t>
        <w:br/>
        <w:t>жолда бос мойын болып бара жатқан Тарзан- Мүтәліпті қуып</w:t>
        <w:br/>
        <w:t>жеткен.</w:t>
        <w:br/>
        <w:t>--Анлай ауырып қалса қандай тамаша болар еді, - дейді. -</w:t>
        <w:br/>
        <w:t>Кеше велосипед тебемін деп сабаққа мүлдем әзірленбеппін.</w:t>
        <w:br/>
        <w:t>--Велосипед бәле боп жабысты саған.</w:t>
        <w:br/>
        <w:t>- Бір мінсең үстінен түскің келмейді-әй. Әуелгіде үйді екі</w:t>
        <w:br/>
        <w:t>айналып шықсам қоярмын, сабаққа отырармын деп едім.</w:t>
        <w:br/>
        <w:t>Делебем козып, көше аралап кетіппін. Күн батып қас қарая</w:t>
        <w:br/>
        <w:t>үйге бір-ақ оралыппын.</w:t>
        <w:br/>
        <w:t>--Әнеукүнгі базарда ұшырасқан жігіт шынымен “ақыл</w:t>
        <w:br/>
        <w:t>сатамын”,- деп пе еді?</w:t>
        <w:br/>
        <w:t>--Деуін деді ғой. Әттең, ақшам болғанда сатып-ақ алар</w:t>
        <w:br/>
        <w:t>едім.</w:t>
        <w:br/>
        <w:t>--Әшейін балдарды алдап жүрген шығар.</w:t>
        <w:br/>
        <w:t>--Неге? Ересек кісі өтірік айтушы ма еді.</w:t>
        <w:br/>
        <w:t>--Мен айтсам - сатылады. Базарда өз құлағыммен естігем.</w:t>
        <w:br/>
        <w:t>Әттең, ақшам болғанда ғой...</w:t>
        <w:br/>
        <w:t>--Оның сатқалы жүргені қораз кәмпит болмасын.</w:t>
        <w:br/>
        <w:t>Тарзан- Мүтәліп мынаның есі дұрыс па өзі дегеңдей бағжия</w:t>
        <w:br/>
        <w:t>қарайды.</w:t>
        <w:br/>
        <w:t>--АЙ, бүгін апай ауырып қалса ғой!.. - дейді ол.</w:t>
        <w:br/>
        <w:t>Екі дос қоңырау соғыла іркіс-тіркіс тізбектеліп мектепке</w:t>
        <w:br/>
        <w:t>гнген. Тарзан- Мүтәліп армандағандай апай ауырып қалмапты.</w:t>
        <w:br/>
        <w:t>Журналын қолтықтап ізбе-із сыныпқа енді. Сәлемдесті.</w:t>
        <w:br/>
        <w:t>Тарзан- Мүтәліптің ұнжырғасы түсіп кетті. Апайдың назарын</w:t>
        <w:br/>
        <w:t>бағып, шықпа жаным шықпамен қыпылдап отыр. Бүгін апай</w:t>
        <w:br/>
        <w:t>да қас қылғандай журнал бетіне ұзақ үңілді. Сосын көзідірігін</w:t>
        <w:br/>
        <w:t>алып балаларды жағалай шолып өтті. Тарзан- Мүтәліп</w:t>
        <w:br/>
        <w:t>жанарымен жер шұқиды.</w:t>
        <w:br/>
        <w:t>-Ал, үй тапсырмасын қайсың айтасындар?</w:t>
        <w:br/>
        <w:t>Ұстабай қолын көтерді.</w:t>
        <w:br/>
        <w:t>--Қане, тағы кім жауап береді?</w:t>
        <w:br/>
        <w:t>--Сарыбаев айтсын ендеше.</w:t>
        <w:br/>
        <w:t>Тарзан-Мүтәліптің солбырайып, сомпайып орнынан</w:t>
        <w:br/>
        <w:t>көтерлігені қызық. Үні жер астынан шыққандай тым бәсең</w:t>
        <w:br/>
        <w:t>естіледі.</w:t>
      </w:r>
    </w:p>
    <w:p>
      <w:r>
        <w:t>--Апай, аздап әзірлене алмадым, - дейді.</w:t>
        <w:br/>
        <w:t>--Себеп?</w:t>
        <w:br/>
        <w:t>--Сәл-пәл тымауратып қалдым, - дейді.</w:t>
        <w:br/>
        <w:t>88</w:t>
        <w:br/>
        <w:t>кетемін, турникке жармасам, жағаласам, жынды адамша</w:t>
        <w:br/>
        <w:t>тоңқалаң асам...</w:t>
        <w:br/>
        <w:t>Гүлбаһрамның алдында, сөйтіп, сәл ғана жібі түзу мінез</w:t>
        <w:br/>
        <w:t>тапсам қанекей. Қыз алдында мысқалдай ғана ақылды</w:t>
        <w:br/>
        <w:t>болсамшы. Ендеше әлгі Тарзан-Мүтәліп айтып келген</w:t>
        <w:br/>
        <w:t>“сатылатын артық-ауыс ақыл” тап мына маған кажет.</w:t>
        <w:br/>
        <w:t>Гүлбаһрамға жақсы көрінем десем - ертерек ақыл сатып</w:t>
        <w:br/>
        <w:t>алғаным құп.</w:t>
        <w:br/>
        <w:t>Өстіп отырғанда іңір үйіріліп, қас қарайды. Ұстабай</w:t>
        <w:br/>
        <w:t>тапжылмастан мөлиіп шылаудың ережесін жаттап үлгерді.</w:t>
        <w:br/>
        <w:t>Арқасынан тау түскендей жеңілдеп, іштей желпініп қалды.</w:t>
        <w:br/>
        <w:t>Өмірі түгесілмейтін колхоз жұмысынан көкесі оралды білем,</w:t>
        <w:br/>
        <w:t>ауыз үйдің едені дүңкілдеп кетті.</w:t>
        <w:br/>
        <w:t>Бейне тағалы ат жүргендей тегі. Көкесінің аяғынан үнемі</w:t>
        <w:br/>
        <w:t>керзі етігі түспейтін, керзі етіктің табанында зілмауыр тағасы</w:t>
        <w:br/>
        <w:t>болатын. Қонақ үйдің шамы жағылды. Әлдекімдер дабырласып</w:t>
        <w:br/>
        <w:t>сөйлесіп, төрге озды. Түкпіргі бөлмеден бұл да шығып,</w:t>
        <w:br/>
        <w:t>келгендерге төбе көрсеткен, сәлем берген.</w:t>
        <w:br/>
        <w:t>Көкесімен ілесе келген перме бастық Саймасай екен, өзі</w:t>
        <w:br/>
        <w:t>ерекше көңілді.</w:t>
        <w:br/>
        <w:t>--Оу, Досекеңнің дәуі шыкты, уағалайкөмүссалам, бопты-</w:t>
        <w:br/>
        <w:t>бопты, сабақ қалай, Бәйге күрең бабында ма, айтшы қане!</w:t>
        <w:br/>
        <w:t>Онды бітірген соң кай окуға барасың? - деп шұбыртпаламай</w:t>
        <w:br/>
        <w:t>жөнелді-ай.</w:t>
        <w:br/>
        <w:t>--Сот болам дейді бәтшағар, - деп мына тұстан көкесі</w:t>
        <w:br/>
        <w:t>демдеді.</w:t>
        <w:br/>
        <w:t>Саймасайдың жанары аларып, ірімтіктеніп кетті.</w:t>
        <w:br/>
        <w:t>--Соты несі?</w:t>
        <w:br/>
        <w:t>- Кәдімгі заң-зәкүнді езіп ішкен, қылмыскердің ісін</w:t>
        <w:br/>
        <w:t>шешкен пірколол болат-тағы.</w:t>
        <w:br/>
        <w:t>--Ай, дүниеде үш нәрсені суканым сүймейді де. Бірі -</w:t>
        <w:br/>
        <w:t>қожа-молданы, екіншісі - сары масаны, үшіншісі - сотты...</w:t>
        <w:br/>
        <w:t>Ай, бекер өйтесіздер. Өткен жолы айтпап па едім: қой жегіш</w:t>
        <w:br/>
        <w:t>мал доқтырдың, немесе тақтай сатқыш құрылысшы прорабтың</w:t>
        <w:br/>
        <w:t>оқуына барсын деп. Айтпады деме - ағаңның ақылын алмайды</w:t>
        <w:br/>
        <w:t>екенсің, күн көруің қиын болады, қарақан бастың қамында</w:t>
        <w:br/>
        <w:t>кетесің.</w:t>
        <w:br/>
        <w:t>Ұстабай қарап отырып айран-асыр.</w:t>
        <w:br/>
        <w:t>- Басеке, - дейді көкесі. - Балам құрылысшы болса -</w:t>
      </w:r>
    </w:p>
    <w:p>
      <w:r>
        <w:t>84</w:t>
        <w:br/>
        <w:t>көлденең көзден жасырып тақтай сатып, не мал доқтыр болса-</w:t>
        <w:br/>
        <w:t>ұрлықы қой жеп күнелтуі керек пе екен? Ақ жүріп, адал</w:t>
        <w:br/>
        <w:t>еңбекпен-ақ өмір сүреді де.</w:t>
        <w:br/>
        <w:t>Саймасай іздегені жаңа табылған жоқшыдай санын сарт</w:t>
        <w:br/>
        <w:t>еткізіп бір-ақ соқты. Үй шаруасымен кіріп-шыққан апасына</w:t>
        <w:br/>
        <w:t>шұқшия қарасын.</w:t>
        <w:br/>
        <w:t>- Ұғып кой, Досеке! Бастығыңның басы істейді. Тап мына</w:t>
        <w:br/>
        <w:t>менен тәлім алсын. Осыдан бес жыл бұрын оқу бітіріп: “Елім,</w:t>
        <w:br/>
        <w:t>жұртым” деп аңқылдап келгенде қандай едім, қазір қандаймын.</w:t>
        <w:br/>
        <w:t>Шібидей шіңкілдеген дауыстан өзге не қауқарым бар еді?</w:t>
        <w:br/>
        <w:t>Қалтамның түбі тесік, аңқылдаған алаөкпе біреу болатынмын.</w:t>
        <w:br/>
        <w:t>Енді мінекей, көріп тұрсың, іншалла, бұйырған нәпақаны</w:t>
        <w:br/>
        <w:t>теріп жеп, біреуден ілгері, біреуден кейін, майдақадам, маң-</w:t>
        <w:br/>
        <w:t>маң басып жүріп жатырмын. Алдыма келген несібені</w:t>
        <w:br/>
        <w:t>теппеймін, ағайынның, алыс-жақынның ымы-жымына мидай</w:t>
        <w:br/>
        <w:t>араласып кеттім.</w:t>
        <w:br/>
        <w:t>Ұстабайдың көкесі басынан қалпағын шешіп тершіген</w:t>
        <w:br/>
        <w:t>маңдайын көсіп-көсіп сүртеді. Мына әңгіменің түп төркініне</w:t>
        <w:br/>
        <w:t>түсінбегендей сыңай танытады.</w:t>
        <w:br/>
        <w:t>- Басеке, осы жасыма дейін “ымы-жымы” деген сөзге</w:t>
        <w:br/>
        <w:t>түсіне алмай-ақ келемін.</w:t>
        <w:br/>
        <w:t>-“Ымы-жымы” деген кәдуілгі қазекемнің төл сөзі емес</w:t>
        <w:br/>
        <w:t>пе, қалайша киіз құлақ бола қалдың?</w:t>
        <w:br/>
        <w:t>- Тап шыным, санама сіңбей-ақ қойды.</w:t>
        <w:br/>
        <w:t>- Ендеше жиырмасыншы ғасырдың аяғына дейін керзі</w:t>
        <w:br/>
        <w:t>етігің сартылдап жүргені - сол ымы-жымы деген сөзді</w:t>
        <w:br/>
        <w:t>сезбеуіннен. Өкпелеме, бетке айтқаныма. Алда-жалда менікі</w:t>
        <w:br/>
        <w:t>тегін ақыл, санаңа құйып ал; өзің кетпен арқаласаң да мына</w:t>
        <w:br/>
        <w:t>балаң - “ымы-жымы” деген сөзді білетін болсын.</w:t>
        <w:br/>
        <w:t>Қойшы, әйтеуір, перме бастық Саймасай кешкі масадай</w:t>
        <w:br/>
        <w:t>ызыңдап біраз әңгіме айтқан. Көкесіне, одан артылып бара</w:t>
        <w:br/>
        <w:t>жатса бұған су тегін ақылын үйретуге жанын салған.</w:t>
        <w:br/>
        <w:t>Ақырында, өңшең киіз құлақ, саңлаусыз адам екенсіңдер деп</w:t>
        <w:br/>
        <w:t>шын түңіліп, шайға да қарамастан тайып тұрған. Есікті тым</w:t>
        <w:br/>
        <w:t>қатты жапкан. Апасы шыр-пыр. Көкесіне кейіп жүр.</w:t>
        <w:br/>
        <w:t>-Қисық-қыңыр мінезің-ақ қалмайды сенің, - дейді. -</w:t>
        <w:br/>
        <w:t>Үйге келген кісімен сонша өңештеспесең қайтеді? Е, сенікі-</w:t>
        <w:br/>
        <w:t>ақ дұрыс дей салсаң бірдеңең бүліне ме?</w:t>
        <w:br/>
        <w:t>-Арам ниетіне күйем ғой.</w:t>
        <w:br/>
        <w:t>85</w:t>
        <w:br/>
        <w:t>шылаудың ережесіне көз жүгіртті. Жеңіл-желпі сыдыртып</w:t>
        <w:br/>
        <w:t>өте шықпай, жаттап алғаны жөн. Өйтпесе болмайды, алда</w:t>
        <w:br/>
        <w:t>сынақ, бар. Оның үстіне кейінгі кезде жалқау балаларға ілесіп,</w:t>
      </w:r>
    </w:p>
    <w:p>
      <w:r>
        <w:t>ауыл қыдырамын деп жүріп мұғалима апайды ренжітіп алғаны</w:t>
        <w:br/>
        <w:t>батады.</w:t>
        <w:br/>
        <w:t>Әсіресе, кешегі сабақ үстінде айткан кейіс сөзі есінен кетпес.</w:t>
        <w:br/>
        <w:t>--Ұстабай, сені ақылды бала ғой деп жүрсем, бүл</w:t>
        <w:br/>
        <w:t>неғылғаның? Ережені оқымапсың, жаттығуды жазбапсың --</w:t>
        <w:br/>
        <w:t>сөйте тұра өтірік жауап беріп, құтылып кеткің келеді, - деген</w:t>
        <w:br/>
        <w:t>апайы.</w:t>
        <w:br/>
        <w:t>Сонда ғой, тақта алдында сүмірейіп тұрып, сүмек боп</w:t>
        <w:br/>
        <w:t>терлеген. Сұмдық ұялған. Партаға құр қауқары келіп отырған.</w:t>
        <w:br/>
        <w:t>Әсіресе, сүйікті апайының “ақылды бала ғой деп жүрсем”</w:t>
        <w:br/>
        <w:t>деген сөзі жанына батып кетті. Самайын қос қолымен сығып</w:t>
        <w:br/>
        <w:t>отырып ойлаған: шынымен ақымақ болған екенмін деп.</w:t>
        <w:br/>
        <w:t>Әттең, осындайда сатып ала қоятын қосымша ақыл табылса</w:t>
        <w:br/>
        <w:t>ғой. Қалай басталып еді өзі?</w:t>
        <w:br/>
        <w:t>Көршінің ұзынтұра жалқау баласы ыржалақтап келіп мүны</w:t>
        <w:br/>
        <w:t>ойынға шақырған. Әуелгіде оқитын сабағым бар деп азар да</w:t>
        <w:br/>
        <w:t>безер қашып еді. Көк шалғынның Үстінде аздап күресейік</w:t>
        <w:br/>
        <w:t>дегенге аңқау басы көніп қалыпты. Балағын түрініп, жалаңаяқ</w:t>
        <w:br/>
        <w:t>далаға шыққаны сол - ойыннан өзге күллі мұқым дүниені</w:t>
        <w:br/>
        <w:t>тарс ұмытыпты. Бірнеше майда балалар ілесіпті. Кеукеулепті.</w:t>
        <w:br/>
        <w:t>Ауыл сыртындағы көкала майсаңға барып, есі кеткенше алысып</w:t>
        <w:br/>
        <w:t>жұлысыпты.</w:t>
        <w:br/>
        <w:t>Қазір ғой бұл көкең ойлайды.</w:t>
        <w:br/>
        <w:t>Ақымақ болмасам - көйлегім жыртылғанша әлгі</w:t>
        <w:br/>
        <w:t>ұзынтұрамен күресер ме едім деп.</w:t>
        <w:br/>
        <w:t>Қаңғыбас итті өкпеміз өшкенше қуғанымызға жөн болсын</w:t>
        <w:br/>
        <w:t>деп қамықты.</w:t>
        <w:br/>
        <w:t>Ақымақ болмасам - кішкентай балалармен күн байығанша</w:t>
        <w:br/>
        <w:t>ызғысып, шулап асыққа таласар ма едім.</w:t>
        <w:br/>
        <w:t>Ұзынтүрамен қосылып әйелдер шомылып жатқан</w:t>
        <w:br/>
        <w:t>моншаның терезесінен ішке үңілгеніме не жорық.</w:t>
        <w:br/>
        <w:t>Сатып ала қоятын, санама сана қосатын үстеме ақыл</w:t>
        <w:br/>
        <w:t>болғанда, сөз жоқ, өйтпес едім-ау</w:t>
        <w:br/>
        <w:t>Ұстабай қарап отырып үлкендердің ұстамдылығына, ойға</w:t>
        <w:br/>
        <w:t>алған ісін орындамай тынбайтынына қайран қалады. Үлкендер</w:t>
        <w:br/>
        <w:t>секілді жүріп-тұрсам, тірлік қылсам деп қиялдайды. Тегі таң</w:t>
        <w:br/>
        <w:t>81</w:t>
        <w:br/>
        <w:t>--Ненің адал, ненің арам екенін қайдам біліпсің, жазған!</w:t>
        <w:br/>
        <w:t>- Баланы кісі ақысын жеуге баулығанына күйем ғой.</w:t>
        <w:br/>
        <w:t>-Адалдықтан мүйізің шықса жүрсің ғой көн шоқайың</w:t>
        <w:br/>
        <w:t>сартылдап, шыр бітпей.</w:t>
        <w:br/>
        <w:t>Көкесі “ә” деп қолын бір сілтеп, жалғыз атын жайғауға</w:t>
        <w:br/>
        <w:t>кетеді.</w:t>
      </w:r>
    </w:p>
    <w:p>
      <w:r>
        <w:t>Ұстабай аң-таң.</w:t>
        <w:br/>
        <w:t>Шай сораптап отырып ойлаған: көкеме де аздап ақыл</w:t>
        <w:br/>
        <w:t>керек екен-ау деп. Әйтпесе перме бастыққа ұқсап неге</w:t>
        <w:br/>
        <w:t>делдиген шляпа киіп, галстук тағып жүрмейді. Кекірелеп</w:t>
        <w:br/>
        <w:t>сөйлемейді. Ертеден кара кешке кетпен шауып, арық қазып,</w:t>
        <w:br/>
        <w:t>су сұрағанша - неге ат үстінен ширатылып жұртқа жарлық</w:t>
        <w:br/>
        <w:t>жасамайды. Сөз жоқ, көкесіне де косымша ақыл керек. Перме</w:t>
        <w:br/>
        <w:t>бастық айткандай су тегін болмаса да аздап - ақшаға, саудаға</w:t>
        <w:br/>
        <w:t>сатып алатын.</w:t>
        <w:br/>
        <w:t>Ыстық шайға ел-сел терлеп отырып қиялдаған: ертерек</w:t>
        <w:br/>
        <w:t>ересек болсам, мектепті тамамдасам деп. Үлкен оқуға түссем.</w:t>
        <w:br/>
        <w:t>Осы елдің кәдесіне ассам. Ақылыма ақыл қоссам. Сонда ғой</w:t>
        <w:br/>
        <w:t>түйенің жарты етіндей әлгі перме бастықтың “тегін ақылына”</w:t>
        <w:br/>
        <w:t>қызықпас едім. Жұрт үстінде жөн-жосықсыз шолжаңдатпас</w:t>
        <w:br/>
        <w:t>едім.</w:t>
        <w:br/>
        <w:t>Өстіп отырып жетесі босаған кетпендей былқ-сылқ етіп</w:t>
        <w:br/>
        <w:t>қалғып кетіпті. Апасы сүйреп, төсегіне жатқызыпты.</w:t>
        <w:br/>
        <w:t>жжж</w:t>
        <w:br/>
        <w:t>Түс көріпті.</w:t>
        <w:br/>
        <w:t>Адамның көптігінен ортасы шүңейттенген Түркістан</w:t>
        <w:br/>
        <w:t>базарында жүр екен дейді. Сампылдаған сатушы, делдал</w:t>
        <w:br/>
        <w:t>саудагер, алыпсатар, қызықшыл топ. Дүниенің көптігінен ағаш</w:t>
        <w:br/>
        <w:t>сәкілер майысып кетіпті. Байқайды, бұл көкеңнің қолында</w:t>
        <w:br/>
        <w:t>үш сомы бар - әлденені шарқ ұрып іздеп жүр. Мал сатып</w:t>
        <w:br/>
        <w:t>жатқандарға барады, жоқ; қауын тіліп отырған диқандарды</w:t>
        <w:br/>
        <w:t>жағалайды, жоқ. Ақырында жеңіл ала шапан киіп, белін</w:t>
        <w:br/>
        <w:t>тұсаумен буған бітене кара жігітке ұшыраса кетеді. Әлгі: “Ақыл</w:t>
        <w:br/>
        <w:t>сатамын, ақыл сатамын”! - деп дабырлап келе жатқан. “Ағатай |</w:t>
        <w:br/>
        <w:t>- дейді бүл. -- Маған сатыңызшы, аздап керек болып жүр</w:t>
        <w:br/>
        <w:t>еді”. Бітене қара бұған оқшырая қарайды. “Саған ақыл неге</w:t>
        <w:br/>
        <w:t>керек?” - дейді. “Сабақты оқи-оқи әбден жалықтым”, - дейді</w:t>
        <w:br/>
        <w:t>бүл. “Кітап бетін ашпай-ақ бәрін біліп тұрсам... артылғанын</w:t>
        <w:br/>
        <w:t>86</w:t>
        <w:br/>
        <w:t>қалатыны мына көкесі, ана мұғалима апайы кім көрінгенмен</w:t>
        <w:br/>
        <w:t>доп қуып, асық ойнап дедектеп кетпейтіні. Қолы тиген істі</w:t>
        <w:br/>
        <w:t>үйіріп әкететіні. Дүниедегі не ықылым жаңалықты біліп</w:t>
        <w:br/>
        <w:t>отыратыны. Содан бүл көкең ойлайды: ересектер әлдеқашан</w:t>
        <w:br/>
        <w:t>өміріне мол жетерлік қылып ақыл атып алған деп,</w:t>
        <w:br/>
        <w:t>кішкентайларға ештеңе қалдырмаған деп.</w:t>
        <w:br/>
        <w:t>Әйтпесе мұғалима апайы да, мүнымен қосылып “Қазақ</w:t>
        <w:br/>
        <w:t>тілін” ежіктеп үйреніп жүрген болар еді ғой. Көкесі де қолы</w:t>
        <w:br/>
        <w:t>қалт етіп босай қалғанда көшеге шығып қаңғырған итті қуысар</w:t>
        <w:br/>
        <w:t>еді, балалармен асыққа таласар еді, балағын түрініп</w:t>
        <w:br/>
        <w:t>ұзынтұрамен жалаңаяқ жарысар еді.</w:t>
        <w:br/>
        <w:t>Ұстабай қиялдап отырып аңғармапты: терезеден көрді, ала</w:t>
        <w:br/>
        <w:t>сиыр бұзаулап, аулада жайылып жүр. Желкілдеген көк майса</w:t>
        <w:br/>
        <w:t>жоңышқаны жалмап қүртатын. Апыр-топыр тұра салып,</w:t>
        <w:br/>
        <w:t>сыртқа қалай атқып шыққанын өзі де білмей қалды.</w:t>
        <w:br/>
        <w:t>-Өк-өк, карасан келгір!</w:t>
      </w:r>
    </w:p>
    <w:p>
      <w:r>
        <w:t>Жолда жатқан шыбықты ала салып, ала сиырды сүркілдетіп</w:t>
        <w:br/>
        <w:t>қуа жөнелді. Бас жібі шешіліп кетіпті. Қатты сабанға қақалып</w:t>
        <w:br/>
        <w:t>тұрған сиыр былқылдаған жоңышқаға аузы тиген соң мүлдем</w:t>
        <w:br/>
        <w:t>құтырсын. Айнала үйіріліп қашып, канекей, ұстатсыншы.</w:t>
        <w:br/>
        <w:t>Өңкілдей жортып, іші шайқалып, көк ала майсаның біраз</w:t>
        <w:br/>
        <w:t>жерін таптап кетті. Ұстабайдың зығырданы қайнап қолыңдағы</w:t>
        <w:br/>
        <w:t>шыбықпен жон аркадан шықпыртты-ай келіп. Сүйретілген</w:t>
        <w:br/>
        <w:t>бас жіпке әзер кол іліктірді. Қатты ентігіп, барып-келіп.</w:t>
        <w:br/>
        <w:t>тамның көлеңкесіндегі ашаға тұқыртып байлап тастады.</w:t>
        <w:br/>
        <w:t>“Атауыңды жегір... карасан келгір.. өл де бар маған!” УВ, деп</w:t>
        <w:br/>
        <w:t>ентігін басып, анадай жердегі жаңғырыққа қүйрық басқан.</w:t>
        <w:br/>
        <w:t>“Мал ұстаған дұрыс-ақ кой, әйтсе де осындай бейнетін қалай</w:t>
        <w:br/>
        <w:t>ұмытарсың, қалай көре-тұра тыныш ұйықтарсың”, - деп іштей</w:t>
        <w:br/>
        <w:t>налиды Ұстабай. Терін саусағының сыртымен сыпырады.</w:t>
        <w:br/>
        <w:t>Қалалықтарға ұқсап малсыз өмір сүрейік деген ойын</w:t>
        <w:br/>
        <w:t>көкесіне айтуға тас-түйін бекінді.</w:t>
        <w:br/>
        <w:t>Қазак тілі оқулығындағы шылаудың ережесін әлі түбегейлі</w:t>
        <w:br/>
        <w:t>жаттамағаны тағы есіне түсті. Және байыз тауып қаперсіз</w:t>
        <w:br/>
        <w:t>отыра алмады. Орнынан самарқау тұрып, үйіне карай бет</w:t>
        <w:br/>
        <w:t>түзеген.</w:t>
        <w:br/>
        <w:t>Көрші үйдің ауласынан көлең еткен көгілдір көйлекті көріп</w:t>
        <w:br/>
        <w:t>қалды. Жүрегі ойнап қоя берді. Өз сыныбында оқитын</w:t>
        <w:br/>
        <w:t>Гүлбаһрам сұлу сол. Неге екені беймәлім, ерте көктемнен</w:t>
        <w:br/>
        <w:t>82</w:t>
        <w:br/>
        <w:t>пісте алып шақ деп берген қара бақырдан өзге ақшасы жоқ</w:t>
        <w:br/>
        <w:t>екен. Сонда да әлгі ақыл саудалаған жігіттен қалғысы келмей</w:t>
        <w:br/>
        <w:t>соңынан ентелеп ере түседі. Жұрттың бәрінде ақыл мол ма,</w:t>
        <w:br/>
        <w:t>әлде ешкім ақылға кенде емес пе - бірен-саран қыр қазағы</w:t>
        <w:br/>
        <w:t>болмаса әлгіге ешкім елең етіп назар аудармайды дейді. Сол</w:t>
        <w:br/>
        <w:t>екі арада көкесі іздеп тауып мұны қолынан жетелеп сыртқа</w:t>
        <w:br/>
        <w:t>алып кетіпті. Қапелімде әлгі жігіт ызым-ғайып жоғалыпты.</w:t>
        <w:br/>
        <w:t>Досының базарда бастан кешкен оқиғасы осы ғана.</w:t>
        <w:br/>
        <w:t>Тыңдап тұрып, қарап отырып Ұстабай қайран қалғаны.</w:t>
        <w:br/>
        <w:t>-Сондағы ақылы не болды екен? - деп бұл ежіктейді.</w:t>
        <w:br/>
        <w:t>-Ит біліп пе! - дейді Тарзан- Мүтәліп.</w:t>
        <w:br/>
        <w:t>-Үш сом берген кісі ақылды болып шыға келмекші ме</w:t>
        <w:br/>
        <w:t>сонда? - дейді бұл.</w:t>
        <w:br/>
        <w:t>--Ит біліп пе?</w:t>
        <w:br/>
        <w:t>-Бір пәстің арасында кемеңгер болып кетсең қандай</w:t>
        <w:br/>
        <w:t>керемет!..</w:t>
        <w:br/>
        <w:t>-Ит біліп пе!</w:t>
        <w:br/>
        <w:t>Досының Иіс алмас аңқаулығына, қаперсіздігіне күйінеді</w:t>
        <w:br/>
        <w:t>бұл. Қап, базарға өзім де ілесіп бармаған екенмін деп өкінеді.</w:t>
        <w:br/>
        <w:t>Әйтеуір әлгі әңгімені естігелі ойда жоқ қиял болып бітті.</w:t>
        <w:br/>
        <w:t>Бүгін ғой сабақтан келген соң аттың ақырын тазартып</w:t>
        <w:br/>
        <w:t>аула сыпырды. Шаруа жайғап болған соң шуақа маңдайын</w:t>
      </w:r>
    </w:p>
    <w:p>
      <w:r>
        <w:t>төсеп біраз мүлгіген. Әлгі жігіттің көл-көсір ақылын сатып</w:t>
        <w:br/>
        <w:t>алсам ғой, - бүйтіп күнде мектепке барып, мұғалімдерге</w:t>
        <w:br/>
        <w:t>кіріптар болып жүрмес едім деп қиялдаған. Бүйтіп аттың</w:t>
        <w:br/>
        <w:t>ақырын тазалап, қаңылтыр жинап, аула сыпырып жанталаспас</w:t>
        <w:br/>
        <w:t>едім. Салқын үйде, қақ төрде шәниіп жатар едім. Ұйқыға</w:t>
        <w:br/>
        <w:t>армансыз қанар едім.</w:t>
        <w:br/>
        <w:t>жжж</w:t>
        <w:br/>
        <w:t>Базардан ақыл сатып алған екен дейді бүл.</w:t>
        <w:br/>
        <w:t>Кешқұрым жұмыстан келген көкесіне:</w:t>
        <w:br/>
        <w:t>-Ала сиыр мен бәйге ат ұстауды қоялық, - деп кеңес</w:t>
        <w:br/>
        <w:t>берер едім. -- Бүгіннен бастап сиырды ауыл кеңеске етке</w:t>
        <w:br/>
        <w:t>өткізейік, атты жылқыға қосып қоя берейік, - дейді және</w:t>
        <w:br/>
        <w:t>бұл. -- Себебін түсіндірейін:жекеменшік мал ұстасаң-ақ қып-</w:t>
        <w:br/>
        <w:t>қызыл бейнетке батқаның. Мысалға, жаз шыға басқа балалар</w:t>
        <w:br/>
        <w:t>секілді балық аулап, ойға-қырға қаңғырып кету жоқ; аптап</w:t>
        <w:br/>
        <w:t>астында -тыртыңдап шәп шауып жүргенің. Ол шөпті және</w:t>
        <w:br/>
        <w:t>79</w:t>
        <w:br/>
        <w:t>қораға тасып әуресің. Күз түсе - кесек қалап, балшық илеп,</w:t>
        <w:br/>
        <w:t>кора жөндеп шала бүлінесің. Қыста боранмен алысып малдың</w:t>
        <w:br/>
        <w:t>астын тазалайсың, қар күрейсің, шөмеледен шөп тартасың,</w:t>
        <w:br/>
        <w:t>суарасың, айдап шығасың, қайыра әкеліп байлайсың,</w:t>
        <w:br/>
        <w:t>тарайсың, суытасың, жалпуыштайсынң... бір тынбайсың ғой,</w:t>
        <w:br/>
        <w:t>бір тынбайсың!.. Осынау қалың бейнеттің баршасы не үшін</w:t>
        <w:br/>
        <w:t>дейсіз ғой: түптің түбінде Бәйге күреңнің жылына бір мәрте</w:t>
        <w:br/>
        <w:t>тақым созып түсетін бәйге шабысына, ала сиырдың шайға</w:t>
        <w:br/>
        <w:t>қататын аз ғана сүтіне бола сілікпеміз шығады. Ендеше</w:t>
        <w:br/>
        <w:t>басқаның-ақ аты озсын, өзгелер-ақ уыз бен сүтке тоя берсін.</w:t>
        <w:br/>
        <w:t>Бізге тыныштық керек. Қара шай ішіп-ақ күнелтерміз, ат</w:t>
        <w:br/>
        <w:t>шабысын телевизордан көрерміз. Оның есесіне жан алқымнан</w:t>
        <w:br/>
        <w:t>алған қауырт бейнет жоғалады, үйқы қалың, өзіңе-өзің</w:t>
        <w:br/>
        <w:t>қожасың: қайда барамын десең де қолыңды тұсайтын,</w:t>
        <w:br/>
        <w:t>жолынды кес-кестейтін әлгідей шаш етек шаруа жоқ,</w:t>
        <w:br/>
        <w:t>Көкесі айтады: ел ішінде отырған соң мал ұстамай қалай</w:t>
        <w:br/>
        <w:t>күн көреміз деп. Керетіңді дүкеннен сатып ала қоятын қала</w:t>
        <w:br/>
        <w:t>іші емес.</w:t>
        <w:br/>
        <w:t>Ұстабай айтады: түптің түбінде қала мен ауыл тіршілігі</w:t>
        <w:br/>
        <w:t>тенелуге тиіс. Қала кісілері ерте жатып, кеш тұрсын; шөлдесе</w:t>
        <w:br/>
        <w:t>шырынсу ішіп, зеріксе телевизор көрсін: ал ел адамдары</w:t>
        <w:br/>
        <w:t>бейнетке белшесінен батып жүрсін деген ешқандай заң-зәкүн</w:t>
        <w:br/>
        <w:t>жоқ шығар, көке.</w:t>
        <w:br/>
        <w:t>-Дұрыс екен-ау, - дейді көкесі. -- Маңыратып мал ұстап,</w:t>
        <w:br/>
        <w:t>малмен мал болмай-ақ жайбарақат тірлік кешуге болатын</w:t>
        <w:br/>
        <w:t>шығар. Колхоз шаруасынан артыла алмай көнешоқайым қатып</w:t>
        <w:br/>
        <w:t>жүріп бәйге ат ұстау не теңім; әлде маған енді жетпей жүргені</w:t>
        <w:br/>
        <w:t>өткінші даңғаза мен дақпырт болып па. Қойдым, тараттым,</w:t>
        <w:br/>
        <w:t>құрттым малды, - дейді көкесі, - ақылыңды тыңдадым.</w:t>
        <w:br/>
        <w:t>Көкесі Ұстабайдың ойда жоқта базардан ақыл сатып</w:t>
        <w:br/>
        <w:t>алғанын қайдан білсін...</w:t>
        <w:br/>
        <w:t>Ж ж ж</w:t>
      </w:r>
    </w:p>
    <w:p>
      <w:r>
        <w:t>Ұстабай шекесінен күн өтіп мүлгіп-қалғи бастаған соң</w:t>
        <w:br/>
        <w:t>орнынан тұрып үйге кірген. Үй іші коңыржай салқын. Апасы</w:t>
        <w:br/>
        <w:t>ас әзірлеп қойыпты. Апыл-ғұпыл асығыс тамағын ішті де, өз</w:t>
        <w:br/>
        <w:t>бөлмесіне өтті. Мұнда жарты қабырғаны алып тұрған</w:t>
        <w:br/>
        <w:t>төрттаған үстел, қырылдауық радио. тау болып үйілген кітап.</w:t>
        <w:br/>
        <w:t>Орындыққа құйрық басып “Қазақ тілі” оқулығын ашты да,</w:t>
        <w:br/>
        <w:t>80</w:t>
        <w:br/>
        <w:t>бері қыздың тана көзіне көзі түссе-ақ жүрегі ойнап шыға</w:t>
        <w:br/>
        <w:t>келетін мінез тапты. Жаһанның сиқыры қыз үнінде ме деп</w:t>
        <w:br/>
        <w:t>ойлайды содан. Гүлбаһрамның нәзік үні, сыпайы жүрісі, неге</w:t>
        <w:br/>
        <w:t>екені белгісіз, дегбірін алып бітеді-ай. Содан жанары арбалып</w:t>
        <w:br/>
        <w:t>қалады. Қазір де аласа шарбақтан басба ғып сығалап тұрған.</w:t>
        <w:br/>
        <w:t>Гүлбаһрам сезіп қалды білем, сыңқ етіп күлді де:</w:t>
        <w:br/>
        <w:t>-Ұстабай, турникке қанша мәрте тартыла аласың? - деді.</w:t>
        <w:br/>
        <w:t>Сөйтті де үйіне қарай бұрылып жүре берді. Үйіне еніп</w:t>
        <w:br/>
        <w:t>кетті. Бұл көкең меңірейген күйі кала берген. Әлден уақытта</w:t>
        <w:br/>
        <w:t>барып есін жинағандай болып солбырайып кері бұрылды.</w:t>
        <w:br/>
        <w:t>Бөлмесіне кіріп, белі кеткен кәртамыс диванға сылқ етіп отыра</w:t>
        <w:br/>
        <w:t>кеткен.</w:t>
        <w:br/>
        <w:t>“Анық ақымақпын”, - деп ойлайды Ұстабай. Ақымақ</w:t>
        <w:br/>
        <w:t>болмасам - өткен жолғы денешынықтыру сабағындағы</w:t>
        <w:br/>
        <w:t>қылығыма жөн болсын. Ұлдар мен қыздар бірлесіп спорт</w:t>
        <w:br/>
        <w:t>залында жаттығу өткізген. Турникке тартылудан жарыс</w:t>
        <w:br/>
        <w:t>жүрген. Әдетте, ауыл қызы турникке шорқақ. Бір-екі рет</w:t>
        <w:br/>
        <w:t>тартылып жерге топ ете түсуден әрі аспайды. Қынама спорт</w:t>
        <w:br/>
        <w:t>костюмін киген осы Гүлбаһрам турниктің бел теміріне ырғып</w:t>
        <w:br/>
        <w:t>кол жеткізе алмай әбден қысылған. Екі беті дуылдай қызарған.</w:t>
        <w:br/>
        <w:t>Сол мезетте сезімтал қыз Ұстабайға жаутаңдай карап, көмек</w:t>
        <w:br/>
        <w:t>сұрағандай сыңайда еді. Бұл көкеңнің ойында дәнеңе жоқ,</w:t>
        <w:br/>
        <w:t>делебесі козып кетіпті. Қыздың белінен қапсыра ұстап демеп</w:t>
        <w:br/>
        <w:t>жіберудің орнына келеңсіз мінез көрсетіпті. Мақтануды</w:t>
        <w:br/>
        <w:t>ойлапты.</w:t>
        <w:br/>
        <w:t>- Былай тұршы, - деп Гүлбаһрамды ысырып жіберіп,</w:t>
        <w:br/>
        <w:t>турникке өзі ырғысын. Мысықша тырмыссын. Алқын-жұлқын</w:t>
        <w:br/>
        <w:t>он мәрте тартылып болып, ендігі кезекте шыркөбелек білезік</w:t>
        <w:br/>
        <w:t>жасауға кіріскен. Шәңбірек ата безектеген. Сөйтіп жердегілерді</w:t>
        <w:br/>
        <w:t>қайран қалдырған. Бір ауқымда алақаны дуылдай ашып, екі</w:t>
        <w:br/>
        <w:t>иінінен дем алып жерге топ ете түскен. Құрбылары дуылдасып</w:t>
        <w:br/>
        <w:t>мақтап жатыр. Қарайды: топ қыздың ішінде Гүлбаһрам жоқ.</w:t>
        <w:br/>
        <w:t>байқайды: мектепке қарай майда басып кетіп барады.</w:t>
        <w:br/>
        <w:t>Қыз көзінше бас айналғанша мақтанғанына жөн болсын</w:t>
        <w:br/>
        <w:t>ендеше?! Жылы-жылы сөйлесіп пікірлесудің орнына белтемірге</w:t>
        <w:br/>
        <w:t>жармасып сереңдегенім қалай? Басқа бала болса Гүлбаһраммен</w:t>
        <w:br/>
        <w:t>қосылып сабакка әзірленер еді, киноға шақырар еді... Ал мен</w:t>
        <w:br/>
        <w:t>ше? Гүлбаһрам ашық раймен қасыма тақаса-ақ болды, алқын-</w:t>
        <w:br/>
        <w:t>жұлқын жүгіремін келіп, кім көрінгенмен белдесіп күресе</w:t>
        <w:br/>
        <w:t>83</w:t>
        <w:br/>
        <w:t>Ұстабайдың көзіне осынау өмір әлгіде аралаған ығы-жығы</w:t>
      </w:r>
    </w:p>
    <w:p>
      <w:r>
        <w:t>базарға мейлінше ұқсап көрінді. Сол базардың иірім ортасында</w:t>
        <w:br/>
        <w:t>өзі жүргендей сезілді.</w:t>
        <w:br/>
        <w:t>Әуелгіде Ұстабай ойлаған: көз майын тауысып кітап</w:t>
        <w:br/>
        <w:t>оқымай-ақ, тіршіліктен тәлім-тәжірибе үйренбей-ақ өмірдің</w:t>
        <w:br/>
        <w:t>ең бір қызық, аса мазмұнды орта шеніне топ ете түссем деп.</w:t>
        <w:br/>
        <w:t>Бұрысы мен бұралаңы мол жолды қойып, төтесінен тартсам</w:t>
        <w:br/>
        <w:t>деп. Сөйтсе соның бәрі бекершілік болыпты.</w:t>
        <w:br/>
        <w:t>Бұл өмірге кәдуілгідей ынты-шынтыңмен келген екенсің-</w:t>
        <w:br/>
        <w:t>ендеше асығып, аптығудың, жұрттың алдын ораудың қажеті</w:t>
        <w:br/>
        <w:t>жоқ екен. Басқалар секілді бәрін де басынан бастағаны жөн.</w:t>
        <w:br/>
        <w:t>Мейлі адассын, мейлі торықсын, қателессін, опық жесін,</w:t>
        <w:br/>
        <w:t>Гүлбаһраммен өкпелесіп жүрсін, бәрібір өз сүрлеуімен жүруге</w:t>
        <w:br/>
        <w:t>тиісті. Не болса да маңдайға жазғанын көріп алады, көнбіс</w:t>
        <w:br/>
        <w:t>аталады. Арман көкжиегіне ерінбей-жалықпай алаңсыз</w:t>
        <w:br/>
        <w:t>аяңдайды. Тер төгіп Еңбек етеді.</w:t>
        <w:br/>
        <w:t>Күн батып, кас қарайғанда ауыл шамы алыстан жылтырап,</w:t>
        <w:br/>
        <w:t>көзіне оттай басылды.</w:t>
        <w:br/>
        <w:t>Албарқыт аспан тіптен төбеге тиердей болып аласарып</w:t>
        <w:br/>
        <w:t>кеткендей.</w:t>
        <w:br/>
        <w:t>Ұзақ әйтшу, итырақы ырғаңмен ауыл шетіне де іліккен.</w:t>
        <w:br/>
        <w:t>Түйе әлденеден үркіп, табан жолдан тайқып шығып кетті.</w:t>
        <w:br/>
        <w:t>Ербиіп жол тосып түрған Тарзан- Мүтәліп екен. Арбакеш шал:</w:t>
        <w:br/>
        <w:t>“Пәдеріңе нәлет-ау, қарақшыға ұқсап неғып жол тосып</w:t>
        <w:br/>
        <w:t>жүрсің?” - деп кейіп жатыр. Ол, шіркін, шал сөзін елең</w:t>
        <w:br/>
        <w:t>қылатын емес, ыржалақтап арба қауынан асылып, Ұстабайға</w:t>
        <w:br/>
        <w:t>қос қолын созады келіп. Ұстабай жерге түсті, үстінің шаңын</w:t>
        <w:br/>
        <w:t>қақты.</w:t>
        <w:br/>
        <w:t>-Күні бойы жолыңды күтіп көзім төрт болды, - дейді</w:t>
        <w:br/>
        <w:t>аптығып. -- Кездестің бе? Сатып алдың ба7..</w:t>
        <w:br/>
        <w:t>Ұстабай “нені” деп сұрамады. Сөйтсе құрдасы Тарзан-</w:t>
        <w:br/>
        <w:t>Мүтәліпке де артық-ауыс көлденең ақыл керек болып жүр</w:t>
        <w:br/>
        <w:t>екен ғой. Оның да үлгілі, тәртіпті пионер болғысы бар екен.</w:t>
        <w:br/>
        <w:t>Велосипед теуіп, көшеде құр боска селкілдеп жүремін деп</w:t>
        <w:br/>
        <w:t>әбден жалығыпты.</w:t>
        <w:br/>
        <w:t>Ұстабай жалғыз досының сырын түсінді де, іштей елжіреп,</w:t>
        <w:br/>
        <w:t>оны шын жақсы көріп кетті.</w:t>
        <w:br/>
        <w:t>Мінбелеп тұрған досын қолынан тартып былай шығарды</w:t>
        <w:br/>
        <w:t>да, алақанына бір уыс қуырған пісте салды.</w:t>
        <w:br/>
        <w:t>92</w:t>
        <w:br/>
        <w:t>апайға үйретсем... Гүлбаһрамға үйретсем... Токетерін айтқанда,</w:t>
        <w:br/>
        <w:t>ақылым аздық қылып жүр. Өмір сүруге даярланып, оқып-</w:t>
        <w:br/>
        <w:t>тоқып, ми ашытып жатпай-ақ бірден ақылды кісі болып шыға</w:t>
        <w:br/>
        <w:t>келсем”, - деп Ұстабай шынын айтқан. Бітене кара ха-ха-</w:t>
        <w:br/>
        <w:t>халап күліп, мұның ұсынған ақшасын санап алады. Ендігі</w:t>
        <w:br/>
        <w:t>мәурітте қалтасынан ағаш шыбықтың басына орнатқан қораз</w:t>
        <w:br/>
        <w:t>кәмпитті ұсынады.</w:t>
        <w:br/>
        <w:t>--Жоғалтып алма, - дейді ескертіп. - Аузыңа салып сорып</w:t>
      </w:r>
    </w:p>
    <w:p>
      <w:r>
        <w:t>жүр.</w:t>
        <w:br/>
        <w:t>--Ақылыңыз қораз кәмпиттің ішінде ме? - дейді бүл.</w:t>
        <w:br/>
        <w:t>--Түгесіп алма. Жайлап сор, - деп анау топқа сіңіп жоғала</w:t>
        <w:br/>
        <w:t>береді.</w:t>
        <w:br/>
        <w:t>Ұстабай қолындағы қораз кәмпитті аузына салып сорып</w:t>
        <w:br/>
        <w:t>жүр екен дейді. Базардағы құжынаған жүрт шаруаларын</w:t>
        <w:br/>
        <w:t>тастап, бұған аңтарылып қарап қалыпты. Сыбыр-күбір</w:t>
        <w:br/>
        <w:t>сөйлесіп иегімен мұны мегзейді. “Дардай жігіттің кішкентай</w:t>
        <w:br/>
        <w:t>балаға ұқсап кәмпит сорып жүргенін қарашы” - деседі.</w:t>
        <w:br/>
        <w:t>Базардан шығып ауылға қайтқан. Биыл дала ақ шанаштай</w:t>
        <w:br/>
        <w:t>болып кеуіп кетіпті. Алыстан көгілдір сағым мөлдірейді.</w:t>
        <w:br/>
        <w:t>Кенезесі кеуіп, шөл қысып әлгі қораз кәмпитті үздіксіз сора</w:t>
        <w:br/>
        <w:t>беріпті; жаңа байқады, тәттісі еріп таусылуға айналған. Май</w:t>
        <w:br/>
        <w:t>топырақты бұрқылдата кешіп мектепке келген екен. Мұғалима</w:t>
        <w:br/>
        <w:t>апай ұшырасып: “Ұстабай, сабаққа кіргенде кәмпит сорып</w:t>
        <w:br/>
        <w:t>жүруге болмайды”, - деп ескерту жасайды. Сөйтсе</w:t>
        <w:br/>
        <w:t>құрбыларының көзінше малжандап қораз кәмпит сорып</w:t>
        <w:br/>
        <w:t>жүріпті ғой. Сұмдық ұялады. Қыздарға күлкі болдым-ау деп</w:t>
        <w:br/>
        <w:t>күйзеліп жатып оянып кеткен.</w:t>
        <w:br/>
        <w:t>Базардағы бітене қара мені алдағаны ма соңда деп ойлаған.</w:t>
        <w:br/>
        <w:t>Ақылыма ақыл қосудың орнына кішкентай балаға ұқсап, жұрт</w:t>
        <w:br/>
        <w:t>көзінше кәмпит жеп жүргеніме жөн болсын. Бәлкім ақыл</w:t>
        <w:br/>
        <w:t>қосатын кәмпит орнына жаңылысып, ақылды азайтатын</w:t>
        <w:br/>
        <w:t>кәмпитті беріп жіберген болар. Бәлкім...</w:t>
        <w:br/>
        <w:t>жжж</w:t>
        <w:br/>
        <w:t>Апыл-ғұпыл төсегінен тұрып киінді, жуынды. Көкесі мен</w:t>
        <w:br/>
        <w:t>апасы жұмысқа кетіп қалыпты. Қауақтан кәрлен кесе айран</w:t>
        <w:br/>
        <w:t>құйып ішті, сөмкесін сүйретіп сыртка шықты. Күн көкжиектен</w:t>
        <w:br/>
        <w:t>жаңа ажырапты. Асықпаса сабақтан кешігеді. Ауыл балалары</w:t>
        <w:br/>
        <w:t>топ-тобымен шұбап, қыр үстіндегі мектепке тырмысты. Орта</w:t>
        <w:br/>
        <w:t>87</w:t>
        <w:br/>
        <w:t>тұрған. Қапелімде мұны түлен түртті. Тақтаға саусағын</w:t>
        <w:br/>
        <w:t>шошайтып: “Апай, әне бір жерінен қате кетті!” - деп тақ ете</w:t>
        <w:br/>
        <w:t>түсті. Гүлбаһрамның жүзі ду-ду қызарды. Қатесін түзетіп,</w:t>
        <w:br/>
        <w:t>әрі қарай шұбалтып жаза бастаған. Бүл: “Апай, теңдеуі ауысып</w:t>
        <w:br/>
        <w:t>түсті!” -- деп тағы шошаңдады. Гүлбаһрам оқты көзімен жалт</w:t>
        <w:br/>
        <w:t>қарады да, жыларман болып орнына барып отырды. Есептің</w:t>
        <w:br/>
        <w:t>аяғын бұл көкең барып тамамдады. Қазір ойласа ғой -</w:t>
        <w:br/>
        <w:t>сондағы қылығы тым ерсі-ақ енді. Қыз алдында мақтанғысы</w:t>
        <w:br/>
        <w:t>келді ме, әлде қырағылығы ұстады ма - шошаңдап бітіпті</w:t>
        <w:br/>
        <w:t>ғой тегі. О несі?! Орайсыз мінез көрсеткенін үзілісте бір-ақ</w:t>
        <w:br/>
        <w:t>білді. Әлгіде ғана үйірсектеп елпілдеп жүрген Гүлбаһрам</w:t>
        <w:br/>
        <w:t>өкпелеп қалыпты. Қыз көзін көзбен ұстау қиын, тегі.</w:t>
        <w:br/>
        <w:t>Жанарына жас лықсып, теріс айналып кетеді. Қараптан-қарап</w:t>
        <w:br/>
        <w:t>пұшайман хал кешкені.</w:t>
        <w:br/>
        <w:t>“Өзіме де обал жоқ”, - деп мұңайған Ұстабай. “Бүйтіп</w:t>
        <w:br/>
        <w:t>көзге күйік болғанша көз көрмес, құлақ естімес жаққа</w:t>
        <w:br/>
        <w:t>құрысамшы. Ылғи бір пәле көледеңдейді де тұрады”.</w:t>
        <w:br/>
        <w:t>Кітап оқып, кағаз жазуға саушылығым келмейді деп</w:t>
        <w:br/>
        <w:t>директорға арыз жазсам ба екен!</w:t>
      </w:r>
    </w:p>
    <w:p>
      <w:r>
        <w:t>Гүлбаһрамның алдына барып бүгінгі қылығыма кешірім</w:t>
        <w:br/>
        <w:t>сұрасам ба екен?</w:t>
        <w:br/>
        <w:t>Базарға барып әлгі жігіттің артық ақылын сатып алайын</w:t>
        <w:br/>
        <w:t>деп өзін-өзі іштей жұбатты.</w:t>
        <w:br/>
        <w:t>Белі ұйып қалыпты. Сықырлай орнынан көтеріліп сыртқа</w:t>
        <w:br/>
        <w:t>шықты. Бәйге күреңді суарып келуі керек. Ала сиырдың асты</w:t>
        <w:br/>
        <w:t>тазалаусыз әлі. Самаурынға ағаш бұтағаны жөн. Ақылым болса</w:t>
        <w:br/>
        <w:t>ғой - иәтүсер ем, иә түспес ем бұл халге, - деп, ішінен іріп</w:t>
        <w:br/>
        <w:t>жүріп атты суарып байлады. Сиырдың астына күректеп құм</w:t>
        <w:br/>
        <w:t>септі. Былыққан үй шаруасымен жүріп күнді еңкейтті. Бір</w:t>
        <w:br/>
        <w:t>мәурітте белін жазып, сыртқа сүзілген. Тарзан-Мүтәліп кілең</w:t>
        <w:br/>
        <w:t>абалаған иттердің ортасында қос аяқты жүйрігін жүйткітіп</w:t>
        <w:br/>
        <w:t>барады екен. Қазанды шақырлата қырып отырып тезірек</w:t>
        <w:br/>
        <w:t>жексенбі болуын тіледі. Ертерек базарға жетсем деп ойлады.</w:t>
        <w:br/>
        <w:t>Көптен күткен жексенбіге ілінді-ау әйтеуір.</w:t>
        <w:br/>
        <w:t>Көкесінен сұрап алған үш сомды төрт бүктеп төс қалтасына</w:t>
        <w:br/>
        <w:t>салып Ұстабай базарға келген.</w:t>
        <w:br/>
        <w:t>Кісінің көптігінен базар ортасы шұқырайып кетіпті. Есіл-</w:t>
        <w:br/>
        <w:t>дерті ақыл сататын жігітті табу. Күн иыққа келгенше іздеді.</w:t>
        <w:br/>
        <w:t>Екшелеп сұрау салудың мәнісін тағы білмеді. Күн шақырайып</w:t>
        <w:br/>
        <w:t>90</w:t>
        <w:br/>
        <w:t>тамамдаған көзі ашық кісі көрінді. Келе түкпірдегі момындар</w:t>
        <w:br/>
        <w:t>жайлаған қазақы ауылды жатсынған жоқ, аз күнде-ақ бауыр</w:t>
        <w:br/>
        <w:t>басып жақындасып кетті. Жүрт жер жыртса, ол өгіздің басын</w:t>
        <w:br/>
        <w:t>ұстады; орақ орса - шалғысын шыңлады. Басы ауырып,</w:t>
        <w:br/>
        <w:t>балтыры сыздағанды үшкіреді, түшкіреді. Ешкім оның бетін</w:t>
        <w:br/>
        <w:t>қаққан жоқ, төрінен көсілтіп орын беріп, ас алдында аузына</w:t>
        <w:br/>
        <w:t>қарады. Жамбасы сызға тигеннің жаназасын шығарды,</w:t>
        <w:br/>
        <w:t>ағайынның аласына пәтуасын айтты. Сәбидің шашындай</w:t>
        <w:br/>
        <w:t>селдір елдің “Молдекесі” атанды.</w:t>
        <w:br/>
        <w:t>Айналайын ағайын арасы алтын бесік қой. Жүрт асарға</w:t>
        <w:br/>
        <w:t>жиналып жіберіп, төрт бөлмелі жұмырткадай үй тұрғызып</w:t>
        <w:br/>
        <w:t>берді. Біреуі отынын, біреуі лағын, келесісі астығын апарды.</w:t>
        <w:br/>
        <w:t>Өз алдына от түтеткен отауға айналды. Молдекеннің сәлдесі</w:t>
        <w:br/>
        <w:t>дабырайды.</w:t>
        <w:br/>
        <w:t>Сондағы көрген жұрттың таң қалғаны екі нәрсе еді. Бірі-</w:t>
        <w:br/>
        <w:t>жүрт жыртығына жамау таппай жүргенде Молдекеңнің ақ</w:t>
        <w:br/>
        <w:t>жібектен жадағай шапан жамылатыны. Екіншісі - қасындағы</w:t>
        <w:br/>
        <w:t>былдыраған бірі шағын денелі келіншек, бірі кішкентай еркек</w:t>
        <w:br/>
        <w:t>қос серігі еді. Ол күнде жалғыз басты еркектің бала ертіп</w:t>
        <w:br/>
        <w:t>жүруі ерсі-тін. Әлгі бейшараларды Молдекеннің перзентіне</w:t>
        <w:br/>
        <w:t>жорып далиғанымыз берекшілік екен. Кейінше аңдасақ,</w:t>
        <w:br/>
        <w:t>жанындағы кос тәйтік бала емес, кәдуілгі орта жасқа келген</w:t>
        <w:br/>
        <w:t>бірі шағын денелі келіншек, келесісі еркек ергежейлі болып</w:t>
        <w:br/>
        <w:t>шықты. Молдекенді қайда шақырса, олар да құлдырал сонда</w:t>
        <w:br/>
        <w:t>барады. Бірі пірінің дәрет суын жылытса, келесісі жайнамазын</w:t>
        <w:br/>
        <w:t>әзірлейді. Алла тағала құлағына сыбырлап тұрған секілді.</w:t>
        <w:br/>
        <w:t>Молдекеңе бас ұстатсаң қос құлағы солардың сыбағасы.</w:t>
        <w:br/>
        <w:t>Есімде қалғаны, ораза тұсында осы күнгі дәндәку</w:t>
        <w:br/>
        <w:t>Күмісбектің әкесі Нұрбала Молдекеңе сауал койды. Қояр да</w:t>
        <w:br/>
        <w:t>қоймай отырып пәкене жандардың мәнісін сұрады. Молдекең</w:t>
      </w:r>
    </w:p>
    <w:p>
      <w:r>
        <w:t>бейһал сөзге бармады. “Бүл байғұстардың арғы тарихын</w:t>
        <w:br/>
        <w:t>білмеймін”,- дейді. “Кешегі жылан жылы Бұхар көшесінде</w:t>
        <w:br/>
        <w:t>аштан өлгелі жаткан жерінен тауып алғам. Үйге әкеліп ас</w:t>
        <w:br/>
        <w:t>бердім, әл жиғыздым. Ем жасадым. Бибімнің тірі уағы, жуып-</w:t>
        <w:br/>
        <w:t>шайып жүріп кісі қалпына келтірді. “Жарылқаушымыз осы</w:t>
        <w:br/>
        <w:t>ғой” деп ойлады ма, әлде жаратқан ие ниетін аударды ма,</w:t>
        <w:br/>
        <w:t>соңымнан екі елі қалмайтын көлеңкеме айналды. Перзентімдей</w:t>
        <w:br/>
        <w:t>болып кетті. Бар сыры осы”- денті.</w:t>
        <w:br/>
        <w:t>Мейлі де, бұл дүние сиыр бүйрегіндей қырық буылтық</w:t>
        <w:br/>
        <w:t>95</w:t>
        <w:br/>
        <w:t>-Сенің “аздап” пен “сәл-пәлің” таусылмас, сірә. Бүгін</w:t>
        <w:br/>
        <w:t>кешке үйіңе барып сөйлесемін. Отыр!..</w:t>
        <w:br/>
        <w:t>Екі дос түс ауа арықты жағалап, үйге қайтып келе жатты.</w:t>
        <w:br/>
        <w:t>Күн жанып кетіпті. Даланы күйген терідей көңірсіте түсті.</w:t>
        <w:br/>
        <w:t>Ыстыққа шыдай алмай Тарзан- Мүтәліп бірер мәрте еңкейіп</w:t>
        <w:br/>
        <w:t>басын арықтағы жылы суға шым батырып жіберді. Домалана</w:t>
        <w:br/>
        <w:t>ызғып кішкентай інісі қарсы шықты. Сөмкесіне жармасты.</w:t>
        <w:br/>
        <w:t>Бұлар.екі сөмкені де кішкентай қара домалаққа арқалатты.</w:t>
        <w:br/>
        <w:t>Бала әредік кейіндеп қалып қояды да, тап-тап басып қайыра</w:t>
        <w:br/>
        <w:t>қуып жетеді. Сөзі шегедей.</w:t>
        <w:br/>
        <w:t>--Велосипедке мінгізесің бе?</w:t>
        <w:br/>
        <w:t>-Зілдей болып доңғалағын тесесің, есекке мінсең бойың</w:t>
        <w:br/>
        <w:t>тез өседі.</w:t>
        <w:br/>
        <w:t>--Иә, алдайсың.</w:t>
        <w:br/>
        <w:t>- Нанбасаң Ұстабайдан сұра. Былтыр мектепке есекпен</w:t>
        <w:br/>
        <w:t>қатынаған. Биыл зіңгіттей болып өсіп кетті.</w:t>
        <w:br/>
        <w:t>Қара домалақ Ұстабайға бір, ағасына бір жалтақ-жалтақ</w:t>
        <w:br/>
        <w:t>қарайды.</w:t>
        <w:br/>
        <w:t>- Ендеше кеше сары қызды неге мінгіздің?</w:t>
        <w:br/>
        <w:t>--Әй, мынау не дейді-ей?..</w:t>
        <w:br/>
        <w:t>- Қызбен ойнап жүр деп көкеме айтамын.</w:t>
        <w:br/>
        <w:t>- Алда ғана жүгермек! - деп қара домалаққа тап берген.</w:t>
        <w:br/>
        <w:t>Ол да әккі қу екен. Екі сөмкені май топыраққа аунатып</w:t>
        <w:br/>
        <w:t>тастап зытып жөнелді. Борсаңдаған неме желдіаяқ көрінді.</w:t>
        <w:br/>
        <w:t>Лезде дуалды бойлап, шарбақты айналып көзден ғайып болды.</w:t>
        <w:br/>
        <w:t>Шаң-шаң сөмкені көтеріп жатып Ұстабай серігіне көзінің</w:t>
        <w:br/>
        <w:t>итімен карады. Жол айырымда үнсіз ажырасты. Болмашыға</w:t>
        <w:br/>
        <w:t>ілінісіп қайтем деп ойлады. Есекке мінген шал басы қақшиып</w:t>
        <w:br/>
        <w:t>басып озды. Бұрымы аш беліне түскен қыз су алып барады.</w:t>
        <w:br/>
        <w:t>Гүлбаһрамға ұқсайды екен. Көзі тозандап үйіне келсе жан</w:t>
        <w:br/>
        <w:t>жоқ, Ертеңнен колхоз шаруасында жүргені. Ас үйден қатқан</w:t>
        <w:br/>
        <w:t>нан кеміріп, суып қалған қылаң шай ішті. От жағып, самаурын</w:t>
        <w:br/>
        <w:t>қойып шай қайнатуға ерінді. Басын табаққа салып ыстық</w:t>
        <w:br/>
        <w:t>ішетін кеспе көжені аңсады. Бөлмесіне келіп іші түскен диванға</w:t>
        <w:br/>
        <w:t>жата кетті. Ойдың олжасына кенелді.</w:t>
        <w:br/>
        <w:t>Ертерек есейсем канекей деп ойлаған.</w:t>
      </w:r>
    </w:p>
    <w:p>
      <w:r>
        <w:t>Ылғи бір бәле көлденеңдейді де тұрады, ылғи бұрыс</w:t>
        <w:br/>
        <w:t>кетемін. Әйтпесе мана сабақ үстіндегі қылығыма жөн болсын.</w:t>
        <w:br/>
        <w:t>Математика сабағы еді. Гүлбаһрам тақтаға есеп шығарып</w:t>
        <w:br/>
        <w:t>89</w:t>
        <w:br/>
        <w:t>ЕРГЕЖЕЙЛІ</w:t>
        <w:br/>
        <w:t>Оны көз көрген үлкендер араб сөзінің нәшімен “Яғымус”</w:t>
        <w:br/>
        <w:t>деп атайтын. Ал ауылдың Тіл мен жағына сүйенген қылжақбас</w:t>
        <w:br/>
        <w:t>жастары “Жағымсыз” дейтін.</w:t>
        <w:br/>
        <w:t>Өзім ес білгелі осы бір күстана момын жан қос есімді</w:t>
        <w:br/>
        <w:t>қиналмай көтеріп, шаң көшеде сүр есегін томпылдатып почта</w:t>
        <w:br/>
        <w:t>тасумен келеді. Мен көргелі жұдырықтай шақылдаған шағын</w:t>
        <w:br/>
        <w:t>көсе еді, әлі сол. Мұқым өзгермеген. Әкем ергежейліні ылғи</w:t>
        <w:br/>
        <w:t>есіркеп-мүсіркеп, ұшпақты сөзін аямай, кісімсітіп, қоқайтып</w:t>
        <w:br/>
        <w:t>жүретін. Еркелетіп “Кішкентай” дейтін. Содан ба бізге бауыр</w:t>
        <w:br/>
        <w:t>басып кеткен, көрген жерде үйіріліп тұрады. Қолы босай</w:t>
        <w:br/>
        <w:t>қалса белінің құяңы ұстай беретін шешеме жүгіріп кеп</w:t>
        <w:br/>
        <w:t>қолғабыс етеді; аула сыпырады, уақ малды айырысады,</w:t>
        <w:br/>
        <w:t>самаурынға ағаш жарады. Тынымы жоқ. Кейде көз алдыма</w:t>
        <w:br/>
        <w:t>домалап жүрген қара доп елестейді, қаңғалақтап бірде ас үйден,</w:t>
        <w:br/>
        <w:t>бірде ауыз үйден шығады, әмбе көңілді, әмбе сергек сол</w:t>
        <w:br/>
        <w:t>Яғымус.</w:t>
        <w:br/>
        <w:t>Бірде мектептен қайтып келе жатқам, қарсы ұшырасты.</w:t>
        <w:br/>
        <w:t>Сайқымазақ бейпіл ауыз балаларға ілесіп аңдаусызда</w:t>
        <w:br/>
        <w:t>“Жағымсыз” деп қалыппын. Ренжіді білем, кірпияҙданып</w:t>
        <w:br/>
        <w:t>кетті. Үйге айтып барыпты. Сол күні мінезі морт әкем қатты</w:t>
        <w:br/>
        <w:t>кейіді.</w:t>
        <w:br/>
        <w:t>-Кісіде кішкентайдың тілі ашы, жәндікте бүйінің уы ашы.</w:t>
        <w:br/>
        <w:t>Тақуаны мазақтап не жының бар? Тілі тиіп кетіп жүрсе</w:t>
        <w:br/>
        <w:t>қайтесің?</w:t>
        <w:br/>
        <w:t>Бірауықта сабасына түсіп, ойлансын деді ме, Яғымустың</w:t>
        <w:br/>
        <w:t>тарихын әңгімеледі... “Серіктік артель ұйымдасып жатқан</w:t>
        <w:br/>
        <w:t>жиырма сегізінші жыл екен. Қатықсыз қара аталаға тамақ</w:t>
        <w:br/>
        <w:t>күйдіріп, шалбардың жыртығын қолмен басып жүрген кез</w:t>
        <w:br/>
        <w:t>де. Кеспірі жаман жалғыз аяқ жоқшылық. Жоғары жақтан,</w:t>
        <w:br/>
        <w:t>ұмытпасам, Бұхардан Пақыриддин деген ғұлама келген.</w:t>
        <w:br/>
        <w:t>Қасында үйелмелі-сүйелмелі қос кішкентайы бар. Замана</w:t>
        <w:br/>
        <w:t>дүбірінен үрікті ме, әлде сапырылысып жатқан сол жылдар"</w:t>
        <w:br/>
        <w:t>толқыны пақырды жаңқауықша қақпақылдап әкетті ме, кім</w:t>
        <w:br/>
        <w:t>білген, қаңғымалы жүріп үшкіл Қаратау ішінен шығыпты</w:t>
        <w:br/>
        <w:t>ғой. Жағына пышақ жанығандай жүдеу. Соғыстан кейінгі</w:t>
        <w:br/>
        <w:t>құмырадай сәлдесі о күнде зерендей ғана-тын. Медресе</w:t>
        <w:br/>
        <w:t>94</w:t>
        <w:br/>
        <w:t>түске тырмысқанша аяғынан тозып сандалды. Қыздырманың</w:t>
        <w:br/>
        <w:t>тіліне еріп әншейін ақымақ болып жүрмейін осы деп және</w:t>
        <w:br/>
        <w:t>толқиды. Кенет: “Ақыл сатам!” - деген дауысқа құлағы елең</w:t>
        <w:br/>
        <w:t>еткен. Іші шұрқ етті. Дауыс шыққан жаққа карай ығысып</w:t>
        <w:br/>
        <w:t>жөнелді. Төбедей жігіт жан-жағына алақтап: “Үш сомға!.. үш</w:t>
        <w:br/>
        <w:t>сомға!..” - деп сампылдай сөйлеп келеді екен:</w:t>
      </w:r>
    </w:p>
    <w:p>
      <w:r>
        <w:t>Ұстабай түп етектен жармасты.</w:t>
        <w:br/>
        <w:t>--Ағатай, маған сатыңыз!</w:t>
        <w:br/>
        <w:t>Төбедей жігіт үстінен қарайды.</w:t>
        <w:br/>
        <w:t>--Әкел ақшаңды!</w:t>
        <w:br/>
        <w:t>Ұстабайдың үш сомын қағып алды. Сөйтті де саусағымен</w:t>
        <w:br/>
        <w:t>іліп ымдап оңашалап әкетті. Ұйлыққан топтан жырақтау</w:t>
        <w:br/>
        <w:t>кеткен. Төбе жігіт көзін жартылай қыса түсіп, ернін мұның</w:t>
        <w:br/>
        <w:t>құлағына тақады. Тілін төсеп сөйлейді екен, өзінше соқалап</w:t>
        <w:br/>
        <w:t>сөйлеп кетті.</w:t>
        <w:br/>
        <w:t>--Құлағына құйып ал, балақай. Піскен қабырғаның басынан</w:t>
        <w:br/>
        <w:t>емес, ұшынан тістесең еті солайымен сыпырылап аузыңа</w:t>
        <w:br/>
        <w:t>түседі. Ұғып ал. Айтар ақылым осы.</w:t>
        <w:br/>
        <w:t>Ұстабайдың казан бұзарлығы бар-тын.</w:t>
        <w:br/>
        <w:t>--Осы-ақ па? - деп төбе жігітке ежірейді,</w:t>
        <w:br/>
        <w:t>Анау да ішінен күлімдеген жылым жан екен, ләм деместен</w:t>
        <w:br/>
        <w:t>бұрылып жүре берді. Тағы: “Ақыл сатамын!.. Ақыл сатамын!”</w:t>
        <w:br/>
        <w:t>- деп дауыстап барады. Қуып жетіп жанжал шығаруға -</w:t>
        <w:br/>
        <w:t>қорықты. Айқай салып әділет іздеуге, арашашы шақыруға</w:t>
        <w:br/>
        <w:t>ұялды. Аяғы жерге батқандай болып тұрған жерінде</w:t>
        <w:br/>
        <w:t>тапжылмастан аңырайып кала берді. Құлағында сол дауыс.</w:t>
        <w:br/>
        <w:t>Ой, пәлі-ай, бұл тіршілік не болып барады тегі?!</w:t>
        <w:br/>
        <w:t>Ұстабай түс ауа ауылға қайтқан. Базардан шығарда</w:t>
        <w:br/>
        <w:t>қалтасының түбінде калған бақыр тиынға куырған пісте сатып</w:t>
        <w:br/>
        <w:t>алған. Автобусқа төлейтін ақшасы қалмапты. Колхоздан</w:t>
        <w:br/>
        <w:t>ауданға сепараттың көк сүтін тасып жүрген түйелі арбаға</w:t>
        <w:br/>
        <w:t>ілесті.</w:t>
        <w:br/>
        <w:t>Таныс шал ләм деместен мұны арбасына мінгізіп алды.</w:t>
        <w:br/>
        <w:t>Маң-маң басқан қоспақтың жүрісі мүлде өнетін емес.</w:t>
        <w:br/>
        <w:t>Қиырсыз кеңіс. Таспадай созылған шаңдақ жол. Шақырайған</w:t>
        <w:br/>
        <w:t>күн. Шалдың ыңылдап салған ескі мақамы әрі-беріден бесікке</w:t>
        <w:br/>
        <w:t>салып тербеткендей әсер етті. Ұстабайдың басы кеудесіне</w:t>
        <w:br/>
        <w:t>домалаңдап қалғып-мүлги бастады. Кірпігіне тас байланып</w:t>
        <w:br/>
        <w:t>келе жатып жаңа басталған үзақ ғұмыры, алыс арман, қиял</w:t>
        <w:br/>
        <w:t>көкжиегі туралы ойлады.</w:t>
        <w:br/>
        <w:t>91</w:t>
        <w:br/>
        <w:t>-Жайша ма?</w:t>
        <w:br/>
        <w:t>--Орталыққа әртістер келді. Екеумізге билет алдым. Қызық</w:t>
        <w:br/>
        <w:t>деседі.</w:t>
        <w:br/>
        <w:t>Өткен жолғы концертте отырып ұйықтап қалғаным есіме</w:t>
        <w:br/>
        <w:t>түсті.</w:t>
        <w:br/>
        <w:t>- Бармаймын.</w:t>
        <w:br/>
        <w:t>Яғымус жылан басқандай ыршып түсті.</w:t>
      </w:r>
    </w:p>
    <w:p>
      <w:r>
        <w:t>-Өткен жолғы облыстың дыңғырлағы емес, Мәскеуден!</w:t>
        <w:br/>
        <w:t>--Кино болса бір сәрі. Әртіс дегенің өзіңнен артық емес;</w:t>
        <w:br/>
        <w:t>санын шапаттап билейді, сарнап тақпақ айтады, көзін қысып</w:t>
        <w:br/>
        <w:t>анекдот соғады. Несі қызық?</w:t>
        <w:br/>
        <w:t>Осы мезет Яғымустың жүзі құмығып кетті. Онсыз да</w:t>
        <w:br/>
        <w:t>алақандай үшкіл беті бүрісіп-тырысып кішірейе түсті. Кеспірі</w:t>
        <w:br/>
        <w:t>қалмай қолымнан ұстады. Жанарынан айтып болмастай</w:t>
        <w:br/>
        <w:t>жалынып, үрей, шарасыздық көрдім. Аяп кеттім.</w:t>
        <w:br/>
        <w:t>- Өткен жолығыға ренжіп жүрсің бе әлі? Мейлі,</w:t>
        <w:br/>
        <w:t>“Жағымсыз” десең дей бер. Концертке барып қайтайықшы.</w:t>
        <w:br/>
        <w:t>Яғымус кешкі серуенге ылғи мені алып шығатын. Әсіресе</w:t>
        <w:br/>
        <w:t>түнемесіне жалғыз жүруге коркады. Арақ ішіп, екі иығын</w:t>
        <w:br/>
        <w:t>жұлып жеп жүрген дәңғасар жігіттерден қаймығады.</w:t>
        <w:br/>
        <w:t>Солардың мазағынан қорынады. Келістім.</w:t>
        <w:br/>
        <w:t>Кештетіп велосипедпен киқалақтап орталыққа жеттік.</w:t>
        <w:br/>
        <w:t>Яғымус артына жарбиып алған. Екі ара жаяу жүріске алыс.</w:t>
        <w:br/>
        <w:t>Итырақтап есек міну ерсі. Содан қиқалақпен</w:t>
        <w:br/>
        <w:t>қиқалақтайтынбыз. Клуб алды құжынаған жүрт. Әшейінде</w:t>
        <w:br/>
        <w:t>“сайтанның ойыны” деп кино көрмейтін кәриялар таяғын</w:t>
        <w:br/>
        <w:t>артына ұстап сытыр-сытыр басады. Кимешегі ағараңдап</w:t>
        <w:br/>
        <w:t>кемпірлер жүр. Бірін-бірі өңкеңдеп қуысқан кластас балалар</w:t>
        <w:br/>
        <w:t>ұшырасты. Күллісінің аузында: ергежейлі! Яғымусты мазақтап</w:t>
        <w:br/>
        <w:t>жүр ме деп каупалаймын. Қиқалақты клубтың қорасына</w:t>
        <w:br/>
        <w:t>апарып қойдық. Кіре берісте саусағына қыстырған темекісі</w:t>
        <w:br/>
        <w:t>бар күміс тісті Күмісбек ұшырасты.</w:t>
        <w:br/>
        <w:t>-Ергежейлінің ойынына Жағымсыз да келіпті!</w:t>
        <w:br/>
        <w:t>Нағашысымен танысып қайтпақшы! Әй, ішінде бөденедей</w:t>
        <w:br/>
        <w:t>ғана келіншегі бар екен, кұда түсіп алып қал!</w:t>
        <w:br/>
        <w:t>Қарлығыңқы дауысы елді көшіріп барады.</w:t>
        <w:br/>
        <w:t>-ӘӘй, пәтуасыз! Ауылды көшірмей қойсаңшы енді!- деп</w:t>
        <w:br/>
        <w:t>бір кәрия тиып тастады. Өйтпегенде әліптің аяғы қызыл</w:t>
        <w:br/>
        <w:t>шеке төбелеске айналар еді. Почтаның бастығы болса кайтейін.</w:t>
        <w:br/>
        <w:t>98</w:t>
        <w:br/>
        <w:t>Молдекең көз жұмарында мені шақыртқан. Етегіме сүрініп</w:t>
        <w:br/>
        <w:t>үйіне жеттім. Жарықтық жанары жанып бой жасап жатыр</w:t>
        <w:br/>
        <w:t>екен. “Досеке”,- деді. “Сері мінез адам едік, аманатым бар”,-</w:t>
        <w:br/>
        <w:t>деді. - Яғымусты қанатыңа ал”,- деді. “Үлкендер қорлық</w:t>
        <w:br/>
        <w:t>жасамасын. Жылап қалып жүрмесін”, - деді.</w:t>
        <w:br/>
        <w:t>Сол үні қазіргідей құлағымда.</w:t>
        <w:br/>
        <w:t>Яғымусты енді түсінгендей болдым. Ауылдың терістік</w:t>
        <w:br/>
        <w:t>пұшпағында Молдекеңнен мирасқа қалған үлкен үйі бар. Төрт</w:t>
        <w:br/>
        <w:t>бөлмелі еді, екеуін Нұрбаланың Күмісбегі запперме кезінде</w:t>
        <w:br/>
        <w:t>тартып алған. Тары құятын қойма жасатты. Яғымусқа қос</w:t>
        <w:br/>
        <w:t>бөлмесі тиді, онысы ауызғы және төргіге бөлінетін. Ауызғыда</w:t>
        <w:br/>
        <w:t>отыны, астығы, жем-шөбі, көне дүниелері жататын. Төргіде</w:t>
        <w:br/>
        <w:t>баланың темір керуеті, қаңылтыр пеш, қашан барсаң да сол</w:t>
        <w:br/>
        <w:t>пеште от гулеп жанып тұратын. Үстінде ақ шәйнегі сақырлап</w:t>
        <w:br/>
        <w:t>қайнайды. Өзі бұрынғының байбатшасы секілденіп аяғын</w:t>
        <w:br/>
        <w:t>темір төсекке асып жіберіп, әлдебір көне сарынды ыңылдап</w:t>
      </w:r>
    </w:p>
    <w:p>
      <w:r>
        <w:t>айтып жатады. Кеудесінде қол басындай жиде домбыра,</w:t>
        <w:br/>
        <w:t>қолдан шапқан. Тартпайды, тыңқылдатып шертеді. Ондық</w:t>
        <w:br/>
        <w:t>шамның жарығындай сығырайған жылусыз, көп көзден</w:t>
        <w:br/>
        <w:t>оңаша, құпия тіршілік кешетін. Сол күйін көремін де кайран</w:t>
        <w:br/>
        <w:t>қаламын. Домалақ жерде адам менмендігінен, өзімшілдігінен</w:t>
        <w:br/>
        <w:t>өткен күш жоқ кой деп ойлаймын. Ең арғысы қатты жел</w:t>
        <w:br/>
        <w:t>тұрса да “домалап кетемін” деп қорқатын, тысқа шықпайтын,</w:t>
        <w:br/>
        <w:t>құлашқа толмас бойы бар осы жан да бүл дәуренін ештемеге</w:t>
        <w:br/>
        <w:t>айырбастамас-ау. Өзгеше болуын тілемес те. Ешкім оның:</w:t>
        <w:br/>
        <w:t>“маған мынау қиянат болды”, не “пәлен затқа зәру едім”</w:t>
        <w:br/>
        <w:t>деген пендешілік қыңқылын естіген емес.</w:t>
        <w:br/>
        <w:t>Алдында ғана мектептен қайтып, сілелеп, тырайып жатқам.</w:t>
        <w:br/>
        <w:t>Ауызғы үйдің есігі тықырлады. Көршінің тіміскі мысығы</w:t>
        <w:br/>
        <w:t>болар деп ойладым. Сабалақ-сабалақ боп сұмдық ашқарақ.</w:t>
        <w:br/>
        <w:t>Түтін аңдыған иесі секілді. Тұрып, сұғанақ немені қуып</w:t>
        <w:br/>
        <w:t>жіберуге еріндім. Есік ашылды. Табалдырықтан тұмсығы</w:t>
        <w:br/>
        <w:t>қақайып брезент бәтеңке, сосын қара сөмке енді, сосын</w:t>
        <w:br/>
        <w:t>домаланып Яғымус көрінді, Шаңнан көзі ғана жылтырайды.</w:t>
        <w:br/>
        <w:t>Басынан сабан шляпасын алып еді, төбесінен бу көтерілді.</w:t>
        <w:br/>
        <w:t>Жаз күнінде бастан бу шыққанын көргенім осы. Бәтеңкесін</w:t>
        <w:br/>
        <w:t>тасыр-тұсыр шешті де жаныма жетіп келді.</w:t>
        <w:br/>
        <w:t>-Інісінен айналдым! Өзіңе журнал әкелдім, газетің</w:t>
        <w:br/>
        <w:t>мінекей, хатың мінекей!</w:t>
        <w:br/>
        <w:t>97</w:t>
        <w:br/>
        <w:t>емес пе. Ауыл қазағы қай буылтығын біліппіз. Көп ұзамай</w:t>
        <w:br/>
        <w:t>шағын денелі келіншек екі қабат болды. Үйінен шықпай</w:t>
        <w:br/>
        <w:t>қалғанынан сезіп білдік. Молдекең жарықтық әжептәуір</w:t>
        <w:br/>
        <w:t>марқайып қуанып жүрді. Ергежейлі жігіт иесіне сыңар ілесті.</w:t>
        <w:br/>
        <w:t>Ұлы Отан соғысының басталған жылы ғой деймін, тоғыс</w:t>
        <w:br/>
        <w:t>қайтып, егіс орағы біткен кезде шағын денелі келіншек</w:t>
        <w:br/>
        <w:t>аман-есен босанды. Саршүнақтай үл туған. Молдекең</w:t>
        <w:br/>
        <w:t>қуанышты мінезге ие, тоқты сойып қалжа жасады, жетімге</w:t>
        <w:br/>
        <w:t>жеті теңге үлестірді. Жігіттерге көкпар берем ғой деп</w:t>
        <w:br/>
        <w:t>талпынып еді, осы дәндәку Күмісбек: “Ергежейліге көкпар</w:t>
        <w:br/>
        <w:t>шапқан ауыл атанамыз”,- деп рұқсат етпеді. Жер сабалап</w:t>
        <w:br/>
        <w:t>отырып алды. Қойшы, сонымен, Молдекең күні-түні кітап</w:t>
        <w:br/>
        <w:t>ақтарсын, жас нәрестеге ат іздесін енді. Ақыры:</w:t>
        <w:br/>
        <w:t>“Пайғамбардың қасына ерген ержүрек саһабасы, соның</w:t>
        <w:br/>
        <w:t>есімі” деп ат қойды. Сөйтіп “Яғымус” болды. Шалдарды</w:t>
        <w:br/>
        <w:t>жиып ет беріп батасын алды.</w:t>
        <w:br/>
        <w:t>Бірде ауылда үлкен ас берілді. Қазіргі дәндәку Күмісбектің</w:t>
        <w:br/>
        <w:t>әкесінің асы. Күмісбек алдында ғана ферма меңгерушілігінен</w:t>
        <w:br/>
        <w:t>босап, почтаның бастығы болған. Молдекең өлі аруаққа қона</w:t>
        <w:br/>
        <w:t>жатып құран шығарған. Ергежейлі жігіті жанында еді. Жақпас</w:t>
        <w:br/>
        <w:t>ас ішті ме, әлде ғайыптан дерт жабысты ма, таң әлетінде</w:t>
        <w:br/>
        <w:t>аласұрып ауырғаны. Әуелі құлындағы даусы құлаққа шығып</w:t>
        <w:br/>
        <w:t>шыңғырсын, сосын көгеріп-сазарып ықылық атсын, көп</w:t>
        <w:br/>
        <w:t>қиналып демі үзілді. Асқа жиналған жұрт жүдеп қалды.</w:t>
        <w:br/>
        <w:t>Қайтсін, кішкентай болса да кісі санаты ғой, үйренісіп кетіп</w:t>
        <w:br/>
        <w:t>едік. Күлуге жақсы болатын. Көңіл жықпайтын, әмбе әзілді</w:t>
        <w:br/>
        <w:t>көтеретін. Көп ұзамай құсадан шағын денелі келіншек те о</w:t>
        <w:br/>
        <w:t>дүниелік болды.</w:t>
        <w:br/>
        <w:t>Соңында жұдырықтай Яғымусы қалды. Адам болмас деп</w:t>
        <w:br/>
        <w:t>ойлағанбыз, күдер үзгенбіз. Ертеден қара кешке жақ жаппай</w:t>
        <w:br/>
        <w:t>шырылдайтын. Молдекең шапанының етегіне салып тербетіп</w:t>
      </w:r>
    </w:p>
    <w:p>
      <w:r>
        <w:t>отыратын, ыңылдайтын, күңіренетін, зікір сап уататын. Бие</w:t>
        <w:br/>
        <w:t>сүтін беретін. Көретін жарығы бар екен, өлмеді, тіршілік</w:t>
        <w:br/>
        <w:t>дәмін татты. Аяғына мінгесіне-ақ нағыз сайтанға айналды.</w:t>
        <w:br/>
        <w:t>Көше иттерінің соры болды, колында тобылғы сақпаны</w:t>
        <w:br/>
        <w:t>сыртылдап, көрінген мақұлықты куатын, көрінген тайларды</w:t>
        <w:br/>
        <w:t>бас білгі ететін. Бүгінде кімнен кем, ауылдың сұқ саусақтай</w:t>
        <w:br/>
        <w:t>азаматы, поштакеші, Молдекең марқұмның тірі көлеңкесі.</w:t>
        <w:br/>
        <w:t>Жоқтың көзі.</w:t>
        <w:br/>
        <w:t>9%</w:t>
        <w:br/>
        <w:t>- Резеңке болмаса да, нака осың ғой, әншейін шүберек!</w:t>
        <w:br/>
        <w:t>-Қараңғылықты қойсаңшы бүл.</w:t>
        <w:br/>
        <w:t>--Әй, Жағымсыз! Жерден шыққан жік секілденіп</w:t>
        <w:br/>
        <w:t>қыстырылмай жайыңа отыр. Тәшкент барып көзбояушы,</w:t>
        <w:br/>
        <w:t>даршы, майрампаз дегеніңнің күллісін көргем. “Қараңғы”, -</w:t>
        <w:br/>
        <w:t>дейді ғой.</w:t>
        <w:br/>
        <w:t>Яғымус күміс тіспен ұғыса алмайтын болды. Қызыл көз</w:t>
        <w:br/>
        <w:t>пәледен үндемей құтылды. Шырық бұзылды. Әлгідегі көрікті</w:t>
        <w:br/>
        <w:t>көңіл құйын тигендей ұйтқыды.</w:t>
        <w:br/>
        <w:t>Шоқтай жайнаған жанары солғындап, қарашығы күл басқан</w:t>
        <w:br/>
        <w:t>көмірдей кішірейіп, ұрты суалып кетіпті. Мойны қылкия</w:t>
        <w:br/>
        <w:t>түскендей. Әлденеге қапа болса өстетін әдеті. Көңілсіз қалпы</w:t>
        <w:br/>
        <w:t>көпке созылмады. Қайта серпілді. Ұясынан енді талпынып,</w:t>
        <w:br/>
        <w:t>ұшуға кам қылған қарғаның балапаны тәрізді, құнжыңдай</w:t>
        <w:br/>
        <w:t>қол соғады. Шымылдық жабылғанда арқын-жарқын</w:t>
        <w:br/>
        <w:t>арсалаңдап, артына жалтақтап, жұрттың ең соңынан шықты.</w:t>
        <w:br/>
        <w:t>Қиқалақты ортаға алып, жаяу жүрдік. АЙ сүттей жарық, Ауыл</w:t>
        <w:br/>
        <w:t>ұйқыда.</w:t>
        <w:br/>
        <w:t>Қайда асығамыз, әңгімелесейік дейді ол.</w:t>
        <w:br/>
        <w:t>Мен ергежейлі келіншектің сұлулығын айтамын.</w:t>
        <w:br/>
        <w:t>Гүл секілді соншама нәзік дейді ол.</w:t>
        <w:br/>
        <w:t>Өріктің гүліндей үлпілдеп тұр-ау, шіркін.</w:t>
        <w:br/>
        <w:t>Иісін сездің бе дейді ол.</w:t>
        <w:br/>
        <w:t>Түнгі ауаның әтірі ме деп қалып ем.</w:t>
        <w:br/>
        <w:t>Келіншектің иісі сол.</w:t>
        <w:br/>
        <w:t>Иіс демекші, жас күнімде есіл-дертім қауын салған бақша</w:t>
        <w:br/>
        <w:t>болатын. Дикан әкем: “Қауынның пәлегін мыжисың”,- деп</w:t>
        <w:br/>
        <w:t>ішін аралатпайтын. Шілде шыға әңгелекті аңсаймын. Әрине</w:t>
        <w:br/>
        <w:t>жыпырлап жаткан көп түйнектің, көк түйнектің арасынан</w:t>
        <w:br/>
        <w:t>уылжып піскен әңгелекті айыру қиын. Әдетте ол жасырынып</w:t>
        <w:br/>
        <w:t>жатады. Амалын табамын. Жел үп етсе болды, - бақшаның</w:t>
        <w:br/>
        <w:t>ық жағын торимын. Ауаны құныға иіскеймін. Сонда танауыма</w:t>
        <w:br/>
        <w:t>жұп-жұмсақ жұпар иіс жетуші еді. Төрт тағандап еңбектеп,</w:t>
        <w:br/>
        <w:t>бүкеңдеп, иіскей-иіскей піскен әңгелектің дәл үстінен</w:t>
        <w:br/>
        <w:t>түсетінмін. Жұдырықтай қауынды құныға үзем. Сілекейім</w:t>
        <w:br/>
        <w:t>сорғалап соғам сосын.</w:t>
        <w:br/>
        <w:t>Уылжып піскен әңгелек әлгі келіншекке соншама ұқсайды</w:t>
      </w:r>
    </w:p>
    <w:p>
      <w:r>
        <w:t>екен. Ергежейлі келіншектен әңгелектің иісін сезді.</w:t>
        <w:br/>
        <w:t>Сол оқиғадан кейін Яғымус танымастай өзгерді. Бұрынғы</w:t>
        <w:br/>
        <w:t>100</w:t>
        <w:br/>
        <w:t>Е күміс тісті Күмісбектің, е өзімнің мұрным жалпияр еді.</w:t>
        <w:br/>
        <w:t>Ойын аллауәкбар болар еді.</w:t>
        <w:br/>
        <w:t>Топырласып ішке ендік. Яғымус билетті ең алдынан</w:t>
        <w:br/>
        <w:t>алыпты. Жарық өшті. Шымылдық сырылып ашыла берді.</w:t>
        <w:br/>
        <w:t>Тұла бойым ду ете түсті. Күмісбектің айтқаны шын екен.</w:t>
        <w:br/>
        <w:t>Терең төрден әсем киінген, қара көбелектей бантигі бар,</w:t>
        <w:br/>
        <w:t>жұдырықтай жігіт шыға келгені. Қимыл қалпы, сөйлесі тура</w:t>
        <w:br/>
        <w:t>Яғымус. Тәкаппар, маңғаз. Үні сыңғырлап тұр. Яғымустың</w:t>
        <w:br/>
        <w:t>жіңішке, шыңылтыр даусын ерсі санайтынбыз. Сөйтсек оның</w:t>
        <w:br/>
        <w:t>да өзінше нәші, өзінше сәні бар екен. Кең даланы басымызға</w:t>
        <w:br/>
        <w:t>көтеріп бақырғанға үйренгеміз де. Кішкентай кісінің</w:t>
        <w:br/>
        <w:t>шыңылтыр үнінен де оңаза бояу сезілетін секілді. Яғымусты</w:t>
        <w:br/>
        <w:t>да жұнттай етіп киіндіріп, алақанға салып құрметтеп сахнаға</w:t>
        <w:br/>
        <w:t>шығарсақ қой: дәл осылай суырлар ма еді, жұртты аузына</w:t>
        <w:br/>
        <w:t>қаратар ма еді деп ойлаймын.</w:t>
        <w:br/>
        <w:t>Оң бүйірімде, топыраққа аунаған шіби қораз құсап, балаға</w:t>
        <w:br/>
        <w:t>арнап тігілген олпы-солпы костюмнен мойны ғана қылқиып,</w:t>
        <w:br/>
        <w:t>сабан шляпасының ернеуі қабысып отырған серігіме</w:t>
        <w:br/>
        <w:t>қараймын. Қараймын да көңілім құлазиды. Көзіме күзде,</w:t>
        <w:br/>
        <w:t>үйірінен адасып қалған, қауырсыны ұйпаланған, әр көлшікке</w:t>
        <w:br/>
        <w:t>қаңқылдап қонып, зарлап ұшҡкан шүрегейді елестетем. Өз</w:t>
        <w:br/>
        <w:t>үйірінсіз, өз теңісіз күні қаран. Яғымус та ортасынан</w:t>
        <w:br/>
        <w:t>айрылған, өзін білмейтін, түсінбейтін, менсінбейтін үлкен</w:t>
        <w:br/>
        <w:t>арасында каңғып жүрген жетім екен ғой. Жарты дән екен</w:t>
        <w:br/>
        <w:t>ғой. Тамағыма қатты бір нәрсе кептеліп қалғандай жұтына</w:t>
        <w:br/>
        <w:t>алсамшы.</w:t>
        <w:br/>
        <w:t>Жүрт дуылдасын кеп. Сахна төріне қызыл стол әкелді.</w:t>
        <w:br/>
        <w:t>Үстін масатымен жапты. Арғы жағынан аршыған жұмырткадай</w:t>
        <w:br/>
        <w:t>аппақ келіншек шықты. Жібек орамалдай желп-желп етеді.</w:t>
        <w:br/>
        <w:t>Белі қылдырықтай. Келіншек стол үстінде бұратыла билесін,</w:t>
        <w:br/>
        <w:t>секіріп-серпіліп көркем гимнастика жасасын. Сүйегі жоқ па</w:t>
        <w:br/>
        <w:t>дерсің. Қарасам, Яғымустың жүзіне қан теуіп, жанары шоқтай</w:t>
        <w:br/>
        <w:t>жайнап кетіпті. Әлсін-әлі жұтынады. Кенет арт жақта отырған</w:t>
        <w:br/>
        <w:t>Күмісбек шыдамады, білем.</w:t>
        <w:br/>
        <w:t>- Мынау адам емес, резеңке ғой! - деп қойып қалды.</w:t>
        <w:br/>
        <w:t>Яғымус сіріңкедей шырт ете түсті.</w:t>
        <w:br/>
        <w:t>-Ай мен күнің секілді жас қыз емес пе?</w:t>
        <w:br/>
        <w:t>- Сенбеймін, тілім тасқа, сенбеймін!</w:t>
        <w:br/>
        <w:t>- Бүл қазақ неге сенсін.</w:t>
        <w:br/>
        <w:t>99</w:t>
        <w:br/>
        <w:t>Бүлт күрк-күрк жөтеліп жоннан асып жоғалды. Құтылғаныма</w:t>
        <w:br/>
        <w:t>қуандым.</w:t>
      </w:r>
    </w:p>
    <w:p>
      <w:r>
        <w:t>Әлі есімде осы Шырағдан қясынңда көкпар шабылды. Онда</w:t>
        <w:br/>
        <w:t>ағам жылқы фермасында меңгеруші болатын. Есімде қалғаны,</w:t>
        <w:br/>
        <w:t>ауыл балалары көкпаршыларға еліктеп, шыбық көкпар шауып</w:t>
        <w:br/>
        <w:t>жүргенде көршінің қара борбайы жаман мертіккен, үйіне</w:t>
        <w:br/>
        <w:t>жылап жоғалған. Көкпаршылардан естігенім бұл: Ақтаңкердің</w:t>
        <w:br/>
        <w:t>бап кезі екен, арқыратып кеп бүйірден қосылған. Сөйтсе</w:t>
        <w:br/>
        <w:t>ұрымтал жерден ұратын арамзалар көп кездесіп серкеден</w:t>
        <w:br/>
        <w:t>айырыла беріпті. Ылди жігіттері араққа тойып алған,</w:t>
        <w:br/>
        <w:t>дәңгәсарлау, серке көкпарды қақпақылша кағып, таулықтардан</w:t>
        <w:br/>
        <w:t>құтылып кететін болады. Жазыққа шықса-ақ ұстатпайды. Шаң</w:t>
        <w:br/>
        <w:t>қаптырып тастап кетеді. Әзірге діңкесін құртып, тырбаңдатып</w:t>
        <w:br/>
        <w:t>қойған қақпақылды адыр еді. Қайран аға сонда ашынды деседі.</w:t>
        <w:br/>
        <w:t>Көзіне кан толыпты. Толмаса сөйте ме. Қашыртқыға салған</w:t>
        <w:br/>
        <w:t>ылди жігітінің соңынан сүмеңдеп жетіп, көкпарды солк еткізіп</w:t>
        <w:br/>
        <w:t>жұлып алады, алады да ат басын шүңейтке бұрады. Жұрт шу</w:t>
        <w:br/>
        <w:t>ете түседі. “Мойны үзіліп өледі”, - деседі. Ызы-қию болып</w:t>
        <w:br/>
        <w:t>жабыла қуған. Сонда Ақтаңкерді сұмдық шүңейтке тастап</w:t>
        <w:br/>
        <w:t>жіберген кезде, соңында шұбатылып келе жатқан жігіттер</w:t>
        <w:br/>
        <w:t>үзіліп қалған. Жүректері лоблып кері айналған. Батып</w:t>
        <w:br/>
        <w:t>ешқайсысы түсе алмаған. Есіл аға сорғалаған бүркіттей етекке</w:t>
        <w:br/>
        <w:t>бір-ақ жеткен. Өзгелер кия жолмен кібіртіктеп ілесем дегенше</w:t>
        <w:br/>
        <w:t>аға ұзап кетеді. Сол жолы Актәтенің отауына көкпар салыпты.</w:t>
        <w:br/>
        <w:t>Ақтәте білектері көгерген көкпаршыларға қарымта қайырып,</w:t>
        <w:br/>
        <w:t>бата сұрап, ту серкесін шығарып берген екен. Ылди жігіттері:</w:t>
        <w:br/>
        <w:t>тауда көкпар шауып жұлын үзгенше, қымызға қанып, қүдай</w:t>
        <w:br/>
        <w:t>деп. шалжайып жаталық, - деп аттан түсіп қонып қалыпты.</w:t>
        <w:br/>
        <w:t>Түні бойы көкпар қызығы қымыз қызуына қосылыпты деседі.</w:t>
        <w:br/>
        <w:t>Оқиға есімде қалмас та еді, қалатын несі бар, соғыстан</w:t>
        <w:br/>
        <w:t>кейінгі жылдары апта сайын, әрі кетсе ай сайын қырғын</w:t>
        <w:br/>
        <w:t>көкпар шабылатын. Дәл сол көкпардан соң ауыл арасын сөз</w:t>
        <w:br/>
        <w:t>аралаған, шөп басы кимылдаған. Өсекші әйелдерден естігенім.</w:t>
        <w:br/>
        <w:t>“Не білгенің бар! Перме бастық Ақтәтемен ашына екен ғой!”</w:t>
        <w:br/>
        <w:t>десті. “Қайдағыны көкімеші. Қойнында жаңа түскен,</w:t>
        <w:br/>
        <w:t>қуыршақтай келіншегі бар емес пе? Перме бастықты сары</w:t>
        <w:br/>
        <w:t>қарын әйелге қалай қиясың?” - деді. “Естіген құлақта жазық</w:t>
        <w:br/>
        <w:t>жоқ. Перме бастық соғысқа аттанар алдында мұрты енді</w:t>
        <w:br/>
        <w:t>гебіндеген бозбала көрінеді ғой. Содан: "Жеңеше, олай-бұлай</w:t>
        <w:br/>
        <w:t>112</w:t>
        <w:br/>
        <w:t>Ақсақал әлдене есіне түскендей кілт қайырылады.</w:t>
        <w:br/>
        <w:t>--Әй, балақай, саған үйлену керек, - дер.</w:t>
        <w:br/>
        <w:t>Яғымус мәңгүрт күйге түсіп кете береді, өзімен фельдшер</w:t>
        <w:br/>
        <w:t>аксақалды ойша салыстырады. “Ол неге уайымсыз-қайғысыз?”</w:t>
        <w:br/>
        <w:t>деп ойлайды. “Мені тас төбемнен үрып, тұқыртып бара жатқан</w:t>
        <w:br/>
        <w:t>не пәле?” деп мөжиді. Бейһал таксіретке килігеді. “Тірі</w:t>
        <w:br/>
        <w:t>жанмын ба тегі?” өстіп өлімсіреп жүріп, тырайып түссем</w:t>
        <w:br/>
        <w:t>ғой, жоқтап көзіне жас алар жан бар ма?” Фельдшер ақсақал-</w:t>
        <w:br/>
        <w:t>балақай қатты ұшынып содан оңала алмады”,- дер. “Тағдырға</w:t>
        <w:br/>
        <w:t>шара бар ма”,- дер. Күміс тісті Күмісбек: “Жер астынан</w:t>
        <w:br/>
        <w:t>шыққан жік құсап жынымды келтіруші еді, тырапай асқаны</w:t>
        <w:br/>
        <w:t>тәуір болды”,- дер. Далабайдың әкесі: “Молдекеңннің аманатын</w:t>
        <w:br/>
        <w:t>орындай алмадым. Яғымустың қадірін білмей кор қылдық,</w:t>
        <w:br/>
        <w:t>жылаттық, жәбірледік. Енді, міне, айрылдық”,- дер. Далабай</w:t>
        <w:br/>
        <w:t>ше? Жан дүниесімен қопарыла жылайтыны анық, Дүниедегі</w:t>
        <w:br/>
        <w:t>жалғыз досы ғой ол”.</w:t>
      </w:r>
    </w:p>
    <w:p>
      <w:r>
        <w:t>Өмірге қуаныш қандай кажет болса, мұң мен реніш те</w:t>
        <w:br/>
        <w:t>соншама керек-ау деймін. Тіршілік мұқым марайма көңілге,</w:t>
        <w:br/>
        <w:t>қуанышқа кенелсе адамдар масығады, мұңаюды ұмытады.</w:t>
        <w:br/>
        <w:t>Күлкінің қадірі кетеді. Әрәдік өмірдің мұңын, ренішін татсаң,</w:t>
        <w:br/>
        <w:t>соларды жүрегіңмен ұғынсаң, өзіңе бұйырған қуаныш-күлкің</w:t>
        <w:br/>
        <w:t>де дәмдірек, баяндырақ болар-ау. Өміріңе мән-мағына</w:t>
        <w:br/>
        <w:t>қосылар-ау.</w:t>
        <w:br/>
        <w:t>Өз ойымша Яғымус осы ауылдың әдемі мұңы еді.</w:t>
        <w:br/>
        <w:t>Яғымусты көріп кәдімгі кісілер арасындағы мүбәрәк мұнды,</w:t>
        <w:br/>
        <w:t>айтылмас сағынышты сезінер едім. Адамдар бір-бірінің</w:t>
        <w:br/>
        <w:t>көңіліне тимесе, сәл ғана көңілдірек етсе, сәл ғана көңіліне</w:t>
        <w:br/>
        <w:t>қараса, бүл өмір қаншама тәттіленер еді. Бұл өмір жұмаққа</w:t>
        <w:br/>
        <w:t>айналар еді.</w:t>
        <w:br/>
        <w:t>Фельдшер ақсақалдың сөзіне алғаш рет мән берген әкем</w:t>
        <w:br/>
        <w:t>болды.</w:t>
        <w:br/>
        <w:t>- Жаманның сандырақтағаны келеді деген. Фельдшер</w:t>
        <w:br/>
        <w:t>ақсақалдікі жөн шығар. Яғымусты үйлендірсек қайтеді?</w:t>
        <w:br/>
        <w:t>- Оған кім тимекші?- деп шешем шынымен шошыды.</w:t>
        <w:br/>
        <w:t>“Оған кім тимекші” деген сөздің астарын әкем де, мен де</w:t>
        <w:br/>
        <w:t>түсіндім. Әкемнің ойға алған нәрсесінің үдесіне шықпай</w:t>
        <w:br/>
        <w:t>тынбайтын әдеті. Тыртысып отырып алады. Қыңырайған</w:t>
        <w:br/>
        <w:t>жағына жығылып тынады.</w:t>
        <w:br/>
        <w:t>- Молдекеңнің аманаты мойнымда. Жаны жалғызсырап,</w:t>
        <w:br/>
        <w:t>105</w:t>
        <w:br/>
        <w:t>сүйегі сырқырап жүрген шығар. Үйлендірейік. Қалыңдық</w:t>
        <w:br/>
        <w:t>іздейік.</w:t>
        <w:br/>
        <w:t>Іздеп жүріп ақыры тапты. Тапқаны күйеуі көкпардан мерт</w:t>
        <w:br/>
        <w:t>болып, үйіне қайтып кеп отырған Түйекештің қызы болды.</w:t>
        <w:br/>
        <w:t>Қолында нәрестесі бар. “Ештеме етпейді. Екі жарты бір бүтін</w:t>
        <w:br/>
        <w:t>болып адам қатарына қосылады”,- дейді әкем. “Қайдам”,-</w:t>
        <w:br/>
        <w:t>дейді шешем. Есігінің алдына шығып, өткен-кеткенмен</w:t>
        <w:br/>
        <w:t>сыңқылдап сәлемдесіп тұратын қызыл келіншекті елестетем.</w:t>
        <w:br/>
        <w:t>Оны жұрт “домалақ қыз” дейтін. Қазір “домалақ келіншек”</w:t>
        <w:br/>
        <w:t>болды. Түртіп жіберсең денесінде саусағыңның табы қалар</w:t>
        <w:br/>
        <w:t>тырсиған семізше жан еді. Бойы пәкене. Күлегеш-ақ. Бейне</w:t>
        <w:br/>
        <w:t>аузы-мұрнын шығара күлкі құйып қойған құмыра тәрізді,</w:t>
        <w:br/>
        <w:t>жүрсе де, тұрса да сылдырап күле береді. Шешемнің</w:t>
        <w:br/>
        <w:t>айтуынша, кәриялар күйеуінің қаҙасын есіттіргенде де күліп</w:t>
        <w:br/>
        <w:t>жібере жаздапты, артынша-ақ ернін тістеп, еңірепті-ай.</w:t>
        <w:br/>
        <w:t>-- Бәтшағар, Яғымустың кішкене үйін күлкіге толтырсын,-</w:t>
        <w:br/>
        <w:t>дейді әкем өз ойына өзі риза болып.</w:t>
        <w:br/>
        <w:t>Сосын домалақ келіншектің үйіне сан мәрте сабылып</w:t>
        <w:br/>
        <w:t>жүріп әкесін:көндірген. Қасқа сиырды қалың малына өткізді.</w:t>
        <w:br/>
        <w:t>Түйекешке шапан кигізді. Домалақ келіншек кет әрі емес</w:t>
        <w:br/>
        <w:t>көрінеді. Жаз өтіп қауын қазан боларда Яғымус үйленді.</w:t>
        <w:br/>
        <w:t>Өшіп бара жатқан қоламта қайта тұтанды. Қисық мұржасы</w:t>
        <w:br/>
        <w:t>қарақошқыл түтін саңғыды. Жер иістеніп кеткен көрпе-</w:t>
        <w:br/>
        <w:t>жастығы күнге жайылып, терезеге қызыл перде тұтылды.</w:t>
      </w:r>
    </w:p>
    <w:p>
      <w:r>
        <w:t>Шағын үйден ертеңді-кеш сыңғырлаған күлкі естілетін.</w:t>
        <w:br/>
        <w:t>Фельдшер ақсақал Яғымустың үйіне шақырусыз барыпты.</w:t>
        <w:br/>
        <w:t>Күміс тісті Күмісбек “тойдың сарқыты” деп қона жатып</w:t>
        <w:br/>
        <w:t>ішіпті. Көре көзге Яғымус та түрленіп, құлпырып кетті. Бұрын</w:t>
        <w:br/>
        <w:t>өлеусірей ілбитін көлігі енді көше шаңын бұрқылдата</w:t>
        <w:br/>
        <w:t>жортатынды шығарды. Әсіресе әкем мәз.</w:t>
        <w:br/>
        <w:t>- Бір ошақтың отын сөндірмедім, - дейді.</w:t>
        <w:br/>
        <w:t>Мектептен қайтқан бетім еді. Домалақ келіншектің күлкісін</w:t>
        <w:br/>
        <w:t>ести кеткім келді. Яғымустың үйіне бұрылдым. Такап келгенде</w:t>
        <w:br/>
        <w:t>іштен жаман шаңқыл шықты. Есік тұтқасын ұстаған күйі</w:t>
        <w:br/>
        <w:t>қалт кідірдім. Домалақ келіншектің үні өңменімнен өтті.</w:t>
        <w:br/>
        <w:t>- Әдірам кал-ау, қызғаныш сенің не теңін?!</w:t>
        <w:br/>
        <w:t>- Алтын босағамды таптатып, ақ төсегімді былғата</w:t>
        <w:br/>
        <w:t>алмаймын.</w:t>
        <w:br/>
        <w:t>- Бай болып жарытып жүргендей сонша неге бұлданасың-ей?!</w:t>
        <w:br/>
        <w:t>106</w:t>
        <w:br/>
        <w:t>қалыңыз”,-- деп сабылып жететін ешкім көрінбейді. Жұрт</w:t>
        <w:br/>
        <w:t>жүмыста, кемпір-шал тымау-сымауды елемейді. Әні</w:t>
        <w:br/>
        <w:t>шақырады, міне шақырадымен отырғанда қарны ашады, жүрегі</w:t>
        <w:br/>
        <w:t>сазады.</w:t>
        <w:br/>
        <w:t>Облыс орталығында өскен, сол қалада қырқыншы жылдары</w:t>
        <w:br/>
        <w:t>дәрігерлік училише бітірген бүл кісінің елден ерек қасиеті</w:t>
        <w:br/>
        <w:t>бар-ды.</w:t>
        <w:br/>
        <w:t>Ол қасиеті - мұржадан шыққан түтініне қаран сол үйде</w:t>
        <w:br/>
        <w:t>қандай тағам пісіп жатқанын айнытпай білетіндігі. Мәселенки</w:t>
        <w:br/>
        <w:t>дейік! Түтін әуелі сұйқылтым сызылып тұрып, бір ауқымда</w:t>
        <w:br/>
        <w:t>бүрк-бүрқ етіп будақтар болса -- етке қамыр салынып жатканы.</w:t>
        <w:br/>
        <w:t>Ал әлгі сұйқылтым түтін сол бетінше сұйыла берсе - ол</w:t>
        <w:br/>
        <w:t>үйдің қазанында бұрқылдаған быламық қана. Мүржа үздік-</w:t>
        <w:br/>
        <w:t>создық ақшыл-көкшіл түгін лоқсыса - қазанында еттен төмен,</w:t>
        <w:br/>
        <w:t>шайдан ілгері - палау ма, жұқпа ма, тұшпара ма, соның бірі</w:t>
        <w:br/>
        <w:t>болғаны.</w:t>
        <w:br/>
        <w:t>Аңқылдаған адал кісіні елдің бәрі жақсы көретін. Содан</w:t>
        <w:br/>
        <w:t>ол “Акушерство” журналын қойнына сүңгітіп, орнынан лып</w:t>
        <w:br/>
        <w:t>көтерілді. Ілулі тұрған сөмкесін, қолшатырын алды. Терістікке</w:t>
        <w:br/>
        <w:t>қарай томпаңдай жөнелді. “Дәл сол, веттехниктің үйі. Кеше</w:t>
        <w:br/>
        <w:t>кешкісін келіншегі кеп: “кіндік атасы-ау, нәрестенің</w:t>
        <w:br/>
        <w:t>жауырыны жабысып түнемесіне шырылдап шығады”, - деп</w:t>
        <w:br/>
        <w:t>шақырып кеткен. “Жабысса жабыса түссін. Кіндік атасын</w:t>
        <w:br/>
        <w:t>құркол жіберуді біледі, жөн-жобаны, жоралғыны білмейді”,-</w:t>
        <w:br/>
        <w:t>деп ішінен кейіп қитығып отырған. Енді, міне, көкала түтіні</w:t>
        <w:br/>
        <w:t>қол бұлғап шақырады емес пе. Жас қулықтың қазысына</w:t>
        <w:br/>
        <w:t>сылқияр тегі. Жетер, жетер де қаудырлағын шешер. Қазандық</w:t>
        <w:br/>
        <w:t>жанына малдас құрып отырар. “Келін, жауырыны жабысқан</w:t>
        <w:br/>
        <w:t>баранчукті әпкел”,- дер. Кәнігі қасапшыдай борбайынан</w:t>
        <w:br/>
        <w:t>көтеріп карар. Танауына ақтамақ астың қазы косқан құйқалы</w:t>
        <w:br/>
        <w:t>көңірсігі келіп тұрса көңілденіп кететін әдеті. Бүл сөйтеді.</w:t>
        <w:br/>
        <w:t>Осы тәтті қиялмен топырақ жолды көрпілдетіп келе жатқанда</w:t>
        <w:br/>
        <w:t>орталықтан оралған Яғымус қарсы ұшырасады. Яғымустың</w:t>
        <w:br/>
        <w:t>самайын кіреукелеп шаң түтып кеткен.</w:t>
      </w:r>
    </w:p>
    <w:p>
      <w:r>
        <w:t>-Яғымус балақай, қалай, тәуір болдың ба?</w:t>
        <w:br/>
        <w:t>Яғымус кос қолын бірдей ұсынады.</w:t>
        <w:br/>
        <w:t>--Берген дәріні ішіп түгес. Жылқының жас сорпасын іш.</w:t>
        <w:br/>
        <w:t>- Ұйқым нашар. Басым зырқылдайды. Түнемесіне белім</w:t>
        <w:br/>
        <w:t>көтертпей қалады.</w:t>
        <w:br/>
        <w:t>104</w:t>
        <w:br/>
        <w:t>шолжаң, шодыр мінезден пышақ кесті тиылды. Ауыл</w:t>
        <w:br/>
        <w:t>балаларымен шақылдасып тәжікелеспейді, күміс тіспен де</w:t>
        <w:br/>
        <w:t>ұрсысуды қойды. Қолды-аяққа тұрмай домаланып жүрген</w:t>
        <w:br/>
        <w:t>шымыр, шатақ жанның орнында көзінің асты көгіс тартқан,</w:t>
        <w:br/>
        <w:t>пәруана тақуа ғана қалды. Бұрын домаланған доп болса, енді</w:t>
        <w:br/>
        <w:t>кеш түйнектеп, қожданып, піспей қалған ит түйнекке ұқсайды.</w:t>
        <w:br/>
        <w:t>Кісінің ит түйнегі. Бір тоға, түсініксіз халге түсті. Келе-келе</w:t>
        <w:br/>
        <w:t>үйінде үңірейіп жатып алар, сөйтер де аһ ұрып күрсінер,</w:t>
        <w:br/>
        <w:t>жиде домбыраны тыңқылдатар.</w:t>
        <w:br/>
        <w:t>-- Бейшара ауырып жүр білем, - деп әкем күдіктене</w:t>
        <w:br/>
        <w:t>бастады.</w:t>
        <w:br/>
        <w:t>Ауыл арасына сіңіп кеткен қалалық фельдшер бар еді.</w:t>
        <w:br/>
        <w:t>Көпшілік оны “Фельдшер ақсақал” деп атайтын. Қой өсіріп,</w:t>
        <w:br/>
        <w:t>еденіне текемет төсегі, қазақыланып кеткен. Ылғи шашын</w:t>
        <w:br/>
        <w:t>қырғызып, қауын секілді сопақша басына тақия киіп жүретін.</w:t>
        <w:br/>
        <w:t>Тақиясы зерлі, колдікі. Ақсақалға әкем барып айтса керек.</w:t>
        <w:br/>
        <w:t>Кешкілік Яғымусты көруге келді.</w:t>
        <w:br/>
        <w:t>Қолында дәрі салатын қобдишасы, зонтигі бар. Қысы-</w:t>
        <w:br/>
        <w:t>жазы зонтигін тастамайды. Қысы-жазы қаудырлатып балоньи</w:t>
        <w:br/>
        <w:t>плаш киеді. Яғымустың қасында журнал қарап отырғам.</w:t>
        <w:br/>
        <w:t>--Хал қалай?</w:t>
        <w:br/>
        <w:t>Көрген кісіге сәлемнен соң айтары осы. Қаудырлатып</w:t>
        <w:br/>
        <w:t>плашын шешті. Зерлі тақиясын алып тізесінің басына кигізді.</w:t>
        <w:br/>
        <w:t>Орамал сұрады. Сонымен асықпай басын, желкесін, алқымын</w:t>
        <w:br/>
        <w:t>сүртті, тіпті шаң тұтқан құлағының ұңғыл-шұңғылына дейін</w:t>
        <w:br/>
        <w:t>уқалап шұқылап шықты. Сосын маған босағадағы төңкерулі</w:t>
        <w:br/>
        <w:t>тұрған самаурынды нұсқады; онысы “су құйып, от сал,</w:t>
        <w:br/>
        <w:t>гүжілдеп тұратын болсын” дегені. Тым шайқор.</w:t>
        <w:br/>
        <w:t>“Самаурынның гүжілін есітіп отырмасам ас сіңбейді” дейтін</w:t>
        <w:br/>
        <w:t>сөз осы ақсақалдікі. Мен тұра сап самаурынға жармастым.</w:t>
        <w:br/>
        <w:t>-Такой джигит кокпар тягат надо!- деп отырып</w:t>
        <w:br/>
        <w:t>Яғымустың таңдайына үңілді, көзінің үстін шертті. Фельдшер</w:t>
        <w:br/>
        <w:t>ақсақал күллі ауруды “ұшынған”, не “шошыған” деп екі топқа</w:t>
        <w:br/>
        <w:t>бөлетін. Сол бойынша ем жасайтын. Яғымусты ұзақ қарап</w:t>
        <w:br/>
        <w:t>“ұшынған” деп тапты. Ағы мен көгі аралас уыстай таблетка</w:t>
        <w:br/>
        <w:t>берді. “Балақай, маржа надо”,- деп кеңкілдеді.</w:t>
        <w:br/>
        <w:t>Сылпылдап отырып самаурын суды жалғыз тауысты.</w:t>
        <w:br/>
        <w:t>Бірте-бірте Яғымус көкпар тартпақ түгілі қалқиып есекке</w:t>
        <w:br/>
        <w:t>отырып почта тасудан қалды. Дімкәсі үдей түсті. Жан ауруы</w:t>
        <w:br/>
        <w:t>еді бұл.</w:t>
      </w:r>
    </w:p>
    <w:p>
      <w:r>
        <w:t>101</w:t>
        <w:br/>
        <w:t>болып кетсек, не көрдік дейміз, аманат қып алып жүрер</w:t>
        <w:br/>
        <w:t>бірдеме бер”, - депті. “Қата қалғыр ай-ә!” “Ақтәте сонда</w:t>
        <w:br/>
        <w:t>жылап тұрып қоштасарда бойтүмарын жігіт мойнына тағып</w:t>
        <w:br/>
        <w:t>беріпті деседі”. “Бойтұмардың сырын білесің ғой. сүйген</w:t>
        <w:br/>
        <w:t>адамына ғана сыйлайды”, - деседі. “Сайқал-ай, жұрт сыйлаған</w:t>
        <w:br/>
        <w:t>азаматты қалай өсекке таңасың)” - десті. Өз басым әңгіменің</w:t>
        <w:br/>
        <w:t>анық-қанығына көз жеткізген емеспін.</w:t>
        <w:br/>
        <w:t>Жылқышы ауылға таң бозында іліндім.</w:t>
        <w:br/>
        <w:t>Шағын ауыл әлі ұйқыда көрінді. Өрістегі биелерді қайырып</w:t>
        <w:br/>
        <w:t>келуге кісі шықпапты. Желі басы бос. Шымы түтіліп, кисіңді</w:t>
        <w:br/>
        <w:t>болып кетіпті. Төрткөз сырттан тоқпан жілікті күрт-күрт</w:t>
        <w:br/>
        <w:t>кеміріп жатыр екен, маңқ-маңқ үрді. Үлкен отаудың шыпта</w:t>
        <w:br/>
        <w:t>есігі ашылды, дүбірден оянды білем, шал шықты. Бұл</w:t>
        <w:br/>
        <w:t>Актәтенің құдай косқан қосағы. Жылқы қайырып, бие</w:t>
        <w:br/>
        <w:t>сауғаннан өзге өнері жоқ, арқауы бос, арамдығы жетерлік</w:t>
        <w:br/>
        <w:t>қиын кісі. Тізесінің қүрысын жазып тұрды-тұрды да</w:t>
        <w:br/>
        <w:t>Ақтаңкерді қаңтарып жатқан маған тақады. Өзімен-өзі боп</w:t>
        <w:br/>
        <w:t>жілік кеміріп жатқан төрткөз итке кейіді.</w:t>
        <w:br/>
        <w:t>-- Ашаршылык басыннан кетпегір иттің баласы!</w:t>
        <w:br/>
        <w:t>Ойы: “Осы шиборбидың жылтыңдап келуінен жаным</w:t>
        <w:br/>
        <w:t>шошиды. Бұл қазақ жай жүрмейді, біреуге ор қазбаса басы</w:t>
        <w:br/>
        <w:t>ауырады”.</w:t>
        <w:br/>
        <w:t>- Отағасы, сау-саламатсыз ба? Мал-жандарыңыз аман ба%-</w:t>
        <w:br/>
        <w:t>деп құлдырай сәлемдестім. Ондағы ойым: қырысқан қабағын</w:t>
        <w:br/>
        <w:t>жазу. Кең дүниені тарылтып тұратын жабайы мінезін</w:t>
        <w:br/>
        <w:t>жұмсарту еді, үсынған колымды бос үстай салды.</w:t>
        <w:br/>
        <w:t>--Бұл да бір ит болып үрсе қайтеді. Тамағынан жіліншек</w:t>
        <w:br/>
        <w:t>өткендей қомағай. Орталықта тұрсаң ғой имиіп аштан қатар</w:t>
        <w:br/>
        <w:t>едің. Иттің баласы!</w:t>
        <w:br/>
        <w:t>Ойы: “Бұл жай жүрген шиборбай емес. “Еке, еке” деп</w:t>
        <w:br/>
        <w:t>аузыңдағыны қақшып кететін сұмның өзі. Сыпайысын карай</w:t>
        <w:br/>
        <w:t>көр. Сақтанбасан арам қатасың. Ұяласы анау, жұрттың таза</w:t>
        <w:br/>
        <w:t>төсегін арамдап, өсекке таңып, тәңірге жазып өле алмай</w:t>
        <w:br/>
        <w:t>--Сауын биелерді қайырып келер мезгіл болған жоқ па,</w:t>
        <w:br/>
        <w:t>отағасы?</w:t>
        <w:br/>
        <w:t>-Ақтаңгерді астыма берші. Қайырып келе қояйын. Өз</w:t>
        <w:br/>
        <w:t>атым шыбындап қырға шығып кеткен білем, - деді. Деді де</w:t>
        <w:br/>
        <w:t>ыржия күліп кеп, қолымнан тізгінді алды. Бусанып тұрған</w:t>
        <w:br/>
        <w:t>113</w:t>
        <w:br/>
        <w:t>ҚЫМЫЗ</w:t>
        <w:br/>
        <w:t>Аяулы ағам Сәрсенге</w:t>
        <w:br/>
        <w:t>- Ағаң шақырып жатыр, - деген дауыстан төргі бөлмеге</w:t>
        <w:br/>
        <w:t>ентелей ендім.</w:t>
      </w:r>
    </w:p>
    <w:p>
      <w:r>
        <w:t>Босағада ұшыраса кеткен жеңешемнің жанарынан жас</w:t>
        <w:br/>
        <w:t>көрдім. Тұла бойым дір ете түсті: әлі жылауға жетпеген, әйтеуір</w:t>
        <w:br/>
        <w:t>бір үзіліп түсуге тиіс, төгілуге тиіс жалғыз тамшы ғана жас.</w:t>
        <w:br/>
        <w:t>Бөлменің іші алакөлеңке, қоңыр салқын екен. Қос терезе кең</w:t>
        <w:br/>
        <w:t>ашылған. Жібек шілтер сырттағы шілденің керімсалы мен</w:t>
        <w:br/>
        <w:t>шыбын-шіркейіне көлегей боп, әрәдік лықылдай соққан лептен</w:t>
        <w:br/>
        <w:t>көлең ете түседі. Төрде, тақтай еденге көсілте салған ақ төсек</w:t>
        <w:br/>
        <w:t>үстінде арыстай созылып ағам жатыр. Керуеттің шиқылынан</w:t>
        <w:br/>
        <w:t>миым ашып кетті деп төсекті жерге салғызған. Елудің үстіне</w:t>
        <w:br/>
        <w:t>енді ғана шыққан палуан денесі көрер көзге кішірейіп</w:t>
        <w:br/>
        <w:t>кеткендей. Бас жағындағы үлкен керсенңде базардан алып келген</w:t>
        <w:br/>
        <w:t>құнан қымыз шүпілдеп түр, тағы да татып алмапты. ішпесе</w:t>
        <w:br/>
        <w:t>де өстіп бастында тұрады. Жұпар иісі танауымды кернеп кетті.</w:t>
        <w:br/>
        <w:t>Осы қышқылтым нәрден қайран аға кер даланың, оның</w:t>
        <w:br/>
        <w:t>төсіндегі көкпардың, дүрсілі еміс-еміс басылған жастығының</w:t>
        <w:br/>
        <w:t>қасиетін қайта сезінеді екен ғой. Сезіп жатып марқаяды екен</w:t>
        <w:br/>
        <w:t>ғой. Енді білдім.</w:t>
        <w:br/>
        <w:t>Ағаны дімкәс алғалы жылдан асты. Кешегі Ұлы Отан</w:t>
        <w:br/>
        <w:t>соғысының өртіне күйіп шыққан, сосынғы Сыр бойының</w:t>
        <w:br/>
        <w:t>көп бейнетіне белшеден батып шыныққан томардай денесі</w:t>
        <w:br/>
        <w:t>әуелде дертке сыр бермеді... Жапанда жүз жасаған қара ағаш</w:t>
        <w:br/>
        <w:t>болмаушы ма еді. Өзегіне құрт түссе де ондаған жылға өңін</w:t>
        <w:br/>
        <w:t>бермей, өмір үшін күресетін. Көктем сайын шыбығына нәр</w:t>
        <w:br/>
        <w:t>жіберіп айбарлана шулайтын. Өзегін зәлім құрт кеміріп,</w:t>
        <w:br/>
        <w:t>кеуектеп, жеп біткенше бүр жара беретін. Ақыры күллі денесі</w:t>
        <w:br/>
        <w:t>боркемік боп шірігенде барып күресін тоқтатушы елі, әр бұтағы</w:t>
        <w:br/>
        <w:t>сояу-сояу болып қаңқасы ғана қалатын. Сонда да көпке дейін</w:t>
        <w:br/>
        <w:t>жығылмай жол қараушыдай қалқиып тұратын. Қазіргі</w:t>
        <w:br/>
        <w:t>ағамның халі тап сол алып дарақты елестетті. Қайран ердің</w:t>
        <w:br/>
        <w:t>ажал құрты қай жерінде жүргенін де білмеймін. Әйтеуір,</w:t>
        <w:br/>
        <w:t>бойына еніп, кезіп жүргені анық. Әуелде, ағам жарты жылға</w:t>
        <w:br/>
        <w:t>дейін колхоз жұмысынан қалған жоқ, күйекті өткізді, малды</w:t>
        <w:br/>
        <w:t>Сырға аударды, тырбанып келесі көктемнің қамына кіріскен,</w:t>
        <w:br/>
        <w:t>109</w:t>
        <w:br/>
        <w:t>Осы құлаперен көңілді заманда, дүрия даланың кең төсінде</w:t>
        <w:br/>
        <w:t>неге ғана тарылып, тарығып, жүдеп жүргеніне өзі де</w:t>
        <w:br/>
        <w:t>таңданатын. Неге ғана көңілі құлазиды? Табанын неге жер</w:t>
        <w:br/>
        <w:t>тартады? Жүртпен тең иық боп тілдесе алмайды, ылғи төменшік,</w:t>
        <w:br/>
        <w:t>ылғи итырақы. Өзгелер құсап бүл да кара басының қамы</w:t>
        <w:br/>
        <w:t>жолында ұмтылар еді, тыртысар еді, сөйтіп бір шаңырақты</w:t>
        <w:br/>
        <w:t>қиналмай асырар еді. Түтіні тік өрлеп шығар еді. Ілгері басқан</w:t>
        <w:br/>
        <w:t>аяғы кері кетіп, ыңыршағы айналып, бұралқыдай бұратылып</w:t>
        <w:br/>
        <w:t>тірлік кешуіне нс себеп, не гәп. Осыған түсінбей дал.</w:t>
        <w:br/>
        <w:t>Мейлі, өзге тұқым, бөтен дан болсын. Онда ана шашын</w:t>
        <w:br/>
        <w:t>қырғызып, тақия киіп жүретін фельдшер ақсақал ше? Олда</w:t>
        <w:br/>
        <w:t>осы ауылға бөтен емес пе? Адал дос болса да, өзге жақтың</w:t>
        <w:br/>
        <w:t>қазағы емес пе? !</w:t>
        <w:br/>
        <w:t>Пәлі-ай, ақсақалдың жүрісі ерекше. Үстінде каудырлақ</w:t>
        <w:br/>
        <w:t>плашы. бұтында саршұнақтың ұртындай делдиген галифе,</w:t>
        <w:br/>
        <w:t>аяғында шиқылдаған сақтиян етік. Сол етікті сықырлатып</w:t>
        <w:br/>
        <w:t>күн көтеріле үйінен шығар, кірпиязданып көкке қарар, кері</w:t>
        <w:br/>
        <w:t>айналып зонтигін алар. Сөмкесін салақтатып мойнына асар.</w:t>
        <w:br/>
        <w:t>Ауыл ортасында биік төбе бар, төбе үстінде басы қураған</w:t>
        <w:br/>
        <w:t>жалғыз кара ағаш. түбінде жайдақ отырғыш: содан ауыл</w:t>
        <w:br/>
        <w:t>алақанында тұрғандай көрінеді. Ақсақал сөмкесін ағаш бұтағына</w:t>
        <w:br/>
        <w:t>ілер. көзілдірігін көзіне емес. маңдайына киер. отырғышқа</w:t>
      </w:r>
    </w:p>
    <w:p>
      <w:r>
        <w:t>көсілер. Жан калтасынан түспейтін “Акушерство” журналын</w:t>
        <w:br/>
        <w:t>алар. Нақа бір ішіне инесі түсіп таба алмай отырғандай</w:t>
        <w:br/>
        <w:t>парақтайды. шұқшияды. пәруана тіршілікті ұмытады. Ал</w:t>
        <w:br/>
        <w:t>Яғымусың шалжайып ағаш көлеңкесінде отырмақ түгілі,</w:t>
        <w:br/>
        <w:t>уақтылы шай ішуге мұршасы жоқ. і</w:t>
        <w:br/>
        <w:t>Төсегінен тұра сап тырбаңдайды: киінеді, жуынады, көлігін</w:t>
        <w:br/>
        <w:t>ерттейді, қоржынын салады, орталық қайдасың деп ал шап,</w:t>
        <w:br/>
        <w:t>ал боздактат. Күн көтеріле совхоз орталығындағы почтаға</w:t>
        <w:br/>
        <w:t>жетер. Күміс тісті Күмісбек оқып отырған кітабының арасынан</w:t>
        <w:br/>
        <w:t>қандала көргендей кіржиер, кіржиер де басын шайқар.</w:t>
        <w:br/>
        <w:t>Сағатына карар. Тісін көрсетер.</w:t>
        <w:br/>
        <w:t>“Жолдас Пақыриддинов Жағымсыз” дер. “Жағымсыз”</w:t>
        <w:br/>
        <w:t>дегенді нығыздап тұрып айтар. “Сағат бақандай онды ұрыпты,</w:t>
        <w:br/>
        <w:t>мына газет-журнал, хат-хабар жүрт колына қашан тиеді”.-</w:t>
        <w:br/>
        <w:t>деп. Қабағына бұлт үйірілер. “Иек астындағы Қосүйеңкіні</w:t>
        <w:br/>
        <w:t>коялық, шілдің тезегіндей сай-сайға тозып кеткен қойшыларға</w:t>
        <w:br/>
        <w:t>қашан жетпексің2” Яғымуста құдай сүйер қай қылық бар.</w:t>
        <w:br/>
        <w:t>102</w:t>
        <w:br/>
        <w:t>биік сөре. Беті ашық. Осы өлкеге әйгілі Ақәділ ұстаның</w:t>
        <w:br/>
        <w:t>қолынан шыққан бұйым бұл, ол кісі өзі жасаған дүниені</w:t>
        <w:br/>
        <w:t>ылғи өрік ағашының өзегімен әшекейлейді. Сөренің . төрт</w:t>
        <w:br/>
        <w:t>жақтауы піскен қауындай сарғыш түсті қатты ағашпен</w:t>
        <w:br/>
        <w:t>зерленген. Көзді тартып құбыла жалтырайды. Сөреден</w:t>
        <w:br/>
        <w:t>төменіректе керегенің басына ілген қос бірдей саба шермиіп</w:t>
        <w:br/>
        <w:t>тұр, бірі тай саба да, келесісі құнан саба. Сабалардың сырт</w:t>
        <w:br/>
        <w:t>жүні құндыздың күзгі түгіндей күреңітіп, жылтырап кетіпті,</w:t>
        <w:br/>
        <w:t>ішіндегі қымыз табы өтсе өстеді. Бұл сабаларды Түркістан</w:t>
        <w:br/>
        <w:t>ұсталары жасаған: жылқының терісін іреп сойып алып</w:t>
        <w:br/>
        <w:t>көлеңкеге кептіреді, сосын, қымыздың бетіне шыққан іркіттен</w:t>
        <w:br/>
        <w:t>и жасап, сол иге салады. Құнан терісі бықырған и ішінде</w:t>
        <w:br/>
        <w:t>апта жарым жатады. Сосын исінді болған теріні кермеге</w:t>
        <w:br/>
        <w:t>іліп, қырғышпен қырады, шелиді, шелін алады. Көгеріп таза</w:t>
        <w:br/>
        <w:t>терінің өзі қалады. Енді мұны саба қып тігеді. Тобылғыны</w:t>
        <w:br/>
        <w:t>жағып, ашы түтінімен сабаның ішін ыстайды. Ысталған сабаға</w:t>
        <w:br/>
        <w:t>саумал құйып, ұзақ шайқайды. Сосын саумалын төгіп</w:t>
        <w:br/>
        <w:t>тастайды. Және ыстайды, және саумалмен шаяды. Қашан</w:t>
        <w:br/>
        <w:t>ішіне құйған қымыздан тері дәмі кетіп, тобылғы табы</w:t>
        <w:br/>
        <w:t>қалғанша өстіп алмастыра береді. Бал татитын нәрлі қымыз</w:t>
        <w:br/>
        <w:t>әзірлейтін әдемі саба дүниеге осылайша келеді.</w:t>
        <w:br/>
        <w:t>Төменіректе торсық: жылқы терісінің мойнынан жасалған</w:t>
        <w:br/>
        <w:t>қолбала ыдыс. Мүның да әзірлену әдісі әлгідей. Тек</w:t>
        <w:br/>
        <w:t>тобылғының түтінімен ыстамайды, теріге өрік талдың, не</w:t>
        <w:br/>
        <w:t>ұшқаттың сөлін сіңіреді. Торсықтың қымызы екі-үш аптаға</w:t>
        <w:br/>
        <w:t>дейін дәмін сақтайды. Жолаушы жол жүргенде, батыр</w:t>
        <w:br/>
        <w:t>жорыққа шыққанда торсық қымызын алып шығатын болған.</w:t>
        <w:br/>
        <w:t>Торсық қымызы арнаулы қонақтарға баптап әдейілеп</w:t>
        <w:br/>
        <w:t>ашытылады. Дәмі үгітілме, кермек, қанға от косатын қызулы</w:t>
        <w:br/>
        <w:t>келеді. Ойлап отырып сілекейімді жұттым. Күрең торсықтан</w:t>
        <w:br/>
        <w:t>төменіректе, тақтай текпішектің үстінде әдемі екпе қауақ</w:t>
        <w:br/>
        <w:t>түр. Бүйірі қып-қызыл. Сыр диқандарының қолдан егіп,</w:t>
        <w:br/>
        <w:t>ұзақ уақыт күнге аударыстырып ұстап, күлге отырғызып</w:t>
        <w:br/>
        <w:t>пісірген қауағы. Қауақты бұрын көрмеген кісі ыдысты ілкі</w:t>
        <w:br/>
        <w:t>зергердің колынан шыққан саз қүмыра деп қалуы кәдік.</w:t>
        <w:br/>
        <w:t>Өйткені қауақ қолдан иіп келтірілгендей: бүйірі дөңгелек,</w:t>
        <w:br/>
        <w:t>мойын жағы жіңішке, қызыл қоңыр, әсем дүние. Қақпағы</w:t>
        <w:br/>
        <w:t>да қауақтан ойып жасалған. Жанында, босаға мен қауақ</w:t>
      </w:r>
    </w:p>
    <w:p>
      <w:r>
        <w:t>арасында қайыннан істелген күбі түр. Піспегінің сабы</w:t>
        <w:br/>
        <w:t>113</w:t>
        <w:br/>
        <w:t>Қазір күз болса да тас жүзінен қыс табы білінеді. Қадалып</w:t>
        <w:br/>
        <w:t>қараған сайын ешбір күш қарсы тұра алмаған, нешеме ақылды</w:t>
        <w:br/>
        <w:t>жан амалын таппаған. Ақырет деген ақырғы сөзге, тажалға</w:t>
        <w:br/>
        <w:t>сыр бермеген тас қана. Сол ғана ұзақ күрескен. Қасарысуды</w:t>
        <w:br/>
        <w:t>үйреткен. Ақырғы мезетке дейін езіліп-мүжіліп кетпеуді,</w:t>
        <w:br/>
        <w:t>жоғалмауды, сыр бермеуді тастан үйренеді екенбіз. Ендеше</w:t>
        <w:br/>
        <w:t>сол тас мінезі Яғымустан табылады.</w:t>
        <w:br/>
        <w:t>Ауыл ортасындағы төбенің басынан Яғымус ұшырасты.</w:t>
        <w:br/>
        <w:t>Жанына келіп сәлемдескенше сезген жоқ. Көзі толы қызыл</w:t>
        <w:br/>
        <w:t>нұр. Жалқынданып батып бара жатқан күнге қарап ойланып</w:t>
        <w:br/>
        <w:t>отыр екен. Мен де еріксіз батысқа бұрылдым.</w:t>
        <w:br/>
        <w:t>Ауылдың бұл беті көзге ілігер тұлдыры жоқ мидай жазық</w:t>
        <w:br/>
        <w:t>болатын. Бері де бозамық шаң білінеді. Қайтқан малдың</w:t>
        <w:br/>
        <w:t>сорабы бүл. Сосын көкте екені, көкжиекте екені белгісіз әлдебір</w:t>
        <w:br/>
        <w:t>ноқат көрінді, бозторғай болғаны. Күн еріген сары май секілді</w:t>
        <w:br/>
        <w:t>көкжиекке сіңіп барады.</w:t>
        <w:br/>
        <w:t>Яғымустың жанары бір мезет кішкентай күнге ұқсады,</w:t>
        <w:br/>
        <w:t>жарығы таусылып, батып бара жатқан қызыл нұр ше. Қызыл</w:t>
        <w:br/>
        <w:t>жас. Сол. Ызығуыт өмірде жалғыздық деген дерттің</w:t>
        <w:br/>
        <w:t>болатынын бірінші рет сонда сездім. Әлгі қызыл жаста сол</w:t>
        <w:br/>
        <w:t>дерттің тұнбасы, тұзы, үлкендерге деген өкпе, тіпті күміс</w:t>
        <w:br/>
        <w:t>тісті Күмісбектің қиянаты, біздің әзіліміз, жәбіріміз, бәрі-</w:t>
        <w:br/>
        <w:t>бәрі тұнып тұр-ау, тұнып тұр. Жүрегім әлдебір жаманшылық</w:t>
        <w:br/>
        <w:t>сезгендей езіле соқты.</w:t>
        <w:br/>
        <w:t>-Далабай, күннің бетінде де өмір бар білем, &gt; деді ол.</w:t>
        <w:br/>
        <w:t>Жауап беруге батпадым. Бірдеме десем-ақ Яғымус күн</w:t>
        <w:br/>
        <w:t>батқан жаққа кетіп қалатындай көрінді. Егер ол шынымен</w:t>
        <w:br/>
        <w:t>кетіп қалса кімлі ермек етпекпіз, кімге күлмекпіз? Үй-үйді</w:t>
        <w:br/>
        <w:t>аралап кім хабар таратады, кім көшені шаңдатады! Кешкі</w:t>
        <w:br/>
        <w:t>көлеңке ғана қалады ғой, сол көлеңкеге ілесіп бүкшеңдеген</w:t>
        <w:br/>
        <w:t>Күмісбек қалады, күміс тістер қалады.</w:t>
        <w:br/>
        <w:t>Ертесінде әкемнің сөзінен шошып ояндым.</w:t>
        <w:br/>
        <w:t>--Әттес-ай! Яғымус әлгі күлегешімен ажырасып кетіпті.</w:t>
        <w:br/>
        <w:t>Бетпақ неме үйді тартып алып, Яғымусты қуып шығыпты.</w:t>
        <w:br/>
        <w:t>Яғымустың домалақ келіншекпен енді қайтып көңіл</w:t>
        <w:br/>
        <w:t>жарастыра алмасын білдім. Сынған тастың бүтінделмесін,</w:t>
        <w:br/>
        <w:t>кешегі жалқын күннің қайыра оралмасын білдім.</w:t>
        <w:br/>
        <w:t>1976.</w:t>
        <w:br/>
        <w:t>108</w:t>
        <w:br/>
        <w:t>атты аядым. Ыңқылдап, тартпасын қатайта бастады. “Иттің</w:t>
        <w:br/>
        <w:t>баласы”, - дейді әлдекімге. Осы мезет үлкен отаудан Ақтәтем</w:t>
        <w:br/>
        <w:t>шықты. Ақтәте десе Ақтәте ғой! Ақ жаулығы келісті жүзін</w:t>
        <w:br/>
        <w:t>ашып, жарқ ете түскенде, алпысты алқымдаған кейуана кісінің</w:t>
      </w:r>
    </w:p>
    <w:p>
      <w:r>
        <w:t>орнында қылықты келіншек тұрғандай сезілді. Сырлы аяқтың</w:t>
        <w:br/>
        <w:t>сыры кетсе де сыны кетпейді деген осы да. Таза киінеді,</w:t>
        <w:br/>
        <w:t>толқып жүреді. Ел-жұртының алтын асықтай алақанына салған</w:t>
        <w:br/>
        <w:t>қадірлі тәтесі ғой бұл! Ақтәте алақанын енді шығып келе</w:t>
        <w:br/>
        <w:t>жаткан күнге қалқалап тұрды да Ақтаңкерді бірден таныды.</w:t>
        <w:br/>
        <w:t>Бұл шақта көсілген жануардың үстіне жарбиып үй иесі</w:t>
        <w:br/>
        <w:t>қонақтап үлгерген.</w:t>
        <w:br/>
        <w:t>--Ақтаңгер ғой мынау, құдай-ау! Оқымыстым екен ғой!</w:t>
        <w:br/>
        <w:t>Айналайыным менің! Тәтеңді ұмытпапсың тегі!</w:t>
        <w:br/>
        <w:t>Келіп мені бауырына басты. Тамағыма жас тығылды. Ақ</w:t>
        <w:br/>
        <w:t>жаулығынан сүйдім. Әлі жарбима Ақтаңкердің үстінде жарбиып</w:t>
        <w:br/>
        <w:t>отырған.</w:t>
        <w:br/>
        <w:t>--Түс былай! - деді түтігіп. - Тұлпардың тұяғынан садаға</w:t>
        <w:br/>
        <w:t>кеткір!</w:t>
        <w:br/>
        <w:t>--Биелерді қайырып келе қояйын десем.</w:t>
        <w:br/>
        <w:t>Айтуын айтса да, қобылжыды білем. Жарбима аттан</w:t>
        <w:br/>
        <w:t>сыпырылып түсе бастады. Шалбарының бауы ердің басына</w:t>
        <w:br/>
        <w:t>ілініп қалып, шешіліп кетті. Енді бүгежектеп, аяғы жерге</w:t>
        <w:br/>
        <w:t>тиісімен, ышқырымен әлек болды да калды.</w:t>
        <w:br/>
        <w:t>--Ұят деген болсайшы сенде! Алыстан келген қонақтың</w:t>
        <w:br/>
        <w:t>атына жармасқан тентек бала болушы еді. Жылқыны</w:t>
        <w:br/>
        <w:t>айғырыңмен қайырып кел!</w:t>
        <w:br/>
        <w:t>Жарбима бүкшеңдеп жылқыға жоғалды. Ақтәте мені отауға</w:t>
        <w:br/>
        <w:t>бастады. Үйге кіргізді. Төсекті жинап, төрге атлас тысты әдемі</w:t>
        <w:br/>
        <w:t>көрпеше жайып, қолтығыма көпшік тастады. Жайласып,</w:t>
        <w:br/>
        <w:t>деміңді ал, - деді. Әр кезде тәтесін іздеп келген қарғам менің,-</w:t>
        <w:br/>
        <w:t>деп естірте айналып кояды. Түңлікті ашып, есікті түрді. Сегіз</w:t>
        <w:br/>
        <w:t>қанат ақ отауға жалт етіп жарық төгілді.</w:t>
        <w:br/>
        <w:t>Үй ішін енді бағдарладым.</w:t>
        <w:br/>
        <w:t>Оң қанатта үлкен ақ торғын шымылдық. Шымылдық</w:t>
        <w:br/>
        <w:t>ішінде күміс зерлі ағаш керует түр. Атлас тысты әдемі көрпе,</w:t>
        <w:br/>
        <w:t>көмпиген күс жастықтарды төсек үстіне жиыпты. Одан өзге</w:t>
        <w:br/>
        <w:t>осы үлкен үйде көзге түсерлік жиһаз жоқ. Дүниесін қыстауға</w:t>
        <w:br/>
        <w:t>қалдырып, жайлауға жеңілдеп шығатын жылқышылардың</w:t>
        <w:br/>
        <w:t>әдеті бұл. Үйдің сол қанатында көзге әуелі түсетін кос кабатты</w:t>
        <w:br/>
        <w:t>4</w:t>
        <w:br/>
        <w:t>-- Сол ит неге сүмендеп үйімнен шықпай кетті. Әнеукүні</w:t>
        <w:br/>
        <w:t>қойшыларды аралап кеткенімде іздеп келіпті. Қолыңнан сыбаға</w:t>
        <w:br/>
        <w:t>жепті. Енді бүгін сүтке тойған мысықша мұртынан күле ме-</w:t>
        <w:br/>
        <w:t>ау, мажықтыра ма-ау, әтаңа нәлет күміс тіс!</w:t>
        <w:br/>
        <w:t>--Жаманды-жақсылы бастығың емес пе? Сыбаға берсем</w:t>
        <w:br/>
        <w:t>саған жақсы қарасын дегенім.</w:t>
        <w:br/>
        <w:t>--Сыбағаңды білем сенің!</w:t>
        <w:br/>
        <w:t>Ішім ұлып қоя берді. Расында, мал айырып жүргенімде</w:t>
        <w:br/>
        <w:t>Күмісбектің шалбарының балағы шұбалып осы үйге кіріп</w:t>
        <w:br/>
        <w:t>бара жатқанын көргем. Ұры иттей сүмеңдеуі жаман еді.</w:t>
        <w:br/>
        <w:t>Яғымус үйінде ғой деп ойлағам.</w:t>
      </w:r>
    </w:p>
    <w:p>
      <w:r>
        <w:t>Кірместен тайып тұрдым.</w:t>
        <w:br/>
        <w:t>Сол жүз шайыстан кейін Яғымус пен домалақ келіншектің</w:t>
        <w:br/>
        <w:t>тұзы жараспады. Түтіні тік шаншылып шықпады. От басында</w:t>
        <w:br/>
        <w:t>ұрыс-керіс арылмаған адамның сұры белгілі: арқасында ауыр</w:t>
        <w:br/>
        <w:t>жүк тұрғандай имиіп, ыңыршақтайды, итырақтайды. Кабағын</w:t>
        <w:br/>
        <w:t>кір тұтады. Жағасы кірсіз ақ нейлон киюші еді, жуылмаған</w:t>
        <w:br/>
        <w:t>соң тастапты, кір көтергіш қоңыр көйлекке ауысты. Шалбары</w:t>
        <w:br/>
        <w:t>гармонға ұқсайды. Жұмысына ерте жөнеледі, кеш оралады.</w:t>
        <w:br/>
        <w:t>Қойшыларға кона жатып қайтады. Мұны шешем сезіпті.</w:t>
        <w:br/>
        <w:t>--Жүнің жатып кетіпті ғой, ауырып жүрмісің?</w:t>
        <w:br/>
        <w:t>-Жай әншейін.</w:t>
        <w:br/>
        <w:t>-Домаланған келіншегің үстіңе неге қарамайды-ей?</w:t>
        <w:br/>
        <w:t>-Жәй әншейін.</w:t>
        <w:br/>
        <w:t>-Шөп басын сындырмайтын деректірдің қатыны емес</w:t>
        <w:br/>
        <w:t>шығар. Қарағайдай жігіттің тапқанын ішіп, салқын саяда</w:t>
        <w:br/>
        <w:t>отырып несіне кергиді? Есік көрген демей, балалы қатын</w:t>
        <w:br/>
        <w:t>демей, қыздай қып құда түсіп алып бердік. Ол жырқылдақтың</w:t>
        <w:br/>
        <w:t>шашын жұлайын мен.</w:t>
        <w:br/>
        <w:t>“Жай әншейін”. Яғымустан бөтен сөз шықпайды. Ренішін</w:t>
        <w:br/>
        <w:t>де, қуанышын да ішіне жасырып үйренген. Осы мінезі</w:t>
        <w:br/>
        <w:t>Яғымусты жол жиегінде жатқан тасқа ұқсатушы еді.</w:t>
        <w:br/>
        <w:t>Кәдуілгі тас. Жаңбыр шайып, жел мүжіп, суық сорып,</w:t>
        <w:br/>
        <w:t>күн қыздырып бетіне белгісін салған. Сыртекі көзге әлгі тас</w:t>
        <w:br/>
        <w:t>соның бәріне төзген секілді: Тіпті түсін бермеген дерсің. Тас</w:t>
        <w:br/>
        <w:t>қалпы қалған. Әйтсе де сол кораш, қожыр мықтыға зер салып</w:t>
        <w:br/>
        <w:t>үңілген сайын әлгі ойымның теріс екенін түсінем. Оның</w:t>
        <w:br/>
        <w:t>бетінен құмырсқа ізіндей уақыт әжімін көрем. Жауын</w:t>
        <w:br/>
        <w:t>тамшысының иісі, күн қызуы, қар сызы ап-айқын сезіледі.</w:t>
        <w:br/>
        <w:t>107</w:t>
        <w:br/>
        <w:t>Мүләйімсуді білмейді. “Сенің осы қағаздарыңсыз қаран</w:t>
        <w:br/>
        <w:t>қалыпты. Бүгін оқымаса ертең оқыр. Құдайдың күні</w:t>
        <w:br/>
        <w:t>таусылмаса, газет-журнал таусылмас”. Күмісбекте тоқтам</w:t>
        <w:br/>
        <w:t>болар ақыл жоқ. "Міне, біз бұ түрімізбен қайтіп оңаламыз?</w:t>
        <w:br/>
        <w:t>Сенің қарыс сүйем қадамыңмен қыбырлап жүргенде заман</w:t>
        <w:br/>
        <w:t>өзгерер, дарияның суы суалар, Қаратау мүжіліп құрыр”.</w:t>
        <w:br/>
        <w:t>“Сенің қазымырлығың кұрымас тегі!”. “Сен көгертпейсің,</w:t>
        <w:br/>
        <w:t>бәрін тып-типыл етесің. Ақыр заманда жер бетіне өніп шыққан</w:t>
        <w:br/>
        <w:t>жіксің, жөгісің!”. “Әй-әй, тіліңді тарта сөйле, алатының мына</w:t>
        <w:br/>
        <w:t>қайыршының қоржыны ма! Ал ендеше!” Тегін сиырдың тезегі</w:t>
        <w:br/>
        <w:t>емес. Атып ұрады. Хат дегенің күзгі жапырақша жауады.</w:t>
        <w:br/>
        <w:t>Почта кеңсесінен өрт шыққандай болады.</w:t>
        <w:br/>
        <w:t>Өтіп бара жаткан кәрия бұрылады. Мән-жайды аңыстайды.</w:t>
        <w:br/>
        <w:t>“Яғымуспен мұқым бітіспеймісің сен! Қирап, өртеніп бара</w:t>
        <w:br/>
        <w:t>жатқан не жұмыс сенікі?! Күміс тісіңді ақситып там бақканша</w:t>
        <w:br/>
        <w:t>ақ тер, көк тер боп кой қырқып жатқан қырықтықшыларға</w:t>
        <w:br/>
        <w:t>көмектеспеймісің? “Кәрия жекіп-жекіп жөніне кетер.</w:t>
        <w:br/>
        <w:t>Нұрбаланың Күмісбегі кермалдасуын қояды. Оны тоқтатқан</w:t>
        <w:br/>
        <w:t>әлгі кәрияның кейісі емес, өзінің сасық қулығы. Яғымус</w:t>
        <w:br/>
        <w:t>мұның қанша жесе де таусылмайтын май шелпегі ғой.</w:t>
      </w:r>
    </w:p>
    <w:p>
      <w:r>
        <w:t>Күмісбегің құм санаған есепқой. Яғымусқа айлық жалақысын</w:t>
        <w:br/>
        <w:t>берерде өнер танытады, жоқ пәлені табады. “Пәленбай</w:t>
        <w:br/>
        <w:t>доплотной хатты тегін таратып жібергенсің",- дер. “Иығыңа</w:t>
        <w:br/>
        <w:t>асып жүретін сөмке әпердім”,- дер. “Шетен қалпағынды</w:t>
        <w:br/>
        <w:t>жу”,- дер. Қойшы әйтеуір, жалақының жартысын алып</w:t>
        <w:br/>
        <w:t>қалмай тынбайды. Ылғи сөйтеді. Яғымус шақылдасқаны</w:t>
        <w:br/>
        <w:t>болмаса, кісінің көңлін жықпайды, иі жұмсақ, арқауы бос.</w:t>
        <w:br/>
        <w:t>Жолдастыққа жақсы. Егер бүл почтакештікті тастар болса,</w:t>
        <w:br/>
        <w:t>орнына сөз жоқ кепкасы қиқайған тікаяқ жастың келгені.Тік</w:t>
        <w:br/>
        <w:t>аяғың ауыз бастырық бермек түгілі “дүниеңді қосып жиып</w:t>
        <w:br/>
        <w:t>па едің” деп тігені тәрік етер. Бетінен алып арыз жазар.</w:t>
        <w:br/>
        <w:t>Парақор деп күлін суырар. Осыны сезеді де, жым болып</w:t>
        <w:br/>
        <w:t>басылады.</w:t>
        <w:br/>
        <w:t>“Бәтір-ау. жылдам жүр дегенге талағың тарс кетеді.</w:t>
        <w:br/>
        <w:t>Өкіметтің мүддесі ғой. Халықтың тапсырмасы”,- деп</w:t>
        <w:br/>
        <w:t>жіңішкереді. Қызметкерін арқалан қағып аттандырып салады.</w:t>
        <w:br/>
        <w:t>Яғымус мол жортыспен Косүйенкіге кайыра жетер. Шаңқай</w:t>
        <w:br/>
        <w:t>түс. Күн шекеде шақшияды. Дөң басында фельдшер аксақал</w:t>
        <w:br/>
        <w:t>мөлиіп әлі отыр. Жай емес, ауру кутіп отыр. “Жүре</w:t>
        <w:br/>
        <w:t>103</w:t>
        <w:br/>
        <w:t>қылтияды. Ішінде қымыз болмағаны. Күбі екі жерден,</w:t>
        <w:br/>
        <w:t>жоғарғы ернеуінен бір, төменгі етегінен бір қайың қабығымен</w:t>
        <w:br/>
        <w:t>құрсауланған. Қарап отырсаң ағаш жігі білінбейді. Аузына</w:t>
        <w:br/>
        <w:t>таман бие сүтінің көбігі ағарады. Өңге ыдыстың сырты</w:t>
        <w:br/>
        <w:t>мұнтаздай таза, бапкер қолдың күтімінде тұрған музей</w:t>
        <w:br/>
        <w:t>бұйымдары тәрізді. Мұндағы әр ыдыс әйгілі ұстаның</w:t>
        <w:br/>
        <w:t>қолынан шыққан. Қайталанбас оюын, ұсталық өнерін осы</w:t>
        <w:br/>
        <w:t>босағада айқындай түсетін секілді.</w:t>
        <w:br/>
        <w:t>-Ағаңның көңілін сүрап бара алмай-ақ қойдым. Ирек</w:t>
        <w:br/>
        <w:t>қамшы итшіліктен қол тимейді. Түнде ғана түсіме кірген</w:t>
        <w:br/>
        <w:t>екен. Ерні кезеріп: “Ақтәте, шөлдеп жүрмін”, - дейді. Содан</w:t>
        <w:br/>
        <w:t>көңілін сұрап қайтуға бекініп тұрғаным еді. Құлағыңнан күн</w:t>
        <w:br/>
        <w:t>көрініп сен келе қалдың. Енді өзіңмен ілесіп барып қайтамын,</w:t>
        <w:br/>
        <w:t>қарғам-ау тегі!</w:t>
        <w:br/>
        <w:t>Көңілі босап отырып қымыз ұсынды.</w:t>
        <w:br/>
        <w:t>--Бір торсық қымыз әкел деп ағам жіберіп еді.</w:t>
        <w:br/>
        <w:t>Ақтәте қымыз сапырып отырған ожауын түсіріп алды,</w:t>
        <w:br/>
        <w:t>жаулығының ұшымен көзін сүртті. Қырын отырған.</w:t>
        <w:br/>
        <w:t>Жанарының ұшынан шашырап әжім сызықтары көрінеді.</w:t>
        <w:br/>
        <w:t>“Қартайып қалыпты-ау” деп ойладым. “Мейірбанды асыл</w:t>
        <w:br/>
        <w:t>жан көне бүйымдай тозып бітіпті. Баяғы сыңқылдаған күлкісі,</w:t>
        <w:br/>
        <w:t>аңқылдаған әзілі жоқ. Көне сурет секілді. Мүң ғана калған.</w:t>
        <w:br/>
        <w:t>Күлкі де, кейіс те, өкпе де, наз да жоқ, жалғыз мүң ғана</w:t>
        <w:br/>
        <w:t>қауқиып отырған”.</w:t>
        <w:br/>
        <w:t>Сырттан Жарбиманың шаңқылы шықты. Әлдекімдерді</w:t>
        <w:br/>
        <w:t>сыпыра боқтап жүр.</w:t>
        <w:br/>
        <w:t>--Сирағың сынғыр, қуаяқ, заразап, қулықтан туған, шуын</w:t>
        <w:br/>
        <w:t>түскір...</w:t>
        <w:br/>
        <w:t>--Оқымысты қарғам-ау, неге ертерек айтпадың. “Құнан</w:t>
        <w:br/>
        <w:t>қымызды жаңа ғана сабадан флягке қотарып қойып едім.</w:t>
      </w:r>
    </w:p>
    <w:p>
      <w:r>
        <w:t>Шөпшілер күн көтерілмей-ақ көніміз кепті, қымыз әкел”, -</w:t>
        <w:br/>
        <w:t>деп аспазын салдыратып жібереді де тұрады. Әттеген-ай!</w:t>
        <w:br/>
        <w:t>Ақтәте қинала ойланып қалды.</w:t>
        <w:br/>
        <w:t>--Әттеген-ай! Айдың жаңасында жайылған биенің қымызы</w:t>
        <w:br/>
        <w:t>қулық, емдік қасиеті аз, сусын ғана. Айдың ортасында</w:t>
        <w:br/>
        <w:t>жайылған биенің қымызы дәрі. Жылқы ай жарығымен</w:t>
        <w:br/>
        <w:t>жайылып, таңдаған шебін теріп жейді, әсіресе ай сәулесімен</w:t>
        <w:br/>
        <w:t>ашылатын шашыратқы, өңіл деген шөптердің гүлі неткен</w:t>
        <w:br/>
        <w:t>қасиетті десеңші. Айдың аяғында жайылған биенің қымызы</w:t>
        <w:br/>
        <w:t>арақ қана деп атам айтып отырушы еді.</w:t>
        <w:br/>
        <w:t>116</w:t>
        <w:br/>
        <w:t>Таңдайы үйірген үгітілме қымызды сіміріп салғанымда</w:t>
        <w:br/>
        <w:t>шекемнен тер бұрқ ете түсті. Енді аңғардым, қолымдағы алтын</w:t>
        <w:br/>
        <w:t>жалатқан зерен екен. Жалтырап алақанымда аунап түр.</w:t>
        <w:br/>
        <w:t>Маңайына сарғыш нұр түсіреді. Бүйіріне кошқар мүйіз салған,</w:t>
        <w:br/>
        <w:t>ауыр, сүйекті... Мектепке таймен қатынап жүрген бала кезімде,</w:t>
        <w:br/>
        <w:t>орта жолда, қазіргі Шырағдан адырында Ақтәтенің үйі</w:t>
        <w:br/>
        <w:t>отырушы еді. Егіншілерге қымыз әзірлейтін. Таңдайым</w:t>
        <w:br/>
        <w:t>кеуіп, үңірейіп кеп отауға түсетінмін. Қымыз сұрауға батылым</w:t>
        <w:br/>
        <w:t>бармай, төменде, жаутаңдап отырып қаламын. Сонда ойымды</w:t>
        <w:br/>
        <w:t>қапысыз ұққан қайран тәтем кауақтан қымыз құйып беретін.</w:t>
        <w:br/>
        <w:t>Кесемен ұсынатын. Сол заманда да осы зерен сөреде көз</w:t>
        <w:br/>
        <w:t>тартып түратын еді, бірақ қымыз құйылмайтын. Ақтәте</w:t>
        <w:br/>
        <w:t>қымызды неге зеренмен бермейді екен деп талай ойлағам,</w:t>
        <w:br/>
        <w:t>сұрауға батылым бармайтын. Жылдар өтті, кісі қартайды,</w:t>
        <w:br/>
        <w:t>ыдыс көнерді. Ақтәте бүгін сусынын сол зеренмен ұсынып</w:t>
        <w:br/>
        <w:t>отыр. Бірінші рет алтын жалатқан зерлі зеренмен сусындадым.</w:t>
        <w:br/>
        <w:t>Сырын сұрағалы оқталғаным сол еді. Сырттан құлын ұстаған</w:t>
        <w:br/>
        <w:t>жылқышылардың дабырасы шықты. Әсіресе, таныс дауыс</w:t>
        <w:br/>
        <w:t>әкетіп барады.</w:t>
        <w:br/>
        <w:t>-Жамалдатқыр, желкең үзілгір! Құрық сал, бұғалықта!</w:t>
        <w:br/>
        <w:t>Қымызға бәрі қүмар, асау ұстауға ешкім табылмайды. Қаталап</w:t>
        <w:br/>
        <w:t>қалса да таратам, желіні жинаймын, жылқыны жонға куам!</w:t>
        <w:br/>
        <w:t>Атаңа нәлетті бері қайыр!</w:t>
        <w:br/>
        <w:t>--Ақтәте, қиналмаңызшы. Сіздің қолыңыздан татқан</w:t>
        <w:br/>
        <w:t>саумалдың өзі дәрі емес пе!</w:t>
        <w:br/>
        <w:t>--Саумалы несі, қарғам-ау. Көзім тірі тұрғанда сендерге</w:t>
        <w:br/>
        <w:t>саумал ішкізбеспін. Қымыздың сертін білмейді екенсің ғой.</w:t>
        <w:br/>
        <w:t>Саумал қымызды жақтырмаған адамына береді. Оны ішкен</w:t>
        <w:br/>
        <w:t>кісі түзге шыққыш келеді де байыз тауып отыра алмай, жөніне</w:t>
        <w:br/>
        <w:t>жоғалады. Құнан қымызды сырласар қонағына құяды. Оны</w:t>
        <w:br/>
        <w:t>әуезді мәслихаттың кеніші деседі. Ғашықтар мен ақындарға</w:t>
        <w:br/>
        <w:t>дәнен қымызды құйған. Көңілге желік бітіріп, көкейге құрт</w:t>
        <w:br/>
        <w:t>түсіретін қасиеті бар ғой. Сусынның сосынғы төресі &gt;&lt; бесті</w:t>
        <w:br/>
        <w:t>қымыз. Қу қымызды жауға шабар батырлар мен бәтуаға</w:t>
        <w:br/>
        <w:t>жүрер елшілер ішеді. У қымызды қазақ кезбе, бақсы, бәдік,</w:t>
        <w:br/>
        <w:t>саудагер жандарға беретін болған. Әр қымыздың атына сай</w:t>
        <w:br/>
        <w:t>мінезі болады: соған орай жол-жоралғы жасалады. Оны</w:t>
        <w:br/>
        <w:t>білмесек сүткіл ірітіп, қымыз ашыттық деп жарықтықтың</w:t>
        <w:br/>
        <w:t>аруағын қорлап неміз бар. Құлағыңа құйып ал!</w:t>
        <w:br/>
        <w:t>117</w:t>
      </w:r>
    </w:p>
    <w:p>
      <w:r>
        <w:t>денеге түскен дертке ырық бермей көп сүйретілді. Жеңешем</w:t>
        <w:br/>
        <w:t>гкеуміз ғана ағаның шын ауырып жүргенін білдік. Қалғандары</w:t>
        <w:br/>
        <w:t>күрт құлағанша сезген жоқ, қайта жиын-тойда, отырыста:</w:t>
        <w:br/>
        <w:t>“татып алмайсың, сірә молда боларсың”, “лүние жиып</w:t>
        <w:br/>
        <w:t>байығалы жүрсің бе2”, “колхоз бастығынан өсіп райкомға</w:t>
        <w:br/>
        <w:t>барарсың тегі” деп қажап, әжуалап бітетін. Қара ағаштай</w:t>
        <w:br/>
        <w:t>қайыспай жүре берер ме еді, пәле қазанбас Әуелбектің</w:t>
        <w:br/>
        <w:t>тракторшы баласынан басталды, сол дарақы араққа тойып</w:t>
        <w:br/>
        <w:t>алып паромға түседі. тракторын тақтайға қисық қойып дарияға</w:t>
        <w:br/>
        <w:t>құлайды. Ажалсызға дауа жоқ, тырбанып жүріп өзеннен өзі</w:t>
        <w:br/>
        <w:t>шығыпты, су жаңа трактор дария астында ұйыққа батып</w:t>
        <w:br/>
        <w:t>қалыпты. Дәл сол күні аға үйге ренжіп, қабағына кір тұтылып</w:t>
        <w:br/>
        <w:t>келген, содан “жұмыстың қызығы қалмады, түге”, - деп</w:t>
        <w:br/>
        <w:t>жүрді, Жеңешем пісірген астың дәм-тұзы білінбейді, - деп</w:t>
        <w:br/>
        <w:t>бір сездірді, осыдан біраз бұрын ғана балға теңейтін тәтті</w:t>
        <w:br/>
        <w:t>шай. кышқыл түшпара, үлпілдек қазы қалай ғана озгеріп</w:t>
        <w:br/>
        <w:t>кеткенін білмедік. Сосын асқа зауқым шаппайды, &gt; деді,</w:t>
        <w:br/>
        <w:t>сосын "ас өтуі киындап жүр”. - деді, міне екі айдың жүзі, -</w:t>
        <w:br/>
        <w:t>сар жамбас болып төсекте жатыр.</w:t>
        <w:br/>
        <w:t>- Далабай, қарағым, - деді аға.</w:t>
        <w:br/>
        <w:t>Тізерлеп қасына тақалым. Қолы тарамыстанып кетіпті.</w:t>
        <w:br/>
        <w:t>Тамырының соққаны әзер білінеді. Көзіне көзім түсіп кетіп</w:t>
        <w:br/>
        <w:t>еді, шын қуандым, жанары нұрға толып жайнап жатыр екен.</w:t>
        <w:br/>
        <w:t>“Беті бері қараған білем” деп ішімнен лүпілдей қуандым.</w:t>
        <w:br/>
        <w:t>- Құланшының басында отырған Ақтәтеңнің қолынан бір</w:t>
        <w:br/>
        <w:t>торсық қымыз әкелші.</w:t>
        <w:br/>
        <w:t>Үнінен әлсіз діріл сезілді. Ол діріл үміттікі ме, әлде</w:t>
        <w:br/>
        <w:t>әлдекашан ұмытылған сағышынтікі ме, әйтеуір жүрегімді</w:t>
        <w:br/>
        <w:t>қозғап-қозғап кетті. Ағаның бас жағында керсен толы қымызы</w:t>
        <w:br/>
        <w:t>тұрып, қияндағы Қаратау ішінен, осы орталықтан күншілік</w:t>
        <w:br/>
        <w:t>жердегі жылқышы ауылдың қымызын сұратқанына қайран</w:t>
        <w:br/>
        <w:t>қалдым. Кала қымызы мен дала қымызының айырмасы мол,</w:t>
        <w:br/>
        <w:t>әрине. Қаланікі тықыр, қу келеді. Сүтті сауғаннан бастап</w:t>
        <w:br/>
        <w:t>ашытып, үйді-үйге таратып сатқанға дейін ылғи қаңылтыр,</w:t>
        <w:br/>
        <w:t>шыны. қалайы ыдысқа құяды ғой. Сол қытымыр ыдыстан</w:t>
        <w:br/>
        <w:t>деп ойлаймын. Әлгі сөзден көңілге демеу кірлі. Аңсап жатқан</w:t>
        <w:br/>
        <w:t>сусынын әкеліп берсем құлан таза сауығып кететіндей көрінді.</w:t>
        <w:br/>
        <w:t>Жедел тысқа беттедім. Ауызғы үйде жеңешем көк шәй</w:t>
        <w:br/>
        <w:t>суытып отыр екен, жәудір ете қалды, көзінде манағы жалғыз</w:t>
        <w:br/>
        <w:t>10</w:t>
        <w:br/>
        <w:t>тамшы жас. “Таудағы Ақтәтемнің қолынан ағама қымыз әкеліп</w:t>
        <w:br/>
        <w:t>беремін”, - дедім. Жеңешем айтарға сөз таппай толқып кетті</w:t>
        <w:br/>
        <w:t>білем, аздан соң: “Томпаңдаған қарағым-ай”, - деп күрсінді.</w:t>
        <w:br/>
        <w:t>Кең аулада көк жоңышқаны бырт-бырт үзіп жүрген</w:t>
        <w:br/>
        <w:t>Ақтаңкерді жетелеп келдім. Жотасы жұмырланып ойқастап</w:t>
        <w:br/>
        <w:t>қалыпты, жануар аяғын билеп басады. Жеңешем сарайдан</w:t>
        <w:br/>
        <w:t>ер-тұрманды әкелді. Атқа салдым. Киім ауыстырдым. Күн</w:t>
        <w:br/>
        <w:t>екіндіге еңкейе берген, жолдың шалғайлығы да, таудың киын</w:t>
        <w:br/>
        <w:t>асуы да сескендірмеді. Аттанып кеттім.</w:t>
        <w:br/>
        <w:t>Актаңкерді еркін көсілтіп қолдың саласындай қара адырға</w:t>
      </w:r>
    </w:p>
    <w:p>
      <w:r>
        <w:t>сіңген сайын тау лебі қанық сезілді. Демі салқын. Бала кезімде</w:t>
        <w:br/>
        <w:t>ағама ілесіп қауындыққа баратын едім.</w:t>
        <w:br/>
        <w:t>Екі құлақ, үш құлақ болып қылтиып қауын өскіні көрінетін.</w:t>
        <w:br/>
        <w:t>Ағаның: үзесің дегеніне де қарамай, етпеттей түсіп, әлгі нәзік</w:t>
        <w:br/>
        <w:t>құлақша жапырақты иіскейтінмін. Сонда танауымды кәмек</w:t>
        <w:br/>
        <w:t>қауынның ашық иісі кернеп кететін. Құныға жұтамын. Дәл</w:t>
        <w:br/>
        <w:t>сол әдемі жұпар танауыма тағы келді. Жайлау тынысы</w:t>
        <w:br/>
        <w:t>осындай екен ғой.</w:t>
        <w:br/>
        <w:t>Ақтаңкер жайлауды қатты сағыныпты. Қайта-қайта</w:t>
        <w:br/>
        <w:t>пысқырып қойып, тізгінді сүзе аршындады кеп. Сүрлеу</w:t>
        <w:br/>
        <w:t>жолдың қиыршағы жүгері куырғандай бытырлайды. Тұяғынан</w:t>
        <w:br/>
        <w:t>тас ұшқандай болады. Жалының асты шылқылдай бастады.</w:t>
        <w:br/>
        <w:t>Серпе қайырып, келесі жағына аулардым, асты дегдісін дедім.</w:t>
        <w:br/>
        <w:t>Асудың қыр ақасына жеткенде күн батып қас қарайды. Айлың</w:t>
        <w:br/>
        <w:t>жаңасы-тын. Сәлден соң аттың күміс тағасындай болып сол</w:t>
        <w:br/>
        <w:t>бүйірден қылтиып ай көрінді, көрінгенмен, мардымды жарығы</w:t>
        <w:br/>
        <w:t>жоқ, жол сілтер сүлдесі ғана. Күжірейген асуды белге ұрған</w:t>
        <w:br/>
        <w:t>қамшыдай сары сүрлеудің сорабымен салып келемін. Жылқы</w:t>
        <w:br/>
        <w:t>сүрінбейді. Талай жортып өткен үйреншікті жолы. Әредік</w:t>
        <w:br/>
        <w:t>аяқ астынан шошына ытырылып торғай ұшады, Ақтаңкер дір</w:t>
        <w:br/>
        <w:t>ете түседі. Алыстан нөсер гүрілі естілді, жарқылдатып шақпақ</w:t>
        <w:br/>
        <w:t>шағып, жонның үстімен келеді. Тезірек асудан асып үлгермесе</w:t>
        <w:br/>
        <w:t>саяк нөсер жетіп үлгеруі қак, сосын сусоқты итше сүмендейсің.</w:t>
        <w:br/>
        <w:t>Қия жартас қаусыра қысып, бұлталаққа басып, шүңейтке</w:t>
        <w:br/>
        <w:t>кұдитты. Ер ат қолдауына лықсыды. Құлаққа судың талып-</w:t>
        <w:br/>
        <w:t>талып сарыны келеді, түнгі дыбыс тым алыс, бұл басын таска</w:t>
        <w:br/>
        <w:t>ұрып ағатын Құланшы өзені. Мен сол өзеннің жағасындағы</w:t>
        <w:br/>
        <w:t>ескі қыстауда туылпын. Келген сайын көзіме ыстық басылады.</w:t>
        <w:br/>
        <w:t>Тау жынысына саяқ нөсердің Иісі қосылып кеудені кернеді.</w:t>
        <w:br/>
        <w:t>5!</w:t>
        <w:br/>
        <w:t>Ақтәтем еңіреп тұрып торсық қымызды ағамның</w:t>
        <w:br/>
        <w:t>топырағына төкті. !</w:t>
        <w:br/>
        <w:t>Жыллар өтті, жақсы ыдыс көнерді. Отызға шықтым. Алда</w:t>
        <w:br/>
        <w:t>көзге суық, көңілге жат, тайғанақ жолды қырықтың қырқасы</w:t>
        <w:br/>
        <w:t>жатты. Қырық дегенің шаршаған жүректің сүреңсіз, дамылсыз</w:t>
        <w:br/>
        <w:t>дүрсілін тыңдау, тағы да жастық ауылынан қашықтай түсу,</w:t>
        <w:br/>
        <w:t>тағы да шаштың сиреуі, тағы да жақсылардың кемуі, тағы да</w:t>
        <w:br/>
        <w:t>бойдағы күштің сарқыла түсуі Жидеден шапқан, ернеуінде</w:t>
        <w:br/>
        <w:t>емшектей ғана көзі бар асыл көзе: кісіліктің, қимастықтың</w:t>
        <w:br/>
        <w:t>куәсі сол бір ыдыс бүл күнде жеңешемнің сандығында</w:t>
        <w:br/>
        <w:t>сақтаулы деседі.</w:t>
        <w:br/>
        <w:t>ете түседі. Биенің қытығы келіп жалт бұрылады. Ақтәте кері</w:t>
        <w:br/>
        <w:t>тайқиды. Тағы тақалады. еркелетеді, өстіп жан тері шығып,</w:t>
        <w:br/>
        <w:t>көр бейнетке батып жүріп түске дейін кос шелектей сүтті</w:t>
        <w:br/>
        <w:t>әрең сауды. Ағама бола өстіп жүргенін сездім. Әйтпесе,</w:t>
        <w:br/>
        <w:t>көршідегі жылқышы жігітті шақырып, биені тырп еткізбей</w:t>
        <w:br/>
        <w:t>ұстатып қойып саууына болмас па еді.</w:t>
        <w:br/>
        <w:t>--Неге биенің басын ұстатып саумадыңыз?</w:t>
        <w:br/>
        <w:t>--Қарғам-ай, онда жылқы дірдектеп қорқып тұрады да</w:t>
        <w:br/>
        <w:t>сүттің маңызы тамырда қалып қояды. Жақсы қымызға биенің</w:t>
      </w:r>
    </w:p>
    <w:p>
      <w:r>
        <w:t>өз еркімен иіп берген сүті бап келеді.</w:t>
        <w:br/>
        <w:t>--Жуас, кексе биелерді қалдырып кеткеніңіз қалай?</w:t>
        <w:br/>
        <w:t>--Егде жылқының сүті желінде тұрады, ал жас биенікі</w:t>
        <w:br/>
        <w:t>тамырдан жиылады. Әрі қақсалдың сүті тез ашиды да, күші</w:t>
        <w:br/>
        <w:t>бірден бетіне шығады. Жас биенікі бабына екі түнемеліден</w:t>
        <w:br/>
        <w:t>соң ғана келеді, әл-куаты түбінде жатады. Иә... қымыз да</w:t>
        <w:br/>
        <w:t>жылқының мінезіне байланысты. Жас биенікі кісіні</w:t>
        <w:br/>
        <w:t>жасартады, дәрі боп сіңеді. Теріп сауып жүргенім содан</w:t>
        <w:br/>
        <w:t>ғой,- деді Ақтәте.</w:t>
        <w:br/>
        <w:t>Өзен бойынан арбасын салдыратып шөпшілердің аспазы</w:t>
        <w:br/>
        <w:t>келді. Үй иесітай сабаның қымызын калайы флягтерге котарып</w:t>
        <w:br/>
        <w:t>қойған екен. Аспаз амандық жоқ, саулық жоқ, арбаңдап</w:t>
        <w:br/>
        <w:t>арбасына тией бастады. Әлден уақытта шаруасын бітіріп үйге</w:t>
        <w:br/>
        <w:t>бас сұқты. Тәтем қымыз құйып берді. Сөренің төменгі жағында</w:t>
        <w:br/>
        <w:t>тұрған қара тостақпен ұсынды. Аспаздың көзі демде жасаурап,</w:t>
        <w:br/>
        <w:t>мұрты едірейіп шыға келді. Темекісінің түтінін ширатып көп</w:t>
        <w:br/>
        <w:t>отырды. Сосын: тісім сақырлап бара жатыр, - деп, нан</w:t>
        <w:br/>
        <w:t>сұрап жеді. Сол күйі омалып қалар ма еді. Үй иесі - Шал</w:t>
        <w:br/>
        <w:t>оянды. Көзі шатынап. Тікенекше қадалды.</w:t>
        <w:br/>
        <w:t>--Асқа келгендей аранын ашып, атауын ішіп отырғанын</w:t>
        <w:br/>
        <w:t>қарай гөр мұның. Іштерінде аждаһа жатады ғой деймін. Үш</w:t>
        <w:br/>
        <w:t>бірдей тай сабаны кеше ғана әкетіп едің, енді тағы жетіпсің.</w:t>
        <w:br/>
        <w:t>Қымызбен тал суарасыңдар ма, әлде өзенге құйып балық</w:t>
        <w:br/>
        <w:t>аулаймысыңдар, айтшы кәне! Басқармаға айтып еңбек</w:t>
        <w:br/>
        <w:t>күндеріңді қырықтырам бәлем, тұра қал, шөпші емес,</w:t>
        <w:br/>
        <w:t>корқаулар кілең!</w:t>
        <w:br/>
        <w:t>Аспаз “басқармаға айтам” дегеннен жаман шошынды,</w:t>
        <w:br/>
        <w:t>арбандап тұрып, арбасын салдыратып жоғалды.</w:t>
        <w:br/>
        <w:t>Ақтәте торсықтағы қалған қымызды қауаққа құйды. Сосын</w:t>
        <w:br/>
        <w:t>бүйдеді:</w:t>
        <w:br/>
        <w:t>120</w:t>
        <w:br/>
        <w:t>Әлгі сөзімнен қатты қысылдым. Ағат сөйлеп Ақтәтенің</w:t>
        <w:br/>
        <w:t>жалпақ ел қадірлеген өнеріне, біліміне көлеңке түсіргендей</w:t>
        <w:br/>
        <w:t>болдым. Ақтәтем қымыз ашытуды өнерге балайтын.</w:t>
        <w:br/>
        <w:t>--Тағы құяйын, қарғам?</w:t>
        <w:br/>
        <w:t>Сұрауын сұраса да қолымдағы зеренге қымыз құйған жоқ.</w:t>
        <w:br/>
        <w:t>Жай ғана сыпайгершілігі бұл. Алақаныммен зереннің бетін</w:t>
        <w:br/>
        <w:t>жаптым. Ақтәтем артық құймайды. Жақсы қымыздың дәмін</w:t>
        <w:br/>
        <w:t>алып, тамырға таратып ішсін дегені, бас-көз жоқ сіміртпейді.</w:t>
        <w:br/>
        <w:t>Әсіресе, мынадай қадірлі ыдысқа құйып берген кезде</w:t>
        <w:br/>
        <w:t>қомағайлық жасап, үстеме құйғызбадым. Зерен түбіндегі</w:t>
        <w:br/>
        <w:t>ұрттам ақты шайқап, ыдысын қызықтап, ойланып отырып</w:t>
        <w:br/>
        <w:t>қалдым. Ақтәте жүзіме зер сала ұзақ қарады, бетіне бозаң</w:t>
        <w:br/>
        <w:t>нұр жүгірді. Жаулығын түзеп, бір тізерлеп орнынан</w:t>
        <w:br/>
        <w:t>көтерілді.</w:t>
        <w:br/>
        <w:t>--Әлгінің даусы ауылды көшіріп барады ғой. Көршімізде</w:t>
        <w:br/>
        <w:t>жаңа түскен келіншек бар елі, содан үят болды-ау. Үйде қонак</w:t>
        <w:br/>
        <w:t>бар демейді. Құтырып кетеді. Қартайса да қалыпқа келе алмай</w:t>
        <w:br/>
        <w:t>қойды. Мен барайын, - деп тысқа беттеді.</w:t>
      </w:r>
    </w:p>
    <w:p>
      <w:r>
        <w:t>Жарбиманың жаман даусы саппа тиылды. Сөренің ішінде</w:t>
        <w:br/>
        <w:t>жиде ағашын шапқан, тау сағыздай сары зерен тұр. Ағаштың</w:t>
        <w:br/>
        <w:t>діңін қуалай ойып алыпты. Жарықтықтың бунақ-буыны бәз</w:t>
        <w:br/>
        <w:t>қалпынша сақталған. Бояусыз-ақ бунағы білініп, өңі ашылып,</w:t>
        <w:br/>
        <w:t>жалтырай түседі. Ұстаның діңді қуалай оюына қарағанда</w:t>
        <w:br/>
        <w:t>ағаш жазда қиылған. Бойында сөлі бар кезде шабылған.</w:t>
        <w:br/>
        <w:t>Әйтпесе зерен жұқарған мезетте түбі тесіліп кетері хақ-ты.</w:t>
        <w:br/>
        <w:t>Жазғы тал көн секілді созылмалы келеді. Ұста қиялын табиғи</w:t>
        <w:br/>
        <w:t>бояуымен, қаттылығымен, жеңілдігімен байытып тұр. Бұл</w:t>
        <w:br/>
        <w:t>да Акәліл ұстаның көзі.</w:t>
        <w:br/>
        <w:t>Зергердің көзі жоқ болса да, қолынан шыққан өнері өлмепті.</w:t>
        <w:br/>
        <w:t>Атақты зергер ұсталар картайған шағында таңғажайып бұйым</w:t>
        <w:br/>
        <w:t>жасап, қимас кісілеріне силаушы еді. “Көзімдей көріп жүр”</w:t>
        <w:br/>
        <w:t>дейтін. Суреттеуге тіл жетпейтін қазымыр өнерін ел ішіне</w:t>
        <w:br/>
        <w:t>қалдыратын, тарататын. Сөйтсем, сол кісілердің өмірді қиып</w:t>
        <w:br/>
        <w:t>кеткісі келмегені екен ғой. Өлмейтіндер ғана артына өлмес</w:t>
        <w:br/>
        <w:t>өнер қалдырады.</w:t>
        <w:br/>
        <w:t>Аһылап-уһілеп үйге Жарбима кірді. Салдыр еткізіп</w:t>
        <w:br/>
        <w:t>қауақтан қымыз сімірді. Даңғыр еткізіп шелекті бір тепті.</w:t>
        <w:br/>
        <w:t>Отыра кетіп аяғындағы етігін шешті, есік жаққа дүрсілдетіп</w:t>
        <w:br/>
        <w:t>атып-атып жіберді. Төсек іргесіне жантая кетті.</w:t>
        <w:br/>
        <w:t>118</w:t>
        <w:br/>
        <w:t>-Иә, бала! - деді.</w:t>
        <w:br/>
        <w:t>Сөзі шаншудай калалады.</w:t>
        <w:br/>
        <w:t>--Ылдида не жаңалық бар?</w:t>
        <w:br/>
        <w:t>- Ештеңе жоқ!</w:t>
        <w:br/>
        <w:t>--Қойшы-ей, өздерің қазит оқып, кинә көресіңдер, сөйтіп</w:t>
        <w:br/>
        <w:t>“ештеңе жоқ” дейсіңдер. Мына біз ғой тас керең, көр соқыр.</w:t>
        <w:br/>
        <w:t>Ана жылғы Гитлер сықылды бір бұзақы сап етіп Қаратауды</w:t>
        <w:br/>
        <w:t>арқасына сап әкетіп бара жатса да білмей жата береміз, сірә.</w:t>
        <w:br/>
        <w:t>--Сіздерге де газет әкеліп тұратын шығар.</w:t>
        <w:br/>
        <w:t>- Аудандық қазиттен өңгесін түсінбейміз тегі. Апырмай</w:t>
        <w:br/>
        <w:t>ұмытып барады екенмін. Өзіңдей бір қазитшіден сұрап алғалы</w:t>
        <w:br/>
        <w:t>жүр едім. Осы өкімет күніге пәленбай қазит шығарады,</w:t>
        <w:br/>
        <w:t>ертеден қара кешке радиосы сарнайды да түрады, соған сөзді</w:t>
        <w:br/>
        <w:t>қайдан таба береді түге? Сөзі түгесілмей ме шіркіннің? Айтшы?</w:t>
        <w:br/>
        <w:t>-Түгесілмейді.</w:t>
        <w:br/>
        <w:t>Менің жауабыма қанағаттанбады білем, аңырып, аларып</w:t>
        <w:br/>
        <w:t>жатты-жатты да корылдап ұйықтап кетті. Сырттан Ақтәтем</w:t>
        <w:br/>
        <w:t>кірді. Бұл кезде өзім алдымдағы қымыз дастарханды жиып.</w:t>
        <w:br/>
        <w:t>зеренді сүртіп, өз орнына қойып үлгерген едім. Көрді де</w:t>
        <w:br/>
        <w:t>күліп жіберді. Қолына шелекті алды. Бие сауымға бара</w:t>
        <w:br/>
        <w:t>жатқанын білдім. Көргім келді. Сыртқа ілесе шықтым.</w:t>
        <w:br/>
        <w:t>Ақтаңкерді көрші жігіт отқа жіберіпті. Ас пісіретін қараша үй</w:t>
        <w:br/>
        <w:t>жақтан қызыл орамалды келіншек бұлтылдап көрінеді.</w:t>
        <w:br/>
        <w:t>Ақтәте әуелі шелекті әбден ысқылап жуды. Таза ыдысты</w:t>
        <w:br/>
        <w:t>соншама жуғанына таңқалдым. Сосын суын сарқып, күнге</w:t>
        <w:br/>
        <w:t>қаратып жатқызып қойды. Әбден кептіріп алмақшы.</w:t>
      </w:r>
    </w:p>
    <w:p>
      <w:r>
        <w:t>-Сүтке жалғыз тамшы су косылса қымыз қасиетінен</w:t>
        <w:br/>
        <w:t>айрылғаны. Бие құрғақ ыдыска сауылады, - деді.</w:t>
        <w:br/>
        <w:t>Ақтәте биелерді теріп сауды. Байқаймын, кәрі тіс биелерді</w:t>
        <w:br/>
        <w:t>тастап кетіп барады. Жақында ғана желіге үйретілген, әлі</w:t>
        <w:br/>
        <w:t>шабының қытығы кете қоймаған жас биелерге жанасады.</w:t>
        <w:br/>
        <w:t>Оларды сауу ешкі бакканнан бетер киын. Елеңдеп бір орнында</w:t>
        <w:br/>
        <w:t>тұрмайды, шелекті тебеді, құлынына иімейді. Басын ұстап</w:t>
        <w:br/>
        <w:t>көмектесейін, - деп көріп едім. Ақтәте: Бөгде иістен мүлдем</w:t>
        <w:br/>
        <w:t>құтырады, - деп жолатпады. Шелекті сол білегіне іліп алып,</w:t>
        <w:br/>
        <w:t>тамағын лық-лық еткізіп, бие шабына иіліп, оң қолымен</w:t>
        <w:br/>
        <w:t>биенің сауырын сипайды. Бөксесін қағады. Төмендей келіп</w:t>
        <w:br/>
        <w:t>жас қулықтың жүмсақ желінін ұстайды, оң тізерлеп, ұшы</w:t>
        <w:br/>
        <w:t>күлдіреген үрпіні созады. Ақшыл сүт сыздықтап шелекке дыз</w:t>
        <w:br/>
        <w:t>119</w:t>
        <w:br/>
        <w:t>Бейне бала кезгі, қысты күні қойныма алып жататын</w:t>
        <w:br/>
        <w:t>кішкентай мысығым секілді. Жұп-жұмсақ, Пырылдай ма-ау.</w:t>
        <w:br/>
        <w:t>Бетіме сүйкене ме-ау. Зеңгір көкте қызыл шоғы жылтылдап</w:t>
        <w:br/>
        <w:t>самолет ұшып барады, пырылдаған сол екен. Самал тербеп</w:t>
        <w:br/>
        <w:t>ұйықтатып тастапты.</w:t>
        <w:br/>
        <w:t>“Далабай қарағым!”</w:t>
        <w:br/>
        <w:t>Дәл жанымнан ағамның қоңыр дауысын естігендей болдым.</w:t>
        <w:br/>
        <w:t>Далабай қарағым! Атымды атап шақырады. Алыс сапарға</w:t>
        <w:br/>
        <w:t>аттанып барады ғой деймін. Сезем, сезем де қоштасып қалғым</w:t>
        <w:br/>
        <w:t>келеді. Анықағамның даусы. Көзімді ашсам тақ кұланиектеніп</w:t>
        <w:br/>
        <w:t>қалыпты. Орнымнан қалай ыршып тұрғанымды білмеймін.</w:t>
        <w:br/>
        <w:t>Ағам жалғыз жұтым қол қымызға зар болып жатканда менің</w:t>
        <w:br/>
        <w:t>ұйықтағаным қалай? Өкініштен өзегім өртенді. Егіліп жылағым</w:t>
        <w:br/>
        <w:t>келді. Актәте анадай жерде, желі басында, соңғы құлынды</w:t>
        <w:br/>
        <w:t>кермеге тұқыртып байлап жатыр екен қасына жетіп бардым.</w:t>
        <w:br/>
        <w:t>--Тәңірім-ау, не болды саған? Жылан шақты ма, әлде</w:t>
        <w:br/>
        <w:t>қаракүрт тиді ме? Өңің жоқ қой?</w:t>
        <w:br/>
        <w:t>Түсім бұзылып кеткенін сонда білдім.</w:t>
        <w:br/>
        <w:t>- Ағам ауырып жатқанда менің бұл жүрісім қалай?</w:t>
        <w:br/>
        <w:t>-Тіфә-тіфә! Сау тұрсаң болғаны. Қазір шайдан соң</w:t>
        <w:br/>
        <w:t>жүреміз. Мен де ылдиға түсіп ағаңның көңілін сүрап қайтамын.</w:t>
        <w:br/>
        <w:t>Шалды Ақтаңкерге жұмсадым.</w:t>
        <w:br/>
        <w:t>Жаны жоқ байғұс калбалақтап қалды. Үйге ертіп келді.</w:t>
        <w:br/>
        <w:t>Кешегі әдемі зеренге қымыз құйып беріп еді, тамағымнан</w:t>
        <w:br/>
        <w:t>өтпеді. Шай ішілмеді. Жарбимадан естідім. Ақтәте түнде ауық-</w:t>
        <w:br/>
        <w:t>ауық тұрып торсықты аударып шығыпты. Кешегі орнында</w:t>
        <w:br/>
        <w:t>емес, керегеде ілулі тұр екен. Қолына алды. Бауын шешіп,</w:t>
        <w:br/>
        <w:t>қымызға салқын ауа жұтқызды. Аузын қайта байлады. Су</w:t>
        <w:br/>
        <w:t>сүлгіге орап, қоржынға сады. “Енді бір күн түнегенде айтулы</w:t>
        <w:br/>
        <w:t>қымыз болатын еді”, - деді. Әлденеге өкініш білдірді. Ылдиға</w:t>
        <w:br/>
        <w:t>жеткенше аши жатар, - деп едім. Қарғам-ай, шайқалып</w:t>
        <w:br/>
        <w:t>ашыған қымыз шадыр болады, тыныш жатып ашыған қымыз</w:t>
        <w:br/>
        <w:t>көнбіс келеді, - деді.</w:t>
        <w:br/>
        <w:t>Сөренің төменгі суырмасын ашып, ішінен төрт қырлы</w:t>
        <w:br/>
        <w:t>әдемі қорап алды. Қораптан алақанның аумағындай жұмыр</w:t>
      </w:r>
    </w:p>
    <w:p>
      <w:r>
        <w:t>көзе шықты. Жиде ағашының көзінен шапқан шымқай қызыл</w:t>
        <w:br/>
        <w:t>ыдыс. Күн сәулесіне тисе шоқтай нұрланғалы түр. Ернеуінде</w:t>
        <w:br/>
        <w:t>емшектей бұлтиып кішкене көз қалыпты, кәдімгі ағаштың</w:t>
        <w:br/>
        <w:t>көзі. Көзді шауып тастаса көзенің қасиеті жоғалады, ұстаның</w:t>
        <w:br/>
        <w:t>125</w:t>
        <w:br/>
        <w:t>ахуал сұрасса да - “бай”. Топырлап үйге дүмеді. “Бүгін осы</w:t>
        <w:br/>
        <w:t>үйге қонамыз, - дейді. “Байды картаға бір кол қылып</w:t>
        <w:br/>
        <w:t>аламыз”, - дейді. Арақты жәшіктеп қоймаса қос сорайғанды</w:t>
        <w:br/>
        <w:t>қандыра алмасын тағы сезді. Келіншегі “аға, аға” деп ұшып-</w:t>
        <w:br/>
        <w:t>қонып жүр. Жыны одан сайын қозды. Қарауыл кісі мінезін</w:t>
        <w:br/>
        <w:t>жүзінен танитын, мұның кірпідей жиырылып қалғанын сезіп</w:t>
        <w:br/>
        <w:t>шарт кетті. Бұл көкең қасақана жанжал шығарып келіншегін</w:t>
        <w:br/>
        <w:t>итеріп қалды, әрине, ауыртпай ғана, көз ғып.</w:t>
        <w:br/>
        <w:t>Қарауыл машинаға отырғасын да, Қосбұтақты айналып</w:t>
        <w:br/>
        <w:t>ауданға апаратын қасқа жолға түскесін де жүрек өрекпуін</w:t>
        <w:br/>
        <w:t>басып өз-өзіне келе алмай қойды. Ішінен жиди жүдеді.</w:t>
        <w:br/>
        <w:t>Серіктерінің алдында төменшік тартты. “Дені саудың айтатын</w:t>
        <w:br/>
        <w:t>сөзі ме, туысқанның істейтін қылығы ма әлігі? Қатынын</w:t>
        <w:br/>
        <w:t>жақтырмаса кісі кеткен соң жөндеп алсын. Қонақты сыйламаса</w:t>
        <w:br/>
        <w:t>- сыр білдірмесін. Осыншама кісәпір мінез, қисық қылық</w:t>
        <w:br/>
        <w:t>қайдан жабысқан бұған?!” деп ойлаған. Кеудесі қысып тынысы</w:t>
        <w:br/>
        <w:t>тарылды, жанарын сақиналап жас тұтты.</w:t>
        <w:br/>
        <w:t>Қарауыл ойлаған: “Мені құртып жүрген ақ көңілдік” деп.</w:t>
        <w:br/>
        <w:t>“Кісінің көңіліне тию, тіпті әлдекімнің айтқан өтінішін аттап</w:t>
        <w:br/>
        <w:t>өту жоқ. Марқұм шешем айтушы еді: “Өтірікші болып</w:t>
        <w:br/>
        <w:t>кетпесең игі тегі”, - деп. “Ақ көңіл адам кісінің көңілін</w:t>
        <w:br/>
        <w:t>жықпаймын дей-дей, уәдені бере-бере өтрікші атанады. Содан</w:t>
        <w:br/>
        <w:t>сақ бол”, - дейтін. Жолдастарының бетін қайтару жоқ, алдына</w:t>
        <w:br/>
        <w:t>түсіп елпектеймін кеп.</w:t>
        <w:br/>
        <w:t>“Төрдегі басымды есікке сүйреп осы ойға-қырға селкілдеп</w:t>
        <w:br/>
        <w:t>жүргеніме жөн болсын? Ертеңгісін мына сорайғанның бірі</w:t>
        <w:br/>
        <w:t>телефон соққан, үні тарғыл. “Қолым шықпады”. “Басым</w:t>
        <w:br/>
        <w:t>сынып тұр”. “Сейіл құрып қайтайык!” Оған келесі сорайған</w:t>
        <w:br/>
        <w:t>қосылсын. Ауданның бас дәрігері болғалы менсінбейсің тегі.</w:t>
        <w:br/>
        <w:t>Баяғы талқан бөлісіп жеген досты ұмыттың. Ауыл жаққа</w:t>
        <w:br/>
        <w:t>шығып бағланның сорпасын ішіп келейік”, - дейді. Өйдәйт</w:t>
        <w:br/>
        <w:t>деген! Қос сорайған жазып отырған ғылыми жұмысын</w:t>
        <w:br/>
        <w:t>жаптырып, етек-жеңіне жел үрлеп, кеу-кеулеп көтермелеп</w:t>
        <w:br/>
        <w:t>әкеткен. Содан дүрілдеп қыр жаққа асты. Бір үйден жас</w:t>
        <w:br/>
        <w:t>қуырдық жеп, тіс шұқыды. Қайтар жолда Қосбұтақта отырған</w:t>
        <w:br/>
        <w:t>туысқанына соғып, ескінің жұрты - кемпірге сәлем бере</w:t>
        <w:br/>
        <w:t>шығуға дәт қылған. Сосынғысы әлгі оқиға.</w:t>
        <w:br/>
        <w:t>“Екеуінің жол айрығы тым ерте басталыпты: бала жастан-</w:t>
        <w:br/>
        <w:t>ақ бұл ой бақса, Ләпке ойын бағыпты.</w:t>
        <w:br/>
        <w:t>135</w:t>
        <w:br/>
        <w:t>ҚОС БҰТАҚ</w:t>
        <w:br/>
        <w:t>Жанәділ шал әлгіде ғана кел-кайт, кел-қайт жөтеліп, белін</w:t>
        <w:br/>
        <w:t>басып үйден шыққан; сүт пісірім мезгіл өтті ме, өтпеді ме -</w:t>
        <w:br/>
        <w:t>жүдеп-жадап қайтып келді. Етегі жер сызған барқыт шапанын</w:t>
      </w:r>
    </w:p>
    <w:p>
      <w:r>
        <w:t>шешіп, оң бұрыштағы көрпеше салып көпсітіп койған төсегіне</w:t>
        <w:br/>
        <w:t>қисайды. Кемпірінен түкіргіш сұрады. Жүзі сынық. Жаңа:</w:t>
        <w:br/>
        <w:t>Ләпкенің үйіне доқтыр ағасы келді, - деп қатты қуанған.</w:t>
        <w:br/>
        <w:t>Ләпкесі- ауылда автолавка айдайтын Жолдас деген жігіт. “Дәу</w:t>
        <w:br/>
        <w:t>доқтырға көрініп келемін”, - деп желпілдеп жөнелген. Дәу</w:t>
        <w:br/>
        <w:t>доқтыры - осы ауданның бас дәрігері Қарауыл, Ләпкенің немере</w:t>
        <w:br/>
        <w:t>ағасы, қолы шипа, емі дару болып алдыңа кісі айнала бастаған</w:t>
        <w:br/>
        <w:t>жігіт. Шалдың ертеңгі шай үстінде сөзі; біздің Ләпке қатарының</w:t>
        <w:br/>
        <w:t>алды, астында мәшине, үстінде сегіз бөлмелі үй: жұрт таппай</w:t>
        <w:br/>
        <w:t>жүрген үнді шайын Қосбұтаққа каптап әкеледі, - дейді. Ендігі</w:t>
        <w:br/>
        <w:t>сөзі: көрмегенім Ләпке болсын, кәпірдің беті аулақ.</w:t>
        <w:br/>
        <w:t>Алдына құм толы көзе қойып жатқан косағы тегі қайран.</w:t>
        <w:br/>
        <w:t>Шалынан сыр суыртпақтайды. Шалдың қысыр сөзді</w:t>
        <w:br/>
        <w:t>қаламайтын әдеті, кемпірін іш мылтықпен ата қараған, әйтсе</w:t>
        <w:br/>
        <w:t>де көпке шыдай алмады. Астындағы жер дүмпігендей және</w:t>
        <w:br/>
        <w:t>тыншымады. Самайынан шашырап шығып кеткен бірер тал</w:t>
        <w:br/>
        <w:t>шашын жаулығына әлсін-әлі жасырып, қабағын аңдып, бәйек</w:t>
        <w:br/>
        <w:t>болып отырған кемпірін аяп кетті. Кеудесін көтеріп: Осы</w:t>
        <w:br/>
        <w:t>ауылдың қауын бас пияншік балалары оңбайды, - деді әуелі.</w:t>
        <w:br/>
        <w:t>Құрғақ жөтелді.</w:t>
        <w:br/>
        <w:t>--Тап жаңа өкпемді сүйретіп Ләпкенің үйіне барайын. Мана</w:t>
        <w:br/>
        <w:t>сыртқа шыққанда көргем, есігінің алдына өкіметтер мінетін</w:t>
        <w:br/>
        <w:t>лөккебай тоқтаған. Доқтыр ағасы түсті. Әнеу күні әрісі облыс,</w:t>
        <w:br/>
        <w:t>берісі ауданға барып доқтыр жағалағанда осы Қарауылға көріне</w:t>
        <w:br/>
        <w:t>алмаған, демалысқа кетті деп естіген. Құдай сәтін салды деп</w:t>
        <w:br/>
        <w:t>сүрініп-қабынып жетейін. Қабаған төрт көз итін үйшігіне</w:t>
        <w:br/>
        <w:t>қамап қойыпты. Ләпкенің тамы қайбір қаймана қазақтың</w:t>
        <w:br/>
        <w:t>қоржын үйінен ұқсаған, сиырдың бүйрегіндей буылтық-</w:t>
        <w:br/>
        <w:t>буылтық бірдеме. Бірінде самсаған казы, келесіде темір-терсек</w:t>
        <w:br/>
        <w:t>жиналған, адасып жүріп қонақ бөлмесін әзер табайын.</w:t>
        <w:br/>
        <w:t>Табалдырықтан аттайын. Состиып Ләпке түр, келдің-ау,</w:t>
        <w:br/>
        <w:t>кеттің-ау жоқ, кәрі кеннің тұзындай шегір көзі атысып кетіпті.</w:t>
        <w:br/>
        <w:t>Бәтшағардың түсі соншама суық болар ма. Қасында кос бірдей</w:t>
        <w:br/>
        <w:t>128</w:t>
        <w:br/>
        <w:t>“Осы ой маған сор болып жабысқан деп іштей мүжілгені</w:t>
        <w:br/>
        <w:t>рас. “Мына сорайған секілді ештемені парық қылмай,</w:t>
        <w:br/>
        <w:t>көткеншек хал кешпей, карта ойнап, шарап қылғытып, кеш</w:t>
        <w:br/>
        <w:t>жатып, қол ұшын ғана қимылдатып, тіршілік кешсе ғой -</w:t>
        <w:br/>
        <w:t>осыншама түзым жеңіл тартпас еді. Ерте қартаймас ем.</w:t>
        <w:br/>
        <w:t>Сорайған секілді неге сұлу сестралардың мықынын</w:t>
        <w:br/>
        <w:t>мытымайды, неге жиын кеште көсіліп ән салмайды, кекірелеп</w:t>
        <w:br/>
        <w:t>жүрмейді, дүмдімен жұғыспайды? Қайсыбір бұзақымен сөз</w:t>
        <w:br/>
        <w:t>салысып тұрғанша неге жүдырықтасып алмайды? Осы “неге-</w:t>
        <w:br/>
        <w:t>негенің” күллісі бала күннен жабысқан ойдан.</w:t>
        <w:br/>
        <w:t>“Әйтсе де ой орманында адаса бермей әлгі өзімшіл,</w:t>
        <w:br/>
        <w:t>әпербақан немені ақ жүріп, адал сөйлеуге үйретіп бағады</w:t>
        <w:br/>
        <w:t>бұл”.</w:t>
        <w:br/>
        <w:t>“Ең әуелі малқорданың үйіне дүбірлетіп кісі ертіп баруым</w:t>
        <w:br/>
        <w:t>қате. Нойыс немені өзімсініп, еркінсіп, қалжың айтуым</w:t>
        <w:br/>
        <w:t>күпірлік. Үшіншіден - оның ойынша "жүрісім мынау, сайран</w:t>
        <w:br/>
        <w:t>салып”, өзінің отырысы әлгі, мықшыңдап дөңгелек жамап,</w:t>
        <w:br/>
        <w:t>бір шегені бөліп қағып. Ішегіне шынашақ айналмайтын</w:t>
        <w:br/>
        <w:t>қызғаншақ, Жат көзінше аузы қисаймай ғайбат айтты. Енді</w:t>
        <w:br/>
        <w:t>қайтерсің? Тымырсықтың меңіреу түкпіріне сәуле түсірем</w:t>
        <w:br/>
        <w:t>дей-дей діңкеледім?.</w:t>
      </w:r>
    </w:p>
    <w:p>
      <w:r>
        <w:t>Қарауылдың көз алдына сәрсенбіде өзі операция жасаған</w:t>
        <w:br/>
        <w:t>он жеті жасар өрім қыз елестеді. Наркоз берер алдында: “Аға,</w:t>
        <w:br/>
        <w:t>бұл өмір азап пен ауру ғана ма? түк көрмей өттім ғой!” деп</w:t>
        <w:br/>
        <w:t>сыңсып жылағаны құлағына сіңіп қалыпты. Ағаш көлеңкесіне</w:t>
        <w:br/>
        <w:t>шыққан нәзік гүлді шырмауық шырмап, сәуле көрсетпей ерте</w:t>
        <w:br/>
        <w:t>солдырмас па. Дертті қыздың халі де дәл сонай. Табандатқан</w:t>
        <w:br/>
        <w:t>екі сағат бойына шырмауық - кеселмен майдан ашып жан</w:t>
        <w:br/>
        <w:t>алып, жан бергендей қырқысып еді. Самайының ағы</w:t>
        <w:br/>
        <w:t>көбейгенін ертесіне келіншегі айтты. Апта бұрын ауруханаға</w:t>
        <w:br/>
        <w:t>мешел жігіт жеткізілсін. Омыртқасына өткен жұлынқұрт жеті</w:t>
        <w:br/>
        <w:t>жылдай төсекке таңыпты, кеудесін көтеруге әлі жоқ, жамбасы</w:t>
        <w:br/>
        <w:t>ойылып кеткен. Әлгі байғұстың: “Осыдан аяғыма мініп он</w:t>
        <w:br/>
        <w:t>қадам жүріп өлсем арманым жоқ, аға”, - деген сөзі сай-</w:t>
        <w:br/>
        <w:t>сүйегін сырқыратқан сонда.</w:t>
        <w:br/>
        <w:t>Өмір калірін түсінуді күрескер адамдардан үйренсек кайтеді</w:t>
        <w:br/>
        <w:t>екен?</w:t>
        <w:br/>
        <w:t>“Басы ауырмас, балтыры сыздамас Ләпкенің қылығы әлгі.</w:t>
        <w:br/>
        <w:t>Бес күндік тіршілікте малмен мал болып қораны іпулату,</w:t>
        <w:br/>
        <w:t>136</w:t>
        <w:br/>
        <w:t>деп қарғасын. Тонады! Абақтыға жапты! - деп алақандай</w:t>
        <w:br/>
        <w:t>Қосбұтақ бойын қүңірентті. Шай күйігі басыла бере басқа</w:t>
        <w:br/>
        <w:t>пәле шықты. Торкөз жәшікте самсаған көкмойын арақ суыққа</w:t>
        <w:br/>
        <w:t>шыдамай парт-парт жарылсын. Арақ суыққа қатпайтын. Үңіле</w:t>
        <w:br/>
        <w:t>келе көзі жетті - баяғы мұңдар шыныдағы сұйықты шприцпен</w:t>
        <w:br/>
        <w:t>сорып алып орнына су толтыратын кетіпті. Мұзға айналып</w:t>
        <w:br/>
        <w:t>бөтелкені қақ айырып жатқан өлі су әншейін. Есептеп</w:t>
        <w:br/>
        <w:t>келгенде жеті жүз елу жеті мың мойнына мінді. Аттан салып</w:t>
        <w:br/>
        <w:t>бухгалтерге келді, осылай да осылай, қыл аяғы құрдымға</w:t>
        <w:br/>
        <w:t>кететін болдым, құтқар, қол ұшын бер. Ақылыңнан айналайын</w:t>
        <w:br/>
        <w:t>Бух! Жауың аяғыңа жығылып, досың төбесіне көтерсін!</w:t>
        <w:br/>
        <w:t>Жегенің -- жая, ішкенің - шәрбат болсын! Екі дүниеде де</w:t>
        <w:br/>
        <w:t>ұмытпаспын. “Жетімді жылатпайық”, - деді Бух. “Ел боп</w:t>
        <w:br/>
        <w:t>жылу жинап шығынын жабайык”, - деді. Шарғыға түскен</w:t>
        <w:br/>
        <w:t>басын айналайын ағайын арашалап қалды сөйтіп”.</w:t>
        <w:br/>
        <w:t>“Қазір ғой өз қолы өзіне жеткені, кімсің Ләпке атанғаны.</w:t>
        <w:br/>
        <w:t>Кейде қиялдап отырып, сол айналайын ағайынды жиып</w:t>
        <w:br/>
        <w:t>жіберіп, қонақ еткісі келеді, қарияларға бір-бір шапан</w:t>
        <w:br/>
        <w:t>жапқысы келеді. Ойлап-ойлап, кассадағы бүгін ақшаны және</w:t>
        <w:br/>
        <w:t>бұзбайды, қорадағы малдың басын және кеміткісі келмейді.</w:t>
        <w:br/>
        <w:t>Тағы бірде шақырармын, келесі табысымнан бөлермін</w:t>
        <w:br/>
        <w:t>дейді”.</w:t>
        <w:br/>
        <w:t>Қалың жауған қарды көтере алмай дүкеннің шатыры</w:t>
        <w:br/>
        <w:t>опырылып түсті. Ақпанның он төртіне қараған түні.</w:t>
        <w:br/>
        <w:t>“Маңдайының соры бес елі екен”, - деп аяушылық</w:t>
        <w:br/>
        <w:t>білдіргендер де болды. Қайта өзін қоса басып қалмапты, -</w:t>
        <w:br/>
        <w:t>деп алақанын шапаттап куанысқандар да табылады. Рабкооптан</w:t>
        <w:br/>
        <w:t>қаулап тексерушілер шықты. Және гу-гу, және жаздым-</w:t>
        <w:br/>
        <w:t>жаңылдым. “Қосбұтақтағы қойшыларға қызмет қыл”, - деп</w:t>
        <w:br/>
        <w:t>енді рабкооп бастығы бұған автолавка айдатты.</w:t>
        <w:br/>
        <w:t>“Мұндайда ақылшы көп. Демалысқа келіп жатқан</w:t>
        <w:br/>
        <w:t>Қарауылдың сол жолым жынына тигені бар ғой.</w:t>
      </w:r>
    </w:p>
    <w:p>
      <w:r>
        <w:t>- Бұл қай әләулай? Келістіріп бір шаруаның басын ұстасаң</w:t>
        <w:br/>
        <w:t>нетті? - дейді ол.</w:t>
        <w:br/>
        <w:t>-Туғалы бергі арманым автолавка болатын, - дейді бүл.</w:t>
        <w:br/>
        <w:t>--Өзіңдей жастарға қарасаңшы: не қойшы, не кенші бол.</w:t>
        <w:br/>
        <w:t>-Қой, ә! Әркімнің бір сүйген кәсібі бар. Менің сүйген</w:t>
        <w:br/>
        <w:t>кәсібім --автолавка айдау. Малшыларға қызмет етемін, керек-</w:t>
        <w:br/>
        <w:t>жарағын тауып беремін. Ендеше мен де халыққа керекпін,</w:t>
        <w:br/>
        <w:t>өмірде орным бар азаматпын.</w:t>
        <w:br/>
        <w:t>132</w:t>
        <w:br/>
        <w:t>“Кей-кейде Ләпке ұзақты түнде көз ілмей жатып ой</w:t>
        <w:br/>
        <w:t>тереңіне бататын. Өзінің азды-көпті ирелең-бұралаң өткен</w:t>
        <w:br/>
        <w:t>жолын безбендейтін. Кең дүниеде біреуді ылдиға, біреуді</w:t>
        <w:br/>
        <w:t>өрге сандалтып, біреуді ілгері, келесіні көш кейін қалдырып</w:t>
        <w:br/>
        <w:t>шым-шытырық шатпаққа салған тағдыр тәлкегіне қайран</w:t>
        <w:br/>
        <w:t>қалатын. О, тоба, деп жағасын ұстайтын. Өзін осы жастармен</w:t>
        <w:br/>
        <w:t>іштей салыстыратын. Отау үйдің әр бұрышынан сығалайтын.</w:t>
        <w:br/>
        <w:t>Сонда өмір сүруге ылғи өз бұрышы қолайлы көрінетін, өз</w:t>
        <w:br/>
        <w:t>шошағы биік саналатын. Қатарының алды, ішер асқа, киер</w:t>
        <w:br/>
        <w:t>киімге мұқтаждығы жоқ. Жыл санап қорасы толып келеді,</w:t>
        <w:br/>
        <w:t>жілігі жуан, ішегі майлы”.</w:t>
        <w:br/>
        <w:t>“Кеше мал төлдетіп жатқан қойшы құрбыларын аралап</w:t>
        <w:br/>
        <w:t>қайтқан. Жөн сұрасаң - козы сорттап бітейік, - дейді, бір</w:t>
        <w:br/>
        <w:t>пәс көз шырымын алмақшы еді - қошқарды қайтарыс! - деп</w:t>
        <w:br/>
        <w:t>жігі-жапар жалынады, көңіл көтерсін деп жәшіктеп арақ</w:t>
        <w:br/>
        <w:t>апарған -- козыны енесіне телиміз, - деп құйрығы еш жер</w:t>
        <w:br/>
        <w:t>иіскемейді, әдемі костюм көрсеткен - козыны бөліп жаямыз,-</w:t>
        <w:br/>
        <w:t>деп сандырақтай ма-ау... пәлі-ай... тіфу!.. Осы да өмір ме?..</w:t>
        <w:br/>
        <w:t>Қолын бір-ақ сілтеп тайып тұрған”.</w:t>
        <w:br/>
        <w:t>“Қойшы құрбысындай емес, шүкіршілік, жаны тыныш,</w:t>
        <w:br/>
        <w:t>ұйқысы қанық, күндегі әдеті - ұйқыдан ертеңгі онда оянар.</w:t>
        <w:br/>
        <w:t>Түйенің сүтін қатқан кою шайды ысылдап кеп сораптар. Бір</w:t>
        <w:br/>
        <w:t>ауқымда “балалар кайда?”- дер. “Тыныш отырып шай ішсін</w:t>
        <w:br/>
        <w:t>деп далаға ойнатып жібергем”, - дейді келіншегі күлімдеп.</w:t>
        <w:br/>
        <w:t>“Онда мен ауданға жүремін”, - дер. Келіншегінің жанары</w:t>
        <w:br/>
        <w:t>жәудір ете қалады. “Ауданға” деген сөзге салмақ сала, дәм</w:t>
        <w:br/>
        <w:t>қоса айтар. Машинасын от алдырып тұрып ілесе шыққан</w:t>
        <w:br/>
        <w:t>келіншегіне жарлық жасар. “Балалар тоғанға түспесін, сүлік</w:t>
        <w:br/>
        <w:t>жабысып қалады. Жанәділ шал әнеукүні екі кило шай алған,</w:t>
        <w:br/>
        <w:t>ақшасын берсін. Қонақ үйдегі кілемдерді күнге жайып ал.</w:t>
        <w:br/>
        <w:t>Кешкілік малға ұқыпты болыңдар”... Кашан кабинасын жауып</w:t>
        <w:br/>
        <w:t>қарасы батқанша жағы тынбайды - “дар-дар, ал-ал”... Түс</w:t>
        <w:br/>
        <w:t>әлетінде шаңын шүбалтып аудан орталығына жетер.</w:t>
        <w:br/>
        <w:t>Рабкооптың бастығына барып кол береді. “Көке, үй ішіңіз</w:t>
        <w:br/>
        <w:t>аман ба... Көке, жас еттеріңіз таусылып калған жоқпа... “Сейіл</w:t>
        <w:br/>
        <w:t>құруға қалайсыз, көке?”...</w:t>
        <w:br/>
        <w:t>Ертесіне басы даң болып, көзі кіртиіп, қайтар жолда</w:t>
        <w:br/>
        <w:t>туысқаны Қарауылдың үйіне соғады. Анадайдан айбындап</w:t>
        <w:br/>
        <w:t>айқайлап енеді. “Есіктері ашық-шашық... Ас үйлері айра-</w:t>
        <w:br/>
        <w:t>133</w:t>
      </w:r>
    </w:p>
    <w:p>
      <w:r>
        <w:t>таласады келіп. Әкеңнің! - деді бұл. Керзі етікті тарсылдатып</w:t>
        <w:br/>
        <w:t>ауыз үйге атты, тер сіңді күпәйкені отка жақты, үш күн</w:t>
        <w:br/>
        <w:t>шомылып үстінің майын әзер кетірді. Кісі қарап жүріп күйеді</w:t>
        <w:br/>
        <w:t>екен. Нақ мені бір бұтыма талыс шалбар киіп, езуіме най</w:t>
        <w:br/>
        <w:t>қыстырып шіреніп жүре алмастай санапты, санаттан</w:t>
        <w:br/>
        <w:t>шығарыпты”.</w:t>
        <w:br/>
        <w:t>“Рас, койшыларды аралаудан қол тие бермейді. Оқта-текте</w:t>
        <w:br/>
        <w:t>аудандық газетке көз жүгіртетінім бар. Соғыс киноларынан</w:t>
        <w:br/>
        <w:t>қалмаймын және. Әкелеріміз қағазға шұқшиып көз майын</w:t>
        <w:br/>
        <w:t>тауыспай-ақ, ғылым іздеп ми кептірмей-ақ, айдалада,</w:t>
        <w:br/>
        <w:t>Қосбұтақта жүз жылдан жасапты. Тіпті әрі асқандары да бар.</w:t>
        <w:br/>
        <w:t>Балаларды шұбатыпты, кос-қостан катын алыпты, көкпар</w:t>
        <w:br/>
        <w:t>шауыпты. Бүгінгілер ше... отыздан асқанның самайына қара-</w:t>
        <w:br/>
        <w:t>тұзға малғандай, қырықтан асқаны - сасай теке тегі. Осыдан</w:t>
        <w:br/>
        <w:t>ой түйемін: түбі тез қартайтатын қағаз, сосын артық сия</w:t>
        <w:br/>
        <w:t>сарқу, қиял куу, ақыл қорыту. Мені кей өсекші кісікиік дейді,</w:t>
        <w:br/>
        <w:t>бір шаригі жетіспейді дейді. Айта берсін, өйткені өмір туралы</w:t>
        <w:br/>
        <w:t>өз түйгенім бар, өз сүрлеуіммен жүремін. Кімнің шаригі кеміс</w:t>
        <w:br/>
        <w:t>екенін, кімнің қалыс екенін өмір көрсетеді әлі”.</w:t>
        <w:br/>
        <w:t>“Әлі есімде, “Беларусьті” қиратып қолды қалтаға салып</w:t>
        <w:br/>
        <w:t>апта сенделдім, ай жүрдім. Бір күні бөлімшедегі бухгалтер</w:t>
        <w:br/>
        <w:t>шақырып алды. “Бүйтіп ыздиып жүре берсең, арам</w:t>
        <w:br/>
        <w:t>қатасың”,- деді. “Аудандық тұтынушылар одағының</w:t>
        <w:br/>
        <w:t>бастығына бар, әке де, көке де, жайыңды ұғындыр.</w:t>
        <w:br/>
        <w:t>Қосбұтақтағы біраздан бері жабық тұрған дүкенді сұра. “Құдай</w:t>
        <w:br/>
        <w:t>біледі, бір дүкен бір үйді су тегін асырайды”, - деді. “Өркенің</w:t>
        <w:br/>
        <w:t>өскір, Бух! Бала-шағаңның рахатын көргейсің. Жақсылығынды</w:t>
        <w:br/>
        <w:t>екі дүниеде де ұмытпаймын! Тұтынушылар одағының бастығы</w:t>
        <w:br/>
        <w:t>дүкен ұстауға бұйрық берді. Бұрынғы сатушы оқу іздеп қалаға</w:t>
        <w:br/>
        <w:t>кетеді-міс. Ол дүкенді өткізетін, бұл дүниені қабылдап алатын</w:t>
        <w:br/>
        <w:t>болып келісті. Кел-қайт, кел-қайт қызыл шарапқа қызып</w:t>
        <w:br/>
        <w:t>отырып, қат-кат мүлікті санақтан өткізді. Бұл көкең әуелде</w:t>
        <w:br/>
        <w:t>май шелекке аузым тиді ғой деп қуанған”.</w:t>
        <w:br/>
        <w:t>Былығы артынан шықты. Күзге салым шай толы</w:t>
        <w:br/>
        <w:t>шегендеулі жәшікті ашты, қопарып сата бастады. Орталап</w:t>
        <w:br/>
        <w:t>келгенде аңғарды &gt;- жәшіктің төменгі жағына қол батпайды,</w:t>
        <w:br/>
        <w:t>шайын алып, кесек қалап кетіпті. Келесі жәшіктің де жарымы</w:t>
        <w:br/>
        <w:t>қам кесек. Қарасын батырып үлгерген бұрынғы жалаңқай</w:t>
        <w:br/>
        <w:t>дүкеншіні жеті атадан қайырсын, басқан ізіңе шөп шықпасын</w:t>
        <w:br/>
        <w:t>131</w:t>
        <w:br/>
        <w:t>шалына Актәте жарлық жасады. “Құлындар,буынып өлер,</w:t>
        <w:br/>
        <w:t>босат, жылқыны қырға айда”, - деді. Қоңырау үнді бейбақтар</w:t>
        <w:br/>
        <w:t>бостандық алып секектеп енелерінің бауырына тығылды. Күні</w:t>
        <w:br/>
        <w:t>бойы қатқыл қол созғылап ауыртып тастаған үрпіні үлпілдек</w:t>
        <w:br/>
        <w:t>тілімен талмады. Бие біткен емірене шұрқырады. Сосын</w:t>
        <w:br/>
        <w:t>шыбын-шіркейі аз қырға жөңкіді; соңдарында құйрық-жалы</w:t>
        <w:br/>
        <w:t>желкілдеп, сирағы майысып, құлыншақ құлдырайды.</w:t>
        <w:br/>
        <w:t>Ақтәтенің ұнға салып сақтаған сүр жамбасын қолыма</w:t>
        <w:br/>
        <w:t>алғанда күн батып бара жатқан. Сары алау күн қолымдағы</w:t>
        <w:br/>
        <w:t>жамбасқа соншама ұқсады. Тұз сіңген, майы мен еті қосыла</w:t>
        <w:br/>
        <w:t>қатып сары мейіз болған, дәмі де, нәрі де бойында қалған</w:t>
        <w:br/>
        <w:t>асыл-мүше, Асыл мүше, сені сақтаған кісінің жүрегінде</w:t>
        <w:br/>
        <w:t>сағыныш пен ілтифат болмаса бағаланар ма ең өстіп. Әркімнің</w:t>
      </w:r>
    </w:p>
    <w:p>
      <w:r>
        <w:t>көнілінде жүрген қимас сыр, ән, айтылмаған әңгіме, ішілмеген</w:t>
        <w:br/>
        <w:t>қымыз, бәрі-бәрі сендей-ақ болар. Бұл жалғанда өзіңе арнап</w:t>
        <w:br/>
        <w:t>мүше сақтар, жамбас қақтар жақының болса - армансызсың.</w:t>
        <w:br/>
        <w:t>Сен де біреудің есінде екенсің, көңілінде жүрген көрінесің.</w:t>
        <w:br/>
        <w:t>Бет алдымда еріп бара жаткан алау күн бүл өмірдің соншама</w:t>
        <w:br/>
        <w:t>қысқалығын ұқтырса, қолдағы асыл мүше адам мен адам</w:t>
        <w:br/>
        <w:t>арасындағы қимас тәттілікті аңғартты. Сол тәттілікке</w:t>
        <w:br/>
        <w:t>табындым, әрі іштей сүйсіндім.</w:t>
        <w:br/>
        <w:t>Сүр мен жас ет аралас туралған ақтамақ ас үнсіз желінді.</w:t>
        <w:br/>
        <w:t>Қою сорпаның бетімен май жүзді.</w:t>
        <w:br/>
        <w:t>Ақтәте көрші үйдегі жас келіншекті шақырып алып сөредегі</w:t>
        <w:br/>
        <w:t>ыдысты жуғызды. Білегі майысқан ибалы жан екен.</w:t>
        <w:br/>
        <w:t>Кейуананың кол астында орамалша желпілдеді. Әуелі ағаш</w:t>
        <w:br/>
        <w:t>астауға су ысытып құйды, ыдыстарды салды, сақырлатып</w:t>
        <w:br/>
        <w:t>шайып шықты. Енді иығына жұмсақ сүлгі асып, ұшымен</w:t>
        <w:br/>
        <w:t>бір-бірлеп ысқылай бастады. Ақтәте қымыз құятын ыдыстарды</w:t>
        <w:br/>
        <w:t>өзі сүртті.</w:t>
        <w:br/>
        <w:t>Әрәдік үркек немені еркелетеді. “Келініме қымыз құюды</w:t>
        <w:br/>
        <w:t>өзім үйретіп жүрмін”, - дейді. “Әлі-ақ шаршы топқа сусын</w:t>
        <w:br/>
        <w:t>ұсынатын бапкер қол болады”, - дейді. Әр ыдысты қолына</w:t>
        <w:br/>
        <w:t>алған сайын тарихын әңгімелейді.</w:t>
        <w:br/>
        <w:t>-Қымыз күткен қазақ ыдысын да сыйлап ұстаған. Әр</w:t>
        <w:br/>
        <w:t>ыдыстың иесі болады. Қымызды кесемен жай кісіге ұсынатын.</w:t>
        <w:br/>
        <w:t>Келім-кетім көпшілік ішеді. Мешкейлер мен саудагерлер</w:t>
        <w:br/>
        <w:t>тостақпен сусындаған. Оларға жұтары мол болса болғаны.</w:t>
        <w:br/>
        <w:t>Дәмін алып тұшынып жатпайды. Зеренмен асыл достар ішкен.</w:t>
        <w:br/>
        <w:t>193</w:t>
        <w:br/>
        <w:t>май, күрт, мейіз алып дастарханға үймелетті-ай кеп. “Әшейінде</w:t>
        <w:br/>
        <w:t>қатқан нанға қақалар едік, басқарманың інісі кеп қарық</w:t>
        <w:br/>
        <w:t>қылдың-ау”, - деп қағытты Жарбима. “Ақтәтенің сандығынан</w:t>
        <w:br/>
        <w:t>қыздан өзгенің бәрі шығады”, - деп көрші кеңкілдеді.</w:t>
        <w:br/>
        <w:t>Дастархан үстіндегі таңғажайып тағамдарды сұғынып жей</w:t>
        <w:br/>
        <w:t>алмадым, манағы шәрбат қымыздың дәмі таңдайымнан әлі</w:t>
        <w:br/>
        <w:t>кетпей тұрған. Қайта-қайта тамсанғым келді. Жалғыз кесе</w:t>
        <w:br/>
        <w:t>шайды әрең сораптап кесені жантайтқаным сол еді. “Қарғам-</w:t>
        <w:br/>
        <w:t>ау, осының күллісін өзіңе сақтаған сыбағам еді. Сықпаға бал</w:t>
        <w:br/>
        <w:t>қосылған, майдың тортасы айырылған. Ұнға салып қыстан</w:t>
        <w:br/>
        <w:t>сақтап жүрген тайдың қақ жамбасын асам өзіңе. Асқа дейін</w:t>
        <w:br/>
        <w:t>қарның ашып қалады-ау. Қолымнан дәм татпағалы қай</w:t>
        <w:br/>
        <w:t>заман,- деп Ақтәте елжіреді. Алғыс айтқалы ауыз ашқаным</w:t>
        <w:br/>
        <w:t>сол еді. Бұларға ас берме, арақ бер. Сонда ғана реңі кіріп,</w:t>
        <w:br/>
        <w:t>сөзі түзеледі. “Сақтадым, қақтадым деп отырғаныңды бұл</w:t>
        <w:br/>
        <w:t>бала қаланың әлгі...әлгі...шұбалған... суы аққан”... - деп</w:t>
        <w:br/>
        <w:t>Жарбима сөзінен жаңылып қалды. Көрші жігіт есіне сала</w:t>
        <w:br/>
        <w:t>қойды. “Е-е, гәлбасаға айырбастамайды, оқығандар сол гәлбаса</w:t>
        <w:br/>
        <w:t>болмаса жамбасыңа, қазы-қартаңа пысқырмайды да”, - деп</w:t>
        <w:br/>
        <w:t>қойып қалды.</w:t>
        <w:br/>
        <w:t>Жарбиманың сөзі Актәтеме жаман әсер етті. Біреу</w:t>
        <w:br/>
        <w:t>кеудесінен нұқып қалғандай болды. Жүзі сынып, сырт</w:t>
        <w:br/>
        <w:t>айналды. Актәтені мұндай аямаспын. Орнымнан атып тұрып</w:t>
        <w:br/>
        <w:t>шалжайып жатқан Жарбиманы тепкілегім келді, Жарбима емес</w:t>
        <w:br/>
        <w:t>жалпима жасағым келді. Ойда жоқта түсім бұзылып кетті</w:t>
        <w:br/>
        <w:t>білем.</w:t>
      </w:r>
    </w:p>
    <w:p>
      <w:r>
        <w:t>-Қарағым-ай. іргедегі торсықты аударып қойшы, - деді”</w:t>
        <w:br/>
        <w:t>Ақтәте.</w:t>
        <w:br/>
        <w:t>Айналып, текеметті көтеріп, торсықты аударып жатқыздым.</w:t>
        <w:br/>
        <w:t>Ақтәте айтуын айтса да өзі келді, “дұрыс істемедім бе” деп</w:t>
        <w:br/>
        <w:t>катты қысылдым. Торсықты ақырын қозғады, лекіте шайқаған</w:t>
        <w:br/>
        <w:t>жоқ, қозғады да қойды. Сосын ұқыппен қайыра қымтады.</w:t>
        <w:br/>
        <w:t>Бие сауымы басталған. Шелегін білегіне іліп, шөпшілерді</w:t>
        <w:br/>
        <w:t>қарғап Жарбима жөнелді. Күресетін балуанша білегін түрініп</w:t>
        <w:br/>
        <w:t>жылқышы жігіт шықты. Ақтәте ас қамымен қазанға айналды.</w:t>
        <w:br/>
        <w:t>Биелер әдетте төрт рет сауылатын. Бұл жолы үш мәрте әрең</w:t>
        <w:br/>
        <w:t>иіді. Қарулы жігіттің құрығы астында биелер дірдек қақты,</w:t>
        <w:br/>
        <w:t>Жарбиманың шелегі даңғырлап құлын біткенді шошытты.</w:t>
        <w:br/>
        <w:t>Ақырында үсті-басының бәрі сауыс-сауыс сүт болып жеткен</w:t>
        <w:br/>
        <w:t>122</w:t>
        <w:br/>
        <w:t>Жуынып жатқан Ләпке ойлаған:“Туысқан болса қайтейін!”</w:t>
        <w:br/>
        <w:t>деп. “Доқтырлығын ұрғаным бар ма! Абырой-атағына түкірдім!</w:t>
        <w:br/>
        <w:t>Әу, ағайын, құлаққа тыныштық бересіңдер ме, жоқ па”! Әлгі</w:t>
        <w:br/>
        <w:t>дүйім жұртқа, жалпақ елге жақсы атанып жүрген беделді</w:t>
        <w:br/>
        <w:t>ағасынан бір қой, не жәшік арақты аяппын ба - жоқ:</w:t>
        <w:br/>
        <w:t>топырлатып қонақ ертіп келесің деппін бе - жоқ. Мәселе екі</w:t>
        <w:br/>
        <w:t>түрлі мінезде, екі ұдай көзқараста. Екі жаудың жолы бірі</w:t>
        <w:br/>
        <w:t>қырға, бірі сырға құлайды. Мәселенки, ол шашады, бұл жияды.</w:t>
        <w:br/>
        <w:t>Оның кәсібі - дыңғырлатып домбыра шерту, көңіл хошын</w:t>
        <w:br/>
        <w:t>іздеу: мұның әдеті - шыртылдатып тиын санау, ақ тер, көк</w:t>
        <w:br/>
        <w:t>тер боп дөңгелек жамау. Оның жүрген жері - “Қареке, Қареке!</w:t>
        <w:br/>
        <w:t>Төрге шык, көпшік таста, коньяк құй, мүнікі - автолавка</w:t>
        <w:br/>
        <w:t>дырылдату, қой маңырату, сосын безбен, сосын есепшот, қатқан</w:t>
        <w:br/>
        <w:t>күрт, ит жылғы жасалған қызыл шарап.</w:t>
        <w:br/>
        <w:t>Ойлай берсе бұл кереғарлық сонау... сонау... мектеп</w:t>
        <w:br/>
        <w:t>қабырғасынан басталған. Бұл “химия, кірмейді менің</w:t>
        <w:br/>
        <w:t>миыма”,- деп ән салыпты. Сосын есек көкпар, асық доптаяқ,</w:t>
        <w:br/>
        <w:t>ақ сүйек, каналшы, шекемтас қалған емес. Қарауыл болса</w:t>
        <w:br/>
        <w:t>кітаптан күні-түні бас алмайтын, шатпактап өлең жазатын.</w:t>
        <w:br/>
        <w:t>Соңдағысы: &gt;</w:t>
        <w:br/>
        <w:t>“Саған деген сарқылмас адалдықты - соңғы жүткан</w:t>
        <w:br/>
        <w:t>деміммен бітіремін”. Апта сайын әрісі астана, берісі аудан</w:t>
        <w:br/>
        <w:t>газеттерінен материалыңыз бізді қызықтырмайды деген жауап</w:t>
        <w:br/>
        <w:t>хат алады. Қояр, тосылар, басылар дейсің. Өрши түседі. Екі</w:t>
        <w:br/>
        <w:t>сөзінің бірі - арман асуы, сезім сыры, жүрек лүпілі. Ләпке</w:t>
        <w:br/>
        <w:t>күнүзаққа екі иығы ырғандап велосипед тебеді. Көршінің</w:t>
        <w:br/>
        <w:t>балалары соңынан жүгіре-жүгіре өкпесі өшіп, табанынан</w:t>
        <w:br/>
        <w:t>тозатын. Жетінші сыныптан кейін мектеппен коштасты,</w:t>
        <w:br/>
        <w:t>шофер болуды аңсайды, қайда шың, қайда темір - сонда</w:t>
        <w:br/>
        <w:t>шабатын. Жасынан зерек зейінді Қарауыл оқу іздеп Алматы</w:t>
        <w:br/>
        <w:t>асты. Түсе алмай қайтып келсе деп-ақ тілеген. Адам соятын</w:t>
        <w:br/>
        <w:t>оқуға аяқіліктіріпті әйтеуір. Елде шоферлық крусты тамамдап</w:t>
        <w:br/>
        <w:t>үлгерді бұл, әуелде машина тимей “Беларусь” айдады.</w:t>
        <w:br/>
        <w:t>Дөтілдетіп көшені шаңдатып өткенге, кім көрінгенді</w:t>
        <w:br/>
        <w:t>кабинасына мінгізіп селкілдеткенге мәз. Дүниенің барлық</w:t>
        <w:br/>
        <w:t>рахаты осы деп ойлаған. Бірде керзі етігі ырқылдап үйіне</w:t>
        <w:br/>
        <w:t>келген; қасқа төрде томар галстугі, шынша носкилі сұлу жігіт</w:t>
        <w:br/>
        <w:t>отыр. Танымай қалды. Ауыл-елдің аузында - Дәу доктыр.</w:t>
        <w:br/>
        <w:t>Бас шұлғысып сөзіне құлақ қояды, қонаққа шақырысып</w:t>
        <w:br/>
        <w:t>130</w:t>
      </w:r>
    </w:p>
    <w:p>
      <w:r>
        <w:t>ішпей-жемей ақша жинау, баланы дүниеқоңыз етіп баулу да</w:t>
        <w:br/>
        <w:t>сол мұңсыздықтың ісі. Көршінің қорасына қасқыр түсіп</w:t>
        <w:br/>
        <w:t>қырып жатса - жаны жай тауып, көрпесіне бүркенсе түсетін.</w:t>
        <w:br/>
        <w:t>шығар. Көктемгі қарғынға кісі ағып кетіп бара жатса - қол</w:t>
        <w:br/>
        <w:t>ұшын ұсынуға қиналатын болар, сірә. Мұңсыз қылмағаныңа</w:t>
        <w:br/>
        <w:t>тәуба, тағдыр”.</w:t>
        <w:br/>
        <w:t>Сары майша еріп батуға бет алған күнге қарап келе жатып</w:t>
        <w:br/>
        <w:t>Қарауыл манағы ... Ләпкенің үйіне... құрғақ жөтеліп кірген</w:t>
        <w:br/>
        <w:t>жүдеу қартты есіне алды. “Апырмау, - деді. - Кәрия маған</w:t>
        <w:br/>
        <w:t>көрінгелі кірмесін?! Ләпкеге ашуланамын деп дуалы ауыз</w:t>
        <w:br/>
        <w:t>шалдың меселін қайтарыппын ғой!” Жанындағы шофер балаға</w:t>
        <w:br/>
        <w:t>оқыс бұрылды.</w:t>
        <w:br/>
        <w:t>--Қосбұтаққа қайыра бұр! Ауру шалды көріп шығамын!</w:t>
        <w:br/>
        <w:t>Артындағы қос сорайған сарнап қоя берсін.</w:t>
        <w:br/>
        <w:t>- Есіңнен алжастың ба, жарты жолға келіп қалдық кой!</w:t>
        <w:br/>
        <w:t>--Ойға-қырға сүйрететін кауын салған кап деймісің, онсыз</w:t>
        <w:br/>
        <w:t>да құйрығымыз тесілді.</w:t>
        <w:br/>
        <w:t>- Ауру шалды көріп шығуым керек. Үлкен жолға жеттік,</w:t>
        <w:br/>
        <w:t>автобусқа отырасындар.</w:t>
        <w:br/>
        <w:t>Бала күннен бір қисайса басы қайтпайтын қыңырдың өзі.</w:t>
        <w:br/>
        <w:t>Қос сорайған қарғап-сілеп, екіншілей көрместей болып,</w:t>
        <w:br/>
        <w:t>достықтың ала жібін үзісіп машинадан сыртқа қотарылды.</w:t>
        <w:br/>
        <w:t>Үлкен жолдың жиегінде үйіліп қала берді. Газик ышқына</w:t>
        <w:br/>
        <w:t>жалт бұрылып қырға қайыра салған. “Қарттың құрғақ</w:t>
        <w:br/>
        <w:t>жөтелгені калай?”.</w:t>
        <w:br/>
        <w:t>Күнгей беттің мол адырының арасына бүққан Қосбүтаққа</w:t>
        <w:br/>
        <w:t>бұлар күн батып, қас қарая ілікті. Шағын ауыл малын жайғап</w:t>
        <w:br/>
        <w:t>кешкі шайға конақтапты. Әр үйдің дамбал-көйлекшең иесін</w:t>
        <w:br/>
        <w:t>ағарандатып, итін абалатып жүріп сұрау салған. Манағы</w:t>
        <w:br/>
        <w:t>шалдың “Жанәділ ұста” екенін; үйі бас жақта “Ләпкемен</w:t>
        <w:br/>
        <w:t>көрші” отыратынын әзер анықтады. Ақыры итсіз, қорасыз,</w:t>
        <w:br/>
        <w:t>жайдақ қана жатаған қоржын үйге маңдай тіреген.</w:t>
        <w:br/>
        <w:t>Есікті жер ортасына келген кейуана кісі ашты. Ішке бастады.</w:t>
        <w:br/>
        <w:t>Қарауылдың денесін салқын леп шалғандай тітіренді, шал</w:t>
        <w:br/>
        <w:t>алдында өзін-өзі қылмыстыдай сезінді. Қарт төргі бөлмеде</w:t>
        <w:br/>
        <w:t>ақ текемет жиегінде жүрелеп тәспі аударып отыр екен;</w:t>
        <w:br/>
        <w:t>сәлемдесті, үнсіз иегімен төрді нұсқады. Қан-сөлсіз жүдеу</w:t>
        <w:br/>
        <w:t>жүзі, ақ сақалы, ақ киімі кебіндеген аруаққа үқсатты.</w:t>
        <w:br/>
        <w:t>Дәрігердің жанын жабайы мүң жайлады. Қолы егеудей және</w:t>
        <w:br/>
        <w:t>137</w:t>
        <w:br/>
        <w:t>серті осы. Ұстаның ұстасы ғана осылайша жиде жігерінен</w:t>
        <w:br/>
        <w:t>тозбас, оңбас ыдыс шабады. Соңына аңызға парапар дүние</w:t>
        <w:br/>
        <w:t>қалдырады.</w:t>
        <w:br/>
        <w:t>Есіме енді түсті. “Ақтәтенің қолында Нартай ақын қымыз</w:t>
        <w:br/>
        <w:t>ішкен көзе бар деуші еді. Сонысы болар” деп ойладым.</w:t>
      </w:r>
    </w:p>
    <w:p>
      <w:r>
        <w:t>Анықтап сұрауға батылым бармады. Ақтәте әлгі көзені</w:t>
        <w:br/>
        <w:t>орамалға ұқыптап орап, қоржынның келесі басына салды.</w:t>
        <w:br/>
        <w:t>Күн көтеріле кос аттылы ылдиға жол алдық.</w:t>
        <w:br/>
        <w:t>Ат тізгіні барынша босады. Сыр мінез жануарлар жер</w:t>
        <w:br/>
        <w:t>бауырлай бүлкектеді кеп. Жол бойы Ақтәте қоржынның</w:t>
        <w:br/>
        <w:t>торсық салған басын көлеңке жағына алып отырды. Түс</w:t>
        <w:br/>
        <w:t>әлетінде Арқарбұлаққа келіп түстік. Ақтәте қоржынын жерге</w:t>
        <w:br/>
        <w:t>қойды, торсықты салқын суға бірауық жатқызды. Сосын барып</w:t>
        <w:br/>
        <w:t>бауын шешіп қымызға таза ауа жұтқызды. Аузын байлай</w:t>
        <w:br/>
        <w:t>бастаған. Емініп отырғанымды көрді де: қарғам-ай, иіскеп</w:t>
        <w:br/>
        <w:t>байқашы деді. Сөйтті де торсық ернеуін танауыма тақады.</w:t>
        <w:br/>
        <w:t>Көзімнен жас шығып кетті, уылжып піскен қауынның</w:t>
        <w:br/>
        <w:t>ашқылтым иісі көкірегімді ашып жіберді. Елітіп қалғандай</w:t>
        <w:br/>
        <w:t>болдым. Ернеуінен иіскегенде осындай, ішіндегі қымызын</w:t>
        <w:br/>
        <w:t>ішсем талып түсермін, сірә, деп ойладым, Ақтәтеме айттым,</w:t>
        <w:br/>
        <w:t>ол кісі көп бажайлаған жоқ, жалғыз-ақ: “шолпан туа қымызға</w:t>
        <w:br/>
        <w:t>қазының бір түйір сүр майын жұтқыздым”, - деді. Торсықты</w:t>
        <w:br/>
        <w:t>сулы сүлгіге қайыра орап. қоржынға салды. Атқа қондық.</w:t>
        <w:br/>
        <w:t>Орталыққа кешкұрым қайтқан малмен қосыла кірдік. Көше</w:t>
        <w:br/>
        <w:t>бойы азан-қазан, у-шу, ауа кілкіген шаң. Ақтаңкер пысқыра</w:t>
        <w:br/>
        <w:t>бастады. Тұяғы сыртылдаған қой-ешкінің соңында бір-бір</w:t>
        <w:br/>
        <w:t>бала, үйірлей бөліп алып, томпылдатып қуып барады. Уақ</w:t>
        <w:br/>
        <w:t>мал ауылға бауырсақтай шашылды. Әлдеқайда жетім қозы</w:t>
        <w:br/>
        <w:t>маңырайды. Күні бойғы қапырықтан, қатқыл "жусаннан</w:t>
        <w:br/>
        <w:t>қаталаған байғұстар тыпырлап қорасына жетуге асық, Құдық</w:t>
        <w:br/>
        <w:t>суына аңсары ауады. Алдымызда есегін кос бүйірден тепкілеп</w:t>
        <w:br/>
        <w:t>бакташы барады екен. Сәлемдескені сол ма, әлде миы ашыған</w:t>
        <w:br/>
        <w:t>ба, бізді көрді де киіз қалпағын шешті, ішінен тақиясын</w:t>
        <w:br/>
        <w:t>алып бетін сүртті. басынан бу шықты. Әлдекайдан жетім</w:t>
        <w:br/>
        <w:t>қозының зары естілді. Ағамның еңсесі биік үлкен дарбазалы”</w:t>
        <w:br/>
        <w:t>үйіне қараған мезетте көз алдым карауытып жүре берді. Үй</w:t>
        <w:br/>
        <w:t>алды қарақұрым кісілер екен. Аттан ауып түсіп бара</w:t>
        <w:br/>
        <w:t>жатқанымды ғана білемін.</w:t>
        <w:br/>
        <w:t>Жетім қозы мен екем.</w:t>
        <w:br/>
        <w:t>126</w:t>
        <w:br/>
        <w:t>жайра... Үптеп кетсем қайтеді?.. Кім бар-ау бұл үйде?!, Кітапқа</w:t>
        <w:br/>
        <w:t>шұқшиып отырған бұйра бас бала басын көтереді. “Папам</w:t>
        <w:br/>
        <w:t>ауруханада, мамам мектепке”, - дейді бұйра бас. “Өстіп</w:t>
        <w:br/>
        <w:t>бет-бетімен өкімет болып ауа жайылып кетсе, үй тірлігін кім</w:t>
        <w:br/>
        <w:t>істемекші? Келген кісіні кім күтіп алмақшы? Ақша арттырамыз</w:t>
        <w:br/>
        <w:t>деп жүр ғой, сірә. Жатақхана да бір, бұл үй де бір. Әй бұйыра</w:t>
        <w:br/>
        <w:t>бас, ішетін нең бар?”.</w:t>
        <w:br/>
        <w:t>- Жалғыз отырып арақ ішкен кісі пияншік болып кетеді,-</w:t>
        <w:br/>
        <w:t>дейді бұйра бас. “Өй, әкеңнің!.. Әкесінің үйреткені”.</w:t>
        <w:br/>
        <w:t>- Мұздатқыштың ішіндегі күрке тауықты қонаққа</w:t>
        <w:br/>
        <w:t>пісіргенбіз, - деді бұйра бас.</w:t>
        <w:br/>
        <w:t>Мұздатқыштағы піскен күрке тауықты көрді. Әйтсе де</w:t>
        <w:br/>
        <w:t>кішкентай баланың жалғыз отырып арақ ішкен кісі пияншік</w:t>
        <w:br/>
        <w:t>болып кетеді деген әлгі сөзі кеудесіне үскідей қадалып, олардың</w:t>
        <w:br/>
        <w:t>ешқайсысына қол созбады.</w:t>
        <w:br/>
        <w:t>Ас үйді салдырлатып жүріп шай қойып ішті.</w:t>
      </w:r>
    </w:p>
    <w:p>
      <w:r>
        <w:t>Ағасы мен жеңгесінің жуығарақта келе коймасын біліп</w:t>
        <w:br/>
        <w:t>бұйра баспең қайыр қош айтысып, жөппелдеме аттанып кетті.</w:t>
        <w:br/>
        <w:t>Ләпке ойлайды: жұлқынып алға шықпа - сирақтан үрады,</w:t>
        <w:br/>
        <w:t>соңында қалма - шаң жұтасың, бел ортада жүр - ешкім</w:t>
        <w:br/>
        <w:t>сынап-мінемейді. Әсіре білгіштен іргеңді аулақ сал. Ішіңді</w:t>
        <w:br/>
        <w:t>ашып сыр айтпа, түбің көрініп қалады. Өмірде түбің</w:t>
        <w:br/>
        <w:t>көрінгеннен жаманы жоқ”.</w:t>
        <w:br/>
        <w:t>Ләпке тағы ойлайды. “Өмірге жалғыз мәрте келген екенсің:</w:t>
        <w:br/>
        <w:t>оны арман деп, күрес деп, кой төлдету деп, реніш, өкпе,</w:t>
        <w:br/>
        <w:t>алыс-жұлыс, көңіл, бақ, бата деп майдалап пышыратуға әсте</w:t>
        <w:br/>
        <w:t>болмайды. “Москвич”, сегіз бөлмелі үй, кілем, отыздың</w:t>
        <w:br/>
        <w:t>үстіндегі уақ мал, құбақан тіршілік - сол жан ауыртпаудың</w:t>
        <w:br/>
        <w:t>қамы”.</w:t>
        <w:br/>
        <w:t>Арық жиегінде шоңқиып отырып мана әлгіде Қарауылдың</w:t>
        <w:br/>
        <w:t>неге ашуланып кеткенін шотқа салды.</w:t>
        <w:br/>
        <w:t>Алдында ғана “Москвичінің” балоны жарылып, камера</w:t>
        <w:br/>
        <w:t>жамап жан терге түсіп жатқан. Көңілінің хошы жоқ-ты.</w:t>
        <w:br/>
        <w:t>Ертеңгісін қорадан мал шығарғанда байқаған, көк саулық ақсап</w:t>
        <w:br/>
        <w:t>қалыпты, сезікті ештеме таппаған соң бақташыға қосып</w:t>
        <w:br/>
        <w:t>жіберген. Көңілге сол да бір күдік болды. Камераны тас қып</w:t>
        <w:br/>
        <w:t>желімдеп, дөңгелекке тепкілеп қайта салған. Дүр етіп</w:t>
        <w:br/>
        <w:t>аудандағы ағайыны келе қалды. Қасында кос сорайғаны бар.</w:t>
        <w:br/>
        <w:t>Ішін ұрайындар қызып алған ба, сәлемдессе де - “бай”, хал</w:t>
        <w:br/>
        <w:t>134</w:t>
        <w:br/>
        <w:t>--Оқымысты қарғам, ағаңа қымызды арнап ашытам енді,-</w:t>
        <w:br/>
        <w:t>деді.</w:t>
        <w:br/>
        <w:t>Естіртіп айтты. Жарбима күреңітіп, жанынан бәкісін алып</w:t>
        <w:br/>
        <w:t>жер шұқыды. Өзім Ақтәтенің ел айта беретін қымыз жасау</w:t>
        <w:br/>
        <w:t>құпиясын көргім келіп өліп барам. Екі көзім кейуананың</w:t>
        <w:br/>
        <w:t>қимылы мен қолында... Ақтәте торсықты босатты, әйтсе де</w:t>
        <w:br/>
        <w:t>тым сарықпады. Мдыстағы сарқынды әдемі ашытқы болады.</w:t>
        <w:br/>
        <w:t>Енді бір тізерлеп, оң қолымен торсықтың аузын керіп ашып,</w:t>
        <w:br/>
        <w:t>сол қолымен шелектегі сүтті сыздықтата құйды. Келесі</w:t>
        <w:br/>
        <w:t>шелектегіні де түгел қатарды. Ең ғажабы ыдысты шайған</w:t>
        <w:br/>
        <w:t>жоқ. Көзім жетті, торсықтағы сүтке жалғыз тамшы да су</w:t>
        <w:br/>
        <w:t>қосылмады. Торсықтың аузын қайыс бауымен байлады. Сосын</w:t>
        <w:br/>
        <w:t>алдына алып, бесік тербеткендей ақырын шайқап бірауық</w:t>
        <w:br/>
        <w:t>отырды. Ыдыстың да, сүттің де дыбысы білінбейді. Тіпті</w:t>
        <w:br/>
        <w:t>торсықты тербете-тербете Ақтәте қалғып кеткендей болды.</w:t>
        <w:br/>
        <w:t>Әлден уақытта төрдегі текеметтің бұрышын көтерді,</w:t>
        <w:br/>
        <w:t>астындағы шөбі сарғая бастапты, торсықты шымдақ сызға</w:t>
        <w:br/>
        <w:t>тастады. Сөйтті де үстін текеметпен қайта жапты. Астынан</w:t>
        <w:br/>
        <w:t>дым тартып, үстінен жылу ұрып, көлеңкеде, сарқындымен</w:t>
        <w:br/>
        <w:t>ашыған қымызға тең келер дару сусын болмайды деседі.</w:t>
        <w:br/>
        <w:t>Зады, қазақ қымызды жеті түрлі ыдысқа ашытады. Көнек:</w:t>
        <w:br/>
        <w:t>бұл тайыншаның, не ботаның мойын терісінен тігілген, көлемі</w:t>
        <w:br/>
        <w:t>орташа, сусынын қолмен шайкап ашытатын ыдыс, қымызы</w:t>
        <w:br/>
        <w:t>қытымырлау болады. Мұны көбіне бірер биелі диқандар істейді.</w:t>
        <w:br/>
        <w:t>Сосынғы мес - бүл керуен мен жорық ыдысы, ішіндегі сүт</w:t>
        <w:br/>
        <w:t>көліктің жүрісімен шайқалып ашиды, көбіне жылқының қарын</w:t>
        <w:br/>
        <w:t>терісінен жасалады. Келесі торсық, сосынғы тай саба, құнан</w:t>
        <w:br/>
        <w:t>саба. Сосынғы қол күбі, қымызға қайың күбі ғана дәм береді,</w:t>
      </w:r>
    </w:p>
    <w:p>
      <w:r>
        <w:t>сосын екпе кауақ. Жетісу қазақтары қымыз ашытуға қарынды</w:t>
        <w:br/>
        <w:t>да жаратады, кәдімгі қойдың қарны, бірақ қарын қымызы</w:t>
        <w:br/>
        <w:t>көпке шыдамайды, жінігіп кетеді. Ең асыл қымыз қол торсық</w:t>
        <w:br/>
        <w:t>пен тай сабанікі ғой.</w:t>
        <w:br/>
        <w:t>Алдымызға гүжілдеп ақ самаурын келді. Дастархан</w:t>
        <w:br/>
        <w:t>жайылды. Ақтәтеден қымыз құйып беретін ыдыс сырын</w:t>
        <w:br/>
        <w:t>сұрағалы оқталғаным сол еді. Көрші жігіт кірді. Екі үй көбінесе</w:t>
        <w:br/>
        <w:t>ас-суды қосыла ішетін секілді, әсіресе конақ келгенде ыдыс-</w:t>
        <w:br/>
        <w:t>аяқтары да, қызмет-қарбаласы да бір көрінді. Жігіт келе</w:t>
        <w:br/>
        <w:t>өзімсініп самаурынды алдына жылжытып, шай құюға кірісті.</w:t>
        <w:br/>
        <w:t>Актәте әбдіресін ашты, ішінен шекер, набат, сықпа, қауынқақ,</w:t>
        <w:br/>
        <w:t>121</w:t>
        <w:br/>
        <w:t>сорайған серігі бар, Қарауыл доқтыр төрде, шешінбепті.</w:t>
        <w:br/>
        <w:t>Жүрелеген күйі тұз көзге әңкілдеп кейісін кеп, кейісін кеп.</w:t>
        <w:br/>
        <w:t>Қазандық түбінде үйіліп кемпірі отырған. “Балаңыз келіп</w:t>
        <w:br/>
        <w:t>көзайым болдыңыз ба?.. Ағасы болған соң ұрсып жатқан</w:t>
        <w:br/>
        <w:t>ғой”, - деймін жуып-шайып. Қарауылдың мінезі жібек деуші</w:t>
        <w:br/>
        <w:t>еді. Мына кісікиік тұз көз несібесін талап кететіндей тарылған</w:t>
        <w:br/>
        <w:t>шығар, ретсіз шелтиген шығар. Мына кәрі шешем болмаса</w:t>
        <w:br/>
        <w:t>есігіңді ашын, еденіңді баспас едім!.. Дүниекоңыз! Мұңсыз!..”</w:t>
        <w:br/>
        <w:t>- дейді доқтыр ағасы. Тамағым удай ашып, өзегім өртеніп</w:t>
        <w:br/>
        <w:t>тұрса да, ара түсіп бәтуа айтқалы жүгіндім. Сырттан келін</w:t>
        <w:br/>
        <w:t>бала еңді. Қолында үйеме сүр ет салған табағы бар, байқаймын,</w:t>
        <w:br/>
        <w:t>қазан көтеріп ас салғалы әкеле жатыр. Көп жасағыр иіліп</w:t>
        <w:br/>
        <w:t>сәлем берді. Сол мезет Ләпкені жын қақты, күректей</w:t>
        <w:br/>
        <w:t>алақанымен келіншегін итеріп жібергені. Ет шашылып қалды.</w:t>
        <w:br/>
        <w:t>Қарауылдың сорайған серіктері біртін-біртін тұрып жылыстай</w:t>
        <w:br/>
        <w:t>бастаған. Қарауыл шыдамай кетті, атып тұрып бетін басып</w:t>
        <w:br/>
        <w:t>теріс айналған жас келіншекті жұбатты, жылы-жылы сөздер</w:t>
        <w:br/>
        <w:t>айтты. Ағаш адам -- Ләпкені қарғады. Есікті тарс ұрып ол да</w:t>
        <w:br/>
        <w:t>шығып жөнелді.</w:t>
        <w:br/>
        <w:t>--Көріне алмадың ба, сөйтіп?</w:t>
        <w:br/>
        <w:t>- Көріне алмадым.. Туысқан жігіттер де бір-біріне</w:t>
        <w:br/>
        <w:t>осыншама өшігеді екен-ау!</w:t>
        <w:br/>
        <w:t>--Енді қайтеміз, шал-ау?</w:t>
        <w:br/>
        <w:t>Кемпірдің даусына сап “қайтеміз, қайтеміз” деп оны</w:t>
        <w:br/>
        <w:t>кекетті. “Бесін болып қалыпты ғой”, - деп Жанәділ шал</w:t>
        <w:br/>
        <w:t>еңбектеп жер тіреп барып түрегелді. Жуынып-шайынып</w:t>
        <w:br/>
        <w:t>алмақшы. Табалдырық түбінен құманды іле кетті. “Әлгі</w:t>
        <w:br/>
        <w:t>күстаналармен сөйлесем деп жүріп дәретім бұзылды” дейді</w:t>
        <w:br/>
        <w:t>іштей күбірлеп. Терістіктен тікенек жел шығыпты. Үйді</w:t>
        <w:br/>
        <w:t>айналып жүрелеп отырғанда байқады, құманның суы</w:t>
        <w:br/>
        <w:t>сарқылып қалыпты. Есік алдында ағып жатқан арық бар-</w:t>
        <w:br/>
        <w:t>тын, шалың шапанын саумалай ұстап солай беттеді. Арыққа</w:t>
        <w:br/>
        <w:t>жетіп құм анын көсіп алуға еңкейе берген, селк ете қалды...</w:t>
        <w:br/>
        <w:t>бас жағында... сол... Ләпке тоңкандап бетін жуып жатыр.</w:t>
        <w:br/>
        <w:t>Ыдысын судан сопаң еткізіп суырып алды. Түбіндегі ылғалды</w:t>
        <w:br/>
        <w:t>қайыра сарықты. Неге екені белгісіз, арық басынан су жылан</w:t>
        <w:br/>
        <w:t>көргендей тітіркенсін, қарап тұрып дүниедегі, жер үстіндегі,</w:t>
        <w:br/>
        <w:t>күнделікті - дәм деп, ырзық деп, жылу деп шуласып жүрген</w:t>
        <w:br/>
        <w:t>осынау өмірдің өзіне деген суықтығын сезінсін.</w:t>
        <w:br/>
        <w:t>129</w:t>
      </w:r>
    </w:p>
    <w:p>
      <w:r>
        <w:t>Көремісін, жарықтықтың өзі-де арудың көзіндей ойнап тұр-</w:t>
        <w:br/>
        <w:t>ау. Соққан зергеріне, шапқан ұстасына сай зеренің де</w:t>
        <w:br/>
        <w:t>әрқилысы болады. Қолымдағы Ақәділ ұстаның өрік ағаштан</w:t>
        <w:br/>
        <w:t>ойған алтын көз зерені. Ғашық жандарға қымызды алтын</w:t>
        <w:br/>
        <w:t>жалатқан көзеге құйып берген. Қақ күмістен соғылған көземен</w:t>
        <w:br/>
        <w:t>ақын, сері, сал ішкен. Ілгеріде ауылға бір сері түсіп, қымыз</w:t>
        <w:br/>
        <w:t>ішпей жатып алғанда, атам бейшара осы қақ күміс көзені ат</w:t>
        <w:br/>
        <w:t>шаптырып Саураннан алдырған еді. Батыр мен палуанға</w:t>
        <w:br/>
        <w:t>қыпша бел құмырамен қымыз ұсынады екен.</w:t>
        <w:br/>
        <w:t>“Актәтенің асыл досы болғаным ғой онда” деп ішімнен</w:t>
        <w:br/>
        <w:t>қатты қуандым.</w:t>
        <w:br/>
        <w:t>Көне көз кейуана мен жас келіншек ыдыстарды жуып,</w:t>
        <w:br/>
        <w:t>сүртіп шыққанша көп сырласты. Астан соңғы сергітпе сері</w:t>
        <w:br/>
        <w:t>қымызды келіншек құйды.</w:t>
        <w:br/>
        <w:t>Қауақтағы қымызға піспек салып ұзақ толғады. Аударып</w:t>
        <w:br/>
        <w:t>ағаш табаққа құйды. Дастархан жиегіне әкелді. Бір тізерлеп</w:t>
        <w:br/>
        <w:t>қырын отырды. Жас келін әлгіде ғана сорпа құйған қалайы</w:t>
        <w:br/>
        <w:t>шөмішті табаққа сала берген еді. Ақтәте тоқтатты. Ағаштан</w:t>
        <w:br/>
        <w:t>ойған сырлы ожау ұсынды. Жас келін ожаумен алдындағы</w:t>
        <w:br/>
        <w:t>ақты төрт мәрте толғап сапырды. Сапыру сыйлайтын кісінің</w:t>
        <w:br/>
        <w:t>санына байланысты. Әр кісіге арнаған әдемі ілтифаты. Сол</w:t>
        <w:br/>
        <w:t>қолына зеренді алды. Оң қолымен ожау көтерді. Сусынның</w:t>
        <w:br/>
        <w:t>сылдырын сездірмей ыдыстың шетін ала құйды, зеренді тым</w:t>
        <w:br/>
        <w:t>толтырған жоқ, бір елідей ернеу қалдырды. Ожауды қайыра</w:t>
        <w:br/>
        <w:t>табақ шетіне ілді. Енді зеренді оң қолына алмастырды. Ақ</w:t>
        <w:br/>
        <w:t>білегін созып қымыз ұсынды.</w:t>
        <w:br/>
        <w:t>Көз алдымнан буынсыз бишінің өнері өткендей сезілді.</w:t>
        <w:br/>
        <w:t>Нәзік колдың әсерлі биін көрдім. Зеренді ұстай бергенде</w:t>
        <w:br/>
        <w:t>байқағаным, ақ білек дір ете түсті. Сыншы көзден қысылып</w:t>
        <w:br/>
        <w:t>отырғанын білдім. Білектің аса нәзік дір еткені де бидің</w:t>
        <w:br/>
        <w:t>жалғасы секілденді, қимылына сыр мен наз қосып байыта</w:t>
        <w:br/>
        <w:t>түсті.</w:t>
        <w:br/>
        <w:t>Уылжыған шәрбат қымызды тамсана жұттым. Сері десе</w:t>
        <w:br/>
        <w:t>сері-ақ екен. Бірден басқа шауып, жүйкені талмаусыратты.</w:t>
        <w:br/>
        <w:t>Төсекті тысқа салып қойыпты. Көпке дейін көз іле</w:t>
        <w:br/>
        <w:t>алмадым. Ойдағы өзеннің сарыны біресе алыстап, біресе</w:t>
        <w:br/>
        <w:t>жақындап, құлаққа жұмсақ әуен құяды. Денем қызды.</w:t>
        <w:br/>
        <w:t>Маңайға жалбыз әтірі жайылды. Түнгі самал бетімді сипап,</w:t>
        <w:br/>
        <w:t>көрпені түрткілеп, қойныма кіргісі келеді. Қымтана түсем.</w:t>
        <w:br/>
        <w:t>124</w:t>
        <w:br/>
        <w:t>алмай, көп тырмысқан, тайғанақ атқан тағы бір асудан асқандай</w:t>
        <w:br/>
        <w:t>хал кешіп, кескіні жадырап жанындағы жастыққа жантая кетті.</w:t>
        <w:br/>
        <w:t>Жоғарғы жактан шабалана үрген ит дауысы құлақ кесті.</w:t>
        <w:br/>
        <w:t>Осынау тіршілікке бір табан болса да аңқау, адал мінез</w:t>
        <w:br/>
        <w:t>қоса жүретін көне көз кәриялар жоғалмаса екен деп тіледі</w:t>
        <w:br/>
        <w:t>Қарауыл. Балаларымызға ақ батасын алып қалсақ, өмірді</w:t>
        <w:br/>
        <w:t>осыларша кадірлеп сүйе білсек қанекей. Қаншама қиыншылық</w:t>
        <w:br/>
        <w:t>күндерде бізді ақ жолдан адастырмайтын қарауыл қазықтар</w:t>
        <w:br/>
        <w:t>ғой бұлар. Қазандық жақтан ұнға салып сақтаған сүр қазының</w:t>
        <w:br/>
        <w:t>тәтті иісі келді. Төрт көз әйнектен ай сығалады.</w:t>
      </w:r>
    </w:p>
    <w:p>
      <w:r>
        <w:t>1965.</w:t>
        <w:br/>
        <w:t>140</w:t>
        <w:br/>
        <w:t>кеңседен шықпаймын содан. Бұдыры желініп тозған</w:t>
        <w:br/>
        <w:t>доңғалақты, киілген күпәйке мен керзі етіктерді жарамсыз</w:t>
        <w:br/>
        <w:t>деп есептен шығарамын. Таудан тасылған шөптің баланысын</w:t>
        <w:br/>
        <w:t>дәл ұрғыза алмай басым қатады. Қағаздарымды қобыратып</w:t>
        <w:br/>
        <w:t>Алтынбалаға келемін.</w:t>
        <w:br/>
        <w:t>- Қысқа дейін тасылып бітпейтін бұл не шөп, Алтеке?</w:t>
        <w:br/>
        <w:t>-- Бұрынғы қағаздағы таудан ылдиға, яғни базға тасылған</w:t>
        <w:br/>
        <w:t>шөп. Ал мына тізімдегі баздан қора-қораға тасылып жатқан</w:t>
        <w:br/>
        <w:t>шөп.</w:t>
        <w:br/>
        <w:t>- Бас Бух есебімізді бекітпей қоя ма деп ойлаймын.</w:t>
        <w:br/>
        <w:t>- Біздікі істелген жұмысқа құжат жасап беру. Бухтың</w:t>
        <w:br/>
        <w:t>міндеті ақша босату.</w:t>
        <w:br/>
        <w:t>--Әйтсе де шөптің құны екі есе қымбаттайтын болды.</w:t>
        <w:br/>
        <w:t>- Қымбат шөпті сен жеп жатқан жоқсың, өкіметтің малы</w:t>
        <w:br/>
        <w:t>жейді.</w:t>
        <w:br/>
        <w:t>-- Қойдың өзіндік құнын арзандатамыз деген уәдеңіз бар</w:t>
        <w:br/>
        <w:t>ғой.</w:t>
        <w:br/>
        <w:t>--Ендеше ферменің жұмысшы әулетіне қайтіп жалақы</w:t>
        <w:br/>
        <w:t>тауып беремін? Жұмыс іздеп көшеді де кетеді. Уақытша</w:t>
        <w:br/>
        <w:t>жұмысқа жалданатын шөпші, қырықтықшы, құрылысшы</w:t>
        <w:br/>
        <w:t>деген болмайды бізде!</w:t>
        <w:br/>
        <w:t>- Білмеймін не істерімді.</w:t>
        <w:br/>
        <w:t>-- Басың піспеген асқабақ секілді, - деп алтын тісін</w:t>
        <w:br/>
        <w:t>көрсетеді. Жаңа байқадым, Алтынбалаға сұмдық жарасады</w:t>
        <w:br/>
        <w:t>екен. Бұрын бойында жоқ маңғаз пішін, қырыстану,</w:t>
        <w:br/>
        <w:t>тоқмейілсу пайда болыпты. Мен білетін карапайым, кішік,</w:t>
        <w:br/>
        <w:t>ыстық-суыққа бірдей шаруа адамы емес әйтеуір.</w:t>
        <w:br/>
        <w:t>Арыстанды-Қарабастың желі бір соқса он бес күнге дейін</w:t>
        <w:br/>
        <w:t>тынбастан әңкілдейтін. Даланың жаз бойы тамшы тамбай</w:t>
        <w:br/>
        <w:t>тобарсып жатқан жүзі одан сайын сұрықсыз тартып, мия мен</w:t>
        <w:br/>
        <w:t>итсигек шөбінен өзге көгеріс қалмай, жусанның түбі ашылды.</w:t>
        <w:br/>
        <w:t>Қойшылардың түрі кісі аярлық, койны-қонышынан құм</w:t>
        <w:br/>
        <w:t>саулап, түтінге ұстаған сүр еттей қауқиып азып кеткен.</w:t>
        <w:br/>
        <w:t>Қорадан қораға сенделіп Алтынбала да қауқиып жүдеді.</w:t>
        <w:br/>
        <w:t>Әсіресе, күйекке түсетін асыл тұқымды қошқарлардың күтімі</w:t>
        <w:br/>
        <w:t>діңкелетті: аузына бірде жоңышқа, бірде күнжара тосып дедек</w:t>
        <w:br/>
        <w:t>қақтырды. Алтынбала бекер уайымдамапты, соңғы отарға</w:t>
        <w:br/>
        <w:t>қараған күні кошқар біткен белінен суалып тұраласын. Қошқар</w:t>
        <w:br/>
        <w:t>бағатын Койшекене бастық кейіп берсін.</w:t>
        <w:br/>
        <w:t>145</w:t>
      </w:r>
    </w:p>
    <w:p>
      <w:r>
        <w:t>-Мынауың не енді, кіл көтерем! Қошқарың да, өзің де</w:t>
        <w:br/>
        <w:t>сасай болғансыңдар! Жаздай күнге шығарма, жылы су ішкізбе</w:t>
        <w:br/>
        <w:t>деп канша қақсадым!</w:t>
        <w:br/>
        <w:t>- Қошқардың соры қолдан ұрықтандыру деген пәле, -</w:t>
        <w:br/>
        <w:t>дейді Қойшекең. - Жиырма отар саулыққа бұлақ болмаса</w:t>
        <w:br/>
        <w:t>ештеме шақ келмес.</w:t>
        <w:br/>
        <w:t>-Сені де жауапкершілікті түсінген азамат дейді-ау! Айтып</w:t>
        <w:br/>
        <w:t>тұрғаның провакатордың сөзі!</w:t>
        <w:br/>
        <w:t>- Ендеше малынды қазір санап ал, осы көрген рахатым</w:t>
        <w:br/>
        <w:t>жетеді, - деп бажылдайды Қойшекең.</w:t>
        <w:br/>
        <w:t>-Қыңырайған қисықтармен калай пәтуа табарсың, - деп</w:t>
        <w:br/>
        <w:t>Алтынбала жаман қынжылады.</w:t>
        <w:br/>
        <w:t>Осы жанжалдан соң жан шақырғалы бастықтың үйіне</w:t>
        <w:br/>
        <w:t>келгенбіз. Алтынбаланың сылқылдақ келіншегі төргі бөлмені</w:t>
        <w:br/>
        <w:t>қаракөлеңкелеп ұйықтап жатыр екен. Керіліп төсектен</w:t>
        <w:br/>
        <w:t>түрегелгенде еден сықырлады. Талтүсте шайлаған үйректей</w:t>
        <w:br/>
        <w:t>шымылдық ішінде жатысы қалай деп ойлаймын. Аш өзек</w:t>
        <w:br/>
        <w:t>болып үңірейіп отырған Алтынбаланың келіншегіне</w:t>
        <w:br/>
        <w:t>кейімейтіні қалай деп таңданамын.</w:t>
        <w:br/>
        <w:t>Қыс ішінде бастығымыз демалыс алып, институтты сырттан</w:t>
        <w:br/>
        <w:t>оқимын деп астанаға жиналады. Әйнекті қалың қырау түткан.</w:t>
        <w:br/>
        <w:t>Қолын қалтасына салып тұрып-тұрып терең күрсінді,</w:t>
        <w:br/>
        <w:t>қағаздарыма қол қойды. “Қалтаң қалың болмаса астанаға</w:t>
        <w:br/>
        <w:t>симайсың деседі, оның үстіне жеңгеңнің де тапсырмасы көп”,</w:t>
        <w:br/>
        <w:t>- деді. Түсіне қойдым. Бір айлық жалақымды жолына</w:t>
        <w:br/>
        <w:t>бағыштағанымды айттым. Алтынбала домбыққан саусағын</w:t>
        <w:br/>
        <w:t>үрлеп тұрып тіпті де қабак жылытпады.</w:t>
        <w:br/>
        <w:t>-Сенің мың теңгең қалтамның бұрышында қалар. Естіп</w:t>
        <w:br/>
        <w:t>жүрмін, көрші ұжымның кейбір жігіттері демалысқа шықса</w:t>
        <w:br/>
        <w:t>өзіңдей достарды тізімдейді екен, шығынды ағайыны бөле-</w:t>
        <w:br/>
        <w:t>жара жабылып көтеріседі екен.</w:t>
        <w:br/>
        <w:t>Отыра калып іске кірістім. Қойшы мен кора жөндегіштен</w:t>
        <w:br/>
        <w:t>кісі қалдырғаным жоқ, Ойлағам: жабылып ағайындық парызды</w:t>
        <w:br/>
        <w:t>өтесін деп, біреуі қалып кетсе өкпелер деп. Салақұлаш тізімді</w:t>
        <w:br/>
        <w:t>оқып шығып Алтынбала жүзін жылытты. :</w:t>
        <w:br/>
        <w:t>-Осы қағаз бойынша ұжым кассирінен ақшаны көтеріп</w:t>
        <w:br/>
        <w:t>аламын. Ал сен ведомості айлық жалақыдан ұстап жабатын</w:t>
        <w:br/>
        <w:t>бол. Байқа, біреуді біреуге шатастырып, ши шығарып жүрме.</w:t>
        <w:br/>
        <w:t>Тігісін жатқызыл үстінен әтектеп жібер.</w:t>
        <w:br/>
        <w:t>146</w:t>
        <w:br/>
        <w:t>мазаң үн құлағымды жейді. “Кімнің жаназасына тізім жасап</w:t>
        <w:br/>
        <w:t>жылу жинап жүрсің?” -- деп сұрайды. Қойшекең: “Алтекеңнің</w:t>
        <w:br/>
        <w:t>жаназасына”, - деймін. Қойшылар әлденеге наразы, біреуі</w:t>
        <w:br/>
        <w:t>қалтасының астарын қағып көрсетеді, біреуі күміс теңге</w:t>
        <w:br/>
        <w:t>ұсынады, бас шайқасып, гу-гу етеді. Мен жұрттан жылу жинай</w:t>
        <w:br/>
        <w:t>берем, жинай берем. Кезек Қойшекеңе жеткенде шатақ</w:t>
        <w:br/>
        <w:t>шығады. “Алтынбала көзі тірісінде мені қақтап сауған,</w:t>
        <w:br/>
        <w:t>айлығымнан ұстаған, қарыз ақша алған”, - дейді. “Қанекей</w:t>
        <w:br/>
        <w:t>қарызымды өндіріп бер!” “Олген кісіден қайтіп өндіремін,</w:t>
      </w:r>
    </w:p>
    <w:p>
      <w:r>
        <w:t>ақсақал?” “Ендеше молаға көмбей тұрғанда алтын тістерін</w:t>
        <w:br/>
        <w:t>жұлып аламын, сонымен тынысамын”. Жаман қиналып</w:t>
        <w:br/>
        <w:t>Қойшекеңе жалынамын: “Аруақты қорлағанды қайдан</w:t>
        <w:br/>
        <w:t>көрдіңіз, ақсақал?! “Адламды алдағанды қайдан үйренген</w:t>
        <w:br/>
        <w:t>ендеше”. Қойшекең қолында тістеуігі бар, өңмендеп</w:t>
        <w:br/>
        <w:t>Алтынбала жатқан бөлмеге ұмтылады. Жолын бөгеймін.</w:t>
        <w:br/>
        <w:t>Қойшекең қалшылдап маған тігіледі. “Бастықтың</w:t>
        <w:br/>
        <w:t>құйыршығысың”, - деп көзге шұқиды. Құйыршық, болмасаң</w:t>
        <w:br/>
        <w:t>астанаға аттанғанда ақшамызды қалтасына салып беремісің.</w:t>
        <w:br/>
        <w:t>Құйыршық болмасаң өзі жоқта үйіне барып сексеуіл бұтап,</w:t>
        <w:br/>
        <w:t>отын жағып жүремісің. Құйыршық, құйыршық, құйыршық,</w:t>
        <w:br/>
        <w:t>құйыршық. Бейне отар ішіне арамзадан туған төл кіріп</w:t>
        <w:br/>
        <w:t>кеткендей у да шу толқыды.</w:t>
        <w:br/>
        <w:t>Үстімнен тер сүмектеп, сөйлеп ояныплын. Апам</w:t>
        <w:br/>
        <w:t>маңдайымнан сипап төсегіме жатқызды. Әлгі түстен жаным</w:t>
        <w:br/>
        <w:t>шошып таңға дейін көз ілмей шықтым.</w:t>
        <w:br/>
        <w:t>Өмір дегеннің ирелең-бұралаң жолмен парапар екенін ертесіне</w:t>
        <w:br/>
        <w:t>білдім. Қамшысымен қонышын сабалап жалақы алуға қойшылар</w:t>
        <w:br/>
        <w:t>келген. Ұжым кассирі баяғы өзім жасаған тізіммен шытырлатып</w:t>
        <w:br/>
        <w:t>кеп теңге ұстасын. Көпшілігі түсінді, алыстағы ағайынның</w:t>
        <w:br/>
        <w:t>шығынына қосқанымыз, қайбір жетісіп шабылып жүр десті.</w:t>
        <w:br/>
        <w:t>Шырпымен тісін шұқыған пысықайлар ұшырасты бірақ,</w:t>
        <w:br/>
        <w:t>-Алтынбаламен дүниемді косып жинамадым.</w:t>
        <w:br/>
        <w:t>- Бір ауыз айтса аузы кисаятын ба еді?</w:t>
        <w:br/>
        <w:t>-Жылу деген пәле біздің ауылға да жеткені,ә!</w:t>
        <w:br/>
        <w:t>-“Өткен жолы облысқа барғанда арнайы үйіме соғып келін</w:t>
        <w:br/>
        <w:t>түсіремін деп сандығыма алып сақтап отырған ақшамды алып</w:t>
        <w:br/>
        <w:t>кеткен. Жартысын ғана кайтарып үлгерді. Енді балаларым</w:t>
        <w:br/>
        <w:t>бетіне қарап отырған жалақыма ауыз салыпты.</w:t>
        <w:br/>
        <w:t>-ӘӘйелім картаға үтқыздың деп миымды шағатын болды.</w:t>
        <w:br/>
        <w:t>148</w:t>
        <w:br/>
        <w:t>күрек тістерім солқылдап босап қалды, - деді. Қабағы</w:t>
        <w:br/>
        <w:t>жазылмай отырып наряд кағаздарыма кол қойды. Күйектің</w:t>
        <w:br/>
        <w:t>басталатын уағында қырсық айналдырмасын өстіп, кідірмей</w:t>
        <w:br/>
        <w:t>Мейрамқалаға тартайын, таныс дәрігерге көрінейін, - деді</w:t>
        <w:br/>
        <w:t>сосын. Ауданға жүріп кетті. Қойшылардың өмірі бітпейтін</w:t>
        <w:br/>
        <w:t>бейнетін мойнына қамыт қып киіп алған жанашыр кісіні</w:t>
        <w:br/>
        <w:t>қатты аядым.</w:t>
        <w:br/>
        <w:t>Соңына сұйық шаң тастап жүйрік газик ертесіне түс</w:t>
        <w:br/>
        <w:t>әлетінде жетті. Бетінен қаны тамған келіншегі қасында.</w:t>
        <w:br/>
        <w:t>Алтынбала жаназадан қайтқандай жағы қырланып жүдеп</w:t>
        <w:br/>
        <w:t>қалыпты. “Аудан дәрігерінің шамасы жетпейтін іс болды,</w:t>
        <w:br/>
        <w:t>інішек, - дейді. - Орнына темір тіс салмақшы. Заманның</w:t>
        <w:br/>
        <w:t>тыныш уағында, бір ауылдың білдей бастығы бола тұрып</w:t>
        <w:br/>
        <w:t>бюрода темір тіспен сөйлеп бергенім қалай болар екен?</w:t>
        <w:br/>
        <w:t>Қаражат жетпей жатса бір сәрі. Жеңгең де миымды жеп бітірді.</w:t>
        <w:br/>
        <w:t>Кейде-кейде қаратабан қойшыға теңеп қүшағымнан шығып</w:t>
        <w:br/>
        <w:t>кете ме деп қауіп қыламын. Қой, ә, ертең жеңгең екеуміз</w:t>
        <w:br/>
        <w:t>облысқа тартамыз, дәу доқтыр іздейміз. Айлық есепті менсіз</w:t>
        <w:br/>
        <w:t>өткізе бер. Кешікпесін”.</w:t>
      </w:r>
    </w:p>
    <w:p>
      <w:r>
        <w:t>Қойшылардың көші-қон кезінде қырсық айналдырмасын</w:t>
        <w:br/>
        <w:t>деңіз. Алтынбала аптаның аяғына дейін оралмады. Ферманың</w:t>
        <w:br/>
        <w:t>айлық есебін, жұмыс нарядын сан көшіріп жүріп өткізіп</w:t>
        <w:br/>
        <w:t>тындым. Бас Бух жағдайымды түсінді ғой деймін. Ауылға</w:t>
        <w:br/>
        <w:t>келсем, кеңсенің маңайы қойшылардың көлігіне толып</w:t>
        <w:br/>
        <w:t>алыпты. Жүрегім өрекпіді. Жүзі тотыққан, көзі қанталап</w:t>
        <w:br/>
        <w:t>қызарған қойшылар табалдырық үстінен тұтып әкетті.</w:t>
        <w:br/>
        <w:t>“Шырағым, үнді шай ішпесем басым ауырады, тақта шайды</w:t>
        <w:br/>
        <w:t>жұртқа шағып кеттім”, - дейді. “Баламызды интернатқа</w:t>
        <w:br/>
        <w:t>аласың ба, әлде үйден қатынап оқуға көлік бересің бе?”</w:t>
        <w:br/>
        <w:t>“Жөндеген қыстаудың пеші түтін тартпайды”. “Соғыста опат</w:t>
        <w:br/>
        <w:t>болған әкеме ас берсем деп едім, соған сойыс босатсаңыз”.</w:t>
        <w:br/>
        <w:t>“Күйек салуды айдың бесінен бастаған жөн ғой деп ойлаймын.</w:t>
        <w:br/>
        <w:t>Анада Алтынбала тікелей өзіме келіп жолық, есіме сал деп</w:t>
        <w:br/>
        <w:t>еді”... Ылдиға көктемгі қарғын ағып келгендей тегі.</w:t>
        <w:br/>
        <w:t>Өстіп басым даң болып далбаласап отырғанда газик гүрілі</w:t>
        <w:br/>
        <w:t>естілді. Мұндай куанбаспын. Жардай болып жарқырап</w:t>
        <w:br/>
        <w:t>Алтынбала кірді. Күрек тістерінің орнына алтын тіс</w:t>
        <w:br/>
        <w:t>салдырыпты. “Берден” өзгені білмей кетіңдер, білмей кеткір!..</w:t>
        <w:br/>
        <w:t>Өңшен тілемсек, сұраншақ, тараңдар!” -- деп жас қойшыларды</w:t>
        <w:br/>
        <w:t>143</w:t>
        <w:br/>
        <w:t>деп былтыр жаз бойы қақсадым. Көзге шұқып көрсетпесе</w:t>
        <w:br/>
        <w:t>басыңның ауған жағына сандалып жүре бересің.</w:t>
        <w:br/>
        <w:t>- Мойынға қоржын салып, қайыр тілеп кеткен көш артық</w:t>
        <w:br/>
        <w:t>бұдан. Қысы-жазы үй көрмей, шоқайың сартылдап жүресің,</w:t>
        <w:br/>
        <w:t>қит етсе жаманатқа қалатын, таяқ жейтін мен ғана!</w:t>
        <w:br/>
        <w:t>Алтынбала артықтау кеткенін сезді білем, костюмін шешіп,</w:t>
        <w:br/>
        <w:t>жеңін түрінді. Қаракөл союға кірісті. Бұрын білмейді екем,</w:t>
        <w:br/>
        <w:t>баздың іші қызылала қан. Алтынбала керегенің ішінде жанары</w:t>
        <w:br/>
        <w:t>боталып топырлап тұрған қозының бірін іліп алады, оң</w:t>
        <w:br/>
        <w:t>қолында өткір пышақ жалаңдайды. Қозының тамағын сүйкеп</w:t>
        <w:br/>
        <w:t>өтті, сөйтті де артқы аяғынан көтеріп қанын тамшылатты.</w:t>
        <w:br/>
        <w:t>Ендігі мәурітте әлі жаны шығып үлгермеген бейшараны жедел</w:t>
        <w:br/>
        <w:t>іреп шықты. Көк бұйра терісін жұлқа тартып сыпырып алды.</w:t>
        <w:br/>
        <w:t>Етін бөлек астауға атты, жылбысқы теріні маған ұстатты.</w:t>
        <w:br/>
        <w:t>Қолымдағы қаракөл елтірісі жиырылып-созылып әлі</w:t>
        <w:br/>
        <w:t>қозғалатын секілді. Көзім қарауытып, жүрегім көтерілгенін</w:t>
        <w:br/>
        <w:t>білемін.</w:t>
        <w:br/>
        <w:t>Теңселе басып баз сыртына шығынпын. Жүрелеп отырып</w:t>
        <w:br/>
        <w:t>ал лоқсы, ал лоқсы. Алтынбаланың еміс-еміс сөзі құлағыма</w:t>
        <w:br/>
        <w:t>талып жетеді. “Қаракөлдің жас етін сары майға қуырып</w:t>
        <w:br/>
        <w:t>сырбаз жасаңдар”, - дейді. “Сырбаз жеген жігіт күйі келген</w:t>
        <w:br/>
        <w:t>атандай тайрандап шыға келеді, еңбек өнімділігі артады, бойға</w:t>
        <w:br/>
        <w:t>желік бітеді”. “Алтеке, бас Бух сырбаз жеңсік асым”, - деп</w:t>
        <w:br/>
        <w:t>еді. Бұл веттехниктің даусы. “Бұл күңде сырбазға жерік болып</w:t>
        <w:br/>
        <w:t>жүргендер көп. Жарайды, бір қабын газикке тиеп беріп</w:t>
        <w:br/>
        <w:t>жіберіңдер”.</w:t>
        <w:br/>
        <w:t>Қозының етін газикке салып, селкілдеп, сәлемші болып</w:t>
        <w:br/>
        <w:t>мен жөнелдім. Мақсатым: тезірек ғазауат майданынан карамды</w:t>
        <w:br/>
        <w:t>батыру, село орталығына барып желпінтіп қайту. Бас Бух</w:t>
        <w:br/>
        <w:t>жұмысынан жаңа келіп жуынып жатыр екен, газиктің гүрілін</w:t>
        <w:br/>
        <w:t>танып, сыртқа жүгіріп шықты. Қолдасып капты түсірдік,</w:t>
        <w:br/>
        <w:t>бәтенкені табалдырық түбіне тастап ішке оздық. “Көк қаракөл</w:t>
        <w:br/>
        <w:t>мол түсіп жатыр ма?” деп әлсін-әлсін сұрайды Бух.</w:t>
      </w:r>
    </w:p>
    <w:p>
      <w:r>
        <w:t>Міндеттеменің төбесі көрінді, әй, алғыс та, абырой да алыс</w:t>
        <w:br/>
        <w:t>емес. Аудандық ауыл шаруашылығы басқармасына есеп беретін</w:t>
        <w:br/>
        <w:t>мына көкең, баланс дұрыс ұрмаса қабылдамайды, мұндайда</w:t>
        <w:br/>
        <w:t>дұрыс піскен бас керек. Сол “дұрыс-дұрыс” көкең тұспалдап,</w:t>
        <w:br/>
        <w:t>астарлап құлағыма мол әңгіме құйған.</w:t>
        <w:br/>
        <w:t>Бұлақ басындағы кәрі үйенкінің шынар ұшы ғана бүр</w:t>
        <w:br/>
        <w:t>152</w:t>
        <w:br/>
        <w:t>самайынан жылы жылыстаған терді сезбепті. Шофер бала</w:t>
        <w:br/>
        <w:t>лып етіп түрегеліп сүлгі әкелді, тізесіне тастады. Сүлгіні алып</w:t>
        <w:br/>
        <w:t>сүртінген. Қарт үні әріден талып-талып жетті.</w:t>
        <w:br/>
        <w:t>- Қатты қиналдың ғой, балам. Жас емеспін, не сұмдық</w:t>
        <w:br/>
        <w:t>болса да бетіме айт, ағайынмен арыздасып азды-көпті</w:t>
        <w:br/>
        <w:t>әзірлігімді жасай берейін.</w:t>
        <w:br/>
        <w:t>Қарауыл бұл сөзді естімеді. Өз ішіне өзі үңілген кісі</w:t>
        <w:br/>
        <w:t>секілденіп терең ойда отырған. Санасын әлдеқайдан еміс-</w:t>
        <w:br/>
        <w:t>еміс әлсіз сәуле сызып өткендей болды. Бала кезі... жоқ...</w:t>
        <w:br/>
        <w:t>студент екен-ау дейді, соңғы курста атақты профессордан</w:t>
        <w:br/>
        <w:t>дәріс алып жүрген. Әбу әлі ибн-Синадан әлгі кісі жатқа</w:t>
        <w:br/>
        <w:t>оқушы еді. Сол көне ғұламаның: Тәуіптер көп ауруды</w:t>
        <w:br/>
        <w:t>сынаппен емдеген. Кісі сынап жұтып отырып шашалса өкпеге</w:t>
        <w:br/>
        <w:t>шашырайды, - деген бір уәлі сөзі есінде қалыпты. Сынап</w:t>
        <w:br/>
        <w:t>рентген сәулесін өткізбейді..иә, қара дактар солар! Төбеге</w:t>
        <w:br/>
        <w:t>ұрғандай отырып-отырып, әп-сәтте өркештеніп шыға келді,</w:t>
        <w:br/>
        <w:t>тұншыға тіл қатты.</w:t>
        <w:br/>
        <w:t>-Сынап жұтып па едіңіз?</w:t>
        <w:br/>
        <w:t>--Тәбетім кеміп, асқазаным бүріп болмаған соң оразадан</w:t>
        <w:br/>
        <w:t>кейін сынап сүргі салғаным рас.</w:t>
        <w:br/>
        <w:t>--Ендеше өкпеге шашыраған сол! - Жүрегін әлдекім жылы</w:t>
        <w:br/>
        <w:t>алақанымен сипағандай сезілді, балаша шаттанды. -</w:t>
        <w:br/>
        <w:t>Жазыласыз, ақсақал! Қазір алып кетеміз! - Талайдан бергі</w:t>
        <w:br/>
        <w:t>елпілдеп мінез танытқаны осы шығар. Үй іші әуелде шамкөз</w:t>
        <w:br/>
        <w:t>қылықтап үрпиісіп калған. Жанәділ шал басын шайқап көнбес</w:t>
        <w:br/>
        <w:t>сыңай таныта бастап еді, Қарауыл сөз аяғын жерге тигізбей</w:t>
        <w:br/>
        <w:t>даудыратып әкетті.</w:t>
        <w:br/>
        <w:t>-Тек қорықпаңыз! Астанаға емес, ауданға! Өз қолыммен</w:t>
        <w:br/>
        <w:t>емдеймін. Келініңіз күтеді.</w:t>
        <w:br/>
        <w:t>-Соймақсың ба сонда?</w:t>
        <w:br/>
        <w:t>--Жо-ға! Әлі-ақ көрік басып, балға соғасыз. Жүз жасайсыз.</w:t>
        <w:br/>
        <w:t>Жанәділ шал дөңгеленіп отыра кетті.</w:t>
        <w:br/>
        <w:t>-Е, соймасаң, келін қызмет қылатын болса - бармын.</w:t>
        <w:br/>
        <w:t>Ендеше неге асығамыз? Кемпір, казан ас. Баламның сыбағасын</w:t>
        <w:br/>
        <w:t>сал. От басын көңірсітіп, асықпай дәм татып, ауыл-елмен</w:t>
        <w:br/>
        <w:t>қош айтысып шығамыз. Аруақтарға дұға жасаймыз.</w:t>
        <w:br/>
        <w:t>Қарауыл ойлаған: дүниені тарылтатын да, кеңейтетін де</w:t>
        <w:br/>
        <w:t>адамдардың өздері-ау деп. “Осындай жаны жайсаң кісілердің</w:t>
        <w:br/>
        <w:t>болғаны неткен жақсы”. Қашаннан аяқ іліктіремін деп іліктіре</w:t>
      </w:r>
    </w:p>
    <w:p>
      <w:r>
        <w:t>139</w:t>
        <w:br/>
        <w:t>- Қызық екен. Неге мұнша елтіріні бүлінген, жарамсыз</w:t>
        <w:br/>
        <w:t>деп актімен шығарғансыз?</w:t>
        <w:br/>
        <w:t>--Алтекең терінің жалпы сорттылығына залал келтіреді,</w:t>
        <w:br/>
        <w:t>сөйт деген.</w:t>
        <w:br/>
        <w:t>-Жалпы сорттылық пен жалқы сорттылықты неге</w:t>
        <w:br/>
        <w:t>шатастырғансыз?</w:t>
        <w:br/>
        <w:t>--Есептен жаңылыппын.</w:t>
        <w:br/>
        <w:t>Әңгіменің төркіні жаманға тартып бара жатқанын сезіп,</w:t>
        <w:br/>
        <w:t>Алтынбала рұқсат сұрады, облысқа жол алды. Жүрерінде бекем</w:t>
        <w:br/>
        <w:t>бол деді; баяғы Тіс салдырып беретін, сыпалар мен серілерге</w:t>
        <w:br/>
        <w:t>таныстыратын қайнағаға барамын, осылай да осылай деп,</w:t>
        <w:br/>
        <w:t>ақыл сұрайтынын айтты. Көп кешікпеспін деді. Күн өткен</w:t>
        <w:br/>
        <w:t>сайын басқан аяғым кері кетіп, ісім сұйылып, заң ұйығына</w:t>
        <w:br/>
        <w:t>жұтыла бердім. Қасымда веттехник бар: әрі бүлқынамыз, бері</w:t>
        <w:br/>
        <w:t>бұлқынамыз - шырмаған торды үзіп шығар қауқар қайда.</w:t>
        <w:br/>
        <w:t>Әсіресе баяғы қызыл келіншектің тонына деп актіленген,</w:t>
        <w:br/>
        <w:t>кейінше азғана ақша төленген отыз қарақұлша елтірісі пәле</w:t>
        <w:br/>
        <w:t>болып жабысты. Қарақұлшаны арнаулы комиссияның</w:t>
        <w:br/>
        <w:t>рүксатынсыз актімен шығару қылмыс көрінеді. Кім білген.</w:t>
        <w:br/>
        <w:t>Тексерушілер сіресіп апта отырды, сосын ауыр палкілерін</w:t>
        <w:br/>
        <w:t>арқалап, түс жылытпай, сыр бермей ауданға қайтып кетті.</w:t>
        <w:br/>
        <w:t>Жүрегім шайлығып кеңсеге кіруге қорқатын болдым.</w:t>
        <w:br/>
        <w:t>Қайнар басындағы кәрі үйеңкі сұрапыл дауылдан</w:t>
        <w:br/>
        <w:t>қопарылып құлап қалды: шалдар мұны алдағы аса қатты</w:t>
        <w:br/>
        <w:t>қыстың белгісі деп топшылады.</w:t>
        <w:br/>
        <w:t>Тағы да кір-қоңымды жудырып, қол шамаданға құрт пен</w:t>
        <w:br/>
        <w:t>ірімшікті сықап алыс көкжиекке жол алуға жиналдым.</w:t>
        <w:br/>
        <w:t>Жұмыстан босануға Алтынбаланы күттім. Ертеңгісін-кешкісін</w:t>
        <w:br/>
        <w:t>аудан орталығынан құлайтын қасқа жолға тігілемін,</w:t>
        <w:br/>
        <w:t>жоқ...жоқ...жоқ...Әуелде шаңқытып келе жатқан бастықтың</w:t>
        <w:br/>
        <w:t>газигі екен деп катты қуанайын, алдынан шығайын. Тақап</w:t>
        <w:br/>
        <w:t>келгенде байқадым, милицияның тор көз машинасы. Қызыл</w:t>
        <w:br/>
        <w:t>жағалы жігіт кағазын көрсетті: “есепшіні күзетте ұстау керек”,-</w:t>
        <w:br/>
        <w:t>деп жазыпты. Тұрған жерім төңкеріліп бара жатқандай сезілді,</w:t>
        <w:br/>
        <w:t>әп-пүш дегенше жұрт жиналып қалыпты. Апамның төске балға</w:t>
        <w:br/>
        <w:t>соққандай шыңылтыр даусы төбе құйқамды шымырлатты.</w:t>
        <w:br/>
        <w:t>--Менің жалғызым пенденің ала жібін аттаған емес.</w:t>
        <w:br/>
        <w:t>Нанбасандар үйді тінтіңдер, мүлікті қаттаңдар,- деп жылап</w:t>
        <w:br/>
        <w:t>жіберді.</w:t>
        <w:br/>
        <w:t>156</w:t>
        <w:br/>
        <w:t>жарды. Төменгі бұтақтары сойлиып-сойдиып оянбастан калды.</w:t>
        <w:br/>
        <w:t>Шалдар мүны алдағы жаздың жер күйдірген аптап ыстық</w:t>
        <w:br/>
        <w:t>боларына көрінген жаман ырым десті. Зау биіктегі ұяға күс</w:t>
        <w:br/>
        <w:t>та қонбайды. Боз даланың момақан молда торғайы ғана жусан</w:t>
        <w:br/>
        <w:t>арасында жер бауырлап ұшады.</w:t>
        <w:br/>
        <w:t>Жұмыстан шаршап келіп жастыққа қисайғаным сол тұғын.</w:t>
      </w:r>
    </w:p>
    <w:p>
      <w:r>
        <w:t>Шабарман бала жетті. Алтынбаланың үйіне тез жетсін депті.</w:t>
        <w:br/>
        <w:t>Қазан-аяққа айналып жатқан шешем үрпиіп қалды.</w:t>
        <w:br/>
        <w:t>Қосүйеңкінің жаяу шамын сығалап жүріп, ойқы-шойқы</w:t>
        <w:br/>
        <w:t>көшесіне сүрініп, албарлы үйге әрең жеткем. Төргі бөлмеге</w:t>
        <w:br/>
        <w:t>кірдім. Алтынбала текемет үстінде шарт жүгініп отыр,</w:t>
        <w:br/>
        <w:t>келіншегі колын кеудесіне айқастырып үстап, жүкке сүйеніп,</w:t>
        <w:br/>
        <w:t>сазарып түр. Төсіндегі қос анары қауынға ұқсап торсиып</w:t>
        <w:br/>
        <w:t>көйлегін ыдыратып жіберуге қалыпты. Көзімді тайдырып</w:t>
        <w:br/>
        <w:t>текеметтің бұрышына құйрық басамын.</w:t>
        <w:br/>
        <w:t>- Дүйсенбі, қарағым, - деді тым көмескі Алтынбала. -</w:t>
        <w:br/>
        <w:t>Байқаймын, жаман істен жүрген жоқсың. Үстің бүтінделіп</w:t>
        <w:br/>
        <w:t>қалыпты, канатымның астына алғаным, ақыл бергенім оңды</w:t>
        <w:br/>
        <w:t>болды. Іншалла алдағы тіршілігің де жаман болмас. Өзіңе</w:t>
        <w:br/>
        <w:t>мәлім, босаған тісті алтындатамын, сырт оқуға түсемін деп</w:t>
        <w:br/>
        <w:t>сандықтағы жиған-тергенімді сарқып алыппын. Ел аман, заман</w:t>
        <w:br/>
        <w:t>тыныш, болса ақшасы құрғыр және жиналар. Кешелі бері</w:t>
        <w:br/>
        <w:t>мына жеңгең ағанды май табаға салып, сырбаз қып қуырып</w:t>
        <w:br/>
        <w:t>бітті. Бүгінгі басшылардың келіншегі соңғы модамен тігілген</w:t>
        <w:br/>
        <w:t>қарақұлшадан тон киіп жатыр дейді. Мен болсам, тышқан</w:t>
        <w:br/>
        <w:t>тонмен әлі жүрмін дейді.</w:t>
        <w:br/>
        <w:t>Тұспалын түсініп отырмын. Қарақұлша дегені саулықтың</w:t>
        <w:br/>
        <w:t>ішінен сойып алған бұйрасы аса майда, алтындай қымбат</w:t>
        <w:br/>
        <w:t>қаракөл елтірісі. Күзден бері ферманың бір отар кәрі саулығын</w:t>
        <w:br/>
        <w:t>күйекке ерте түсіріп, қарақұлша елтірісін алуға әзірлегенбіз.</w:t>
        <w:br/>
        <w:t>Қоздайтын мерзіміне аттай он үш күн калғанда саулықтарды</w:t>
        <w:br/>
        <w:t>вагонға бастық, ет комбинатына апардық. Басына арнайы</w:t>
        <w:br/>
        <w:t>адам қойып, саулықты сойғызып, қозыны жатырынан жарып</w:t>
        <w:br/>
        <w:t>алғанбыз. Елтірісін теспей сыпырып, детдітіп, сорттап өкіметке</w:t>
        <w:br/>
        <w:t>өткізуге даярлап қойғанбыз.</w:t>
        <w:br/>
        <w:t>--Өкіметтің есебіндегі елтіріге қалай қол сұғамыз?</w:t>
        <w:br/>
        <w:t>-Дүйсенбі қарағым, мал өсіріп, елтірі өндіріп жатқан ең</w:t>
        <w:br/>
        <w:t>әуелі мына біздер. Маңдай терімізге, адал ақшамызға ептеп,</w:t>
        <w:br/>
        <w:t>майдалап, аздап пайдалана алмасақ көр бейнеттің зейнеті</w:t>
        <w:br/>
        <w:t>қайсы?</w:t>
        <w:br/>
        <w:t>АҚЫЛ ИЕСІ</w:t>
        <w:br/>
        <w:t>Қосүйенкідегі Пақыриддин ақсақал “адамның басы</w:t>
        <w:br/>
        <w:t>алланың добы” деп ылғи нығыздап отырушы еді.</w:t>
        <w:br/>
        <w:t>Жасыратыны жоқ, сәл болмағанда өз басым Алтынбаланың</w:t>
        <w:br/>
        <w:t>добы болып кете жаздадым. Алтынбала - алпыс үйлі</w:t>
        <w:br/>
        <w:t>Қосүйеңкі қой фермасының меңгерушісі: үлкеннің сөзін жерге</w:t>
        <w:br/>
        <w:t>тастамайтын, кісінің сәлемін тәрік етпейтін сыпайы жігіт-</w:t>
        <w:br/>
        <w:t>пін. Ауылдың қисық көшесінде керзі етігімен шаң көтерген</w:t>
        <w:br/>
        <w:t>қарапайым көптің бірі, еңбегімен өскен шаруа адамы еді.</w:t>
        <w:br/>
        <w:t>Ағайынның ортақ шаруасын тындыруға, ортадан ауа жайылған</w:t>
        <w:br/>
        <w:t>қайсыбір тентекті тиюға кұмбыл кірісетін. Біреудің шалғайдағы</w:t>
        <w:br/>
        <w:t>жекжаты шетінесе, машина бер деп: бір үйдің отыны таусылса,</w:t>
        <w:br/>
        <w:t>көлік босат деп: Алтынбалаға жүгіретін. Жұрттың меселін</w:t>
        <w:br/>
        <w:t>жықпайтын, әйтеуір. Қолдан келгенше көмегін аямайтын.</w:t>
        <w:br/>
        <w:t>Сол ниетіне берді ме шаруашылық та аркасын күн қыздырған</w:t>
        <w:br/>
        <w:t>қозы-лақтай бел көтеріп, ақ кемік боп, пайдаға шыға бастаған.</w:t>
        <w:br/>
        <w:t>Алтынбала ферма меңгерушісі болғалы мал басының шығыны</w:t>
        <w:br/>
        <w:t>кеміп, саулықтың төл төгуі жақсарып, ортақ қазанға береке</w:t>
        <w:br/>
        <w:t>дарыған. Шопандардың бөркі шошайған. Бауыры ауырған</w:t>
        <w:br/>
        <w:t>кісі ашуланшақ болып кетеді деп еститінмін. Және шет ел</w:t>
        <w:br/>
        <w:t>ғалымдары адам миына операция жасап мінезін өзгерткелі</w:t>
      </w:r>
    </w:p>
    <w:p>
      <w:r>
        <w:t>жатыр деп жазғанды оқығанмын. Өз басым, Алтынбаланың</w:t>
        <w:br/>
        <w:t>мінезі ойда жоқта өзгерді деп ойлаймын.</w:t>
        <w:br/>
        <w:t>Өткен жазда оныншы класты бітіріп, кәмелеттік аттестат</w:t>
        <w:br/>
        <w:t>алдым. Құрбылармен қосыла желпініп мен де арман көкжиегіне</w:t>
        <w:br/>
        <w:t>жол алуға дәт қылғам. Қосүйеңкі қайнарының басында биік</w:t>
        <w:br/>
        <w:t>ірі үйеңкі тұратын. Бір жазда соның зау басына қос қарға ұя</w:t>
        <w:br/>
        <w:t>салған. Әлгі құстардың бүлақ басынан қатқыл, жарықшақ үні</w:t>
        <w:br/>
        <w:t>еш сембейтін. Ақыры жұмыртқа жарып, балапан ашты.</w:t>
        <w:br/>
        <w:t>Балапандар демнің арасында темір қанат болып жетіліп калды.</w:t>
        <w:br/>
        <w:t>Күндердің күнінде асығыс біреуі ұшамын деп талпына-</w:t>
        <w:br/>
        <w:t>талпына ұя ернеуінен құлап түсіп еді. Енді ойласам, сол</w:t>
        <w:br/>
        <w:t>қарғаның балапаны мен болыппын.</w:t>
        <w:br/>
        <w:t>Маусым айының аяғында шешем шаншулап төсек тартып</w:t>
        <w:br/>
        <w:t>жатып қалды. Менен өзге қарайлайтын ешкім жоқ. Қыстай</w:t>
        <w:br/>
        <w:t>жиған ақшаны қалтаға басып жүргелі отырғанда катты</w:t>
        <w:br/>
        <w:t>қиналдым. Фельцшер әйел шешеме тауықтың сорпасы, май</w:t>
        <w:br/>
        <w:t>141</w:t>
        <w:br/>
        <w:t>Жексенбі күні үлкен жолға Қойшекең екеуміз бастықты</w:t>
        <w:br/>
        <w:t>шығарып салдық.</w:t>
        <w:br/>
        <w:t>Қар қалың жауған күні жұмысқа бара жатып</w:t>
        <w:br/>
        <w:t>Алтынбаланың үйіне соқтым. Мұржасы түтін саңғымаған соң</w:t>
        <w:br/>
        <w:t>жеңгей ауырып қалды ма деп ойлағам. Төсегінен тұрмапты</w:t>
        <w:br/>
        <w:t>әлі. “Сырттан сексеуіл бұтап от тұтат”, - деді. “Биылғы</w:t>
        <w:br/>
        <w:t>сойған соғымның қазысы бес елі шықты, қазанға титтей салсаң</w:t>
        <w:br/>
        <w:t>тасып шыға келеді, денемді қыздырып түнімен жатқызбады”,-</w:t>
        <w:br/>
        <w:t>дейді. Бүгін кешке келіп сыбағыңды жеп кет, - дейді. Үй</w:t>
        <w:br/>
        <w:t>халатын жадағай жамылып үстінен иіс суы бұрқырап дәл</w:t>
        <w:br/>
        <w:t>жанымнан сүйкеніп екі мәрте өтті. Тезірек кетуге асықтым.</w:t>
        <w:br/>
        <w:t>Алтынбала келгенше бастықтың үйіне бас сұқпауға тас</w:t>
        <w:br/>
        <w:t>бекіндім.</w:t>
        <w:br/>
        <w:t>Қосүйеңкінің қысы қытымыр. Тау жақтан ұшпа бұлт</w:t>
        <w:br/>
        <w:t>шықты дегенше қызылшұнақаяз бет қаратпайды. Терезеден</w:t>
        <w:br/>
        <w:t>көріп отырмын, күн көкжиекке сүр қазыдай балқып батты.</w:t>
        <w:br/>
        <w:t>Ендеше күрегіңді қамдай бер деген сөз. Рацияны қосып</w:t>
        <w:br/>
        <w:t>Қойшекеннің халін білдім. Әзірге шөбі жеткілікті көрінеді,</w:t>
        <w:br/>
        <w:t>көмекейі майлап койғандай үні жұмсақ, қарлығыңқы шықты.</w:t>
        <w:br/>
        <w:t>Керзі етігімнің табанына қар жабыса-жабыса тағадай</w:t>
        <w:br/>
        <w:t>тарсылдайды, үйге келе жатып байқадым, бейне модалы</w:t>
        <w:br/>
        <w:t>платформа киіп алған секілдімін. Апам қазандық түбінде жұқпа</w:t>
        <w:br/>
        <w:t>жайып отыр екен. Сүтке салған жүкпа женсік асым, етігімді</w:t>
        <w:br/>
        <w:t>шешкенде, төр алдында шәнигенде -- шаршағанымды ұмытып</w:t>
        <w:br/>
        <w:t>кеңкілдеп күле беріппін.</w:t>
        <w:br/>
        <w:t>Асқа дейін оқулықты және парақтап шықтым. Алдыма</w:t>
        <w:br/>
        <w:t>табақ келгенде моншаға түскендей ел-сел терлейін. “Күнде</w:t>
        <w:br/>
        <w:t>шай ішіп қатқасып жүргеніңді біліп ем”, - дейді апам.</w:t>
        <w:br/>
        <w:t>“Жалғыз сиырдың бұзаулағаны жақсы болды. Жаз шыға</w:t>
        <w:br/>
        <w:t>астанаға окуға аттанамын”, - деймін. “Үй бағып жалғыз қалай</w:t>
        <w:br/>
        <w:t>күн көрермін?”.. “Оқуға түссем астанаға алып кетемін, пәтер</w:t>
        <w:br/>
        <w:t>жалдап бірге тұрамыз”... “Әкеңнің аруағын корлап қартайғанда</w:t>
        <w:br/>
        <w:t>қайда қаңғимын, құлыным, елден ұятты”. “Оқу бітірген соң</w:t>
        <w:br/>
        <w:t>қайтып келеміз ғой”... “Одан да қолыма келін түсіріп берсең</w:t>
        <w:br/>
        <w:t>қанекей”... Сүтке салған жұқпа аш өзегіме үсті ме, әлде пеш</w:t>
      </w:r>
    </w:p>
    <w:p>
      <w:r>
        <w:t>жылуы ұрды ма, қалғып кетіппін. Жанымдағы жастыққа</w:t>
        <w:br/>
        <w:t>жантайып жатып түс көріппін.</w:t>
        <w:br/>
        <w:t>Қолымда салақұлаш тізім, қойшылардың ортасында түр</w:t>
        <w:br/>
        <w:t>екенмін деймін. Жер астынан шыққандай ыңырсыған әлдебір</w:t>
        <w:br/>
        <w:t>147</w:t>
        <w:br/>
        <w:t>- Ендігәрі бір теңгемді алса арызданып сотка жүгінемін.</w:t>
        <w:br/>
        <w:t>Қойшылардың әр сөзі шекеме сойыл боп тиіп, тақтай</w:t>
        <w:br/>
        <w:t>еденнің қақыраған жарығына кіріп кетуге сәл-ақ қалдым.</w:t>
        <w:br/>
        <w:t>Расында қысы-жазы қой соңында жүрген жерлестерімді</w:t>
        <w:br/>
        <w:t>білемін дегенім ұшқарылық секілді. Ойлағам: осы заманның</w:t>
        <w:br/>
        <w:t>серісі де, сыпасы да осылар, дүниенің бет-жүзіне қарамайды</w:t>
        <w:br/>
        <w:t>деп. Боратып ақша табады деп. Бұлар да келінішегінің</w:t>
        <w:br/>
        <w:t>қабағына қараған, ұрпақ өсірген, кейіген, күлген, назаланған,</w:t>
        <w:br/>
        <w:t>жадыраған қарапайым ғадет иелері екен. Сәл нәрсеге көктемгі</w:t>
        <w:br/>
        <w:t>дариядай арнасынан асып таситын тәрізді, титтей нәрседен</w:t>
        <w:br/>
        <w:t>түскі көлеңкедей қушиып тарылатын көрінеді. Ендеше</w:t>
        <w:br/>
        <w:t>жұрттың жарты жалақысын сұрамай, түбін ойламай жиып-</w:t>
        <w:br/>
        <w:t>теріп бастықтың қалтасына салып беріп, жалпақ шешей аталған</w:t>
        <w:br/>
        <w:t>менікі иттік.</w:t>
        <w:br/>
        <w:t>Алтынбала астанадан айдың жаңасында оралған. Дауыс</w:t>
        <w:br/>
        <w:t>желбезегін алдырған ба, алыс көмейден тартып, майлап</w:t>
        <w:br/>
        <w:t>қойғандай қоңыр дауыспен сөйлейді. Қауызын алған күріштей</w:t>
        <w:br/>
        <w:t>жүзі ағарып жасаңғырап қалыпты. Алтын тісін көрсетіп</w:t>
        <w:br/>
        <w:t>лықылдап күлгені бейне қымыз толы сабаны піспекпен</w:t>
        <w:br/>
        <w:t>піскендей ішінен гүмпілдейді.</w:t>
        <w:br/>
        <w:t>“Қадіріңе жете алмай жүр екенбіз, қайран елім!” - дейді.</w:t>
        <w:br/>
        <w:t>- Жай басып, кең адымдап үйреніп қалыппыз. Өзге отардың</w:t>
        <w:br/>
        <w:t>қойы болдық біз. Әшейінде қатты жусаныңнан жеріп,</w:t>
        <w:br/>
        <w:t>желіңнен ығып қалаға қарап маңыраушы едік. Жаңа түсіндім,</w:t>
        <w:br/>
        <w:t>қала біздің қарнымызға жұқ болмайтын көрінеді: жүрсең де-</w:t>
        <w:br/>
        <w:t>ақша, тұрсаң да - ақша, құдайдың қара суы да сатулы ма деп</w:t>
        <w:br/>
        <w:t>қалдым. Екі өкпесін қолына алып жүгіріп жүрген біреу. Мұнда</w:t>
        <w:br/>
        <w:t>байлығыңа ешкім қызықпайды, қарынды тойғыз, қолыңды</w:t>
        <w:br/>
        <w:t>қалтаға сал, балағыңмен жол сыпыр -- әй, дейтін әже, қой</w:t>
        <w:br/>
        <w:t>дейтін қожа жоқ; жайбарақат, майдақадам, асықпай, саспай</w:t>
        <w:br/>
        <w:t>аяңдай бер. Оку ма?.. Калам ұшымен, кітап ашып күн көретін</w:t>
        <w:br/>
        <w:t>қазақ бізден бұрын қам жасапты, кез келген мекемеде</w:t>
        <w:br/>
        <w:t>сығылысып отыр-ау, сығылысып. Солардың арасынан оқу</w:t>
        <w:br/>
        <w:t>іздеп, орын табам деп жүрген сенде де ми жоқ. Әсіресе,</w:t>
        <w:br/>
        <w:t>қамшыдай қатып бүгіліп, кітапханада білімге бас қойған</w:t>
        <w:br/>
        <w:t>студенттерге тәнті болдым. Қайтпек керек? Ай бойы салпақтап,</w:t>
        <w:br/>
        <w:t>ақшаны шашып, бір институттың есігін ашпай қайтқаным</w:t>
        <w:br/>
        <w:t>және ұят. Содан деканның өзіне кірдім. Құласаң нардан құла</w:t>
        <w:br/>
        <w:t>деген қазақ атамыз. Бар шынымды жайып салдым. Ет керек</w:t>
        <w:br/>
        <w:t>149</w:t>
        <w:br/>
        <w:t>гүлінің балы, сосын тыныш күтім керек деді. Күнара тауықтың</w:t>
        <w:br/>
        <w:t>жүнін жұламын, күнара фельдшер әйелді әкеліп укол</w:t>
        <w:br/>
        <w:t>салдырамын. Уақыт болса зымырап жоғалып жатыр. Шілде</w:t>
        <w:br/>
        <w:t>айының жиырмасында шешемнің беті бері қарап, төсектен</w:t>
        <w:br/>
        <w:t>басын көтерді. Үй шаруасына айнала бастады. Жанары боталап:</w:t>
      </w:r>
    </w:p>
    <w:p>
      <w:r>
        <w:t>Жолың болсын, құлыным, ғайып ерен, қырық шілтен</w:t>
        <w:br/>
        <w:t>шылауыңда жүрсін, - деді. Қол шамаданыма сықпа құрт пен</w:t>
        <w:br/>
        <w:t>ірімшікті сықап салып, салпақтап аудан орталығына келгенмін.</w:t>
        <w:br/>
        <w:t>Құрбыларым әлдеқашан кетіп қалыпты.</w:t>
        <w:br/>
        <w:t>Вокзалда осы Алтынбала ұшырасты. “Жеңгеңді облыстағы</w:t>
        <w:br/>
        <w:t>төркініне шығарып салдым”, - дейді:"бір айға қиқу мен</w:t>
        <w:br/>
        <w:t>құрықтан құтылдым”, - дейді. Менің иір-қиыр сықпытымды</w:t>
        <w:br/>
        <w:t>шолып, сапарымды сұрап біліп, жаман сұрланды, жаны</w:t>
        <w:br/>
        <w:t>ашыды. “Өлі жүні түспеген жетім торпақ та бір - сен де</w:t>
        <w:br/>
        <w:t>бір”-- деді. Мектепті жүз жерден жақсы бітір, айтпады деме,</w:t>
        <w:br/>
        <w:t>танысың болмаса аяғың аспаннан келеді. Ағаңның тегін</w:t>
        <w:br/>
        <w:t>ақылын тыңда! Тап қазір менімен бірге ауылға қайт,</w:t>
        <w:br/>
        <w:t>бөлімшенің есепшісі пенсияға шықты, орны бос. Сол орынға</w:t>
        <w:br/>
        <w:t>бекітемін. Әрі шешеңе қарайсың, әрі жілігіңс май жүгіртіп,</w:t>
        <w:br/>
        <w:t>гсіңді жиып; оң-солыңды танып аласың, келер жылы қайда</w:t>
        <w:br/>
        <w:t>барамын десең де ерік өзіңде”. Ойлаймын, Алтынбаланың,</w:t>
        <w:br/>
        <w:t>айтып тұрғаны ақыл секілді. Ойлаймын, биылша бел шешіп</w:t>
        <w:br/>
        <w:t>еңбек етейін, қаржы жинайын, шешемді күтейін, оқу ешқайда</w:t>
        <w:br/>
        <w:t>қашпас деп.</w:t>
        <w:br/>
        <w:t>Сонымен Қосүйеңкі бөлімшесінің дырдай есепшісі болып</w:t>
        <w:br/>
        <w:t>шыға келдім. Кең бөлменің бұрышы, есепшот, кебеже үстел</w:t>
        <w:br/>
        <w:t>тиді еншіме.</w:t>
        <w:br/>
        <w:t>Сүмелектің жауыны әні-міне басталады деп кауіп ойлаған</w:t>
        <w:br/>
        <w:t>кез. Қойшылар таудан ылдиға көшіп жатқан. Әуелі кепкен</w:t>
        <w:br/>
        <w:t>тулақтай дала төсімен тайпала күркілдеп бүлт жөңкіді. Шаң</w:t>
        <w:br/>
        <w:t>көтеріп, дауыл үйірді. Әйтсе де аңқасы кепкен далаға төгіп</w:t>
        <w:br/>
        <w:t>жаумады. Тентек баланың жуына сап қол сілкігені секілді</w:t>
        <w:br/>
        <w:t>сіркіретті де қыр асып жоғалды. Әйнекке сірне тамшылар</w:t>
        <w:br/>
        <w:t>жабысты. Осы мезет Арыстанды- Қарабастың желін қарғап-</w:t>
        <w:br/>
        <w:t>сілеп сырттан Алтынбала енген. Есеп-қисап сығылысқан</w:t>
        <w:br/>
        <w:t>қағаздарымды көз жүгіртіп қарап шықты. Содан соң терезе</w:t>
        <w:br/>
        <w:t>алдындағы жайдақ отырғышқа құйрық басты. Еденнің қақырап</w:t>
        <w:br/>
        <w:t>кет кен ойқы-шойқы тақтайына қарап ұзақ мөлиді. Әлден</w:t>
        <w:br/>
        <w:t>уақытта кейістік танытып: Неге екенін білмеймін, кеше тауда</w:t>
        <w:br/>
        <w:t>142</w:t>
        <w:br/>
        <w:t>құрғақ жөтеледі. Қарауыл сырт киімін сыпырып тастап,</w:t>
        <w:br/>
        <w:t>тізерлей жүгініп қартқа келген шаруасын айтты.</w:t>
        <w:br/>
        <w:t>-Көп жаса, қарағым. Жан бағып, тән күйттеген кезім</w:t>
        <w:br/>
        <w:t>жоқ-ты. Кейінгі кезде өкпем сығып, ұйыктатпайды, оның</w:t>
        <w:br/>
        <w:t>үстіне ашы жөтел бар. Мана әлгіде көріне салайын деп</w:t>
        <w:br/>
        <w:t>барғаным ғой. Дабысыңды естіп қуанып жатамыз. Марқұм</w:t>
        <w:br/>
        <w:t>әкеңмен көрік басып, темір илеп он жылдай қосыла тер төгіп</w:t>
        <w:br/>
        <w:t>едік. Жақсылар кеткен жолға бейіл бердім мен де.</w:t>
        <w:br/>
        <w:t>--Бұрын дәрігерге көріндіңіз бе, Жәке? - тамырын үстады.</w:t>
        <w:br/>
        <w:t>- Өткен айда өзіңді демалыста деді. Ұшыраса алмадым.</w:t>
        <w:br/>
        <w:t>Сүйегімді саудыратып ауданға, әрісі облысқа дейін сандалдым,</w:t>
        <w:br/>
        <w:t>балам. Әк ішкізді ме-ау, суретке басты ма-ау, ақ халатты</w:t>
        <w:br/>
        <w:t>бастықтардың істемегені жоқ. Тексеріп-тексеріп айтқаны:</w:t>
        <w:br/>
        <w:t>өкпеңде дақ бар, жаман ауру, астанаға барыңыз, - деді. Қайда!</w:t>
        <w:br/>
        <w:t>Осы жасқа келгенде оқушы балалармен пойызға таласып</w:t>
        <w:br/>
        <w:t>сандалайын ба; тойдым, қойдым, өлсем ағайын тепкілеп көмер</w:t>
        <w:br/>
        <w:t>деп қайтып келдім.</w:t>
      </w:r>
    </w:p>
    <w:p>
      <w:r>
        <w:t>Қарттан рентген суретін сұрады.</w:t>
        <w:br/>
        <w:t>-Тақия қып тіктіріп киетіндей көп еді, қояр да қоймай</w:t>
        <w:br/>
        <w:t>біреуін беріп жіберген. Кемпір. қайда әлгі, сүттің бетін жауып</w:t>
        <w:br/>
        <w:t>жүрген қатты қағазың?</w:t>
        <w:br/>
        <w:t>Кейуана қазандық жақтан табақтай рентген суретін әкеліп</w:t>
        <w:br/>
        <w:t>берді. Карауыл қатты қағазды колына алған. Электр жарығына</w:t>
        <w:br/>
        <w:t>төсеп жоғары көтерді, сүзіле ұзақ-ұзақ үңілді. Расында өкпе</w:t>
        <w:br/>
        <w:t>шұп-шүбар. әсіресе оң жағында карауыткан дақ мол. Санап</w:t>
        <w:br/>
        <w:t>еді, жаңыла берді. "Жаман ауру, астанаға барыңыз..”</w:t>
        <w:br/>
        <w:t>Институт қабырғасынан шыққалы бері нешеме кітап ақтарды,</w:t>
        <w:br/>
        <w:t>қаншама дертпен беттесті - дәп мұндай түсі суық суретті</w:t>
        <w:br/>
        <w:t>көргені осы.</w:t>
        <w:br/>
        <w:t>Қарауыл ойлаған: “Осындай да түсіссуық дерт болады екен-</w:t>
        <w:br/>
        <w:t>ау деп. Бүрын ауырып па едіңіз?” деп шалды қинаудың қажеті</w:t>
        <w:br/>
        <w:t>жоқ. Мұндай өкпемен кісі жарты жыл да өмір сүрмейді. Оның</w:t>
        <w:br/>
        <w:t>үстіне пәлен уақыт ұсталық еткен адамның денсаулығы мықты</w:t>
        <w:br/>
        <w:t>болған. Дерттің такауда жабысқаны... бұл анық, карттың жүзіне</w:t>
        <w:br/>
        <w:t>зер сала караған. Тотыққан шойындай беті күлбеттеніп, әжімі</w:t>
        <w:br/>
        <w:t>тереңдеп, не зауалға да іштей бейіл берген көнбіс хал. Ет</w:t>
        <w:br/>
        <w:t>жүрегі езіле аяды. Алабас жыландай кеудесін сығып, тынысын</w:t>
        <w:br/>
        <w:t>тарылтқан, құрғақ жөтелмен қосыла айбат шеге ысқырынған</w:t>
        <w:br/>
        <w:t>жат жүзді дертін сыр бермей жасырып-ақ отыр. Қарауыл</w:t>
        <w:br/>
        <w:t>138</w:t>
        <w:br/>
        <w:t>-Фермаға таза алтын болып құйылғалы тұрған пайда көзіне</w:t>
        <w:br/>
        <w:t>алақан тосқанымыз үят секілді.</w:t>
        <w:br/>
        <w:t>- Дүйсенбі қарағым, бір тондық елтірі ешкімнің қазынасын</w:t>
        <w:br/>
        <w:t>толтыра қоймас, әлгіде айттым ғой - адал акшамызға сатып</w:t>
        <w:br/>
        <w:t>аламыз деп.</w:t>
        <w:br/>
        <w:t>- Менің миым жетпейді.</w:t>
        <w:br/>
        <w:t>--Балтай-шалтайды қойып ертең барып отыз елтіріге акт</w:t>
        <w:br/>
        <w:t>жаса, күйе түскен де, пышақ тиген де, әйтеуір, өкіметке</w:t>
        <w:br/>
        <w:t>өткізуге жарамсыз етіп шығар. Ақшасын өзім ұжым кассирі</w:t>
        <w:br/>
        <w:t>арқылы аудартамын. Келістік қой. Әй, маладес жігітсің өзің!</w:t>
        <w:br/>
        <w:t>Ферма деген жерден өнім шықпайды, көктен түспейді, ферма-</w:t>
        <w:br/>
        <w:t>мына біздер. Казір жеңгең қуырдақ әкеледі. Ішпеймінің қалай?</w:t>
        <w:br/>
        <w:t>Ағаңның алдында ұялып тұрсың-ау, ә, бердім рұқсатты, бір</w:t>
        <w:br/>
        <w:t>рюмхкадан пияншік болмайсың, әй, маладесі!..</w:t>
        <w:br/>
        <w:t>Таң қалғаным, әлгіде ғана қанын ішіне тартып, сазарып</w:t>
        <w:br/>
        <w:t>төрдегі жүкке сүйеніп тұрған қызыл келіншек жайылып</w:t>
        <w:br/>
        <w:t>төсекке, домалап жастыққа айналды. Көзінің астына сүрме</w:t>
        <w:br/>
        <w:t>жаққан ба, қарашығы аумақтанып, қарақошқыл тартып дегбірді</w:t>
        <w:br/>
        <w:t>алады. Қараса-ақ жан дүниеңді ыңғуырдай кеулеп аралап</w:t>
        <w:br/>
        <w:t>кетеді. Мұндай бүлік көзқарас болады деп ешкашан ойламапты.</w:t>
        <w:br/>
        <w:t>Кісінің сыры көзінде тұрады дегенді естігені болмаса,</w:t>
        <w:br/>
        <w:t>сенбейтін. Келіншектің жанары - айдыны терең көл, жүзу</w:t>
        <w:br/>
        <w:t>білмесең құрдымға кетесің дегенді кітаптан оқығаны болмаса,</w:t>
        <w:br/>
        <w:t>өмірде ұшыраспаған.</w:t>
        <w:br/>
        <w:t>Алтынбала коньякті “жылқының майы” деп жұта-жүта</w:t>
        <w:br/>
        <w:t>отырған жерінде омалып қалды: я пәтуәлі сөз айтпайды, я</w:t>
        <w:br/>
        <w:t>буынын басып тұра алмайды. Бұл көкеңнің де көз алды</w:t>
      </w:r>
    </w:p>
    <w:p>
      <w:r>
        <w:t>тұманданып теңселе басып кетуге айналған. Сыртқы есікті</w:t>
        <w:br/>
        <w:t>таппай, бастығының сегіз бөлмелі әңкиген мекен-жайын</w:t>
        <w:br/>
        <w:t>армансыз аралап, әр, есікті бір ашып адасып жүріп алды.</w:t>
        <w:br/>
        <w:t>Ауызғы үй деп ашканы жататын бөлме болып шықты. Үлкен</w:t>
        <w:br/>
        <w:t>болыскей керуеттің үстінде жападан-жалғыз қызыл келіншек</w:t>
        <w:br/>
        <w:t>ап-анық боп білеуленіп ақтарылып жатыр. Капелімде жаман</w:t>
        <w:br/>
        <w:t>састы, бетінің оты шығып ұялып зытып жоғалды.</w:t>
        <w:br/>
        <w:t>Апасының моншадан шыққанбысың деген сауалына</w:t>
        <w:br/>
        <w:t>жөндем сөз таба алмай, келе, тарс бүркеніп жатып қалған.</w:t>
        <w:br/>
        <w:t>Май айының ортасында малшылар жайлауға көшті. Кеше</w:t>
        <w:br/>
        <w:t>ғана ызы-шу болып жаткан кең дала шаңы сұйылып құлазып</w:t>
        <w:br/>
        <w:t>қалды. Кәрі үйеңкінің шуылы күшейе түсті. Алтынбала бірінші</w:t>
        <w:br/>
        <w:t>154</w:t>
        <w:br/>
        <w:t>рет жұмысқа кешігіп келді. Күн түске тырмысканда барып</w:t>
        <w:br/>
        <w:t>газиктің майда пырылы естілді, есік ашылды, сәлемдесті.</w:t>
        <w:br/>
        <w:t>Төрдегі нән үстөлге еңсесін салып жіберіп ұзақ отырды,</w:t>
        <w:br/>
        <w:t>саусағының тамырын үзді, сосын қатты тамсанды.</w:t>
        <w:br/>
        <w:t>--Жаман ағаларыңда кетпей жүрген шөл бар, - деді.</w:t>
        <w:br/>
        <w:t>Шөлдің кетпей коюы түсініксіз, әрине, әйтсе де бастықтың</w:t>
        <w:br/>
        <w:t>емеурінін ұға қоямын. Дәу де болса, түнімен жылқының</w:t>
        <w:br/>
        <w:t>майын зор беріп ішкен, қазір екі шекесі түсе солқылдап, ми</w:t>
        <w:br/>
        <w:t>қатпары қабынып отырғаны содан. Мұндайда веттехник киіз</w:t>
        <w:br/>
        <w:t>құлақ болып отыра береді, жасы кіші қимылдайтын өзім.</w:t>
        <w:br/>
        <w:t>“Қазір, - деймін, - жүгіріп барып келе қояйын”. Қағаздарды</w:t>
        <w:br/>
        <w:t>жиып тастап, дүкенге жөнеймін, қойынға жартылық тығып</w:t>
        <w:br/>
        <w:t>қайыра келген кезім болады. Алтынбаланың жанарында шоқ</w:t>
        <w:br/>
        <w:t>тұтанады.</w:t>
        <w:br/>
        <w:t>- Малдан шығын бергенім жоқ. Қаракөл елтірісінің</w:t>
        <w:br/>
        <w:t>жоспарын орындадым. Жүннің міндеттемесінен шығамын.</w:t>
        <w:br/>
        <w:t>Жалғыз ғана қой санын көбейте алмай жүрмін: қаракөлді</w:t>
        <w:br/>
        <w:t>орындасаң - мал басы өспейді; мал басын қусаң - қаракөл</w:t>
        <w:br/>
        <w:t>түспейді. Былай бұрсаң арба сынады, былай бұрсаң өгіз</w:t>
        <w:br/>
        <w:t>өледінің кері бүл.</w:t>
        <w:br/>
        <w:t>Алтынбала бұрын ылғи “біз” деп сөйлейтін, енді аузына</w:t>
        <w:br/>
        <w:t>“меннен” басқа есімдік түспейтін болыпты.</w:t>
        <w:br/>
        <w:t>Бүгін дехжартылықты жәукемдеп, сор боп жабысқан шөлдің</w:t>
        <w:br/>
        <w:t>басын қайырып отырған. Мейрамқаладан тексерушілер сау</w:t>
        <w:br/>
        <w:t>ете түсті. Галстук тағып, едірейтіп мүрт койған сыңайларына</w:t>
        <w:br/>
        <w:t>қарап қызметке жақында араласқан жастар екенін жобаладым.</w:t>
        <w:br/>
        <w:t>Шіркіндердің тезінің қаттысы-ай. Алтынбала: оу, жігіттер,</w:t>
        <w:br/>
        <w:t>ауылға жүріп малдың басын мүжіңдер деді - көнбеді; оу,</w:t>
        <w:br/>
        <w:t>ағайындар, кеңсеге аздап дастархан жасатайын деді - болмады.</w:t>
        <w:br/>
        <w:t>Ораза түтқан шаллар секілді. Ау, жігіттер, жөн сөзге көшейік</w:t>
        <w:br/>
        <w:t>те. Ау, ағайын, өлтірсең де айтып өлтірсеңші. Сарғайған</w:t>
        <w:br/>
        <w:t>қағаздарды ақтарып, мөрін сығалап, колын салыстырып, жауап</w:t>
        <w:br/>
        <w:t>цифрды тексеріп түнге дейін отырды. Ертесіне менің</w:t>
        <w:br/>
        <w:t>қағаздарымнан ши шықты. Алтынбала да байқамапты, қол</w:t>
        <w:br/>
        <w:t>қойып бекіте салыпты.</w:t>
        <w:br/>
        <w:t>- Қойшылардың тілхаты мен өткізілген елтірі санындағы</w:t>
        <w:br/>
        <w:t>селкеулікті қалай түсіндіресіз? - дейді. -- Әлде кейбір қозы</w:t>
        <w:br/>
        <w:t>терісіз, жалаңаш туған ба?</w:t>
      </w:r>
    </w:p>
    <w:p>
      <w:r>
        <w:t>--Есептен жаңылыппын.</w:t>
        <w:br/>
        <w:t>155</w:t>
        <w:br/>
        <w:t>қуды. Қарияларды жылы сөзімен сылап-сипап, уәдесін беріп</w:t>
        <w:br/>
        <w:t>шығарып салды. “Жаман ағаң, аман болсын” деген жаңа сөз</w:t>
        <w:br/>
        <w:t>үйреніпті. “Біздің қызық көрдік деп жүргеніміз құр әншейін</w:t>
        <w:br/>
        <w:t>қойдың маңырағаны, қозының елтірісі, шаң мен шөп екен</w:t>
        <w:br/>
        <w:t>дейді. Нешеме жайсаң сыпа мен сері табағымнан дәм татты.</w:t>
        <w:br/>
        <w:t>Қайран қазағым, жетіліп, өсіп қалыпты! Жеңгеңнің төркінін</w:t>
        <w:br/>
        <w:t>таныдым. Тіс салатын дәрігерді тапқан да, шарапханада</w:t>
        <w:br/>
        <w:t>билейтін варьетесін, қуыршақ театрын көрсеткен де солар.</w:t>
        <w:br/>
        <w:t>Мал-мал деп, тесік өкпе болып, тесік өкпелермен қосылып</w:t>
        <w:br/>
        <w:t>жүр екенбіз, әншейін. Әлі де апта жатып, қалған сау тісіңді</w:t>
        <w:br/>
        <w:t>де алтындатып кайт деп өтінген; малды ойлап жаным тынбады.</w:t>
        <w:br/>
        <w:t>Таудан түскен қойшылардың өзіңді қаумалап қыспаққа алып</w:t>
        <w:br/>
        <w:t>жатқанын сездім”.</w:t>
        <w:br/>
        <w:t>Енлігі жерде ақылшы ағамның таңертең кеңсеге келіп</w:t>
        <w:br/>
        <w:t>қалғып-мүлгігені, жеңіл газиктің жеңгейдің астынан түспейтіні</w:t>
        <w:br/>
        <w:t>секем алдырды. Шаруаның сан салалы шытырман есебіне</w:t>
        <w:br/>
        <w:t>әжептәуір төселіп қалдым. Үйге табыс кіргіздім. Бір күні</w:t>
        <w:br/>
        <w:t>ұжым қассирінен жалақы алып жатқанмын. Тиесілі мың</w:t>
        <w:br/>
        <w:t>теңгемді жан қалтама бүктеп салып есікке беттегем. Кассир</w:t>
        <w:br/>
        <w:t>келіншек тоқтатты. Жүн өткізудің қорытынды бәйгесінен он</w:t>
        <w:br/>
        <w:t>бес мың алашағыңыз бар, - дейді. Және бір тізімді алдыма</w:t>
        <w:br/>
        <w:t>тосады. Кеңсенің еденнін де сіз жуып тазалайды екенсіз, -</w:t>
        <w:br/>
        <w:t>дейді.</w:t>
        <w:br/>
        <w:t>Алқынып жүріп Алтынбаланы тауып аламын, жолығамын,</w:t>
        <w:br/>
        <w:t>Алтеке, осылай да осылай. Бастығым үй сыртына жетелей</w:t>
        <w:br/>
        <w:t>жөнеледі. Етігінің басына шырт түкіреді (ренжісе өститін);</w:t>
        <w:br/>
        <w:t>бір шаригің дұрыс істемейді дейді (сыбырлап қана); ішегіне</w:t>
        <w:br/>
        <w:t>май жүгірсін деп кеңсе сыпырушының жалақысын саған</w:t>
        <w:br/>
        <w:t>жазғанмын дейді (сұмдық таңданамын). Алтеке, кеңсе</w:t>
        <w:br/>
        <w:t>сыпыратын әйелге не тиеді сонда деймін (ол әйел балабақша</w:t>
        <w:br/>
        <w:t>тәрбиешісінің жалақысын алады); Алтеке, біздің ауылда</w:t>
        <w:br/>
        <w:t>балабақша атымен жоқ деймін (жоқ болса - болады, әзірге</w:t>
        <w:br/>
        <w:t>қағаз жүзінде ғана); Алтеке, қағаз бетіндегі балабақша қандай</w:t>
        <w:br/>
        <w:t>деймін (және шырт түкіреді). ОНО-дан жалынып жүріп сұрап</w:t>
        <w:br/>
        <w:t>алғанын, (жұмысшылар көктем шыға болмаса әзірге балаларын</w:t>
        <w:br/>
        <w:t>үйде ұстайтынын айтып түсіндіреді). Әрине, шаруашылықтың</w:t>
        <w:br/>
        <w:t>.-ми жетпейтін қалтарысы, мен білмейтін сыры мен қыры мол</w:t>
        <w:br/>
        <w:t>әзірге. Ертерек көктем шығып, жаз көрінсе екен. Құрбыларым</w:t>
        <w:br/>
        <w:t>кеткен алыс қиырға мен де жол алсам, канекей. Күні бойы</w:t>
        <w:br/>
        <w:t>144</w:t>
        <w:br/>
        <w:t>үлгермеген, тәй-тәй басқан қозыларды көтеріп мен де қораға</w:t>
        <w:br/>
        <w:t>жүгіремін. Алдым да, артым да азан-қазан. Қораның</w:t>
        <w:br/>
        <w:t>түкпірінде Қойшекеңнің сақманшы келіншегі от жағып, су</w:t>
        <w:br/>
        <w:t>жылытып етегіне сүрініп жүр. Ылжыраған мақұлықты сүртеді,</w:t>
        <w:br/>
        <w:t>кептіреді, шала туғанның аузына аузымен жел үреді, енесіне</w:t>
        <w:br/>
        <w:t>телиді. Осымен тынса құба-құп қой. Ендігіде -жас саулық өз</w:t>
        <w:br/>
        <w:t>төлінен өзі жеріп безе қашқаны. Ал, ұста!.. Ал жүгір содан.</w:t>
        <w:br/>
        <w:t>Тап бастырмай тұтымға түсірем. Сақманшыға сүйреп әкеліп,</w:t>
        <w:br/>
        <w:t>тырп еткізбей үстап тұрамын. Сақманшы бауырына бұғып</w:t>
      </w:r>
    </w:p>
    <w:p>
      <w:r>
        <w:t>қозысын телиді. Қашан саулықтың қытығы кетіп, төлін танып</w:t>
        <w:br/>
        <w:t>алғанша алысамыз. Осы мезет Қойшекеңді тоқтатып</w:t>
        <w:br/>
        <w:t>келіншегінің есімін сұрасаң ғой “козы...қозы...кой...қой...” -</w:t>
        <w:br/>
        <w:t>деп қапелімде есіне түсіре алмас-ау деген ой келеді маған.</w:t>
        <w:br/>
        <w:t>Өйткені бүкеңдеп жүгірісі тым жедел, көзқарас-кейпі тым</w:t>
        <w:br/>
        <w:t>бөтен,</w:t>
        <w:br/>
        <w:t>Кішкентай қозы енесінің бауырын тауып, уызға тойып,</w:t>
        <w:br/>
        <w:t>түгі дегдісе-ақ зауал төнеді екен.</w:t>
        <w:br/>
        <w:t>Ертесіне тақтай қауы биік арба сүйреткен “Белорусь”</w:t>
        <w:br/>
        <w:t>тракторы салдыр-гүлдір жетіп келді. Еңгезердей жігіттер білегін</w:t>
        <w:br/>
        <w:t>түріп дедек қағып жүгіріп, дастархан үстінен бауырсақ</w:t>
        <w:br/>
        <w:t>тергендей қозыларды терді кеп. Тыпырлатып арба үстіне атты</w:t>
        <w:br/>
        <w:t>кеп, атты кеп. Қыр асып жөңкіліп жөнелді. Сол шақтағы</w:t>
        <w:br/>
        <w:t>азан-қазан отардың сиқын көріп қойшы байғүс кан түкірді.</w:t>
        <w:br/>
        <w:t>Төлінен айрылған саулық жас толы жанарын алақтатып, әрлі-</w:t>
        <w:br/>
        <w:t>берлі жөңкіп, трактордың соңынан калмай безектейді екен.</w:t>
        <w:br/>
        <w:t>Осы сарын екі-үш күн бойына ауыл үстін сұмдық күңірентті.</w:t>
        <w:br/>
        <w:t>Қойшекең қозының күллісін санап беріп, маңыраған малды</w:t>
        <w:br/>
        <w:t>қырға айдап салып, кирелеңдеп келіп, төр алдына құлай</w:t>
        <w:br/>
        <w:t>кеткен.</w:t>
        <w:br/>
        <w:t>--Міндеттеменің құлағы көрінді!..бітті!.. басым қатты!..</w:t>
        <w:br/>
        <w:t>әкетті!.. -- деді ыңырсып.</w:t>
        <w:br/>
        <w:t>Енді аяңдап қаракөл соятын базға келемін. Алтынбала</w:t>
        <w:br/>
        <w:t>елтіріні қабылдап, санап, хатқа түсіріп тұруға жегеді. Веттехник</w:t>
        <w:br/>
        <w:t>жігітті жекиді кеп.</w:t>
        <w:br/>
        <w:t>-Кілең қара!.. кілең қара!... өкіметке көк елтірі пайдалы</w:t>
        <w:br/>
        <w:t>екенін ұмытқанбысың?</w:t>
        <w:br/>
        <w:t>--Көк туарын, қара туарын қайдан білейін. Генетика заңын</w:t>
        <w:br/>
        <w:t>мен түгілі миы кепкен ғұламалар да шеше алмай жатыр.</w:t>
        <w:br/>
        <w:t>--Қара кошқарды етке өткізіп, көк қошқарды бөлек күт</w:t>
        <w:br/>
        <w:t>151</w:t>
        <w:br/>
        <w:t>пе, жүн керек пе деймін, әрине, халыққа. Сол ет пен жүнді</w:t>
        <w:br/>
        <w:t>өндіріп жатқан шаруа адамы оқымасын деген заң шықты ма?</w:t>
        <w:br/>
        <w:t>Ендеше неге қабылдамайсыз? Әлгі декан түсінігі терең жақсы</w:t>
        <w:br/>
        <w:t>жігіт екен, телефонын әрі шалып, бері шалып, барыңыз,</w:t>
        <w:br/>
        <w:t>емтихан тапсырыңыз деді. Қара көзілдірік киген арық</w:t>
        <w:br/>
        <w:t>оқытушыға тап болайын. Сауалы тікенектей тегі, миымды</w:t>
        <w:br/>
        <w:t>шайқап, жанымды шырқыратып барады. Қап түбінде қалған</w:t>
        <w:br/>
        <w:t>азын-аулақ дәндей бар білгенімді сұрап тауысты. Әсіресе,</w:t>
        <w:br/>
        <w:t>көзілдіріктің арғы жағынан тереңдеп қарағаны жаман.</w:t>
        <w:br/>
        <w:t>“Ақсақал, жылына неше қой жейсіз?” - деп бүйірден тигені</w:t>
        <w:br/>
        <w:t>бар ғой. Кім санапты шіркінді деймін. Әйтеуір, жас сорпасыз</w:t>
        <w:br/>
        <w:t>отырмаймыз. Осыны естігенде әлгі ғүлама нака бір отар ішінен</w:t>
        <w:br/>
        <w:t>қасқыр көргендей шошысын, шатқаяқтап үріксін. Әзер деп</w:t>
        <w:br/>
        <w:t>ашуын бастым. Жерлестердің алдында ұятқа калмағаным құп</w:t>
        <w:br/>
        <w:t>болды бәрінен де.</w:t>
        <w:br/>
        <w:t>Алға ұстаған ағайынның институтқа сырттай түсіп</w:t>
        <w:br/>
        <w:t>қайтқаны бәрімізді қуантты.</w:t>
        <w:br/>
        <w:t>Сүрі кар ылжырап еріп, жер аяғы босай бастады. Түстіктің</w:t>
        <w:br/>
        <w:t>әйгілі алтын күрек деген жылы желі соқты. Үй төбесіндегі</w:t>
      </w:r>
    </w:p>
    <w:p>
      <w:r>
        <w:t>қисық мұржадан түтін жатып шығады. Әр үйдің қазанында</w:t>
        <w:br/>
        <w:t>не қайнап жатқанын түтінінен айырамын. Көне көз</w:t>
        <w:br/>
        <w:t>кейуаналардың жеті түрлі дәмнің басын қосып, көктем асы -</w:t>
        <w:br/>
        <w:t>наурыз көже жасап жатқаны бүл. Наурыз көжені шешем дәмді</w:t>
        <w:br/>
        <w:t>жасайды. Келіге түйіп, қауызын алған бидайы баданадай</w:t>
        <w:br/>
        <w:t>бөртіп, қатығына май кілкіп, ішсең тоймайсың. “Көктемің</w:t>
        <w:br/>
        <w:t>құтты болсын, - десіп үй-үйге кіріп, наурыз көже ішіп, бата</w:t>
        <w:br/>
        <w:t>беріп жүрген шалдарға біраз ілестім. “Биылғы қыс қойшының</w:t>
        <w:br/>
        <w:t>таяғына жармасқан жоқ әйтеуір”. Ілдаллдалап осы айдан әрі</w:t>
        <w:br/>
        <w:t>аттасақ көкке ілініп, көтерем халден құтылар едік. Перме</w:t>
        <w:br/>
        <w:t>бастық баланың абыройы жаман, емес, іншалла”.</w:t>
        <w:br/>
        <w:t>Кепкен жусан түбінен қылтиып көк шөп көрінгенде саулық</w:t>
        <w:br/>
        <w:t>біткен төл төгуді бастады. Мені Қойшекеңе жәрдемге жіберді.</w:t>
        <w:br/>
        <w:t>Қойшекең қой төлдегелі етігін шешпей, үсті сауыстанып,</w:t>
        <w:br/>
        <w:t>басы тиген жерге кор ете қалып, апыр-топыр тұра жүгіріп,</w:t>
        <w:br/>
        <w:t>әбден титықтапты. Мені көргенде көңілі босап кемсеңдеп</w:t>
        <w:br/>
        <w:t>қалды. Иығындағы қоржыннан екі-үш қозының басы</w:t>
        <w:br/>
        <w:t>қылтыңдайды, соңынан шуы сүметілген саулықтар сүмеңдеп</w:t>
        <w:br/>
        <w:t>ереді. “Жауынның астына қалдырмай құрғақ кораға тасып</w:t>
        <w:br/>
        <w:t>алайық, - дейді. Жарық дүниеге жаңа келген, үсті кеуіп</w:t>
        <w:br/>
        <w:t>150</w:t>
        <w:br/>
        <w:t>Шалдар келіп басу айтты.</w:t>
        <w:br/>
        <w:t>--Өкімет бәрін тексерер, анықтар, сарқынды сөзін сосын</w:t>
        <w:br/>
        <w:t>айтар, кейуана! Әзір таусылмай сабыр сақтаңыз.</w:t>
        <w:br/>
        <w:t>Тор көз машинаға отырдым. Жол бұлақты айналып өтетін.</w:t>
        <w:br/>
        <w:t>Дауылдан құлаған кәрі үйеңкі бұтағын жел шайқап</w:t>
        <w:br/>
        <w:t>қоштасқандай болды. Жанарыма жас үйірілді.</w:t>
        <w:br/>
        <w:t>Тіршілік деген Қосүйеңкі даласының жолындай шатпағы</w:t>
        <w:br/>
        <w:t>мен шиыры мол, біз көрмеген көкжиек қиыры, біз білмейтін</w:t>
        <w:br/>
        <w:t>жолаушы ізі көп білем. Ендеше сол қиырды зерттеумен, төте</w:t>
        <w:br/>
        <w:t>жол іздеумен жүріп уақыт ұтып қартаямыз. Телегей тіршіліктің</w:t>
        <w:br/>
        <w:t>жағалауына жетеміз, тереңіне табан тірейміз деп титықтаймыз,</w:t>
        <w:br/>
        <w:t>көз жұмамыз. Түк көрмегендей өте шығамыз содан. Кей-</w:t>
        <w:br/>
        <w:t>кейде қиялдаймын: адам ақылды керегінше сатып алатын</w:t>
        <w:br/>
        <w:t>болса деп. Сонда ғой жан кинап, бас қатырып, уақыттың</w:t>
        <w:br/>
        <w:t>көбін пұшайман боп, болмашылап өткермес ек. Шу дегеннен</w:t>
        <w:br/>
        <w:t>жолдың төтесін таңдап, абыройды сақтап, қысталаң</w:t>
        <w:br/>
        <w:t>қиыншылыққа дес бермей өмір сүреріміз анық. Мынау не</w:t>
        <w:br/>
        <w:t>енді?., тастаған таяқ сорлыға тиеді деп, жылу жинады,</w:t>
        <w:br/>
        <w:t>қарақұлшаны құртты, жалған наряд толтырды деген жаламен</w:t>
        <w:br/>
        <w:t>абақты асып барамын. Алтынбаланың қиналғанда қасымнан</w:t>
        <w:br/>
        <w:t>табылатын тегін ақылы қайда?.. Ағалық қамқорлығы қайда?..”</w:t>
        <w:br/>
        <w:t>Машина араның тісіндей қазылып кеткен айдау жолда</w:t>
        <w:br/>
        <w:t>орнынан тұрып шоқырақтады. Ыңыршаққа басты. Әуелде</w:t>
        <w:br/>
        <w:t>алыстан қалбақтап үшқан құс па деп қалғам, тор көз әйнектен</w:t>
        <w:br/>
        <w:t>көріп келем, соңымыздан ылдиға сорғыды. Машина жүрісі</w:t>
        <w:br/>
        <w:t>шабандаған сайын айқындала түсті - ала құйын боп шапкан</w:t>
        <w:br/>
        <w:t>аттылы кісі. Етегі жайылып қанат секілді жалп-желп етеді.</w:t>
        <w:br/>
        <w:t>Тани кеттім -- Қойшекең! Қалпағын бұлғап құйғытып келеді.</w:t>
        <w:br/>
        <w:t>Бір ауқымда аты болдырды ма, әлде машина тегіс жолға</w:t>
        <w:br/>
        <w:t>түсті ме, ара қашықтық жазылыл жүре берді. Қойшекең</w:t>
        <w:br/>
        <w:t>машинаны қуып жете алмасын сезді білем, бар даусымен</w:t>
        <w:br/>
        <w:t>айқай салды.</w:t>
      </w:r>
    </w:p>
    <w:p>
      <w:r>
        <w:t>- Бүл істің ақ-қарасына жетеміз әлі. Ауылдастарың</w:t>
        <w:br/>
        <w:t>шындықтың үдесіне шықпай тынбайды. Дүйсенбі, сенің кінәң</w:t>
        <w:br/>
        <w:t>жоқ!</w:t>
        <w:br/>
        <w:t>Осынау қуаң далада қой бағып, тіршілік кешкен, түтін</w:t>
        <w:br/>
        <w:t>түтетіп, ұрпақ өсірген бейнетқор жандарды елжірей жақсы</w:t>
        <w:br/>
        <w:t>көріп кеттім. Тамағым құрғап жүтына алсамшы. Жүрегімді</w:t>
        <w:br/>
        <w:t>жұмсақ қол сипап өткендей сезілді. Туған жердің тірі</w:t>
        <w:br/>
        <w:t>157</w:t>
        <w:br/>
        <w:t>Екі иығы едірейіп, сақалы тебіндеп өсіп, шетен қалпағы</w:t>
        <w:br/>
        <w:t>шекесіне қисайып қабатымда келе жатқан жерлесімді аяп</w:t>
        <w:br/>
        <w:t>кеттім.</w:t>
        <w:br/>
        <w:t>-Ғайнекеңнің шешімі қалай? Енді кайтпексіз?</w:t>
        <w:br/>
        <w:t>-ӘӘзірге орнымнан босатты, алдағы бюрода қарап жаза</w:t>
        <w:br/>
        <w:t>беретін секілді.</w:t>
        <w:br/>
        <w:t>Алтынбала терең күрсініп, жанары жыпылықтап, көшенің</w:t>
        <w:br/>
        <w:t>қиыр құйымшағына тігілді. Жанына медеу болар ештеме айта</w:t>
        <w:br/>
        <w:t>алмадым</w:t>
        <w:br/>
        <w:t>--Арманым -- қызметте қалдырса деймін. Өйтпесе бір отар</w:t>
        <w:br/>
        <w:t>қойға иелік етемін. Ақ таяқ ұстап, жерлестеріме ұқсап тірлік</w:t>
        <w:br/>
        <w:t>кешемін.</w:t>
        <w:br/>
        <w:t>Көше басынан өкіріп өрт сөндіретін машиналар шықты.</w:t>
        <w:br/>
        <w:t>Төбе құйқаны шымырлата азынап тұсымыздан зу-зу етіп өтті.</w:t>
        <w:br/>
        <w:t>Қала шуылы бір пәске құлаккесті тынши калғандай сезілді.</w:t>
        <w:br/>
        <w:t>Бел буып еңбекке араласкан алғашқы қадамым туралы әңгімені</w:t>
        <w:br/>
        <w:t>осымен аяқтасам да болар еді. Айта кеткен ләзім. Үш күннен</w:t>
        <w:br/>
        <w:t>соң ұжыммен есеп айырысып, шамаданымды құрт пен</w:t>
        <w:br/>
        <w:t>ірімшікке толтырып, алыс көкжиекке тәуекел деп жол алдым.</w:t>
        <w:br/>
        <w:t>Тағы талпынып көрмекпін. Жүрдек поезға Алтынбаланың</w:t>
        <w:br/>
        <w:t>өзі шығарып салды.</w:t>
        <w:br/>
        <w:t>1977</w:t>
        <w:br/>
        <w:t>160</w:t>
        <w:br/>
        <w:t>-Масығып біттік қой. Қыдырған қатынның қалтасында</w:t>
        <w:br/>
        <w:t>да, жылаған баланың қолында да сол... сол...</w:t>
        <w:br/>
        <w:t>- Шокалад, - деді және жас келін.</w:t>
        <w:br/>
        <w:t>--Қой, сәрсенбіге Қуантайымның садағасы деп жеті нан</w:t>
        <w:br/>
        <w:t>құдайы беріп жіберейін. Көптен шелпек пісірмеп сдім. Қарызға</w:t>
        <w:br/>
        <w:t>жүз-екі жүз теңге тауып бер тұқшия бермей! Пенсиямды</w:t>
        <w:br/>
        <w:t>жиып, о ғып, бұ ғып қайтарармын.</w:t>
        <w:br/>
        <w:t>Есіркеп шал ойлаған: бұл кемпірден құтылу жоқдеп, “Жоқ”</w:t>
        <w:br/>
        <w:t>дейсің - сенбейді: “өзімізге керек” дейсің - көнбейді. Тегі</w:t>
        <w:br/>
        <w:t>шатқаяқтап шығарып салуға құдайы көршінің көңілінде</w:t>
        <w:br/>
        <w:t>жазылмас тықат кете ме деп және қорқасың. Уағында тап-</w:t>
        <w:br/>
        <w:t>тұйнақтай қып тауып береді деуге аһуалы мынау; сен көр,</w:t>
      </w:r>
    </w:p>
    <w:p>
      <w:r>
        <w:t>мен көр жым-жылас етеді деуге құдайдан қорқар. Қашан</w:t>
        <w:br/>
        <w:t>оқудың түбіне жетем деп жүрген немересі келгенше қарыз</w:t>
        <w:br/>
        <w:t>ақша аллау акбар дей бер.</w:t>
        <w:br/>
        <w:t>Күнімпатша кейуана ойлаған: дүниенің түбіне жетем ден</w:t>
        <w:br/>
        <w:t>мал жинаған Қарабай да кайткан бүл өмірден деп. Жаназа</w:t>
        <w:br/>
        <w:t>сайын жүрттан мал алсаң да жұмыртқаның уызымен жамалған</w:t>
        <w:br/>
        <w:t>кетік кеседен құтылмапсың. Маналы бері көк набатыңды</w:t>
        <w:br/>
        <w:t>кеміріп, қарғаға ұқсап қарқылдап отырғанша үйдегі жалғыз</w:t>
        <w:br/>
        <w:t>тоқтыны базарға шығарсамшы. Үндемей кісі өлтіретін</w:t>
        <w:br/>
        <w:t>кеспіріңнен шошимын. Алмай кетпеспін!..</w:t>
        <w:br/>
        <w:t>--Неғыл дейсің?</w:t>
        <w:br/>
        <w:t>Күнімпатшаның даусынан қою шайға пода-подасы шығып</w:t>
        <w:br/>
        <w:t>терлеп, қабағы опырылып отырған Есіркеп селк ете түсті.</w:t>
        <w:br/>
        <w:t>-Немике нәрсе!</w:t>
        <w:br/>
        <w:t>-Қиналып келгенде әжетімді шығар!</w:t>
        <w:br/>
        <w:t>-Арзымайтын ақша ғой біздікі.</w:t>
        <w:br/>
        <w:t>--Өш жерде омалам ендеше!</w:t>
        <w:br/>
        <w:t>-“Берден” қалдық бәлеге!..</w:t>
        <w:br/>
        <w:t>Деп Есіркеп шал шайдан таппа тиылып, көзін жұмып,</w:t>
        <w:br/>
        <w:t>қолын жайып бар білер дұғасын қайта-қайта қақтап айтып,</w:t>
        <w:br/>
        <w:t>бетін сипады. Қолымен ауа кесіп “дастарханды ап кет” деген</w:t>
        <w:br/>
        <w:t>ишара жасады. Жас келін жеңіл көтеріліп самаурынды ауыз</w:t>
        <w:br/>
        <w:t>үйге ала жөнелді. Тұмсығымен жер иіскеп барып еңсесін</w:t>
        <w:br/>
        <w:t>жазып отырған Есіркеп енді болмаған мәрттікке басты. Әуелі</w:t>
        <w:br/>
        <w:t>оң аяғын созып әміркен былғарыдан тіккен мәсісін шешті.</w:t>
        <w:br/>
        <w:t>Ендігі бір мәурітте келінінің сыртқа шығуын аңдып отырып,</w:t>
        <w:br/>
        <w:t>әнірейген бөлмеде екеуі-ақ қалған кезде шұлғауын жазып</w:t>
        <w:br/>
        <w:t>168</w:t>
        <w:br/>
        <w:t>-Қараң қалғыр, бұл жүрт Қуантайды сағынып баркадар</w:t>
        <w:br/>
        <w:t>таппай зар жылап жүрсе, жағдаят сүрап, ахуал білудің орнына</w:t>
        <w:br/>
        <w:t>“буаз бие”, “буаз бие” өл де бар маған! Шырағым, мына</w:t>
        <w:br/>
        <w:t>шайыңнан жермай саси ма осы?</w:t>
        <w:br/>
        <w:t>-Жоқ, шеше! От тұтатқан жаңқауыққа аздап кірәсін құйып</w:t>
        <w:br/>
        <w:t>едім, сол болмаса, - деп жас келін жаман қысылды.</w:t>
        <w:br/>
        <w:t>-Есіз қалғыр. дәрі ішіп, жаңқа жейтін шығармыз.</w:t>
        <w:br/>
        <w:t>Әнәукүнгі алған ұнның жарымы кебек, жоғарыда арыкхка дәрі</w:t>
        <w:br/>
        <w:t>қосып жатыр дей ме. Айран қатқан кеспе көжеден артығы</w:t>
        <w:br/>
        <w:t>жоқ бәрінен де. Қымбатшылық боп кете ме деп және коркам,</w:t>
        <w:br/>
        <w:t>молда торғай жер бауырлап ұшып қалыпты.</w:t>
        <w:br/>
        <w:t>-Ай, боз биенің күйігі тықат боп кетті. Баяғыда, сол</w:t>
        <w:br/>
        <w:t>Ділдабайды жетімдер үйіне орналастырып, өзім адам қылып</w:t>
        <w:br/>
        <w:t>едім. Енді шалқаяды кеп, шалқаяды. Бүл ненің мастығы</w:t>
        <w:br/>
        <w:t>деймін. Сөйтсем масылпромның бастығымен жең ұшынан</w:t>
        <w:br/>
        <w:t>жалғасыпты деп естідім. Қоя кал, о ғып, бұ ғып жүріп біз де</w:t>
        <w:br/>
        <w:t>өмір сүрерміз. Айналайын бұл өкімет аман болса кешегі еңбегі</w:t>
        <w:br/>
        <w:t>сіңген белсендіні таптатпайды, кор етпейді, ұмытпайды, елеусіз</w:t>
        <w:br/>
        <w:t>тастамайды, шоқытпайды, талатпайды.</w:t>
      </w:r>
    </w:p>
    <w:p>
      <w:r>
        <w:t>-Жорға ашты бұл енді! Еккіленіп кеп, кеп, кеп кіжінетіндей</w:t>
        <w:br/>
        <w:t>сені тонап жатқан ешкімді көрмедім. Ынсабын берсін, аң,</w:t>
        <w:br/>
        <w:t>құдая, көрсеткеніңе шүкір де-е-еп жайыңа карап тыныш кана</w:t>
        <w:br/>
        <w:t>отырсаң кайтеді, жазған-ау!</w:t>
        <w:br/>
        <w:t>Есіркеп шал тақыстанып қалды. Мырс етіп күліп сыртқа</w:t>
        <w:br/>
        <w:t>ата жөнелген жас келіннен қымсынды білем.</w:t>
        <w:br/>
        <w:t>- Молда торғай жер бауырлап ұшып қалыпты дейсің бе?</w:t>
        <w:br/>
        <w:t>Сол құрғырдың әуелеп ұшқанын көрмедім ғой тегі.</w:t>
        <w:br/>
        <w:t>-Уақ мал да күйіс қайтаруды ұмытып барады. Алдына</w:t>
        <w:br/>
        <w:t>қойғаныңды жалмаңдап жей береді, жей береді.</w:t>
        <w:br/>
        <w:t>-Таң атпай жау қуғандай бұл не жүріс?- деді Есіркеп</w:t>
        <w:br/>
        <w:t>шал қолындағы кесесін дастархан жиегіне шиырып жіберіп.</w:t>
        <w:br/>
        <w:t>Сырттан жас келін келіп самаурын түбіне сызылып тізесін</w:t>
        <w:br/>
        <w:t>бүкті.</w:t>
        <w:br/>
        <w:t>- Қарызға ақша сұрай келдім. Қуантайым түсіме кірді,</w:t>
        <w:br/>
        <w:t>тарығып жүр ғой деймін, жүрегім де сыздап шыдатпайды.</w:t>
        <w:br/>
        <w:t>Есіркеп касақана естімеген болды.</w:t>
        <w:br/>
        <w:t>-Ақкша сұрап келдім!</w:t>
        <w:br/>
        <w:t>Есіркеп “ақша” деген сөзді өзге тілден жаңа үйренгендей</w:t>
        <w:br/>
        <w:t>тым қолапайсыз созып айтты.</w:t>
        <w:br/>
        <w:t>166</w:t>
        <w:br/>
        <w:t>ақырында хабар үзіліп тынды. Қуандық бірге толып, апыл-</w:t>
        <w:br/>
        <w:t>тапыл жүре бастағанда келінінен “апа, оқуды ойдағыдай</w:t>
        <w:br/>
        <w:t>бітірдім. Өскеменге жұмысқа жіберді, сол жаққа орналасып</w:t>
        <w:br/>
        <w:t>алған соң хабарласам” деген тілдей қағаз жеткен. Сол кағазды</w:t>
        <w:br/>
        <w:t>тұмардай қып жаулығының ұшына түйіп көпке дейін көз</w:t>
        <w:br/>
        <w:t>алдында ұстап жүрді. Келінінің соңғы хаты екенін сонда</w:t>
        <w:br/>
        <w:t>сезбепті. Қуандықтың бар ауыртпалығы бір басына түскенін</w:t>
        <w:br/>
        <w:t>кейінше барып бағымдалы.</w:t>
        <w:br/>
        <w:t>Өлмегенге өлі балық кездесер деген рас екен, айналайын</w:t>
        <w:br/>
        <w:t>ауылдас ағайынның арқасында біреуден ілгері, біреуден кейін</w:t>
        <w:br/>
        <w:t>тіршілік кешті, көппен көрген үлы той, Қуандығы жетілді.</w:t>
        <w:br/>
        <w:t>Жалғыз, немеренің тілеуін тілеп, жолына жан пида деп жүріп,</w:t>
        <w:br/>
        <w:t>өзі де қартайды. Куандығы зерек болып өсті. Мына тұрған</w:t>
        <w:br/>
        <w:t>үлкен әбдірені мақтау қағазына сықап толтырып, ақырында</w:t>
        <w:br/>
        <w:t>Мәскеу каласына оқуға аттанды. Күнімпатша кейуананың</w:t>
        <w:br/>
        <w:t>Арыс стансасынан үйге жеткенше үнсіз өксіп оралғаны</w:t>
        <w:br/>
        <w:t>қазіргідей әлі есінде. Іншалла, қырсығынан сақтаса,</w:t>
        <w:br/>
        <w:t>Қуандықтың, жалғыз құлыны - Куантайдың биыл үлкен</w:t>
        <w:br/>
        <w:t>оқуды бітіретін жылы. “Қарағым бүгін түсіме бекер кірген</w:t>
        <w:br/>
        <w:t>жоқ” деп ойлады толқып отырған кейуана. Иә... иә... көктемде,</w:t>
        <w:br/>
        <w:t>әңгелек пісе бір аптаға рұқсат алып ауылға барып қайтамын,</w:t>
        <w:br/>
        <w:t>апа, деп, жазған хаты езіліп соққан кәрі жүректі қатты</w:t>
        <w:br/>
        <w:t>лүпілдеткен. Жер аяғы босай, кетпені қолынан түспей,</w:t>
        <w:br/>
        <w:t>шұқынып жүріп салған жалғыз атыз әңгелекті пісіріп әні</w:t>
        <w:br/>
        <w:t>сақтады, жоқ... міне сақтады, жоқ... ақыры ірітіп тынды. Ми</w:t>
        <w:br/>
        <w:t>қайнатқан шілде басталған. Үлкен жолға қарай-қарай ойы</w:t>
        <w:br/>
        <w:t>онға бөлініп іштей іріп жүргенде “апа, емтихан уағында</w:t>
        <w:br/>
        <w:t>босатпады, тақауда институтты біржолата бітіремін, сосын</w:t>
      </w:r>
    </w:p>
    <w:p>
      <w:r>
        <w:t>екі ай әскер ойынына әкететін көрінеді, соның алдында соғып</w:t>
        <w:br/>
        <w:t>қайтамын, сағындым әбден”,- деген хаты жетті. Құлыным-</w:t>
        <w:br/>
        <w:t>ау, әншейін, мұндағы шешеңнің сағыныштан құр қауқары</w:t>
        <w:br/>
        <w:t>жүргенде тым құрыса жалғыз күнге келіп кетпеймісің?!</w:t>
        <w:br/>
        <w:t>Сағындым депсің! Оқуы құрғыр абақты емес шығар. Үйге</w:t>
        <w:br/>
        <w:t>сыймай, уайымнан сансырап біткенде “апа, көбі кетіп, азы</w:t>
        <w:br/>
        <w:t>калды ғой, әскер ойынына аттанып барамыз, еңді елге біржола</w:t>
        <w:br/>
        <w:t>босанып баратын болдым”,- деп деген хаты келді.</w:t>
        <w:br/>
        <w:t>Сол күні корадағы деңгене қып байлаған екі тоқтының</w:t>
        <w:br/>
        <w:t>бірін сойып ауыл шалдарын жиып жіберіп батасын алды.</w:t>
        <w:br/>
        <w:t>Кешкілік баяғы басқарма, бүгінде тәспісі тырсылдаған молда-</w:t>
        <w:br/>
        <w:t>163</w:t>
        <w:br/>
        <w:t>арасынан бір буда ақшаны суырып алды. Малдас құрып</w:t>
        <w:br/>
        <w:t>отырып әрі санап, бері санап бұзау тіліндей бес қағазды</w:t>
        <w:br/>
        <w:t>Күнімпатшаның алдына тастады.</w:t>
        <w:br/>
        <w:t>-О дүниеге алып кетпейміз. Боз бие жоғалып, ішімнен</w:t>
        <w:br/>
        <w:t>іріп, тықат боп отырған соң дағдарғаным рас. Әжетіңді</w:t>
        <w:br/>
        <w:t>шығарайын, бетке шіркеу, сүйекке таңба болмасын.</w:t>
        <w:br/>
        <w:t>- Кімсің - басқарма Есіркеп едің, ошақтың бұтын бағып,</w:t>
        <w:br/>
        <w:t>қайратың тайып жіңішкерген шағың ғой бұл. Көңіліңе алма,</w:t>
        <w:br/>
        <w:t>қатар болған соң бәлдір-батпақ сөйлей береміз. Айтқаным</w:t>
        <w:br/>
        <w:t>айтқан: осыдан Қуантайым келсе алғашқы айлығын алақаныңа</w:t>
        <w:br/>
        <w:t>саламын. Бүл өкіметтің оқуын тауысса шет елге аспайтын</w:t>
        <w:br/>
        <w:t>шығар. Түсіме кіріп, үйге кірмей, тамның сыртында түр.</w:t>
        <w:br/>
        <w:t>Жүрегім су ете қалды. Білмеймін... түсіме бүйтіп кірмеуші</w:t>
        <w:br/>
        <w:t>еді... жалғызым... тарығып жүр Ме...</w:t>
        <w:br/>
        <w:t>Деп Күнімпатша кейуана манағы морт мінезден мүлде</w:t>
        <w:br/>
        <w:t>босап, толқып, түйір-түйір жылауға кірісті. Тыстан екі көзіне</w:t>
        <w:br/>
        <w:t>үрей толып жас келін кірген. Есіркеп қарап отырып сасайын</w:t>
        <w:br/>
        <w:t>деді. Басына қарқарадай қып жаулық салған кара кемпір жаңа</w:t>
        <w:br/>
        <w:t>ғана айбаты бетіне тепкен тегеурінді жан еді, енді бой-бой</w:t>
        <w:br/>
        <w:t>болып үгітіліп отырғаны мынау. Көз жасы көбесінен асып</w:t>
        <w:br/>
        <w:t>төгілді.</w:t>
        <w:br/>
        <w:t>- Қоя қал, жаманшылық шақырып жалғыз ұлдың жолын</w:t>
        <w:br/>
        <w:t>кеспе, бекем бол, мен де намаз соңынан ақ тілек айтып</w:t>
        <w:br/>
        <w:t>жіберейін бүгін.</w:t>
        <w:br/>
        <w:t>--Қуантайым есіме түссе бос-а-а-ап шәгіп қалатын боп</w:t>
        <w:br/>
        <w:t>жүрмін. Сағыныштан шығар. Поштаға барып акшаны колма-</w:t>
        <w:br/>
        <w:t>қол салып жіберейін. Әй, айналайын, Қатира, Қазипа, Өзипа,</w:t>
        <w:br/>
        <w:t>Сәбира, ойбуй, Сәлима-ау, атыңды ұмытып ҡала беремін</w:t>
        <w:br/>
        <w:t>өстіп. Мына ақшалардың басын қосып санап, қағазға жазып</w:t>
        <w:br/>
        <w:t>берші, поштадағы бала шешеңді дымбілмес қылады кейде.</w:t>
        <w:br/>
        <w:t>Сәлима келін кемпірдің ақшасын санап орамалға ұқыптап</w:t>
        <w:br/>
        <w:t>“түйіп, жарты бет кағазға сомасын жазып берді. “Әже, бес</w:t>
        <w:br/>
        <w:t>“жүз теңге”,- деді. Батасын беріп, ақылын айтып, апыр-топыр</w:t>
        <w:br/>
        <w:t>орнынан тұрып кейуана сыртқа беттеді. Ауылдың келесі</w:t>
        <w:br/>
        <w:t>шетіндегі поштаға жеткен. Пошташы баланы ығыр қылып әр</w:t>
        <w:br/>
        <w:t>нәрсені сұрап көп нығыздап, Қуандықтың атына бес жүз</w:t>
        <w:br/>
        <w:t>теңге ақшаны салып жібергенде барып “уһ” деп жан шақырды.</w:t>
        <w:br/>
        <w:t>“Жан шақырды” деген әншейін-ақ сөз. Әйтпесе кашан</w:t>
      </w:r>
    </w:p>
    <w:p>
      <w:r>
        <w:t>Куандығы келгенше қайдағы тыным, қайдағы жан рахаты?!</w:t>
        <w:br/>
        <w:t>169</w:t>
        <w:br/>
        <w:t>- Ақша! Кайдан болсын ол. Бала ауданға қатынап істейді,</w:t>
        <w:br/>
        <w:t>асхананың тамағы теңгенің соры. Пенсиям кідіріп келмей</w:t>
        <w:br/>
        <w:t>жатыр. Боз бие жоғалып кетті.</w:t>
        <w:br/>
        <w:t>--Саған салмақ салмай-ақ бірдеме қылсам деп едім,</w:t>
        <w:br/>
        <w:t>болмады,- дейді Күнімпатша көкіректегі қыжылын әзер басып.</w:t>
        <w:br/>
        <w:t>-- Жастардан сүрауға аузым бармайды. Қиналып келгенде</w:t>
        <w:br/>
        <w:t>көршінің әжетін шығар, жарқыным! Куантайым осыдан өкімет</w:t>
        <w:br/>
        <w:t>боп келсе алғашқы айлығынан өзіңе шапан жаптырам.</w:t>
        <w:br/>
        <w:t>-Қуандығың бос мойын болып шәрде қалмасын сол,</w:t>
        <w:br/>
        <w:t>қаланың қысқа етек қызына үйленіп. Ананың көңілі балада,</w:t>
        <w:br/>
        <w:t>баланың көңілі далада. Он бес жыл оқығанда таусылмайтын</w:t>
        <w:br/>
        <w:t>не оку ол түпсіз?</w:t>
        <w:br/>
        <w:t>- Алжыған адамша қайдағыны айтады екенсің! Бәйіттеп</w:t>
        <w:br/>
        <w:t>жүріп, батамды беріп өзім үйлендірем әлі. Келмесе келмесін</w:t>
        <w:br/>
        <w:t>деп отырсың ғой сен. Сөйтті бар ғой, мойныма дорба асып:</w:t>
        <w:br/>
        <w:t>“ақ, дуана!” деп кете берем ақтап, жыным келсе, каранқалғыр.</w:t>
        <w:br/>
        <w:t>Алпыс жыл жалғыз үй бағып, жол қарағаным жетеді!</w:t>
        <w:br/>
        <w:t>- Несі бар, артынан іздеп шәрге сен де барарсың.</w:t>
        <w:br/>
        <w:t>-Қала менен не жесін. Анада белімнің құяңы ұстап,</w:t>
        <w:br/>
        <w:t>Қуантайым облыстағы дәубас жиеннің үйіне апарғанда көргем.</w:t>
        <w:br/>
        <w:t>Этаж үйіне кіргеннен басым айналып, аяғым тайып, кеткенше</w:t>
        <w:br/>
        <w:t>өліп қала жаздағам. Ондағылар дауыстап сөйлемейді екен.</w:t>
        <w:br/>
        <w:t>Қатты сөйлейтін әдетім емес пе, ауыз ашсам-ақ: “ойбай, апа.</w:t>
        <w:br/>
        <w:t>бұл кең байтақ Арыстың даласы емес, жайырақ, айналадағы</w:t>
        <w:br/>
        <w:t>көршілердің мазасын алмайық”,- дейді дәубас жиен. Қалай</w:t>
        <w:br/>
        <w:t>тұрып, қалай жүретінің өз еркіңде болмаған соң, тиянақ</w:t>
        <w:br/>
        <w:t>таппайды екенсің. Доқтырың құрысын, ертерек слге кетем,</w:t>
        <w:br/>
        <w:t>кең жерге барып өлейін деп Қуантайдың құлағын жедім.</w:t>
        <w:br/>
        <w:t>Келін шырағым, терім қатып қап жүрер, қол орамалың болса-</w:t>
        <w:br/>
        <w:t>берші.</w:t>
        <w:br/>
        <w:t>Жас келін женіл тұрып барып кейуанаға түкті орамал әкеліп</w:t>
        <w:br/>
        <w:t>берді.</w:t>
        <w:br/>
        <w:t>- Шалкактайтынымыз әуелі құдай. қала берді өкіметтің</w:t>
        <w:br/>
        <w:t>арқасы. Әйтпесе катқан кұртпен шалап ішкен ашөзек байды</w:t>
        <w:br/>
        <w:t>да көрдік, осы күнгі балалар әппақ қанттың өзін көзге ілмей</w:t>
        <w:br/>
        <w:t>қор қылады, іші былжыраған кәмпитті де жеп жарытпайды,</w:t>
        <w:br/>
        <w:t>іздейтіні әне бір күміс қағазға ораған... сәндеген... судыраған...</w:t>
        <w:br/>
        <w:t>- Шокалад, - деп жас келін кейуананың ұмытқанын есіне</w:t>
        <w:br/>
        <w:t>түсіріп жіберді.</w:t>
        <w:br/>
        <w:t>167</w:t>
        <w:br/>
        <w:t>қылған білезігі, мінекей, Әпикүл абысынының алтын жалатқан</w:t>
        <w:br/>
        <w:t>танасы, мынау ет жүрегін жарып шыққан жалғыз ұлы</w:t>
        <w:br/>
        <w:t>Балғабайдың базарлыққа әкелген әшекей алқасы. Күнімпатша</w:t>
      </w:r>
    </w:p>
    <w:p>
      <w:r>
        <w:t>кейуана бұл асылдарды саусылдатып тағып сән қуып, ырғала</w:t>
        <w:br/>
        <w:t>басып жүрген жан емес.</w:t>
        <w:br/>
        <w:t>Қосағы соғыстан оралмады, Балғабайды медеу етіп, өсірем,</w:t>
        <w:br/>
        <w:t>жетілдірем деп жүргенде жер ортасынан ауып, сыланған сүлу</w:t>
        <w:br/>
        <w:t>келіншектен кимешек киген кейуанаға айналды. Сол</w:t>
        <w:br/>
        <w:t>Балғабайы Алматыда бес жыл жүріп мал дәрігерлік институтты</w:t>
        <w:br/>
        <w:t>әні-міні бітіруге тақағанда “үйленетін болдым, апа” деп төбесін</w:t>
        <w:br/>
        <w:t>көкке жеткізген. Іншалла, жетімді де жеткізе көр деп күпті</w:t>
        <w:br/>
        <w:t>көңілмен жүргенде жүрегі езіліп соққан: дос-жарандары улап-</w:t>
        <w:br/>
        <w:t>шулап қара көтеріп ауылға Балғабайдың суыған денесін</w:t>
        <w:br/>
        <w:t>әкелді... Ертең той деген күні қала шетінен аядай үй жалдаған:</w:t>
        <w:br/>
        <w:t>ішін жуған, әктеген. Тойдан кейін кіре салуға жылы боп</w:t>
        <w:br/>
        <w:t>тұрсын деп пешті өртеп жаққан. Болашақ келіні кешқұрым</w:t>
        <w:br/>
        <w:t>қайтып кетіп, Балғабай сол үйде жалғыз түнеп қалған. Ертесіне,</w:t>
        <w:br/>
        <w:t>сәске түсте пәтер иесі есікті бұзып кірсе арыстай жігіт көмір</w:t>
        <w:br/>
        <w:t>иісіне уланып көз жұмыпты дейді. Я, құбыры түтін тартпаған,</w:t>
        <w:br/>
        <w:t>я, ажалға бастаған қаралы үй-дағы. Айтты-айтпады, сол</w:t>
        <w:br/>
        <w:t>қайғыдан, әй, алам болмаспын деп еді, ай жарымдай төсек</w:t>
        <w:br/>
        <w:t>тартып жатып ақыры басын көтерген. Балғабайдың сүйегімен</w:t>
        <w:br/>
        <w:t>ілесе келген бүлдіршіндей жас келіні жанына медеу болды</w:t>
        <w:br/>
        <w:t>ма, әлде, көрер үміті үзілмеді ме, кім білген. Жас келіннің</w:t>
        <w:br/>
        <w:t>ішінде Балғабайдан бала қалыпты. Ақыры уақтылы күні жетіп</w:t>
        <w:br/>
        <w:t>келіні босанды, ұл тапты. Жер тіреп отырған жерінен белін</w:t>
        <w:br/>
        <w:t>буып, той жасаймын деп талпынған. Басқарма Есіркеп рұқсат</w:t>
        <w:br/>
        <w:t>етпеді. “Алды-артыңда таяныш жоқ, бес-алты уақ малынды</w:t>
        <w:br/>
        <w:t>сарқып алсаң күнің қаран, бір серкені шығарып көкпар берсең</w:t>
        <w:br/>
        <w:t>болғаны”,- деп ақыл қосты. Сонымен жалғыз немере -</w:t>
        <w:br/>
        <w:t>Қуандықтың тойында осы даланы дүбірге толтырып көкпар</w:t>
        <w:br/>
        <w:t>тартылған. Қуандық қырқынан шыққанда жас келіні “апа,</w:t>
        <w:br/>
        <w:t>оқуымды аяқтайын, астанаға қайтайын”,- деп рұқсат сұраған.</w:t>
        <w:br/>
        <w:t>Шырылдаған қызылшақа нәрестені құшақтап Күнімпатша</w:t>
        <w:br/>
        <w:t>кейуана жас келінді Арыс стансасына, пойызға дейін шығарып</w:t>
        <w:br/>
        <w:t>салған. “Қош қарағым, тірі болсам Қуандықты жылатпаймын,</w:t>
        <w:br/>
        <w:t>қарайламай оқуыңды оқы, хатыңды үзбе, теңге-тебенім жолыңа</w:t>
        <w:br/>
        <w:t>садақа”,- деп жылап тұрып хайыр-қош айтысқан. Жас</w:t>
        <w:br/>
        <w:t>келіннен әуелде хат жиі келетін, бара-бара мүлде сирексіп,</w:t>
        <w:br/>
        <w:t>162</w:t>
        <w:br/>
        <w:t>шығарады-ау деймін. Шаншымай-ақ жұтқызсаң қайтеді? Таңға</w:t>
        <w:br/>
        <w:t>жақын түс көріппін. Қуантайым үйге кірмей, тамның</w:t>
        <w:br/>
        <w:t>сыртында тұр. Неге екенін білмеймін. Жаңа ғана ап-анық</w:t>
        <w:br/>
        <w:t>даусын естідім. Тарығып сі 2 ме деп бес жүз теңге салып</w:t>
        <w:br/>
        <w:t>жібердім мана.</w:t>
        <w:br/>
        <w:t>-Апасы уайымшыл! Баласы елді ұмытты! Апасы гүжілдеген</w:t>
        <w:br/>
        <w:t>самаурыннан шай ішеді қазір, қызына әңгіме айтып береді.</w:t>
        <w:br/>
        <w:t>Апасы жазылады.</w:t>
        <w:br/>
        <w:t>--Кеспе көжеге бұрыш сап ішсем тәуір боп кетер ме ем.</w:t>
        <w:br/>
        <w:t>Қыз білегін түрініп, колын шайып ас қамына кірісіп кетті.</w:t>
        <w:br/>
        <w:t>Ошақ басы көңірсіді. “Апасы демалып жатады”,- дейді ас</w:t>
        <w:br/>
        <w:t>үйден дауыстап. “Елпектеген құлдығым-ау, әншейін, ниетіме</w:t>
        <w:br/>
        <w:t>бола пейілін бұрған ғой маған”. Сырттағы заржакка шелекпен</w:t>
        <w:br/>
        <w:t>су апарып берші, құлдығым. “Бүлдіршіндей боп Қуантайыма</w:t>
        <w:br/>
        <w:t>бұйыра кетсе бұдан артықты тілемес едім. Ынсабын берсін.</w:t>
        <w:br/>
        <w:t>Манағы мәттакам Есіркеп не деп көкіді сонда? Шәрі несі?</w:t>
        <w:br/>
        <w:t>Маржасы несі?.. Тілеуің кесілгір, ку молда, өз баласы көз</w:t>
        <w:br/>
        <w:t>алдында жүрген соң мені мұқатып отыр-дағы. Ақша сүрап</w:t>
      </w:r>
    </w:p>
    <w:p>
      <w:r>
        <w:t>барып араздаспайын деп дұрыстап уәж де қайтармадым кақ,</w:t>
        <w:br/>
        <w:t>маңдайдан салғандай етіп”. Әке-шешең аман-есен бе</w:t>
        <w:br/>
        <w:t>құлдығым? “Е... е... Жаңақорғанда жолыңды бағып қай бір</w:t>
        <w:br/>
        <w:t>жетісіп отыр дейсің. Бүл күнгінің балалары оқимын деп,</w:t>
        <w:br/>
        <w:t>шоқимын деп туған жерден безіп, текеметтің үстіне түскен</w:t>
        <w:br/>
        <w:t>сынаптай тұтымға ілікпей пышырап кететін ауру тапты.</w:t>
        <w:br/>
        <w:t>Соңында соқыр шамның сәулесіндей діріл қағып біздер</w:t>
        <w:br/>
        <w:t>қаламыз. Бала түзде, байғұс үйде - осы да барақатты тіршілік</w:t>
        <w:br/>
        <w:t>пе?” Хат жазып тұратын шығарсың, құлдығым? Хат дегенің</w:t>
        <w:br/>
        <w:t>өрт боп сағынған көкірекке су бүріккенмен барабар.</w:t>
        <w:br/>
        <w:t>Сағыныштың аурудан жаман дерт екенін біле білмейді ғой.</w:t>
        <w:br/>
        <w:t>Кеспе түсіретін наншолпы шелектің үстіндегі шегеде ілулі</w:t>
        <w:br/>
        <w:t>тұр, құлдығым. “Осы қызыма ырым қылып жылан бауыр</w:t>
        <w:br/>
        <w:t>білезігімді сыйлайыншы, тілекке тілек, ниетке ниет қосылар</w:t>
        <w:br/>
        <w:t>бәлкім. Бір үйдің әлпештен өсірген еркесі бұл да, көріме ала</w:t>
        <w:br/>
        <w:t>түспеспін, ертеңді күні демім бітіп көз жұмар болсам</w:t>
        <w:br/>
        <w:t>әлдекімнің қолында кетер. Балғабайдың көкесі әйгілі ұстаға</w:t>
        <w:br/>
        <w:t>әдейілеп соқтырып білегіме өз қолымен салып еді”. Ертең</w:t>
        <w:br/>
        <w:t>ерте тұрып осы ауылдың шалдары мен балаларына пәтір,</w:t>
        <w:br/>
        <w:t>жұқпа, қатырма, казанжаппа, ойбуй, шелпек пісіріп үлестірсем</w:t>
        <w:br/>
        <w:t>деп едім, құлдығым. “Әрине бергеннің сауаптан өзге залалы</w:t>
        <w:br/>
        <w:t>172</w:t>
        <w:br/>
        <w:t>жоқ”, Қолың қандай жеңіл, кеспе көже әзір боп қалғаны ма,</w:t>
        <w:br/>
        <w:t>құлдығым?</w:t>
        <w:br/>
        <w:t>Күнімпатша алдына майлық орамал жайылғанда сауылдай</w:t>
        <w:br/>
        <w:t>қозғалып сыртқа шығып келуді ойлады. Табалдырық түбіндегі</w:t>
        <w:br/>
        <w:t>кебіске аяқ сұққанда аңдады, шаңын сүртіп, мұнтаздай етіп</w:t>
        <w:br/>
        <w:t>тазартып қойыпты. Күн саңы сыныпты. Бүйірі томпайып</w:t>
        <w:br/>
        <w:t>сирағы шидиіп жіңішкеріп кеткен деңгене кол шайып отырған</w:t>
        <w:br/>
        <w:t>мұны тұмсығымен түртеді. Кейуана қайыра тұрып, иегін көкке</w:t>
        <w:br/>
        <w:t>іліп, алақанын батуға асыққан күнге төсеп, ауданнан түсетін</w:t>
        <w:br/>
        <w:t>қасқа жолға ұзақ сүзіліп қарады. Жанары талды. Тінінен</w:t>
        <w:br/>
        <w:t>тарқатылып үйіне бұрылған. Деңгене шалғайын тістелеп</w:t>
        <w:br/>
        <w:t>табалдырыққа дейін ілесіп келді. Дәрігер қыз жер төсектің</w:t>
        <w:br/>
        <w:t>іргесіне кеспе көжені бұрқыратып әкеліп қойыпты.</w:t>
        <w:br/>
        <w:t>-Жүректегі жанды тірілткен көргенді бала екенсің,</w:t>
        <w:br/>
        <w:t>құлдығым. Әуелі жаратқан ием дүниеге кедейді жаратыпты</w:t>
        <w:br/>
        <w:t>дейді: уақыт оза, заман өте ақылды, еті тірісі дәулетті боп</w:t>
        <w:br/>
        <w:t>кетіпті де, жалқауы мен наданы сіңірі шыққан күйінде</w:t>
        <w:br/>
        <w:t>қалыпты. Біз сол жалқау атадан тараған екенбіз. Өкіметтің</w:t>
        <w:br/>
        <w:t>арқасында ғана өзге жүртпен теңелдік қой.</w:t>
        <w:br/>
        <w:t>Күтімпатша ысылдап кеспе көже ішуге кірісті.</w:t>
        <w:br/>
        <w:t>-Өзің де іш, құлдығым.</w:t>
        <w:br/>
        <w:t>--Әлгіде тамақтанғам, апа, - дейді қыз түбіт үнмен. Әлдене</w:t>
        <w:br/>
        <w:t>айтуға оқталып, сөзін тілінің ұшына үйіріп қана отыр. Осы</w:t>
        <w:br/>
        <w:t>мезет ойда жоқта оқиға болды.</w:t>
        <w:br/>
        <w:t>Әуелі мотоциклдің ашы ышқынған даусы шықты, сосын</w:t>
        <w:br/>
        <w:t>жер дүңкілдеп есік сарт ашылды. Миқитып шәпке киген</w:t>
        <w:br/>
        <w:t>Ділдабай бригадир! Шекесін көрсетіп кемпірмен ерін ұшымен</w:t>
        <w:br/>
        <w:t>ғана сәлемдесті. Жанары шапыраштанып дәрігер қызды ішіп-</w:t>
        <w:br/>
        <w:t>жеп барады. Қыз үркіп төсек жаққа ойысқан.</w:t>
        <w:br/>
        <w:t>-- Еркетай, айда, вечерге кеттік, мотоциклге мінгес, бол,</w:t>
      </w:r>
    </w:p>
    <w:p>
      <w:r>
        <w:t>тез!..- дейді дігірлеп.</w:t>
        <w:br/>
        <w:t>-Қызым пешірге бармайды, әдірам қал-ау!-- деп кейуана</w:t>
        <w:br/>
        <w:t>бұйығып жамбастап жатқан жерінен жұлқына көтерілді. -</w:t>
        <w:br/>
        <w:t>Сәлем жоқ, сауқат жоқ, қайдан шыққан шатақсың, мұнда</w:t>
        <w:br/>
        <w:t>жатқан тезек салған қап деймісің?! Осыдан шалдарға жүгіндіріп</w:t>
        <w:br/>
        <w:t>жыныңды қағып алмасам маған кел. О несі-әй! Жұртты</w:t>
        <w:br/>
        <w:t>бөріктіріп, киіп-жаруыңа жөн болсын. Өкіметтің байлығын</w:t>
        <w:br/>
        <w:t>қазан үсті ожаумен сіміріп масығайын деген екенсің. Жөніңе</w:t>
        <w:br/>
        <w:t>жүре бер. Сенен келер немике құқайды көріп алам.</w:t>
        <w:br/>
        <w:t>173</w:t>
        <w:br/>
        <w:t>құйындары бүл! Бастықтың сойылын соғып, құйыршығы</w:t>
        <w:br/>
        <w:t>болғанша баяғыдан сендерге ілесіп қой бақсамшы, қора</w:t>
        <w:br/>
        <w:t>тазаласамшы. Алтынбаланың арзан ақылына алданып,</w:t>
        <w:br/>
        <w:t>жетілмей жатып жан бағып нем бар десейші. Қисық жолмен</w:t>
        <w:br/>
        <w:t>кеткенімді қайтерсің!.. Қойшекеннің карасы кішірейіп, нокатка</w:t>
        <w:br/>
        <w:t>айналып адыр қатпарына сіңіп жоғалды. Кең жазықта етегі</w:t>
        <w:br/>
        <w:t>көтеріліп, шөп-шаламды биікке үйіріп зыр айналған ақ түтек</w:t>
        <w:br/>
        <w:t>құйындар ғана көп жерге ұзатып шығарып салған.</w:t>
        <w:br/>
        <w:t>Мейрамкала ауыр тыныстап жатыр екен. Әрәдік темір жол</w:t>
        <w:br/>
        <w:t>бойынан тепловоздың маңқ "еткен дауысы мен таудан тас</w:t>
        <w:br/>
        <w:t>тасыған БелАЗ-дың жер тітіреткен жүрісі болмаса, өңге шу</w:t>
        <w:br/>
        <w:t>жер астынан шығып жатқандай әрі мазаң, әрі созалаң. Бұлар</w:t>
        <w:br/>
        <w:t>мінген машина темір қақпалы, кең аулалы көк сеңгір қыш</w:t>
        <w:br/>
        <w:t>үйдің алдына келіп тоқтаған. Байқағаны, темір қақпа электр</w:t>
        <w:br/>
        <w:t>тетігі арқылы өздігінен ашылып-жабылады екен. Және</w:t>
        <w:br/>
        <w:t>аңғарғаны, арлы-берлі өткен адамдардың кескін-келбеті сыз</w:t>
        <w:br/>
        <w:t>үйдей суық. Мәсінің конышындай үңірейген қуысы мол</w:t>
        <w:br/>
        <w:t>абақтының уақытша ұстайтын жеке бөлмесіне әкеліп қамады.</w:t>
        <w:br/>
        <w:t>ӘЙ, енді бұл үйден әділет тауып басымды арашалап шығу</w:t>
        <w:br/>
        <w:t>жоқ қой деп құлазыған. Түнімен темір керует жамбасына</w:t>
        <w:br/>
        <w:t>тастай батып, ойдан ой суыртпақтап көз ілмей шықты.</w:t>
        <w:br/>
        <w:t>Қойшекеннің былтыр айтқан бір әңгімесі еріксіз есіне оралды.</w:t>
        <w:br/>
        <w:t>Өткен жылы жерлесі базаршылап үлкен қалаға келеді.</w:t>
        <w:br/>
        <w:t>Мейрамқаланың айтулы Тастақ базары құмырысқаның</w:t>
        <w:br/>
        <w:t>илеуіндей құжынап жатыр екен. Кісі көп жиналса ортасы</w:t>
        <w:br/>
        <w:t>шүңейттеніп көрінеді білем. Сол шүңейтке Қойшекең де шым</w:t>
        <w:br/>
        <w:t>батқан. Қанша ықылым дүние, жиһаз, бұйым, әшекей, жеміс:</w:t>
        <w:br/>
        <w:t>көзді тартқан асыл тас пен шаңға батқан ескі-құсқы, төрт</w:t>
        <w:br/>
        <w:t>мүлік мал, дөңгелектің не қиылысы, қойшы әйтеуір, құстың</w:t>
        <w:br/>
        <w:t>сүтінен басқаның бәрі табылатын көрінеді.Мұрт қойған,</w:t>
        <w:br/>
        <w:t>галстук таққан сұлуша жігіт ұшыраса кетеді. Әлгі сабаз: ақыл</w:t>
        <w:br/>
        <w:t>сатамын!.. ақыл сатамын!.. Жүз теңге бергенге айтар ақылым</w:t>
        <w:br/>
        <w:t>бар! - деп кезіп келеді-міс. Қойшекең ойлаған:атасының көрі,</w:t>
        <w:br/>
        <w:t>қайда қалмай жатқан не ақыл екен деп. Жігітке жетіп |</w:t>
        <w:br/>
        <w:t>мәмілесін айтады. Әлгі сабаз Қойшекенді жеңінен тартып</w:t>
        <w:br/>
        <w:t>шетке шығарған, жүз теңгесін алған. “Тыңда, ақсақал”, -</w:t>
        <w:br/>
        <w:t>пеген. “Қойдың қабырғасын басынан үстап, етегінен тістесең</w:t>
        <w:br/>
        <w:t>еті солайымен сыпырылып аузыңа түседі, ақылым осы”, -</w:t>
        <w:br/>
        <w:t>деген. Сөйткен де жүре берген. Қойшекең төбелесуге</w:t>
        <w:br/>
        <w:t>158</w:t>
        <w:br/>
        <w:t>АДАМҒА ҚАНША ҚУАНЫШ КАЖЕТ?</w:t>
        <w:br/>
        <w:t>Күнімпатша кейуана бүгін құлқын сәріден оянды.</w:t>
      </w:r>
    </w:p>
    <w:p>
      <w:r>
        <w:t>Жастықтан басын көтергенде байкады, таңның бозамық сәулесі</w:t>
        <w:br/>
        <w:t>жатаған казақы үйдің қос терезесінен еркін ене қоймапты, үй</w:t>
        <w:br/>
        <w:t>іші әлі қара көлеңке. “Жалғыз немеремнің жолына жан пида</w:t>
        <w:br/>
        <w:t>деп жүргенде ауырып қалмасам жарар еді. Жиі-жиі соғып</w:t>
        <w:br/>
        <w:t>жағдайды біліп тұратын дәрігер қыз да көрінбей кетті” деп</w:t>
        <w:br/>
        <w:t>ойлады кейуана. Зіл тартқан бойын ауыр қозғап, оң босағаны</w:t>
        <w:br/>
        <w:t>жапсарлай салған мол ошақтың аузына төнді. Жуынатын су</w:t>
        <w:br/>
        <w:t>сынып тұрсын деп ылғи қара құманның бөксесін ошақ</w:t>
        <w:br/>
        <w:t>көмейіндегі козаға көміп қоятын. Құманды қолына іліп ауыз</w:t>
        <w:br/>
        <w:t>үйге шыққанда байқады, суы қанжылым, онсызда еті арып,</w:t>
        <w:br/>
        <w:t>тамыры білеуленген білегіне тікенектей тиген жоқ, Ұзақ</w:t>
        <w:br/>
        <w:t>бапталып жуынып-шайынды. Қайыра келіп жайнамазға</w:t>
        <w:br/>
        <w:t>отырғанда, тыстан, даланың сергек бозторғайының ашық,</w:t>
        <w:br/>
        <w:t>әуезді үні құлағына талып-талып жеткен. Қос тізерлей отырып</w:t>
        <w:br/>
        <w:t>есімін білетін арғы-бергі жақсыларды киялмен шолып ойша</w:t>
        <w:br/>
        <w:t>есендескендей көп мүлгіген. Мінәжаттың соңында тым алыста,</w:t>
        <w:br/>
        <w:t>Мәскеу деген калада оқып жүрген жалғыз немересінің тілеуін</w:t>
        <w:br/>
        <w:t>тілеп, уа, айналып кетейін ілкі жақсылар, жырақта жүрген</w:t>
        <w:br/>
        <w:t>жалғыз ботамның жолын кесе көрме леп жалбарынды.</w:t>
        <w:br/>
        <w:t>Назарыңды сал! Садағаң кетейін, Сыр суын кетпенімен</w:t>
        <w:br/>
        <w:t>жетелеген Сунақата диқан, Қаратауды жат жерлік жаудан</w:t>
        <w:br/>
        <w:t>қорғап өткен Шіркінбай батыр аруағы жалғызымды көз</w:t>
        <w:br/>
        <w:t>алдында ұстап, көңіліңнен еш шығарма деп көп-көп қадалып</w:t>
        <w:br/>
        <w:t>табыстаған. Сосын қатқыл алақанымен бетін сипап, белін</w:t>
        <w:br/>
        <w:t>жазды.</w:t>
        <w:br/>
        <w:t>Алдындағы ақ жайманың қыртысын ұқыппен жазып,</w:t>
        <w:br/>
        <w:t>әдемілеп бүктеп, төсегінің бас жағына биікке қойды. Төр</w:t>
        <w:br/>
        <w:t>алдында сүйек сіңіріп, түрлі түсті қаңылтыр қаптап</w:t>
        <w:br/>
        <w:t>әшекейлеген көне әбдіренің үстін текшелеп жиған жүктен</w:t>
        <w:br/>
        <w:t>арылтты, сандық алдына тізесін бүкті. Ауыр қақпағын көтерді.</w:t>
        <w:br/>
        <w:t>Ішінен түгі қырқылған, аузы бүрмелі масаты қалтаны алған.</w:t>
        <w:br/>
        <w:t>Бұл калта Күнімпатша кейуананың өмір серігі, осы босағада</w:t>
        <w:br/>
        <w:t>өткен барша тіршілік-тынысының куәсі, көне көздің өзі:</w:t>
        <w:br/>
        <w:t>тапқан-таянған асылын осында сақтайды. Мінекей, баяғы</w:t>
        <w:br/>
        <w:t>жүзге кеп өлген енесінің “көзіңдей көріп жүр” деп аманат</w:t>
        <w:br/>
        <w:t>161</w:t>
        <w:br/>
        <w:t>қаймыққан, айтысуға арланған, аңқиып қала берген. Әлгі</w:t>
        <w:br/>
        <w:t>шіркін ұялмай-қызармай ақыл сатамын!.. жүз теңге!..жүз теңге!</w:t>
        <w:br/>
        <w:t>деп самбырлап сөйлеп барады дейді.</w:t>
        <w:br/>
        <w:t>Ой, паруардігәр дүние-ай, Алтынбаланың арзан ақылын</w:t>
        <w:br/>
        <w:t>тындап нем бар десейші? Кісі кор болайын десе оп-оңай</w:t>
        <w:br/>
        <w:t>екен-ау,ә. Құлағына зың-зың етіп және естілетіндей, әлдекім</w:t>
        <w:br/>
        <w:t>тым алыстан “тегін-тегін... сатамын-сатамын...” дейтіндей.</w:t>
        <w:br/>
        <w:t>Ертесіне мұнымен ешкімнің шаруасы болмады. Суып</w:t>
        <w:br/>
        <w:t>қалған құмық ботқамен жүрек жалғады. Келер күні бөлмесінен</w:t>
        <w:br/>
        <w:t>шығарып сотқа әкелді, сот дегені көзілдірік киген, мосқал</w:t>
        <w:br/>
        <w:t>тартқан кісі екен. “Басың істемейді, бездельник. провокатор,</w:t>
        <w:br/>
        <w:t>әйда, табаныңды жалтырат”, -деп ұрсып-ұрсып босатып қоя</w:t>
        <w:br/>
        <w:t>берді. Қапелімде аузына жөндем сөз түспей, басын екшеп</w:t>
        <w:br/>
        <w:t>түра беріпті. Қорыққан мен куанған бір демекші, шығып</w:t>
        <w:br/>
        <w:t>бара жатып алғыс айтуды да ұмытыпты.</w:t>
        <w:br/>
        <w:t>Есік алдында Алтынбала күтіп алды.</w:t>
        <w:br/>
        <w:t>Сол баяғы алтын тісі... тек қана жағы сопайып, жанары</w:t>
        <w:br/>
        <w:t>кішірейіп, шәукиіп азып қалыпты. Қойшекең бастаған</w:t>
      </w:r>
    </w:p>
    <w:p>
      <w:r>
        <w:t>ауылдастардың жыңғыл сабауының астынан шыққан жабағы</w:t>
        <w:br/>
        <w:t>жүн секілді. Соңымнан салпылдатып қуған солар ғой деп</w:t>
        <w:br/>
        <w:t>ойлағам. Бәсең үнмен: Өзім келдім, Дүйсенбі, - дейді. -</w:t>
        <w:br/>
        <w:t>Кешеден осы Мейрамқаладамын. Әуелі ауылға барғанмын.</w:t>
        <w:br/>
        <w:t>азан-қазан, у-шу, төбемнен тас түскендей болды. Тап бұлай</w:t>
        <w:br/>
        <w:t>іс насырға шабады деп зінаһар ойламаппын. Ақшаның буына</w:t>
        <w:br/>
        <w:t>мас болып, жұмысым, жүрісім сұйылып, мияулаған милау</w:t>
        <w:br/>
        <w:t>қатынның сөзіне еріп, қисық жолмен кете беріппін. Сәл</w:t>
        <w:br/>
        <w:t>болмағанда құз басынан құлауға қалыппын. Үнітым тереңінен</w:t>
        <w:br/>
        <w:t>шығады. “Жүре сөйлесейік, - дейді. - Иә, аллау акбар бола</w:t>
        <w:br/>
        <w:t>жаздаппын. Айдап ауданға келдім. Бірінші хатшы Ғайнекеңе</w:t>
        <w:br/>
        <w:t>кірдім. Осылай да осылай. Бүге-шігесіне дейін тәптіштеп</w:t>
        <w:br/>
        <w:t>алдына жайып салдым. Астанаға аттанар алдында жүрт үстінен</w:t>
        <w:br/>
        <w:t>жылу жинағанымды, қысқа дейін шөп тасылды деп жалған</w:t>
        <w:br/>
        <w:t>наряд толтырғанымды, тіпті отыз қарақұлшаны да бүгіп</w:t>
        <w:br/>
        <w:t>қалдырғаным жок, бәрін-бәрін... Колмен істегенді мойныммен</w:t>
        <w:br/>
        <w:t>көтеремін, азаматпын, аямай жазалаңыз, жолдан тайдым”, -</w:t>
        <w:br/>
        <w:t>дедім. Ақылды кісі емес пе, көп сөзге келген жоқ, сені босатқан</w:t>
        <w:br/>
        <w:t>сол кісінің жарлығы. Қайтейін, не жазаны арқаласам да</w:t>
        <w:br/>
        <w:t>ауылдағы ағайынның наласына қалуға дәтім жетпеді, арым</w:t>
        <w:br/>
        <w:t>бармады, имандылық ұжданым жібермеді.</w:t>
        <w:br/>
        <w:t>159</w:t>
        <w:br/>
        <w:t>ӨРІК</w:t>
        <w:br/>
        <w:t>Аудан ауруханасының соғыс мүгедегіне босатылған таза</w:t>
        <w:br/>
        <w:t>бөлмесінде капсағай денелі, қою қара мұртты, шүңірек көз,</w:t>
        <w:br/>
        <w:t>татыран қара - Қыдырма есімді кісі көпке дейін дәрігерлерге</w:t>
        <w:br/>
        <w:t>жұмбақ күйінде қалды. Ертеден кешке тілауыздан қалып жақ</w:t>
        <w:br/>
        <w:t>ашпайды. Ауруы жанына батса ыңырана түсіп бүйір</w:t>
        <w:br/>
        <w:t>ауыстырады. Берген дәріні ішеді, айтқан кеңесті құлықсыз</w:t>
        <w:br/>
        <w:t>тыңдайды. Өлі жанарын бір нүктеге қадап, үндемей кісі</w:t>
        <w:br/>
        <w:t>өлтіретін мінезбен қолын басына жастап шалқасынан жатады</w:t>
        <w:br/>
        <w:t>да қояды.</w:t>
        <w:br/>
        <w:t>Бүгін алыс ауылдан даудыраған Ділдабай келгелі оқыс</w:t>
        <w:br/>
        <w:t>өзгерді. “Ауруханадан шығарыңдар, артымда қалған шаруам</w:t>
        <w:br/>
        <w:t>бар!”- деп шала бүлінді. Оған көнетін дәрігер бар ма. Доқ</w:t>
        <w:br/>
        <w:t>көрсетіп, дертінің ауырлығын айтып, зәресін ұшырып басып</w:t>
        <w:br/>
        <w:t>тастаған.</w:t>
        <w:br/>
        <w:t>Қыдырма осы дерттің неден басталғанын қайыра көз</w:t>
        <w:br/>
        <w:t>алдына елестетті.</w:t>
        <w:br/>
        <w:t>Кеңколтықтағы аз ғана ауыл село орталығына коныс</w:t>
        <w:br/>
        <w:t>аударып көшеді-міс дегелі Қыдырманың асқа тәбеті тартпай,</w:t>
        <w:br/>
        <w:t>ұйқысы қашып шөмиіп азып кеткен. Кәрілікке жабайын десе</w:t>
        <w:br/>
        <w:t>елудің үстіне енді шыққан жігіт ағасы әлі бейнеттен қалып,</w:t>
        <w:br/>
        <w:t>білегінің күшін сарыққан жоқ. Тұла бойын зіл басып,</w:t>
        <w:br/>
        <w:t>жамбасын жер тартып жатқысы келеді де тұрады. Үйге кірсе</w:t>
        <w:br/>
        <w:t>тағы тыншымайды. Қыстаудың оң бүйірін капталдай созылған</w:t>
        <w:br/>
        <w:t>шарбақ ішіндегі өріктерін әлдекім әрелеп қиып жатқандай</w:t>
        <w:br/>
        <w:t>болады. Жас шыбығы шөлдеп шулағандай естіледі. Әрі беріден</w:t>
        <w:br/>
        <w:t>шыдай алмай есік алдына шыққан. Шілденің аптабы жанып</w:t>
        <w:br/>
        <w:t>кетіпті. Жалаң аяғына киген кебісін қолпылдатып қақпаны</w:t>
        <w:br/>
        <w:t>ашып, кетпенін сүйретіп, бау ішіне енді. Теңгедей жапырақ</w:t>
        <w:br/>
        <w:t>арасынан бармақтай ірі өріктер бұлтиып көз жауын алады.</w:t>
        <w:br/>
        <w:t>Нән ағаштың күнгей беттегі бұтағы басын иіпті. Тамырына</w:t>
        <w:br/>
        <w:t>ылғал теппей шөліркесе өстетін. Биыл ерте көктемнен жерге</w:t>
        <w:br/>
        <w:t>жауын тамбай, от шықпай, күн шыжып кетті: бара-бара бау</w:t>
      </w:r>
    </w:p>
    <w:p>
      <w:r>
        <w:t>су тартып отырған тастақты шағын өзен тартылып, арнасын</w:t>
        <w:br/>
        <w:t>ашып жіңішкере ақты. Түнемесіне болмаса күндіз арыққа су</w:t>
        <w:br/>
        <w:t>шығудан қалған. Енді бірер апта аптап басылмаса өзеннің</w:t>
        <w:br/>
        <w:t>арнасы мүлде құрғап, бау шөлден қырылатын секілді. Әсіресе</w:t>
        <w:br/>
        <w:t>жас талдар ұзақ шөлге шыдайтын емес.</w:t>
        <w:br/>
        <w:t>176</w:t>
        <w:br/>
        <w:t>-“Немике... немике”... Қараңғы кемпір-сампырдан-ақ</w:t>
        <w:br/>
        <w:t>қалдық-ау бәлеге. Еркетай, бол енді, таң атқанша би билеп,</w:t>
        <w:br/>
        <w:t>гуляйт соғамыз!</w:t>
        <w:br/>
        <w:t>Еркетай көкпарға түсетін лақтай жалтақ-жалтақ жәудірейді.</w:t>
        <w:br/>
        <w:t>--Кімнің шікарасы дейсің осы. Селк-селк еткізіп алып бара</w:t>
        <w:br/>
        <w:t>жаткан астындағы тарылдақ пен колхоздың алпыс гектар</w:t>
        <w:br/>
        <w:t>жүгерісі шығар. Азар болса, есіз калғыр, Қуантайым келгенше</w:t>
        <w:br/>
        <w:t>көжесі дайын абақтысында отыра тұрармын. Анау көсеуді</w:t>
        <w:br/>
        <w:t>әперші, қақ маңдайдан салайын кеп!</w:t>
        <w:br/>
        <w:t>Дүңкілдеп келген Ділдабай тап бұлай іс насырға шабар</w:t>
        <w:br/>
        <w:t>деп тегі ойламаған. Еркетайда көптен көңілі бар-тын. Ойлаған:</w:t>
        <w:br/>
        <w:t>астымдағы мотоцикл зырлап тұрса, дүкеннің жәшік-жәшік</w:t>
        <w:br/>
        <w:t>арағы таусылып қалмаса, қылымсыған қыз қолдап деп. Басын</w:t>
        <w:br/>
        <w:t>айналдырып, көзін тұндырып жүріп көндіремін деп. Қыр</w:t>
        <w:br/>
        <w:t>асып селкілдетін әкетемін деп.</w:t>
        <w:br/>
        <w:t>-Жігіттерге таба қылма мені! Сенсіз келмеймін деп</w:t>
        <w:br/>
        <w:t>шыққанмын!</w:t>
        <w:br/>
        <w:t>--Сырқат кісінің қасында болам, - деді дәрігер қыз.</w:t>
        <w:br/>
        <w:t>--Бөлімшенің қарағайдай қос бөлмелі үйін босатқызып</w:t>
        <w:br/>
        <w:t>бердім. Қойманың, кеңсенің есігін саған ашық қойдым.</w:t>
        <w:br/>
        <w:t>Ойға, қырға құстай ұшырып талай серуендеттім. Соның</w:t>
        <w:br/>
        <w:t>бәрін ұмытып, мына сыз үйде, қараңғы кемпірге... тіфу!..</w:t>
        <w:br/>
        <w:t>айтпады деме, ренжісем аямаймын - бұл бөлімшемен</w:t>
        <w:br/>
        <w:t>қоштасасың!</w:t>
        <w:br/>
        <w:t>-Ши жүгіртіп, біз тықпа тілмен! Есіз қалғыр, кеспе</w:t>
        <w:br/>
        <w:t>көжемді дұрыстап ішкізбеді ғой! Еккіленіп кеп, кеп, кеп, кеп</w:t>
        <w:br/>
        <w:t>нығыздайтындай бұл қызыма өткізіп қойғаның бар ма? Қоймаң</w:t>
        <w:br/>
        <w:t>не, масаханаң не? Тепсінетін бұл сенің кеңсең емес,</w:t>
        <w:br/>
        <w:t>Қуантайдың ҡара шаңырағы, бар әйда!</w:t>
        <w:br/>
        <w:t>Ділдабай шегіне түсіп, темекісін тұтатты да қоңырсық көк</w:t>
        <w:br/>
        <w:t>түтінін танауынан бұрқ еткізді.</w:t>
        <w:br/>
        <w:t>- Шының ба бұл?</w:t>
        <w:br/>
        <w:t>-Шыным!</w:t>
        <w:br/>
        <w:t>--Әкеқыз, қыз атымды байым жойды деп жылап жүрме.</w:t>
        <w:br/>
        <w:t>Деп даусын құбылта өзгертті де ә деп колын бір сілтеп</w:t>
        <w:br/>
        <w:t>шығып жөнелді. Келуі қандай жылдам болса, кетуі де сондай</w:t>
        <w:br/>
        <w:t>жылдам. Алақұйын өткендей тегі.</w:t>
        <w:br/>
        <w:t>-Сені ме! Ертең шалдарды жиып бәрін, бәрін, айтып</w:t>
        <w:br/>
        <w:t>берем: таптап кете жаздады деп, кемсітті деп, шаңырағыма ат</w:t>
      </w:r>
    </w:p>
    <w:p>
      <w:r>
        <w:t>174</w:t>
        <w:br/>
        <w:t>Түс ауа қаракөлеңке тартып кететін көне үйіне қайтып</w:t>
        <w:br/>
        <w:t>келгенде көңілі құрғыр және құлазыды. Таспен бастырғандай</w:t>
        <w:br/>
        <w:t>селт етсейші бір. Бұрын дәрігер қызды қолқалап жүріп</w:t>
        <w:br/>
        <w:t>жалғызына хат жаздырса, яки ақша салып жіберсе төбесі көкке</w:t>
        <w:br/>
        <w:t>жеткендей бір жасап қалатын, байыз таппай ауыл үйді аралап</w:t>
        <w:br/>
        <w:t>қыдырып кететін. Басының сақинасы ұстағандай шекесі</w:t>
        <w:br/>
        <w:t>солқылдай шағып, бойы зіл тартып жатқысы келе береді.</w:t>
        <w:br/>
        <w:t>“Қуантайым келгенше сүйегімді сүйретіп шықпа жаным</w:t>
        <w:br/>
        <w:t>шықпа деп жүре тұрсам қанекей. Дәрігер қыз да төбесін</w:t>
        <w:br/>
        <w:t>көрсетпей кетті. Былтыр жазда елге келген Қуандығы “апама</w:t>
        <w:br/>
        <w:t>көз қырыңды салып тұр”,- деп еліктің лағындай үркек немеге</w:t>
        <w:br/>
        <w:t>қатты тапсырған”,</w:t>
        <w:br/>
        <w:t>Ойлап кетсе Күнімпатша кейуана немересінің жолын өмір</w:t>
        <w:br/>
        <w:t>бойы күтіп жүргендей екен-ау. Әуелі соғысқа аттанған</w:t>
        <w:br/>
        <w:t>қосағына сарылды... талай жыл сыз төсекті жас дененің</w:t>
        <w:br/>
        <w:t>қызуымен жылытты... соғыста опат болған қосағының</w:t>
        <w:br/>
        <w:t>көзіндей боп қалған Балғабайын оқуға аттандырып салып,</w:t>
        <w:br/>
        <w:t>білікті, білімді азамат болып елге оралуын күтті... енді міне</w:t>
        <w:br/>
        <w:t>алтыншы жылға аяқ басты, қыршын кеткен Балғабайының</w:t>
        <w:br/>
        <w:t>өтеуі - Қуандығының жолын қалт-құлт етіп күтумен отыр.</w:t>
        <w:br/>
        <w:t>Тегінде Күнімпатшаның уайымсыз ұйықтап, қамсыз күн</w:t>
        <w:br/>
        <w:t>кешкен кезі тым сирек секілді. Тәйірі бүл адамға өмірде қанша</w:t>
        <w:br/>
        <w:t>қуаныш қажет дейсің?! Мыскал куаныштың өзі үлкен ғұмырға</w:t>
        <w:br/>
        <w:t>жетіп-артылмас па. Дәм-тұзы таусылып, демі бітпей тұрғанда</w:t>
        <w:br/>
        <w:t>немересінің маңдайынан бір иіскеп, “болдым, тойдым, бет</w:t>
        <w:br/>
        <w:t>алдыңнан жарылқасын, құлыным”, - деп батасын берсе</w:t>
        <w:br/>
        <w:t>болғаны, одан артығын тілемейді.</w:t>
        <w:br/>
        <w:t>Қой, ә, деп: көңіл бірлеп, ертеңгі жеті нанға арнап қамыр</w:t>
        <w:br/>
        <w:t>ашытып қоюға бекінді. Ас үйдегі кенеп қапшықтың аузын</w:t>
        <w:br/>
        <w:t>шешіп, жарты табақтай үн алған. Ешкі терісінен жасалған ақ</w:t>
        <w:br/>
        <w:t>жарғақ сыпыраны жайып, кәсекісі тозған елгезерге уыстан</w:t>
        <w:br/>
        <w:t>ұн салып, алақанымен қаққыштап асықпай елеген. Қолын</w:t>
        <w:br/>
        <w:t>шайып, қазандағы қайнаған суға тұз ерітті. Мол етіп жұмыртқа</w:t>
        <w:br/>
        <w:t>шағып, сары уызын қосты. Батагөй шалдар мен бейпіл ауыз</w:t>
        <w:br/>
        <w:t>балаларға жететіндей қып кос жайымдай қамыр иледі. Аракідік</w:t>
        <w:br/>
        <w:t>тұзды суға шылап, ұрпақ сеуіп сағыздай қамырды шын</w:t>
        <w:br/>
        <w:t>пейілмен баппен бөктірген. Ақырында қыш зеренге аударып</w:t>
        <w:br/>
        <w:t>бетіне табақ төңкеріп жылы етіп орамалмен жауып тастады.</w:t>
        <w:br/>
        <w:t>Құмандағы сумен қолын шайды.</w:t>
        <w:br/>
        <w:t>170</w:t>
        <w:br/>
        <w:t>ойнатты деп. Мысықтай болып кешірім сұрап алдыма</w:t>
        <w:br/>
        <w:t>жүгінбесең маған кел. Әкіреңдеп көкірегіме тықат сап кеткенін</w:t>
        <w:br/>
        <w:t>қарашы. Қуантайым ғой кісіге “сен” демейді, үлкеннің алдын</w:t>
        <w:br/>
        <w:t>кесіп өтпейді, сөйтіп жүріп-ақ жақсымен жүғыса кетеді,</w:t>
        <w:br/>
        <w:t>дүниенің оқуын тауысты. Әлгі Ділдабай балалармен төбелесіп,</w:t>
        <w:br/>
        <w:t>көйлек шақ келмеген соң, үшкілден шығып қалған. Сосын</w:t>
        <w:br/>
        <w:t>Есіркеп байғүс апарып балалар үйіне тапсырды.</w:t>
        <w:br/>
        <w:t>--Ашу басады, апасы! Дәрі ішеді апасы!-- деп дәрігер қыз</w:t>
        <w:br/>
        <w:t>кемпірге дәрі беріп, шәлімен қымтап бәйек болды. Алдына</w:t>
        <w:br/>
        <w:t>құлаңқырай жамбастап еркелейді. Күнімпатша тығылып отыр</w:t>
        <w:br/>
        <w:t>екен, бойын билей алмай калды. Қайдағы-жайдағы есіне түсіп,</w:t>
      </w:r>
    </w:p>
    <w:p>
      <w:r>
        <w:t>ерні дірілдеп, дәрігер қыздың арқасынан қағып маңдайынан</w:t>
        <w:br/>
        <w:t>мейірлене иіскеді. Жанарына кілкіп жас тығылды. Қыздың</w:t>
        <w:br/>
        <w:t>әлгі жігіттің арқасына жармасып, зыр қағып кетіп калмағанына</w:t>
        <w:br/>
        <w:t>шүкіршілік етті. Еркетай құлағына сыбырлап: “ұрыспайсыз</w:t>
        <w:br/>
        <w:t>ба, апасы?”-- дейді. Құлдығым-ау, көрінгенмен сампылдасып</w:t>
        <w:br/>
        <w:t>ұрысыса жөнелетін мені бір бетпақ деймісің, әлгінің ылаңына</w:t>
        <w:br/>
        <w:t>күйем ғой. “Ендеше Қуандық келгенше қасыңызда болайын”,-</w:t>
        <w:br/>
        <w:t>дейді Еркетай тұлабойды еріткен үнімен. Оны несіне</w:t>
        <w:br/>
        <w:t>сұрайсың, құлдығым-ау, шешеннің күні-түні тілегені сол емес</w:t>
        <w:br/>
        <w:t>пе? Жаман тамда іш босап құлазыған күн кешкелі қашан.</w:t>
        <w:br/>
        <w:t>Сені де құдай айдап әкелген шығар, екі жарты, бір бүтін</w:t>
        <w:br/>
        <w:t>болып тіршілік құрғанға не жетсін”. Қуанған мен қорыққан</w:t>
        <w:br/>
        <w:t>бір дегендей Күнімпатша кейуана ауруын тарс ұмытып,</w:t>
        <w:br/>
        <w:t>маймандай басып үй тірлігіне араласқан болды. Ертеңгі жеті</w:t>
        <w:br/>
        <w:t>нанды қалай, қанша пісіруді ойласып күңгір-күңгір мәслихат</w:t>
        <w:br/>
        <w:t>құрды. Көне көз әбдіресін ашып дәрігер қыздың алдына бар</w:t>
        <w:br/>
        <w:t>байлығын жайып салды. Жылан бауыр білезігін тарамыс</w:t>
        <w:br/>
        <w:t>қолынан саумалап сыпырып жас қыздың тал шыбықтай</w:t>
        <w:br/>
        <w:t>майысқан білегіне салған. Түннің бір уағына дейін ауыл</w:t>
        <w:br/>
        <w:t>шетіндегі қоржын тамның жарығы сөнбеді.</w:t>
        <w:br/>
        <w:t>Ауылдың келесі шетінен шәу етіп күшік үрген. АЙ</w:t>
        <w:br/>
        <w:t>жарығынан көрініп түр, почта үйінің есігі сарт ашылды.</w:t>
        <w:br/>
        <w:t>Пошташы бала кәстөмінің бір жеңін жүре сұғынып, бір жеңін</w:t>
        <w:br/>
        <w:t>бос тастап қолындағы тілдей жеделхатты қысып ұстаған күйі</w:t>
        <w:br/>
        <w:t>жын қуған адамша Күнімпатшаның үйіне қарай далақтап</w:t>
        <w:br/>
        <w:t>жүгіре жөнелді.</w:t>
        <w:br/>
        <w:t>1966</w:t>
        <w:br/>
        <w:t>салып көрген емес. Құлып - үйге келетін қыдыр</w:t>
        <w:br/>
        <w:t>әликіссаламды шошытады, әрі пейілді тарылтады деп сенеді.</w:t>
        <w:br/>
        <w:t>Бір жаққа шықса, мейлі ай жүрсін, апта жүрсін, есігін жіппен</w:t>
        <w:br/>
        <w:t>шандып, не құр ілгектеп кете береді. Сырт көз үй иесінің</w:t>
        <w:br/>
        <w:t>бар-жоғын есігінің ашық, не жабық тұрғанынан біледі.</w:t>
        <w:br/>
        <w:t>Демнің арасында шағын ауылға қимыл араласқан. Көршінің</w:t>
        <w:br/>
        <w:t>тоқал сиыры маңғаз басып өріске беттеп барады, уақ мал</w:t>
        <w:br/>
        <w:t>жарға сүйкеніп, шуаққа топырлап төлінен бөлініп шығар емес.</w:t>
        <w:br/>
        <w:t>Есіркептің үйі ауылдың бас жағында, биік дөңде, басқарма</w:t>
        <w:br/>
        <w:t>боп жүргенде салдырған алты бөлмелі жалпиған мекен-жайда.</w:t>
        <w:br/>
        <w:t>Нән қақпаны ашқаны сол еді, сыртқа жүгіріп жас келіні шықты.</w:t>
        <w:br/>
        <w:t>Ибалы неме тани сала иіліп сәлем жасап жатыр. “Атам шайға</w:t>
        <w:br/>
        <w:t>отырған” ,- деп төргі бөлмеге енгізген. Шындығында Есіркеп</w:t>
        <w:br/>
        <w:t>шал кең бөлменің бұрышында шағын дастарханды иемденіп,</w:t>
        <w:br/>
        <w:t>шайға бас қойып отыр екен. Бұрын ғой мұны көргеннен:</w:t>
        <w:br/>
        <w:t>“Уа, патшам, төрге шық!” деп қауқылдап қарсы алатын. Бұл</w:t>
        <w:br/>
        <w:t>жолы қырыстанып қабағы жазылар емес, ернін жыбыр еткізіп,</w:t>
        <w:br/>
        <w:t>сәлем мезіретін жасады да, тұқшиып отыра берді. Жас келіні</w:t>
        <w:br/>
        <w:t>шәйнекті үстемелеп демдеп кейуанаға қызыл күрең етіп шай</w:t>
        <w:br/>
        <w:t>ұсынған. Күнімпатша сыралғы құрдасының кең дүниені</w:t>
        <w:br/>
        <w:t>тарылтып, бір уыс боп бүрісіп отырған пұшайман халінен</w:t>
        <w:br/>
        <w:t>шошынды.</w:t>
        <w:br/>
        <w:t>- Кісіні пәткәрда қылайын десе оп-оңай екен, ана бригадир</w:t>
        <w:br/>
        <w:t>Ділдабайдан кісінің құны болса да бірер кап жем босат деймін,</w:t>
        <w:br/>
        <w:t>қитығады кеп, атасын пәшіс емес - мен өлтіргендей, қитығады</w:t>
        <w:br/>
        <w:t>кеп. Жалғыз буаз биені қолда ұстай алмай өріске жіберген</w:t>
        <w:br/>
        <w:t>едік, саяқ қуып кеткен бе - ұшты-күйлі жоқ, әлгі бала кеше</w:t>
        <w:br/>
        <w:t>күні бойы селкілдеп таба алмай келді. Тағы кетті іздеп.</w:t>
      </w:r>
    </w:p>
    <w:p>
      <w:r>
        <w:t>Кәйтерімді білмей отырмын.</w:t>
        <w:br/>
        <w:t>Есіркептің жанын кеміріп жеген боз биенің күйігі болды.</w:t>
        <w:br/>
        <w:t>Күнімпатша қартайса да көзінің алдына мал бітіп ас батпай,</w:t>
        <w:br/>
        <w:t>өлесі боп отырған мына шалға зығырданы қайнады.</w:t>
        <w:br/>
        <w:t>-Қараң калғыр, кәртейгенде көзге мал бітеді деген рас</w:t>
        <w:br/>
        <w:t>екен. Төріңнен көрің жақын. Төрт құбылаң түгел. Жалғыз</w:t>
        <w:br/>
        <w:t>қылқұйрыққа қарап отыр ма ең жер тіреп. О, несі екен-ей,</w:t>
        <w:br/>
        <w:t>соншама тақыстанып!</w:t>
        <w:br/>
        <w:t>- Күйіп отырған жанды күйдірме сампылдап. Сенен билік</w:t>
        <w:br/>
        <w:t>сұраған бір құдайдың пендесі жоқ, - дейді Есіркеп одан</w:t>
        <w:br/>
        <w:t>сайын безірейіп.</w:t>
        <w:br/>
        <w:t>165</w:t>
        <w:br/>
        <w:t>Кеңкқолтықтағы шағын өзеннің сағасына үркердей үйірілген</w:t>
        <w:br/>
        <w:t>саяқ бөлімшені ылдиға көшіріп, көрікті, көшелі село оралығына</w:t>
        <w:br/>
        <w:t>қосамыз десіп бригадирдің атка конғанына біраз болған. Баратын</w:t>
        <w:br/>
        <w:t>жердің пойызға жақын айтақыр екені бұларға мәлім... “Балалар,</w:t>
        <w:br/>
        <w:t>әуелі көшіп баратын қоныстың құтты болуын ойлайық, аз</w:t>
        <w:br/>
        <w:t>ғана уақ мал ұстауға, бау-шарбақ көгертуге колайлы жер болсын”</w:t>
        <w:br/>
        <w:t>дескен бұлар. Бригадир ерін бауырына алып туласын. “Онан</w:t>
        <w:br/>
        <w:t>қара, орталықта гектарлап әулі қоршауға рұқсат жоқ: өкімет</w:t>
        <w:br/>
        <w:t>салған темір шемен стандартты үйге кіріп, жұмысқа сағатпен</w:t>
        <w:br/>
        <w:t>шығып адам болсаңдар”,- дейді. Иір-қиыр этажды үйге де,</w:t>
        <w:br/>
        <w:t>тақтай еденге де үйренер еді: шарбақтағы судырап түрған жасыл</w:t>
        <w:br/>
        <w:t>бауын кімге қимақшы сонда? “Балалар, ата қоныстан безіп</w:t>
        <w:br/>
        <w:t>қаңбаққа ұқсамайық” дескен. Ділдабай бригадирде сөз</w:t>
        <w:br/>
        <w:t>тыңдайтын құлақ қалмапты. Екі сөзінің бірі- көшу, көшеде</w:t>
        <w:br/>
        <w:t>жүру. Осы уақытқа дейін бүл ауылдың түтіні қисық деп ешкім</w:t>
        <w:br/>
        <w:t>жазғырмаған. Қолынан кетпені түспейтін бағбанды қолпаштап</w:t>
        <w:br/>
        <w:t>мәуе үзіп, жеміс жегісі келген басшылар қит етсе осылай</w:t>
        <w:br/>
        <w:t>ойысатын. Есігінің алдын көгертпесс отыра алмайтын</w:t>
        <w:br/>
        <w:t>Қыдырмаға “көші-қон” деген сөз қатты батқаны рас.</w:t>
        <w:br/>
        <w:t>Арықтың қиыршақ қабағына біткен жас өріктің жанына</w:t>
        <w:br/>
        <w:t>келіп, қатқыл алақанымен сабағынан сипаған. Қос бұтақтың</w:t>
        <w:br/>
        <w:t>кіріккен жерінен жылтырап шайыр ағыпты, жылап түр ма</w:t>
        <w:br/>
        <w:t>деп қорқып калғаны. Өйтетін де жөні бар: былтыр жазда</w:t>
        <w:br/>
        <w:t>белінің құяңы ұстап тұзға түсуге оншақты күн курортқа</w:t>
        <w:br/>
        <w:t>кеткен. Түсіне өрігі кіріп кайтканша дегбірі калмады. Лақ</w:t>
        <w:br/>
        <w:t>мизамның басында ауылға, ауласына қайтып оралған.</w:t>
        <w:br/>
        <w:t>Сонадайдан көзіне түскен осы өспірім өрік болды, бірден</w:t>
        <w:br/>
        <w:t>байқады, мезгілінен бұрын жапырағына сарғыш дақ түсіп,</w:t>
        <w:br/>
        <w:t>дір-дір етіп жүдеп қалыпты. Түбі қопсыңқы, судан қалмаған,</w:t>
        <w:br/>
        <w:t>сонда ғана маркүм әкесінің: “Қолбала тал иесін таниды, адам</w:t>
        <w:br/>
        <w:t>секілді ол да сағынады”,- дейтін сөзі есіне түскен. Бағбан</w:t>
        <w:br/>
        <w:t>бекер айтпапты. Шөлдемеген, бойына құрт түспеген өспірім</w:t>
        <w:br/>
        <w:t>ағаш осынша жүнжіп жапырақ сарғайтар ма. Көп ұзаған жоқ</w:t>
        <w:br/>
        <w:t>- әлгі өрік - түбіне келіп күйбеңдеген иесін танығандай,</w:t>
        <w:br/>
        <w:t>сағынышы басылғандай болып өрге ұмтылып судырап</w:t>
        <w:br/>
        <w:t>жайқалып кетті.</w:t>
        <w:br/>
        <w:t>Қыдырма мәуелі ағаштың малдан коркатын мінезін білетін.</w:t>
        <w:br/>
        <w:t>Әсіресе: “Жүзім мен өрік маңыраған сшкі үнін естісе-ақ өсуін</w:t>
        <w:br/>
        <w:t>қойып, бойын үрей алып бұғып қалады”,- дейтіні қызық.</w:t>
        <w:br/>
        <w:t>177</w:t>
      </w:r>
    </w:p>
    <w:p>
      <w:r>
        <w:t>Сыртқа шығып сүйекті сексеуілден бұтауы керек-ті, шекесі</w:t>
        <w:br/>
        <w:t>шаншып ауырып, ілдалдалап сүйретіліп келіп жер төсекке</w:t>
        <w:br/>
        <w:t>жантайды. “Аздап мызғып алайын, шаршадым білем” деп</w:t>
        <w:br/>
        <w:t>ойлаған. Құс жастықтың шәйі тысы мұздап қалыпты, шекесіне</w:t>
        <w:br/>
        <w:t>мұз басқандай әсер етті. Сырттан деңгененің маңыраған үні</w:t>
        <w:br/>
        <w:t>жетті. “Бұл да басыма сорбейнет болып жабысты: жем берсен-</w:t>
        <w:br/>
        <w:t>су сұрап, су берсең - жем сұрап тыныш таптырмайды. Биыл</w:t>
        <w:br/>
        <w:t>шілде де қайнап шықты, күн тамбалы, жерде не қауқар болсын.</w:t>
        <w:br/>
        <w:t>Шаңытып шыға келді ғой. Әлгі доқтыр қызым бас сұғып,</w:t>
        <w:br/>
        <w:t>аһуал біліп тұрушы еді, ауру көбейіп безілдеп жүр ме, о да</w:t>
        <w:br/>
        <w:t>жоқ. Қуантайым келсе-ақ сызылып үйімнен шықпайды.</w:t>
        <w:br/>
        <w:t>Аққудың балапанындай өзі де әп-әдемі сүйкімді бала, осы</w:t>
        <w:br/>
        <w:t>ауылға оку бітіріп келгелі бері бір жарым жыл болды, соңына</w:t>
        <w:br/>
        <w:t>жаман сөз еріткен жоқ әйтеуір. Қуантайыма бұйырса қанекей,</w:t>
        <w:br/>
        <w:t>қолды-аякқа тұрмайтын әппақ келін жүмсап, баланың әкелген</w:t>
        <w:br/>
        <w:t>табысын қалтаға бүктеп салып, каркарадай қып жаулық тартып,</w:t>
        <w:br/>
        <w:t>аһ, көрсеткеніңе шүкір деп шіреніп төрде отырсам ғой - өзге</w:t>
        <w:br/>
        <w:t>байлықтың қажеті қанша? Желді күнгі ебелектей қауқарым</w:t>
        <w:br/>
        <w:t>мынау, жарты кесе айранды азер сіңіретін аһуалым анау -</w:t>
        <w:br/>
        <w:t>ай, маған көп қуаныш бұйырмас”.</w:t>
        <w:br/>
        <w:t>Күнімпатша ой шетінен ой суыртпақтап жатып сәлге</w:t>
        <w:br/>
        <w:t>мызғып кетіпті. Есік сарт ашылыпты дейді. “Апа”,- деп</w:t>
        <w:br/>
        <w:t>сөйлеп Қуандығы кіріп келе жатыр екен дейді. Жүрегі бұлқына</w:t>
        <w:br/>
        <w:t>соғып селк етіп оянып кетті. Өң мен түстің арасында селтиіп</w:t>
        <w:br/>
        <w:t>басын көтерді. Енді байқады, бөтен, жүріс-тұрысы жеңіл, ақ</w:t>
        <w:br/>
        <w:t>көйлекті дәрігер қыз секілді. Сықылыктап күліп: “мен ғой,</w:t>
        <w:br/>
        <w:t>апа, мен”,- дейді. “Уа, көрсеткеніңе шүкір жаратқан ие, жаңа</w:t>
        <w:br/>
        <w:t>ғана ап-анық “апа” деген дауысын естідім емес пе? Әлде жер</w:t>
        <w:br/>
        <w:t>түбінен жел жеткізді ме? Әлде езіліп соққан жүректің әлегі</w:t>
        <w:br/>
        <w:t>сол ма?”</w:t>
        <w:br/>
        <w:t>-Құлдығым-ау, Қуантайдың даусын естідім ғой, ап-анық,</w:t>
        <w:br/>
        <w:t>жаңа ғана!..</w:t>
        <w:br/>
        <w:t>Дәрігер қыз қос үртында сүт шұқыры ойылып күлімсірей</w:t>
        <w:br/>
        <w:t>қарайды, тап алдында жүгініп отыр. Бауырына тартып</w:t>
        <w:br/>
        <w:t>маңдайынан иіскеді. Қыз белі күтір-күгір үзілді. Күнімпатша</w:t>
        <w:br/>
        <w:t>есін енді жиғандай болып, қуаныш меймілдеген жанары қайта</w:t>
        <w:br/>
        <w:t>жанды.</w:t>
        <w:br/>
        <w:t>-Салатын дәрі тауып әкелдім, апа.</w:t>
        <w:br/>
        <w:t>-Сол құрғырың етімді шабақтап, терімді тесіп ит рәсуасын</w:t>
        <w:br/>
        <w:t>171</w:t>
        <w:br/>
        <w:t>Есіркепке барып бал аштырды. Есіркеп байғұста былай деген</w:t>
        <w:br/>
        <w:t>бөтен сөз болмайды әйтеуір. Баданадай қырық бір бұршақты</w:t>
        <w:br/>
        <w:t>алдындағы ақ жаймаға шашып жіберіп, топтап, жұптап,</w:t>
        <w:br/>
        <w:t>бөлшектеп сөйлей жөнелді. “Балдың аяғы тақ, балаң сапар</w:t>
        <w:br/>
        <w:t>шегетін секілді, тағы тақ, бәлкім тым алысқа... бүйірге үш-</w:t>
        <w:br/>
        <w:t>үштен түссе - көңілі күпті, хатқа жазбаған баскадай ботен</w:t>
        <w:br/>
        <w:t>ойы бар ма?.. Ұзамас, келіп қалар, құйымшағы шошаңдап</w:t>
        <w:br/>
        <w:t>жүрген секілді”,- деген жақсы сөзбен шығарып салған.</w:t>
        <w:br/>
        <w:t>Еңдеше бүгінгі түсі қалай? Күнімпатша ескілік ырым-жырымға</w:t>
        <w:br/>
        <w:t>көп еліктеп, сене бермейтін. Әйтсе де бүгінгі жүрегінің езіліп</w:t>
      </w:r>
    </w:p>
    <w:p>
      <w:r>
        <w:t>соғуынан секем алды, түсі деп тым оғаш. “Жүзің неге бозғыл,</w:t>
        <w:br/>
        <w:t>құлыным-ау?!” Тап осы үйдің арты екен дейді, өңі секілді</w:t>
        <w:br/>
        <w:t>тегі. Қуантайы үнсіз-түнсіз жарға сүйеніп түр. Бүл алып-</w:t>
        <w:br/>
        <w:t>ұшып қасына жетіп барған. “Мұның не енді, құлыным-ау?</w:t>
        <w:br/>
        <w:t>Үйге кірмей, там жағалап жүргенің қалай2”-- дейді. Ол</w:t>
        <w:br/>
        <w:t>үндемейді. Шашы өсіп, жағы сопайып, азыңқы секілді. Бұл</w:t>
        <w:br/>
        <w:t>қыстығып өзегі өртеніп үйге сүйрейді. Өстіп жатып оқыстан</w:t>
        <w:br/>
        <w:t>оянып кеткені. ұ</w:t>
        <w:br/>
        <w:t>Қаражаты таусылып тарығып жүрген шығар, құлыным,</w:t>
        <w:br/>
        <w:t>әйтпесе неге үйге кірмейді?.. Өңі неге сонша сынық?..</w:t>
        <w:br/>
        <w:t>қолындағы масаты қалтаның түбін қағып ақшасын алды. Ай</w:t>
        <w:br/>
        <w:t>сайынғы отыз сом пенсиясын, шай-қанттан артылған тиын-</w:t>
        <w:br/>
        <w:t>гебенін тірнектеп әкеліп осы қалтаға салатын. Ақша санауды</w:t>
        <w:br/>
        <w:t>білмесе де жобалап, долбарлап отырып бүл тірнегінің елу</w:t>
        <w:br/>
        <w:t>сомнан аспайтынын білді. Және қос уыстай күміс теңге</w:t>
        <w:br/>
        <w:t>шықты. Қуандығы айтатын: Мәскеу қаласы алыста деп.</w:t>
        <w:br/>
        <w:t>Жүйрік поездың өзі үш тәулікте әзер жетеді, жолы да удай</w:t>
        <w:br/>
        <w:t>қымбат дейтін. Әрине жер шетінде жүрген Қуандығына бұл</w:t>
        <w:br/>
        <w:t>аз ғана ақша қаражат болып жарытпайды, пенсияға дейін</w:t>
        <w:br/>
        <w:t>алыс. Деңгене қып отырған жалғыз тоқтыны базарға шығарса,</w:t>
        <w:br/>
        <w:t>Куандығы келгенде не соймақшы? Соншама қуанышқа тышқан</w:t>
        <w:br/>
        <w:t>мұрны қанамағаны елден тағы ұят. Ойлап-ойлап, Есіркеп</w:t>
        <w:br/>
        <w:t>шалдан қарыз сұрай тұруға бекінді. “Неғыпты, жағдайымды</w:t>
        <w:br/>
        <w:t>түсінер, жүгініп барғанда бетімді қақпас, алыстағы Қуантайым</w:t>
        <w:br/>
        <w:t>қуанып қалсын”,</w:t>
        <w:br/>
        <w:t>Күнімпатша сандығын жауып, басына кірсіз жаулығын</w:t>
        <w:br/>
        <w:t>салып сыртқа шыққанда күн көкжиектен едәуір ажырапты.</w:t>
        <w:br/>
        <w:t>Сыртқы есікті қаусыра жапты да ит кіріп кетпесін деп жіппен</w:t>
        <w:br/>
        <w:t>шандыл байлады. Бұл ауыл бағзы заманнан есікке құлып</w:t>
        <w:br/>
        <w:t>164</w:t>
        <w:br/>
        <w:t>Қыдырма құрдасының үйінен зорайып аркаланып шықты.</w:t>
        <w:br/>
        <w:t>Әсіресе бүкпесіз көңілден шыққан ак, адал шыншыл пейілі</w:t>
        <w:br/>
        <w:t>риза етті. Жанары сәулеленіп, санасын сыққан сағыныштан</w:t>
        <w:br/>
        <w:t>айығып, әжептеуір түлеп қалды. Адамның ажары көңіл күйіне</w:t>
        <w:br/>
        <w:t>байланысты білем: әйтпесе осынау үйге құнжиып келіп кірген</w:t>
        <w:br/>
        <w:t>Қыдырма мен қодиланып қайыра шыққан шадыман</w:t>
        <w:br/>
        <w:t>Қыдырманың айырмасы мол еді. Бір кеңестің беделінде өз-</w:t>
        <w:br/>
        <w:t>өзінен маздап, кодірен тіршіліктің мәтібиі болып шыға келгені</w:t>
        <w:br/>
        <w:t>қызық.</w:t>
        <w:br/>
        <w:t>Бәйге боз Қыдырманың тақымына толды.</w:t>
        <w:br/>
        <w:t>Теріскейге ат басын шалт бұрып, ауыл арасын торлаған</w:t>
        <w:br/>
        <w:t>өрмекшінің ұясындай ұлпа шаңды сансыз соқпақтың уысынан</w:t>
        <w:br/>
        <w:t>бірсін-бірсін сытыла берген. Жонға жолсызбен тартты. Сырт</w:t>
        <w:br/>
        <w:t>караған көзге көлеңкесі ебедейсіз ұзарып алкам-салкам алуын</w:t>
        <w:br/>
        <w:t>аттың үстінде алып денелі адам - бейне ертегі кітаптың суреті</w:t>
        <w:br/>
        <w:t>секілді елес берді. Төскейде жусан шауып, шөп жинап жүрген</w:t>
        <w:br/>
        <w:t>келіншектер үркектей қарап қалыпты. Бәйге боздың ұйысқан</w:t>
        <w:br/>
        <w:t>жалы тізесін қағады: үстінде науша бағбан осынау тұмсығымен</w:t>
        <w:br/>
        <w:t>жер иіскеп тырбанып жатқан жаяу тіршілікке қыр көрсеткендей</w:t>
        <w:br/>
        <w:t>нұсқалана көзге ұрып бірте-бірте сағымға сіңіп жоғалған.</w:t>
        <w:br/>
        <w:t>Кеңқолтық жақтан лықсып жабайы самал есті.</w:t>
        <w:br/>
        <w:t>191</w:t>
      </w:r>
    </w:p>
    <w:p>
      <w:r>
        <w:t>Малшы қазақ қайдан сенсін. Бағбан сөзін шымшыма әзілге</w:t>
        <w:br/>
        <w:t>шаптырып мырсылдасып сыңар езулеп күлетін. “Қыдырманың</w:t>
        <w:br/>
        <w:t>ағашы мал көрсе шошитын көшенің баласы емес шығар”,-</w:t>
        <w:br/>
        <w:t>десетін. Үйге түскен конақтың көлігін қыр асырып қуатын</w:t>
        <w:br/>
        <w:t>мінезін жұлмыт пысықтыққа жоритын.</w:t>
        <w:br/>
        <w:t>Айтып отырса өрік ағашы да адам секілді. Жас өскінге</w:t>
        <w:br/>
        <w:t>иесінің жанында жүргені медет, кетпен дыбысы куат. Шыбық.</w:t>
        <w:br/>
        <w:t>та дүниеге талпынып тәй-тәй басқан сәби іспетті. Сәл суыққа</w:t>
        <w:br/>
        <w:t>дірдек қағып, сәл лепке секем алғыш-ақ. Діндегі, бұтақтағы</w:t>
        <w:br/>
        <w:t>басалқы құбылыс тамырдан келмек: қисық өссе, не шор бітсе</w:t>
        <w:br/>
        <w:t>тамырдың тасқа тигені, яки зиянкеске жем болғаны дей беріңіз!</w:t>
        <w:br/>
        <w:t>Шөкімдей шағын ауылдың нәшәндігі - Ділдабай</w:t>
        <w:br/>
        <w:t>бригадирмен сол жазда катты ренжіскені есінде. Бау арасының</w:t>
        <w:br/>
        <w:t>бұйра шөбін шалғымен орып жүрген. Ту сыртынан дүбір</w:t>
        <w:br/>
        <w:t>естіліп, артынша бригадирдің май жұтқандай жұмсақ</w:t>
        <w:br/>
        <w:t>қарлығыңқы үні шықты. Бұл шалғысын сүртіп өрік ағашқа</w:t>
        <w:br/>
        <w:t>сүйеді, еңсесін жазып сәлемдесті.</w:t>
        <w:br/>
        <w:t>- - “Аксақал, жер шұқуды қашан қоясыз осы?- деп дүрсе</w:t>
        <w:br/>
        <w:t>қоя бергені”.</w:t>
        <w:br/>
        <w:t>-“Тіліңнің бізін сұқпа, шырағым...”</w:t>
        <w:br/>
        <w:t>-“Жо-ға, көзге сүйел болуды қашан қоясыз? Көшіп жатқан</w:t>
        <w:br/>
        <w:t>жүрт анау. Сендерді мәдениетке жеткізем деп тақымым</w:t>
        <w:br/>
        <w:t>ойылып, өкпем өшіп жүргенім мынау. Бір пәс белсендінің</w:t>
        <w:br/>
        <w:t>де билігіне құлақ аскан ләзім. Жалғыз үйге бола айдалада</w:t>
        <w:br/>
        <w:t>дүкен, үшкіл ұстамайтын шығармыз. Күн жылыда өріктерді</w:t>
        <w:br/>
        <w:t>түгел кесіп, кептіріп, үйіңіз. Қой қораларына Паруаз, үстындық</w:t>
        <w:br/>
        <w:t>ағаш жетпей жатыр, шаруа кожалығы сатып алмақшы”.</w:t>
        <w:br/>
        <w:t>-“Бауда шаруаң болмасын, қарағым”.</w:t>
        <w:br/>
        <w:t>Ділдабайды суық жанарының сұғымен шалып үйіне</w:t>
        <w:br/>
        <w:t>бұрылып жүре берген. Анау шарт ашуланып, әңкілдеп</w:t>
        <w:br/>
        <w:t>соңынан ерген.</w:t>
        <w:br/>
        <w:t>-“Жо-ға, істеп жүрген кәсібіңіз қазақтың кәсібі емес.</w:t>
        <w:br/>
        <w:t>Атамыз мал баққан, көкпар шапқан, сосын үйінде шәниіп</w:t>
        <w:br/>
        <w:t>жатқан”.</w:t>
        <w:br/>
        <w:t>Осы Ділдабайдың атасы баяғыда сыпалық құрамын деп</w:t>
        <w:br/>
        <w:t>тіс шұқығышқа сахараның зау дарағын кесіп құлатыпты деген</w:t>
        <w:br/>
        <w:t>сөз рас болды ендеше.</w:t>
        <w:br/>
        <w:t>-“Жалғыз үй қалсаң да шырық бұзба! Бүгіннен бастап</w:t>
        <w:br/>
        <w:t>қорықшылықтан боссың, өзен арнасына қаптатып сиыр</w:t>
        <w:br/>
        <w:t>жаямыз”.</w:t>
        <w:br/>
        <w:t>178</w:t>
        <w:br/>
        <w:t>Осы Ділдабайдың марқұм әкесінен калған калың бауды</w:t>
        <w:br/>
        <w:t>әне бір жылы арық тайға айырбастап жібергенін білетін.</w:t>
        <w:br/>
        <w:t>Қыдырма үйіне енді де есігін тарс жапты. Бригадирдің</w:t>
        <w:br/>
        <w:t>даусы біразға дейін сембеді. Ақырында тасырлата шапқан ат</w:t>
      </w:r>
    </w:p>
    <w:p>
      <w:r>
        <w:t>дүбірінен соң құлақтан кику кеткен. Бағбанның қарап жатып</w:t>
        <w:br/>
        <w:t>әлгіге ит жыны келгені. Бұл жұрт тыныш жүруді ұмытқан</w:t>
        <w:br/>
        <w:t>білем деп іштей қамырыққан. Онсыз да жұқарып жүрген</w:t>
        <w:br/>
        <w:t>жүйкенің жұлынын шығарып кеткенін қарашы. Алда ғана</w:t>
        <w:br/>
        <w:t>жүгермек-ай! Қорықшылығы қоса құрысын. Шөбін тырнап</w:t>
        <w:br/>
        <w:t>орып алған өзен арнасына мал жаймақшы шығар. Қуарған</w:t>
        <w:br/>
        <w:t>Кеңкқолтықты жасылға бөлеп желкілдеп тұрған өрік бауында</w:t>
        <w:br/>
        <w:t>несі бар десейші! Қой қораларын жөндеуге ағаш жетпей жатса</w:t>
        <w:br/>
        <w:t>қайтейін. Алдыңғы жылы жаңғақ ағашын өсіремін деп</w:t>
        <w:br/>
        <w:t>талпынғанда да әлгі Ділдабайдан бәлеге қалған.</w:t>
        <w:br/>
        <w:t>-“Ойбай, Жаңғақ ағашының серті бар”,- деп дабыл</w:t>
        <w:br/>
        <w:t>--“Оны өсірген адам жаңғағын жей алмай ажал табады”.</w:t>
        <w:br/>
        <w:t>-“Жаңғақ ағашы иесін о дүниеге жөнелткен соң барып</w:t>
        <w:br/>
        <w:t>жеміс салады екен”.</w:t>
        <w:br/>
        <w:t>Айтаққа әйелі де ілескіш. Оу, жарқыным, жалкау жұрттын</w:t>
        <w:br/>
        <w:t>ойдан шығарған лақап сөзі ол дейді - тыңдамайды. Жаңғақ</w:t>
        <w:br/>
        <w:t>өсірген ағайынның ажалынан бұрын тырапай асып жатқанын</w:t>
        <w:br/>
        <w:t>көрмедім дейді - сенбейді. Сосын жаңғақ өсірем деген сөзді</w:t>
        <w:br/>
        <w:t>жорыта ұмытқан. Әйтсе де жүрт көзінен қалтарыстау, шарбақ</w:t>
        <w:br/>
        <w:t>бұрышын қопсытып бес алты тас жаңғақ көмген. Суықтан</w:t>
        <w:br/>
        <w:t>қалқалап, суға бастырып көп күткен. Ақыры араға жыл салып</w:t>
        <w:br/>
        <w:t>талдырмаш сабақ жер бетіне қылтиды. Жел соқса үзіліп</w:t>
        <w:br/>
        <w:t>түсердей нәзік. Осынау жарық дүниеге алып атаулы дәрменсіз,</w:t>
        <w:br/>
        <w:t>мүкі-тақы, мүшкіл халде келетіні мәлім. Ботаның өзі алты</w:t>
        <w:br/>
        <w:t>айға дейін тәй-тәй басып бойын әзер тіктейтін. Көк мұхиттағы</w:t>
        <w:br/>
        <w:t>алып киттің баласы да жылға дейін анасының бауырынан</w:t>
        <w:br/>
        <w:t>корек алып жан сақтайды-мыс. Сондай-ақ ертеңгі аспанмен</w:t>
        <w:br/>
        <w:t>“ таласар алып дарақтың казіргі аядай жерде діріл қағуы қызық.</w:t>
        <w:br/>
        <w:t>Сұғанақ көзге “тұқымы тәуір қызылдәрі ғой”,- деп қашырта</w:t>
        <w:br/>
        <w:t>жауап беріп жүрді. Ақыры бұйырмады, көршінің тентек баласы</w:t>
        <w:br/>
        <w:t>гүн ішінде өрік ұрлап жүріп таптап өлтіріп кетіпті. Сондағы</w:t>
        <w:br/>
        <w:t>өзегі өртеніп өкінгенін айт.</w:t>
        <w:br/>
        <w:t>Енді келіп барша жақсы күндерін бағыштап мәпелеп</w:t>
        <w:br/>
        <w:t>өсірген, мәуесін татып, осы жұртқа жер дәмін таратып жүрген</w:t>
        <w:br/>
        <w:t>179</w:t>
        <w:br/>
        <w:t>жадырай бастағанын сезінді. Ұстаның сөзінің жаны бар екені</w:t>
        <w:br/>
        <w:t>рас. Ағашын даулап өкпелесіп кайда бармақшы. Судан қалып</w:t>
        <w:br/>
        <w:t>қураған, ауыл әжетіне жараған бауды жоқтап көз көрген,</w:t>
        <w:br/>
        <w:t>қадір түсінетін құрдаспен кетіскенім ақылдылық емес әрине.</w:t>
        <w:br/>
        <w:t>Түптеп келгенде өрігіме тозбас, солмас екінші өмір сыйлаған</w:t>
        <w:br/>
        <w:t>ұстаныкі мәрттік. Қисығына қыңырайып жүрек түбіне кір</w:t>
        <w:br/>
        <w:t>жинаған менікі нәмәрттік. Ендеше сол баудың қалған</w:t>
        <w:br/>
        <w:t>тұлдырын ұстаға қияиын. Түбірін, қабығын, сары қайыс</w:t>
        <w:br/>
        <w:t>тамырын қазып алсын, керегіне жаратсын, тозбас бұйым</w:t>
        <w:br/>
        <w:t>жасасын.</w:t>
        <w:br/>
        <w:t>- Мына сөзіңе сенейін бе, сенбейін бе?! Мәрттігіңмен</w:t>
        <w:br/>
        <w:t>екінші мәрте өлтірдің ғой! Маған қураған бұтағы да, күн</w:t>
        <w:br/>
        <w:t>сіңген түбірі де таптырмайтын қадірлі зат. Қолдан тігіп</w:t>
        <w:br/>
        <w:t>мәпелеп өсірген қолбала өріктің өмір-өмірге кететін қасиеті,</w:t>
        <w:br/>
        <w:t>қаттылығы, бояуы болады. Сонысына қызығамын. Әйтпесе</w:t>
        <w:br/>
        <w:t>баздағы шірік тақтайға қолымды бекер қажатқым жоқ.</w:t>
      </w:r>
    </w:p>
    <w:p>
      <w:r>
        <w:t>Айтып отырған сөзінің жаны бар. Айсын айлап-жылдап</w:t>
        <w:br/>
        <w:t>ерінбей жасаған бұйымын өнерге балайтын, қолының суреті</w:t>
        <w:br/>
        <w:t>бар сыпаның өзі. Өткінші мүлікке жоламайды, ақшаны да</w:t>
        <w:br/>
        <w:t>алмайды. Көз майын тауысып, алақанын ойып, қарақұсын</w:t>
        <w:br/>
        <w:t>иіп тамамдаған асыл дүниені көзімдей көріп жүр деп дос-</w:t>
        <w:br/>
        <w:t>жаранға сыйлай салады. Әйтпесе осы өнерін баяғыдан ақшаға</w:t>
        <w:br/>
        <w:t>бұлдаса байып, қордаланып қалар еді. Қап түбін қаққандай</w:t>
        <w:br/>
        <w:t>тақыл-тұқыл кедейшілік күн көрістен артылмайтыны содан.</w:t>
        <w:br/>
        <w:t>Тік жаға көйлегінің әдібі ыдырап, терсіңді камзолы иығынан</w:t>
        <w:br/>
        <w:t>түспей құнжыңдап отырысы осы. Қыдырма қазан көтеруге</w:t>
        <w:br/>
        <w:t>рұқсат етпеді, келген шаруасын айтты.</w:t>
        <w:br/>
        <w:t>-“Аттың терін өзіңнен несін аяймын! Алдағы қойшылар</w:t>
        <w:br/>
        <w:t>тойына бәйгеге қосамын деп тақымын созып жүр ғой жалғыз</w:t>
        <w:br/>
        <w:t>бала. Тоғын тамырға түсіріп жібермей, ертеңді-кеш салқынмен</w:t>
        <w:br/>
        <w:t>жүріп, аяңмен барып қайт. Кеңқолтықтың ауасын жұтып</w:t>
        <w:br/>
        <w:t>серпілерсін, сергірсің бәлкім. Ермегінді жоғалтып, іші өткеннің</w:t>
        <w:br/>
        <w:t>арты білер деп сенің де оңып жүргенің шамалы. Мұндағы</w:t>
        <w:br/>
        <w:t>ауыл бауын бірер күнге мен-ақ айналдыра тұрармын.</w:t>
        <w:br/>
        <w:t>Шыбындай қаптаған есек пен ешкіні қуып тұрсам жарамай</w:t>
        <w:br/>
        <w:t>ма? Айтпақшы, тапсаң тақымыңа өрік ағашының жігерін</w:t>
        <w:br/>
        <w:t>қыстыра келші, қобдидың қақпағына жетпей жатыр, көлігімнің</w:t>
        <w:br/>
        <w:t>майы сол. Артылса өзіңе арнап насыбай шақша жонып</w:t>
        <w:br/>
        <w:t>берермін!</w:t>
        <w:br/>
        <w:t>190</w:t>
        <w:br/>
        <w:t>жасыл бауын - ки да кептір; аңызақ өтіне қалдыр да көш.</w:t>
        <w:br/>
        <w:t>Қайтіп көнсін! Өріктен бұрын өз сирағын кептіру оңайға</w:t>
        <w:br/>
        <w:t>түсер, отын қылып жылын дер. Әкесінің көзіндей боп қалған</w:t>
        <w:br/>
        <w:t>жалғыз түп өріктің (соғыс жылдары қурап қалған) дәнінен</w:t>
        <w:br/>
        <w:t>өсіріп Кеңқолтықты тоғайға айналдырып, ыстықта сая, боранда</w:t>
        <w:br/>
        <w:t>пана болып, балаларға жер қадірін арттырып тұрған осынау</w:t>
        <w:br/>
        <w:t>бауды көзі тірісінде бұтарлатпайды, талатпайды,</w:t>
        <w:br/>
        <w:t>таптатпайды!..”</w:t>
        <w:br/>
        <w:t>“Ауәлгі бригатпен тәжікелесіп елсіз жұртта елегізіп есірік</w:t>
        <w:br/>
        <w:t>бола бастағаннан саумын ба осы деп Қыдырма іштей үрей</w:t>
        <w:br/>
        <w:t>үйірген. Сонша ежіктердей, жер табандап нығыздардай әзірге</w:t>
        <w:br/>
        <w:t>бүлініп бара жатқан ештеме жоқ қой. Көп қырнаған қазан</w:t>
        <w:br/>
        <w:t>тесер дегеннің кері болып жүрмесін. Айдалада өткен-кеткен</w:t>
        <w:br/>
        <w:t>жолаушыға көзтүрткі болып, ағаш түбін аңдып, қасымда әйел</w:t>
        <w:br/>
        <w:t>де, бала да жоқ, қарақан басым айдалада қаңғып қалмайын”.</w:t>
        <w:br/>
        <w:t>Рас, шөкімдей ауылдың шағын дүкенін ұстап жүрген</w:t>
        <w:br/>
        <w:t>әйелін ел көшкенде ошақ бағып отырып калмасын деді. Оның</w:t>
        <w:br/>
        <w:t>үстіне биыл тоғызыншы оқитын баласының жағдайы да</w:t>
        <w:br/>
        <w:t>жамбасына батады. Орталықта тақауда ғана шаңырақ көтеріп</w:t>
        <w:br/>
        <w:t>шаруасын түзеп кете алмай жаткан жаңа интернаттың шөп</w:t>
        <w:br/>
        <w:t>көжесі мен сүт бөкпеніне телміртпейін деп және бекіді. Балаға</w:t>
        <w:br/>
        <w:t>үйден шығып оқығандай кайдан болсын. Ойланып-толғанып</w:t>
        <w:br/>
        <w:t>әйеліне “әзірге жаңа қонысқа жайғаса беріңдер, бала да</w:t>
        <w:br/>
        <w:t>мектебінен қалмасын, шаруаңнан бөлінбе, өзім ылдиға қысқа</w:t>
        <w:br/>
        <w:t>салым түсермін”,- деп енді бөліп орталыққа апарып салған.</w:t>
        <w:br/>
        <w:t>Ұжым басшысы - ауыл әкімі әуелде бұларға тиесілі үш бөлмелі</w:t>
        <w:br/>
        <w:t>тасболат үйді өзгеге беріп, шешелі-балалы екеуді шикі кесектен</w:t>
        <w:br/>
        <w:t>соғылған екі бөлмелі шағын баспанаға кіргізген. Сылтауы -</w:t>
        <w:br/>
        <w:t>семьяның шағындығы болыпты. Мейлі де. Бүгінде әйелі</w:t>
        <w:br/>
        <w:t>орталықтағы үлкен дүкеннің екінші сатушысы. Бала күз түсе</w:t>
        <w:br/>
        <w:t>үйінен шығып мектебіне бармақшы. Әзірге Ділдабайдың қол</w:t>
        <w:br/>
        <w:t>астында шөпте жүрген көрінеді”.</w:t>
      </w:r>
    </w:p>
    <w:p>
      <w:r>
        <w:t>Өстіп оймен арпалысып жатқанда алыстан күн</w:t>
        <w:br/>
        <w:t>күркірегендей созалаң гүріл естілді. Басын көтеріп әйнектен</w:t>
        <w:br/>
        <w:t>сыртқа елеңдей қараған. Биыл ерте көктемнен әуе аласарып</w:t>
        <w:br/>
        <w:t>кеткендей еді. Тас төбеде шақырайған күн кеңсірік кептіріп,</w:t>
        <w:br/>
        <w:t>дала төсіндегі ұшқан құс, жүгірген аңды табаға салған</w:t>
        <w:br/>
        <w:t>қуырдақтай шыжғыра бастағалы қашан. Жон етегіндегі бастау</w:t>
        <w:br/>
        <w:t>бірінен соң бір көзі тартылып, аңқасы кеуіп жатқаны анау.</w:t>
        <w:br/>
        <w:t>180</w:t>
        <w:br/>
        <w:t>Өрік бауы нәр алып тұрған бір бұрым шағын өзеннің де</w:t>
        <w:br/>
        <w:t>екпіні жоқ, Жүт жеті ағайынды деуші еді шалдар. Әуелі төбеге</w:t>
        <w:br/>
        <w:t>үйірілген бұлтты желпілдетіп қуа жөнелетін жынды желі</w:t>
        <w:br/>
        <w:t>көбейді, жерге тырбиып жатқан жусанның түбін қазып соғатын</w:t>
        <w:br/>
        <w:t>дауыл шықты, сосын от үрлеген аптап күн, шығашық егін,</w:t>
        <w:br/>
        <w:t>ашқарақ мал шаруаның ыпынын алып кетті.</w:t>
        <w:br/>
        <w:t>Ауыл белсенділерін осындайда жөнсіз жазғырамыз әрине,</w:t>
        <w:br/>
        <w:t>олардың да шықпай жүрген жаны егіз екен. Біз айтамыз: ата</w:t>
        <w:br/>
        <w:t>қоныста аяқты алшаң басып жүрсек деп. Малшы айтады:</w:t>
        <w:br/>
        <w:t>кір-қонымызды жуатын монша, несие ақша, жоғарғы сортты</w:t>
        <w:br/>
        <w:t>ұн, жұғымды жем деп. Өкімет адамы айтады: әуелі малдың</w:t>
        <w:br/>
        <w:t>жоспары, егіннің міндеттемесі деп. Қай жыртыққа жамау</w:t>
        <w:br/>
        <w:t>болсын. Аузын ашқан балапандай жолын күтіп отырған баласы,</w:t>
        <w:br/>
        <w:t>басқан аяғын аңдыған әйелі бар, жалпы жұрттың көңілінен</w:t>
        <w:br/>
        <w:t>шығу тағы оңай емес.</w:t>
        <w:br/>
        <w:t>Тегінде өз басы жеке қожалықтан ешқашан шеттеп көрген</w:t>
        <w:br/>
        <w:t>жоқ: ылғи көпшіліктің шаруасына иық тіреп, арқа тоса жүрді.</w:t>
        <w:br/>
        <w:t>Арам терін аямайтын бейнетқордың өзі. Тулақтай жазыққа</w:t>
        <w:br/>
        <w:t>арық созып, су апарып жүгері егеміз деді: кетпенін құлаштай</w:t>
        <w:br/>
        <w:t>сілтеп жұрттың алдында жүрді. Қора жөндейтін жастарға</w:t>
        <w:br/>
        <w:t>басшы бол деді: былтыр алты ай жаз көне қыстаудың</w:t>
        <w:br/>
        <w:t>тымырсық ауасына тұншығып, шаңын жүтты. Өрік бауын</w:t>
        <w:br/>
        <w:t>түнделетіп келіп суарып жүрді. Тек “көшеміз” деген сөз</w:t>
        <w:br/>
        <w:t>шыққалы берекесі қашып, не болса соған теткіп, кірпиязданып</w:t>
        <w:br/>
        <w:t>алды. Қауымнан да оп-оңай шеткерілеп, сырдаңдап қалғаны</w:t>
        <w:br/>
        <w:t>осы мінезінен.</w:t>
        <w:br/>
        <w:t>Кілдіреген жіңішке өзеннен дәрмен кеткен соң Қыдырма</w:t>
        <w:br/>
        <w:t>жатпай-тұрмай арықтың сағасын төмендетіп, тоған бөгеп</w:t>
        <w:br/>
        <w:t>жанталасты. Өзен мен арықтың қоспасы шақылдаған тастақ</w:t>
        <w:br/>
        <w:t>екен, қайламен бұзып, мішантемір сұққылап алақаны ойылған:</w:t>
        <w:br/>
        <w:t>соның өзінде күні бойы тырбанып қос қадам жерді әзер</w:t>
        <w:br/>
        <w:t>аршиды. Ағаштар болса көре көзге сарғайып курап барады.</w:t>
        <w:br/>
        <w:t>Өзен табанындағы су арыққа шығу үшін әлі де жүз метрдей</w:t>
        <w:br/>
        <w:t>жер қазғаны жөн. Белгілі межеге әні жетемін, міні жетемін</w:t>
        <w:br/>
        <w:t>деп өкпесі өшіп, көкірегі ашыды: қос білегі салдырап ұйып</w:t>
        <w:br/>
        <w:t>қалатынды шығарды.</w:t>
        <w:br/>
        <w:t>Қырсық ойда жоқта жабысты.</w:t>
        <w:br/>
        <w:t>Арық ұлтанынан ұшыраған қой тастың түбін босатып қос</w:t>
        <w:br/>
        <w:t>қолдап қозғап жатқан. Жанарын тер жуып, кенет қара саны</w:t>
        <w:br/>
        <w:t>181</w:t>
      </w:r>
    </w:p>
    <w:p>
      <w:r>
        <w:t>Сәрсенбі күні қатты шшөліркеп таңдай жібітуге әйелінен</w:t>
        <w:br/>
        <w:t>сусын сұраған. Қосағы ағаш зеренге көженің суын шүпілдетіп</w:t>
        <w:br/>
        <w:t>ұсынғаны сол-тын, жүрегі зірк етіп зеренді қолынан түсіріп</w:t>
        <w:br/>
        <w:t>ала жаздады. Сусын шайқатылып кетіп өңіріне шашырады.</w:t>
        <w:br/>
        <w:t>Әйелінің секемшіл көңілі әлденені сезді білем, капелімде</w:t>
        <w:br/>
        <w:t>шошып қалды.</w:t>
        <w:br/>
        <w:t>-Жазған-ау, жанарың сонша шатынап не болды саған?</w:t>
        <w:br/>
        <w:t>-Мына көзені қайдан алдың?- деді даусының дірілін</w:t>
        <w:br/>
        <w:t>басып. - Безінен танып тұрмын. Кеңколтықтағы өрік қой</w:t>
        <w:br/>
        <w:t>бұл, бес жылдық ағаштың дін!!</w:t>
        <w:br/>
        <w:t>Қыдырманың құбылғанына әйелі оншалық мән бермеген.</w:t>
        <w:br/>
        <w:t>- Айсын ұста қыста жонып Қалқаманға сыйлаған.</w:t>
        <w:br/>
        <w:t>Қалқаман -- Қыдырманың жалғыз ұлы. Әрине ұстаның</w:t>
        <w:br/>
        <w:t>өрік ағашынан сары мейіздей етіп асыл көзе жонуы да, оны</w:t>
        <w:br/>
        <w:t>жақсы көретін адамына сыйлауы да оғаш емес. Қыдырманы</w:t>
        <w:br/>
        <w:t>алабетен қобалжытқан нәрсе - мәпелеп өсірген өрік талының</w:t>
        <w:br/>
        <w:t>көзе боп қолына қайта оралуы; жүректе беріш боп жатқан</w:t>
        <w:br/>
        <w:t>сағыныштың қайыра қозғалуы-тын. Бұл ауылдың балалары</w:t>
        <w:br/>
        <w:t>барша ағашты қиып алып құлағалы тұрған қораларға тіреу</w:t>
        <w:br/>
        <w:t>гттік демеп пе еді? Әлде әдейі алдап алыстағы баудан күдер</w:t>
        <w:br/>
        <w:t>үзсін дегені ме. Енді жаралы аяқпен қиқаңдап қиянға</w:t>
        <w:br/>
        <w:t>қаңғымай үйіне омалып отырсын дегені ме. Барып біліп</w:t>
        <w:br/>
        <w:t>қайтатын еді ғой: жапырағы судыраған жасыл бауымен жылап</w:t>
        <w:br/>
        <w:t>көрісер ме, Кеңколтықта шайла тігіп қалып қояр ма, неде</w:t>
        <w:br/>
        <w:t>болса бүйтіп үйге кірерлі-шығарлы кіріптар хал кешіп жүрмес-</w:t>
        <w:br/>
        <w:t>гі. Кеудесіндегі беріш боп қатқан кесек ет емей, бүлкілдей</w:t>
        <w:br/>
        <w:t>соққан жүрек болса еш кілірмей Кеңқолтыққа жол алады.</w:t>
        <w:br/>
        <w:t>Тал түбіртегіне басын иіп тәуетіп қайтады.</w:t>
        <w:br/>
        <w:t>-Сорлы-ау, қалтырап қолыңдағыны төктің ғой! Делқұлы</w:t>
        <w:br/>
        <w:t>болғаннан саумысың? Әкім бауды сатып алғанда Айсын үста</w:t>
        <w:br/>
        <w:t>барып бірер ағашты сұрап алыпты деп естігем. Айсынның да</w:t>
        <w:br/>
        <w:t>сен секілді кияли мінезі көпке мәлім. Көзені өріктен шапса</w:t>
        <w:br/>
        <w:t>шапкан шығар, о несі-әй, кісінің үрейін ұшырып.</w:t>
        <w:br/>
        <w:t>- Ағаштың жаны безінде, нокайлар бұтарлап, бұтап жанын</w:t>
        <w:br/>
        <w:t>шырқыратқан екен де.</w:t>
        <w:br/>
        <w:t>Сусынды әйеліне қайырып беріп, төрдегі текемет үстіне</w:t>
        <w:br/>
        <w:t>ошарыла кетті. Зеренді босатып сүртіп әкелуді өтінді.</w:t>
        <w:br/>
        <w:t>--Көзін қолыма ұстатқаны батады!</w:t>
        <w:br/>
        <w:t>Әйелі жалтыраған сары без зеренді қайта ұсынды.</w:t>
        <w:br/>
        <w:t>184.</w:t>
        <w:br/>
        <w:t>Айналдырып қарал қайран қалғаны - ыдыстың кай ағаштан</w:t>
        <w:br/>
        <w:t>жасалғанын тани кетті. Көкірегінің көзі бар ұста қыраңға</w:t>
        <w:br/>
        <w:t>біткен қайсар ағашқа ауыз салыпты. Ендеше зерен табиғи</w:t>
        <w:br/>
        <w:t>бояуын бермей өмір-өмірге кетеді. Иіскеп еді, танауын</w:t>
        <w:br/>
        <w:t>қырдың самал жұпары, аңқыған шайыр иісі жыбыршытты:</w:t>
        <w:br/>
        <w:t>өзегіне құрт түспей күтіммен өскен өрік ағашының айырықша</w:t>
        <w:br/>
        <w:t>өртең түсі болады, ұста сол алкүрең бояуды бәз қалпында</w:t>
        <w:br/>
        <w:t>сақтап, бунақ бойымен кеулеп жеп-жеңіл асыл жиһаз жасапты.</w:t>
        <w:br/>
        <w:t>Бұған құйған сусынның да қасиет-қәдірі артпақшы.</w:t>
      </w:r>
    </w:p>
    <w:p>
      <w:r>
        <w:t>Қыдырма күнде айналдырып жүрген ауыл бауына барып</w:t>
        <w:br/>
        <w:t>бір ауық жер копсытқан. Алағаржақ көңілі алаңдай берді.</w:t>
        <w:br/>
        <w:t>Үйіне қайта келіп тарс бүркеніп жатып қалған. Әйелі</w:t>
        <w:br/>
        <w:t>көршілерге сөз ұзартқан секілді - көп ұзамай ішінен піскен</w:t>
        <w:br/>
        <w:t>сабадай күпілдеп Ділдабай жетті. Жанында алақаны ұлпа</w:t>
        <w:br/>
        <w:t>дәрігер қызы бар. “Шөпшілердің басынан келгенім жаңа,</w:t>
        <w:br/>
        <w:t>қысылып жатыр деп естідім”,- дейді. Дегбірді алып,</w:t>
        <w:br/>
        <w:t>тықсырып барады. Бүйте берсең аудандағы дәу доқтырға және</w:t>
        <w:br/>
        <w:t>апарып тастаймын деп зәресін ұшырды. Орысша ойланып,</w:t>
        <w:br/>
        <w:t>қазақша сөйлеген бұрамыс тілді дәрігер қыз иіс алмас аңқау</w:t>
        <w:br/>
        <w:t>екен, пәлендей алып бара жаткан ауру таппаған соң кідірмей</w:t>
        <w:br/>
        <w:t>қайтып кетті.</w:t>
        <w:br/>
        <w:t>Ділдабай қалып қойған. Майға қарыған тары талқанды</w:t>
        <w:br/>
        <w:t>қасықпен асап, түйілсе шаймен итергілеп ыпыны кетіп отырған</w:t>
        <w:br/>
        <w:t>үй иесін қысыр кеңеске қарық еткен. Ақырында ерулікке</w:t>
        <w:br/>
        <w:t>шақырды. Қыдырма қолдың қалжасынан шығып жүр еді,</w:t>
        <w:br/>
        <w:t>атқа мінердің үйінен жылқының сүріне тоярмын деп қолқ</w:t>
        <w:br/>
        <w:t>ете түсті. Ертең кешке баруға уәдесін берді. Ішқұсталықтан</w:t>
        <w:br/>
        <w:t>іріп жүрген көңілді бірлегісі келгені еді. Мүмкін ауыл үйді</w:t>
        <w:br/>
        <w:t>аралап әңгімемен алдансам жаңа қонысқа үйренісіп кетермін</w:t>
        <w:br/>
        <w:t>деп ойлаған. Жүрек түбіндегі қою сары сағынышты</w:t>
        <w:br/>
        <w:t>ұмытармын деп дәмеленген.</w:t>
        <w:br/>
        <w:t>Бейсенбіге күн ауыр еңкейді: нарт болып қызарып</w:t>
        <w:br/>
        <w:t>көкжиектегі күлгін бұлтқа түскен шоқтай бір өшіп, бір</w:t>
        <w:br/>
        <w:t>тұтанды. Алақанының астынан карап тұрған Қыдырма ертеңгі</w:t>
        <w:br/>
        <w:t>күннің мазасыз желкем боларын болжады. Әйелі екеуі қаздай</w:t>
        <w:br/>
        <w:t>тізіліп шақырған үйдің ауласын енген. Ділдабай қораның</w:t>
        <w:br/>
        <w:t>жарымын сымтемірмен қоршап күркетауық өсіріпті, кішт-</w:t>
        <w:br/>
        <w:t>кішттеп жем шашып жүр екен, бұларды көріп қасын қақты,</w:t>
        <w:br/>
        <w:t>үйіне бастады.</w:t>
        <w:br/>
        <w:t>185</w:t>
        <w:br/>
        <w:t>Құлағымнан ағаш шуылы кетпегені бекер болмапты деп</w:t>
        <w:br/>
        <w:t>іштей өкінген.</w:t>
        <w:br/>
        <w:t>“Қыдеке, қой қоралардың төбесін тірейтін қатты ағаш</w:t>
        <w:br/>
        <w:t>жетпей жатыр, бәрібір кураған өрікті ұжымға сатсын дейді</w:t>
        <w:br/>
        <w:t>басшылар: акшасын төлейміз, жеке бастан коғам мүддесі</w:t>
        <w:br/>
        <w:t>қымбат, Қыдеке”. Осыны естігенде жүрегі езіле соғып,</w:t>
        <w:br/>
        <w:t>тынысы тарылып жауап сөз айта алсыншы қанекей. Әні-міні</w:t>
        <w:br/>
        <w:t>гсін жиямын дегенше бағбанның келісімін алдым деп ұғып</w:t>
        <w:br/>
        <w:t>Ділдабай кетіп қалыпты.</w:t>
        <w:br/>
        <w:t>Мүмкін ауруханалан тезірек шығып қалармын, бауды</w:t>
        <w:br/>
        <w:t>құтқаруға әлі де кеш емес шығар деп дәмеленген.</w:t>
        <w:br/>
        <w:t>Қыдырма аттай сегіз айдан соң, малшылар қыс қыстаудан</w:t>
        <w:br/>
        <w:t>жайлауға көтеріле көшіп жатқан сәуірдің аяғында барып</w:t>
        <w:br/>
        <w:t>ауруханадан шыққан. Кісінің мүсәпір болуы оп-оңай көрінеді</w:t>
        <w:br/>
        <w:t>ғой. Ашу шақырған кезде айбатынан ығып маймаң қағатын</w:t>
        <w:br/>
        <w:t>кешегі белсенділер денсаулықтың зорында кездесілті. Әйтпесе</w:t>
        <w:br/>
        <w:t>көзі тірісінде өрік бауын қидырармын деген ой үш ұйықтаса</w:t>
        <w:br/>
        <w:t>түсіне кірмейтін. Елден кдтынаған косағы, көрші-қолаңы неше</w:t>
        <w:br/>
        <w:t>түрлі жайсыз хабар жеткізіп үлгерген. "Кеңқолтықтағы өрік</w:t>
        <w:br/>
        <w:t>бауын киып құлағалы тұрған қой қораның төбесін тірепті”,-</w:t>
        <w:br/>
        <w:t>десті біреулер. “Несін айтасын, тақтай тіреу шарт-шүрт сынып</w:t>
        <w:br/>
        <w:t>шыдамаған шатырды Қыдырманың қатты ағашы ұстапты”,-</w:t>
      </w:r>
    </w:p>
    <w:p>
      <w:r>
        <w:t>десті. “Әйтпесе біраз койды кора басып қырылады екен”.</w:t>
        <w:br/>
        <w:t>“Балтаның да, әренің де жүзін майырыпты, трактірмен</w:t>
        <w:br/>
        <w:t>құлатыпты, әй, ұжым басшылары бағбанның сақылығына</w:t>
        <w:br/>
        <w:t>сұмдық риза көрінеді!.. Әй, несін айтасың. бағбанның малшы</w:t>
        <w:br/>
        <w:t>ағайынға септігі шын тиіпті!”-- десті.</w:t>
        <w:br/>
        <w:t>Расында Қыдырма орталықтағы ошағына оралғанда ұжым</w:t>
        <w:br/>
        <w:t>басшылары түгел жиналып келіп кешірім сұрап алдынан өтті.</w:t>
        <w:br/>
        <w:t>Биыл қардың әсіре калың болғанын айтып, кой қораларының</w:t>
        <w:br/>
        <w:t>шатырын өрік ағашы ұстап қалғанын мағлұмдап, бағбанның</w:t>
        <w:br/>
        <w:t>мерейін өсіріп, жақсы сөзбен жадыратып тарасты. Кетерді</w:t>
        <w:br/>
        <w:t>село орталығынан үлкен бау өсірмекке пәтуәласқанын айтып,</w:t>
        <w:br/>
        <w:t>соған Қыдырманың иелік етуін сұрады. Қадалып отырып</w:t>
        <w:br/>
        <w:t>келісімін алды.</w:t>
        <w:br/>
        <w:t>Қыдырма әуелде селодағы ұжым бауының сан-сапалық</w:t>
        <w:br/>
        <w:t>шаруасына араласып Кеңкқолтықтағы өрік күйігін ұмытармын-</w:t>
        <w:br/>
        <w:t>ақ деп ойлаған. Қүлағымнан ағаш шуылы кетер бәлкім деп</w:t>
        <w:br/>
        <w:t>дәмеленген.</w:t>
        <w:br/>
        <w:t>183</w:t>
        <w:br/>
        <w:t>Шалабекке төнген. Төбесі аспалы шамдалға тиіл шайқап түсіре</w:t>
        <w:br/>
        <w:t>жаздады. - Песатіл болса өзіне песатіл. Астанадан ән тыңдауға</w:t>
        <w:br/>
        <w:t>келіп пе? Бәрін бүлдіріп ұйтқытып жүрген зәнталақ</w:t>
        <w:br/>
        <w:t>зымиянсың, білем - көкейіңді тескен құртты: білем - сендей</w:t>
        <w:br/>
        <w:t>арам ұртты.</w:t>
        <w:br/>
        <w:t>-Тоқтат! Бұл сеңдердің теке тіресіп жаға ұстасатын жерлерің</w:t>
        <w:br/>
        <w:t>емес!- деп Гүлсана тиып тастады. Ұяңдықтың да ішегі болады</w:t>
        <w:br/>
        <w:t>екен. Бүйтіп бұғып жүре берсе мына қызыл көз “білем” мен</w:t>
        <w:br/>
        <w:t>“бәлкім” мүлде басынып, иектеп алғалы тұр. Мұнда да намыс</w:t>
        <w:br/>
        <w:t>пен жігер жетеді. Жыны келсе дөрекі, дөкір мінезін бетіне</w:t>
        <w:br/>
        <w:t>басып, ашығын айтып, көңілі қалаған жігітімен кол ұстасады,</w:t>
        <w:br/>
        <w:t>көңіл сергітеді, сейіл-серуен құрады. Қояды ғой, түсінеді ғой</w:t>
        <w:br/>
        <w:t>дейсің: зорлықшы мінездің шеті-шегі көрінетін емес қой тегі!</w:t>
        <w:br/>
        <w:t>- Шалабек аға, әдейілеп шақырсаңыз барамын. Қазір үйге</w:t>
        <w:br/>
        <w:t>соғып көйлегімді ауыстырайын, таранайын.</w:t>
        <w:br/>
        <w:t>Әдейі Әмпайдың қитығына тие айтты.</w:t>
        <w:br/>
        <w:t>-Не, не?! Мені май сасыған, миы ашыған карапайым шофер</w:t>
        <w:br/>
        <w:t>деп мұқатканың ғой, басынғаның ғой: Шалабектің арағын</w:t>
        <w:br/>
        <w:t>ішіп, қонағына ән салып берсең жетісерсің, ертең-ақ ел теріс</w:t>
        <w:br/>
        <w:t>айналар, бұзылған қыз дер.</w:t>
        <w:br/>
        <w:t>-“Қазір шығыңыздар, есікті құлыптаймын, -- деді де</w:t>
        <w:br/>
        <w:t>Гүлсана жігіттерді сыртқа топырлатып шығарып, кітапхана</w:t>
        <w:br/>
        <w:t>есігін сарт жауып, құлып салды. Бұрылып сылаңдай басып</w:t>
        <w:br/>
        <w:t>үйіне жүре берген. Соңында: “Көп жаса, айналайын, күтеміз,</w:t>
        <w:br/>
        <w:t>бізді сыйласаң - селді сыйлағаның, өнерің көпке ортақ”,-</w:t>
        <w:br/>
        <w:t>деп алғысын жаудырып Шалабек қалған. “Сен секілді</w:t>
        <w:br/>
        <w:t>пысықтар мен үйіңе түскен құрметті песатілді құртпай</w:t>
        <w:br/>
        <w:t>тыныштық жоқ, үйіңді өртеп, ит қосып қуармын әлі.</w:t>
        <w:br/>
        <w:t>Басынайын деген екенсің бұл ауданның еңбек озатын,</w:t>
        <w:br/>
        <w:t>Бесарықтың маңдай алды азаматын. Аузыма түскелі тұрған</w:t>
        <w:br/>
        <w:t>піскен мәуені қақшып кетпексің ғой, бола қоймас, көкешім!”--</w:t>
        <w:br/>
        <w:t>деп көшені көшірген Әмпайдлың қатқыл дауысы біразға дейін</w:t>
        <w:br/>
        <w:t>құлағынан кетпеді. Жылдамдата жіті аяңдады.</w:t>
      </w:r>
    </w:p>
    <w:p>
      <w:r>
        <w:t>Үйіне еніп, бөлмесінде оңаша қалған Гүлсананың жан</w:t>
        <w:br/>
        <w:t>дүниесі жайсыз ұйтқыды. Әлгідегі каны басына тепкен ашу,</w:t>
        <w:br/>
        <w:t>ыза, жігіттерге деген өкпе, нала, алыс астанада оқып жүрген</w:t>
        <w:br/>
        <w:t>құрбыларына арналған сағыныш, наз - күллісі араласып,</w:t>
        <w:br/>
        <w:t>көкіректі удай ашытқан қапалыққа айналды. Сыңсып бір</w:t>
        <w:br/>
        <w:t>жылағысы, сызылып бір ән айтқысы келді. Мүмкін мен</w:t>
        <w:br/>
        <w:t>194</w:t>
        <w:br/>
        <w:t>Қонақкәде иесіне алғысын айтып үйден шыққанда көшені</w:t>
        <w:br/>
        <w:t>қараңғылық қымтап сам жамырапты. Әйелі мана әлгіде шайға</w:t>
        <w:br/>
        <w:t>қарамай ерте кеткен. Бұл елдің рәсімі - ерлі-байлы адам</w:t>
        <w:br/>
        <w:t>қонаққа қосыла келіп, дара қайтады. Теріскей жақтан соққан</w:t>
        <w:br/>
        <w:t>майда самал сарнауық сүсты желге айналыпты. Ауыл бауының</w:t>
        <w:br/>
        <w:t>жанынан өтіп бара жатты.</w:t>
        <w:br/>
        <w:t>Бау дейтін әзірге аты ғана, ұлтаны тұяқшиір боп қатып</w:t>
        <w:br/>
        <w:t>қалған ескі қырманның орны екен, кетпені майырылып,</w:t>
        <w:br/>
        <w:t>алақаны ойылып әзер қопсытқан. Тақтай шарбақтың ішінде</w:t>
        <w:br/>
        <w:t>жас шыбықтар солқылдай ысқырады. Кей жерінің</w:t>
        <w:br/>
        <w:t>топырағында дерт бар ма деп қалды. Кетпен жүзіне сұрқай</w:t>
        <w:br/>
        <w:t>сусылдақ сор араласа шыққан. Көшеттен тігілген балапан</w:t>
        <w:br/>
        <w:t>шыбық биыл тамырлап буын қатайтып кетпесе бұл жерден</w:t>
        <w:br/>
        <w:t>опа жоқ. Жаңа орынға аударған жөн. Топырақтағы артық</w:t>
        <w:br/>
        <w:t>түз- талдың соры, ағаштың қабығын шытынатып, тамырын</w:t>
        <w:br/>
        <w:t>қиып сарғайтып жібереді. Әлгі отырыста ауыл әкіміне осы</w:t>
        <w:br/>
        <w:t>күдігін айтпақ-ты: жарыстас шаруашылықтың бас ала алмай</w:t>
        <w:br/>
        <w:t>қалған бидайы мен Ділдабайдың екпінді шөпшілері құлақ</w:t>
        <w:br/>
        <w:t>босатпай қойды емес пе. Қысыр кеңеске ашы су араласқан</w:t>
        <w:br/>
        <w:t>соң не оңсын!</w:t>
        <w:br/>
        <w:t>Майрылған кетпеннің жүзін созбағаны үйіне келген соң</w:t>
        <w:br/>
        <w:t>есіне түсті. Айсын ұстаға кіріп шыққысы келіп оқталды да</w:t>
        <w:br/>
        <w:t>көшенің итін абалатып қайтем деп және қайырылды. Ұстаға</w:t>
        <w:br/>
        <w:t>ертемен бармақшы болды.</w:t>
        <w:br/>
        <w:t>Жастыққа басы тигенімен көзіне ұйқы үйіре алмай көп</w:t>
        <w:br/>
        <w:t>дөңбекшіген. Бір мезетте көзі ұйқыда, көңілі ояу екен дейді.</w:t>
        <w:br/>
        <w:t>Манағы өрік ағашынан шапкан домбыра елестеді: құлағына</w:t>
        <w:br/>
        <w:t>бебеу үні құйылды, сағыныш шері жетті. Сақалы шудаланып,</w:t>
        <w:br/>
        <w:t>қабағы опырылған Айсын ұста кепкен өрікті алдына дестелеп</w:t>
        <w:br/>
        <w:t>үйіп шаппа шотты жоғарылы-төмен сілтеп шетінен жонып,</w:t>
        <w:br/>
        <w:t>үңгіп, жаңқалап, бұтарлап жанталасып жатыр. Қисығын</w:t>
        <w:br/>
        <w:t>жанындағы қозға сұғып қыздырады да тезге салып</w:t>
        <w:br/>
        <w:t>солқылдатып кеп түзетеді. Ендігі кезекте уылжып піскен</w:t>
        <w:br/>
        <w:t>жемістің етін жеп, тәшегін балғамен шартылдатып шығады.</w:t>
        <w:br/>
        <w:t>Құлағы тұнып, жүрегі өрекпиді. Оқыстан оянып басын көтеріп</w:t>
        <w:br/>
        <w:t>алған. Ауруханадан келгелі әйелі жатар алдында ондық шамды</w:t>
        <w:br/>
        <w:t>жылтыратып үстел үстіне жағып қоятын. Сол жарықтан,</w:t>
        <w:br/>
        <w:t>босағадағы киім ілгіштің айнасынан көрді: көзінің асты</w:t>
        <w:br/>
        <w:t>қалталанып, демігіп барып-келіп түр. Таң да селбелеп атып</w:t>
        <w:br/>
        <w:t>қалған секілді.</w:t>
        <w:br/>
        <w:t>188</w:t>
        <w:br/>
        <w:t>пышақ сұққандай қан қақсады. Тоқпан жілігінің басында</w:t>
        <w:br/>
        <w:t>соғыстан ілестіре келген мина жарықшағы бар еді, сол</w:t>
        <w:br/>
        <w:t>қозғалды білем, сай-сүйегін сырқыратып алып барады. Екі</w:t>
      </w:r>
    </w:p>
    <w:p>
      <w:r>
        <w:t>бүктеліп мықшиып кетпенге сүйеніп үйіне әрең жеткенін</w:t>
        <w:br/>
        <w:t>біледі. Түн ортасы ауа денесі қатты ысып, кеудесі сығып</w:t>
        <w:br/>
        <w:t>ауырып, бір дем ары, бір дем бері алакүлік хал кешті. Әйел,</w:t>
        <w:br/>
        <w:t>баладан жырақта, жаман тамның ішінде теңкиіп өліп қалсам</w:t>
        <w:br/>
        <w:t>соңыма өшпестей сөз ілестіретін болдым-ау деп іштей</w:t>
        <w:br/>
        <w:t>солықтады.</w:t>
        <w:br/>
        <w:t>Көрер жарығы, татар дәмі бар екен қайта. Ылди мен</w:t>
        <w:br/>
        <w:t>ыраңды атпен кезіп, шабатын шөп іздеп далақтап жүрген</w:t>
        <w:br/>
        <w:t>Ділдабай аурудың үстінен түсіпті. Аудандағы ауруханаға</w:t>
        <w:br/>
        <w:t>жеткізіп салған да сол көрінеді.</w:t>
        <w:br/>
        <w:t>Кейінше білді тоқпан жіліктің басына қадалған жарықшақ</w:t>
        <w:br/>
        <w:t>жата-жата май кемікті шірітіп, қатты қимылдан қозғалып,</w:t>
        <w:br/>
        <w:t>енді жілік ішіне тесіп өтуге қалыпты. Онда күллі кара саннан</w:t>
        <w:br/>
        <w:t>айрылады екен. Облыстан қолы жеңіл хирург келіп әрі</w:t>
        <w:br/>
        <w:t>ойласып, бері ойласып. операция жасамаққа бел буды.</w:t>
        <w:br/>
        <w:t>Ұршықтың басын жарықшакпен қоса шауып тастап, орнына</w:t>
        <w:br/>
        <w:t>пластмасса қалпақ қондыру ләзім десті. Жазған құлға дауа</w:t>
        <w:br/>
        <w:t>жоқ. Ақырында хирургтің қылпыған пышағына түсіп, сан</w:t>
        <w:br/>
        <w:t>етті тілдіріп, жарықшақты алдырып тынышталды.</w:t>
        <w:br/>
        <w:t>Көк аспанның жүзін тұтып мизам түсті, шыжыған шілденің</w:t>
        <w:br/>
        <w:t>аптабы қайтып, сарыала салпыетек күз жетті. Сары жамбас</w:t>
        <w:br/>
        <w:t>болып жаткан Қыдырманың құлағынан өрік шуылы кетпеді.</w:t>
        <w:br/>
        <w:t>Ашық тұрған әйнектен ертеңді-кеш қоңыр күздің салқыны</w:t>
        <w:br/>
        <w:t>соғады. Бірсін-бірсін сырттағы еменнің жапырағы сарғайып</w:t>
        <w:br/>
        <w:t>желге ұша бастады. Туған жермен сыңсып қоштасқан тырна</w:t>
        <w:br/>
        <w:t>сұңқылының соңын ала көкжиекті қарасұр бүлт жапқан.</w:t>
        <w:br/>
        <w:t>Артынша қара күздің сүмелегі басталды. Алғашқы қар түскен</w:t>
        <w:br/>
        <w:t>күні, әлі есінде, мүртына сүңгі катып Ділдабай екінші мәрте</w:t>
        <w:br/>
        <w:t>көңілін сұрай келген. Жел қағып тотыққан жүзі мәсінің</w:t>
        <w:br/>
        <w:t>қонышындай қатпарланып, жарықшақ қарлығыңқы үнмен</w:t>
        <w:br/>
        <w:t>арғы-бергіні айтып біраз отырып қалды. Кетерінде аяғының</w:t>
        <w:br/>
        <w:t>басына тұқшиып: "Сіз кеткен соң бауға карайтын адам кайда,”</w:t>
        <w:br/>
        <w:t>арасына мал жайылыпты. судан қалыпты, біраз ағаш опат</w:t>
        <w:br/>
        <w:t>болыпты”,- деп көңіл айтқан кісіше әрнәрсені күңсіткені</w:t>
        <w:br/>
        <w:t>бар. Мына сұмдықты естігенде Қыдырманың көзінен қос</w:t>
        <w:br/>
        <w:t>тамшы ыршып кеткен.</w:t>
        <w:br/>
        <w:t>182</w:t>
        <w:br/>
        <w:t>жастық дүбірін тыңдайды, ұмыт қалған арманын есіне алады.</w:t>
        <w:br/>
        <w:t>Адам деген арманмен күнелтетін секілді ғой. Сол аңсаған</w:t>
        <w:br/>
        <w:t>алысына, діттеген межесіне жетем-жетем деумен өмірін</w:t>
        <w:br/>
        <w:t>тоздырар, уақытын оздырар: жетем-жетем деумен діңкесі</w:t>
        <w:br/>
        <w:t>құрып көз жұмар. Мұның көксегені - тулақ даланы жасылға</w:t>
        <w:br/>
        <w:t>бөлеу екен-ау, қатты ағаштан қайсарлық үйрену керек-ау:</w:t>
        <w:br/>
        <w:t>сол мақсаты ендеше орта жолда үзілгені ме, сағымдай сылаңдап</w:t>
        <w:br/>
        <w:t>қол созымға келтірмегені ме?</w:t>
        <w:br/>
        <w:t>Өзінің де жадырап отырып бір шертері бар-тұғын. Қолбала</w:t>
        <w:br/>
        <w:t>домбыраның пернесін басып, астыңғы ішекті келте қайырып</w:t>
        <w:br/>
        <w:t>дестелеп бипындата жөнелді. Налалы, шерлі әуен емес; үмітке</w:t>
        <w:br/>
        <w:t>толы, сергектікке ұмтылған серпінді күй шықты. Әуелгіде</w:t>
        <w:br/>
        <w:t>құлықсыз құлақ салған үй иесі құлдыраңдап бара жатқан бас</w:t>
        <w:br/>
        <w:t>бармақты байқап бағжия калды. Жасынан кетпен-күрек ұстап</w:t>
        <w:br/>
        <w:t>шорланып қалған сұқ саусақ ішекті жөргемдей іліп қаққанда</w:t>
        <w:br/>
        <w:t>ішті ерітер әдемі үн сұңқылдады. Оралымы ойлы, қайырымы</w:t>
        <w:br/>
        <w:t>асау. тармақ пен бунағы сезімге бай нәрлі уіл төккен. Елпендеген</w:t>
        <w:br/>
        <w:t>пернебасар саусақ сағалыққа жетіп сырдаңдап тұрып алғанда</w:t>
      </w:r>
    </w:p>
    <w:p>
      <w:r>
        <w:t>қай-қайдағы шықпа жаным - шықпа сұлу саз сылаңдаған.</w:t>
        <w:br/>
        <w:t>Қыдырманың өзі де іштей таңданды: бұрын тап мұндай жанды</w:t>
        <w:br/>
        <w:t>шертіс шықпайтын. Құлақ қажар дыңылдақ еді әншейін. Налалы</w:t>
        <w:br/>
        <w:t>көңіл бояу қосты білем. Саусағын сырдаң қақтырып күйді кілт</w:t>
        <w:br/>
        <w:t>үзгенде үйдегілер тілі байланып, ерсі томсырайыссын.</w:t>
        <w:br/>
        <w:t>Қыдырма домбыраны төрге сүйегенде жанары әңгел-</w:t>
        <w:br/>
        <w:t>шәңгел боп азып қалған еді.</w:t>
        <w:br/>
        <w:t>Ас түскенде осы ауылдың бірер төрге отырар масаты</w:t>
        <w:br/>
        <w:t>шляпасы келіп кірген. Тілін төсеп сөйлейтіні осы ауылдың</w:t>
        <w:br/>
        <w:t>әкімі.</w:t>
        <w:br/>
        <w:t>-- Биыл қайтсем де төлдің міндеттемесінен шығамын, -</w:t>
        <w:br/>
        <w:t>деп нығыздады. Қасындағы уәкілі: - “Бес сайтанның” пәрілік</w:t>
        <w:br/>
        <w:t>бидайын көрдім, дым жақсы емес, ауызбен орақ орушы еді,</w:t>
        <w:br/>
        <w:t>сауап болды-ау өздеріне, - деп шиқылдай күлді. “Бес сайтан”</w:t>
        <w:br/>
        <w:t>деп отырғаны осы әкіммен бәсекелес, жарыстас Талап ауылы,</w:t>
        <w:br/>
        <w:t>уәкілдің Талапқа неге сонша шүйліккенін түсіне алмай үй</w:t>
        <w:br/>
        <w:t>иесі шімірікті. - Шөпшілердің қимылы қатты, жондағы</w:t>
        <w:br/>
        <w:t>қылтаңаққа шейін қырнап аламыз, - деп Ділдабай өз</w:t>
        <w:br/>
        <w:t>шаруасын қыстырады. Жігіттердің шымшу мен ши жүгірту,</w:t>
        <w:br/>
        <w:t>қолпаш пен іштен шалу аралас ұтықты әңгімесін тыңдап</w:t>
        <w:br/>
        <w:t>Қыдырманың көңілі жадырасын. Асты тәбетпен жесін.</w:t>
        <w:br/>
        <w:t>187</w:t>
        <w:br/>
        <w:t>ажарын ашып ән айтсам айтайын деп ойлаған. Үй иесі де</w:t>
        <w:br/>
        <w:t>қыздың ортаға бойы үйренгенін қалап быдық домбырасын</w:t>
        <w:br/>
        <w:t>сабап сарнама мақамға салды-ай келіп. Меңгерушінің</w:t>
        <w:br/>
        <w:t>келіншегі тақымдасып жанына отырып, қылқылдап қоймай</w:t>
        <w:br/>
        <w:t>бір ұрттам шарап жұтқызды. Гүлсананың бетіне ду етіп қан</w:t>
        <w:br/>
        <w:t>теуіп шыға келген. Жазушы жігіттің жанары маздады.</w:t>
        <w:br/>
        <w:t>Кенет Гүлсананың тынысы кеңіп, кеудесі күмбірлеп сайрап</w:t>
        <w:br/>
        <w:t>көз алдына қырмызы қызғалдақты көктемгі құм шағылы</w:t>
        <w:br/>
        <w:t>елестегені: құм жотаның басында тұр екен дейді, арғы жағы</w:t>
        <w:br/>
        <w:t>көз жетер көкжиекке ұласып жатқан жал-жал құм, сол құм</w:t>
        <w:br/>
        <w:t>теңізін малтып кешіп, арып-ашып жаяулатып жалғыз қара</w:t>
        <w:br/>
        <w:t>келеді. Сол жалғыз қара болып өзін іздеген махаббаты екен</w:t>
        <w:br/>
        <w:t>дейді: алыстан үздігіп кенезесі кеуіп бұған жетсем дейді, жете</w:t>
        <w:br/>
        <w:t>алмайды.</w:t>
        <w:br/>
        <w:t>Көзімді жұмсам да көрем сені,</w:t>
        <w:br/>
        <w:t>Еседі арманның қоңыр желі...</w:t>
        <w:br/>
        <w:t>Мұңлы ән миға дарып, денені баурап кел-кайт, кел-қайт</w:t>
        <w:br/>
        <w:t>тіршіліктің тәтті ләззатты шағын аңсатып құлақ түбінде уілдеп</w:t>
        <w:br/>
        <w:t>тұрып алды. Қыздың даусы жуан да, жіңішке де емес: құлаққа</w:t>
        <w:br/>
        <w:t>жағымды майда қоңыр лептей есті. Әсіресе әннің қайырмасын</w:t>
        <w:br/>
        <w:t>дірілдей қайталап, оралымын ойнатып, құбылысын ашып</w:t>
        <w:br/>
        <w:t>әуендете созғанда отырғандардың елтімегені жоқ. Көңілдің</w:t>
        <w:br/>
        <w:t>көзін ашып, жүректі қаттырақ соқтырар сарын шыбын жанды</w:t>
        <w:br/>
        <w:t>шырқыратты. Бір ғажабы, әннің барша құдіреті үнде білем.</w:t>
        <w:br/>
        <w:t>Әйтпесе Әбдіғани осы әнді жиын-тойда, отырыста талай</w:t>
        <w:br/>
        <w:t>тыңдаған: уақытша еліп етпе әсермен құлақ қасып өте</w:t>
        <w:br/>
        <w:t>шығатын. Ал мынау өмірі байқап-сезбеген құбылысқа бастап,</w:t>
        <w:br/>
        <w:t>шымырлатып үйіріп тартып барады. Баяу қоңыр ырғақ кейде</w:t>
        <w:br/>
        <w:t>алыстап, кейде жақындап көкірек ашытып, кеуде тырнаған</w:t>
        <w:br/>
        <w:t>қызықты күндерден, қызулы кештерден елес бергендей бола</w:t>
        <w:br/>
        <w:t>ма-ау; әлі де жастық дәуреннен алар үлесің бар деп дәмөгей</w:t>
      </w:r>
    </w:p>
    <w:p>
      <w:r>
        <w:t>ете ме-ау; әлде алыс, әлде жақын жақсы күндерге жүр-жүрлей</w:t>
        <w:br/>
        <w:t>ме-ау; әйтеуір сиқыр сазы құйқылжып қанды қозғады.</w:t>
        <w:br/>
        <w:t>Көп іздеп мен бүгін оны таптым,</w:t>
        <w:br/>
        <w:t>Бастадым бір әнін махаббаттың.</w:t>
        <w:br/>
        <w:t>Гүлсана ән сөзіне құлай алданып, құдіреттей табынып</w:t>
        <w:br/>
        <w:t>. айтатын: бара-бара әуен де тап өзінің көкірегінен жарып</w:t>
        <w:br/>
        <w:t>шыққандай шын сөйлеп, қадым қырланып, құбыла</w:t>
        <w:br/>
        <w:t>құйқылжыды. Майда үн құлаққа майдай жақты. Ақырында</w:t>
        <w:br/>
        <w:t>196</w:t>
        <w:br/>
        <w:t>Ділдабайдың сөзі кодірен. Қоңсысының көңілін</w:t>
        <w:br/>
        <w:t>жадыратқысы келген болар, сыртта қырындаған белсенділікті</w:t>
        <w:br/>
        <w:t>қойып, ағынан жарылып ауылдың жабайы әңгімесіне көшті.</w:t>
        <w:br/>
        <w:t>“Шөпшілердің ыстық ауқатына қысырақ сойып беріп едім,</w:t>
        <w:br/>
        <w:t>- дейді. - Басын сізге мүжітейін деп үйге әкелдім”.</w:t>
        <w:br/>
        <w:t>“Қызталақ-ау, қазақ о заман да бү заман қонағына жылқының</w:t>
        <w:br/>
        <w:t>басын солайымен түтас тартпайды, шекесін шауып қояды”,-</w:t>
        <w:br/>
        <w:t>дейді Қыдырма көрегендігін танытып. “Бұрынғы кезде бір</w:t>
        <w:br/>
        <w:t>жапырақ нан жеп жүре беретін едік, бұл күнгінің шөпшісі</w:t>
        <w:br/>
        <w:t>шетінен обыр, бір қап ұнды аптаға жеткізбей ішіп қояды”,-</w:t>
        <w:br/>
        <w:t>дейді тағы. “Е, бейнет жейді дағы”. “Бір мезгіл ыстық ауқатты</w:t>
        <w:br/>
        <w:t>місе тұтпайды ғой, көже катық қылсын деп сойылған қой өз</w:t>
        <w:br/>
        <w:t>алдына тағы бар”,-- дейді Ділдабай зар-зар етіп. “Әлде аспазын</w:t>
        <w:br/>
        <w:t>ауыстырсам ба екен?.. Кеңқолтықтың етегі ажырыққа түныпты</w:t>
        <w:br/>
        <w:t>биыл. Аю оты гүлдейтін кез ғой, шөпшілерге байырқалай</w:t>
        <w:br/>
        <w:t>жүріңдер деп жарлық бердім: табылса қанекей, өстіп діңкелеп</w:t>
        <w:br/>
        <w:t>жүмыс-жұмыс деп жүріп келініңізді өкпелетіп алмайын тағы,</w:t>
        <w:br/>
        <w:t>ай, кодірен, жабайы қонақ, тау тары ауып кетіпті... Қыдеке,</w:t>
        <w:br/>
        <w:t>қарап отырғанша домбыра шертіп берейін”,- деп еңбектей</w:t>
        <w:br/>
        <w:t>тұрып қабырғаға ілінген шағын домбыраны алды. Жаңа</w:t>
        <w:br/>
        <w:t>аңыстады, колдан шабылған шағын шанақ көзқарақты. казақы</w:t>
        <w:br/>
        <w:t>аспап.</w:t>
        <w:br/>
        <w:t>Қонағының еміне түскен сыңайын Ділдабай өзінше жорыды</w:t>
        <w:br/>
        <w:t>білем, екі бүктетіліп торсық шекелі шанақты сабалады-ай кеп.</w:t>
        <w:br/>
        <w:t>Үні соншама таныс секілді. Кеңколтықтағы өрік бауының бір</w:t>
        <w:br/>
        <w:t>ағашы дауыл сокса тап осылай сарнай сықырлаушы еді, дінінен</w:t>
        <w:br/>
        <w:t>сөйлеп уілдеуші еді, тап сол: Ажары да, айбары да айнымайды.</w:t>
        <w:br/>
        <w:t>Ұмтылып барып домбыраны жұлып алды.</w:t>
        <w:br/>
        <w:t>-Өрік қой мынау!..</w:t>
        <w:br/>
        <w:t>-Ойбай, отағасы, өзімдікі, нанбасаңыз сүраңыз, Айсын</w:t>
        <w:br/>
        <w:t>ұстаға бір қой беріп жасатып алғам, қандай ағаш екенінде</w:t>
        <w:br/>
        <w:t>шаруам жок!..</w:t>
        <w:br/>
        <w:t>Қыдырма зілдей домбыраны аударып-төңкеріп көп қарады.</w:t>
        <w:br/>
        <w:t>Тұнжырап енсесі түсіп кетті. Әрәдік ішекті бос қағып басын</w:t>
        <w:br/>
        <w:t>бір иығына қондырып домбыраның дыңылын тыңдайды. Осы</w:t>
        <w:br/>
        <w:t>мәурітге маңайындағы дүниені ұмытқандай, жанары жымсия</w:t>
        <w:br/>
        <w:t>кішірейіп, мүлгіп қалғып отырып қалған. Алыс бір сарынды</w:t>
        <w:br/>
        <w:t>құлағы шалғандай болады. Сол сарыннан жігіт кезін, өспірім</w:t>
        <w:br/>
        <w:t>шағын - ең шұрайлы, ең мағыналы күндерін елестетеді,</w:t>
        <w:br/>
        <w:t>186</w:t>
      </w:r>
    </w:p>
    <w:p>
      <w:r>
        <w:t>бақытсыз туған болармын деп қамырыкты. Неге жолым ауыр,</w:t>
        <w:br/>
        <w:t>түзым жеңіл? Неге астанадағы ағайдың қолқасына көніп</w:t>
        <w:br/>
        <w:t>біржолата сонда қалып қоймадым? Неге арман көкжиегі көз</w:t>
        <w:br/>
        <w:t>ұшында бұлыңдап еш жеткізбейді? Осынау сана сыққан көп"</w:t>
        <w:br/>
        <w:t>“негелердің” қарымтасы қайда, жауабын қашан табамын?</w:t>
        <w:br/>
        <w:t>Шамалыға жасып, сәл нәрсеге төменшік тартып шыға келетін</w:t>
        <w:br/>
        <w:t>мінезді қайдан таптым?</w:t>
        <w:br/>
        <w:t>Таң алдында қауыз ашқан қыр қызғалдағындай үлбіреген</w:t>
        <w:br/>
        <w:t>өспірім қыз айнадан ұялыстай қараған. Қасына сүрме жаққысы</w:t>
        <w:br/>
        <w:t>келіп оқталды да ол ойынан тез айныды. Ұшы қайқы садақ</w:t>
        <w:br/>
        <w:t>суретіндей иілген қас онсыз да әсем еді.</w:t>
        <w:br/>
        <w:t>Көршіні көп күттірген жоқ, Қазан-аяқтың маңында шешесі</w:t>
        <w:br/>
        <w:t>мен ферма меңгерушісінің келіншегі күйбендесіп жүрген. Бұл</w:t>
        <w:br/>
        <w:t>да қолқабыс тигізбекке айналып еді, елпектеген Шалабек үйге</w:t>
        <w:br/>
        <w:t>сүйреп дегбірді алды. “Қонақ күтіп қалды, жеңешем мен</w:t>
        <w:br/>
        <w:t>шешемнен артылатын шаруа жоқ, жүре қал”,- деп асты-</w:t>
        <w:br/>
        <w:t>үстіне түсіп ұялыстаған Гүлсананы қолпаштап, қолқалап ала</w:t>
        <w:br/>
        <w:t>жөнелген. Қонақ үйдің жалпақ төрінде бір-бір жастық</w:t>
        <w:br/>
        <w:t>құшақтап домалап жатқан қонақтар үркектей кірген қызды</w:t>
        <w:br/>
        <w:t>көріп бастарын кекжитіп, еңсесін көтеріп алысты. Жапырлай</w:t>
        <w:br/>
        <w:t>сәлемдесіп, "бәрекелді, келгенің жақсы болды, қу медиен</w:t>
        <w:br/>
        <w:t>құм арасында да хаса сұлу дүниеге келген екен-ау”;,- десіп</w:t>
        <w:br/>
        <w:t>жақсы лепес білдірісті.</w:t>
        <w:br/>
        <w:t>Ферма меңгерушісі төрдегі қос конақты таныстырып</w:t>
        <w:br/>
        <w:t>шықты: шүй желке, шүңірек көз Әбдіғани есімді жігіт</w:t>
        <w:br/>
        <w:t>астанадан келген жазушы екен. Қасыңдағы жолсерігі шашын</w:t>
        <w:br/>
        <w:t>кірпі етіп қойған жалпақ сары Басалқы есімді кісі аудандық,</w:t>
        <w:br/>
        <w:t>газеттің қызметкері көрінді. Бірін-бірі “Әбе”,- деп, “Бәке”,-</w:t>
        <w:br/>
        <w:t>деп көтермелеуіне қарағанда жастары да қарайлас, бұрыннан</w:t>
        <w:br/>
        <w:t>таныс кісілер секілді. Әбдіғани сөзі тірі, төркіні бөтен зиялы</w:t>
        <w:br/>
        <w:t>қауымнан екенін әуелден-ақ аңғартқан.</w:t>
        <w:br/>
        <w:t>-Гүлсана айналайын, қысылмай жайласып отыр, алып бара</w:t>
        <w:br/>
        <w:t>жатқан ештеңем жоқ, астанада тізімге бірде ілінсем, бірде</w:t>
        <w:br/>
        <w:t>ілінбей қалып жүрген үй классигінің бірімін. Замандастар</w:t>
        <w:br/>
        <w:t>туралы очерк жазбаққа жол алғаным еді, атыңды ауданнан</w:t>
        <w:br/>
        <w:t>есітіп, әдейі бұрылдым. Даланың табиғаты тәтті әнін</w:t>
        <w:br/>
        <w:t>тыңдағым келген, эстраданың даңғырынан көн құлақ болуға</w:t>
        <w:br/>
        <w:t>айналдық, - деп алыстан орағытып ағынан жарылған.</w:t>
        <w:br/>
        <w:t>Дәмді мәслихаттың буына елтіген Гүлсана отырыстың</w:t>
        <w:br/>
        <w:t>195</w:t>
        <w:br/>
        <w:t>жігіттерді айдап шығып, есікті тарс жауып, құлып салып</w:t>
        <w:br/>
        <w:t>үйіне тайып тұратын. Әсіресе, Әмпай деген шофер жігіт қыр</w:t>
        <w:br/>
        <w:t>соңынан қалсыншы: кітапхананы ашканын аңдып торуылдап</w:t>
        <w:br/>
        <w:t>жүргені, ертелі-кеш журнал караған болып көзінің астымен</w:t>
        <w:br/>
        <w:t>атып, өңкиіп кеп отырғаны. Әрәдік әрнәрсені жақауратып</w:t>
        <w:br/>
        <w:t>жақындаспақ болады.</w:t>
        <w:br/>
        <w:t>--Гұлсана, көп оқыған кісінің миы сарғайып кетеді деген</w:t>
        <w:br/>
        <w:t>рас па осы?</w:t>
        <w:br/>
        <w:t>--Машинаның балонын ауыстырдым, су жаңа, сейілдеп</w:t>
        <w:br/>
        <w:t>қырға шығып қайтуға қалайсың, Гүлсана?</w:t>
        <w:br/>
        <w:t>--Ана есепші Шалабек ішсе болды неге осылай қарай</w:t>
      </w:r>
    </w:p>
    <w:p>
      <w:r>
        <w:t>жүгіреді? Жұрттың қалтасынан жырып алған ақшасына</w:t>
        <w:br/>
        <w:t>қызығарсың бәлкім, бес бөлмелі шиферлі үйі бар деп жүрген</w:t>
        <w:br/>
        <w:t>шығарсың бәлкім, бәлкім...</w:t>
        <w:br/>
        <w:t>Гүлсананың жанарынан мөлт еткен жасты көріп жарты</w:t>
        <w:br/>
        <w:t>бөлмеге әзер сиып отырған Әмпай құрыса калады.</w:t>
        <w:br/>
        <w:t>--Кешір мендей кешені, Гүлсана. Қайтейін, көрмесем тұра</w:t>
        <w:br/>
        <w:t>алмаймын. Ренжіткен, әзіл айтқан кісіні көрсетіп қой,</w:t>
        <w:br/>
        <w:t>аямаймын. Шалабекпен сейлесемін әлі, кімді басынып, кімге</w:t>
        <w:br/>
        <w:t>сөз айтпақшы екен. Білем, оның жымысқы ойында не бар</w:t>
        <w:br/>
        <w:t>екенін, білем, алдап-арбап сендей сандуғашты торға түсіргісі</w:t>
        <w:br/>
        <w:t>келіп жүргенін; білем, ақшасы көп екенін; білем, бұрынғы</w:t>
        <w:br/>
        <w:t>әйелімен қалай ажырасқанын; білем...</w:t>
        <w:br/>
        <w:t>Гүлсана сабыр тоспасын бұзып ышқына айқайлап жіберуге</w:t>
        <w:br/>
        <w:t>шақ қалған. Есік сарт ашылып сабан қалпағы делдиіп Шалабек</w:t>
        <w:br/>
        <w:t>кіріп келді: асығыс жүрістен бе, әлде көңілді ме демігіп барып-</w:t>
        <w:br/>
        <w:t>келіп тұр. Шағын шымыр денесіне алабажақ костюмі құйып</w:t>
        <w:br/>
        <w:t>қойғандай жарасады, жігіт қараторының әдемісі. Өз қызуына</w:t>
        <w:br/>
        <w:t>өзі пісіп отырған алып денелі Әмпай ойда жоқта сып етіп</w:t>
        <w:br/>
        <w:t>жетіп келген бақталасын көріп жанары шатынап, бетіне түгі</w:t>
        <w:br/>
        <w:t>теуіп шыға келеді. Шалабектің бар зейіні кітап сөресінің</w:t>
        <w:br/>
        <w:t>жанында жәудіреп тұрған үркек қызда.</w:t>
        <w:br/>
        <w:t>--Гүлсана, өзінді бүгін үйге шақыра келдім. Балсарқыт</w:t>
        <w:br/>
        <w:t>шешем де біздікінде. Астанадан ауылға қонақ келіп, ферма</w:t>
        <w:br/>
        <w:t>меңгерушісі біздің үйге түсірген: песатіл дей ме, жорналыс</w:t>
        <w:br/>
        <w:t>дей ме, әйтеуір айбаты зор дөкей. Ауданнан звондатыпты</w:t>
        <w:br/>
        <w:t>әуелі. Қонаққа ән салып, өнеріңді көрсетсең қанекей,</w:t>
        <w:br/>
        <w:t>жақсымен жұғыса бергенің жөн, бізге де зияны болмас.</w:t>
        <w:br/>
        <w:t>--Не, не дейді?- деп Әмпай орнынан копарыла қозғалып</w:t>
        <w:br/>
        <w:t>193</w:t>
        <w:br/>
        <w:t>ҚЫЗ ӘНІ</w:t>
        <w:br/>
        <w:t>Гүлсананың кісіні еріксіз баурап алатын сызылған жұмсақ</w:t>
        <w:br/>
        <w:t>сазды даусы оны жастайынан “Әнші қыз” атандырып</w:t>
        <w:br/>
        <w:t>жіберген. Жұқа ақсары қабағы дірілдеп, төңкерілген жанары</w:t>
        <w:br/>
        <w:t>таза тұнық қараған мезетте ет жүректі шым еткізер еді.</w:t>
        <w:br/>
        <w:t>Астыңғы алқызыл еріні тобарсып тұрар еді. Ән айтуы мен</w:t>
        <w:br/>
        <w:t>сөйлеуінің айырымы болмайтын. Табиғи жұғымды мұңлы</w:t>
        <w:br/>
        <w:t>үнін бойың еріп тыңдай бергің келетін. Қыз өссе көздің</w:t>
        <w:br/>
        <w:t>құрты деп: жанашыр достар тіл-көзден сақ бол деп тілесе,</w:t>
        <w:br/>
        <w:t>құлқы жамандар көз сұғын қадамай өтпейтін. Әуелде мектеп</w:t>
        <w:br/>
        <w:t>қабырғасында тең құрбыларымен көркем өнерпаздар</w:t>
        <w:br/>
        <w:t>үйірмесіне қатысып, берісі аудан, әрісі облыстың жүлдесін</w:t>
        <w:br/>
        <w:t>алған, келешегі консерваторияға түссем деп қиялдайтын.</w:t>
        <w:br/>
        <w:t>Солқылдап бой түзеп жүріп онжылдықты бітірді, көп</w:t>
        <w:br/>
        <w:t>дүрмекпен ілесіп астанаға барды, өз күшімен бағын сынап</w:t>
        <w:br/>
        <w:t>жоғарғы оқудың табалдырығынан аттаған. Біреуден ілгері,</w:t>
        <w:br/>
        <w:t>біреуден кейін баға алып конкурсқа қатынасқан: бір балы</w:t>
        <w:br/>
        <w:t>жетпей, жолайрықта өрекпіген көңілі су сепкендей басылды.</w:t>
        <w:br/>
        <w:t>Ай өткен соң құрбыларынан бөлініп, меселі қайтып, реңі</w:t>
        <w:br/>
        <w:t>сынып, туған ауылына қайтып келген. Кейін ойласа - өйтіп-</w:t>
        <w:br/>
        <w:t>бүйтіп қалып қоюға да болады екен, оған ары жібермеді,</w:t>
        <w:br/>
        <w:t>жалғыз шешесінің көз жасынан қорықты. Балсарқыт кейуана</w:t>
        <w:br/>
        <w:t>қызының қайтып оралғанына мәре-сәре куанып, бір тоқтысын</w:t>
        <w:br/>
        <w:t>сойып, үлкендерге жас сорпа ішкізген, батасын алған.</w:t>
      </w:r>
    </w:p>
    <w:p>
      <w:r>
        <w:t>Жалғызының мандайынан иіскеп көңіл бірлеген.</w:t>
        <w:br/>
        <w:t>Енді міне, төртінші айдың жүзі болды ауыл кеңестің шағын</w:t>
        <w:br/>
        <w:t>кітапханасын айналдырып жүр. Қиялшыл сұлуға кітап оқудан</w:t>
        <w:br/>
        <w:t>асқан ермек бар ма: өз ісін ұнатып үйренісіп-ақ қалып еді,</w:t>
        <w:br/>
        <w:t>бозбалашылық бәле боп жабысты. Кітапхана ауыл дүкенімен</w:t>
        <w:br/>
        <w:t>жапсарлас аядай бөлмеге орналаскан. Ферма меңгерушісі әні-</w:t>
        <w:br/>
        <w:t>міне жаңа үй босатып беремін деумен сөз ұзартып келеді,</w:t>
        <w:br/>
        <w:t>кітапқұмар қауымның көлденең шаруамен айналысар уақыты</w:t>
        <w:br/>
        <w:t>жоқ. Әсіресе сауда дүкенінің қоңсылас болуы қинады. Ішіп</w:t>
        <w:br/>
        <w:t>алған жігіттер Гүлсананың мекеніне топырлап кіріп,</w:t>
        <w:br/>
        <w:t>мырсылдасып әзіл айтып, құлақ сарсылтып отырып алатынды</w:t>
        <w:br/>
        <w:t>шығарды. Еті үйреніп ән айт деп өктеп қолқалайтыны да</w:t>
        <w:br/>
        <w:t>бар. Тіпті басынып бара жатқан соң Гүлсана шарт ашуланып</w:t>
        <w:br/>
        <w:t>192</w:t>
        <w:br/>
        <w:t>Құнжыңдап отырып киіне бастаған, Бүл түріммен кенкелес</w:t>
        <w:br/>
        <w:t>болып кетуім оңай екен деп ойлады Қыдырма. Болмайды</w:t>
        <w:br/>
        <w:t>бұлай: Кеңқолтыққа барып баудың орнын өз көзіммен көріп</w:t>
        <w:br/>
        <w:t>қайтпай тыншығатын түрім жоқ. Ең құрыса тірі бұтағы</w:t>
        <w:br/>
        <w:t>қалмады деймісің: тасып алады, жаңа қонысқа аударады.</w:t>
        <w:br/>
        <w:t>Жасыл ағаштың қасиеті кісіні құр жібермекші емес.</w:t>
        <w:br/>
        <w:t>Ертемен Ділдабайды орнынан басып көне қыстауға барып</w:t>
        <w:br/>
        <w:t>қайтуға көлік сұраған. Шөпшілерге жетпей жатыр деп байбалам</w:t>
        <w:br/>
        <w:t>салып маңына жолатпады. Айсын ұстаға сілтеді, соның бәйге</w:t>
        <w:br/>
        <w:t>бозын сұрап ал дейді. Арпа беріп көлеңкеге қаңтарып қойған</w:t>
        <w:br/>
        <w:t>жылқы бірер күн аяңнан қолтығын сөкпес тәйірі. Бауыңнан</w:t>
        <w:br/>
        <w:t>ағаш ұрлап шапқылауды біледі, ағайынға қарасудан қашса</w:t>
        <w:br/>
        <w:t>кісәпір болғаны дейді.</w:t>
        <w:br/>
        <w:t>Бригадирмен ал қош айтысып, табан суытпай көше</w:t>
        <w:br/>
        <w:t>пұшпағындағы Айсын ұстаның құжырасына келіп кірген.</w:t>
        <w:br/>
        <w:t>Сәрілік шайды жаңа ішіп болған сыңайы бар. Ұстаның қабағы</w:t>
        <w:br/>
        <w:t>сынық, құрбысын көріп ұшатын күшігенше калбақтады. Әйеліне</w:t>
        <w:br/>
        <w:t>шаңқылдап жарлық жасады, дастархан қайыра жайылды.</w:t>
        <w:br/>
        <w:t>- Ауруханада жатқаныңда көңіліңді сұрап бара алмадым.</w:t>
        <w:br/>
        <w:t>Көші-қон дедік, қызымызды ұзаттық, пендешілікпен</w:t>
        <w:br/>
        <w:t>артылмадық әйтеуір. Құрдасыңның мойнында зіл батпан налаң</w:t>
        <w:br/>
        <w:t>бар, білемін. Кешегі сақпанның тасындай сартылдаған</w:t>
        <w:br/>
        <w:t>қырғидан бұл күнде от басының бақырайған байғызына</w:t>
        <w:br/>
        <w:t>айналдық.</w:t>
        <w:br/>
        <w:t>Ұстаның маңы шашылған аспап, қоқсыған ағаш жаңқасы.</w:t>
        <w:br/>
        <w:t>- Көзімнің нұры, қолымның қайраты таймай тұрғанда</w:t>
        <w:br/>
        <w:t>соңыма өнерім қалсын деймін. Өңгесі өткінші дәурен.</w:t>
        <w:br/>
        <w:t>Сөре үстінде өрік ағашының дінінен шаршылап кесілген</w:t>
        <w:br/>
        <w:t>күрең, алкүрең, қызыл, сары, шикіл сары тақтайшалар көз</w:t>
        <w:br/>
        <w:t>жауын алады.</w:t>
        <w:br/>
        <w:t>-Ұзатқан қызға өрік ағашына сүйек сіңіріп қобди жасап</w:t>
        <w:br/>
        <w:t>жатқаным бұл.</w:t>
        <w:br/>
        <w:t>--Кейіп отырғаныңды тағы түсінемін. Кеңколтықтағы бауды</w:t>
        <w:br/>
        <w:t>кесіп қораларға жөнелтіп жатқанда Ділдабайдан жалынып-</w:t>
        <w:br/>
        <w:t>жалпайып жүріп үш ағаш сұрап алғаным бар. Қарызың</w:t>
        <w:br/>
        <w:t>мойнымда, ақшасын төлеймін. Менікі көзқарақты құрдасқа</w:t>
      </w:r>
    </w:p>
    <w:p>
      <w:r>
        <w:t>базыналық секілді бірдеме.</w:t>
        <w:br/>
        <w:t>Жаңа әлгіде бойын құрсаудай буып келген өкпе, реніш,</w:t>
        <w:br/>
        <w:t>нала, кейіс, мұң - күллісі жүрек басын бірсін-бірсін босатып</w:t>
        <w:br/>
        <w:t>189</w:t>
        <w:br/>
        <w:t>жолы ауыр, сапары ұзақ болғаны беймәлім. Жарым жолда</w:t>
        <w:br/>
        <w:t>мерт болмағай деп уайымдар бұл. Көз ұшындағы қарайған</w:t>
        <w:br/>
        <w:t>кісі жақындай келе еңгезердей жігітке айналар. Жаңа таниды-</w:t>
        <w:br/>
        <w:t>Махаббат деп қара тұтқаны кепкасының күнқағары сынған,</w:t>
        <w:br/>
        <w:t>үсті май-май Әмпай болып шығады.</w:t>
        <w:br/>
        <w:t>Гүлсана еңді қайтып астанадағы жазушы ағасын арқа тұтып</w:t>
        <w:br/>
        <w:t>хат жазып, жоғарғы оқуға бара алмасын сезді. Қасиеттеп</w:t>
        <w:br/>
        <w:t>күгіп, асылдап ұстаған әнді бұрынғыша мың құбылған бояумен</w:t>
        <w:br/>
        <w:t>нәшіне келтіріп айта алмасын білді.</w:t>
        <w:br/>
        <w:t>208</w:t>
        <w:br/>
        <w:t>саз аяғы дірілдеп баяулай ағындап сап-сап басылып кілт</w:t>
        <w:br/>
        <w:t>үзілді.</w:t>
        <w:br/>
        <w:t>Үйдегілер бояуы қанық әсем үнге құнығып мол әсерден</w:t>
        <w:br/>
        <w:t>айыға алмай ерсі томсырайысқан.</w:t>
        <w:br/>
        <w:t>-Күміс көмей екенсің, айналайын!- деп Әбдіғани алғаш</w:t>
        <w:br/>
        <w:t>тіл катып қызды қасына шақырып отырғызды.</w:t>
        <w:br/>
        <w:t>--Бақытың жансын, пешенең ашылсын, - деді Басалқы.</w:t>
        <w:br/>
        <w:t>Гүлсана әнқұмар ағалардың шын көңілден шыққан</w:t>
        <w:br/>
        <w:t>ықыласын сезген соң ерекше серпіліп келесі халық әнін</w:t>
        <w:br/>
        <w:t>қолқасыз бастады. Тағы да көз алдына шеті шексіз құм</w:t>
        <w:br/>
        <w:t>шағылда бір сүрініп, бір тұрып жетем деумен діңкелеп, өкпесі</w:t>
        <w:br/>
        <w:t>өшіп үздіккен Махаббат сұлбасы көлеңдеді. Аңыстап қараса-</w:t>
        <w:br/>
        <w:t>сақал-шашы өскен, жүдеп-жадаған, күнге күйіп тотыққан</w:t>
        <w:br/>
        <w:t>қарасұр жігіт екен дейді; бір жерде көрген, ұшырасқан адамы</w:t>
        <w:br/>
        <w:t>секілді. Қай жерде?.. Кашан?.. оншасын капелімде бағымдай</w:t>
        <w:br/>
        <w:t>алмады.</w:t>
        <w:br/>
        <w:t>Ән аяқталғанда барып тосын әсерден айыққан. Маналы</w:t>
        <w:br/>
        <w:t>бері Махаббат қарасы деп қарауылдап отырғаны қасындағы</w:t>
        <w:br/>
        <w:t>Әбдіғани болып елестегені. Әсершіл көңіл иланғыш. Гүлсана</w:t>
        <w:br/>
        <w:t>ойлаған: өзімді арып-ашып алыстан іздеп келген аңсаған</w:t>
        <w:br/>
        <w:t>арманым осы кісі болар бәлкім деп. Айта алмай, аңғарта алмай</w:t>
        <w:br/>
        <w:t>ұялыстап отырғаны шығар. Әйтпесе көзіне көзім түскенде</w:t>
        <w:br/>
        <w:t>іштегі тоң неге ериді? Балапан жүрек неге елпілдей елжіреп</w:t>
        <w:br/>
        <w:t>соғады?</w:t>
        <w:br/>
        <w:t>Қыз бен конақтың бір-бірін іштей ұғысқан әдемі әсершіл</w:t>
        <w:br/>
        <w:t>ілтифатын үйдегілер өздерінше жорыды.</w:t>
        <w:br/>
        <w:t>--Әбең халыққа еңбегімді сінірем, әдебиетті дамытам деумен</w:t>
        <w:br/>
        <w:t>бір басын екі ете алмай жүр, - деп Басалқы әлдебір астарлы</w:t>
        <w:br/>
        <w:t>әңгіменің ұштығын шығарды.</w:t>
        <w:br/>
        <w:t>--Қапелімде жеңгелікке жүріп жазушыдан қол ұстатар алып</w:t>
      </w:r>
    </w:p>
    <w:p>
      <w:r>
        <w:t>жүрмейін, - деп меңгерушінің келіншегі қағытты.</w:t>
        <w:br/>
        <w:t>-ӘЙ, әнші қыз ауылымызға да керек, қаланың сүр</w:t>
        <w:br/>
        <w:t>бойдағына талтүсте жетелетіп жібере алмаймыз.</w:t>
        <w:br/>
        <w:t>- Апырмай, басеке-ай, майлы кеміктің басы бүйтіп қолға</w:t>
        <w:br/>
        <w:t>түсе бермейді, - деп Басалқы шыж көбелек болғаны. -</w:t>
        <w:br/>
        <w:t>Әбендей сүйегі сыпа асыл жігіт бүгінде емге ұшпайды, осыдан</w:t>
        <w:br/>
        <w:t>бұл ойымыз іске асты бар ғой аулымызға дуалы ауыз</w:t>
        <w:br/>
        <w:t>дөкейлердің назары ауғаны, сөз кенішінің көзі ашылғаны</w:t>
        <w:br/>
        <w:t>дей беріңіз. Мақтау мен марапаттаудың астында қаламыз. Ал</w:t>
        <w:br/>
        <w:t>197</w:t>
        <w:br/>
        <w:t>оңтай, икемшіл жан-ды. Гүлсананың ойын айтқызбай оқып</w:t>
        <w:br/>
        <w:t>бәйек болып баурап барады.</w:t>
        <w:br/>
        <w:t>- Гүлсана, өміріңді өнерге арнаймын десең ашық-жарқын,</w:t>
        <w:br/>
        <w:t>батылырақ болғаның жөн.</w:t>
        <w:br/>
        <w:t>--Қыз жейтін ертегідегі жалғыз көзді дәу емеспін, коғамда</w:t>
        <w:br/>
        <w:t>міндет, жауапкершілігім бар театр маманымын.</w:t>
        <w:br/>
        <w:t>-Творчестволық жастармен жұмыс істеу бүгінгі күннің</w:t>
        <w:br/>
        <w:t>талабынан туған.</w:t>
        <w:br/>
        <w:t>Режиссер Гүлсананы алғаш көргенде-ақ құлай ұнатып еді.</w:t>
        <w:br/>
        <w:t>“Жусан арасынан табылған жақүт тасы ғой мынау” деп іштей</w:t>
        <w:br/>
        <w:t>толқып сүйсінген. Мына мондыбастар хаса сүлуды садыраға</w:t>
        <w:br/>
        <w:t>салып, сақпаншы етіп қор еткенін қарай гөр! Бетіне күн</w:t>
        <w:br/>
        <w:t>тигізбей, алақанға салып әлпештеп, абайлап, асылдап ұстаса</w:t>
        <w:br/>
        <w:t>ғой театрдағы “жұлдыз” деп, “дүлдүл” деп даурығып</w:t>
        <w:br/>
        <w:t>тамсанған, мақтасқан, опа-далабы баттасқан кей биікештен</w:t>
        <w:br/>
        <w:t>көш артық, Сауырына шаң тимес сыланған сүлу осындай-ақ</w:t>
        <w:br/>
        <w:t>болар. Көрген көздің нұры жанар. Ендеше табанымнан тозып</w:t>
        <w:br/>
        <w:t>сарсылып іздегенім осы қыз, тек колдан шығарып алмай,</w:t>
        <w:br/>
        <w:t>қапы қалмай әрекет етейін. Ауыл қызы иіс алмас аңқау келеді,</w:t>
        <w:br/>
        <w:t>“өнер” деп, “сахна” деп, “салтанат” деп көзін тұндырып,</w:t>
        <w:br/>
        <w:t>басын айналдырып облыска әкетейін. арғы жағын пешенесінен</w:t>
        <w:br/>
        <w:t>көрер”.</w:t>
        <w:br/>
        <w:t>Әуелі аз-кем сұхбатпен шай ішті, әйнекті тысырлай</w:t>
        <w:br/>
        <w:t>шерткен жауын дыбысын тыңдап іштей дүпілдесіп бірауқым</w:t>
        <w:br/>
        <w:t>үнсіз отырысқан.</w:t>
        <w:br/>
        <w:t>Гүлсана қолқалап коймаған соң байыркалай баяу бастап</w:t>
        <w:br/>
        <w:t>тұнық үнмен ән созған: жүрек жарды сұлу саз өз нәшімен</w:t>
        <w:br/>
        <w:t>шықпады. Бояу бедері болымсыз, жаттанды естілді.</w:t>
        <w:br/>
        <w:t>-Тамаша! Мен іздеген ән осы!..&gt;-- деп режиссер жігіт көре</w:t>
        <w:br/>
        <w:t>көзге насаттанды. -- Иректеп салмайтының ұнады!</w:t>
        <w:br/>
        <w:t>--Көнілдегідей шықпады, аға.</w:t>
        <w:br/>
        <w:t>-Жо-жоқ!.. Өнер танитын болсам мынау нағыз құлақ</w:t>
        <w:br/>
        <w:t>құрышын қандырар әуен. Көмейіңе құйып қойғандай. Ең</w:t>
        <w:br/>
        <w:t>кереметі, даусыңа лайықтысын таңдай біліпсің.</w:t>
        <w:br/>
        <w:t>Мына колпаштан Гүлсана ыңғайсынданып қалды. Асатпай</w:t>
        <w:br/>
        <w:t>жатып құлдық деген адамша дауысы аршылмаса да осынша</w:t>
        <w:br/>
        <w:t>елпектеп монтанысуы қалай деп ойлаған іштей. “Тілге бай,</w:t>
      </w:r>
    </w:p>
    <w:p>
      <w:r>
        <w:t>тақпақ. Түп мақсаты талантын ашу емес, көкейінен бас</w:t>
        <w:br/>
        <w:t>көтерген құштарлық өртін басу болмағай. Өстіп әнші атанам</w:t>
        <w:br/>
        <w:t>202</w:t>
        <w:br/>
        <w:t>ият сәкі астына қойған сөмкесінен шампанын алды. Газет</w:t>
        <w:br/>
        <w:t>төсеп шағын дастархан жасады. Үрзада төсегіне көйлекшең</w:t>
        <w:br/>
        <w:t>қисайған. Тұрып отырды. Қос бұрымын түзеді. Мәржік бас</w:t>
        <w:br/>
        <w:t>шампан шүпілдеген стаканды көтере берді. Қыз ұялғанынан</w:t>
        <w:br/>
        <w:t>ұстады, ішпейтін. “Ал кеттік” десіп екі еркек сіміріп салған.</w:t>
        <w:br/>
        <w:t>Үрзада кідірістеп қалды. Мәржік бас: “пойыз жолдан тайып</w:t>
        <w:br/>
        <w:t>кетпесін десең алып кой”,- деп тақымдап болмады. Ідият та</w:t>
        <w:br/>
        <w:t>қыздың ішкенін қалады. “Ауылдан алғаш аттап шығуы,</w:t>
        <w:br/>
        <w:t>көңіліне кірбің алмасын, жадырап отырсын” деп ойлаған.</w:t>
        <w:br/>
        <w:t>-Ұрзада, бүл менің бастаңғым ғой. Алмасаң өкпелеймін,-</w:t>
        <w:br/>
        <w:t>деді.</w:t>
        <w:br/>
        <w:t>Қыз риясыз сенді. Ідияттың бастаңғысы екен деп ойлады.</w:t>
        <w:br/>
        <w:t>“Бастаңғыдан ауыз тимеуге болмайды. Салт солай”. Көзін</w:t>
        <w:br/>
        <w:t>жүмып, қылғынып әзер жұтты. Аш қарынға қонақтаған зәрлі</w:t>
        <w:br/>
        <w:t>су басқа бірден шықты. Купенің іші дөңгеленіп жүре берді.</w:t>
        <w:br/>
        <w:t>Бетіне дуылдап қан тепті. Сәлден соң ақырын ғана:</w:t>
        <w:br/>
        <w:t>-Жатайықшы, - деді.</w:t>
        <w:br/>
        <w:t>Мұны мәржік бас басқаша түсінген.</w:t>
        <w:br/>
        <w:t>- Ал, жігітім, қапы қалма? Үстіңе ешкімді кіргізбеймін.</w:t>
        <w:br/>
        <w:t>Таңға дейін жатып қызықтаңдар, күліңдер, ойнаңдар...</w:t>
        <w:br/>
        <w:t>Тәлтірек қағып шығып кетті.</w:t>
        <w:br/>
        <w:t>Ідият тұрып, купенің есігін ішінен бекітті. Терезенің</w:t>
        <w:br/>
        <w:t>пердесін тұтты, қараңғылайтын клиенкені тартып төмен</w:t>
        <w:br/>
        <w:t>түсірді. Жарықты өшірді. Төсегін сипалап жүріп әзер тапты.</w:t>
        <w:br/>
        <w:t>Шешінді, жатты. Әуелгіде вагон доңғалағының дүрсілі ғой</w:t>
        <w:br/>
        <w:t>деп ойлаған, өз жүрегі екен. Алқымына тығылып, тарсылдап</w:t>
        <w:br/>
        <w:t>соғып алып барады.</w:t>
        <w:br/>
        <w:t>Шалқасынан жатқан күйі көзін жұмды.</w:t>
        <w:br/>
        <w:t>Елдегі бастаңғы елестеген. Сұңғыла сүлу қыз ақ білегін</w:t>
        <w:br/>
        <w:t>созып-созып шай құяды. Бұрымы сырғып алдына түсе береді.</w:t>
        <w:br/>
        <w:t>Кейін серпиді. Әрәдік көзінің қиығымен қысыла қарайды.</w:t>
        <w:br/>
        <w:t>Бет әлпеті бұлақ суындай мелдірейді. Қараған мезетте сол</w:t>
        <w:br/>
        <w:t>бұлақтың бетінен майда леп өпкендей болады, әлсіз алау</w:t>
        <w:br/>
        <w:t>жүгіреді. Ерні жаңа ашылған қызғалдақ қауызындай</w:t>
        <w:br/>
        <w:t>дірілдейді. Үлбіреп түр-ау, үлбіреп түр.</w:t>
        <w:br/>
        <w:t>“Көкжалдың аузына тістетіп жіберемін десеңші...” “Өстіп</w:t>
        <w:br/>
        <w:t>көз алдыңда сызылтып шай құйғызып қойғаннан қызығы</w:t>
        <w:br/>
        <w:t>жоқ...” “Женттің дәмін көрген жоқ шығарсың, қайным”...</w:t>
        <w:br/>
        <w:t>Жігіттің құлағы шулап, көзін ашып жіберді. Перде</w:t>
        <w:br/>
        <w:t>215</w:t>
      </w:r>
    </w:p>
    <w:p>
      <w:r>
        <w:t>келіншек, ерке қайныңа таман жылжы. Шайды менің</w:t>
        <w:br/>
        <w:t>бойжеткенім құяды.</w:t>
        <w:br/>
        <w:t>Үрзада сексеуіл шоғына демдеген шәйнек алып кірді. Ідият</w:t>
        <w:br/>
        <w:t>сезіп отыр, қызға бастаңғының шайын баппен қүю үлкен сын.</w:t>
        <w:br/>
        <w:t>Аққудың балапанындай болып самаурынның сол бүйіріне</w:t>
        <w:br/>
        <w:t>қонды бір тізерлеп. Ақ жібек көйлегінің етегі сусып кеп</w:t>
        <w:br/>
        <w:t>аяғының ұшын жапты. Кеудесінде жатқан бұрымын уыстап</w:t>
        <w:br/>
        <w:t>сол иығынан асыра сұлатты. Әппақ жүзіне алау жүгірді.</w:t>
        <w:br/>
        <w:t>“Көздеріңнің сұғы өтеді, мөлиіп қадала бермеңдерші”,- деді</w:t>
        <w:br/>
        <w:t>жеңгесі.</w:t>
        <w:br/>
        <w:t>Қыздың шайды тым көп те емес, аз да емес, күллі кесеге</w:t>
        <w:br/>
        <w:t>өлшегендей етіп бір деңгейде құятыны таңқалдырды.</w:t>
        <w:br/>
        <w:t>Шият ірімшікті орталап, еңді тұшпараға тиіскен. Сарымсақ</w:t>
        <w:br/>
        <w:t>пен бұрышын көп салыпты, аузын дуылдатып, жанарына</w:t>
        <w:br/>
        <w:t>жас үйірді. Келесісі де солай. Тілінің ашығанын жүзім талмап</w:t>
        <w:br/>
        <w:t>басты.</w:t>
        <w:br/>
        <w:t>Самайынан тер табы білінгенін сезбепті. Қыз жеңіл</w:t>
        <w:br/>
        <w:t>көтеріліп барып түкті орамал әкеліп берді. Ідият сүртінді.</w:t>
        <w:br/>
        <w:t>“Ашаршылықты көрген кісіше табаққа сонша шүйіліккенім</w:t>
        <w:br/>
        <w:t>қалай?” деп өз-өзінен қысылды. “Бастаңғыны жерік астай</w:t>
        <w:br/>
        <w:t>же” деген сөз бар. Түк көрмегендей құныға жалмаңдаппын,</w:t>
        <w:br/>
        <w:t>сосын жан терге түсіппін. Мені де оқыған азамат дейді-ау!”</w:t>
        <w:br/>
        <w:t>Енді шай сораптауға кірісті.</w:t>
        <w:br/>
        <w:t>-Ас алыңдар тегі. Қайным, мына женттің дәмін көр...</w:t>
        <w:br/>
        <w:t>Женттің дәмі шынымен айтуы жоқ тәтті екен.</w:t>
        <w:br/>
        <w:t>-Үрзадажан ертең оқымысты қайныма ілесіп оқуға</w:t>
        <w:br/>
        <w:t>жүрмекші. Бұрын көше көрмеген, пойызға мінбеген қызға</w:t>
        <w:br/>
        <w:t>жолсеріксіз қиын әрине, - деді Жұлдызауа.</w:t>
        <w:br/>
        <w:t>Өзге келіншектер бір-біріне аңырайып қарасты, сосын</w:t>
        <w:br/>
        <w:t>жамырасты.</w:t>
        <w:br/>
        <w:t>-Әб-бәсе, өзім бір пәлені сезіп едім-ау. Кейінгі кезде</w:t>
        <w:br/>
        <w:t>шұнақ қыз тым сыланып кетіп еді. Бұрымын қырық тарау</w:t>
        <w:br/>
        <w:t>етіп өргенінен секем алғам.</w:t>
        <w:br/>
        <w:t>-Көкжалдың аузына тістетіп жіберемін десеңші.</w:t>
        <w:br/>
        <w:t>- Өстіп көз алдыңда сызылтып шай құйғызып қойғаннан</w:t>
        <w:br/>
        <w:t>қызығы жоқ.</w:t>
        <w:br/>
        <w:t>--.Көкжалың кім, Ідият па? - деп қыз жеңгесі біртүрлі</w:t>
        <w:br/>
        <w:t>қобалжып отырып қалды. - Қайдағыны айтады екенсіңдер.</w:t>
        <w:br/>
        <w:t>Адам ойына келмейтін нәрсені...</w:t>
        <w:br/>
        <w:t>212</w:t>
        <w:br/>
        <w:t>Әбдіғани “неден”, “қалай” деп сұрамады: онсыз да бәрі</w:t>
        <w:br/>
        <w:t>түсінікті еді. “Ән айтпасам тіршілік-тынысым әлдеқашан</w:t>
        <w:br/>
        <w:t>басқаша болып кетер ме еді бәлкім”. Әбліғани қызды бір</w:t>
        <w:br/>
        <w:t>сәтке бауырына басып аймалап сүйгісі келді. “Аға, - деді</w:t>
        <w:br/>
        <w:t>Гүлсана дірілдеген үнмен, - келесі жылы оқуға барсам ақыл-</w:t>
        <w:br/>
        <w:t>кеңесіңізді айтып көмектесер ме едіңіз? Ойлап қалмаңыз,</w:t>
      </w:r>
    </w:p>
    <w:p>
      <w:r>
        <w:t>емтиханды өз күшіммен тапсырамын, әйтсе де бөтен жерде,</w:t>
        <w:br/>
        <w:t>тосын ортада сұғанақ көздер көп болады екен, ағам боп</w:t>
        <w:br/>
        <w:t>қасымда жүрсеңіз қанекей”... Әбдіғани қыздың шын сырына</w:t>
        <w:br/>
        <w:t>риясыз иланып колдан келген көмегін аямаска, қорғаушы,</w:t>
        <w:br/>
        <w:t>ақыл иесі болуға; “ағасы” аталуға ниетімен уәдесін берді.</w:t>
        <w:br/>
        <w:t>Әріден әлдекімнің епетейсіз сұлбасы қараң етті. Желмен</w:t>
        <w:br/>
        <w:t>азынаған телефон бағанын тасалап, бұғынып біреу бұларға</w:t>
        <w:br/>
        <w:t>тақап келе жатқан. Көшенің бұл тұсы қараңғы. Ойы бұзық</w:t>
        <w:br/>
        <w:t>болмаса бүйтіп жасырынбас еді, бойын тіктеп, тура келіп</w:t>
        <w:br/>
        <w:t>тілдесер еді. Гүлсана ештеме байқамаған секілді, барша ықылас-</w:t>
        <w:br/>
        <w:t>ілтифатын бұған бағыштап қолтығына тақала түсіп жиі</w:t>
        <w:br/>
        <w:t>тыныстап келе жатқан.</w:t>
        <w:br/>
        <w:t>- Қайтайық, - деді Әбдіғани. - Үйдегілер күтіп қалған</w:t>
        <w:br/>
        <w:t>шығар.</w:t>
        <w:br/>
        <w:t>Кілт бұрылып төтелей жүріп әлгіде ғана шыққан үйіне</w:t>
        <w:br/>
        <w:t>беттеген. Гүлсана аң-таң. Қиялын козғап, бойын билеген ақ,</w:t>
        <w:br/>
        <w:t>адал ниетке балаша елітіп: көп іздеген, мол күткен жақсы</w:t>
        <w:br/>
        <w:t>ағасын жаңа тапқандай тәтті ойға беріліп таң атқанша жүре</w:t>
        <w:br/>
        <w:t>берсек деп тілеген. Іштегі сыр ақтарылса деп ойлаған. Түсінісе,</w:t>
        <w:br/>
        <w:t>білісе түсер шақты күткен. Әбдіғани соңдарынан тарпылдай</w:t>
        <w:br/>
        <w:t>жүгірген аяқ дыбысын естіді. Алдарынан тық-тық жөтеліп</w:t>
        <w:br/>
        <w:t>Шалабек шықты. Әлгі аяқ тарпылы саппа тынды. Бұлар келіп</w:t>
        <w:br/>
        <w:t>үйге кірген. Шарап иісі мен қоңырсық темекі түтіні тынысты</w:t>
        <w:br/>
        <w:t>тарылтып, қолқаны қапты. Үйдегілер әжептәуір қызып</w:t>
        <w:br/>
        <w:t>ежегейін езіп қалыпты. Бөлімшенің қожайыны: “таз кепешті</w:t>
        <w:br/>
        <w:t>біз киеміз, май шелпекті нәшәндік жейді”,- деп әлдекімге</w:t>
        <w:br/>
        <w:t>сырттай кейіс білдіре сөйлейді.</w:t>
        <w:br/>
        <w:t>--Мен үйге қайтайын, аға, - деді Гүлсана отырмастан. -</w:t>
        <w:br/>
        <w:t>Апам уайымдап қалады. Ертең ерте келіп қоштасармын.</w:t>
        <w:br/>
        <w:t>-Е, неге?!- деп жанарын маңдайына атыстырды Басалқы.</w:t>
        <w:br/>
        <w:t>- Сөздерің піскен жоқ па әлі? Біздің уәдеміз пісіп қалды!</w:t>
        <w:br/>
        <w:t>--Әніңе ризамын, Гүлсана, сөзім сөз, келер жылы күтіп</w:t>
        <w:br/>
        <w:t>аламын, - деп Әбдіғани қызды есік алдына дейін шығарып</w:t>
        <w:br/>
        <w:t>салды.</w:t>
        <w:br/>
        <w:t>199</w:t>
        <w:br/>
        <w:t>ендеше қыздың өзі шешсін, жүрек қалауы білсін деп</w:t>
        <w:br/>
        <w:t>шеткерілеп жүре берейікші, айтпады демеңіз, бір дәңгәсар</w:t>
        <w:br/>
        <w:t>шофер алады да кетеді, ізде сосын, айға қарап ұлы, ол шоферің</w:t>
        <w:br/>
        <w:t>кездескенде жолдан шығып қолыңды алып сыйлап тұрса</w:t>
        <w:br/>
        <w:t>жақсы, ал ішіп алып, шатақ салып шаңға көміп кететіні және</w:t>
        <w:br/>
        <w:t>көп. Айтпады демеңіз, піс қазаным піс болайын деп түр,</w:t>
        <w:br/>
        <w:t>басеке.</w:t>
        <w:br/>
        <w:t>Мыналардың өздерінше тон пішіп, ауыз жаласқан кеу-кеу</w:t>
        <w:br/>
        <w:t>әңгімесін есітіп отырып Әбдіғани жаман қысылды.</w:t>
        <w:br/>
        <w:t>Гүлсананың шешесінің мана үйіне қайтып кеткені қандай</w:t>
        <w:br/>
        <w:t>жақсы болды деп ойлады. Әйтпесе ішпей-жемей мас</w:t>
        <w:br/>
        <w:t>болатындай, әнге елтіген періштедей пәк қызды әр саққа</w:t>
        <w:br/>
        <w:t>жүгіртіп жабайы әңгімемен гүмпілдесуіне жөн болсын. Елге</w:t>
        <w:br/>
        <w:t>шығып етек аңдыған арамсирақ дей ме екен мені. Басқа басқа,</w:t>
        <w:br/>
        <w:t>осынау сұрқай дастархан, сұрықсыз жандар арасында көрікті</w:t>
        <w:br/>
        <w:t>сезім, куаныш, ықылас, мейір, ән-әуен әкеліп желпінте білген</w:t>
        <w:br/>
        <w:t>барақатты өнерпаз жасты айналмас па-ау. Қабағына қарап</w:t>
        <w:br/>
        <w:t>бәйек болмас па? Әлгіде ғана жүректегі кірді шайып, көңілдің</w:t>
      </w:r>
    </w:p>
    <w:p>
      <w:r>
        <w:t>көзін ашқан ән күдіретін ұмытып үлгергені ме?</w:t>
        <w:br/>
        <w:t>Гүлсананың ауыл арасының әлгідей қотыр сөзіне құлағы</w:t>
        <w:br/>
        <w:t>үйренгені қашан.</w:t>
        <w:br/>
        <w:t>- Аға, сыртқа шығып сейілдеп қайтайықшы, - деді.</w:t>
        <w:br/>
        <w:t>-Менің де басым ауырды, -- деді Әбдіғани. - Рұхсат</w:t>
        <w:br/>
        <w:t>болса Гүлсана скеуміз таза ауа жүтып қайтайық!</w:t>
        <w:br/>
        <w:t>--Ойбай, Әбе, рұхсат!</w:t>
        <w:br/>
        <w:t>- Біздің өз маңырауымыз өзімізге жетеді.</w:t>
        <w:br/>
        <w:t>--Қонаға келсеңдер болғаны, әйтеуір.</w:t>
        <w:br/>
        <w:t>- Белден төсек салып коямын, - деп қайыс тақым келіншек</w:t>
        <w:br/>
        <w:t>жанаса беріп құлағына сыбырлап қалды. Әбдіғанидің тұла</w:t>
        <w:br/>
        <w:t>бойы ду етіп, бетіне біреу салқын су шашып жібергендей</w:t>
        <w:br/>
        <w:t>жайсыз тітіркенді. Қайтсе де Гүлсанаға сездіргісі жоқ, тысқа</w:t>
        <w:br/>
        <w:t>шығып, таза ауа жұтып көше бойлап жүргесін де жүрек тұсы</w:t>
        <w:br/>
        <w:t>шанши ауырып бір ысып, бір суынды. Көктегі қарасұр</w:t>
        <w:br/>
        <w:t>бұлттардың арасынан күзге салым алыстап кеткен жұлдыз</w:t>
        <w:br/>
        <w:t>жымың-жымың етеді. Түнгі салқын ауадан жаңбыр, сыз иісі</w:t>
        <w:br/>
        <w:t>аңқиды. Қаланың салтын істеп катарында бүрісіп келе жатқан</w:t>
        <w:br/>
        <w:t>қызды қолтықтап алды. Жып-жылы ұлпа білек алақанын</w:t>
        <w:br/>
        <w:t>бүйіріне тартып қысқандай сезілді. “Аға, - деді кыз әлден</w:t>
        <w:br/>
        <w:t>уақытта, - мені осы уақытқа дейін сақтап жүрген ән ғана”.</w:t>
        <w:br/>
        <w:t>198</w:t>
        <w:br/>
        <w:t>Ертесіне қоштасар кездегі Гүлсананың жанары жадында</w:t>
        <w:br/>
        <w:t>мәңгі сақталар-ау, тіршілік теңізінде малтыр, қиналар, куанар.</w:t>
        <w:br/>
        <w:t>талай сәулелі жанардан сыр ұғар, ләззат табар - әйтсе де тап</w:t>
        <w:br/>
        <w:t>әнші қыздың әсершіл, аумақты тана көзіндей ешбірі жүрекке</w:t>
        <w:br/>
        <w:t>жетіп терең тербемейтінін іштей түсінді. Түсінді де іштүйнек</w:t>
        <w:br/>
        <w:t>дертіне тап болған жандай жеңіл лөккебайдың артқы</w:t>
        <w:br/>
        <w:t>бұрышында алаңсыз шөмиіп, көпке дейін тіл ауыздан қалған.</w:t>
        <w:br/>
        <w:t>Ойлап-ойлап орта жолда шешуін тапты -- қоштасар кездегі</w:t>
        <w:br/>
        <w:t>Гүлсананың карабақан аласы аз жанарынан қимастық жазуын</w:t>
        <w:br/>
        <w:t>оқыпты ғой! Сол жазудан ешкім асып кете алмақ емес.</w:t>
        <w:br/>
        <w:t>Гүлсана күнделікті үйреншікті кәсібіне кірісіп уақыт</w:t>
        <w:br/>
        <w:t>алдырса да аурудан тұрғандай әп дегеннен алаңсыз жадырап</w:t>
        <w:br/>
        <w:t>кете алмады. Көпке дейін астанадан келген жазушы ағаның</w:t>
        <w:br/>
        <w:t>қоңыр үні құлағынан кетпеді, өзіне арналған бір кештік</w:t>
        <w:br/>
        <w:t>ықылас-пейілі көңіл түбіне сүзіліп, қордаланып жатталып</w:t>
        <w:br/>
        <w:t>қалыпты. Осы ауылдың топырлап маңайынан шықпайтын</w:t>
        <w:br/>
        <w:t>жігіттерінің аузынан сол аға айтқан жақсы лебізді естігісі</w:t>
        <w:br/>
        <w:t>келеді, кішік мінезді тапсам дейді, жан сырын түсінер қатар</w:t>
        <w:br/>
        <w:t>құрбы іздейді. Баз бірде сол кісімен неге ілесіп көз көрмес,</w:t>
        <w:br/>
        <w:t>құлақ сстімес қиян түкпірге кетіп қалмадым екен деп</w:t>
        <w:br/>
        <w:t>қамығатыны бар.</w:t>
        <w:br/>
        <w:t>Қыс ортасында Гүлсананы аудандық мәдениет бөлімінің</w:t>
        <w:br/>
        <w:t>қызыл отау меңгерушілігіне қызметке шақырған. Аудан</w:t>
        <w:br/>
        <w:t>басшылары өнерлі қызды бөлімшенің кітапханасына</w:t>
        <w:br/>
        <w:t>қамағаннан гөрі, малшыларды аралатып, ойын қойғызып, ән</w:t>
        <w:br/>
        <w:t>айтқызып көңіл сергіткен көп пайдалы дескен көрінеді.</w:t>
        <w:br/>
        <w:t>Гүлсана оңай келісті.</w:t>
      </w:r>
    </w:p>
    <w:p>
      <w:r>
        <w:t>Алғашында бірер айдай орталықта таныс, туыстың үйіне</w:t>
        <w:br/>
        <w:t>жатып салттап істеді. Әні-міне жаңа үй бітіп басына пәтер</w:t>
        <w:br/>
        <w:t>алса жалғыз шешесін колына көшіріп алмақшы-тын. Бұл ойын</w:t>
        <w:br/>
        <w:t>аудан басшылары да мақұлдаған. Жаңа қызметтің өзінше</w:t>
        <w:br/>
        <w:t>қызығы мол: бір топ өрім өспірім бас қосып концерт</w:t>
        <w:br/>
        <w:t>бригадасын кұрған, сол бригада қай ауылға барса да еңбекші</w:t>
        <w:br/>
        <w:t>қауым қуана қарсы алып, қомпылдай қол соғатын болды.</w:t>
        <w:br/>
        <w:t>Әсіресе қарапайым жұрттың балаң өнерге иланғаны сұмдық.</w:t>
        <w:br/>
        <w:t>Барғаннан Гүлсананы “қызым, қызым” десіп қолпаштап бәйек</w:t>
        <w:br/>
        <w:t>болып үйден-үй жағалатып дәм татырып, ән айтқызып бір</w:t>
        <w:br/>
        <w:t>жасап қалады.</w:t>
        <w:br/>
        <w:t>Биыл ғой жылдағыдан қар калың түсіп, сүзек ауруынан</w:t>
        <w:br/>
        <w:t>200</w:t>
        <w:br/>
        <w:t>қосылып ойда жоқ тың байламға бастады. Жүрегі де әлденеге</w:t>
        <w:br/>
        <w:t>әсерленіп елпектей, елжірей соқты. Қан тамырын лыпылдап</w:t>
        <w:br/>
        <w:t>ыстық ағын кезді. Көлік табылса әй-шайға қарамай алыстағы</w:t>
        <w:br/>
        <w:t>ауылына тартып кеткісі келген.</w:t>
        <w:br/>
        <w:t>Ойда жоқта нән көк қасқа самосвал машинасы көше тітіретіп</w:t>
        <w:br/>
        <w:t>тұсынан өте берді де анадай жерге солқ етіп тоқтай калды.</w:t>
        <w:br/>
        <w:t>Гүлсана сескеніп көшенің жарықтау қапталына ойысқан.</w:t>
        <w:br/>
        <w:t>Кабина есігі қарш ашылып әуелі ала кепка қылтиды да, иесі</w:t>
        <w:br/>
        <w:t>түсе салып құлдыраңдай жүгірді.</w:t>
        <w:br/>
        <w:t>- Гүлсана, қорықпа, әзер таныдым ғой!-- деп епетейсіз</w:t>
        <w:br/>
        <w:t>ыржиып Әмпай тақады. - Ауылға күнжара тасып жүрміз.</w:t>
        <w:br/>
        <w:t>--Ел-жұрт аман ба?- деп Гүлсана еңгезердей жігітке колын</w:t>
        <w:br/>
        <w:t>ұсынды. )</w:t>
        <w:br/>
        <w:t>Әмпай капелімде сұмдық таң қалды. Кездеспеген үш-төрт</w:t>
        <w:br/>
        <w:t>айдың ішінде қыздың өңі де, мінезі де көп өзгеріп кеткен</w:t>
        <w:br/>
        <w:t>секілді. Әсіресе, мұны көрсе кірпідей жиырыла қалатын</w:t>
        <w:br/>
        <w:t>қытымырлықты ұмытып: бойы да сұңғақ тартып, таралып,</w:t>
        <w:br/>
        <w:t>күлген кездегі бетіндегі сүт шұқыры кішірейіп көз жауын</w:t>
        <w:br/>
        <w:t>алады. Ықыласпен ажарын аша күледі.</w:t>
        <w:br/>
        <w:t>- Ауылға ала кетші, Әмплай.</w:t>
        <w:br/>
        <w:t>Жігіт тосын әсерден есеңгіреп қалғандай еді. Өз есімін</w:t>
        <w:br/>
        <w:t>қыз аузынан тұңғыш естігенге төбесі көкке жеткендей болып</w:t>
        <w:br/>
        <w:t>насаттанып шыға келді. Қолтықтап кеп кабинаға мінгізді.</w:t>
        <w:br/>
        <w:t>Рульге отырып машинаны баяу қозғап түн түнегін қақ жарып</w:t>
        <w:br/>
        <w:t>аудан орталығынан сумаңдай сытылып маң даланы бетке алған.</w:t>
        <w:br/>
        <w:t>Оқиғаның әп-сәтте ойда жоқта болғаны сонша біразға дейін</w:t>
        <w:br/>
        <w:t>екеуі де тосын әсерге мас болып үнсіз томсырайған. Қыр</w:t>
        <w:br/>
        <w:t>жолы қашан оңған. Әсіресе күз бен қыс миы шығып үстінен</w:t>
        <w:br/>
        <w:t>өткен дөңгелекті дедек қақтырып діңкелететін. Осындай бір</w:t>
        <w:br/>
        <w:t>жолдың оқыс бұрылысында машина қатты шайқалып қыз</w:t>
        <w:br/>
        <w:t>Әмпайдың алдына құлаңқырай жантайып калды. Түзелемін</w:t>
        <w:br/>
        <w:t>деп жүріп екеуінің тынысы араласты. Шофер жігіттің басы</w:t>
        <w:br/>
        <w:t>зеңгіді.</w:t>
        <w:br/>
        <w:t>Анадағы жазушы жігітпен сейілдегенде соңынан андып</w:t>
        <w:br/>
        <w:t>төбелес шығарып, сойқан салуға бекінгенімді білді ме екен</w:t>
        <w:br/>
        <w:t>деп дүдәмал көңілмен келе жатқан Әмпай.</w:t>
        <w:br/>
        <w:t>Оқымағаны болмаса бейнетке жаратылған қарулы жігіт</w:t>
      </w:r>
    </w:p>
    <w:p>
      <w:r>
        <w:t>деп ойлаған Гүлсана.</w:t>
        <w:br/>
        <w:t>-Жаңалық - Шалабек үйленді. Қожасбайдың қызына.</w:t>
        <w:br/>
        <w:t>206</w:t>
        <w:br/>
        <w:t>біреу-міреу тиіседі, оңаша бөлме, сұқбат құрып сыйласып</w:t>
        <w:br/>
        <w:t>дегендей... Х</w:t>
        <w:br/>
        <w:t>-Қайтайын, кажет десеңіз ертең кеңсеге соғарсыз.</w:t>
        <w:br/>
        <w:t>--Сонда қалай?!</w:t>
        <w:br/>
        <w:t>Режиссер әңгіме сарқылып, сөз пісіп қалды деп ойлаған.</w:t>
        <w:br/>
        <w:t>Өнерпаз қыз ертеңгі іске асар арманы үшін айтқанын екі</w:t>
        <w:br/>
        <w:t>етпейді деп дәмеленген. “Қайтамын” деген қатқыл сөз</w:t>
        <w:br/>
        <w:t>төбесінен тас түскендей жайсыз әсер етті. Тұспалға түсінбейтін,</w:t>
        <w:br/>
        <w:t>ішімдегіні тап деп тұрған ауылдың үркек қыздарынан-ақ</w:t>
        <w:br/>
        <w:t>титықтап біттім деп күйінген режиссер. Енді өл дей ме маған,</w:t>
        <w:br/>
        <w:t>әлде үлде мен бүлдеге ора дей ме? Театрға артист етіп аламын</w:t>
        <w:br/>
        <w:t>дедім, болашағыңа жол ашамын дедім. Бұдан артық өл дей</w:t>
        <w:br/>
        <w:t>ме? Астанадан бес жыл окып келген өнерлі жастардың өзі</w:t>
        <w:br/>
        <w:t>әке деп, көке деп жалынып-жалпайып, сынақ ойыннан өтіп</w:t>
        <w:br/>
        <w:t>театр табалдырығын зорға аттайды. Қайсы бірі аудандық</w:t>
        <w:br/>
        <w:t>халық театрына жол алады, содан ол пақырың суға батқан</w:t>
        <w:br/>
        <w:t>тастай аллау акбар болды дей бер. Енді қайтып жұрт көзіне</w:t>
        <w:br/>
        <w:t>түсіп, толқын бетіне қайта жүзіп шығамын дегенше діңкесі</w:t>
        <w:br/>
        <w:t>құрып, бетке әжім түсіп, көкірекке сырыл қосылып пашпырты</w:t>
        <w:br/>
        <w:t>бітер. Ал бұл қызға әу дегеннен-ақ құлай сүйсініп, қол ұшын</w:t>
        <w:br/>
        <w:t>беріп, бағыттап, көз алдына сәулелі келешек елестетпедім бе?</w:t>
        <w:br/>
        <w:t>Жарты күндей құрақ ұшып жүріп көңілін табу, әнінің ырғағын</w:t>
        <w:br/>
        <w:t>тану, даусын бағу оңай болып па? Жо-жо, белгілі режиссер</w:t>
        <w:br/>
        <w:t>еріккеннің ермегі, көрінгеннің колжаулығы бола алмайды,</w:t>
        <w:br/>
        <w:t>құдай берген таланаттан құралақан емеспіз”.</w:t>
        <w:br/>
        <w:t>-Қайтамынды қой, Гүлсана. Шынымды айтсам өзіңді</w:t>
        <w:br/>
        <w:t>өткен жылғы облыстық олимпиада концертінде көріп катты</w:t>
        <w:br/>
        <w:t>ұнаткам, даусың құлағымда қалған. Тәйірі-ай, тана көзіңнің</w:t>
        <w:br/>
        <w:t>қасында әнің де, даусың да сөз болып па? Ішімде өрт бар.</w:t>
        <w:br/>
        <w:t>Өзің өшір. Осы жолы қайтсем де іздеп тауып облысқа алып</w:t>
        <w:br/>
        <w:t>кетуге келдім. Театр директорымен жаз бойы келісіп жүріп,</w:t>
        <w:br/>
        <w:t>ақыры тақауда бір орынды босатып, саған бола сары майдай</w:t>
        <w:br/>
        <w:t>сақтап отырмыз. Пәтер де болып қалады.</w:t>
        <w:br/>
        <w:t>-Сонда не істейін!</w:t>
        <w:br/>
        <w:t>- Ештеме де, сырласамыз, сыйласамыз, екі жарты бір бүтін</w:t>
        <w:br/>
        <w:t>боп дүниені жалпағынан басамыз.</w:t>
        <w:br/>
        <w:t>-Сау болыңыз, - деді де Гүлсана костюмін кайырып беріп,</w:t>
        <w:br/>
        <w:t>лып етіп тұрып есікке беттеген. Тұла бойын буған ыза өзегін</w:t>
        <w:br/>
        <w:t>өртеп өксік боп тығылып сөз айтса-ақ ағытылып кетердей,</w:t>
        <w:br/>
        <w:t>204</w:t>
        <w:br/>
        <w:t>Бұрын дүкеннің алдын бермейтін, шығашығы мол сақы</w:t>
        <w:br/>
        <w:t>ағамыз енді тиын санайтын болды. Айлық алса қалтасының</w:t>
        <w:br/>
        <w:t>аузын түйреуішпен түйреп үйіне зытады.</w:t>
      </w:r>
    </w:p>
    <w:p>
      <w:r>
        <w:t>Қожасбайдың қызы Гүлсанамен түйдей құрдас еді.</w:t>
        <w:br/>
        <w:t>Сегізінші кластан соң оқымай, үйінде кілем тоқып отырып</w:t>
        <w:br/>
        <w:t>қалған. Қараторының сүйкімдісі болатын. Өзінен пәлен жас</w:t>
        <w:br/>
        <w:t>үлкен әрі әйел жіберген сақа жігітке қалай шықты екен деп</w:t>
        <w:br/>
        <w:t>іштей таңданған. Бұл білмейтін сыр бар секілді, әйтеуір.</w:t>
        <w:br/>
        <w:t>Аудан орталығында жүрегін соқтырып, қанын қозғап,</w:t>
        <w:br/>
        <w:t>ойын ұйтқытқан ушықты сезім кайыра бойын ала бастағандай</w:t>
        <w:br/>
        <w:t>ма. Қырмызы гүліндей құлпырып, жүзінен нұры тепкен қыз</w:t>
        <w:br/>
        <w:t>құбылысын шофер жігіт өзінше бағымдады, өз биігінен</w:t>
        <w:br/>
        <w:t>болжады.</w:t>
        <w:br/>
        <w:t>- Қызып жүріп айтқан сөзіме ренжіп қалған жоқсың ба</w:t>
        <w:br/>
        <w:t>анада, Гүлсана?</w:t>
        <w:br/>
        <w:t>-Неге ренжимін.</w:t>
        <w:br/>
        <w:t>Әмпайдың бұдан артық аужай біліп, уәж айтуға тағаты</w:t>
        <w:br/>
        <w:t>жетпеді: жүрегі тарсылдай соғып тынысын кесті. Жанары</w:t>
        <w:br/>
        <w:t>бұлдырап жолын көрмеуге айналды, жүзін шып-шып тер</w:t>
        <w:br/>
        <w:t>жапты. Әлгіде ғана ұзақ жолға шығарда жүйке үстар болсын</w:t>
        <w:br/>
        <w:t>деп кафеден жұтып алған жүз грамның шалығы ма, немесе</w:t>
        <w:br/>
        <w:t>қасындағы әнші сұлудың әсері ме, әлдебір шоқ бойын кезіп</w:t>
        <w:br/>
        <w:t>күйдіріп барады. “Біттім” деп ойлады Әмпай. “Құдай айдап</w:t>
        <w:br/>
        <w:t>қасыма қондырған көгершінді шошытып ұшырып алсам да,</w:t>
        <w:br/>
        <w:t>тұтымға мықтап түсірсем ле өзімнен көрем, иә, сәт!.. ие,</w:t>
        <w:br/>
        <w:t>аруақ!...” Ыңырана ауыр қозғалып келе жатқан машина</w:t>
        <w:br/>
        <w:t>қиыршақ төккен жон арқадан ауытқып барып ойпаңға ұрды.</w:t>
        <w:br/>
        <w:t>Етек табанында батпаққа милап қалды. Енді рулді тастай</w:t>
        <w:br/>
        <w:t>беріп шалт бұрылып қасындағы Гүлсананы қаусыра құшқан.</w:t>
        <w:br/>
        <w:t>Жас меймілдеген тана көзді ернімен көме сүйді.</w:t>
        <w:br/>
        <w:t>Машина моторы мысық кеудесіндей сырылдап барып</w:t>
        <w:br/>
        <w:t>тоқтаған.</w:t>
        <w:br/>
        <w:t>Неге екені беймәлім, Гүлсананың көз алдына жанымен</w:t>
        <w:br/>
        <w:t>еріп ән салғанда елестейтін шетсіз-шексіз жайылып жатқан</w:t>
        <w:br/>
        <w:t>құм шағылы тағы көлеңдеген. Өзі биік жотада түр екен дейді.</w:t>
        <w:br/>
        <w:t>Шыжғырған аптап күн астында бір жығылып, бір тұрып</w:t>
        <w:br/>
        <w:t>жалғыз қара жылжып келе жатыр екен дейді. Кенезесі кеуіп,</w:t>
        <w:br/>
        <w:t>көзі қарайған жолаушы өзіне жетсем дей ме, кол созымға</w:t>
        <w:br/>
        <w:t>келсем дей ме. Мұны іздеген іңкәр Махаббаттың неге сонша</w:t>
        <w:br/>
        <w:t>207</w:t>
        <w:br/>
        <w:t>БАСТАҢҒЫ</w:t>
        <w:br/>
        <w:t>Ідият жападан-жалғыз өзі үйде, көне текемет үстінде</w:t>
        <w:br/>
        <w:t>жастықты кеудесіне басып етпетінен түсіп кітап оқып</w:t>
        <w:br/>
        <w:t>жатқан. Әрі-беріден соң кеудесі жаншылып ауырды. Есік</w:t>
        <w:br/>
        <w:t>сықыр еткендей болған. Бауырын көтермей жата берді. Есік</w:t>
        <w:br/>
        <w:t>ақырын ғана тықылдады. Басын кекжитіп қарлығыңқы</w:t>
        <w:br/>
        <w:t>үнмен: “иә-ә!”- деді.</w:t>
        <w:br/>
        <w:t>Сәмбі шыбығындай майысып қыз кіріп келе жатты. Күн</w:t>
        <w:br/>
        <w:t>сәулесі соңынан ілесе құйылды. Тани кетті. Үрзада! Аққудың</w:t>
        <w:br/>
        <w:t>балапанындай сұңғыла сүлу боп өсіпті. Қою қара шашын әлгіде</w:t>
        <w:br/>
        <w:t>жуып қайта өрген білем, жылт-жылт етеді. Жүзі бұлақ суындай</w:t>
        <w:br/>
        <w:t>мөлдіреп тұр-ау, мөлдіреп тұр. Жанарын тайдырып әкетті.</w:t>
        <w:br/>
        <w:t>Терезе тұсындағы үлкен үстел үстінде айна болатын: қыз келбеті</w:t>
      </w:r>
    </w:p>
    <w:p>
      <w:r>
        <w:t>соған шағылды, қырынан. Маңдайы толық, кыр мұрынының</w:t>
        <w:br/>
        <w:t>ұшы өрлеу, ерні жаңа қауыз ашкан қызғалдақтай дірілдеді.</w:t>
        <w:br/>
        <w:t>-Бастаңғыға шақырып келдім, деді қыз.</w:t>
        <w:br/>
        <w:t>Бастаңғы &gt; қазақтың сұлу салты, көне әңдей қалмай келе</w:t>
        <w:br/>
        <w:t>жатқан әуезді сыры. Ауылда оңаша қалған бозбала мен қыз-</w:t>
        <w:br/>
        <w:t>келіншек бір үйде бас қосады; арнайы ас әзірлейді. Тең-</w:t>
        <w:br/>
        <w:t>құрбылар оңашада дәмді мәслихат құрады. Соның әуелгі</w:t>
        <w:br/>
        <w:t>жоралғысы бұл.</w:t>
        <w:br/>
        <w:t>Салт бойынша бастаңғының шақырушысы қыз болады.</w:t>
        <w:br/>
        <w:t>Үрзада мақтадай үлпілдеген текемет жиегіне тізе бүкті. Қарап</w:t>
        <w:br/>
        <w:t>отырса бұл да бастаңғының жоралғысы, алғашқы бір тәртібі.</w:t>
        <w:br/>
        <w:t>Ідият тап осы минөттен “бастаңғы” деген әдемі жырдың,</w:t>
        <w:br/>
        <w:t>сұлу суреттің басталғанын білді; серейген аяғын астына жинап</w:t>
        <w:br/>
        <w:t>алды; апыл-ғұпыл кітабын жауып, көйлеген түзеді;</w:t>
        <w:br/>
        <w:t>омырауының түймесін салды. Қанатын қомдап қапелімде ұша</w:t>
        <w:br/>
        <w:t>алмай қалған күшігенше қалбақтады. Аққу көгілдіріндей қыз</w:t>
        <w:br/>
        <w:t>қасында қалбақтаған жаман екен.</w:t>
        <w:br/>
        <w:t>-Екі үйден төменгі тұрған біздікіне келіңіз.</w:t>
        <w:br/>
        <w:t>“Рахмет...</w:t>
        <w:br/>
        <w:t>Қыздың бұлақ суындай мөлдір жүзінде әдемі толқын</w:t>
        <w:br/>
        <w:t>жүгірді. Қысылып, ұялып отыр. Ідият сәл болмағанда</w:t>
        <w:br/>
        <w:t>“бастаңғыда кім болады” деп сұрай жаздады. Салтты бұза</w:t>
        <w:br/>
        <w:t>жаздады. Мөлдір қыз бәрібір айтпас еді. Бастаңғыға баратын</w:t>
        <w:br/>
        <w:t>кісілер бірін-бірі дастархан басында бір-ақ біледі. Қашан түгел</w:t>
        <w:br/>
        <w:t>жиналғанша құпия сақталады.</w:t>
        <w:br/>
        <w:t>209</w:t>
        <w:br/>
        <w:t>тұрған науқастай қыс аяғы сүлеленіп созылып шықты. Жеке</w:t>
        <w:br/>
        <w:t>қожалықтар қысқа шығын бермесе де, аш өзек болып шыққан</w:t>
        <w:br/>
        <w:t>арық-тұрақ саулық жылымықта жалқақтап жығылмаса игі</w:t>
        <w:br/>
        <w:t>деп ілдалдалап жүрген. Қойдың қыстан аман шығуы бір уайым</w:t>
        <w:br/>
        <w:t>болса, көкке тойып көтеріліп кетуі екі уайым. Аудандағы</w:t>
        <w:br/>
        <w:t>күллі мекеме қырдағы малшыларға көмекке көтерілген. Ішінде</w:t>
        <w:br/>
        <w:t>Гүлсана бастаған өнерпаз жастар да бар. Бесарық ауылының</w:t>
        <w:br/>
        <w:t>төл төге бастаған бауыры шуаш саулықтарын қолдан жемдесіп,</w:t>
        <w:br/>
        <w:t>қора бұрышына от жағып жылытысып жанталасып жатқан.</w:t>
        <w:br/>
        <w:t>“Несін айтасың, облыстық театрдың бас режиссері келіпті,</w:t>
        <w:br/>
        <w:t>қасында ауданнан ілескен Басалқы бар, ауыл-ауылды аралап</w:t>
        <w:br/>
        <w:t>аузына аруақ түкірген жезтаңдай әнші іздеп жүр екен”,-</w:t>
        <w:br/>
        <w:t>деген сөз гу ете түсті. Өнерлі жастар елеңдесіп қалған. Қаңқу</w:t>
        <w:br/>
        <w:t>расқа шықты: бас шопанның үйіне шақырып жатыр деген</w:t>
        <w:br/>
        <w:t>артынша шабарман жеткен. Гүлсана қолын шайып үйге кірсе,</w:t>
        <w:br/>
        <w:t>шындығында, баяғы Басалқы мен кертіш танау бейтаныс жігіт</w:t>
        <w:br/>
        <w:t>жолын күтіп мөлиіп отыр.</w:t>
        <w:br/>
        <w:t>--Құй сен, күй сенбе, Гүлсанадан аскан ауданымызда әнші</w:t>
        <w:br/>
        <w:t>жоқ, - деп Басалқы ант-су ішіп бар білетін мақтауын қақтап</w:t>
        <w:br/>
        <w:t>айтып құлдыраңдайды-ай кеп.</w:t>
        <w:br/>
        <w:t>-Ал, қарындас, әу деп жіберініз, - деп режиссер өпектеді.</w:t>
        <w:br/>
        <w:t>-Даусымды жүтып қойғам, қазір айта алмаймын.</w:t>
        <w:br/>
        <w:t>--Е, неге?! Әдейі ат арытып келдік, несібең шапса облыстық</w:t>
      </w:r>
    </w:p>
    <w:p>
      <w:r>
        <w:t>театрда ойнайсың әлі, жұмыртқаның уызын жұтсаң да</w:t>
        <w:br/>
        <w:t>даусыңды шығар, - деп Басалқы тарыдай шашылып,</w:t>
        <w:br/>
        <w:t>қауындай жарылсын.</w:t>
        <w:br/>
        <w:t>- Ақсақал, әншіге де бап керек, ал десе әу деп соза</w:t>
        <w:br/>
        <w:t>жөнелетін баяғының қызба қан жыршысы емес. Қарындас,</w:t>
        <w:br/>
        <w:t>қазір машинаға мініңіз, ауданға алып кетемін, сонда бірер</w:t>
        <w:br/>
        <w:t>күн тынығып, дауыс түзеткен соң магнитофонға жазып</w:t>
        <w:br/>
        <w:t>аламын, орныңызда Басалқы ақсақал қала тұрады.</w:t>
        <w:br/>
        <w:t>Бас режиссер кадалған жерінен кан алатын қасарыспаның</w:t>
        <w:br/>
        <w:t>өзі көрінді, Басалқыны әй-шайға қаратпай енапат аш</w:t>
        <w:br/>
        <w:t>саулықтың арасында қалдырып, Гүлсананы қасына алып аудан</w:t>
        <w:br/>
        <w:t>қайдасың деп тартып тұрған.</w:t>
        <w:br/>
        <w:t>Аудан орталығындағы қонақ үйінен жеке бөлме алып</w:t>
        <w:br/>
        <w:t>кеткен екен, әнші қызды кояр да қоймай қолпаштап, қолқалап</w:t>
        <w:br/>
        <w:t>жүріп мекен жайына ертіп әкелді. Жүректегі жанды тірілткен</w:t>
        <w:br/>
        <w:t>тілі майда, көңіл пернесін тап басып танығыш тамыршыдай</w:t>
        <w:br/>
        <w:t>201</w:t>
        <w:br/>
        <w:t>- Ерке кайным отызға тақағанша тақуа болып жүрген жоқ</w:t>
        <w:br/>
        <w:t>шығар. Бұл болмаса студент деген өңгесі де өріп жүреді. Өңі</w:t>
        <w:br/>
        <w:t>түзу қызға пойыздан түсісімен шіркейше жабылады деп</w:t>
        <w:br/>
        <w:t>естігемін, - деп қызыл келіншек өзеуреп болмайды тегі.</w:t>
        <w:br/>
        <w:t>Үрзада парт болып қызарып жанарымен жер шұқып отыр.</w:t>
        <w:br/>
        <w:t>Ідият қызды аяды.</w:t>
        <w:br/>
        <w:t>-Сөз сұйылып кетті, жеңгей. Ұрзаданың кою шайы суып</w:t>
        <w:br/>
        <w:t>қалатын болды, - деп Ідият әңгімені баска арнаға аунатты.</w:t>
        <w:br/>
        <w:t>Шайдан соң сүр келді. Бастаңғының салтында ұнға салық</w:t>
        <w:br/>
        <w:t>сақтаған жамбас асады. Жамбастың еті мейіздей сарғайып</w:t>
        <w:br/>
        <w:t>қалыпты.</w:t>
        <w:br/>
        <w:t>-- Былтыр күзде үйтілген койдікі еді, - деді Жұлдызауа.-</w:t>
        <w:br/>
        <w:t>Қызыл келіншек-ау, бастаңғы бермейсің деп өкпелеп кеткенің</w:t>
        <w:br/>
        <w:t>есіңде ме. Саған жасаған қарымтам бүл.</w:t>
        <w:br/>
        <w:t>-Одан бері төрт-бес мәрте бастаңғы беретіндей мезгіл өтті.</w:t>
        <w:br/>
        <w:t>Ана жуан мойын байыңды байытқалы жүрсің сен, - деп</w:t>
        <w:br/>
        <w:t>қызыл келіншек одан сайын шатқаяқтады.</w:t>
        <w:br/>
        <w:t>- Атағы бізге, рақатын мына жігіт көрді ғой, - деп додаға</w:t>
        <w:br/>
        <w:t>Сұлу араласты.</w:t>
        <w:br/>
        <w:t>--Жамбасты сіз мүжініз, - деп Ідият буы бұрқыраған сыйлы</w:t>
        <w:br/>
        <w:t>мүшені Сұлуға жылжытты.</w:t>
        <w:br/>
        <w:t>-Тым сақ екенсің, жігітім. Келесі бастаңғыны мен-ақ,</w:t>
        <w:br/>
        <w:t>берейін,- деп Сүлу сылқ-сылқ күліп сүйекті қолына алды.</w:t>
        <w:br/>
        <w:t>Бастаңғының жамбасын кім мүжісе, келесі мәслихаттың</w:t>
        <w:br/>
        <w:t>ұйтқысы сол болуға тиіс-тін.</w:t>
        <w:br/>
        <w:t>Әзіл мен күлкі араласқан көрікті дастархан күн еңкейе</w:t>
        <w:br/>
        <w:t>жиналды. Кісілердің бас-басына үлес сыбаға тартылды.</w:t>
        <w:br/>
        <w:t>Күллісіне дәмді тағам, өрік-мейізді үйеме етіп толтырды.</w:t>
        <w:br/>
        <w:t>Қасына “бастаңғы мәзірі” деп таза матадан бір-бір көйлек</w:t>
        <w:br/>
        <w:t>қойды. Құрбы сұлуларын бозаның уытындай сөзімен мас</w:t>
      </w:r>
    </w:p>
    <w:p>
      <w:r>
        <w:t>етті, маймандатып қайтарды. Көңілге көрік қосылған.</w:t>
        <w:br/>
        <w:t>--Қайным, қапелімде өзіңе арнап ештеңе әзірлей алмадық.</w:t>
        <w:br/>
        <w:t>Осы үйден қалаған нәрсеңді ал, - деп қиылды Жұлдызауа.</w:t>
        <w:br/>
        <w:t>Ідиятты жұрттың ең соңынан көтерген.</w:t>
        <w:br/>
        <w:t>--Бастаңғының салтын бұзып ештеме алмаймын. Үрзаданың</w:t>
        <w:br/>
        <w:t>қызметі ат мінгізгеннен де қымбат, - деп жігіт шын</w:t>
        <w:br/>
        <w:t>ризашылығын айтты.</w:t>
        <w:br/>
        <w:t>Мөлдір бұлаққа барабар қыз жүзінен майда толқын және</w:t>
        <w:br/>
        <w:t>жүгірді.</w:t>
        <w:br/>
        <w:t>213</w:t>
        <w:br/>
        <w:t>сосын қайтып тоқтата алмастай сезінді. Соңынан режиссер</w:t>
        <w:br/>
        <w:t>де атқи шығып, кар аралас сабалаған жаңбыр астынла сылп-</w:t>
        <w:br/>
        <w:t>сылп етіп біраз ерді. Әрәдік капталдаса беріп аяғы тайғанап</w:t>
        <w:br/>
        <w:t>Гүлсананың үстіне балшық шашыратады. “Алдыңа иген алтын</w:t>
        <w:br/>
        <w:t>басты тептің, айтпады деме, өмір бойы өкініп өтесің”,- деп</w:t>
        <w:br/>
        <w:t>үздіккен даусы бірауқымда үзіліп тынды. Қыздың</w:t>
        <w:br/>
        <w:t>қайырылмасына көзі жетіп көше бұрылысында шам</w:t>
        <w:br/>
        <w:t>жарығынан көлеңкесі сорайып қала берген. Жылбысқы</w:t>
        <w:br/>
        <w:t>жауынның арты жапалақ қарға ауысып, ауа дым тартып</w:t>
        <w:br/>
        <w:t>аласара түскен-ді.</w:t>
        <w:br/>
        <w:t>Гүлсана былай шыға жарығы аз көшеге түсіп іштегі буған</w:t>
        <w:br/>
        <w:t>өксікті ағытсын кеп, ағытсын кеп. Үміт те, күлік те артта.</w:t>
        <w:br/>
        <w:t>Алдында буалдыр көше, бұлдыр аспан, ертеңгі күйбеңі көп,</w:t>
        <w:br/>
        <w:t>көкіректі қозғары аз сапырылысқан тіршілік қана. Күн өткен</w:t>
        <w:br/>
        <w:t>сайын сырт сұлулығына сұқтанушы молайып, жүрек түбінде</w:t>
        <w:br/>
        <w:t>сақтаған Кадірлісін ұғынар, асылдап үстар, баға беріп, бағыт</w:t>
        <w:br/>
        <w:t>сілтер жанашыр азайып бара жатқандай ма? Өспірім шағында</w:t>
        <w:br/>
        <w:t>ештеңені парықтамапты, бойжеткен сайын көңіл кіршең. Енді</w:t>
        <w:br/>
        <w:t>ой қорытып, бой түзеп Қадірлісін халық алдына шығарғысы</w:t>
        <w:br/>
        <w:t>келсе-ақ мұны әсем қуыршақтай колдан-колға өткізіп өпектеп,</w:t>
        <w:br/>
        <w:t>алақан кірін жұқтырып, қырын сындыруға құштарлар көбейді.</w:t>
        <w:br/>
        <w:t>Қисық басқан қадамын бетке шіркеу етуге бейіл. Өзге</w:t>
        <w:br/>
        <w:t>құрбылары секілді киіз құлак, мамық кеуде, мазаң да масыл</w:t>
        <w:br/>
        <w:t>ғұмыр кешіп, жөнін тауып кетер еді -- Кадірлісін қайтпекші?</w:t>
        <w:br/>
        <w:t>Қашанға дейін сақтай алар? Әлгідей бір отырыста тасқа түскен</w:t>
        <w:br/>
        <w:t>асыл ыдыстай быт-шыты шықпасына кім кепіл? Ішінде жата-</w:t>
        <w:br/>
        <w:t>жата берішке айналып ұмытылатын да шығар? Астанаға келсең</w:t>
        <w:br/>
        <w:t>ақыл қосар, арқа сүйер ағаң болам деген Әбдіғаниге ертерек</w:t>
        <w:br/>
        <w:t>жеткені жөн бе?</w:t>
        <w:br/>
        <w:t>Гүлсананың Кадірлісі - ән болатын.</w:t>
        <w:br/>
        <w:t>Сол ән үшін не қиындық кездессе де күресуге бейім тұғын,</w:t>
        <w:br/>
        <w:t>жеңілмеспін, жеңермін деп ойлайтын. Енді ойласа үздіксіз</w:t>
        <w:br/>
        <w:t>күрес, үзіліссіз ұмтылысқа дәрмені де, дәтіде жетпейтіндей.</w:t>
        <w:br/>
        <w:t>Денесі қалш-қалш етіп тоңази бастады, сонда да осы</w:t>
        <w:br/>
        <w:t>көшенің құйымшағындағы тар, тымырсық пәтеріне барғысы</w:t>
        <w:br/>
        <w:t>жоқ. Қырдың қытықшыл, тынысты ауасын аңсады. Оның</w:t>
        <w:br/>
        <w:t>үстіне бір айдан бері елдегі үйіне соға алмай апасын сағынып</w:t>
        <w:br/>
        <w:t>жүрген. Әлгідегі тосын әсер туғызған ішқорда толғаныс,</w:t>
        <w:br/>
        <w:t>сосынғы әнге айналып ағытыла алмаған ішқұсталық - күллісі</w:t>
        <w:br/>
        <w:t>205</w:t>
      </w:r>
    </w:p>
    <w:p>
      <w:r>
        <w:t>жапсарынан әлсіз ай сәулесі түсіпті. Қыз жатқан сәкіге қарады.</w:t>
        <w:br/>
        <w:t>Ак жамылғышы ашылып қалыпты. Ұйықтап жатыр.</w:t>
        <w:br/>
        <w:t>Қыздың мүсіні әлсіз сәулеге шағылды. Көз алдында купенің</w:t>
        <w:br/>
        <w:t>көр қараңғысы сөгіліп жүре бергені. Мына ғажайыпқа</w:t>
        <w:br/>
        <w:t>таңданды. Түнекті түрген қыздың сұлу келбеті еді. Ғайыптан</w:t>
        <w:br/>
        <w:t>жарық қып жіберген соның әппақ жүзі, ақ тамағы, ақ жібек</w:t>
        <w:br/>
        <w:t>көйлектің астында жәймен көтеріліп-басылған әңгелектей төсі-</w:t>
        <w:br/>
        <w:t>тұғын.</w:t>
        <w:br/>
        <w:t>Тұла бойын ыстық темірмен қарып өткендей болды.</w:t>
        <w:br/>
        <w:t>Әлсіз сәуленің астында ашық-шашық жатқан қызға мөлие</w:t>
        <w:br/>
        <w:t>қарады... Көз алдына Қаратау келді. Соның шатқалының</w:t>
        <w:br/>
        <w:t>арасында Құланшы деген алақандай саздауық болатын. Әлгі</w:t>
        <w:br/>
        <w:t>көгалдың төсін тесіп кішкентай бұлақ ағатын. Ідияттың үйі</w:t>
        <w:br/>
        <w:t>сол сазда отыратын. Өзі де бұлақ жиегінде дүниеге келіпті.</w:t>
        <w:br/>
        <w:t>Көгалға аунап өсіпті. Ідият келе-келе балдай тәтті бұлаққа</w:t>
        <w:br/>
        <w:t>ғашық болған. Күніге бір мәрте басына барып отырмаса,</w:t>
        <w:br/>
        <w:t>суынан уыстап ұрттамаса сағынып тұратын, делқұлы күйге</w:t>
        <w:br/>
        <w:t>түсетін. Бойындағы барша жақсы қасиеті, түзу тілегі, ұшқыр</w:t>
        <w:br/>
        <w:t>қиялы сол бұлақтың шым-шымдап сіңіргені деп ойлайтын.</w:t>
        <w:br/>
        <w:t>Енді міне сол ғашығы, сол кәусары алдында жайылып жатқан</w:t>
        <w:br/>
        <w:t>жоқ па.</w:t>
        <w:br/>
        <w:t>Мөлдір бұлақтың тұнығына түскісі келді. Сөйтіп денесінің</w:t>
        <w:br/>
        <w:t>қызуын басуға оқталған.</w:t>
        <w:br/>
        <w:t>Есіне кешегі бастаңғы түсті. Қыз жасаған бастаңғының</w:t>
        <w:br/>
        <w:t>дәмі таңдайынан кетпепті.</w:t>
        <w:br/>
        <w:t>“Сол сері салтты жаңғыртқан бейкүнә періште жанды</w:t>
        <w:br/>
        <w:t>қорламақшы ма еңді? Мөлдір бұлақтың тұнығын лайламақшы</w:t>
        <w:br/>
        <w:t>ма? Әдемі салт пен сұңғыла сұлулық егіз жүреді емес пе”.</w:t>
        <w:br/>
        <w:t>“Таң атқанша тап осы сұлулыққа карап отырса қайтеді”.</w:t>
        <w:br/>
        <w:t>Жігіт қыздың айнадай пәк мөлдіріне таң атқанша мөлиіп</w:t>
        <w:br/>
        <w:t>қарап отырды, тазалыққа табынды...</w:t>
        <w:br/>
        <w:t>1974</w:t>
        <w:br/>
        <w:t>216</w:t>
        <w:br/>
        <w:t>Үрзада жеңіл көтерілді. Ту сыртын есікке беріп ақырын</w:t>
        <w:br/>
        <w:t>жылжып барды да табалдырыққа жете сәл иіліп, қырындап</w:t>
        <w:br/>
        <w:t>қана шығып жөнелді. Келуі қандай әсерлі болса, кетуі сондай</w:t>
        <w:br/>
        <w:t>сурет дерсің. Бөлме ішін раушан жұпары жайлады. Әлгі қыз</w:t>
        <w:br/>
        <w:t>әлі де елес боп, сәуле боп үй ішінде жүргендей сезілді.</w:t>
        <w:br/>
        <w:t>Ідият барып айнаның бетін сипады. Есеңгіреп қалғандай</w:t>
        <w:br/>
        <w:t>болды. Қырғышпен қырнағандай боп жаман ұстарамен сакалын</w:t>
        <w:br/>
        <w:t>алды. Кірсіз көйлегін киді. Аяқ киімінің шаңын сүртті.</w:t>
        <w:br/>
        <w:t>Көшеге шыққанда шаңқай түс екен: Үрзаданың үйін көзі</w:t>
        <w:br/>
        <w:t>бірден шалды. Мұржасының түтіні сұйылып қалыпты.</w:t>
        <w:br/>
        <w:t>“Жұлдызауа жеңгей бастаңғыға әзірлікті түннен бастағаны</w:t>
        <w:br/>
        <w:t>ғой” деп топшылады.</w:t>
      </w:r>
    </w:p>
    <w:p>
      <w:r>
        <w:t>Жігітті есік алдында қыз жеңгесі қарсы алды.</w:t>
        <w:br/>
        <w:t>- Бастаңғыңыз құтты болсын!</w:t>
        <w:br/>
        <w:t>--Айтқаның келсін, қайным!</w:t>
        <w:br/>
        <w:t>Бастаңғы салтында үй иесі қонаққа жол көрсетіп әуелі өзі</w:t>
        <w:br/>
        <w:t>енеді. Жігіт соңынан ілесті.</w:t>
        <w:br/>
        <w:t>Оң бүйірдегі бөлменің есігін ашты. Іші толы қызылды-</w:t>
        <w:br/>
        <w:t>жасылды қыз-келіншектер шығар деп ойлаған. Жүрегі</w:t>
        <w:br/>
        <w:t>өрекпіген. Жан баласы болмады. Ортаға атлас дастархан</w:t>
        <w:br/>
        <w:t>жайылған, үсті бос.</w:t>
        <w:br/>
        <w:t>Туфлиінің бауын ағытып, табалдырық сыртына тастады.</w:t>
        <w:br/>
        <w:t>Ішке аттады. Аттасымен табаны былқылдаған түкті кілемге</w:t>
        <w:br/>
        <w:t>тиді. Одан жоғары атлас көрпеше, көрпеше үстіне мақпал</w:t>
        <w:br/>
        <w:t>сырмақ жайылған. Екеуі де ине-жіптен жаңа шыққандай.</w:t>
        <w:br/>
        <w:t>Ішіндегі түйе жүні көлсіп, тігісі білінбей, жылт-жылт етеді.</w:t>
        <w:br/>
        <w:t>- Төрге шық, - деп сыпайы сызылды Жұлдызауа.</w:t>
        <w:br/>
        <w:t>Ідият әдеп сақтап дастарханның оң қанатына тізе бүкпекші</w:t>
        <w:br/>
        <w:t>болды.</w:t>
        <w:br/>
        <w:t>--Осы түс қолайлы.</w:t>
        <w:br/>
        <w:t>-Жоғары өрлей бер, қайным. Өзіңнен үлкен қонағымыз</w:t>
        <w:br/>
        <w:t>жоқ...</w:t>
        <w:br/>
        <w:t>Осы мезетте үйге Үрзада енді. Күз айында шырынға толып</w:t>
        <w:br/>
        <w:t>қара қошқыл жүзім пісетін. Үп еткен желге сабағынан үзіліп</w:t>
        <w:br/>
        <w:t>түсердей шақ тұратын. Үстінен жауын өтеді, шаңын шаяды.</w:t>
        <w:br/>
        <w:t>Мына Ұрзада жауыннан соңғы мөлдіреген жүзімге ұқсады.</w:t>
        <w:br/>
        <w:t>- Төрге шығып, жайғасып отырыңыз.</w:t>
        <w:br/>
        <w:t>Үрзада үйге кіріп-шыға бастады. Бір келгенде үйеме етіп</w:t>
        <w:br/>
        <w:t>жүзім салған ақ табақ әкелді. Жүзім шоғы торсиып-торсиып</w:t>
        <w:br/>
        <w:t>210</w:t>
        <w:br/>
        <w:t>ж ж ж</w:t>
        <w:br/>
        <w:t>Бастаңғының ертеңіне Ідият пен Үрзада астанаға аттанды.</w:t>
        <w:br/>
        <w:t>Мәскеу-Алматы арасына қатынайтын сегізінші жүрдек</w:t>
        <w:br/>
        <w:t>пойызы Түркістан қаласына түн ортасында келетін. Қолыңда</w:t>
        <w:br/>
        <w:t>қызының нән шамаданы, аяғында керзі етігі сартылдап әке</w:t>
        <w:br/>
        <w:t>жүр: бұл екеуін елден шығарып сала келген. “Орын жоқ”,-</w:t>
        <w:br/>
        <w:t>деп пойызға билет сатпады. Қыз әкесі: “Енді қайтеміз?"-</w:t>
        <w:br/>
        <w:t>деп тосылған. Ідият “кондуктормен келісіп кетерміз, неде</w:t>
        <w:br/>
        <w:t>болса күтейік”,- деді. Алыс жолға шығып көрмеген қыз</w:t>
        <w:br/>
        <w:t>жаутаң-жаутаң етеді. Беймезгіл уақытта сай-сүйекті сырқырата</w:t>
        <w:br/>
        <w:t>өкіріп пойыз жетті. Бұлар үдере көтерілді. Жүгірсін, есікті</w:t>
        <w:br/>
        <w:t>қақсын. Кондуктордың көбі ұйықтап қалған екен, кешеуілдеп</w:t>
        <w:br/>
        <w:t>үш-төрт вагон әзер ашылды. Кепкасының күнкағары сынған</w:t>
        <w:br/>
        <w:t>мәржік бас шал келісе кеткені. “Билет құнына бір-бірден</w:t>
        <w:br/>
        <w:t>қызыл қағаз қосыңдар, алып кетемін”,- деді. Топырласып</w:t>
        <w:br/>
        <w:t>ішке өтті. Жігіт пен қыз мінген вагонды жұлқа тартып пойыз</w:t>
        <w:br/>
        <w:t>жөнеле берген. Ызғырық желдің өтінде, жайдақ перронда</w:t>
      </w:r>
    </w:p>
    <w:p>
      <w:r>
        <w:t>жетімсіреп, жалбаңдап қарт әке қалды.</w:t>
        <w:br/>
        <w:t>Пойыз түн етегіне сіңді.</w:t>
        <w:br/>
        <w:t>Мәржік бас Ідиятты купесіне саусағымен іліп шақырып</w:t>
        <w:br/>
        <w:t>алды.</w:t>
        <w:br/>
        <w:t>- Оқуға барасың ба?</w:t>
        <w:br/>
        <w:t>-Оқуды бітіргемін. Енді қызметке тұруға барамын.</w:t>
        <w:br/>
        <w:t>Мұның студент емес екеніне көзі жеткен мәржік бас қуанып</w:t>
        <w:br/>
        <w:t>қалды. Қасына отырғызды. Берген ақшаны санады.</w:t>
        <w:br/>
        <w:t>- Қасыңдағы қарындасың ба?</w:t>
        <w:br/>
        <w:t>-Жоқ. Ауылдас қыз. Оқуға түспекші.</w:t>
        <w:br/>
        <w:t>--Және бір қызыл кағаз коссаң екеуіңе оңаша купе беремін.</w:t>
        <w:br/>
        <w:t>Шдият үстеме қосты. Мәржік бас қутындады.</w:t>
        <w:br/>
        <w:t>-Ішем десең менде “Портвейн” бар, - деді.</w:t>
        <w:br/>
        <w:t>-Рахмет. Өзімде шампан тұр. Әлгіде жол ашарға деп алып</w:t>
        <w:br/>
        <w:t>едім, пойыз кеп қалып іше алмадық.</w:t>
        <w:br/>
        <w:t>Мәржік бас шеткі купені ашты. Ішінде жан жоқ. Әлгіде</w:t>
        <w:br/>
        <w:t>вокзал кассирінің: “пойызда орын жоқ”,- деп билет.</w:t>
        <w:br/>
        <w:t>сатпағанына таңырқады. Астыңғы қос сәкіні иемденіп жайғаса</w:t>
        <w:br/>
        <w:t>бастады. Ақ төсегі салулы. Шешініп жата бергені сол еді,</w:t>
        <w:br/>
        <w:t>күпенің есігі тықылдады. Мәржік бас екен, колында үш</w:t>
        <w:br/>
        <w:t>стаканы бар, ентелеп еніп келеді.</w:t>
        <w:br/>
        <w:t>--Жол ашар жасамайсың ба, жігітім, - дейді.</w:t>
        <w:br/>
        <w:t>2М</w:t>
        <w:br/>
        <w:t>ҚОЛЫ АШЫҚ</w:t>
        <w:br/>
        <w:t>Қызылқұмның етегінде отырған шағын ауылдың мұғалімі-</w:t>
        <w:br/>
        <w:t>Асанәлі қырықтың бесеуіне шыққан осынау жасында жүрегі</w:t>
        <w:br/>
        <w:t>тоңазығандай болып, мұншалық қиналып көрген жан емес</w:t>
        <w:br/>
        <w:t>еді. Көңілі біртүрлі кірбің алып, бет әлпеті бозарып төрдегі</w:t>
        <w:br/>
        <w:t>диван үстінде теріс қарап, тоң-торыс жатып алды. Екінші</w:t>
        <w:br/>
        <w:t>күн, мінекей екіндіге ауып барады, біреуі келіп көңіліне демеу</w:t>
        <w:br/>
        <w:t>болып: “Ой, Асске, бұл жатыстың мәнісі қалай?”-- деп жай-</w:t>
        <w:br/>
        <w:t>жапсар сұрайтын емес. Әшейінде жоқтан өзгені күңсітіп,</w:t>
        <w:br/>
        <w:t>қысыр кеңеспен құлақ сарсылтып келгіштей беретін сұғанақ</w:t>
        <w:br/>
        <w:t>көрші де көрінбейді. Күніге бір мәрте газет-журнал сұрап</w:t>
        <w:br/>
        <w:t>келіп, сары самаурынның ыстық шайын сарқып ішіп</w:t>
        <w:br/>
        <w:t>тауысқанша табан аудармайтын көршінің де қарасы батыпты.</w:t>
        <w:br/>
        <w:t>Бейне бәрі “өлмесе өмірем қапсын” деп бір-бірімен уәделесіп</w:t>
        <w:br/>
        <w:t>қойғандай ма қалай?! Келіншегі де кешелері осы үйдің бітпей</w:t>
        <w:br/>
        <w:t>жатқан шаруасын санап біраз күңкілдеп еді, ертеңгісінде</w:t>
        <w:br/>
        <w:t>асығыс киініп, әлдеқайда кетіп қалыпты. Бейне барлығы аужай</w:t>
        <w:br/>
        <w:t>түйісіп, пәтуаласып, мұны жұртқа тастап, ауа көшіп</w:t>
        <w:br/>
        <w:t>жөнелгендей ғой баяғы.</w:t>
        <w:br/>
        <w:t>Осы жасына дейін Асанәлі тұмау тиіп, екі-үш мәрте басын</w:t>
        <w:br/>
        <w:t>жастыққа тигізіпті. Төтеннен, түп етектен ұстай қатқан ауыр</w:t>
      </w:r>
    </w:p>
    <w:p>
      <w:r>
        <w:t>науқастың да белгісі білінбейді.</w:t>
        <w:br/>
        <w:t>Көлеңкеге кептірген сүр еттей, арық қара қапсағай жігітті</w:t>
        <w:br/>
        <w:t>алып жыққан қалың ой шіркін болатын.</w:t>
        <w:br/>
        <w:t>Ішкері құм ішінде көшіп жүрген түйеші Мүсіркеп бір</w:t>
        <w:br/>
        <w:t>пұшпағын тартсаң, бір пұшпағы үзілген тіршілік тауқыметіне</w:t>
        <w:br/>
        <w:t>кейіс білдіргендей болын жүруші еді. Сол бір тіршілік</w:t>
        <w:br/>
        <w:t>түйткілінің түп мәніне кешелі-бүгін шындап түсінгендей</w:t>
        <w:br/>
        <w:t>болды.</w:t>
        <w:br/>
        <w:t>Осы оқиға өзінің ең жақсы көретін ортаншы үлының орта</w:t>
        <w:br/>
        <w:t>мектепті бітіріп, алыс астанада оқимын деуінен басталды.</w:t>
        <w:br/>
        <w:t>“Мейлі де, оқыса - оқысын, жетілсе -- жетілсін, Мейірбаннан</w:t>
        <w:br/>
        <w:t>аяғанды ит жесін”,- деп ойлаған Асанәлі. Өйтетін де жөні</w:t>
        <w:br/>
        <w:t>бар. Өзі ұлы Отан соғысының бауыры суық жылдарының</w:t>
        <w:br/>
        <w:t>төлі: колхозлың жұмыс қамытын мойнына ерте ілген диқан</w:t>
        <w:br/>
        <w:t>әке “қарағым, оқи ғой” деп емеурін білдірмепті: жалаң аяқ,</w:t>
        <w:br/>
        <w:t>жалаң бас шөп шауып, арам шөп жұлып, шығыр айдап, қауын</w:t>
        <w:br/>
        <w:t>217</w:t>
        <w:br/>
        <w:t>деп желпілдеп жүріп әркімнің жетегінде кетпегей. Айыр тілді</w:t>
        <w:br/>
        <w:t>өсекке ілінбегей әйтеуір”.</w:t>
        <w:br/>
        <w:t>Жігіт Гүлсананың томсырая қалған кірпияз халін өзінше</w:t>
        <w:br/>
        <w:t>жорыды білем, тумбочкадан шампан суырып, “ішпеймін”</w:t>
        <w:br/>
        <w:t>дегеніне болмай тойда отырғандай тарсылдатып кеп ашты.</w:t>
        <w:br/>
        <w:t>Қос стаканға бөліп құйды. Қыз аздап ұрттады да қойды,</w:t>
        <w:br/>
        <w:t>режиссер беті быжынаған шарапты қылғына жұтып, кекірелеп</w:t>
        <w:br/>
        <w:t>қалған. Ән айтуға дәт қылған. Даусы тым жуан шықты, әрі-</w:t>
        <w:br/>
        <w:t>беріден “ари-дай-ау, ари-дай-ау-а-а-и-и” деп созғанда</w:t>
        <w:br/>
        <w:t>терезенің пердесі дірілдеді. Миына шарап уыты дарып, арқасы</w:t>
        <w:br/>
        <w:t>қозса жорға ашып шыға келеді екен. Манағы түбіт үнді</w:t>
        <w:br/>
        <w:t>сыпайы-сырдаң мінезі естен шығып, қодиланып, қысыр</w:t>
        <w:br/>
        <w:t>әңгімеге көшті.</w:t>
        <w:br/>
        <w:t>--Өміріңді өнерге арнаймын десең қымтырылма, қысылма,</w:t>
        <w:br/>
        <w:t>қаймықпа, ұялма: ән сал десе - әндет, биле десе - биле,</w:t>
        <w:br/>
        <w:t>ештеңеден тайынба. Консерваторияға түсе алмай қалғаның</w:t>
        <w:br/>
        <w:t>осы ұяңдықтың кесірі деп ойдаймын. Енді өзім баулып</w:t>
        <w:br/>
        <w:t>баптаймын: айтпады деме, ойын үстінде тасжүрек қаталмын.</w:t>
        <w:br/>
        <w:t>Бет-жүзіңе қарамай акикатын айтып саламын. Бүгіннен бастап</w:t>
        <w:br/>
        <w:t>облыстық драма театрының артисімін деп есепте өзіңді.</w:t>
        <w:br/>
        <w:t>Дарының бар, аздап талап пен талғам жетпейді.</w:t>
        <w:br/>
        <w:t>-Тап өш жерден басташы, - деп әлдебір әннің қайырмасын</w:t>
        <w:br/>
        <w:t>қайталайды.</w:t>
        <w:br/>
        <w:t>Гүлсана бұрын әнді жүрек қалауымен айтып үйренген,</w:t>
        <w:br/>
        <w:t>мынадай тосын талап, тың байлам кібіртік қақтырып тосырқата</w:t>
        <w:br/>
        <w:t>берді. Ашылып айта алмағанына іштей қатты қапаланды. Жаңа</w:t>
        <w:br/>
        <w:t>әнді өз даусына ұқсатып ұйқасын тауып, бипаздай бастаса-</w:t>
        <w:br/>
        <w:t>ақ,</w:t>
        <w:br/>
        <w:t>- Болды, жетеді! Басынан кайта түс, - деп қайыра үзеді.</w:t>
        <w:br/>
        <w:t>Көңілдің каймағы бұзылып дауыс іриді екен. Қарап отырып</w:t>
        <w:br/>
        <w:t>Гүлсана қайыр-қош айтысып іңір үйірілмей тұрып үйіне</w:t>
        <w:br/>
        <w:t>қайтқысы келді. Сырттағы сіркіреп жауған жауын енді</w:t>
        <w:br/>
        <w:t>сабалаған қалың нөсерге айналған секілді. Терезені әні-міні</w:t>
      </w:r>
    </w:p>
    <w:p>
      <w:r>
        <w:t>қараңғылық тұмшалап, бөлменің іші күңгірт тартты. Бойы</w:t>
        <w:br/>
        <w:t>тоңазығандай болып тітіреді. Режиссер лып етіп тұрып барып</w:t>
        <w:br/>
        <w:t>костюмін әкеліп қыздың иығына жапты. Гүлсана селк ете</w:t>
        <w:br/>
        <w:t>түсті. .</w:t>
        <w:br/>
        <w:t>--Қайтайын, аға, - деді.</w:t>
        <w:br/>
        <w:t>--Жо-жо, қайтпайсың, осында боласың, көше қараңғы,</w:t>
        <w:br/>
        <w:t>203</w:t>
        <w:br/>
        <w:t>тұр. Сосын жұмыртка қосып қуырған бауырсақ келді. Иісі</w:t>
        <w:br/>
        <w:t>танауды қытықтады. Қыш көзеде бал мөлдіреді. Өрік</w:t>
        <w:br/>
        <w:t>ағашынан шапқан табақта казанжаппа жатыр. Күміс тостаққа</w:t>
        <w:br/>
        <w:t>қиялап қауынқақ кесілген.</w:t>
        <w:br/>
        <w:t>Сырттан әйелдердің күміс ақшаның сылдырындай тұнық</w:t>
        <w:br/>
        <w:t>күлкісі шықты. Үйге Қойшекеннің келіншегі кіріп келе жатты.</w:t>
        <w:br/>
        <w:t>Қолында буы бұрқыраған зерлі аяқ. Үрзада жеңіл көтеріліп</w:t>
        <w:br/>
        <w:t>барып табақты алды, әкеліп дастарханның бос жеріне қойды.</w:t>
        <w:br/>
        <w:t>Әлгіде ғана қой сүтінен қайнатқан ірімшік екен: мәндірін аз</w:t>
        <w:br/>
        <w:t>салыпты, аппак қардай болып түріліп жатыр. Ідияттің сілекейі</w:t>
        <w:br/>
        <w:t>шұбырды.</w:t>
        <w:br/>
        <w:t>- Ерке қайнымды да көретін күн бар екен-ау.</w:t>
        <w:br/>
        <w:t>--Бастаңғыңыз құтты болсын, жеңеше!</w:t>
        <w:br/>
        <w:t>-Тілінің майдасын қарашы. Осы тілмен талай сұлудың</w:t>
        <w:br/>
        <w:t>сорын қайнатқан шығарсың.</w:t>
        <w:br/>
        <w:t>-“Жеңешемнің әзілі түйеден түскендей, - деп Үрзада қызыл</w:t>
        <w:br/>
        <w:t>келіншектің сөзін жүмсартты.</w:t>
        <w:br/>
        <w:t>--Ерке қайнымның тізесін басып отырайын деп ертелетіп</w:t>
        <w:br/>
        <w:t>жетпедім бе? Өзім болмасам бастаңғының қызығы жоқ.</w:t>
        <w:br/>
        <w:t>Ауылдың қаратабан келіншектері не білер?..</w:t>
        <w:br/>
        <w:t>Ідият көріп отыр. Табақтағы қара қойдың қою сүтінен</w:t>
        <w:br/>
        <w:t>қайнатылған ірімшік. Мынау мәндерін саз салып, баппен</w:t>
        <w:br/>
        <w:t>қайнатып жаңа ғана ұйытқан шырын тағам. Қасығын еріксіз</w:t>
        <w:br/>
        <w:t>созды. Дәмі тіл үйіреді. Мүны сезген Үрзада лып етіп жымиды</w:t>
        <w:br/>
        <w:t>да, көрмегенсіп отыра берді... Ұялтпайын деді.</w:t>
        <w:br/>
        <w:t>Директордың келіншегі Сұлу кірді. Бетін орамалмен</w:t>
        <w:br/>
        <w:t>бүркеген жайпақ табағы бар. Бұл жолы да Үрзада жеңіл</w:t>
        <w:br/>
        <w:t>көтеріліп барып келіншек қолындағы табақты алды. Әкеліп</w:t>
        <w:br/>
        <w:t>дастарханға коймакшы еді. Бос орын таппай кідірген. Қызыл</w:t>
        <w:br/>
        <w:t>келіншек табақша мен көзені ығыстырып, ортадан орын</w:t>
        <w:br/>
        <w:t>босатты. Сұлу еңкейіп орамалды көтерген, астынан төңкерулі</w:t>
        <w:br/>
        <w:t>жез табақ шықты. Оны алғанда аппақ бу көтерілді. Табақ</w:t>
        <w:br/>
        <w:t>толы тұшпара екен. Үйрек жұмыртқасындай шүпірлеп жатыр.</w:t>
        <w:br/>
        <w:t>Сыртындағы қамырының жұқалығы соншалық, бұрыш-</w:t>
        <w:br/>
        <w:t>бүрышына ораған бармақтай еті кошқылданып көрінеді.</w:t>
        <w:br/>
        <w:t>Үй иесі Жұлдызауа көлеңдеді. Самауырын көтеріп келеді.</w:t>
        <w:br/>
        <w:t>Гүжілдетіп жез легенге шоңкитты.</w:t>
        <w:br/>
        <w:t>- Қапелімде үйге Түркістан базарының делдалы кіріп кетті</w:t>
        <w:br/>
        <w:t>ме десем, екеуің екенсің ғой. Бастаңғыға отырайық. Қызыл</w:t>
      </w:r>
    </w:p>
    <w:p>
      <w:r>
        <w:t>201</w:t>
        <w:br/>
        <w:t>Баз бірде түсіне кіріп, көз ұшынан қылаңытып жеткізбей</w:t>
        <w:br/>
        <w:t>қойған “Запорожец” анау. Сонда менің тапқаным құмға сіңген</w:t>
        <w:br/>
        <w:t>судай болып қайда кетіп жатыр деп таң қалады ғой баяғы.</w:t>
        <w:br/>
        <w:t>Асанәлі ойдан ой суыртпақтап жатып кел-қайт, кел-кайт</w:t>
        <w:br/>
        <w:t>халде мұңға батқан.</w:t>
        <w:br/>
        <w:t>Көріп жүр, ана математикадан беретін мұғалім тапқан-</w:t>
        <w:br/>
        <w:t>таянғанын алақанына қысып ұстап, калтаға басып үйіне тартса,</w:t>
        <w:br/>
        <w:t>бүл қит етсе тарих пәніне керекті көрнекі құрал аламын деп</w:t>
        <w:br/>
        <w:t>құлдырандап ауданға қарай асалы екен. Ермек іздеген жігіттер:</w:t>
        <w:br/>
        <w:t>“Сақы ағамыз”, “басымыз ауырып тұр”, “әскерден оралған</w:t>
        <w:br/>
        <w:t>балаңыздың қуанышын жуайык”, “аудан басшысының аузына</w:t>
        <w:br/>
        <w:t>іліктіңіз”. “Оқу бөлімінің мақтау қағазын атап өтейік”,- деп</w:t>
        <w:br/>
        <w:t>қолтығына су бүркіп желпілдетсе ғой, бүл көкең шыдамай</w:t>
        <w:br/>
        <w:t>кетіп үйіне қонаққа шақырады екен. Ашық алақанда ақша</w:t>
        <w:br/>
        <w:t>тұрушы ма еді. Бес баланың үлкені әскерде жүрді, одан</w:t>
        <w:br/>
        <w:t>кейінгі-- Мейірбан, Мейіржан, Күнсұлу, Меңсұлу бір-бірінің</w:t>
        <w:br/>
        <w:t>ізін басып тете өскеннен бе - бірінің иығынан түскен киімді</w:t>
        <w:br/>
        <w:t>бірі киіп, бірінен-қалған оқу кұралы біріне тиіп - ата-анаға</w:t>
        <w:br/>
        <w:t>пәлендей ауыртпалық түсірмей өсіпті. Тіпті шақырған той,</w:t>
        <w:br/>
        <w:t>жиынға, жұмыска кешегі күнге дейін келіншегі екеуі артына</w:t>
        <w:br/>
        <w:t>алаңдамай иықтасып кете барыпты. Желкілдеген жасөспірім</w:t>
        <w:br/>
        <w:t>қыздары еден сыпырып, су әкеліп, самаурын қойып, үй</w:t>
        <w:br/>
        <w:t>тірлігін таптындырмай істепті. Әй, енді ешкімнің алдына</w:t>
        <w:br/>
        <w:t>барып жүзімді салмаспын, әй, құйын жүгірген, аптап күні</w:t>
        <w:br/>
        <w:t>күйдірген осы өлкеде жүріп-ақ қор болмаспын, іншалла,</w:t>
        <w:br/>
        <w:t>қырыққа дейін жиналмаған дәулетке енді түстен кейін көз</w:t>
        <w:br/>
        <w:t>сатпай-ақ кояйын деп іштей тоғайып жүрген.</w:t>
        <w:br/>
        <w:t>Енді, міне, өзінің ең жақсы көретін зерделі, зерек</w:t>
        <w:br/>
        <w:t>Мейірбаны кәмелетке толып алысқа, арман көкжиегіне</w:t>
        <w:br/>
        <w:t>ұшамын деп талпынған сәтте топшысынан көтеріп көмектесіп</w:t>
        <w:br/>
        <w:t>жіберудің орнына, жусан паналаған жапалаққа ұқсап,</w:t>
        <w:br/>
        <w:t>дәрменсіз омалып отырғанына жөн болсын.</w:t>
        <w:br/>
        <w:t>--Қой, болмас, болмас,- деп белін басып, темір кереуетті</w:t>
        <w:br/>
        <w:t>сықырлата орнынан көтерілді.</w:t>
        <w:br/>
        <w:t>Қатты жөткірініп аулаға шықты. Күн сәскеге тырмысып</w:t>
        <w:br/>
        <w:t>қалыпты. Есік алдында, кәрі жиденің көлеңкесінде екі қызы</w:t>
        <w:br/>
        <w:t>үйшік ойнап отыр екен. Үлкен ұлдың қайда жүргенін сұраған,</w:t>
        <w:br/>
        <w:t>мана иығына фотоаппарат асып, жұмысына кетті деген хабар</w:t>
        <w:br/>
        <w:t>алды. Әскерден келгелі суретшілікпен айналысып, аудандық</w:t>
        <w:br/>
        <w:t>223</w:t>
        <w:br/>
        <w:t>папкілеп үлгердім, кешке дейін аудандық милиция бөліміне</w:t>
        <w:br/>
        <w:t>келетін болсын, үйіңе шақырту қағазын қалдырдым”.</w:t>
        <w:br/>
        <w:t>Милиционердің әр сөзі Асанәліге төбесінен нұқығандай</w:t>
        <w:br/>
        <w:t>әсер етті. ;</w:t>
        <w:br/>
        <w:t>Ала көзбен атып, тұсынан сырғып өтіп бара жатқан екеудің</w:t>
        <w:br/>
        <w:t>соңынан қарап тұрып ойлаған: “Бұл дүние не болып кетті”</w:t>
        <w:br/>
        <w:t>деп. “Мүйіз сұрай келіп, құлақтан айрылғанның” кері осы</w:t>
      </w:r>
    </w:p>
    <w:p>
      <w:r>
        <w:t>болмасын. Үлкен ұлы машинаны тонамақ түгіл алдындағы</w:t>
        <w:br/>
        <w:t>асын әзер ішкен, аққұла аңқаудың өзі емес пе. Әскерден</w:t>
        <w:br/>
        <w:t>орысша үйреніп. әжептәуір былдырлап оралғаны олжа еді,</w:t>
        <w:br/>
        <w:t>әйтеуір. Осы күнге дейін бір қызға тіктеп тіл қата алмай</w:t>
        <w:br/>
        <w:t>жүргені анау. Тегінде өз басы балаға қатты, жасынан тыйып</w:t>
        <w:br/>
        <w:t>ұстап, тықсырып өсірген. Ендеше ойда жоқта ұрлық заттың</w:t>
        <w:br/>
        <w:t>өз үйінен табылғаны несі? Бәлкім, біреу қасақана дұшпан</w:t>
        <w:br/>
        <w:t>көзі қып қалдырып кетті ме. Бәлкім, ашы мен тәттіні, ақ пен</w:t>
        <w:br/>
        <w:t>қараны байыбына барып ажыратып үлгермеген ақымақ баланы</w:t>
        <w:br/>
        <w:t>әлдекім әдейі-ақ арандатты ма.</w:t>
        <w:br/>
        <w:t>Осылайша ойға таланып, үйіне жеткен.</w:t>
        <w:br/>
        <w:t>Жазығы жоқ болса да тандырға нан жауып, терге</w:t>
        <w:br/>
        <w:t>малшынып жанталасып жатқан жұбайына әңк-әнк етіл кейіп</w:t>
        <w:br/>
        <w:t>алды. Не деп жазғырғаны жадында жоқ. “Бет-бетімен қаңғып</w:t>
        <w:br/>
        <w:t>кеткендер” деді ме-ау, “тесік өкпе болып өлуге айналдым”</w:t>
        <w:br/>
        <w:t>деді ме-ау, “жаным жетеу емес” деді ме-ау, әйтеуір, біраз</w:t>
        <w:br/>
        <w:t>ашы сөз сапырып, табалдырық түбіндегі бос шелекті теуіп,</w:t>
        <w:br/>
        <w:t>бакырып-шақырып өзінің бөлмесіне еніпті. Шешінбестен темір</w:t>
        <w:br/>
        <w:t>кереуетке сұлай құлапты. Сыртта азынаған жел, ұйтқыған</w:t>
        <w:br/>
        <w:t>құйын, іште сұрғылт сыз, көз ұшында бұлдырап жеткізбей</w:t>
        <w:br/>
        <w:t>қойған қызықты күндерді, өзінің мазасыз қызметін, көзге</w:t>
        <w:br/>
        <w:t>қораш болса да көңіліне ыстық туған жерін, шаңы түтеп,</w:t>
        <w:br/>
        <w:t>желі азынаған осынау туған өлкеден даланың бұкпа торғайына</w:t>
        <w:br/>
        <w:t>ұқсап, табан аударып шықпаған жұпыны тағдырын ойша</w:t>
        <w:br/>
        <w:t>сараптап жатып, талықсып ұйықтап кетіпті.</w:t>
        <w:br/>
        <w:t>Түсіне қызыл “Запорожец” еңді.</w:t>
        <w:br/>
        <w:t>Қарап тұрса көз тоймайды, вагоннан әлгінде түсіргендей,</w:t>
        <w:br/>
        <w:t>өзі титімдей болып жер танабын тартатын жүйрік. Шілденің</w:t>
        <w:br/>
        <w:t>жұлдыз жамыраған айлы түні екен дейді. Тамның капырық</w:t>
        <w:br/>
        <w:t>ауасы пысынатып жатқызбаған соң бір-ауқымда сыртка</w:t>
        <w:br/>
        <w:t>шығыпты. Гараждың маңы қаран-құраң. Ай, бұлар</w:t>
        <w:br/>
        <w:t>машинамды бұтарлап бұзып тонап жатқаннан сау ма</w:t>
        <w:br/>
        <w:t>227</w:t>
        <w:br/>
        <w:t>қолды болған айнасы құрғыр бәле боп, түп етектен жабысты</w:t>
        <w:br/>
        <w:t>емес пе? Кайдан ғана аузым қышып, қағынған математикке</w:t>
        <w:br/>
        <w:t>жуықтап едім. АЙ, осы қырсық талабы таудай, зерделі, зерек</w:t>
        <w:br/>
        <w:t>Мейірбанның қарап жүріп жолынан кесіп, талабын тұсамаса</w:t>
        <w:br/>
        <w:t>неғылсын?!</w:t>
        <w:br/>
        <w:t>Бұл неғылған өзімшіл, өркөкірек, миы істемейтін жүрт</w:t>
        <w:br/>
        <w:t>деп жатып түңіледі ғой Асанәлі. Желден құлап калған жүгеріні</w:t>
        <w:br/>
        <w:t>жинап алуға адам таппай зар илеген аудан басшылары анау.</w:t>
        <w:br/>
        <w:t>Жәрдемге жарайтын мектеп балалары бір айдан бері жүгері</w:t>
        <w:br/>
        <w:t>басында. Енді, міне, соқтауылдай математик жігіт пен</w:t>
        <w:br/>
        <w:t>милиционердің күйіп тұрған науқанға қолғабыс жасаудың</w:t>
        <w:br/>
        <w:t>орнына, үй кезіп, айна іздеп, докладной жазып, көрінгеннің</w:t>
        <w:br/>
        <w:t>басын шатып, бәлду-бәлду, бәрі өтірік деп сенделтіп жүргені.</w:t>
        <w:br/>
        <w:t>Екі ортада кой аузынан шөп алмайтын балаларымды құстана</w:t>
        <w:br/>
        <w:t>қып құртатын болдым-ау.</w:t>
        <w:br/>
        <w:t>Арыстанды-Карабастың желі кешке карай көз аштырмай</w:t>
        <w:br/>
        <w:t>үзбестен үдеді. Ендеше қасарысқан қырын қабақ тағдырға</w:t>
        <w:br/>
        <w:t>мен де ерегістім деп, Асанәлі екі күндей жүгеріге де шықпай,</w:t>
        <w:br/>
        <w:t>аудан орталығында да аттап баспай, үйінде сіресіп жатып</w:t>
        <w:br/>
        <w:t>алды.</w:t>
      </w:r>
    </w:p>
    <w:p>
      <w:r>
        <w:t>Үшінші күн дегенде ыстық дүлей ішін тартып бәсендеп,</w:t>
        <w:br/>
        <w:t>көше шаңнан айықты. Үлкен ұлы айна жоғалатын күні</w:t>
        <w:br/>
        <w:t>таңсәріден аудандық газеттің шұғыл тапсырмасымен</w:t>
        <w:br/>
        <w:t>шалғайдағы озат шопанның отарына кеткен екен. Ол аты</w:t>
        <w:br/>
        <w:t>дүрілдеген озат шопанның - баяғы мұның екі-үш тоқтысын</w:t>
        <w:br/>
        <w:t>бағып беремін деп жыл өте ашаға ілінген кепкен теріні</w:t>
        <w:br/>
        <w:t>көрсететін көкеңнің ДӘП өзі.</w:t>
        <w:br/>
        <w:t>Үлкен ұлын табалдырықтан аттаған бойда жол жүріп</w:t>
        <w:br/>
        <w:t>қалжырап, түтігіп келгеніне қарамай тықсырып берді-ай.</w:t>
        <w:br/>
        <w:t>Қадалып қатты кейіді. Айтқандай-ақ айнаны Зимогордың</w:t>
        <w:br/>
        <w:t>саржалақ баласы беріпті: “Иесі шыққанша сенде сақтайын,</w:t>
        <w:br/>
        <w:t>жолдан таптым, жүгерінің орағы біткен соң сөзсіз соғып</w:t>
        <w:br/>
        <w:t>аламын”,- депті. Әңкілдеп жекіп, оны дағы ауданға,</w:t>
        <w:br/>
        <w:t>Мейірбанның соңынан жөнелтті. “Бірінің артынан бірі екі</w:t>
        <w:br/>
        <w:t>ұлы қабат қарасы батып, “Барса Келмес” аралына кеткен</w:t>
        <w:br/>
        <w:t>жолаушыдай үшті-күйлі хабарсыз кеткені қалай?.. Не жағдай</w:t>
        <w:br/>
        <w:t>болды?.. Жас милиционер бәтшағар әлгілерді қараңғы үйге</w:t>
        <w:br/>
        <w:t>жекелеп қамап, жауап алып жатқаннан сау ма?..” деп ішінен</w:t>
        <w:br/>
        <w:t>жидіп үшінші күн дегенде сүйегі сырқырап үйінен шыққан.</w:t>
        <w:br/>
        <w:t>229</w:t>
        <w:br/>
        <w:t>Бұл айтады: “Қой, осы ауылдың балалары алса табылар”.</w:t>
        <w:br/>
        <w:t>Математик айтады: “Табылмайды-табылмайды!”</w:t>
        <w:br/>
        <w:t>Жер сабалап отырған үй иесінен жөндем ақыл таппасын</w:t>
        <w:br/>
        <w:t>біліп, Асанәлі сырғақтай бастады. Сыртта ызыңдап жел тұрып,</w:t>
        <w:br/>
        <w:t>шаң көтеріліпті. Есік алдындағы тораңғы, тұт ағашы сына</w:t>
        <w:br/>
        <w:t>жаздап майысады. Ми даланың үстінде меңдей болған шағын</w:t>
        <w:br/>
        <w:t>ауылға табиғаттың салар зілзаласы мол-ақ. Әуелі жаз шыға</w:t>
        <w:br/>
        <w:t>жерді күйген терідей тырыстырып шыжыған аптабы</w:t>
        <w:br/>
        <w:t>басталады. Балалар құс жұмыртқасын құмға көміп, пісіріп</w:t>
        <w:br/>
        <w:t>жей береді. Аптаптың соңын ала түстіктен кеңсірік кескен</w:t>
        <w:br/>
        <w:t>ыстық жел соғады. Ыстық желдің өзі екі түрлі: бірі -</w:t>
        <w:br/>
        <w:t>торғайдың қанатын күйдіретін Күнгей керімсалы, екіншісі -</w:t>
        <w:br/>
        <w:t>шаң боратып, құм суырған Арыстанды-Қарабастың долы</w:t>
        <w:br/>
        <w:t>дүлейі. Осы сұрапыл өткен жусанды жазықтың ыпыны</w:t>
        <w:br/>
        <w:t>қашып, қатты қайнап піскен бауырдай тілкімденіп жатады,</w:t>
        <w:br/>
        <w:t>сыртқа шыққанда көрді -- көкжиек мұнарт тартып, аспан</w:t>
        <w:br/>
        <w:t>алыстап, көше бойы тозаңытып, құмбеттеніп кетіпті. Мұның</w:t>
        <w:br/>
        <w:t>соңынан үй иесі де ілесе шығыпты. Асанәлінің есіне енді</w:t>
        <w:br/>
        <w:t>оралды. Соңында желді, содан қалды ауылдың бозөкпе</w:t>
        <w:br/>
        <w:t>балаларын қарғап-сілеп келе жатқан математикке оқыс</w:t>
        <w:br/>
        <w:t>бұрылды.</w:t>
        <w:br/>
        <w:t>--Әй, әлгі айнаң мен білсем біздің үйдің ауласында жатыр,</w:t>
        <w:br/>
        <w:t>көзіммен көргем.</w:t>
        <w:br/>
        <w:t>Дегені сол екен, математик суырылып ілгері озды. Мұның</w:t>
        <w:br/>
        <w:t>үйін бетке алып, құлдырандап кетіп барады. Желге қарай</w:t>
        <w:br/>
        <w:t>жүрген кісінің кейпі қызық екен: бейне қос қолы айналма</w:t>
        <w:br/>
        <w:t>пәредей ауаны есіп, шалғайы делеңдеп жел дирменге ұқсап</w:t>
        <w:br/>
        <w:t>ұшып барады. Аңқау басы аузына келгенін айта салыпты,</w:t>
        <w:br/>
        <w:t>жоғалған айна өз ауласынан шықты бар ғой, күдіктің бір</w:t>
        <w:br/>
        <w:t>ұштығы мұны табатынын, карап жүріп қып-қызыл дауға</w:t>
        <w:br/>
        <w:t>қалатынын түкпірлеп ойламапты ғой әлгіде. Жедел адымдап</w:t>
        <w:br/>
        <w:t>үй қарасына тақағаны сол.</w:t>
      </w:r>
    </w:p>
    <w:p>
      <w:r>
        <w:t>Жау шаптылаған шіркіндердің демнің арасында бастары</w:t>
        <w:br/>
        <w:t>қалай құрала қалғаны белгісіз. Осы ауылға жақында келген</w:t>
        <w:br/>
        <w:t>жас милиционер мен математик жолдасы дедектеп келе жатып,</w:t>
        <w:br/>
        <w:t>бұған қарсы ұшырасты. Тәжірибесі аздау жас милиционердің</w:t>
        <w:br/>
        <w:t>көзі желден қызарып, қанталап кетіпті, бір қолында айна, “Із</w:t>
        <w:br/>
        <w:t>кесіп жүріп үйіңнен таптым, - дейді милиционер дауыстап,-</w:t>
        <w:br/>
        <w:t>сөз жоқ, суретші суылдақ балаңның ісі. Қылмысты актілеп,</w:t>
        <w:br/>
        <w:t>226</w:t>
        <w:br/>
        <w:t>да шиқылдаған темір кереуетпен қалды. Зәуіде бір үйлеріне</w:t>
        <w:br/>
        <w:t>қонақ келсе, дөңгелек жозыға итіндіріп текемет үстіне</w:t>
        <w:br/>
        <w:t>отырғызып жүрді. Катарларына үксап маңыратып мал жимаса</w:t>
        <w:br/>
        <w:t>да, “бір үйге бір дөңгелек қажет көрінеді” деп айлық</w:t>
        <w:br/>
        <w:t>жалақысының басын құрап, тірнектеп, екі мыңға жеткізіп</w:t>
        <w:br/>
        <w:t>үлгерген, енді жазғы демалыстың қаражатын қоссақ, әй,</w:t>
        <w:br/>
        <w:t>“Запорожецке” ілініп каламыз деген үмітпен жүрген еді.</w:t>
        <w:br/>
        <w:t>Ойда жокта үлкен ұлды әскер қатарына шақырды.</w:t>
        <w:br/>
        <w:t>Әшейінде білмейді екен: “бұл елде баланы әскерге шығарып</w:t>
        <w:br/>
        <w:t>салмастан бұрын кілең катар-кұрбыларын үйге шақырып, кеш</w:t>
        <w:br/>
        <w:t>жасап шабылатын дәстүр калыптастыпты”. Қой, ә, жазған</w:t>
        <w:br/>
        <w:t>құлға шаршау жоқ десіп, базардан бір тоқты сатып алып</w:t>
        <w:br/>
        <w:t>сойып, абылып-шабылып кілең көген көз, бота тірсек</w:t>
        <w:br/>
        <w:t>бозбалаларды екі күн күтіп қонақ етті. Осымен әкелік парызды</w:t>
        <w:br/>
        <w:t>өтеп, көлденең шығыннан құтылған шығармыз деп үлкен</w:t>
        <w:br/>
        <w:t>ұлды облыс орталығына дейін шығарып салған. Қаланың</w:t>
        <w:br/>
        <w:t>көзтаныс сыпайылары өзін сонадайдан танып: “Балаңның</w:t>
        <w:br/>
        <w:t>азамат болғанын атайтын шығарсың” ,- деп алыстан ау-түзақ</w:t>
        <w:br/>
        <w:t>тастап сөзбен қаужады. Асанәлі де табан астынан себеп айтып</w:t>
        <w:br/>
        <w:t>құтылып кету, шамалы нәрсені дұшпан көзі ғып бұлдай салу</w:t>
        <w:br/>
        <w:t>болмайды. Неге де болса ағынан, адалынан жарылады. Тамағы</w:t>
        <w:br/>
        <w:t>апан үш-төрт жерлесін ресторанға апарып, сыйлап, риза</w:t>
        <w:br/>
        <w:t>қылды.</w:t>
        <w:br/>
        <w:t>Үлкен ұлды әскери міндетін өтеуге ұзатып салып, қалтасы</w:t>
        <w:br/>
        <w:t>жұқарып, батысқа еңкейген қоңыр ала кешпен ілесіп ауылға</w:t>
        <w:br/>
        <w:t>жеткен.</w:t>
        <w:br/>
        <w:t>Ойлаған: бас аман болса ақша тағы табылар деп, кәрілік</w:t>
        <w:br/>
        <w:t>қорлық емес, кадірің болса: кедейлік үят емес, арың болса</w:t>
        <w:br/>
        <w:t>деп тағы өзі тоқтаған. Сөйтсе, ертерек көңіл демдепті. Екі-</w:t>
        <w:br/>
        <w:t>үш ай өткенде әскердегі ұлдан “көке посылка сал, ақша сал”,-</w:t>
        <w:br/>
        <w:t>деген салақұлаш хат келді. Үрпиісіп калған бұлар көп кідіртпей</w:t>
        <w:br/>
        <w:t>шетте жүрген ұлдың сұрағанын салып жіберді. Жаңа жыл</w:t>
        <w:br/>
        <w:t>өте тағы хат келді, айбақ-сайбақ жазылған үлкен парақ</w:t>
        <w:br/>
        <w:t>қағаздың жеті жерінде “сал” деген сөз қайталаныпты. Асанәлі</w:t>
        <w:br/>
        <w:t>дегбірден айрылайын деді: “Пәдеріңе нәлет-ау, жел өтінде,</w:t>
        <w:br/>
        <w:t>ел шетінде жүріп кесек қалап, там салып жатырсың ба? Е,</w:t>
        <w:br/>
        <w:t>бізді ақша егіп жатыр деп ойлайсың ба?”- деп ренішін айтып</w:t>
        <w:br/>
        <w:t>хат жолдады. Әйтсе де келіншегінің күңкілі көбейіп бара</w:t>
        <w:br/>
        <w:t>жатқан соң жүрек басы түршіге тоңазып отырып, әскер күнінің</w:t>
        <w:br/>
        <w:t>219</w:t>
        <w:br/>
        <w:t>Шығайын деген жоқ-ау, келіншегі құлағын жеп қойды, түге.</w:t>
        <w:br/>
        <w:t>Сіріңке қорабы секілді саяқ автобуспен селкілдеп түс әлетінде</w:t>
        <w:br/>
        <w:t>аудан орталығына жетті, милиция бөлімін жаяулап іздеп,</w:t>
      </w:r>
    </w:p>
    <w:p>
      <w:r>
        <w:t>кең көшеге түсті.</w:t>
        <w:br/>
        <w:t>Алды-артына қарамай қатты аяңдап келе жатқан. Су жаңа</w:t>
        <w:br/>
        <w:t>ақ “Москвич” тротуарға жанаса беріп қалт кідірді. Ішінен ши</w:t>
        <w:br/>
        <w:t>барқыт шляпалы, сұр костюмді, қара көзілдірікті, томар</w:t>
        <w:br/>
        <w:t>галстукті сыптай сызылған сыпайы кісі түсті, танымай қала</w:t>
        <w:br/>
        <w:t>жаздады, өзінің математик құрдасы екен. Жайраңдап келіп,</w:t>
        <w:br/>
        <w:t>кірпідей жиырылып тұрған мұның қолын шап беріп ұстап,</w:t>
        <w:br/>
        <w:t>қыса сілкілеп, арқасынан қағып, сөзбен жақауратты: “Тоналған</w:t>
        <w:br/>
        <w:t>дүнием табылған соң милициядан арызымды қайтарып алғам,-</w:t>
        <w:br/>
        <w:t>дейді. Сенің Мейірбаның басы бір қисайса құламай тынбайтын</w:t>
        <w:br/>
        <w:t>нағыз қырсық екен, заң адамымен айтысамын деп сонда</w:t>
        <w:br/>
        <w:t>қалған”,- дейді. Жаңа байқады, мәшине ішінде сіресіп</w:t>
        <w:br/>
        <w:t>математиктің баласы Мархабат отыр. Шіркін-ай, деп іштей</w:t>
        <w:br/>
        <w:t>налыды: мына немені он жыл оқытып, жағым түскенше қақсап</w:t>
        <w:br/>
        <w:t>сыпайы болуға баулысам да миына мысқал қонбапты-ау,</w:t>
        <w:br/>
        <w:t>мұғалімін көргенде мәшинеден түссе қайтеді, ізетпен келіп</w:t>
        <w:br/>
        <w:t>сәлемдессе нетеді. Асанәлінің суық назарын сумақай назарымен</w:t>
        <w:br/>
        <w:t>ұстаған математик шынын айтты. “Мархабатты оқуға алып</w:t>
        <w:br/>
        <w:t>бара жатырмын, қаражат қалтада, әй, Алматыны ай жүріп</w:t>
        <w:br/>
        <w:t>ақтап шықсам да үлкен оқуға түсіріп оралармын, - дейді, -</w:t>
        <w:br/>
        <w:t>көп кідіртпей Мейірбанды да соңымыздан жібер, тайқы</w:t>
        <w:br/>
        <w:t>маңдайына жазғанын көрсін, әй, білмеймін... білмеймін...”--</w:t>
        <w:br/>
        <w:t>деп көзімен жер шұқып, сөзінің аяғын жұтып бәсеңдеді. Үні</w:t>
        <w:br/>
        <w:t>алыс тұман арасынан естілгендей іріп шығады. Сәлден соң</w:t>
        <w:br/>
        <w:t>қайыр-қош айтысып, сынаптай сырғыған мәшинеге отырып,</w:t>
        <w:br/>
        <w:t>шаңына көміп, сағым ойнаған қиыр көкжиекке жүтыла берді.</w:t>
        <w:br/>
        <w:t>Ақ машинаның артына қарап тұрған Асанәлінің көңілі</w:t>
        <w:br/>
        <w:t>сұмдық құлазыды. Бейне көзінен бұлбұл ұшып бұлдырап,</w:t>
        <w:br/>
        <w:t>қашықтап бара жатқан машина емес, бейне өзінің соңына</w:t>
        <w:br/>
        <w:t>қанша түсіп қуса да жете алмаған, жеткізбей келе жаткан,</w:t>
        <w:br/>
        <w:t>ешқашан жеткізбейтін қызықты күндеріндей, қиялында</w:t>
        <w:br/>
        <w:t>әлдилеген мол-мол дәулетіндей, қызыл “Запорожеціндей” елес</w:t>
        <w:br/>
        <w:t>берді. Торығып қалды. Жанарын сақиналап жас тұтты.</w:t>
        <w:br/>
        <w:t>Бұрылып аудандық милиция бөліміне келген. Есік алдында</w:t>
        <w:br/>
        <w:t>иығы қушиып, жағына пышақ жанығандай болып шаршаған</w:t>
        <w:br/>
        <w:t>кескінде үлкен ұлы ұшырасты. Сұрай келе мән-жайды таныды.</w:t>
        <w:br/>
        <w:t>230</w:t>
        <w:br/>
        <w:t>тарауларын түн бойы оқып шықтым, әй, мұғалім болғанша,</w:t>
        <w:br/>
        <w:t>экономист жағына жығылатын екенмін”,- дейді</w:t>
        <w:br/>
        <w:t>толқынданып, жанары жайнай түсіп.</w:t>
        <w:br/>
        <w:t>Бұл төрге озып келген шаруасын баяндады. Мейірбанға</w:t>
        <w:br/>
        <w:t>бағыт сілте, кол ұшын бер, астанаға ала кет деді. Мұны естіген</w:t>
        <w:br/>
        <w:t>үй иесінің өңі қуқыл тартты.</w:t>
        <w:br/>
        <w:t>Математик айтты: “Жетегі қанша?”</w:t>
        <w:br/>
        <w:t>Бүл айтады: “Жоққа жүйрік жетпейді, әзер деп поезд жолға,</w:t>
        <w:br/>
        <w:t>тамағына екі жүз теңге таптық”.</w:t>
        <w:br/>
        <w:t>Математик айтады: “Жо-о-о, жетегі канша деймін?”</w:t>
        <w:br/>
        <w:t>Бұл түсінбейді: “Ұлымның сабаққа ынтасы мол, әйтеуір”.</w:t>
        <w:br/>
        <w:t>Математик күйіп-піседі: “Бұл күнде жетексіз бала адаскан</w:t>
        <w:br/>
        <w:t>қазға барабар. Қаңғып-қаңғып тоңқалаң асып құлап, қайтып</w:t>
      </w:r>
    </w:p>
    <w:p>
      <w:r>
        <w:t>келеді. Балам оқысын десең, кайтсең де қаражат тап”. Бұл</w:t>
        <w:br/>
        <w:t>айтады: “Өзің білесің - жазда ғой үлкен ұл әскерден оралды,</w:t>
        <w:br/>
        <w:t>соның той-томалағын өткіздік емес пе, базарға шығара коятын</w:t>
        <w:br/>
        <w:t>уақ малымыз жоқ”.</w:t>
        <w:br/>
        <w:t>Математик шыж-көбелек: “Бар бол, бар болғыр! Қаржысыз</w:t>
        <w:br/>
        <w:t>баланды ертіп басыма пәле сатып ала алмаймын. Қарыз ақша</w:t>
        <w:br/>
        <w:t>деймісің? Жо-жо-жо, атай көрме! Кешеден бері пәле</w:t>
        <w:br/>
        <w:t>айналдырды, “Москвичім” тоналып, ішімнен жидіп отырған</w:t>
        <w:br/>
        <w:t>жайым бар. Енді атай көрме. Баяғыда әкеміз ай қаңғыса да</w:t>
        <w:br/>
        <w:t>есігіне құлып салмайды екен, бұл күнде әккі қу иегіңнің</w:t>
        <w:br/>
        <w:t>астындағыны қақшып кетеді. Көрмеймісің, кеше кешкілік</w:t>
        <w:br/>
        <w:t>қаладағы кайнағамның үйінен шаршап келіп, машинаны қақпа</w:t>
        <w:br/>
        <w:t>сыртына қаңтара салғанмын. Ойымда дәнеңе жоқ, әйтсе де</w:t>
        <w:br/>
        <w:t>қызыл іңірде тамағымнан шай өтпей, жүрегі құрғыр дүрсілдеп</w:t>
        <w:br/>
        <w:t>болмағаны. Жаманшылыққа орай дүрсілдегені шығар деп</w:t>
        <w:br/>
        <w:t>сыртқа шығып қараймын: мал жайғап, шала шабылып жүрген</w:t>
        <w:br/>
        <w:t>қоңсыдан өзге қара көрінбейді. Үңіліп кеп байқаймын:</w:t>
        <w:br/>
        <w:t>машинаның фары жанбайды, айнасын тұғырымен алда ғана</w:t>
        <w:br/>
        <w:t>жүгірмектер-ай, сыпырыпты да кетіпті. Сәл кешіккенімде</w:t>
        <w:br/>
        <w:t>артқы дөңгелекті де тонайды екен. Түнімен көз ілмей</w:t>
        <w:br/>
        <w:t>учаскелік милицияға барып, тор көз дәптерді толтырып, арыз</w:t>
        <w:br/>
        <w:t>жаздым, іздеу салдым, облыстан Иісшіл ит алдырмаса бүл</w:t>
        <w:br/>
        <w:t>ауылдың әккі ұрысы, әй, таптырмас. “Москвичтің” айнасына</w:t>
        <w:br/>
        <w:t>Түркістанның кулары дүниенің ақшасын сұрайды, үш бәсіне</w:t>
        <w:br/>
        <w:t>әзер тауып едім, әй, кәззаптар-ай, әй, жүрген жерлеріңе шөп</w:t>
        <w:br/>
        <w:t>өз</w:t>
        <w:br/>
        <w:t>шықпағыр-ай”.</w:t>
        <w:br/>
        <w:t>225</w:t>
        <w:br/>
        <w:t>алдында ғана сұрампаз ұлға жүз сомды тағы жөнелтпек еді.</w:t>
        <w:br/>
        <w:t>Ойлаған, алғашқы перзентінің апшыны қуырып бара</w:t>
        <w:br/>
        <w:t>жатқаны мынау, одан кейінгі төрт күшік ер жетсе ғой</w:t>
        <w:br/>
        <w:t>шапанымызды базарға шығарып сатармыз, бәлкім, деп. Дәулет</w:t>
        <w:br/>
        <w:t>шіркін ғой бізге алтайы қызыл түлкідей талай қыр асып</w:t>
        <w:br/>
        <w:t>қарасын да көрсетпейтін шығар деп.</w:t>
        <w:br/>
        <w:t>Асанәлі күні бойы түртінектеп мектептен шықпайтын</w:t>
        <w:br/>
        <w:t>болды. Баласы ауырып калған немесе декретке шыққан</w:t>
        <w:br/>
        <w:t>мұғалималардың пәнін алмастырады: аң аулап кеткен</w:t>
        <w:br/>
        <w:t>денешынықтыру сабағының мұғалімін де бүл ауыстыра</w:t>
        <w:br/>
        <w:t>салады, базаршылап кеткен математиктің орнына да бұл әзір,</w:t>
        <w:br/>
        <w:t>тіпті осы мектепте мұның бермейтін пәні, кірмеген класы</w:t>
        <w:br/>
        <w:t>қалмады. “Бесаспап Асанәлі”, “Білгіш” атанды. Осы жұрттың</w:t>
        <w:br/>
        <w:t>тілі қотыр. Бала-шағанын қамы, одан қалды мектептің</w:t>
        <w:br/>
        <w:t>абыройы деп костюмінің етегі делеңдеп зыр жүгірген Асанәліні</w:t>
        <w:br/>
        <w:t>қарап жүрмей, алыпқашты, басы асау сөзге іледі. “Ақша үшін</w:t>
        <w:br/>
        <w:t>жүгіреді”,-- дейді. “Осы ауылдың қыртысы қалың шық бермес</w:t>
        <w:br/>
        <w:t>Шығайбайы”,- дейді. Әйтеуір, артынан ит жүгіртіп, сөз сауып</w:t>
        <w:br/>
        <w:t>құлақ сарсылтады ғой, тегі.</w:t>
        <w:br/>
        <w:t>Осындай да намыс шоғына күйіп, бейауыз жерлестермен</w:t>
        <w:br/>
        <w:t>теке тіресіп, тілге келіп қалатыны бар.</w:t>
        <w:br/>
        <w:t>-Ау, артык-ауыс сабақ берін, ертеден қара кешке мектептен</w:t>
        <w:br/>
        <w:t>шықпасам &gt; жас ұрпақтың қамы: ойға-қырға делеңдеп жүрген</w:t>
        <w:br/>
        <w:t>сендерден бес-он тиын артық алсам - табан ақы, маңдай</w:t>
      </w:r>
    </w:p>
    <w:p>
      <w:r>
        <w:t>терім, балаларымның несібесі, - дейді бұл.</w:t>
        <w:br/>
        <w:t>--Тапқаныңды қалтаңа басып жия бермей, бізді мерекеде</w:t>
        <w:br/>
        <w:t>қонаққа шақырсаң кайтеді, - дейді олар.</w:t>
        <w:br/>
        <w:t>--Ай, менің тапқаным қатын-бала асыраудан еш ауысатын</w:t>
        <w:br/>
        <w:t>емес, -- деп бұл кеңк-кеңк күледі ғой.</w:t>
        <w:br/>
        <w:t>--Ай сайынғы алған айлығың кайда кетеді сонда?- дейді</w:t>
        <w:br/>
        <w:t>олар өкшелеп.</w:t>
        <w:br/>
        <w:t>Шындығында-ау, жұрттың ішкені алдында, ішпегені</w:t>
        <w:br/>
        <w:t>артында, ылғи жетісіп, жырғап жүргені. Әлі есінде, өткен</w:t>
        <w:br/>
        <w:t>тоқсанның аяғында басқа жақтан көшіп келген математика</w:t>
        <w:br/>
        <w:t>пәнінің мұғалімі туған күнін тойлап, үйіне шақырды. Басқа</w:t>
        <w:br/>
        <w:t>жақта жүріп тұрмысын жақсартып алыпты, ісі шегедей, мінезі</w:t>
        <w:br/>
        <w:t>ірі өзінің. Қарайды: аяқ асты былқылдаған түкті палас, төрде</w:t>
        <w:br/>
        <w:t>түрлі-түсті телевизор, жерге отыратын шығармыз деп</w:t>
        <w:br/>
        <w:t>шынтақтай жататын көпшік іздеген. Үй иесі математик:</w:t>
        <w:br/>
        <w:t>220</w:t>
        <w:br/>
        <w:t>--Ау, бұл көңіл босатар сөздерінді жұмыстан шаршап жүрген</w:t>
        <w:br/>
        <w:t>маған емес, анау миғұла балаға айтыңдар, о несі-ай, тегі.</w:t>
        <w:br/>
        <w:t>Жолай ұшырасқан бригадир атынан түсіп, алдына келіп</w:t>
        <w:br/>
        <w:t>кипақтап тұрып, алыстан орағытады.</w:t>
        <w:br/>
        <w:t>- Бәлкім, каладағы танысыңыз талай кісіге сөз беріп, шөре-</w:t>
        <w:br/>
        <w:t>шөремен жүріп тізгінді босаңсытып алды ма, бәлкім, бұрын</w:t>
        <w:br/>
        <w:t>көше көрмеген иі жұмсақ аңқау неме балалық жасап қойды</w:t>
        <w:br/>
        <w:t>ма, кім біледі. Әйтсе де бекем болыңыз. Баланың басы жас.</w:t>
        <w:br/>
        <w:t>Әттең, әскерге алып кетпесе келер жылы ағайын болып жабыла</w:t>
        <w:br/>
        <w:t>қаумалап кірісер едік, біздің де бір жиеніміз сонда қызмет</w:t>
        <w:br/>
        <w:t>істеп жүр деп естиміз.</w:t>
        <w:br/>
        <w:t>-Ау, мені бір қырық жыл қырғыннан келгендей сөзбен</w:t>
        <w:br/>
        <w:t>желпіп, жұбатып тұрғаныңа таң қаламын тегі. ”</w:t>
        <w:br/>
        <w:t>-Асеке, "жақсы сөз жарым ырыс” деген. Ағайынның жерге</w:t>
        <w:br/>
        <w:t>қарап жүнжіп жүргені қабырғамызға батпайды емес, баталы,</w:t>
        <w:br/>
        <w:t>қайтеміз, қолдан келер ештеме жоқ.</w:t>
        <w:br/>
        <w:t>-Аулақ-аулақ, айналайын, оқуға түсе алмай сүмірейіп</w:t>
        <w:br/>
        <w:t>қайтқан бәтшағар анау жүр көшеде асық ойнап,</w:t>
        <w:br/>
        <w:t>айтатындарыңды соған айт, басымды қатырып, жүрегімді</w:t>
        <w:br/>
        <w:t>тырнап біттіңдер, түге.</w:t>
        <w:br/>
        <w:t>Міне, осындай дай-дай әңгіме көңіл босатар, пүшайман</w:t>
        <w:br/>
        <w:t>қылар, мүскін халді көз алдына елестетсе ғой - Асанәлі жатқан</w:t>
        <w:br/>
        <w:t>жерінен атып тұрып, дала кезін, безіп кеткісі келеді ғой баяғы.</w:t>
        <w:br/>
        <w:t>Ондай кемтар кіріптар күнді басыма тудыра көрме деп</w:t>
        <w:br/>
        <w:t>тағдырына тәубалай жалынады.</w:t>
        <w:br/>
        <w:t>Баяғыда бұдан оныншы сыныпты бітіргенде “ау, қай оқуға</w:t>
        <w:br/>
        <w:t>барасың” деп бір құдайдың пендесі хал сұрамап еді. Елде</w:t>
        <w:br/>
        <w:t>кісімен кісінің жұмысы болмайтын. Кәмелетке толған соң,</w:t>
        <w:br/>
        <w:t>не болса да кеудемді көтере жығылайын деп өзі талаптанды,</w:t>
        <w:br/>
        <w:t>үлкен қалаға ешкімнің жетегінсіз өзі барды, әупірімдеп жүріп</w:t>
        <w:br/>
        <w:t>сырттай оқуға емтихан тапсырды, көк тиын қаражатсыз өз</w:t>
        <w:br/>
        <w:t>білімімен түсті. Сондағы самайы қырау шалған мосқал</w:t>
      </w:r>
    </w:p>
    <w:p>
      <w:r>
        <w:t>деканның сөзі әлі есінде: - “Оқуға түсуін түстің, әйтсе де</w:t>
        <w:br/>
        <w:t>көше кезіп, ойын қуып кетсең өз обалың өзіңе...”, шықпа</w:t>
        <w:br/>
        <w:t>жаным шықпа деп жүріп сегіз жылда бітіріп алғанына</w:t>
        <w:br/>
        <w:t>қуанғаны есінен кетпес.</w:t>
        <w:br/>
        <w:t>Енді міне орта мектепті ойдағыдай аяқтаған, көкірегінің</w:t>
        <w:br/>
        <w:t>саңлауы бар, талабы таудай екінші ұлын жұрт қатарлы</w:t>
        <w:br/>
        <w:t>қалтасын томпайтып, жол-жоба көрсетер таныс тауып, қалаға</w:t>
        <w:br/>
        <w:t>234</w:t>
        <w:br/>
        <w:t>“Төрлетіңіздер, төрлетіңіздер”,- деп тағы бір есікті ашып</w:t>
        <w:br/>
        <w:t>жатыр. Қабырғасына кілем тұтқан заңғарадай кең бөлмеге</w:t>
        <w:br/>
        <w:t>келіп кірді. Ортаға ұзын үстел қойыпты: ойпырмайдың,</w:t>
        <w:br/>
        <w:t>бапкері-ай, үсті неше түрлі тағам. Кілең осы ауылдың ел</w:t>
        <w:br/>
        <w:t>бетіне қарар сақысы мен сыпасы сәлемдесе кіріп, жағалай</w:t>
        <w:br/>
        <w:t>жайғасып жатыр. Бүл не болса, соған кеңкілдеп күле беріпті,</w:t>
        <w:br/>
        <w:t>алдындағы сүр ет тураған табаққа сұғынып түсіп кетіпті, “тост</w:t>
        <w:br/>
        <w:t>айт” десе стаканды нығарлап танауының астынан күңкілдеп</w:t>
        <w:br/>
        <w:t>әлдене депті. Келіншегі қара санынан мытып алыпты.</w:t>
        <w:br/>
        <w:t>Маңайына аңдап қарайды: “астанаға барғанда, Төлен деген</w:t>
        <w:br/>
        <w:t>министрмен табақтас болғанда, пәленшекеңнің қызметін</w:t>
        <w:br/>
        <w:t>жуғанда” деп көшелі кеңес қүрып отырған кіл жайсаң.</w:t>
        <w:br/>
        <w:t>Математик: “Қаладағы қайнағам май гүлінің балынан бір</w:t>
        <w:br/>
        <w:t>фляг ала кет деп еді, машинамның балоны сыр беріп,</w:t>
        <w:br/>
        <w:t>қалдырып кеттім”,- дейді. Бұл қарап отырып шыдамайды:</w:t>
        <w:br/>
        <w:t>“Оу. қалаға барсақ, танысымыз кқалтамызды қағып алады,</w:t>
        <w:br/>
        <w:t>сенің қайнағаң колы ашық дөкей болар, сірә?” Сол математик</w:t>
        <w:br/>
        <w:t>тағы: “Аудандық оқу бөлімінің меңгерушісі жақсы танысым</w:t>
        <w:br/>
        <w:t>еді, мені ана көрші Шәуілдір мектебіне директор болып</w:t>
        <w:br/>
        <w:t>барсаңшы деп еді, жылда бір бастық ауысатын бәлелі жер</w:t>
        <w:br/>
        <w:t>көрінеді, ойланайын, байқайын деп жауапты кейінге</w:t>
        <w:br/>
        <w:t>қалдырдым”,- дейді. “Ит байласа тұрғысыз осынау қиян</w:t>
        <w:br/>
        <w:t>өлкеден гөрі, аудан орталығы абырой емес пе, базары тиіп</w:t>
        <w:br/>
        <w:t>тұр, бақшасы өрік пен алманы үйіп береді”,- деп даудырайды</w:t>
        <w:br/>
        <w:t>бұл. Аз айт, көп айт, дастархан басында отырған сыпайылармен</w:t>
        <w:br/>
        <w:t>сөзі жараспай пұшайман болды, тезірек бөстегін көтеріп</w:t>
        <w:br/>
        <w:t>қайтуға асықты. Қайыр-кош айтысты сонымен.</w:t>
        <w:br/>
        <w:t>Асанәлі осыдан ойға шоматын: жұрттың жиған малы кораға</w:t>
        <w:br/>
        <w:t>қарап мөңіресе, менің тапқан малым далаға қарай</w:t>
        <w:br/>
        <w:t>маңырайтыны несі деп. Былтыр күзде артық-ауыс ақшасына</w:t>
        <w:br/>
        <w:t>базардан үш тоқты сатып алып, жамағайын қойшы жігіттің</w:t>
        <w:br/>
        <w:t>малына косып қайтқан. “Ақыңды жемеспін, көз алдыңда</w:t>
        <w:br/>
        <w:t>жүрсін, төл төгіп тұқымы көбейсе жазға салым әскерден</w:t>
        <w:br/>
        <w:t>келетін балама той жасаймын”,- деген. Ойлаған: өлсе-ортақтың</w:t>
        <w:br/>
        <w:t>малы өлер, менікі төл басы боп көбейе түсер деп. Күпті</w:t>
        <w:br/>
        <w:t>көңілмен қысқы аласапыран боранды өткізді, қызылсырап</w:t>
        <w:br/>
        <w:t>жүрсе де балаларын нан мен шайға қаңтарып, көктемгі</w:t>
        <w:br/>
        <w:t>жылымықты қарсы алды... қызғалдағын қырға жайып</w:t>
        <w:br/>
        <w:t>құлпырып жаз да келіп жетті.</w:t>
        <w:br/>
        <w:t>221</w:t>
        <w:br/>
        <w:t>тасып зыр жүгірген арық тырақы бала “калаға кетіп оқу</w:t>
        <w:br/>
        <w:t>іздейін” демепті. Арманның аты үлкен, ауылы алыс, әрине.</w:t>
        <w:br/>
        <w:t>“Көппен көрген ұлы той” деп шаш етек шаруамен шарпысып</w:t>
        <w:br/>
        <w:t>жүргенде, соғыс аяқталыпты, жұрттың жыртығы бүтінделе</w:t>
      </w:r>
    </w:p>
    <w:p>
      <w:r>
        <w:t>бастапты. Асанәлі ентігін басып маңайына карайды: әркім</w:t>
        <w:br/>
        <w:t>өзінің қолынан келген кәсібін істеп, бала асырап, жан бағып</w:t>
        <w:br/>
        <w:t>қыбырлап жүр. Әркімнің аужайын байқайды: қанша тілің</w:t>
        <w:br/>
        <w:t>сайрап тұрса да, қалтаңда оқу бітірді деген куәлік болмаса,</w:t>
        <w:br/>
        <w:t>саған ешкім пішту деп қайырылатын емес. Бір ғасырға жуық</w:t>
        <w:br/>
        <w:t>тырпыл-тырпыл өгіз аяңмен өмір сүріп, талай билікті басынан</w:t>
        <w:br/>
        <w:t>өткізген диқан әке де, бұл да бір. Қой, ә, өлсем де. өрге</w:t>
        <w:br/>
        <w:t>тырмысып өлейін деп талпынған бұл.</w:t>
        <w:br/>
        <w:t>Облыс орталығындағы педагогика институтына сырттай</w:t>
        <w:br/>
        <w:t>оқуға түсіп, аз айт, көп айт, жұмыс басты болып сүйретіліп</w:t>
        <w:br/>
        <w:t>жүріп сегіз жылда әзер бітірді. Сол жылдары арық жағасына</w:t>
        <w:br/>
        <w:t>бұзау арқандап жүрген Асанәлінің: “Бүл жайып жүргенім</w:t>
        <w:br/>
        <w:t>бұзау емес, ертеңгі емтиханым, қаражатым ғой”,- деп астарлап</w:t>
        <w:br/>
        <w:t>айтқан сөзі әркімдердің есінде. Сырттай институт бітірген</w:t>
        <w:br/>
        <w:t>Асанәлінің: “Ойпырмо-о-ой, өзім де ит болдым, оқуды да ит</w:t>
        <w:br/>
        <w:t>қылдым”,- деген сөзі бұл күнде мәтелге айналған. Сонымен</w:t>
        <w:br/>
        <w:t>мектепке мұғалім болып орналасты.</w:t>
        <w:br/>
        <w:t>Сөздің сірә ағасы - канша талпынса да, қыр асып алысқа</w:t>
        <w:br/>
        <w:t>ұшпады. Жұрт оқыған кітапты бұл да оқып, білімнен еркін</w:t>
        <w:br/>
        <w:t>сусындап, өрлеп оқып кете алмады. Айналшық шөбін жеген</w:t>
        <w:br/>
        <w:t>атандай күн жеп көңірсіген тоқал тамды шағын ауылдан ұзап</w:t>
        <w:br/>
        <w:t>шықпапты, қоңыр тіршілікті күйттеп кетіпті. Дикан әкесінің</w:t>
        <w:br/>
        <w:t>кеңесімен құбатөбел күн көрісі бар қара шаруа қазақтың бидай</w:t>
        <w:br/>
        <w:t>өңді қызына үйленіп, өз алдына түтін түтетті. Ауыл</w:t>
        <w:br/>
        <w:t>орталығындағы орта мектепте тарих пәнінен сабақ берді,</w:t>
        <w:br/>
        <w:t>келіншегі ауыл почтасында істеді. Қарт әкенің іргесі құзданған</w:t>
        <w:br/>
        <w:t>жаман қоржын тамынан көккене шығып шыдатпаған соң</w:t>
        <w:br/>
        <w:t>шамалы каражат жинап, ұста жалдап, қам кесектен шағындау</w:t>
        <w:br/>
        <w:t>үш бөлмелі үй тұрғызып алды. Қатар-құрбыға ұқсап тағы да</w:t>
        <w:br/>
        <w:t>қаражат жинап, қонақ үйге ағаш кереует, сервант, орындық,</w:t>
        <w:br/>
        <w:t>үстел сатып аламыз ғой, төрт қабырғаға шағындау кілем</w:t>
        <w:br/>
        <w:t>тұтамыз ғой деп кәдімгідей дәмеленіп жүрген.</w:t>
        <w:br/>
        <w:t>Ойламаған жерден ескі дерті қайта козып әке дүние салды.</w:t>
        <w:br/>
        <w:t>Жиған-терген дәулеті қаза күтудің, аруақты ақ жуып, арулап</w:t>
        <w:br/>
        <w:t>аттандырудың жоралғысына жұмсалды. Жас жұбайлар тағы</w:t>
        <w:br/>
        <w:t>218</w:t>
        <w:br/>
        <w:t>Арқа-бастың кеңіген шағында шалғайға кеткен үлкен</w:t>
        <w:br/>
        <w:t>баласы кайтып оралды. Әскери міндетін жаман өтемепті, төсі</w:t>
        <w:br/>
        <w:t>толайым сыңғырлаған бармақ басындай - белгі. Ағайынды</w:t>
        <w:br/>
        <w:t>шақырып, көже беріп жіберуді ойлап бұл көкең баяғы койшы</w:t>
        <w:br/>
        <w:t>жігітке шапты. Өрекішген көңілін қойшы жігіттің тоңазыған</w:t>
        <w:br/>
        <w:t>түрпеті шошытты. - “Қыстай, көктемдей бағып-қағып</w:t>
        <w:br/>
        <w:t>келгенімде түбіме індет жетті,- дейді,- орталықтан мал</w:t>
        <w:br/>
        <w:t>доқтыры келеді деп күтіп отырмын, үш тоқтың әлдеқашан</w:t>
        <w:br/>
        <w:t>арам өлген, терісі әне ілулі тұр”,- деп қарауыл қаданың</w:t>
        <w:br/>
        <w:t>басындағы кепкен терілерді нұсқайды. Асанәлі жаман</w:t>
        <w:br/>
        <w:t>қорланды. “Ау, ортақтың жеті жүз, өзіңнің екі жүз қойыңа</w:t>
        <w:br/>
        <w:t>соқпаған індет менің үш тоқтымды жалмағаны қалай?..</w:t>
        <w:br/>
        <w:t>Ұялсайшы!.. Құлайынды ұмытпасаншы!.."- деп түңіледі, жерге</w:t>
        <w:br/>
        <w:t>түкіреді бұл. Ыстық табаға түскен майдай шыжғырылады</w:t>
        <w:br/>
        <w:t>кеп. Қойшы жігіт тегі міз бағар емес, бетінің терісі қалың:</w:t>
        <w:br/>
        <w:t>“Осы жолы шатылмай, істі болмай, аман қалсам, құдайыма</w:t>
        <w:br/>
        <w:t>қой айтамын, өзімнің де жиырма қойым опат болды”,- дейді</w:t>
        <w:br/>
        <w:t>көзімен жер шұқып. Сонымен Асанәлі атын қан сорпа қылып</w:t>
        <w:br/>
        <w:t>үйіне салақтап бос қайтқан, тойға жиналған кісілерді көршіден</w:t>
        <w:br/>
        <w:t>тоқты сұрап сойып, етпен сыйлап аттандырғаны әлі есінде.</w:t>
      </w:r>
    </w:p>
    <w:p>
      <w:r>
        <w:t>Енді, міне, өзінің ең жақсы көретін ортаншы ұлы кәмелеттік</w:t>
        <w:br/>
        <w:t>аттестат алып: “Көке, жұртқа ұқсап қаражат тап, мені де</w:t>
        <w:br/>
        <w:t>астанаға апар. жол көрсет, оқуға түсір”,- деп жүрек жібітіп</w:t>
        <w:br/>
        <w:t>желкесінде қылқиып отыр. Түні бойы ішкі бөлмені келіншегі</w:t>
        <w:br/>
        <w:t>екеуі іштен іліп. оңашалап ал кеңессін, ал, ойлассын, бір-</w:t>
        <w:br/>
        <w:t>бірінің ақылына коңсы консын. Еңді не амал жасаймыз десін.</w:t>
        <w:br/>
        <w:t>Әбдірені ақтарып көргенде, үлкен ұлдың тойынан қалған</w:t>
        <w:br/>
        <w:t>екі жүз теңге әзер табылды. Қазір шілде айының орта кезі.</w:t>
        <w:br/>
        <w:t>Мұғалімнің бәрі жазғы демалысын алып, біреу ойға, біреу</w:t>
        <w:br/>
        <w:t>қырға дегендей кетіп қалған. Көршілері кілең пенсияға қарап</w:t>
        <w:br/>
        <w:t>отырған шал-шауқан. Қапелімде жалғасып қарыз ала қоятын</w:t>
        <w:br/>
        <w:t>ешкім көрінбейді. Жаны қысылып сүмек боп терледі, “енді</w:t>
        <w:br/>
        <w:t>қайтпекші, не амал бар?”... деп қысылады-ай.</w:t>
        <w:br/>
        <w:t>Таң алдында торғайдан бұрын ерте оянып, басын</w:t>
        <w:br/>
        <w:t>жастықтан алмай жатып ойланған. І</w:t>
        <w:br/>
        <w:t>Жүрт катарлы кітап ақтарып, жоспар жасап, сабақ беріп</w:t>
        <w:br/>
        <w:t>менде тыпырлап бейнет кешіп жүрмін. Тапқаным тамағымнан</w:t>
        <w:br/>
        <w:t>артылмайды. Үйде де көз токтатып, көңіл бөле қоятын әдемі</w:t>
        <w:br/>
        <w:t>мүлік, жиһаз жок, карапайым, көңторғай ғана дәулет бұл.</w:t>
        <w:br/>
        <w:t>222</w:t>
        <w:br/>
        <w:t>арада оқшантайы жамбасында ойнап, ирелеңдеп басып,</w:t>
        <w:br/>
        <w:t>шаршап шаңға батқан баяғы көзтаныс милиционер келе</w:t>
        <w:br/>
        <w:t>қалғаны. Асанәлінің тамағы құрғап, жанары қанталады.</w:t>
        <w:br/>
        <w:t>Ақылын ашуына қарауыл қоя сөйледі.</w:t>
        <w:br/>
        <w:t>--Садағаң кетейін, баяғыда сені де он жыл оқытқан жаман</w:t>
        <w:br/>
        <w:t>ағаң едім, сыйлар, түсінер деп жамбасым сыздап үш күн</w:t>
        <w:br/>
        <w:t>жаттым, болмаған соң, амалсыз алдыңа жүгініп келіп тұрмын.</w:t>
        <w:br/>
        <w:t>Математиктің машинасын тонаған Зимогордың қолы суық</w:t>
        <w:br/>
        <w:t>баласы көрінеді, айнаны ұлыма уақытша сактауға беріпті,</w:t>
        <w:br/>
        <w:t>жауапты кісі айдалада ойнап жүр, соны жап та баланы босат,</w:t>
        <w:br/>
        <w:t>қаражат тапса окуға жүрмекші, - дейді. Милиционер терін</w:t>
        <w:br/>
        <w:t>сүртіп, жымиып тіл қатты. - Ағасы, жазықсыз кісіні бір</w:t>
        <w:br/>
        <w:t>минут та ұстамаймыз,- дейді. - Балаңыз тентектеу екен,</w:t>
        <w:br/>
        <w:t>алдыңызда тұрған ініңізді ашы сөзбен сөкті, сол себепті</w:t>
        <w:br/>
        <w:t>уақытша ұстап отырмыз, енді айып ақша төленбейінше</w:t>
        <w:br/>
        <w:t>шығармаймыз...</w:t>
        <w:br/>
        <w:t>Асанәлінің бет-терісі тағы жыбыршыды. Шағын ауылда</w:t>
        <w:br/>
        <w:t>тәртіп сақшысы болып қалған жас милиционерді жылы сөзбен</w:t>
        <w:br/>
        <w:t>жіңішкелеп жібіте алмасын тағы сезді. Бұрын-соңды бойына</w:t>
        <w:br/>
        <w:t>бітпеген жұмсақ мінез танытып жалынды-болмады: баласы</w:t>
        <w:br/>
        <w:t>үшін өзі кешірім сұрады - бұрылмады, қысқа жіп күрмеуге</w:t>
        <w:br/>
        <w:t>келмей жүргенін айтты - көнбеді, ашынған соң аузынан</w:t>
        <w:br/>
        <w:t>шығып кеткен шығар деді - түсінбеді. Амалы таусылып,</w:t>
        <w:br/>
        <w:t>шарасыз күйге түсіп, торкөздің арғы жағындағы кезекші</w:t>
        <w:br/>
        <w:t>милиционерге жаутаңдады. Ақырында атып тұрып сыртқа</w:t>
        <w:br/>
        <w:t>шығып, үлкен ұлын дедектетіп қолынан жетелеп келді.</w:t>
        <w:br/>
        <w:t>- Мынаны жап та, Мейірбанды босат!- деді. Мәтіби жас</w:t>
        <w:br/>
        <w:t>милиционер кайтсе де баласын бір үйреткісі келді ме, айып</w:t>
        <w:br/>
        <w:t>ақша сұрап шалжайып отырып алды. Сырттағы жел қатая</w:t>
        <w:br/>
        <w:t>түсті білем, әйнекті үзбей сылдырлатты, есік жақтауынан</w:t>
        <w:br/>
        <w:t>бұрқырап шаң енді. Батар күннің қою қызылы терезе ернеуіне</w:t>
        <w:br/>
        <w:t>жұқты, бөлме іші көгілжім тартты.</w:t>
      </w:r>
    </w:p>
    <w:p>
      <w:r>
        <w:t>Жапалақты таспен ұрсаң да, жапалакпен тасты ұрсаң да</w:t>
        <w:br/>
        <w:t>жапалақ өледінің кері келді-ау деп күйзелді іштей.</w:t>
        <w:br/>
        <w:t>Түн ішінде милиционердің сұраған айып ақшасын тауып,</w:t>
        <w:br/>
        <w:t>төлеп, Мейірбанды босатып алды. Бала қарайып кетіпті.</w:t>
        <w:br/>
        <w:t>Аптаның аяғына баланың жол шығынына ғана жететін</w:t>
        <w:br/>
        <w:t>соманы әзер деп тауып, Мейірбанды поезға шығарып салды.</w:t>
        <w:br/>
        <w:t>Асанәлі үйіне келіп, темір кереуетке шешінбестен сұлай</w:t>
        <w:br/>
        <w:t>232</w:t>
        <w:br/>
        <w:t>газетке қызметке тұрған. Ол да болса өзіне ермек болды,</w:t>
        <w:br/>
        <w:t>сынап секілді сырғып, қайда озат қойшы, қайда озат</w:t>
        <w:br/>
        <w:t>тракторшы -- соның соңында жүр-дағы. Мейірбанды сұраған.</w:t>
        <w:br/>
        <w:t>Сөйтсе ортаншы үлы таң алакеугімнен тұрып, кетпенін алып,</w:t>
        <w:br/>
        <w:t>қауын бақшасын суарамын, арам шөбін жұламын деп бақша</w:t>
        <w:br/>
        <w:t>жағасына томпандай жөнеліпті. “Алда-ғана, айналайын-ай,-</w:t>
        <w:br/>
        <w:t>деп іштей мүсіркеді Асанәлі, - кеше ғана оныншының</w:t>
        <w:br/>
        <w:t>қаптаған емтиханынан сүрінбей өтті, түн баласына жоғарғы</w:t>
        <w:br/>
        <w:t>оқуға әзірленіп тағы көз ілмейді, шәукиіп жүдеп барады.</w:t>
        <w:br/>
        <w:t>Енді жаны тынбай бақша суаруға кетіпті. Әй, есіктегі басымды</w:t>
        <w:br/>
        <w:t>төрге сүйрейтін осы балам! Нанымды ақтап, ақылды азамат</w:t>
        <w:br/>
        <w:t>болады әлі”. Осылайша іштей сәулеленген әке ауладан шыға</w:t>
        <w:br/>
        <w:t>бере оқыс кідірді. Ит үйшігінің ішінен әлдене жылтырайды.</w:t>
        <w:br/>
        <w:t>Қолын жүгіртіп, суырып алды. Айна! Кәдімгі жеңіл</w:t>
        <w:br/>
        <w:t>машинаның есік жақтауына қондыратын әсем сапты дөңгелек</w:t>
        <w:br/>
        <w:t>айнасы. “Бұл қайдан жүр?” деп қайырылған еді, қыздары:</w:t>
        <w:br/>
        <w:t>“Білмейміз”,- десті. Айналдырып қарап-қарап әлгі затты сенек</w:t>
        <w:br/>
        <w:t>ернеуіне қыстыра салып, кең адымдап сыртқа шықты.</w:t>
        <w:br/>
        <w:t>Көше басындағы математик жолдасының үйі алыстан көз</w:t>
        <w:br/>
        <w:t>тарып нұсқаланып көрінеді. Ойлаған: бір ақыл шықса сол</w:t>
        <w:br/>
        <w:t>математиктен шығар деп. Оның да баласы биыл онды бітірді,</w:t>
        <w:br/>
        <w:t>апта бұрын жол жүремін деп өз төрінде өзі ырғалып отырған,</w:t>
        <w:br/>
        <w:t>бәлкім, Мейірбанымды жол көрсетіп ілестіре кетер, сөйтіп</w:t>
        <w:br/>
        <w:t>ағайыншылық парызды өтер.</w:t>
        <w:br/>
        <w:t>Қасқыр итті абалатып аулаға кірді, үйге енді. Осы күнге</w:t>
        <w:br/>
        <w:t>дейін сан барып жүріп математиктің үйі канша бөлмелі екенін</w:t>
        <w:br/>
        <w:t>санамапты, дәлізінде кілем тоқып отырған көген көз қыздарды</w:t>
        <w:br/>
        <w:t>көрді, келесіде чачалаған музыкадан құлақ тұнды, осы үйдің</w:t>
        <w:br/>
        <w:t>биыл онды бітірген бозбаласы қарақан қу басы бөлме ішінде</w:t>
        <w:br/>
        <w:t>ирелеңдеп билеп жүр. Ол заманда, бұл заман жападан-жалғыз</w:t>
        <w:br/>
        <w:t>билеген кісіні көргені осы, қайран қалып жағасын ұстады.</w:t>
        <w:br/>
        <w:t>Келесі бөлмеде самаурын түбінде шай сораптап, бір тізерлеп</w:t>
        <w:br/>
        <w:t>отырған кейуанамен сәлемдесті. Келесі бөлме мүлдем бос.</w:t>
        <w:br/>
        <w:t>Терезені есік деп ұстап, басы айналып қаңғымалап, ішке</w:t>
        <w:br/>
        <w:t>ашылатын есікті сыртка итеріп алақтап жүріп, діттеген кісісін</w:t>
        <w:br/>
        <w:t>әзер тапты. Математик жолдасы калың кітапка үңіліп отыр,</w:t>
        <w:br/>
        <w:t>еңсесі түсіп кетіпті, тасыр-тұсырдан басын көтеріп, суық</w:t>
        <w:br/>
        <w:t>сазарып езу тартты, мұны иегімен төрге мегзеді. Үні іріп</w:t>
        <w:br/>
        <w:t>шықты: “Саяси экономияның “товар”, “ақша” деген</w:t>
        <w:br/>
        <w:t>224</w:t>
      </w:r>
    </w:p>
    <w:p>
      <w:r>
        <w:t>таразысына жүгінсе - өзінің “тындырдым, басын қайырдым”</w:t>
        <w:br/>
        <w:t>деп малданып жүрген жұмысы әншейін-ақ, өгіз өлмес, арба</w:t>
        <w:br/>
        <w:t>сынбас күн көріспен уақыт өткізу болыпты ғой. Ендеше калған</w:t>
        <w:br/>
        <w:t>тіршілікте тесік өкпе болып тырбанып дәулет жинағанда,</w:t>
        <w:br/>
        <w:t>байығанда қай жыртығына жамау етпекші.</w:t>
        <w:br/>
        <w:t>Үлкен ұлы ер жетті, бағымды сынап көрейін деген кіші</w:t>
        <w:br/>
        <w:t>тентегі оқу іздеп және жөніне кетп. Мінезіне бермеген “пысық</w:t>
        <w:br/>
        <w:t>болып” ендігіде ақша жинауы, ауданға көшкелі жүрген</w:t>
        <w:br/>
        <w:t>математик құрдасының қулығын үйренуі, Қызылқұмның</w:t>
        <w:br/>
        <w:t>момын қазақтарын алдауы қалып па? Қой, ә! “Аттыға ілесемін</w:t>
        <w:br/>
        <w:t>деп жаяудың таңы айрылыпты” дегеннің кері келіп жүрмесін.</w:t>
        <w:br/>
        <w:t>Қойдым, тойдым, болдым, көрдім, білдім, тұшындым, енді</w:t>
        <w:br/>
        <w:t>құбатөбел күн көріспен-ақ түтін түтетіп, соңына ерген жаман</w:t>
        <w:br/>
        <w:t>күшіктерін жетілдірсе болғаны, алдындағы шәкірттерін ақ</w:t>
        <w:br/>
        <w:t>жүріп, адал өмір сүруге баулыса жарағаны. Бұдан өңгесін,</w:t>
        <w:br/>
        <w:t>артықты еш тілемейді. Аңылжыған алқара аспан астында,</w:t>
        <w:br/>
        <w:t>кепкен тулақтай Қызылқұмның етегінде, етене бауыр, жанына</w:t>
        <w:br/>
        <w:t>жақын жерлестері арасында сол баяғы қарапайым Асанәлі</w:t>
        <w:br/>
        <w:t>болып өтеді.</w:t>
        <w:br/>
        <w:t>Көңілінде бұрын-сонды тұшынып білмеген тоқтық біткені.</w:t>
        <w:br/>
        <w:t>Кеудесін кере терең-терең тыныс алды. “Ішкері құм ішіндегі</w:t>
        <w:br/>
        <w:t>көшіп жүрген Мүбіркеп түйешінің жағдайын біліп</w:t>
        <w:br/>
        <w:t>келейінші”,- деп ойлады.</w:t>
        <w:br/>
        <w:t>Күдік пен үміт аралас ай өткенде астанадан: “Көке, окуға</w:t>
        <w:br/>
        <w:t>түстім”,- деген Мейірбанның тілдей хаты келді. Артынша</w:t>
        <w:br/>
        <w:t>ақшыл “Москвичті” көсілтіп: “Мархабатым оқуға түсті”,-</w:t>
        <w:br/>
        <w:t>деп мейманасы тасып, мәртебесі өсіп, алыс жолдан шаршап-</w:t>
        <w:br/>
        <w:t>шалдығып математик жолдасы да жетті-ау, әйтеуір. Бұл тағы</w:t>
        <w:br/>
        <w:t>да: “ішкері құм ішіндегі Мүсіркеп түйешінің хал-жағдайын</w:t>
        <w:br/>
        <w:t>біле алмадым-ау, әкемнің көзін көрген кәрі сіңір еді, ол пақыр</w:t>
        <w:br/>
        <w:t>нендей сүркілмен күн кешіп жүр екен” деп іштей тебірене</w:t>
        <w:br/>
        <w:t>ойлады. Таусылмайтын тіршілік күйбеңіне білек сыбанып,</w:t>
        <w:br/>
        <w:t>бел шешіп тағы араласып кетті.</w:t>
        <w:br/>
        <w:t>1976</w:t>
        <w:br/>
        <w:t>236</w:t>
        <w:br/>
        <w:t>ұлылап жөнелте алмай, шабан поездың плацкарт вагонына</w:t>
        <w:br/>
        <w:t>сүңгіте салып, шойрылмасы ұстаған жандай шалжиып</w:t>
        <w:br/>
        <w:t>жатқаны. Әрі-берілен соң шекесі шағып ауырып, жүрегі</w:t>
        <w:br/>
        <w:t>сыздады. Сырттан қолында су толы шелегі бар әйелі кірді,</w:t>
        <w:br/>
        <w:t>жарық жақты, қазан-аяқтың салдыры үдеді, іштей ызалы</w:t>
        <w:br/>
        <w:t>секілді.</w:t>
        <w:br/>
        <w:t>- Пошта тасып, үй кезіп жүрсем, бүзау енесін еміп кетіпті,-</w:t>
        <w:br/>
        <w:t>деді.</w:t>
        <w:br/>
        <w:t>Бұл басын кекжең еткізіп, жастықтан жүлып алды.</w:t>
        <w:br/>
        <w:t>-Қарасан болғырды қылқылдап келіп жүрген ауыл кеңес</w:t>
        <w:br/>
        <w:t>хатшысына етке өткіземін де жіберемін, бес-он тиынын</w:t>
        <w:br/>
        <w:t>Мейірбанның артынан саламын.</w:t>
        <w:br/>
        <w:t>Әйелі қасарысады: “Осынша азамат басыңмен жалғыз</w:t>
        <w:br/>
        <w:t>сиырға ауыз салғанша, жаздай жұрттың жеке меншік ірі</w:t>
        <w:br/>
        <w:t>қарасын бағып ақша таппаймысың”.</w:t>
      </w:r>
    </w:p>
    <w:p>
      <w:r>
        <w:t>Асанәлі айтады: “Жалға тұрып дүние жию қаныма бітпеген</w:t>
        <w:br/>
        <w:t>кәсіп, көзі қарайған екен деп жұрт күлмей ме”.</w:t>
        <w:br/>
        <w:t>Әйелі таптайды: “Омай... ә, сені алып бара жатқан қай</w:t>
        <w:br/>
        <w:t>кісілік, отасқанымызға жиырма жылдан асты, аузыңмен орақ</w:t>
        <w:br/>
        <w:t>орғаннан басқа бір тиын дәулет арттырғанынды көргенім жоқ,</w:t>
        <w:br/>
        <w:t>ертең деумен емешегім үзілер”.</w:t>
        <w:br/>
        <w:t>Асанәлі айтады: “Күйіп тұрған жанды күйдірме!”</w:t>
        <w:br/>
        <w:t>Әйел өгей мінез шығарыпты: “Томпаңдаған құлынымның</w:t>
        <w:br/>
        <w:t>меселін жығып қалаға қаражатсыз жібергенің қабырғама</w:t>
        <w:br/>
        <w:t>батпайды деймісің, қарағым түнде түсіме кіріпті, өзі жүдеу,</w:t>
        <w:br/>
        <w:t>қолтығына бір таба нан қыстырып алыпты. Кітап па десем,</w:t>
        <w:br/>
        <w:t>жоқ, оттан жаңа ғана алған күлдікөмеш әншейін”.</w:t>
        <w:br/>
        <w:t>Қосағы құрғыр сықсыңдап теріс айналып жылап қалды.</w:t>
        <w:br/>
        <w:t>Бұл төсегінен тұрып, тамағын кенеп состиып тұрды-тұрды</w:t>
        <w:br/>
        <w:t>да, сыртқа сытылды. Манағы құтырған жел басылыпты.</w:t>
        <w:br/>
        <w:t>Түстіктің маужыраған алкара көк масаты түні. Аспан аласарып,</w:t>
        <w:br/>
        <w:t>мың-сан жұлдыз жерге төне түседі. Көшеде жан жоқ. Аспан</w:t>
        <w:br/>
        <w:t>астының соншама кеңдігі, дүниенің қара барқын мұхиттай</w:t>
        <w:br/>
        <w:t>тереңдігі, әрі мәнділігі, қиындығы, қызығы, үміті, сергелдеңі,</w:t>
        <w:br/>
        <w:t>шалдығуы, өлшенетін уақыт, өлшенбейтін уақыт, немесе</w:t>
        <w:br/>
        <w:t>тағдырдың бір-біріне ұқсамайтын тіршілік сапарын ұлылап</w:t>
        <w:br/>
        <w:t>келе жатқандығы осыншама қым-қуыт өмір қақтығысында</w:t>
        <w:br/>
        <w:t>біреуден ілгері, біреуден кейін - көңілге ескерусіз, көзге</w:t>
        <w:br/>
        <w:t>елеусіз ілдебайлап келе жатқандығы, әйтеуір, дәтке қуат. Ой</w:t>
        <w:br/>
        <w:t>233</w:t>
        <w:br/>
        <w:t>жатып ойлаған: осы күні қор болмай жүру үшін адамға</w:t>
        <w:br/>
        <w:t>мол-мол дәулет қажет деп. Көлеңкедей қыр соңынан калмай</w:t>
        <w:br/>
        <w:t>қойған тақұл-тұқыл кемшілікке не дауа деп. Қой, ә, қарап</w:t>
        <w:br/>
        <w:t>жата бергенше жұртқа ұқсап мен де тырбанып жүгеріге</w:t>
        <w:br/>
        <w:t>шығайын, көмектесейін, кесек құяйын, қора сыпырайын,</w:t>
        <w:br/>
        <w:t>көң тасиын, әйтеуір, жамыратып жалақы табайын.</w:t>
        <w:br/>
        <w:t>Қатарымнан кем қалмайын. Жаман күшіктердің несібесі үшін</w:t>
        <w:br/>
        <w:t>ақ тер, көк тер болып өле-өлгенше бейнетке белшеден</w:t>
        <w:br/>
        <w:t>батайыншы деп. Әйтсе де артынша тағы толқиды. ӘЙ, бел</w:t>
        <w:br/>
        <w:t>шешпей жүз жыл бейнеттенсем де мен тайқыға басы артық</w:t>
        <w:br/>
        <w:t>дәулет құралмас, қабырғама шыр бітпес деп қамыға түседі.</w:t>
        <w:br/>
        <w:t>Ай, өзім де ақ-адал аңқаумын, аңқау болмасам кішкентай</w:t>
        <w:br/>
        <w:t>Мейірбанды тап кеше көрмеген, білмеген алыс астанаға</w:t>
        <w:br/>
        <w:t>жападан-жалғыз жіберермін бе. Жападан-жалғыз демекші,</w:t>
        <w:br/>
        <w:t>осы күнгі Арыстанды- Қарабастың желі астында шаңы түтеп,</w:t>
        <w:br/>
        <w:t>құмы көшкен шүйкедей шағын ауылда айтса нанғысыз</w:t>
        <w:br/>
        <w:t>нәдұрыс дәстүр пайда болыпты. Ертеңдері кәмелетке толатын</w:t>
        <w:br/>
        <w:t>баласы бар үйдің бас иелері күн жылына шабына құрт түскен</w:t>
        <w:br/>
        <w:t>шыбыштай шәлекейі шығып бітеді. Базарға маңыратып</w:t>
        <w:br/>
        <w:t>малын айдайды, тырбанып каражат көзін табады, айлық</w:t>
        <w:br/>
        <w:t>жалақысын жаратпай әбдіреге салып жинай береді, үй иесінің</w:t>
        <w:br/>
        <w:t>табан асты бұл қимылына таң қалған жұртқа айтатыны -</w:t>
        <w:br/>
        <w:t>балам биыл оныншы бітіретін еді. Мектеп лиректоры мен</w:t>
        <w:br/>
        <w:t>оқу ісінің меңгерушісін бір дүркін, аузы дуалы ауыл</w:t>
        <w:br/>
        <w:t>белсенділерін келесі дүркін топырлатып қонаққа шақырып</w:t>
        <w:br/>
        <w:t>жібереді, бұл қонақжайлықтың мәнісі қалай деген кісіге -</w:t>
        <w:br/>
        <w:t>балам жоғары оқуға түспекші еді. Алыс-жақын ағайыннан</w:t>
        <w:br/>
        <w:t>сұрау салып, үлкен қаладан таныс іздейді, сөз ұзартып сәлем</w:t>
        <w:br/>
        <w:t>хат жолдайды, екі сөзінің бірі - балама қол ұшын беріп</w:t>
      </w:r>
    </w:p>
    <w:p>
      <w:r>
        <w:t>көмектесетін кісі тауып алсам қанекей. Нақа жоғары оқуға</w:t>
        <w:br/>
        <w:t>баласы емес өзі түсетіндей тағаты таусылып, шала шабылып</w:t>
        <w:br/>
        <w:t>абыржып жүргені ғой, шіркіннің.</w:t>
        <w:br/>
        <w:t>Сол әлдилеп әлпештеген бала астанаға барып, қаптаған</w:t>
        <w:br/>
        <w:t>қалың емтиханмен бір сілкілесуге жарамай. ә дегенше</w:t>
        <w:br/>
        <w:t>жығылып қайтса, құбыжықтай құқай салт солбырайып,</w:t>
        <w:br/>
        <w:t>қайтадан алдын көлденендейтіні хақ. Көрші-қолаң нақа ауру</w:t>
        <w:br/>
        <w:t>кісідей көңілін сұрап, ертеңді-кеш үйіне бас сұға бастайтыны</w:t>
        <w:br/>
        <w:t>жаман.</w:t>
        <w:br/>
        <w:t>--Асеке, қапа болмаңыз, балаңыз биыл түспесе келесі жылы</w:t>
        <w:br/>
        <w:t>түсер, “ештен кеш жақсы” деген.</w:t>
        <w:br/>
        <w:t>233</w:t>
        <w:br/>
        <w:t>Сөйтсе милиция бөліміндегі жас қызметкер: “Нағыз ұрының</w:t>
        <w:br/>
        <w:t>өзі табылғанша кепілге отырасың”,- деп Мейірбанды көзіне</w:t>
        <w:br/>
        <w:t>түскен бойда-ақ өз кеңсесіне отырғызып қойыпты,</w:t>
        <w:br/>
        <w:t>милиционермен ол неменің не сөзге келгенін біле алмады,</w:t>
        <w:br/>
        <w:t>әйтеуір, істің басы ушығып басталған сыңайлы. Я, інісін</w:t>
        <w:br/>
        <w:t>босатып ала алмай, я, бос мойын болып ауылға кері қайта</w:t>
        <w:br/>
        <w:t>алмай, мына мүскіннің сенделіп жүргеніне тәулік болыпты.</w:t>
        <w:br/>
        <w:t>Асанәлінің түрпеті кісі шошытып беті жыбырлап, аудандық</w:t>
        <w:br/>
        <w:t>милиция бөлімінің бастығын іздеді. Ол бастық өз қарауындағы</w:t>
        <w:br/>
        <w:t>жігіттерді алып, жүгері жинау науқанына көмекке аттанып</w:t>
        <w:br/>
        <w:t>кетіпті, замы да, помы да тайлы-тұяғымен көшкендей ұшты-</w:t>
        <w:br/>
        <w:t>күйлі. Тор көз терезенің арғы жағында көзі боталап, кепкасы</w:t>
        <w:br/>
        <w:t>қиқайып жалғыз отырған жас, тәжірибесіздеу милиционерден</w:t>
        <w:br/>
        <w:t>жөн сұрады. Әу, дегеннен-ақ әңгіменің қиюы қашты.</w:t>
        <w:br/>
        <w:t>- Баламды босатып бер, - деген бұл.</w:t>
        <w:br/>
        <w:t>- Рұқсат жоқ, - деді ол.</w:t>
        <w:br/>
        <w:t>-Ау, жоғалған зат табылыпты, әлгі көршім арызын қайтып</w:t>
        <w:br/>
        <w:t>алыпты, жазықсыз баланы жауаптап, қараңғы үйге жапсын</w:t>
        <w:br/>
        <w:t>деген кай атаннан калған зәкүн. Босат канекей! Оқуға жүретін</w:t>
        <w:br/>
        <w:t>уақыты болып қалды.</w:t>
        <w:br/>
        <w:t>--Болмайды, ақсақал.</w:t>
        <w:br/>
        <w:t>-Неге болмайды.</w:t>
        <w:br/>
        <w:t>--Балаңыз милиционерді сөккен.</w:t>
        <w:br/>
        <w:t>-Ау, тілінің түрпісі бар, нағашысына тартқаны онда,</w:t>
        <w:br/>
        <w:t>намысына тиген шығарсыңдар, айтсам - жер барып айтпасын,</w:t>
        <w:br/>
        <w:t>бұл бәтшағардың нағашысы боғауыз қосып сөйлемесе, ішкен</w:t>
        <w:br/>
        <w:t>асы бойына сіңбейтін боқтампаз бәдік еді. Сүндетке</w:t>
        <w:br/>
        <w:t>отырғызған молданы боқтаймын деп күпірлік жасапты. Келе-</w:t>
        <w:br/>
        <w:t>келе төбенің басына шығып, шошайып отырып қара жолмен</w:t>
        <w:br/>
        <w:t>кетіп бара жатқан көлденең көк аттыны шақырып алып, боқтап</w:t>
        <w:br/>
        <w:t>жібереді екен. Жағы түсіп алжығанша аузынан ақ ит кіріп,</w:t>
        <w:br/>
        <w:t>көк ит шығып отырғанын мына көзбен көрдік баяғыда.</w:t>
        <w:br/>
        <w:t>Кенет өз-өзінен теткіп кідіріп қалды. Тор көз терезенің</w:t>
        <w:br/>
        <w:t>алдында ауа жайылып, жоқ-барды шатып әлдеқашан сүйегі</w:t>
        <w:br/>
        <w:t>қурап қалған атасын шежірелеп тұрғаны, баласын ертерек</w:t>
        <w:br/>
        <w:t>босатып алмаса, оқудан калып қоятыны есінен шыға жаздапты.</w:t>
        <w:br/>
        <w:t>Ыстық тары көже ұрттағандай ұртын толғап тұрды-тұрды да,</w:t>
      </w:r>
    </w:p>
    <w:p>
      <w:r>
        <w:t>шарасыз халге түсіп, шырқ айналды. Сырттағы жел қайтадан</w:t>
        <w:br/>
        <w:t>шаң көтеріп, әйнек ернеуін қиыршық шерткілейді. Сол екі</w:t>
        <w:br/>
        <w:t>231</w:t>
        <w:br/>
        <w:t>шіркіндер деп жанына тақаған. Бір-екі жымысқы</w:t>
        <w:br/>
        <w:t>бұқпантайлап, зытып жоғалды. Алдын тосып серейген біреуін</w:t>
        <w:br/>
        <w:t>шап беріп ұстаған еді, тани кетті, математиктің биыл онды</w:t>
        <w:br/>
        <w:t>бітірген, кәмелетке толған ұлы - Мархабат. “Айналайын</w:t>
        <w:br/>
        <w:t>ағатай, ешкімге айтпай босатыңызшы, оқуға жүретін едім”,-</w:t>
        <w:br/>
        <w:t>деп жалынған-ды әлгі бала. “Е, оқуға жүретін кісі көршінің</w:t>
        <w:br/>
        <w:t>машинасын тонай ма екен”,- дейді бұл. “Оқуға түсу үшін</w:t>
        <w:br/>
        <w:t>біршама қаражат қажет көрінеді, межелі сомға жетпей,</w:t>
        <w:br/>
        <w:t>Мейірбан екеуміз ақылдасып едік: “Запорожеңтің” дөңгелегін</w:t>
        <w:br/>
        <w:t>сатсақ діттеген сомға жетіп жығылғалы түр”,- деп шынын</w:t>
        <w:br/>
        <w:t>ақтарды әлгі. Бұл дөңгелекті бер дейді, ол бермейді. Өстіп</w:t>
        <w:br/>
        <w:t>ырғасып жатып оянып кетіпті, су боп ағып сүмек боп</w:t>
        <w:br/>
        <w:t>терлепті.</w:t>
        <w:br/>
        <w:t>Басын жастықтан көтергенде күн батып, қас қарайып</w:t>
        <w:br/>
        <w:t>үлгеріпті. Электр шамының түбінде майысып іс тігіп отырған</w:t>
        <w:br/>
        <w:t>келіншегінен катты қысылды. Қақырынып, түкірініп түрегелді.</w:t>
        <w:br/>
        <w:t>Ас үйге шығып, әзірлеп койған күрең шайды ұзақ ішті. Басын</w:t>
        <w:br/>
        <w:t>бір иығына қондырып, коқиланып тамағын кенеді.</w:t>
        <w:br/>
        <w:t>- Мейірбан көрінбейді ғой бұл?</w:t>
        <w:br/>
        <w:t>--Ауданға милицияға кеткен.</w:t>
        <w:br/>
        <w:t>-Е, милицияда не шаруасы бар?</w:t>
        <w:br/>
        <w:t>- Ойбай, сен секілді ол да бір қисық емес пе. Бақша суарып,</w:t>
        <w:br/>
        <w:t>әлгінде оралған. “Үлкен ұлға келсін” деп тастап кеткен</w:t>
        <w:br/>
        <w:t>милиционердің шақыру қағазын көрді. Білемін дейді</w:t>
        <w:br/>
        <w:t>Мейірбан. Ағам кінәлі емес, кеше көргем - шындығында,</w:t>
        <w:br/>
        <w:t>айнаны Зимогордың зытып жүрген колы суық ұлы берген,</w:t>
        <w:br/>
        <w:t>“сендерді ешкім келіп тінтімейді, шу басылғанша үйге жасыра</w:t>
        <w:br/>
        <w:t>тұрыңдар” деген. Барып осы оқиғаны милицияға айтамын,</w:t>
        <w:br/>
        <w:t>ағамды ақтап аламын, Зимогордың Зыттыбайын әшкере қып</w:t>
        <w:br/>
        <w:t>әлемге айдай етемін дейді. Ойбай, бәлелі жерге басыңды</w:t>
        <w:br/>
        <w:t>тықпа, кой дедім, тыңдады ма, кешкі автобуспен тоңқаландап</w:t>
        <w:br/>
        <w:t>тартты да кетті.</w:t>
        <w:br/>
        <w:t>-ӘӘттеген-ай, ылғи бір қырсық алдымды көлденендейді де</w:t>
        <w:br/>
        <w:t>тұрады, - деп Асанәлі қамықты.</w:t>
        <w:br/>
        <w:t>Қойшы, әйтеуір, Мейірбанды астанаға жөнелтетін уақыт</w:t>
        <w:br/>
        <w:t>иек артпаға кеп жақындап қалды. Әлі жартымды каражат</w:t>
        <w:br/>
        <w:t>табылған жоқ. Комсомолдық мінездеме беретін комсорг қыз</w:t>
        <w:br/>
        <w:t>аяқ астынан күйеуге қашып кетті. Соған қарағанда шіркіннің</w:t>
        <w:br/>
        <w:t>зоотехник жігітпен астыртын уәдесі болғаны ғой. Оның үстіне</w:t>
        <w:br/>
        <w:t>228</w:t>
        <w:br/>
        <w:t>АДАМНЫҢ БІР ҚЫЗЫҒЫ</w:t>
        <w:br/>
        <w:t>Мағазбек Қожахметүлына ескерткіш</w:t>
      </w:r>
    </w:p>
    <w:p>
      <w:r>
        <w:t>“ХХ ғасырдың сыпасы”, “колхоздың қара күші” аталып</w:t>
        <w:br/>
        <w:t>кеткен Мағазбек, алпыстың асуына келген Мағазбек қария</w:t>
        <w:br/>
        <w:t>бүгін таң әлетінен оянып, жаткан жері қыш қабырғалы, еңбегі</w:t>
        <w:br/>
        <w:t>түсе былқылдаған тақтай еденді, әк иісі аңқыған, төрт бөлмелі</w:t>
        <w:br/>
        <w:t>жұмыртқадай өз үйі емес, аудан орталығындағы темір бетоннан</w:t>
        <w:br/>
        <w:t>тұрғызған мұздай аурухана екенін сезген бойда өз-өзіне келе</w:t>
        <w:br/>
        <w:t>алмай, жамбасы сырқырап біраз жатты. Ойдан ой сабақтады.</w:t>
        <w:br/>
        <w:t>Әуелі санасына желімше жабысқан нәрсе - бұл елге жоғарғы</w:t>
        <w:br/>
        <w:t>оқуды тамамдап тақауда келген қолы жеңіл, білгіш дәрігердің</w:t>
        <w:br/>
        <w:t>тұла бойын түгел шұқылап көріп, ақырында: “Ата, біз емімізді</w:t>
        <w:br/>
        <w:t>көк көтеріле қайта жалғастырамыз, әзірше үйіңізге барып</w:t>
        <w:br/>
        <w:t>жас сорпа ішіңіз”,- деген сөзі еді. Дәрігердің көмейіне</w:t>
        <w:br/>
        <w:t>кептеліп қалған сөз мүлде бұл емес, әрі суық, әрі жат өлкенің</w:t>
        <w:br/>
        <w:t>қораш хабары секілді; содан әрі-берілен өзін қоярға жер</w:t>
        <w:br/>
        <w:t>таппай, шыбын жаны шырқырап безектеп кеткені. “Қашан</w:t>
        <w:br/>
        <w:t>шығарасынңдар?”-- дегені есінде. Есік алдында аз-кем бөгеліп</w:t>
        <w:br/>
        <w:t>қалған дәрігер: “Ертең шығарамыз”,- деді күмілжіп қана.</w:t>
        <w:br/>
        <w:t>Мейлі де... мына тау сорабындай бұралаңы мол ұзақ өмір</w:t>
        <w:br/>
        <w:t>жолында он күн бойына өкіметтің тегін тамағын ішіпті, ақ</w:t>
        <w:br/>
        <w:t>төсегінде жатыпты, бүл күнге жеткен де бар, жетпеген де</w:t>
        <w:br/>
        <w:t>бар; ана басына бұлт ораған Кетпен тауының сілемдерін дәл</w:t>
        <w:br/>
        <w:t>мына тәкаппар тұрысында көрген де бар, көрмеген де бар,</w:t>
        <w:br/>
        <w:t>ендеше кетемін ғой, туған жердің бетінен белгісіз төмпешік</w:t>
        <w:br/>
        <w:t>болып өтемін ғой деп несіне күңіреніп күйректенеді. Бұл</w:t>
        <w:br/>
        <w:t>жалғаннан қимайтыны жалғыз перзенті, соңынан құлдыраңдап</w:t>
        <w:br/>
        <w:t>ерген құлыншағы, Зәуресі ғана. Өңгесі сараң саудагердің</w:t>
        <w:br/>
        <w:t>күнделікті табысын санағандай әуре сарсаңы-дағы.</w:t>
        <w:br/>
        <w:t>Терезеден таң жарығы түсе қызуы басылып, соқыр тұман</w:t>
        <w:br/>
        <w:t>ішінен сытылып шыққан жолаушыдай, көзі де, көкірегі де</w:t>
        <w:br/>
        <w:t>ашылып, көгілдір көкжиек секілді естелік әлеміне еніпті.</w:t>
        <w:br/>
        <w:t>“Қайда жүрсің, құлыным-ау, көкешің қиналды ғой”,- депті</w:t>
        <w:br/>
        <w:t>кемсең қағып.</w:t>
        <w:br/>
        <w:t>Сазарып-бозарып мына жатысында Мағазбек ұшы-қиырсыз</w:t>
        <w:br/>
        <w:t>шөл жолаушысы секілді, ерні кезеріп, таңдайы тобарсып, күн</w:t>
        <w:br/>
        <w:t>253</w:t>
        <w:br/>
        <w:t>жөндеп қалқитқан жұмыртқадай шағын үйді сыртынан итеріп</w:t>
        <w:br/>
        <w:t>көріп “құламайтын мықты үй екен - енді аудан басшыларын</w:t>
        <w:br/>
        <w:t>мазаламаңыз” деп әзіл айтқаны әлі есінде. Шындығында</w:t>
        <w:br/>
        <w:t>басшылармен кездесе кетсе - құмыраны жеткізіп алуға көлік</w:t>
        <w:br/>
        <w:t>бер, үй жөндеуге цемент бер, ақша бер, штат бер, бер... бер...</w:t>
        <w:br/>
        <w:t>бұл күндері біраз жігіттер мұның төбесін көргеннен айналып</w:t>
        <w:br/>
        <w:t>қашатыны содан. Әсіресе, осы ауылдың молдасынан бәлеге</w:t>
        <w:br/>
        <w:t>қалды. Қаза жөнелту, ас беру, сүндет тойы секілді жиында</w:t>
        <w:br/>
        <w:t>салақұлаш тәспісін тырсылдатып отырып ел құлағына не қилы</w:t>
        <w:br/>
        <w:t>қаңқу сөз, ашы әжуа ілетін көрінеді. Өткен жұмадағы тойда</w:t>
        <w:br/>
        <w:t>Өмірсерік сол молдамен бетпе-бет ұшырасып қалды.</w:t>
        <w:br/>
        <w:t>Ұшырасты деу бергі жағы, дастархан басын майдан даласына</w:t>
        <w:br/>
        <w:t>парапар қып аямай сілкілесті. Молдекең бетті тілмен тырнап</w:t>
        <w:br/>
        <w:t>үйренген сөзшең екен, өзін ішмылтықпен үнсіз атып отырған</w:t>
        <w:br/>
        <w:t>бұл көкеңді түтіп ала жөнелді. Әуелі: “көр қазып атақ</w:t>
        <w:br/>
        <w:t>шығарғалы жүр екенңсің”,- деді. “Аруақты қорлап, күнаға</w:t>
        <w:br/>
        <w:t>белшеден батып жүрген кісімен табақтас бола алмаймын,-</w:t>
        <w:br/>
        <w:t>деп шекесін көрсетті. Төменгі жақта ысылдап шай сораптап</w:t>
        <w:br/>
        <w:t>отырған Өмірсерік ышқынып кетті, өндіршегі сорайып:</w:t>
        <w:br/>
        <w:t>“Молдеке!”- деді. “Өтірік айтпаймын, ұрлық істемеймін, кісі</w:t>
        <w:br/>
        <w:t>ақысын жемеймін, адам алдамаймын. Отырардың орнын</w:t>
      </w:r>
    </w:p>
    <w:p>
      <w:r>
        <w:t>қазып ілгерінің белгісін іздесем - ата-баба аруағын</w:t>
        <w:br/>
        <w:t>сыйлағаным, ісін, ізін жарыққа шығарсам дегенім. Бүгінгі</w:t>
        <w:br/>
        <w:t>жастар біле түссе дегенім. Аруақты құрметтегенім емей немене</w:t>
        <w:br/>
        <w:t>бұл?!” “Жігіттің құны - өзінің тапқан малымен есептелген.</w:t>
        <w:br/>
        <w:t>Сенің құның сексен сом”,- дейді молдекең. “Осы жасыңызда</w:t>
        <w:br/>
        <w:t>өліні қойып, тіріге нендей жақсылық жасадыңыз?”- дейді</w:t>
        <w:br/>
        <w:t>бұл. Ел үстіне шолжандап үйренген молда баялыштай</w:t>
        <w:br/>
        <w:t>тырбиып отырып біраз сөйледі, әйтсе де тәспісі бұрынғыдай</w:t>
        <w:br/>
        <w:t>тырсылды қойды. Өмекең көңіл бірлегендей қоқырая түскен:</w:t>
        <w:br/>
        <w:t>“Сіз қаза болған адамды тезірек ұмытуға, жер қойнына</w:t>
        <w:br/>
        <w:t>жасыруға тырысасыз: мен сол кісінің аз да болса артында ісі,</w:t>
        <w:br/>
        <w:t>сөзі қалды ма деп сұрау саламын. Осы тірлігімнің кітап сөзіне</w:t>
        <w:br/>
        <w:t>не қайшылығы бар?!” Молдекең ашуланса күлбеттеніп,</w:t>
        <w:br/>
        <w:t>сақалының үшы дірілдеп кетеді екен. “Сөзге кезек берген</w:t>
        <w:br/>
        <w:t>әкесінің баласы, сөзге кезек бермеген шешесінің баласы”,-</w:t>
        <w:br/>
        <w:t>деп мұны мұқатқан болып уәждан жаңылды. Манадан бері</w:t>
        <w:br/>
        <w:t>мыштай болып отырған үй иесі Өмірсерікті саусағымен іліп</w:t>
        <w:br/>
        <w:t>сыртқа шығарып әкетті. Ашуын әзер басқаны. Енді ойласа</w:t>
        <w:br/>
        <w:t>245</w:t>
        <w:br/>
        <w:t>астында қақталған тулақтай қаудыр-каудыр етіп, қаңқа екені,</w:t>
        <w:br/>
        <w:t>әбден арыған аруақ екені белгісіз жатысы ұсқынсыз. Әлгі</w:t>
        <w:br/>
        <w:t>шөл кезбесі бірауқымда соңына жалтақтап қарай-</w:t>
        <w:br/>
        <w:t>қарай:"Апырмау, тіршілік керуеніне кандай жүк арттым, нені</w:t>
        <w:br/>
        <w:t>артылдырдым, нені ұмыт қалдырдым”,- деп қиын сауалға</w:t>
        <w:br/>
        <w:t>жүгінген еді. Аумақты жанары тіршіліктің мәні мен</w:t>
        <w:br/>
        <w:t>мағынасын баяғыда болжап, баяғыда бағымдап үлгергендей,</w:t>
        <w:br/>
        <w:t>кешегі сырықтай ұзын кісі кеселдің ауырлығынан көрер көзге</w:t>
        <w:br/>
        <w:t>кішірейіп. сіңірі тартылып кеткендей. “Өмір керуеніме</w:t>
        <w:br/>
        <w:t>теңселдіріп не арттым сонда...”. "Ақ шаңдақ жолда адамшылық</w:t>
        <w:br/>
        <w:t>ізім қалды ма, жоқ па?..”. Осы мезет ақынның “адамның бір</w:t>
        <w:br/>
        <w:t>қызығы бала деген” созі есіне оралды. Мына сөзіне сенсе -</w:t>
        <w:br/>
        <w:t>ақын жарықтық үшін перзент деген көп қызықтың бірі ғана</w:t>
        <w:br/>
        <w:t>болғаны: бұл үшін керісінше, соңынан ілескен... елекпектеген...</w:t>
        <w:br/>
        <w:t>мінездісі... сезімталы... еркесі... жаны жылысы... Зәуресі барша</w:t>
        <w:br/>
        <w:t>қызығына айналыпты. Қыздың қабағы - тіршілік айнасы.</w:t>
        <w:br/>
        <w:t>Біреуді біреу алдады ма. жетімекті жылатты ма, мейманасы</w:t>
        <w:br/>
        <w:t>тасып қуанды ма, қарнының тойғанына жүбанды ма, біреуге</w:t>
        <w:br/>
        <w:t>біреу бәле ойлап іштей қуыстанды ма. бәрін-бәрін маңайында</w:t>
        <w:br/>
        <w:t>қалбалақтаған Зәуресінің қабағынан байқап, білуші еді.</w:t>
        <w:br/>
        <w:t>Қызының қабағын жарық дүниенің айнасы деуші еді.</w:t>
        <w:br/>
        <w:t>Бақыт дегеннің түрлі саласы болады: бір адам бақытқа ақ</w:t>
        <w:br/>
        <w:t>тер. көк тер бейнетімен жетеді, бір адам байлығымен жетеді,</w:t>
        <w:br/>
        <w:t>бір адам ақылымен, адамгершілігімен жетеді. келесі біреу</w:t>
        <w:br/>
        <w:t>бақытқа бауыр еті - баласымен жетеді. Бұл Мағазбек жетті</w:t>
        <w:br/>
        <w:t>ме, жетпелі ме, оны сіз осы әңгімеден білесіз.</w:t>
        <w:br/>
        <w:t>Азды-көпті тіршілікте бір нәрсеге қуандым десе -</w:t>
        <w:br/>
        <w:t>Зәуресінің қуанышына қуанғаны есіне түседі екен.</w:t>
        <w:br/>
        <w:t>Кішкентайынан уілдеген тіліне, елпектеген елгезек жүрісіне</w:t>
        <w:br/>
        <w:t>шүкіршілік етіпті. Қой бағу, жылқы қайыру бүл қазақтың</w:t>
        <w:br/>
        <w:t>ата кәсібі, Сол ата кәсіпке Мағазбек ерте араласты. Осы</w:t>
        <w:br/>
        <w:t>ауылдың қикар жастары мотоциклмен жайып әбден берекесін</w:t>
        <w:br/>
        <w:t>кетірген, ішін кептірген, топалаң келтірген шағын отарға ақ</w:t>
        <w:br/>
        <w:t>таяғын сүйретіп иелік етті. Шәпкесі кисайған жастар мұны.</w:t>
        <w:br/>
        <w:t>көріп. құладүз иен өлкеге әкелері тіріліп келгендей қуанды.</w:t>
        <w:br/>
        <w:t>“Өлген, қасқыр жеген мал басының орнына жыл бойы тапқан</w:t>
        <w:br/>
        <w:t>жалақымызды жатқызындар”.- деді де үш аяқты, қобдишалы</w:t>
        <w:br/>
        <w:t>тарылдаққа тиеліп алып ызым-ғайып жоғалды, қасынан алай-</w:t>
      </w:r>
    </w:p>
    <w:p>
      <w:r>
        <w:t>дүлей құйын өткендей сезілді. Бәрінен де басқарма Айнабек</w:t>
        <w:br/>
        <w:t>254</w:t>
        <w:br/>
        <w:t>соғым сойыпсың да оны сақтай алмағаным калды ма скен?</w:t>
        <w:br/>
        <w:t>Көр қазып, құмыра жинап, “музей-музей” дегеннен өзге не</w:t>
        <w:br/>
        <w:t>білерің бар? Жоқты бар етіп отыратын еп-себім болмаса</w:t>
        <w:br/>
        <w:t>әлдеқашан мойныңа қоржын асып дуана болып ақтап кетер</w:t>
        <w:br/>
        <w:t>едің!” Оу, жарқыным, қоя кал енді, болды... болды... Әйел</w:t>
        <w:br/>
        <w:t>халқымен тәжікелесіп пәтуа табам деген еркекте де ми жоқ.</w:t>
        <w:br/>
        <w:t>Қалтасындағы көртышқан ұртты әмиянның түбі көрініп</w:t>
        <w:br/>
        <w:t>қалыпты, ал айлық жалақыға дейін апта бар. Ойлап-ойлап</w:t>
        <w:br/>
        <w:t>тапқаны - осыдан жеті шақырым жердегі аудан орталығында</w:t>
        <w:br/>
        <w:t>тұратын редактор жолдасынан қарыз сұрау болды. Не</w:t>
        <w:br/>
        <w:t>қылыпты! Жалақыға лейін жалғаса түрар. бүған қарағанда.</w:t>
        <w:br/>
        <w:t>жілігінің майы тоқ ауқатты ғой, әйтеуір. Ертемен торғайдан</w:t>
        <w:br/>
        <w:t>бұрын оянғаны содан. Жуынып. киініп, сыртқа шықса</w:t>
        <w:br/>
        <w:t>шығыстан батысты бетке алып соғатын үйреншікті Арыстанды-</w:t>
        <w:br/>
        <w:t>Қарабастың желі тұрыпты. Бұл алапаттың ені алпыс</w:t>
        <w:br/>
        <w:t>километрден аспайды, ырылдаған екпіні аса қатты, құм мен</w:t>
        <w:br/>
        <w:t>қиыршақты үйіріп үйтқи ырылдағанда қарсы беттеп жүру</w:t>
        <w:br/>
        <w:t>қиын. Және бір құпиясы - бір басталса, үш күнге созылады.</w:t>
        <w:br/>
        <w:t>үшінші күні басылмаса жеті күнге, онда қоймаса он бес күн</w:t>
        <w:br/>
        <w:t>бойы дамылсыз аңырайды пәтшағар. Тұла бойды шеңгелше</w:t>
        <w:br/>
        <w:t>шабақтаған шатақ жел өтінде, күн қуырып, аптап жалаған</w:t>
        <w:br/>
        <w:t>боз даланың бетінде жатқан шағын ауыл шаңнан көрінбей</w:t>
        <w:br/>
        <w:t>кетіпті. Ендеше қонағы келіп-кеткенше көшемен көзді ашып</w:t>
        <w:br/>
        <w:t>жүре алмайтын болды. Арыстанды- Қарабастың желін қарғап-</w:t>
        <w:br/>
        <w:t>сілеп түртінектеп келіп көршісінің қақпасын какты. Бүл</w:t>
        <w:br/>
        <w:t>жігіттің тақауда ғана сатып алған су жаңа “Жигули!” бар,</w:t>
        <w:br/>
        <w:t>“Айналайын, мың болғыр. бала-шағаңның рәтін көргір",-</w:t>
        <w:br/>
        <w:t>деді. “Астанадан қонақ келетін еді, аудан орталығына жеткізіп</w:t>
        <w:br/>
        <w:t>салшы, түс болмай базарға барсам, мал алсам, түн ішінде кісі</w:t>
        <w:br/>
        <w:t>күтуге пойызға шықсам...” Сөзім желге ұшар-ау деп кауіп</w:t>
        <w:br/>
        <w:t>ойлаған. Бұрын машинаның бүған беймәлім қиын қияпас</w:t>
        <w:br/>
        <w:t>дертін айтып, зар-зар етіп маңайына жолатпайтын. Бұл жолы</w:t>
        <w:br/>
        <w:t>көршінің орталықта өзінің де шаруасы болды ма елп етіп</w:t>
        <w:br/>
        <w:t>көне кетті. “Майын берсеңіз мақұл-ақ”,- дейді. Жолым болады</w:t>
        <w:br/>
        <w:t>екен деп іштей конырайған Өмірсерік. Көлік табылды, ақша</w:t>
        <w:br/>
        <w:t>да тұтымға түсер. Әй, құдай деген казақтың жолын кім кессін.</w:t>
        <w:br/>
        <w:t>Көршінің ақсары жүйрігі кедір-бұдыр көше уысынан сытыла</w:t>
        <w:br/>
        <w:t>суырылды. Жол жиегіндегі тырбиып жатып қалған жусанның</w:t>
        <w:br/>
        <w:t>түбі ашылып, жердің қүм шекесі көрініпті. Бүйірдегі әйнектен</w:t>
        <w:br/>
        <w:t>238</w:t>
        <w:br/>
        <w:t>АРЫСТАНДЫ - ҚАРАБАСТЫҢ ЖЕЛІ</w:t>
        <w:br/>
        <w:t>Бұл ауылда Патшабай деген дүмше тәуіп бар, сол пақыр</w:t>
        <w:br/>
        <w:t>әңгімелесе қалса -- кісі аурудан өлмеуі керек деп өзеуреп</w:t>
        <w:br/>
        <w:t>болмайтын. Отка күйіп, суға батып, не машинаның астына</w:t>
        <w:br/>
        <w:t>түсіп ажал тапқанға дауа жоқ; ал ауруға кісі беру бекершілік.</w:t>
        <w:br/>
        <w:t>Сырқаттан өлгенге ем-домын дұрыс таппаған дәрігер кінәлі</w:t>
        <w:br/>
        <w:t>дейтін. Ылғи ақ халат киген шипагер әулетімен жауласып,</w:t>
        <w:br/>
        <w:t>айтысып жүретін Патшабайдың бұл сөзін жүрт құлағының</w:t>
        <w:br/>
        <w:t>сыртымен тыңдап, күлетін де коятын. Сол күстана айтқандай,</w:t>
        <w:br/>
        <w:t>Өмірсерек бүгін ертеңгісін ауырмай-сыздамай, дәрігердің</w:t>
        <w:br/>
        <w:t>алдын көрмей-ақ ажал деп аталатын күңгірт дүниенің есігін</w:t>
      </w:r>
    </w:p>
    <w:p>
      <w:r>
        <w:t>жартылай ашып қайтты. Неден басталды десейші. Кеше</w:t>
        <w:br/>
        <w:t>кешкісін астанада тұратын тарихшы досынан шұғыл</w:t>
        <w:br/>
        <w:t>телеграмма алған: екі күнге еліңе қыдырып барамын депті.</w:t>
        <w:br/>
        <w:t>Арғы жағы айтпаса да түсінікті, бұл жаққа ат ізін сирек</w:t>
        <w:br/>
        <w:t>салатын жақсы жігітке жылы қабақ танытып, құрақ ұшып</w:t>
        <w:br/>
        <w:t>қарсы алуы ләзім. Сосын пәленшенің үйіне астанадан ғылым</w:t>
        <w:br/>
        <w:t>жазған, кітап қорғаған атақты ғұлама келіпті деген дақпырт</w:t>
        <w:br/>
        <w:t>сөздің өзі неге тұрады: бірер айға ішпей-жемей семіретін</w:t>
        <w:br/>
        <w:t>абырой емес пе ол! Әшейінде ғой тандыр нанын кара шаймен</w:t>
        <w:br/>
        <w:t>итергілеп кекірелеп, түк көрмегендей боп шаруасын істеп</w:t>
        <w:br/>
        <w:t>жүре береді екен. Келіншегімен “ал конақты қалай күтеміз”</w:t>
        <w:br/>
        <w:t>деп ақыл қосып сөз сарқып келгенде бұл үйде кісі қарсы</w:t>
        <w:br/>
        <w:t>алатындай дұрыс жағдай жоғына көзі жетті. Қолда дайын</w:t>
        <w:br/>
        <w:t>сойыс малы (Өмірсерікке тегі былтырғы поезд басып өлетін</w:t>
        <w:br/>
        <w:t>қасқа сиырдан өзге мал бітпеген), арақ-шарап, дастарханға</w:t>
        <w:br/>
        <w:t>көрік беретін тәтті-құтты, көкөніс деген атымен жоқ. Және</w:t>
        <w:br/>
        <w:t>жоқ... жоқ... жоқ... “Осы да үй ме, әлде кеңсе ме?”- деп</w:t>
        <w:br/>
        <w:t>күйіп кетті сонда. “Жалғыз қонақты күтіп алатын запас</w:t>
        <w:br/>
        <w:t>болмайды, (Өмірсерік орысша сөзді косып сөйлеуді ұнататын),</w:t>
        <w:br/>
        <w:t>қалай күн көріп жүргенбіз сонда? Жұрттың әйелі не қилы</w:t>
        <w:br/>
        <w:t>дәмді тағамды сандығына сала-е-еп сақтап отырады. Жыл</w:t>
        <w:br/>
        <w:t>жарымға дейін ұнда тұрып дәмін бермеген сүрді талай татқам.</w:t>
        <w:br/>
        <w:t>Ертең ауа көшетіндей сенікі кай қылық осы?!” Келіншегі</w:t>
        <w:br/>
        <w:t>жер қозғалса да көнтерілі мінезден айнымайтын сабырлы-ақ</w:t>
        <w:br/>
        <w:t>еді, бұл жолы әңкілдеп кетті. “Сендей үй тірлігіне қырсыз</w:t>
        <w:br/>
        <w:t>еркек көрсем көзім шықсын”,- дейді. Онан кара! “Жарқыратып</w:t>
        <w:br/>
        <w:t>237</w:t>
        <w:br/>
        <w:t>түтеген шаңның түрі жаман. Аузы қышырлады. Алдынан</w:t>
        <w:br/>
        <w:t>бірсін-бірсін жонын беріп Шәуілдір- Шымкент тас жолы кесе</w:t>
        <w:br/>
        <w:t>көлденеңдеді. Асфальт үстімен ақшағыл құм ақбас жыланша</w:t>
        <w:br/>
        <w:t>сусылдайды. "Жолайрыкта абай бол”,-- деп жанындағы жігітке</w:t>
        <w:br/>
        <w:t>бұрыла бергені сол еді, машинаның куыс кеудесінде әлдене</w:t>
        <w:br/>
        <w:t>шақыр етті де жүйткіп келе жатқан машина аударылып,</w:t>
        <w:br/>
        <w:t>домалап кетті. Бәрінің әп-сәтте болғаны сонша ойлануға</w:t>
        <w:br/>
        <w:t>мұршасы жетпеді, көз алдына жасын толып, шекесі қатты</w:t>
        <w:br/>
        <w:t>сығып ауырғанын біледі. Өңгесі есінде жоқ. Әлден уақытта</w:t>
        <w:br/>
        <w:t>ұйқыдан оянғандай басын көтерсе жұрт жиналып қалыпты,</w:t>
        <w:br/>
        <w:t>маңайы ызы-шу. Ақ халатты жігіт мұздай қолымен мұның</w:t>
        <w:br/>
        <w:t>қойны-қонышын тінткілеп сынған, қираған жерін іздейді кеп.</w:t>
        <w:br/>
        <w:t>Ауылдағы дүмше тәуіп Патшабайды осы жолы шындап бір</w:t>
        <w:br/>
        <w:t>есіне алған. Жайылып жаткан жерінен әзер тұрды, басы жүгері</w:t>
        <w:br/>
        <w:t>түйген келсаптың басындай аппақ шаң. Машина үш аунап</w:t>
        <w:br/>
        <w:t>түскенде іштегі екі кісінің дееш жері жарақаттанбапты, дін</w:t>
        <w:br/>
        <w:t>аман. Білгіштердің айтуынша машинаның тормоз беретін тетігі</w:t>
        <w:br/>
        <w:t>мезгілінде бұралмаған, майланбаған: жылдамдық күшейген</w:t>
        <w:br/>
        <w:t>кезде діңгек темір морт сынған содан. Өмірсеріктің кос самайы</w:t>
        <w:br/>
        <w:t>солқылдай соғып, санасы шаншып ауырды. Енді байқаса,</w:t>
        <w:br/>
        <w:t>маңайындағы жүрт кеу-кеулеп көтеріп, өзге бір лөккебайға</w:t>
        <w:br/>
        <w:t>салып. ауруханаға жөнелткелі жатыр. Аяқ-қолымен</w:t>
        <w:br/>
        <w:t>төрттағандап бірдей сіресті. “Ау, тоқтай қалыңдар, сәл сабыр!</w:t>
        <w:br/>
        <w:t>Аман-сауымда ауруханаға бармаймын!”. “Миыңыз, ептеп, сәл-</w:t>
        <w:br/>
        <w:t>пәл шайқалған секілді, тексереміз... көреміз... Ауруханаға салып</w:t>
        <w:br/>
        <w:t>байқаймыз”,- дейді дәрігер жігіт. Сөзі сұп-суық. “Ау, сөзге</w:t>
        <w:br/>
        <w:t>қонақ беріндерші! Кешке күтетін конағым бар, сосын базарға...</w:t>
        <w:br/>
        <w:t>вокзалға”... “Отағасы. конақ та жағдайды түсінер. Денсаулыққа</w:t>
        <w:br/>
        <w:t>біз жауап береміз”. “Ау, айында-жылында бір келетін кісіні</w:t>
        <w:br/>
        <w:t>күтіп алмай, ауруханада шәниіл жатқаным жараспас.</w:t>
        <w:br/>
        <w:t>Тексермесе тегі болмайды десеңдер конағымды атандырып</w:t>
        <w:br/>
        <w:t>салған соң, өз аяғыммен келіп түсейін, ай жатайын, жыл</w:t>
      </w:r>
    </w:p>
    <w:p>
      <w:r>
        <w:t>жатайын. Балалар. бұларың қып-қызыл қиянат. Еш кінәсіз</w:t>
        <w:br/>
        <w:t>кісіні шырылдатып абақтыға жапқандай болмаңдар еңді.</w:t>
        <w:br/>
        <w:t>Шақырып келтіре алмайтын қадірлі кісі еді, сөзі ұзын ғылым</w:t>
        <w:br/>
        <w:t>адамы: кімсің пәленше, өлкетану музейін ашуға көмегі тиген.</w:t>
        <w:br/>
        <w:t>бабаларды тірілткен. Жолымнан қалдырмай бірер күнге мәулет</w:t>
        <w:br/>
        <w:t>беріңдер, балалар. Шын сөзім, балалар”!.. Кісіні қиын бейнетке</w:t>
        <w:br/>
        <w:t>бастап кіріптар қылам десе оп-оңай скен. Құлқын сәрілен</w:t>
        <w:br/>
        <w:t>239</w:t>
        <w:br/>
        <w:t>көлік іздемей-ақ, шайын ішіп, терін басып сағат ондағы</w:t>
        <w:br/>
        <w:t>автобусқа шығатын адам. Ақымақ бас екі аяқтың соры деп</w:t>
        <w:br/>
        <w:t>келіншегі тағы табалайтын болды. Әйтеуір, дәрігер жігіттің</w:t>
        <w:br/>
        <w:t>темір тұтымынан әке деп, көке деп жүріп жалынып әзер</w:t>
        <w:br/>
        <w:t>босанып шықты. Енді етек-жеңі делдендеп, ырылдаған желден</w:t>
        <w:br/>
        <w:t>ығып аудан орталығына аяқ іліктірген. Редактор жолдасы</w:t>
        <w:br/>
        <w:t>Олжатайды үйінен баса алмады, қызметіне кетіп қалыпты.</w:t>
        <w:br/>
        <w:t>Арыстанды- Қарабас ішін тартып екпіндей соғады. Аудандық</w:t>
        <w:br/>
        <w:t>газеттің мәсінің қонышындай қатпары мол кеңсесіне келіп</w:t>
        <w:br/>
        <w:t>кірген. Мұнда құлаққа ұрғандай тып-тыныш, еденге су сеуіп</w:t>
        <w:br/>
        <w:t>салқындатып қойыпты. Редактор жолдасы бөлмесіне</w:t>
        <w:br/>
        <w:t>машинистка қызды оңаша алып, иегін көкке іліп самбырлап</w:t>
        <w:br/>
        <w:t>басмақала айтып отыр. “Отыз гектар жердің жүгерісі желден</w:t>
        <w:br/>
        <w:t>жатып қалыпты, жай жүрмісің?”-- деп бұған төр жақтағы іші</w:t>
        <w:br/>
        <w:t>түскен диванды нұсқады. Бұрын бұлай амандаспайтын. Ауданға</w:t>
        <w:br/>
        <w:t>осы көктемнен жаңа хатшы келіп, жүгеріге айрықша бет</w:t>
        <w:br/>
        <w:t>бұрғалы тауып алған мінезі бұл. “Жаңа әлгіде машинамыз</w:t>
        <w:br/>
        <w:t>аударылып ажал аузынан қалдық. Көретін жарығым бар</w:t>
        <w:br/>
        <w:t>екен”,- дейді бұл. “Абай болған жөн. Әлгіде телефон соқсақ-</w:t>
        <w:br/>
        <w:t>бұл неғылған адамдар екенін түсінбедім, отыз гектар пісіп</w:t>
        <w:br/>
        <w:t>тұрған жүгеріні желге жатқызып алыпты. Енді комбайн</w:t>
        <w:br/>
        <w:t>жүрмейді, жатка алмайды. Жауапкершілікті түсінбейтін бұл</w:t>
        <w:br/>
        <w:t>неғылған жұрт?! Сол бөлімшеге райком атынан өкіл едім”,-</w:t>
        <w:br/>
        <w:t>дейді Олжатай жер тірегендей терең-терең күрсініп.</w:t>
        <w:br/>
        <w:t>“Астанадан ғалым Ұстабай келемін деп телеграмма БаыНТЫ;</w:t>
        <w:br/>
        <w:t>Осындай бір оқиға болса сөз жоқ өзіме айт деп жүретінсің...</w:t>
        <w:br/>
        <w:t>“Көрмейсің бе, кырсық айналдырғанын. Хатшы-екең ренжитін</w:t>
        <w:br/>
        <w:t>болды. Амал жоқ колмен орғызамыз. Ұстекең келмекші дедің</w:t>
        <w:br/>
        <w:t>бе осы? Кәдімгі осы ел туралы құлаш-құлаш мақала жазған</w:t>
        <w:br/>
        <w:t>тарихшы Ұстекең! Әттеген-ай, жүгері жатып қалмағанда</w:t>
        <w:br/>
        <w:t>дұрыстап қарсы алар едік, дарияның жағасына апарып шашлық</w:t>
        <w:br/>
        <w:t>жасар едік. Қап!..” дейді Олжатай терезенің сыртындағы ала</w:t>
        <w:br/>
        <w:t>түтек желден шошып. Өмірсерік әңгіменің төтесіне көшті.</w:t>
        <w:br/>
        <w:t>“Қарыз ақша бере тұр. Дастарханда тандыр наны мен шақпақ</w:t>
        <w:br/>
        <w:t>қанттан өзге дәнеме қалмапты. Сыйлы қонақты дұрыстап</w:t>
        <w:br/>
        <w:t>күгіп алайын...” “Болмас-болмас”,- деп отырып редактор</w:t>
        <w:br/>
        <w:t>жолдасы картаға деп қалтасының бір бұрышына сақтап жүрген</w:t>
        <w:br/>
        <w:t>ақшасын суырып берді, әжетін айырды әйтеуір. “Отыз</w:t>
        <w:br/>
        <w:t>гектарды бірдеме жасасақ сөз жоқ үйіңе соғамын, елге силы,</w:t>
        <w:br/>
        <w:t>240</w:t>
        <w:br/>
        <w:t>жиналған. “Дүкеннен несиеге алдым”,- дейді әйелі. “Әне</w:t>
        <w:br/>
        <w:t>бір жылы Ұстекең келгенде қасындағы серігіне көрпе-жастық</w:t>
        <w:br/>
        <w:t>жетпей қалып ұялғанымыз есіңде ме?” Өмірсерік епетейсіз</w:t>
        <w:br/>
        <w:t>ыржиып күледі. “Ай, Ұстекеннің сол жолғы ақын жолдасы</w:t>
        <w:br/>
        <w:t>да азамат екен, “ауыл адамымыз ғой”,- деп костюмін</w:t>
      </w:r>
    </w:p>
    <w:p>
      <w:r>
        <w:t>жамылып сыр бермей жата кетті-ау сабаз”. Ойлап отырса</w:t>
        <w:br/>
        <w:t>өзіне де ыңғайсыз, осы күні енді қайтем деп қара бастың</w:t>
        <w:br/>
        <w:t>қамын күйттей алмай маңайын сипалап отырған пенде жоқ,</w:t>
        <w:br/>
        <w:t>заман тыныш, уақыт жақсы. Әйгілі тарихи орынның өткенін</w:t>
        <w:br/>
        <w:t>жаңғыртқан өлкетану музейінің аты дардай директоры ғой.</w:t>
        <w:br/>
        <w:t>Рас, музей үйі салынып бітпей уақытша тар мекен-жайда</w:t>
        <w:br/>
        <w:t>отыр, соны сылтау қып басшылар айлықты да, қызметкерді</w:t>
        <w:br/>
        <w:t>де аз босатқан. Әйтсе де ел ішінде сексен сом біраз ақша.</w:t>
        <w:br/>
        <w:t>Шығасыға иесі басшы дегендей, Омекеңнің жұрттан өзге</w:t>
        <w:br/>
        <w:t>мінезі бар: басқалар ақшалы алақанын қысып үстаса, бұл жайып</w:t>
        <w:br/>
        <w:t>ұстайды. Қалтасының түбі тесік. Басқалар тапқан-таянғанын</w:t>
        <w:br/>
        <w:t>үйіне тасыса, бұл музейге тасиды. Алдына жүгініп келген</w:t>
        <w:br/>
        <w:t>кісіден ештенесін аямайды. Ол-ол ма. Өлкетану музейіне ел</w:t>
        <w:br/>
        <w:t>аралап, жер кезіп бұйым жинау деген тіршілігі тағы бар.</w:t>
        <w:br/>
        <w:t>Мысалға дейік. Әлдебір көне кейуанадан ескінің көзі күміс</w:t>
        <w:br/>
        <w:t>тана көрсе-ақ айналшық шөбін жеген атандай басы зеңгіп,</w:t>
        <w:br/>
        <w:t>көзі тұнып жіпсіз байланады да калады. “Осы бүйымыңызды</w:t>
        <w:br/>
        <w:t>беріңіз. әже... музейге қоямыз... тарихта қаласыз, әже..”</w:t>
        <w:br/>
        <w:t>Әуелгіде Өмекеңді өкіметтін жіберген өкілі скен деп кейуана</w:t>
        <w:br/>
        <w:t>босаңси бастаған. Омірсеріктің аузы қышып: “тым болмаса</w:t>
        <w:br/>
        <w:t>пұлына беріңіз. әже”,- дейді. Акшаның атын естіген кейуана</w:t>
        <w:br/>
        <w:t>демнің арасында батпансып шыға келеді. кейін шатқаяқтайды.</w:t>
        <w:br/>
        <w:t>Бұл өкшелей түседі. ақыр соңында қалтадағы бала-шағаның</w:t>
        <w:br/>
        <w:t>нәпақасын сыртылдатып санап беріп әлгі тананы алады.</w:t>
        <w:br/>
        <w:t>Өмекеңнің бұл күні қағанаты қарық, сағанағы сарық, қатықсыз</w:t>
        <w:br/>
        <w:t>қара көже ішіп жатса да көңілі көтеріңкі. Әйелінің кейіген</w:t>
        <w:br/>
        <w:t>сөзін құлағының сыртынан қағыс жіберіп үйренген.</w:t>
        <w:br/>
        <w:t>Қосағының күйінетіні де бар: музейге экспонат жинау жалғыз</w:t>
        <w:br/>
        <w:t>танамен және бітпейді, бұл үйдің іргесін көлеңкедей жағалап</w:t>
        <w:br/>
        <w:t>кедейшілік тағы кетпейді. Музейге осы көктем екі орын</w:t>
        <w:br/>
        <w:t>беріліп, қызметке оныншы бітірген өрімдей жас кыздар алған.</w:t>
        <w:br/>
        <w:t>Сондағы Өмекеңнің сөзі: Қалдықыз, Мейрамкүл - сендерді</w:t>
        <w:br/>
        <w:t>мектеп қабырғасынан білемін, туған жердің тарихына қүмар</w:t>
        <w:br/>
        <w:t>болған соң жұмысқа алып отырмын: біліп қойыңдар -</w:t>
        <w:br/>
        <w:t>243</w:t>
        <w:br/>
        <w:t>арақ ішкенде тіске басатын көк шөбіңнен бере түр”,- дейді.</w:t>
        <w:br/>
        <w:t>“Ата куалап келсек, алыстығымыз жоқ”,-дейді-ай. Қоймашы</w:t>
        <w:br/>
        <w:t>жаяу қашқан дүниені машинамен куып үстайтын, пайданың</w:t>
        <w:br/>
        <w:t>көзін тебеннің жасуынан сығалап білетін пысықтың өзі</w:t>
        <w:br/>
        <w:t>“Музей ұстау сенің атаңнан калған кәсіп емес”,- деп көсемсиді.</w:t>
        <w:br/>
        <w:t>“Ел кезіп қоқсық жинағанша кетпен алып жер шұқысаң ғой</w:t>
        <w:br/>
        <w:t>бүйірің томпаяр еді”. Әшейінде үндемей кісі өлтіретін</w:t>
        <w:br/>
        <w:t>Өмірсерік мұндай қорлыққа шыдай алмайды. Көртышқан</w:t>
        <w:br/>
        <w:t>секілді ін кеулеп, койма күзеткен атаңның кәсібі шығар дейді,</w:t>
        <w:br/>
        <w:t>ін баққаннан ілгергінің ізін тапқан менің шаруам көш ілгері</w:t>
        <w:br/>
        <w:t>дейді. Сенің көк шөбіңсіз күн көрдім деп, ә қолын бір-ақ</w:t>
        <w:br/>
        <w:t>сілтеп тайып тұрады. Желге ығып, шаң жұтып жүріп сәкі</w:t>
        <w:br/>
        <w:t>жасауға кіріскен. Манағы кішкентай тентегі енді бір-бірлеп</w:t>
        <w:br/>
        <w:t>шеге алып беріп тұрды. Бір дем ары, бір дем бері асығыс</w:t>
        <w:br/>
        <w:t>жасалған сәкі сәнді шықпады. Қонағы кеткенше үйелменімен</w:t>
        <w:br/>
        <w:t>илалай тұруға жарайды. Шаруасын тамамдап ауланың ішіне</w:t>
        <w:br/>
        <w:t>түтікпен су септі. Үй сыртында желге тосқауыл болсын деп</w:t>
        <w:br/>
        <w:t>тіккен қалың жыңғыл біраз сеп, әйтпесе аулада құйын</w:t>
        <w:br/>
        <w:t>көтергендей шаң түтейді. Мойнының желін үзіп тұрып</w:t>
        <w:br/>
        <w:t>байкады, күн екіндіге ойысып кетіпті, жіті қимылдамаса, поезд</w:t>
        <w:br/>
        <w:t>келетін уақытқа үлгерер емес. Бұрын үй шаруасына бірмойын</w:t>
        <w:br/>
        <w:t>боп жүре береді екен: асхана мен үй арасына құмырсқаша</w:t>
        <w:br/>
        <w:t>қатынап тірлік істеген әйелінің қаншырдай мүсіні, кейде</w:t>
        <w:br/>
        <w:t>мұның әзіл сөзін көн құлақпен тыңдауы, дүниеге немкетті</w:t>
      </w:r>
    </w:p>
    <w:p>
      <w:r>
        <w:t>жанармен қарауы - сол асқынған бейнеттен болды. Әлмә-әл</w:t>
        <w:br/>
        <w:t>шаңға батып ойнаған балалардың үстін тазартудың өзі тоң</w:t>
        <w:br/>
        <w:t>ойып, әуіт қазғаннан қиын көрінді. Сонысына қарамай,</w:t>
        <w:br/>
        <w:t>ашуланып келгенде түбіт үнмен қарсы аларын қайтерсің. Ойын</w:t>
        <w:br/>
        <w:t>айтпай-ақ түсінгенге тәнтісің. Содан қорытындыға келеді:</w:t>
        <w:br/>
        <w:t>саудыраған еркек халқын қалыптан шығармай, қатыбас қылмай</w:t>
        <w:br/>
        <w:t>үстайтын әйелдер деп. Өмірдің жылуын, күннің қызуын Әйел</w:t>
        <w:br/>
        <w:t>бойына сіңіріп, батылдық пен бас ие батырлықты еркекке</w:t>
        <w:br/>
        <w:t>бөліп, бірінсіз-бірін тұл жетім етіп жаратқан туасы табиғат</w:t>
        <w:br/>
        <w:t>шебер. Келіншегімен қалай қосылып еді өзі?.. Иә,</w:t>
        <w:br/>
        <w:t>Шымкенттің педагогикалық институтында оқып жүрген кезі,</w:t>
        <w:br/>
        <w:t>сол, жаңа жылды қарсы алу кешіне жерлес жігіттер бас қосып</w:t>
        <w:br/>
        <w:t>сауық құрған, бұл да ішіңде. Кеш басшысы мұны бармақ</w:t>
        <w:br/>
        <w:t>басты, көз қысты қақ-сұғың жоқ деп, кісілерге шарап құйып,</w:t>
        <w:br/>
        <w:t>бөтелке жағалатып отыратын “қызметке” қойған. Шынын</w:t>
        <w:br/>
        <w:t>247</w:t>
        <w:br/>
        <w:t>ылдиға құлап, оның соқпағы қайқаңға тырмысқаны ма?.. Әкесі</w:t>
        <w:br/>
        <w:t>марқұм айтып отырушы еді: тірі мен өлінің айырмасы алты</w:t>
        <w:br/>
        <w:t>қарыс дым топырақ деп. Сол айткандай, Олжатай мен өзін</w:t>
        <w:br/>
        <w:t>айыратын шетен қалпақты қоқырайтып кигізген мансап мен</w:t>
        <w:br/>
        <w:t>қикитып шәпке кигізген қаратабан жаяу тіршілік болмағай.</w:t>
        <w:br/>
        <w:t>Мана әлгіде уақ малына уақытша қосып қойған тоқтысын</w:t>
        <w:br/>
        <w:t>алуға қоңсысына келген. Дәу дарбаза тарса жабық. Ауылды</w:t>
        <w:br/>
        <w:t>жерде есік іліп ұйықтамайтын қазақ салтын бұзған көршінің</w:t>
        <w:br/>
        <w:t>бұл қылығы шамына тиді. Ал кеп соқ, ал кеп соқ. Әлден</w:t>
        <w:br/>
        <w:t>уақытта қасқыр итті абалатып иесі әзер ашты. “Қол тимей</w:t>
        <w:br/>
        <w:t>жатыр еді”,- дейді көршісі бұдан әбден мезі болған сыңай</w:t>
        <w:br/>
        <w:t>танытып. Сондағы тірлігі сыртқы есігін кеуде тұстан тесіп</w:t>
        <w:br/>
        <w:t>әлдебір көзәйнек қондырып жатыр. “Мұның не, бәтір-ау?”-</w:t>
        <w:br/>
        <w:t>дейді бұл. “Іштен сығалайтын көз”,- дейді көршісі: “сырттан</w:t>
        <w:br/>
        <w:t>келген кісіні әуелі осы көзден сығалап байкастаймыз, сосын</w:t>
        <w:br/>
        <w:t>барып есік ашамыз, әнеукүні қаладан коймай іздеп әзер</w:t>
        <w:br/>
        <w:t>таптым”... “Оғаштау ерсі нәрсе екен...” “Мінекей, былай етіп</w:t>
        <w:br/>
        <w:t>сығалаймын”,- дейді әлгі шиша көзді мұның кеудесіне</w:t>
        <w:br/>
        <w:t>туралап: “Өмеке, көршіннің кәлласы істейді!” Өмірсерік нака</w:t>
        <w:br/>
        <w:t>әлгі жылтыр көз әйнектен жылан көргендей шошынды,</w:t>
        <w:br/>
        <w:t>сұмдық!.. Сұмдық!.. ел аман, жүрт тынышта үйіңе келген</w:t>
        <w:br/>
        <w:t>кісіні іштен сығалап тексеріп жатса, ол байғұс өңменінен</w:t>
        <w:br/>
        <w:t>өткен суық ішмылтыққа жем болып табалдырық түбінде</w:t>
        <w:br/>
        <w:t>тықыршып тұрса - жетіскен екенбіз, аулақ!.. аулақ!.. Тоқтымды</w:t>
        <w:br/>
        <w:t>ұстап бер, жарқыным. Асау көрпелдесті жетелеп келе жатып</w:t>
        <w:br/>
        <w:t>та, мақұлықтың тамағына пышақ тақағанда да: тоқтыны</w:t>
        <w:br/>
        <w:t>бауыздап, терісін ірігенде де көз алдынан көршінің жылан</w:t>
        <w:br/>
        <w:t>көзбен сығалаған жымысқы кеспірі кетпей қойды. Пи майы</w:t>
        <w:br/>
        <w:t>ірдім-ірдім боп түсті. О, тағдыр, пейілімді қушитып, қолымды</w:t>
        <w:br/>
        <w:t>қалтыратып есікті ілдіре көрме: үптесе - үптесін, көтерсе -</w:t>
        <w:br/>
        <w:t>көтерсін, мамыражай жақсы заманда кісі бойы дарбаза соғып,</w:t>
        <w:br/>
        <w:t>есігіме жылан көз әйнек орнатпай-ақ өтейін. Айра-жайра</w:t>
        <w:br/>
        <w:t>болып жатсақ та бұрауымыз жоғалып көрген емес әлі.</w:t>
        <w:br/>
        <w:t>Тоқтыны мүшелеп бұзып, етін тілшелеп, аздап түз сеуіп сөлін</w:t>
        <w:br/>
        <w:t>тартсын деп терісіне қайта орап белін жазғанда сағат түнгі он</w:t>
        <w:br/>
        <w:t>бірді ұрды. Шақырушы етіп жіберген баласы тірсегі майысып</w:t>
        <w:br/>
        <w:t>енді оралды. Көйлегі ышқырынан шығып жағы үрпиіп кетіпті.</w:t>
        <w:br/>
        <w:t>Өмірсерік кейіп берген: “пәдәріңе нәлет-ау, тұмсығымыздан</w:t>
        <w:br/>
        <w:t>шаншылып жатқанымыз мынау, сен жүрсің гөләйт қылып”,-</w:t>
        <w:br/>
        <w:t>250</w:t>
      </w:r>
    </w:p>
    <w:p>
      <w:r>
        <w:t>жалақыны музейге жаратасыңдар, демалыс, бюллетень деген</w:t>
        <w:br/>
        <w:t>болмайды, қабыр қазып, көр ақтарасыңдар, ел аралап экспонат</w:t>
        <w:br/>
        <w:t>жинайсыңдар. Өрімдей қыздар күлген де қойған. Ортақ іске</w:t>
        <w:br/>
        <w:t>басын тігетін, кісіге тырнақтай зілзалалы жоқ, мінезі жүрегінің</w:t>
        <w:br/>
        <w:t>түбінде емес, көңілінен көрініп тұратын қожанасыр кісіге</w:t>
        <w:br/>
        <w:t>қарсы шықпайды. Оймен отырып білмепті, ауласын ызы-шу</w:t>
        <w:br/>
        <w:t>көтеріп барады. Апыл-ғұпыл сыртка шыққан. Үлкен ұлының</w:t>
        <w:br/>
        <w:t>танауы желпілдеп кетіпті: “тоқтының аузына қауын қабығын</w:t>
        <w:br/>
        <w:t>тосамыз - жемейді, су береміз -- ішпейді, жетелейміз -</w:t>
        <w:br/>
        <w:t>жүрмейді,- дейді. Алда ғана пәдәріне нәлет-ай! Қой көрмеген</w:t>
        <w:br/>
        <w:t>қой көрсе куалап жүріп өлтірер деген. Ит те, бала да көк</w:t>
        <w:br/>
        <w:t>тұсақтың соңында жүр. Көрші жігіт дуалдан асылып көріп</w:t>
        <w:br/>
        <w:t>тұрыпты. “Түрлерің жаман екен, Өмеке”,--дейді, - өлтіріп</w:t>
        <w:br/>
        <w:t>аларсыңдар, тұсақты біздің малға коса тұрыңдар”. Асау немені</w:t>
        <w:br/>
        <w:t>көршінің арқандаулы қойына қосып барып “уһ” деп жан</w:t>
        <w:br/>
        <w:t>шақырды әйтеуір. Үйіне қайыра кіріп тақтай еденнің қақырап</w:t>
        <w:br/>
        <w:t>кеткен жеріне жаңқауық сіңіре бастады. Ой ішінен ой теріп</w:t>
        <w:br/>
        <w:t>отырып: мал менің қай жеріме бітеді деп ойлаған. Аудан</w:t>
        <w:br/>
        <w:t>орталығына барса бір бухгалтер жолдасы мұны “директор,</w:t>
        <w:br/>
        <w:t>директор” деп қоқырайтады кеп. Сонда бұл: “Музей ашылса,</w:t>
        <w:br/>
        <w:t>штат берілсе, акша бөлінсе кайтіп жеймін? Сендер жеудің</w:t>
        <w:br/>
        <w:t>әдісін білесіңдер ғой. Маған үйретіңдер”,- деп тамырдан</w:t>
        <w:br/>
        <w:t>тартып әзіл айтатын. Сол айтқандай-ақ мал қай жеріме бітеді?</w:t>
        <w:br/>
        <w:t>Үйге карамайтын мінезім мынау, ел кезіп экспонат жинап</w:t>
        <w:br/>
        <w:t>қаздаңдап жүргенім анау, қайта балаларымның несібесі егіз</w:t>
        <w:br/>
        <w:t>жаратылған екен, томпандаған көнбіс көнтерлі мінез әйелім</w:t>
        <w:br/>
        <w:t>болмаса - жұрт аман, ел тынышта-ақ тозып кетуім әбден</w:t>
        <w:br/>
        <w:t>мүмкін екен. Үлкен мектептің мұғалімдігін тастап “өлкетану</w:t>
        <w:br/>
        <w:t>музейін ұйымдастырамын” деп аудандық мәдениет бөлімінің</w:t>
        <w:br/>
        <w:t>сексен сомына телінгенде жұрт күңсітіп сөз шығарған.</w:t>
        <w:br/>
        <w:t>“Өмірсерік бас пайдасын білмейді екен”,- десті. “Енді бала-</w:t>
        <w:br/>
        <w:t>шағасын сексен соммен қалай асырамақшы?” “Кісіні жолдан</w:t>
        <w:br/>
        <w:t>тайғызбасын, тайғызса түзелуі қиын”. “Осы ел музейсіз-ақ</w:t>
        <w:br/>
        <w:t>мың жыл жасаған, әлі де жасай береді”,- десті. Мұндайға</w:t>
        <w:br/>
        <w:t>Өмірсерік киіз құлақ болып үйренген. Осылай да осылай.</w:t>
        <w:br/>
        <w:t>Музейге үй беруін сұрап аудан басшыларының табалдырығын</w:t>
        <w:br/>
        <w:t>тоздырып, облысқа жазды, астанаға барды. Ақырында</w:t>
        <w:br/>
        <w:t>уақытша тұруға деп аурухананың ескі бір босаған үйіне</w:t>
        <w:br/>
        <w:t>кіргізген. Сондағы мәдениет бөлімінің жігіттері қыс бойы</w:t>
        <w:br/>
        <w:t>244</w:t>
        <w:br/>
        <w:t>жерім деп жол алып келе жатқан зиялы кісіні оркестр ойнатып,</w:t>
        <w:br/>
        <w:t>шампан атып, мол дүбірмен қарсы алса айып емес. Азынаған</w:t>
        <w:br/>
        <w:t>жел өтінде, үңірейген түн ішінде кепкасы қиқайып кездескен</w:t>
        <w:br/>
        <w:t>мұнан шошып қалуы да кәміл екен-ау. Келіншегіне іштей</w:t>
        <w:br/>
        <w:t>сүйсініп кетті. Көшеге шыққанда аңыстаған, аспан аласарып</w:t>
        <w:br/>
        <w:t>кетіпті, өлеусіреген жұлдыз саусақпен санарлықтай тым селдір.</w:t>
        <w:br/>
        <w:t>Жел қойны-конышын кеулеп, кеудеден итеріп жүргізер емес.</w:t>
        <w:br/>
        <w:t>Оқыстан сүрініп кеткен келіншегін қолтығынан ұстап қалды,</w:t>
        <w:br/>
        <w:t>тым-тым алыста қалған қызулы, қызықты күндері көз алдына</w:t>
        <w:br/>
        <w:t>қайыра тізбектелді. Қолының астында бүлкілдей соққан жүрек</w:t>
        <w:br/>
        <w:t>лүпілі, жан жылуы бір ғана бұған бағышталар, өмірдің</w:t>
        <w:br/>
        <w:t>ызғырық өтінде септесе жүрер: қиында да, қиырда да тілеулес</w:t>
        <w:br/>
        <w:t>болар, күнделікті тіршілікте талай жүз шайысып, артық кетіп,</w:t>
        <w:br/>
        <w:t>кем түсіп жатса-дағы қатарындағы қағылез сұлудан өзге</w:t>
        <w:br/>
        <w:t>жанашыр аздығын сезгенде Өмірсеріктің тамағына түйір-түйір</w:t>
      </w:r>
    </w:p>
    <w:p>
      <w:r>
        <w:t>жас кептелді. Қысыр мүң жүрегіндегі өшуге айналған</w:t>
        <w:br/>
        <w:t>махаббатты қайыра тірілтті. Вокзал басында жан жоқ. Осыдан</w:t>
        <w:br/>
        <w:t>отыз-қырық шақырымдай түстікке, не терістікке таман тұнық</w:t>
        <w:br/>
        <w:t>ауа, терең аспан, қыбырсыз селеу бар десе ешкім сенбестей.</w:t>
        <w:br/>
        <w:t>Табиғаттың құпиясына дауа жоқ ,әрине. Шәуілдір елі азынаған</w:t>
        <w:br/>
        <w:t>алапатқа әбден үйренген. “Осы енапат жел болмаса пысқырып-</w:t>
        <w:br/>
        <w:t>түшкіріп тымауратып қаламыз, бұл жарықтық залалды дертті</w:t>
        <w:br/>
        <w:t>ұшырып әкетеді”,- деп мақтанатынын кайтерсің. Құм үріп,</w:t>
        <w:br/>
        <w:t>қиыршық суырған өкпек бетінде, үзбестен соққан Арыстанды-</w:t>
        <w:br/>
        <w:t>Қарабастың өтінде кос көлеңке көп қалтыраған. Жүйрік поезд</w:t>
        <w:br/>
        <w:t>уағынан кешігіп жетті. Зарықтырған вагонның есігі</w:t>
        <w:br/>
        <w:t>жуығарақта ашыла қоймады. Өмірсеріктің есіне осы өңірде</w:t>
        <w:br/>
        <w:t>туып өскен Майлықожа ақынның “өлшеніп берген өмір бар,</w:t>
        <w:br/>
        <w:t>уақытымен жүрерсің, көлеңкелі бұлттай, көшпелі болған</w:t>
        <w:br/>
        <w:t>дүниесің” деген өлең жолдары оралды. Кешқұрым көңілсіз</w:t>
        <w:br/>
        <w:t>отырған бір кісі “күн көзі жарқ етсе” деп тілеген екен. Күні</w:t>
        <w:br/>
        <w:t>бойғы іштей толғаныс, не қилы қорытпа ой Өмірсерікті өмір</w:t>
        <w:br/>
        <w:t>елегінен қайыра бір өткізіп дүр сілкінтіп өткен еді. Ақыры</w:t>
        <w:br/>
        <w:t>вагон есігі ашылып жалғыз қара боп Ұстабай түсті. Арыстанды-</w:t>
        <w:br/>
        <w:t>Қарабастың желі ішін тартты.</w:t>
        <w:br/>
        <w:t>252</w:t>
        <w:br/>
        <w:t>көкжиегін, сол көкжиекте үзілмей, терілмей қалған</w:t>
        <w:br/>
        <w:t>махаббаттың алқызыл гүлін елестетті. Уай, дүние деген,</w:t>
        <w:br/>
        <w:t>қолдағы алтынның мыс құрлы құны болмайтыны рас екен.</w:t>
        <w:br/>
        <w:t>Бордай үгітіліп бара жатқан бойына қосағының: “Жазған-ау,</w:t>
        <w:br/>
        <w:t>көкнәр ішкен кісідей көзің боталап кетіпті ғой”,- деген наз</w:t>
        <w:br/>
        <w:t>аралас үні суық су бүркіп жібергендей әсер етті. “Редактор</w:t>
        <w:br/>
        <w:t>жолдасыңа қонақтың қасында бол деп бала жүгіртсек</w:t>
        <w:br/>
        <w:t>қайтеді?”-- деді сынық дауыспен. “Бұл ауданда қағаз иісін</w:t>
        <w:br/>
        <w:t>ажыратып, қалам түртіп жүрген жалғыз қара сол ғой”.</w:t>
        <w:br/>
        <w:t>“Кейінгі кезде таяқ жұтқандай сіресіп калыпты, кісінің көзінше</w:t>
        <w:br/>
        <w:t>көсемсіп сөйлеп, сені мұжықсынып отырғанын әрдайым</w:t>
        <w:br/>
        <w:t>байқаймын”,- дейді келіншегі. Айтып отырғаны рас. Редактор</w:t>
        <w:br/>
        <w:t>жолдасы кейінгі уақытта жаңа жүріс ашты. Бірде бұл</w:t>
        <w:br/>
        <w:t>Олжатайдың үйіне телефон соққан. “Әлө!”-- дейді бұл алыстан.</w:t>
        <w:br/>
        <w:t>“Иә”,- дейді сүп-суық етіп. “Аман-сау барсың ба, Олжеке?”</w:t>
        <w:br/>
        <w:t>“Сондай”,- дейді ол. “Үй-іші, бала-шаға саушылық па?”--</w:t>
        <w:br/>
        <w:t>дейді бүл қазақтың сәлем рәсімін аттамай. “Сондай”,- дейді</w:t>
        <w:br/>
        <w:t>және ол. “Сондай” деген сөз кеудесіне үскідей қадалады.</w:t>
        <w:br/>
        <w:t>Олжатай алдында ғана астанаға барып бір айлық дәріс тындап</w:t>
        <w:br/>
        <w:t>қайтқан. Мүмкін дейді бұл ішінен, үлкен жерден үйреніп</w:t>
        <w:br/>
        <w:t>келген үлгісі болар, үлкен кісілер хал-жағдай сұрасқанда, уақыт</w:t>
        <w:br/>
        <w:t>алдырып жатпау үшін солайымен “сондай-сондайға” көшкен</w:t>
        <w:br/>
        <w:t>шығар. “Жә, құдай берген мінезі дағы, астанадан келген досым</w:t>
        <w:br/>
        <w:t>мені тақырға біткен жалғыз қурай деп ұқпасын”,-- деп Өмекең</w:t>
        <w:br/>
        <w:t>жуып-шайған болды. “Өз бойыңа лайықты кісіден жолдас</w:t>
        <w:br/>
        <w:t>таңда дегенім ғой. Олжатай сенің қоғамыңдағы адам емес</w:t>
        <w:br/>
        <w:t>әйтеуір, көжеңді қызғанбаймын, шақырам десең шақыр”,-</w:t>
        <w:br/>
        <w:t>деді келіншегі және көнбістік танытып. Сонымен орталықты</w:t>
        <w:br/>
        <w:t>бетке алып шақырушы болып зыр жүгіріп ортаншы ұлы кетті.</w:t>
        <w:br/>
        <w:t>Өмірсерік керзі етікті қоңылтаяқ кигендей миды сауалға</w:t>
        <w:br/>
        <w:t>сорғызып көпке дейін өзіне-өзі келе алсыншы қанекей. Мор</w:t>
        <w:br/>
        <w:t>ошақ жанынан шәугімді алып ішіндегі жылып кеткен суды</w:t>
        <w:br/>
        <w:t>шүмегінен құрқылдатып кеп жұтты. Жанарының оты сөніп,</w:t>
        <w:br/>
        <w:t>іші босап құлазыды. Есік алдына қайыра шыққанда көрді:</w:t>
        <w:br/>
        <w:t>күн саңы сынып, көкжиекке еріп сіңіп барады екен. Жел</w:t>
        <w:br/>
        <w:t>түтеген кеңіс, буалдыр көкжиек, шоқтай қызыл күн, тас</w:t>
        <w:br/>
        <w:t>төбедегі бозғыл ай - бейне сексеуіл шоғына көнірсітіп бас</w:t>
      </w:r>
    </w:p>
    <w:p>
      <w:r>
        <w:t>үйтіп жатқандай елес берді. Сонда қалай?.. Олжатай мен</w:t>
        <w:br/>
        <w:t>екеуінің арасы шынымен кереғар тартқаны ма?.. Мұның сүрлеуі</w:t>
        <w:br/>
        <w:t>249</w:t>
        <w:br/>
        <w:t>дуалы ауыз ғұламамен дидарласып сәлемдесіп қалайын,</w:t>
        <w:br/>
        <w:t>қолтаңба алайын. Айт, осындай да осындай, ғылым десе,</w:t>
        <w:br/>
        <w:t>заманның озық сөзі десе ішкен асын жерге қоятын досым</w:t>
        <w:br/>
        <w:t>бар деп. Жүгері мен желден өзге түк көрмей бұл дүниеден</w:t>
        <w:br/>
        <w:t>өте шығамыз әлі...” Олжатайдың негізі ақкөңіл. Бұрын</w:t>
        <w:br/>
        <w:t>аудандық партия комитетінің үгіт-насихат бөлімінің</w:t>
        <w:br/>
        <w:t>меңгерушісі болып табандатқан он екі жыл істеген, бұл</w:t>
        <w:br/>
        <w:t>қызметке тақауда ауысты. Жиналыс болады десе, дүниені</w:t>
        <w:br/>
        <w:t>ұмытып, басы қатып бүгіліп күнді түнге ұрып кеңсе күзетуге</w:t>
        <w:br/>
        <w:t>бар. Сұқ саусағының басы сүйелденіп, көзінің асты көгіс</w:t>
        <w:br/>
        <w:t>тартып баяндама жазып отырғаны көз алдында. Кірпі етіп</w:t>
        <w:br/>
        <w:t>қойған шашын тарауға да мұршасы болмай “жүгері, жүгері!”</w:t>
        <w:br/>
        <w:t>деп құлақты жеуі тегін емес. Өмірсерік базарға келе жатып</w:t>
        <w:br/>
        <w:t>ойлаған: Олжекенді де конағыма қосып шақырып жіберейін</w:t>
        <w:br/>
        <w:t>деп. Үстекеңмен кең отырып таныссын, біліссін. Бірауқым</w:t>
        <w:br/>
        <w:t>шаруасын ұмытып тінінен тарқатылып бой жазсын байғұс.</w:t>
        <w:br/>
        <w:t>Төрімнен орын табылады дейін. Кешкілік баламды жүгіртіп</w:t>
        <w:br/>
        <w:t>жіберейін. Өмірсерік осы оймен аудан орталғының шетіне,</w:t>
        <w:br/>
        <w:t>бір бұрым бұлақтың жағасына орын тепкен шағын базарға</w:t>
        <w:br/>
        <w:t>келген. Күн жұма, әйтсе де адам қарасы аз емес. Сататын, не</w:t>
        <w:br/>
        <w:t>сатып алатын ештемесі болмаса да таяғын артына көлденең</w:t>
        <w:br/>
        <w:t>ұстап ермек іздеген көкірегі түнба кәриялар: еріккен бірер</w:t>
        <w:br/>
        <w:t>бозбала, қалаға қатынап қол сауда жасайтын келіншек сұлбасы</w:t>
        <w:br/>
        <w:t>ағараңдайды. Кіреберіс қақпа аузында азынаған желмен</w:t>
        <w:br/>
        <w:t>алысып, гармонын созып соқыр жыршы отыр екен. Елжіреп</w:t>
        <w:br/>
        <w:t>кетті. Бұл кісі қазіргі жастар секілді әнді иректеп салмайды,</w:t>
        <w:br/>
        <w:t>кең тыныспен айтады. Қалтасынан бір сом алып алдындағы</w:t>
        <w:br/>
        <w:t>табаққа тастады. Кейуана кісі алтындай толқыған сары сабамен</w:t>
        <w:br/>
        <w:t>қымыз сатып отыр. Сілекейін жұтты. Түстік беткейде төбеге</w:t>
        <w:br/>
        <w:t>шашылған шақпақ қанттай уақ мал жатқан. Жақындап келгені</w:t>
        <w:br/>
        <w:t>сол еді, желден жанары қызарған таныс делдал ұшыраса кетті.</w:t>
        <w:br/>
        <w:t>“Апырмай, тоқтай шабылған аттың майы қан тамырға кетеді</w:t>
        <w:br/>
        <w:t>екен ғой. Бәйге күреңді базарға әкеліпті!”- дейді ентігіп.</w:t>
        <w:br/>
        <w:t>“Баяғыда шалдар суық суға салып суытушы еді, бүл күнгі</w:t>
        <w:br/>
        <w:t>балалар ат баптауды ұмытқан”... “Жаңа әлгіде машинамыз</w:t>
        <w:br/>
        <w:t>аударылып өлім аузынан қалдық”,- дейді Өмірсерік. “Ажал</w:t>
        <w:br/>
        <w:t>қайда - бассаң аяқ астында деген рас шықты”. “Машинаң</w:t>
        <w:br/>
        <w:t>шыны сынығындай шашылып кеткен шығар”,- дейді делдал</w:t>
        <w:br/>
        <w:t>насыбай тұтқан тісін көрсете өзеуреп. “Көрші жігіттің</w:t>
        <w:br/>
        <w:t>241</w:t>
        <w:br/>
        <w:t>дейді. “Енді екі сағаттан соң пойыз келеді, шешеңнің жаны</w:t>
        <w:br/>
        <w:t>тастан жаратылған екен, тәуліктен бері құйрық басқан жоқ,</w:t>
        <w:br/>
        <w:t>өзім тұла бойым салдырап әбден болдырдым”. Тыстағы жел</w:t>
        <w:br/>
        <w:t>үдей түсті білем, терезеге қиыршық үрып өтеді. Өмірсерік</w:t>
        <w:br/>
        <w:t>қолын жуып мөлтек жасалған шайға отырған. “Көке, - дейді</w:t>
        <w:br/>
        <w:t>баласы.-- Олжекең бірінші хатшының кайда жүргенін білейін,</w:t>
        <w:br/>
        <w:t>жатып қалған жүгеріні болжайын, барсам сосын барармын</w:t>
        <w:br/>
        <w:t>дейді”. Өмірсерік аузындағы нанын қылғынып әзер жұтты.</w:t>
        <w:br/>
        <w:t>“Ау, мені мазақ қылғаны ма, әлде өзінің есі ауыса бастағаны</w:t>
        <w:br/>
        <w:t>ма?.. “Қайда жүргені”, “жатып қалған жүгері” деп сандалғаны</w:t>
        <w:br/>
        <w:t>қалай? Шақырсам - адал көжеме шақырдым”. Баласы желді</w:t>
      </w:r>
    </w:p>
    <w:p>
      <w:r>
        <w:t>күнгі соқыр шамның көлеңкесіндей діріл қағады. “Ұйықтап</w:t>
        <w:br/>
        <w:t>жатыр екен, көке. Екі сағаттай күтіп әзер деп тілдестім, көке”...</w:t>
        <w:br/>
        <w:t>Өмірсерік кесесін дастархан жиегіне шиырып жіберді. Үйеме</w:t>
        <w:br/>
        <w:t>табақ бауырсақтың бетін жауып жатқан келіншегі ернін сылп</w:t>
        <w:br/>
        <w:t>еткізеді. “Жазған-ау, несіне даурығасың? Атақты кісімен</w:t>
        <w:br/>
        <w:t>әңгімелесуден емес, қонаққа өз үйін көрсетуден қашып отыр</w:t>
        <w:br/>
        <w:t>ғой ол”. Алырмай, дейді бұл ішінен суалып: қалай ойыма</w:t>
        <w:br/>
        <w:t>келмеген, мына қулықпен, ана кісілікпен көр де тұр бұлар</w:t>
        <w:br/>
        <w:t>мың жасайды әлі! Жердің астындағы сыбысты сезіп-біліп</w:t>
        <w:br/>
        <w:t>жүріп біз секілді құмырскаша тірлік кешіп, бізбен бірге</w:t>
        <w:br/>
        <w:t>Арыстанды- Қарабастың шаңын жүтатынына таңданасың ғой.</w:t>
        <w:br/>
        <w:t>Әшейінде байқамапты. Бұл пәлен жыл істеген мұғалімдікті</w:t>
        <w:br/>
        <w:t>тастап аудандық өлкетану музейін ұйымдастырамын деп</w:t>
        <w:br/>
        <w:t>мәдениет бөлімінің сексен сомдық жалақысына шыққанда</w:t>
        <w:br/>
        <w:t>Олжатай жаман кейіген. “Жүрт ілгері тырмысса, сен кері</w:t>
        <w:br/>
        <w:t>кетесің”,- деген. Бала-шағаңды сексен соммен қалай</w:t>
        <w:br/>
        <w:t>асырайсың деген. Музей ұйымдастырмақ түгілі, эрмитаж</w:t>
        <w:br/>
        <w:t>ашсаң да қалтаң томпаймаса, ең құрығанда екі адамға бастық</w:t>
        <w:br/>
        <w:t>болмасан, жуан жерде жақының отырмаса, құның көк тиын</w:t>
        <w:br/>
        <w:t>деген. Сөйтсе дүниеге әркім өзі шыққан биігінен қарайды</w:t>
        <w:br/>
        <w:t>екен, өз шошағынан сөйлейді білем. Өз басы адал еңбек,</w:t>
        <w:br/>
        <w:t>арзан ақымен-ақ ел кәдесіне жараса, ұғымтал ұрпақ өсіріп,</w:t>
        <w:br/>
        <w:t>соңына тәуір сөз қалдырса - басқаны тілемейді. Ойына көміліп</w:t>
        <w:br/>
        <w:t>отыра берер ме еді, сағат тілі түнгі бірге озыпты. Қонағын</w:t>
        <w:br/>
        <w:t>күтіп алуға жинала бастаған. Төргі бөлмеде балалармен бірге</w:t>
        <w:br/>
        <w:t>жатып калды ғой деп ойлаған келіншегі - сыланып, таранып</w:t>
        <w:br/>
        <w:t>шығып келе жатыр. Танадай аумақты жанарына нұр үйіріп:</w:t>
        <w:br/>
        <w:t>“Вокзалға мен де шығайын”,- дейді. Әрине, алыстан елім,</w:t>
        <w:br/>
        <w:t>251</w:t>
        <w:br/>
        <w:t>мәз. "Отарым оңалатын болды”, - дейді кеңкілдей күліп келген</w:t>
        <w:br/>
        <w:t>сайын, - анадай алақүйын жастарды бұдан былай желкемнің</w:t>
        <w:br/>
        <w:t>шұңқыры көрсін”... Малшыларды араласа болды, айналып</w:t>
        <w:br/>
        <w:t>келіп Мағазбектің үйіне түседі, түстенеді, тілдеседі, шешініп,</w:t>
        <w:br/>
        <w:t>шешіліп, отырып кеңеседі. “Осы босағаның мейманды өзіне</w:t>
        <w:br/>
        <w:t>тартып тұратын қасиеті бар ғой”,- деп шынын ақтарады.</w:t>
        <w:br/>
        <w:t>Кірсіз дастарханы мен қылсыз ас-суын марапаттайды. Әлден</w:t>
        <w:br/>
        <w:t>уақытта үйеме табақ болып алдына келген үлкен асқа мойын</w:t>
        <w:br/>
        <w:t>бұрады, қол шаяды, сүлгімен сүртінеді, жамбас пен мүшелі</w:t>
        <w:br/>
        <w:t>жілікті жіті шолған жанары мезетінде жымсия қалады. әлденені</w:t>
        <w:br/>
        <w:t>іздеген сыңайлы. “Отағасы, бағланыңның ақ картоптай</w:t>
        <w:br/>
        <w:t>құйрығы кайда? Құйрық асаймын ғой деп, көкөністен</w:t>
        <w:br/>
        <w:t>қырғұлақ болып, кекірігім азып әдейі келген едім”,- деп</w:t>
        <w:br/>
        <w:t>қарап отырып көзі бозарады. Үй иесі аздап ыңғайсызданып</w:t>
        <w:br/>
        <w:t>жерге қарап, шынын айтады. “Басеке, айып етпессіз. осы</w:t>
        <w:br/>
        <w:t>үйде өзіңізден откен қүйрық жегіш бар, ол мына - Зәурем”,-</w:t>
        <w:br/>
        <w:t>деп тізесіне асылып отырған томашадай қыздың жауырынан</w:t>
        <w:br/>
        <w:t>қағып-қағып қояды, мандайынан емірене иіскейді. Басқарма-</w:t>
        <w:br/>
        <w:t>екең: Мына қойшының қызы бар қозының құйрығын жалмап</w:t>
        <w:br/>
        <w:t>тауысар” деп іштей уайым жейді, бас ұстаған қолы қалтырап</w:t>
        <w:br/>
        <w:t>әлденеге өкінеді. Қыр беткейден бері құлаған қойдың</w:t>
        <w:br/>
        <w:t>маңыраған сарыны жетеді. Мағазбектің қойшылығы көпке</w:t>
        <w:br/>
        <w:t>созылмады, “қойдан шығады екен, орталыққа көшеді екен”</w:t>
        <w:br/>
        <w:t>деген сыпсың сөз ендей жайылды, ақыры келіп басқарманың</w:t>
        <w:br/>
        <w:t>құлағына жетеді. “Әй, оттаманлар өйтіп. Мен білетін Мағазбек</w:t>
        <w:br/>
        <w:t>болса, оның құйрық жегіш қызы аман жүрсе - олар ешкашан</w:t>
        <w:br/>
        <w:t>қойдан шықпайды”,- деп өндіршегі сорайып бухгалтермен</w:t>
        <w:br/>
        <w:t>ерегіске түсті, жұдырығымен бос ауаны түйгіштеп ашуға мінді.</w:t>
        <w:br/>
        <w:t>Өстіп отырғанда есік ашылып, арғы жағынан керзі етігінің</w:t>
        <w:br/>
        <w:t>тұмсығы қайқайып қойшының өзі көрінді. Таңданғаны</w:t>
      </w:r>
    </w:p>
    <w:p>
      <w:r>
        <w:t>соншалық, басқарманын үні шықпай, ештеме айта алмай.</w:t>
        <w:br/>
        <w:t>қылғынып қалды. “Қойдан шығамын” деген қайшының сөзін</w:t>
        <w:br/>
        <w:t>естігенде шалқасынан түсіп, құлай жаздады. “Неге, неге”,-</w:t>
        <w:br/>
        <w:t>деп отырып арызын оқыпты, онысына сүйкектетіп қол</w:t>
        <w:br/>
        <w:t>қойыпты. Қойшының жалғыз ауыз сөзі құлағында қалыпты.</w:t>
        <w:br/>
        <w:t>“Зәурем биыл мектепке барады, кісі есігіне қаратып</w:t>
        <w:br/>
        <w:t>оқытпаймын”. Бар себебі осы болыпты. “Ой. пәлі-ай. койға</w:t>
        <w:br/>
        <w:t>оң көзбен қарайтын шал-шауқанды балшықтан жасауға</w:t>
        <w:br/>
        <w:t>құдайдан қорқып отырсақ, мына Мағазбек есінен адасқан</w:t>
        <w:br/>
        <w:t>255</w:t>
        <w:br/>
        <w:t>соның бәрі тезек тіршіліктің тезек қаптағандай ғана әуресі,</w:t>
        <w:br/>
        <w:t>көңіл іріткеннен басқа берері жоқ бекершілік екен. Пендешілік</w:t>
        <w:br/>
        <w:t>деп сондайды айтыпты ғой. Тыстан зерен толы жүгері көже</w:t>
        <w:br/>
        <w:t>алып қосағы кірді. Келіншегі осы елге баяғыдан салтқа</w:t>
        <w:br/>
        <w:t>айналған шөл басар жүгері көже жасауға шебер-ақ. Әспеті</w:t>
        <w:br/>
        <w:t>көп әйтеуір: әуелі мұрты кетілмеген, жарықшақ түспеген сары</w:t>
        <w:br/>
        <w:t>тіс дәнді сұрыптап екшеп алар, келіге түйер. Қауызы кетіп</w:t>
        <w:br/>
        <w:t>аппақ болған жүгеріні қазанға салар, суға бөртіп жарылғанша</w:t>
        <w:br/>
        <w:t>қайнатар. Қауаққа құйып суытар, үстіне қатық, не шұбат</w:t>
        <w:br/>
        <w:t>қосар. Қараңғы жерде тыныстап ашыған көже ішсең көкіректі</w:t>
        <w:br/>
        <w:t>ашып кететін сусынға айналар. Қаңсып кеуіп калған екен,</w:t>
        <w:br/>
        <w:t>зеренді басына бір-ақ төңкерді. Маңдайының терін сүртті.</w:t>
        <w:br/>
        <w:t>Аздап шалжайып жатып көз шырымын алуға дәт қылып еді,</w:t>
        <w:br/>
        <w:t>болмады. Келіншегінің ақылдың ішіне ала айтқан сөзі</w:t>
        <w:br/>
        <w:t>жамбасына тас боп батты. “Жөн-жөн”,- деді басын көтеріп</w:t>
        <w:br/>
        <w:t>алып. “Қонақ сыртқа, таза ауада ұйықтаймын десе, жалғыз</w:t>
        <w:br/>
        <w:t>сәкіге сыймаймыз. Қой, ерінгенмен болмас. Асханада жаткан</w:t>
        <w:br/>
        <w:t>Тақтайдан қүрап-сұрап балаларға арнап сәкі жасап кояйын.</w:t>
        <w:br/>
        <w:t>Тәуір масахананы да қонаққа тұт, бізге жыртығы да жетеді,</w:t>
        <w:br/>
        <w:t>бірер күнге қоян терісі де шыдаған”. Келіншегінің бейнеті</w:t>
        <w:br/>
        <w:t>қауырт тегі. “Қамыр ашытып, бауырсақ пісіремін”,- дейді.</w:t>
        <w:br/>
        <w:t>“Кесе-шәйнекті құммен ысып жалтыратып жуамын”,- дейді.</w:t>
        <w:br/>
        <w:t>Уай, пәлі-ай, конақ келмесін, ішіп-жемесін демейсің, кежегенңді</w:t>
        <w:br/>
        <w:t>кейін тартатын әлгідей тасқаяқтай тоғыстырар шаруасы ғой.</w:t>
        <w:br/>
        <w:t>Сырттан әйнек сабалап азынаған Арыстанды- Қарабастың үні</w:t>
        <w:br/>
        <w:t>естілді. Белін қайыс белбеумен тас қып буып сауылдай</w:t>
        <w:br/>
        <w:t>қозғалып сыртқа шыққан. Кішкентай баласы шаппа шотпен</w:t>
        <w:br/>
        <w:t>есік алдындағы жас тораңғыны шапкалы жатыр. “Ой, пәдәріне</w:t>
        <w:br/>
        <w:t>нәлет!” деп колынан шотты жұлып алды. “Бес жыл бойы</w:t>
        <w:br/>
        <w:t>мәпелеп әзер көгерткен жалғыз талды сен шауып тастасаң</w:t>
        <w:br/>
        <w:t>жетісерміз; бай-байға, сай-сайға құяды деген рас сөз: қанша</w:t>
        <w:br/>
        <w:t>тырбанайын, қанша пысық болайын, көр де тұр - маған</w:t>
        <w:br/>
        <w:t>өмірі мал бітпейді. Бітсе де пойыз басып кетеді. Диканшылык</w:t>
        <w:br/>
        <w:t>кәсіп те бұйырмаған. Бұйырса, не дарыса, - есігінің алды</w:t>
        <w:br/>
        <w:t>жайқалып тұрар еді де: жаз болса, базарға барғыштайды: күз</w:t>
        <w:br/>
        <w:t>түсе аңдитыны совхоздың қыртысты қоймасы, сараң</w:t>
        <w:br/>
        <w:t>қоймашының тас түйін жүрегін жібітумен әлек. “Балалар</w:t>
        <w:br/>
        <w:t>жүгері көжеден айналып қашатын боп жүр, бірер қап картоп</w:t>
        <w:br/>
        <w:t>босатыңыз”,- дейді. “Қонақ келіп калды, палауға салатын,</w:t>
        <w:br/>
        <w:t>246</w:t>
        <w:br/>
        <w:t>“Жигулиі” болатын...” "Шашылып қалған шығар?! “Үш аунап</w:t>
        <w:br/>
        <w:t>түскенде алдыңғы әйнегі ғана шытынапты, сәл болмағанда</w:t>
      </w:r>
    </w:p>
    <w:p>
      <w:r>
        <w:t>алау акбар бола жаздадық, құдай сақтады. Ұлпа құмға түсіппіз</w:t>
        <w:br/>
        <w:t>әйтеуір”. Қира сақал делдал бұдан ауыз тұшырлық әңгіме</w:t>
        <w:br/>
        <w:t>шықпасын сезіп. ә деп қолын бір сілтеп суси бастаған. Қоя</w:t>
        <w:br/>
        <w:t>қал, жегілікті еті бар, қонаққа союға ұялмайтын қой сатып</w:t>
        <w:br/>
        <w:t>алуға келгенін айтты. Делдал мүның қашаннан мал таңдай</w:t>
        <w:br/>
        <w:t>алмас осалдығын біледі. Дереу жеңін түрініп, білегін сыбанып</w:t>
        <w:br/>
        <w:t>жіберіп желіде жатқан уақ малды мытып көре бастады. Ақыры</w:t>
        <w:br/>
        <w:t>шеттен тығыншықтай тұсақты сүйреп шығарды. “Мынау</w:t>
        <w:br/>
        <w:t>майын ішегіне жинаған ішқорда мал, өңгесі өлең шөпке</w:t>
        <w:br/>
        <w:t>жайылған кәупек әншейін: бойы болғанымен. етінің маңызы</w:t>
        <w:br/>
        <w:t>жоқ”,- деп ұқтырып жатыр. Өмірсерік алғысын айтып</w:t>
        <w:br/>
        <w:t>ақшасын мал иесіне санап берді. “Қол ақың”,- деп қира</w:t>
        <w:br/>
        <w:t>сақалға үш сом қалдырды. Арыстанды- Қарабастың желі күн</w:t>
        <w:br/>
        <w:t>қыза демін ішіне тартып бәсеңдеген секілді, әйтсе де бұл</w:t>
        <w:br/>
        <w:t>алдамшы тыныс. кешке қарай айдаһардай ысқырынып жер</w:t>
        <w:br/>
        <w:t>сабалап шығатыны анық. Асау тұсақ тыртыса-тыртыса бүйірі</w:t>
        <w:br/>
        <w:t>солқылдады.</w:t>
        <w:br/>
        <w:t>Алыстан тау бұлымдары сағымнан бір батып. бір шығады.</w:t>
        <w:br/>
        <w:t>Үлкен жол бойына тырысқақ асау тұсақты ақ тер, көк тер</w:t>
        <w:br/>
        <w:t>болып әзер сүйреп жеткен. Жиектегі қойтасқа құйрық басып</w:t>
        <w:br/>
        <w:t>аздап тыныстап алды. Өз ауылы темір жол іргесінде, осыдан</w:t>
        <w:br/>
        <w:t>жеті шақырым жер. Құрдай катынаған машинаның бірі тұсына</w:t>
        <w:br/>
        <w:t>тоқтай қалды. Мың болғыр таныс бала екен, лездің арасында</w:t>
        <w:br/>
        <w:t>есігінің алдына ақы-пұлсыз жеткізіп салғаны..</w:t>
        <w:br/>
        <w:t>Бейне тас қопарып, тау аударғандай сынық есікті аулаға</w:t>
        <w:br/>
        <w:t>аулаға айбындай енген. “Ау, қайдасыңдар?!”-- деп балаларды</w:t>
        <w:br/>
        <w:t>үркіткен. “Мұндағының жаны шырқырап жүрсе. шәп басын</w:t>
        <w:br/>
        <w:t>сындырмай отырсыңдар. Қақпаны жабыңдар. тұсақты тал</w:t>
        <w:br/>
        <w:t>түбіне байлаңдар... қарап тұрындар... қауынның қабығын</w:t>
        <w:br/>
        <w:t>беріңдер... апарыңдар... әкеліңдер!” Ішінің жылығаны &gt;-</w:t>
        <w:br/>
        <w:t>келіншегі ерте тұрып тынбастан қимылдап ішкі бөлмелерді</w:t>
        <w:br/>
        <w:t>әктеп, үйдің ішін қағып-сілкіп мұнтаздай етіп тазарты:</w:t>
        <w:br/>
        <w:t>қойыпты. Жүрек басындағы тоң сіре еріп жүре берлі.</w:t>
        <w:br/>
        <w:t>Машинамыз ауларылып ажал аузынан қалғанымды айтсам</w:t>
        <w:br/>
        <w:t>ба, айтпасам ба ден бірауқым толқыды. Келіншегінің онсыз</w:t>
        <w:br/>
        <w:t>да елгезек көңілін қобалжытып қайтем деп қайыра тосылған.</w:t>
        <w:br/>
        <w:t>Жаңа байқады. жүк үстінде бөтен-гыс қос жастық, ақ сейсап</w:t>
        <w:br/>
        <w:t>242</w:t>
        <w:br/>
        <w:t>айтса, ол кезде жиын-тойда көбіне әңгіме айтып, домбыра</w:t>
        <w:br/>
        <w:t>шертіп өткізетін, қазіргідей бассалып арақ ішу болмайтын.</w:t>
        <w:br/>
        <w:t>Құрсаққа қазан үсті қасықтап сіміргесін бе, бұл көкең әу</w:t>
        <w:br/>
        <w:t>дегенше қызып қалыпты. Бір мезетте кәйпі тарап көзін ашып</w:t>
        <w:br/>
        <w:t>қараса, дәл алдында таң шолпандай жарқырап аршыған</w:t>
        <w:br/>
        <w:t>пияздай әдемі қыз отыр, қапелімде сасып қалды. Жерлес</w:t>
        <w:br/>
        <w:t>қызға ілесіп келген болды. Танадай үлкен жанары толайымен</w:t>
        <w:br/>
        <w:t>мұң, жұртқа ұқсап жоқ нәрсеге күліп, жоқ нәрсеге бұлданып</w:t>
        <w:br/>
        <w:t>жатқан ол жок, Көзін айыра алсыншы кәне: қыздың карашық</w:t>
        <w:br/>
        <w:t>суырар көркі ашық айқын жанарында ма, әлде жұқа ерні мен</w:t>
        <w:br/>
        <w:t>үшкіл иегінде ме, әлде торсықтай тоқ маңдайында ма - ол</w:t>
        <w:br/>
        <w:t>арасын ойлап-ойлап ажырата алмады. Жігіттер бұрынғы</w:t>
        <w:br/>
        <w:t>жігіттер емес, бірі сұлу қызбен рюмке соғыстырғанға мәз,</w:t>
        <w:br/>
        <w:t>бірі жанарына іліккенге мәз; бос мойын болып мөлиіп</w:t>
        <w:br/>
        <w:t>қалғандары да бар. Атасының көрі дейді бүл ішінен, әшейінде</w:t>
        <w:br/>
        <w:t>жылқының жалындай шаш қойып кісінескенде кісіні тапап</w:t>
        <w:br/>
        <w:t>кететін бүл шіркіндерді көк мұзға отырғызайын, ұятты қойып</w:t>
        <w:br/>
        <w:t>көрікті қызбен танысып алайын. Тегі болмаса, бір ауыз тіл</w:t>
      </w:r>
    </w:p>
    <w:p>
      <w:r>
        <w:t>қатар, тегі болмаса, тіктеп қарар, өлтірер деймісің. Қазан</w:t>
        <w:br/>
        <w:t>құлағынан және ішті. Айналайын қанға қызу, бойға желік</w:t>
        <w:br/>
        <w:t>берген қызыл шарап, жақсылығыңды өмір бойы ұмытпасын.</w:t>
        <w:br/>
        <w:t>Имандай шыны, сол жолы шараптың шалығы болмағанда</w:t>
        <w:br/>
        <w:t>басы салбырап тұқырайып, тырс етіп үндей алмас еді. Айтты-</w:t>
        <w:br/>
        <w:t>айтпады, қызды бұл биге шақырды, сізге өтірік, бұған шын,</w:t>
        <w:br/>
        <w:t>не марқасқа жігіт сөз айта алмай отырған үркек қыз ұшып</w:t>
        <w:br/>
        <w:t>тұрып, мұның иығына білегін салғаны. Өкшесі жерге тимей</w:t>
        <w:br/>
        <w:t>билегенін біледі, қыздың уыз қылығына елтігені есінде...</w:t>
        <w:br/>
        <w:t>Кейде отырып киялдайды, сол сұлудың сорына қалған өзім</w:t>
        <w:br/>
        <w:t>деп: қызатымды байым жойды дегендей - перизатты пенде</w:t>
        <w:br/>
        <w:t>еткен өзі: басқа болса шырттай киіндіріп Мәскеу асып, шет</w:t>
        <w:br/>
        <w:t>ел басып сейілдетер еді, сахнаға шыққан әртістей көрген</w:t>
        <w:br/>
        <w:t>жұрттың қызғанышын қоздырар еді: мынау не енді... шаң</w:t>
        <w:br/>
        <w:t>мен топырақ, Арыстанды- Қарабастың азынаған желімен</w:t>
        <w:br/>
        <w:t>алыстырып тырпыл-тырпыл таусылмас үй тіршілігіне салып</w:t>
        <w:br/>
        <w:t>қойғаны. Ауызғы үйде сыпыра жиегінде тізе бүгіп нан жайып</w:t>
        <w:br/>
        <w:t>бауырсакка камыр кесіп отырған келіншегінің кеспірін көргенде</w:t>
        <w:br/>
        <w:t>көңілі тым пәсейіп-ақ калды. Баяғы қасына барып тіл катуға</w:t>
        <w:br/>
        <w:t>жүрексінетін хас сұлу бұл күнде көп ұсталған қуыршақтай</w:t>
        <w:br/>
        <w:t>ұйпаланып, аумақты жанары ғана жастықтың алыстап кеткен</w:t>
        <w:br/>
        <w:t>248</w:t>
        <w:br/>
        <w:t>.</w:t>
        <w:br/>
        <w:t>)</w:t>
        <w:br/>
        <w:t>.</w:t>
        <w:br/>
        <w:t>)</w:t>
        <w:br/>
        <w:t>.</w:t>
        <w:br/>
        <w:t>)</w:t>
        <w:br/>
        <w:t>.</w:t>
        <w:br/>
        <w:t>)</w:t>
        <w:br/>
        <w:t>.</w:t>
        <w:br/>
        <w:t>)</w:t>
        <w:br/>
        <w:t>.</w:t>
        <w:br/>
        <w:t>)</w:t>
        <w:br/>
        <w:t>.</w:t>
        <w:br/>
        <w:t>)</w:t>
        <w:br/>
        <w:t>.</w:t>
        <w:br/>
        <w:t>|</w:t>
        <w:br/>
        <w:t>-.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22</w:t>
        <w:br/>
        <w:t>22</w:t>
        <w:br/>
        <w:t>22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2.</w:t>
        <w:br/>
        <w:t>е</w:t>
        <w:br/>
        <w:t>:</w:t>
        <w:br/>
        <w:t>-</w:t>
        <w:br/>
        <w:t>2.</w:t>
        <w:br/>
        <w:t>2.</w:t>
        <w:br/>
        <w:t>2.</w:t>
        <w:br/>
        <w:t>2.</w:t>
        <w:br/>
        <w:t>2.</w:t>
        <w:br/>
        <w:t>2.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2.</w:t>
        <w:br/>
        <w:t>2.</w:t>
        <w:br/>
        <w:t>2.</w:t>
        <w:br/>
        <w:t>2.</w:t>
        <w:br/>
        <w:t>2</w:t>
      </w:r>
    </w:p>
    <w:p>
      <w:r>
        <w:t>2</w:t>
        <w:br/>
        <w:t>г</w:t>
        <w:br/>
        <w:t>3</w:t>
        <w:br/>
        <w:t>3</w:t>
        <w:br/>
        <w:t>3</w:t>
        <w:br/>
        <w:t>3</w:t>
        <w:br/>
        <w:t>3</w:t>
        <w:br/>
        <w:t>3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2.</w:t>
        <w:br/>
        <w:t>-</w:t>
        <w:br/>
        <w:t>-.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..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е</w:t>
      </w:r>
    </w:p>
    <w:p>
      <w:r>
        <w:t>-</w:t>
        <w:br/>
        <w:t>-</w:t>
        <w:br/>
        <w:t>.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.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</w:r>
    </w:p>
    <w:p>
      <w:r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2.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5</w:t>
        <w:br/>
        <w:t>-</w:t>
        <w:br/>
        <w:t>-</w:t>
        <w:br/>
        <w:t>|</w:t>
        <w:br/>
        <w:t>-</w:t>
        <w:br/>
        <w:t>-</w:t>
        <w:br/>
        <w:t>-</w:t>
        <w:br/>
        <w:t>-.</w:t>
      </w:r>
    </w:p>
    <w:p>
      <w:r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222</w:t>
        <w:br/>
        <w:t>2.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-</w:t>
        <w:br/>
        <w:t>-.</w:t>
        <w:br/>
        <w:t>-</w:t>
        <w:br/>
        <w:t>2</w:t>
        <w:br/>
        <w:t>2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1.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27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г</w:t>
        <w:br/>
        <w:t>2</w:t>
        <w:br/>
        <w:t>-</w:t>
        <w:br/>
        <w:t>-</w:t>
        <w:br/>
        <w:t>2.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шықсам - қонақ үйі. Көк базардың түбіндегі шай жанымды</w:t>
        <w:br/>
        <w:t>ап қалып жүрді. Сөйтіп апта жүріп жасатып әкелген протезім</w:t>
        <w:br/>
        <w:t>көкпардың додасына бір салғанда-ақ пода-подасы шықты.</w:t>
        <w:br/>
        <w:t>Досмағамбет қаңылтырмен құрсаулап берді. Шығашық акша</w:t>
        <w:br/>
        <w:t>екен менікі.</w:t>
      </w:r>
    </w:p>
    <w:p>
      <w:r>
        <w:t>--Көкпар, ат дегенде ішкен асыңды жерге қоясың, құдай</w:t>
        <w:br/>
        <w:t>деп тыныш қана жататын кезің жеткен жоқ па, - дейді</w:t>
        <w:br/>
        <w:t>Тойбала.</w:t>
        <w:br/>
        <w:t>--Есектілерге косып сүйегімді қорлама. Көз жұмғанша ат</w:t>
        <w:br/>
        <w:t>ұстағаным үстаған.</w:t>
        <w:br/>
        <w:t>Осы мезет сырттан ноғай телпекті кемиек шал келіп кірді.</w:t>
        <w:br/>
        <w:t>Қазақы бөрік, қырғыз қалпақты көргені бар, ал жиегіне қызыл</w:t>
        <w:br/>
        <w:t>кемер жүргізген ноғай телпекті бірінші көруі.</w:t>
        <w:br/>
        <w:t>- Досмағамбет деген дәуің осы, - дейді нағашысы - Баяғы</w:t>
        <w:br/>
        <w:t>“Құдайсыздар ұйымының” жетекшісі болған, бүгін қолынан</w:t>
        <w:br/>
        <w:t>тәспісі түспейтін молда.</w:t>
        <w:br/>
        <w:t>-Түтінің кою шыққанға тамағым қышып келсем, таба нан</w:t>
        <w:br/>
        <w:t>көміп жатырсыңдар ғой, - дейді қынжылып. - Жиенің келіп</w:t>
        <w:br/>
        <w:t>көз айым болдың ба? Қодиланып қырланып отырғаныңа</w:t>
        <w:br/>
        <w:t>таңданам.</w:t>
        <w:br/>
        <w:t>-Уа, астананы тіреп тұрған жиенім келіп жатканда</w:t>
        <w:br/>
        <w:t>қамырыққаным келіспес!</w:t>
        <w:br/>
        <w:t>Досмағамбет тамағын лық еткізіп Үпілмәлікке сығырайды.</w:t>
        <w:br/>
        <w:t>--Кім боп істейсің, жиен?</w:t>
        <w:br/>
        <w:t>-“Әзір боспын. Жалпы, ғылыммен айналысамыз.</w:t>
        <w:br/>
        <w:t>- Өзенді теріс карай ағызатын ілім бе, әлде көз байлайтын</w:t>
        <w:br/>
        <w:t>ілім бе?</w:t>
        <w:br/>
        <w:t>-Ақсақал, мистикамен айналыспаймыз. Осы сөйлеп</w:t>
        <w:br/>
        <w:t>отырған тіліміздің төркінін зерттейміз, оқулық жазамыз.</w:t>
        <w:br/>
        <w:t>--Нағашыңның ойқы-шойқы сөзін кітаптан оқиды екенбіз</w:t>
        <w:br/>
        <w:t>онда, - деп кемиек шал кеңк-кенк күлді.</w:t>
        <w:br/>
        <w:t>Кемиектің тілінің бізі бар екен. Аңдаусыз сөйлеп</w:t>
        <w:br/>
        <w:t>жатыпатарға түскен палуандай тырапай аса жаздады. Дастархан</w:t>
        <w:br/>
        <w:t>жайылып кәрлен кесемен кою айран жағалады. Ыстық табадан</w:t>
        <w:br/>
        <w:t>жаңа шыққан нанмен ішкен айран өңешке майдай жұқты.</w:t>
        <w:br/>
        <w:t>Нағашысы шоқша сақалын саумалап, сәл дыбысқа елеңдеп</w:t>
        <w:br/>
        <w:t>дегбірсіздене түскен.</w:t>
        <w:br/>
        <w:t>Өйтетін де жөні бар. Бүл елде конақ түскен үйге ешқандай</w:t>
        <w:br/>
        <w:t>шақырусыз, айтусыз ауылдастардың үймелеп жинала кететін</w:t>
        <w:br/>
        <w:t>270</w:t>
        <w:br/>
        <w:t>колхоздың асыл тұқымды қошқарын бағыпты. Бүгінде</w:t>
        <w:br/>
        <w:t>жалақысы тәуір, жұмысы жеңіл өзен бойының жоңышқасын</w:t>
        <w:br/>
        <w:t>қориды екен. Бүл орынның өзін тамағы тесік меңгерушіге</w:t>
        <w:br/>
        <w:t>қой беріп алыпты деген кауесет бар. Төр алдындағы ұстынға</w:t>
        <w:br/>
        <w:t>арқасын сүйеп жиынның мәтібиі секілденіп аспандап отыр.</w:t>
        <w:br/>
        <w:t>Үпілмәлік сол етектегі атлас көрпешенің үстіне құйрық</w:t>
        <w:br/>
        <w:t>басты. Нағашысы осы мезетті күткендей: “Ал, қарақ, қобызды</w:t>
        <w:br/>
        <w:t>сөйлет”;- деп қолқа салған. Қошқар баққан сыртынан ғана</w:t>
        <w:br/>
        <w:t>семіз екен, жөнсіз тәштимеді. Қыл таяғын сағақтағы шайырға</w:t>
        <w:br/>
        <w:t>жанып алып екі бүктетіліп бүлкілдете жөнелді. Үпілмәліктің</w:t>
      </w:r>
    </w:p>
    <w:p>
      <w:r>
        <w:t>құлағы теледидардың эстрадасына үйреніп калған екен, қобыз</w:t>
        <w:br/>
        <w:t>дыбысы әуелгіде миына дарып, құлағына сіңбеді. “Угәй-ай,</w:t>
        <w:br/>
        <w:t>угәй-ай, ей-и-и”, безілдеген монтаны үн мақамынан мақамға</w:t>
        <w:br/>
        <w:t>ауысып сезім түйсігін баурап барады.</w:t>
        <w:br/>
        <w:t>Апырмай, дейді ішінен Үпілмәлік, жағы сопиған қарасүр</w:t>
        <w:br/>
        <w:t>пісенде жігіттің ішіне мұншалық өнер қалай сиып жүр?</w:t>
        <w:br/>
        <w:t>Жүректегі жанды оятқан әуез ғой мынау. Баяғыда балалары</w:t>
        <w:br/>
        <w:t>осы үнмен есірік болған кембағалдың жынын қуып, есін</w:t>
        <w:br/>
        <w:t>түзепті. Осы үнмен жылан арбап, жылаған баланы жұбатыпты.</w:t>
        <w:br/>
        <w:t>Бейне нарын турағандай іш босап, көңіл құлазығын безілдек</w:t>
        <w:br/>
        <w:t>күйді ұзақ бипыңдатты. Отырғандар толқи бастады.</w:t>
        <w:br/>
        <w:t>--Бұл күй маған мүлдем бейтаныс, - деді Үпілмәлік терін</w:t>
        <w:br/>
        <w:t>сүрткен жігітке еңсеріліп.</w:t>
        <w:br/>
        <w:t>Таспен бастырғандай тұқшиып отырған қобызшы еңсесін</w:t>
        <w:br/>
        <w:t>жазғанда байқады, жанары жанып, аруақтанып кетіпті.</w:t>
        <w:br/>
        <w:t>Шоқыдай үйілді.</w:t>
        <w:br/>
        <w:t>--Ана жылы елге келген тәтемнен үйреніп едім. “Шер</w:t>
        <w:br/>
        <w:t>тарқату” күйі осы, - деді ыңырсыған бәсең үнмен.</w:t>
        <w:br/>
        <w:t>“Тәтем” деп отырғаны бал бармақты әйгілі қобызшы</w:t>
        <w:br/>
        <w:t>Жаппас Қаламбаев. Бұл жалғаннан өнерпаздың өзі өтсе де</w:t>
        <w:br/>
        <w:t>торғайдай шырлап көңіл шері қалыпты.</w:t>
        <w:br/>
        <w:t>Қобыздың үні семсе де әсері бойдан біразға дейін тарамады.</w:t>
        <w:br/>
        <w:t>Бойды буып босатпады. Бірауқымда үнін тілінің ұшына үйіріп</w:t>
        <w:br/>
        <w:t>отырған сыпайыларға қозғалыс еңді. Нағашысы етекте қызмет</w:t>
        <w:br/>
        <w:t>жасап жүрген Әмзеге атты отқа кой деп жарлық жасады.</w:t>
        <w:br/>
        <w:t>Нымша киген тобылғыдай солқылдаған жас келіншек қолға</w:t>
        <w:br/>
        <w:t>су құя бастады, дастархан жайылды. Досмағамбет еңсесін жазып</w:t>
        <w:br/>
        <w:t>қолын шайды. Ішінен шіреп шыртылдап-ақ отыр екен.</w:t>
        <w:br/>
        <w:t>--Қыл қобыз бақсының бақырығы,- деді кекетіп.</w:t>
        <w:br/>
        <w:t>274</w:t>
        <w:br/>
        <w:t>Жас адам да бір, ұядан талпынып ұшуға қам қылған</w:t>
        <w:br/>
        <w:t>балапан да бір.</w:t>
        <w:br/>
        <w:t>Келер жазда “оқуға барамын, бағымды сынап көремін”,-</w:t>
        <w:br/>
        <w:t>деп қызы тағы буынып-түйіне бастаған кезде мына</w:t>
        <w:br/>
        <w:t>Мағазбектің тамағынан кою» ас өтпей жатып қалды. Әшейінде</w:t>
        <w:br/>
        <w:t>қызы қызметінен оралғанша жолға шығып қарап жүруші еді...</w:t>
        <w:br/>
        <w:t>Бұл азап аз дегендей... тым алысқа, арманның көгілдір</w:t>
        <w:br/>
        <w:t>көкжиегіне ұшып кетсе - кайтіп тіршілік етпекшімін деп</w:t>
        <w:br/>
        <w:t>“аһылап” ішінен іріді, қопарыла күрсінді. Сәрілік шай үстінде</w:t>
        <w:br/>
        <w:t>текемет жиегіне түсіп қалған түйір нанды көріп, безгегі</w:t>
        <w:br/>
        <w:t>ұстағандай қалшылдап дірілдеді. “Қарағым, балам, - деді,-</w:t>
        <w:br/>
        <w:t>жолға шығайын деп отырсың ғой, жолынды кеспеймін, мені</w:t>
        <w:br/>
        <w:t>сыйласаң нанды сыйла, мына аңғарда жүз жыл бұрын</w:t>
        <w:br/>
        <w:t>кетпендеп бидай егіп, диірмен тартқан бабамның көзі -</w:t>
        <w:br/>
        <w:t>диірмен тас жатыр анау, көз жұма кетсем құран шығаратындар,</w:t>
        <w:br/>
        <w:t>мәрмәрдан ескерткіш қойыңдар демеймін. Бас жағымда</w:t>
        <w:br/>
        <w:t>бабамнан калған диірмен тас жатса болғаны”... О дүниелік</w:t>
        <w:br/>
        <w:t>сөзді тұңғыш естіген, “көзінің ағы мен қарасы” сол мезетте</w:t>
        <w:br/>
        <w:t>сықсыңдап үнсіз жылап қалды. “Сіз ешқайда барма десеңіз,</w:t>
        <w:br/>
        <w:t>бармай-ақ қояйын, көке”,- деді. Елпектеген елгезегім-ау</w:t>
        <w:br/>
        <w:t>әншейін, сені үйден шықпа, сым тордағы торғайдай алыс</w:t>
      </w:r>
    </w:p>
    <w:p>
      <w:r>
        <w:t>ұшпа дегенде шал әкең қай ұшпаққа шықпақшы. Кейінгі</w:t>
        <w:br/>
        <w:t>үрпақтың талабын тұқыртып, қадамын тұсап күпірлік жасап</w:t>
        <w:br/>
        <w:t>қайтеді, хатынды үзбе, жолынды кеспе, ақ тілеуіңе жеті шелпек</w:t>
        <w:br/>
        <w:t>құдайы деп... жел өтінде қалғандай әлем-жәлем болып жүріп,</w:t>
        <w:br/>
        <w:t>автобусқа шығарып салды.</w:t>
        <w:br/>
        <w:t>Шаңы сұйылып қос айыл жол жатты. Есік алдындағы</w:t>
        <w:br/>
        <w:t>дөңгелек диірмен тасты әлдиілеп көтеріп көрнекі жерге қойды.</w:t>
        <w:br/>
        <w:t>Қызының бәсіре лағын, қозысын, күшігін, мысығын, тағы</w:t>
        <w:br/>
        <w:t>бірер мазасыз жәндігін “тәтелерің келгенше күтіп-бағыңдар”,-</w:t>
        <w:br/>
        <w:t>деп көршінің тентектеріне таратып берді. Шілденің ыстығы</w:t>
        <w:br/>
        <w:t>қайтып, жайлау үсті сиыр таңдайланды, арықтағы су жылап</w:t>
        <w:br/>
        <w:t>ақты. Сөйтіп қасқа жол бойына жалтақтап алакүлік көңілмен</w:t>
        <w:br/>
        <w:t>жүргенде оңбағандай хабар жетті. “Зәуре күйеуге тиіпті, серік</w:t>
        <w:br/>
        <w:t>тауыпты”,- деді. Кім айтқаны белгісіз. Кешқұрымғы кез</w:t>
        <w:br/>
        <w:t>әді, малға шөп шашылмай, отыны су боп, пеші жанбай</w:t>
        <w:br/>
        <w:t>мазалады; бұл көкесі қаракөленке сыз үйде, төбесінен қыш</w:t>
        <w:br/>
        <w:t>кесек түскендей еңсесі езіліп, қос қолымен жер тіреп отырып</w:t>
        <w:br/>
        <w:t>қалды. Үнсіз-түнсіз ұзақ сазарды. Жүрегі жаншыла соғып,</w:t>
        <w:br/>
        <w:t>дүниедегі ең қымбат мүлкін әлдекім ұрлап кеткендей, әдейі</w:t>
        <w:br/>
        <w:t>260</w:t>
        <w:br/>
        <w:t>қысастық қып жоғалтқандай сезілді. Ас ішпей өлімсіреп,</w:t>
        <w:br/>
        <w:t>ішінен өксіп, үнсіз ошарылды. Ауданнан білгіш дәрігер келіп:</w:t>
        <w:br/>
        <w:t>“Мақа, ұшынып қалғансыз ба?”- деп іш сарайын</w:t>
        <w:br/>
        <w:t>келімдәрімен шайды, апталап укол салғызды. Жан азабының</w:t>
        <w:br/>
        <w:t>шипасы - уақыт, жан жарасының аузы қарақотырланып</w:t>
        <w:br/>
        <w:t>жазыла бастаған кез ғой, қойын-қонышты мұздатқан қыстың</w:t>
        <w:br/>
        <w:t>ызғары қайтып, наурыз келді. Ел-селі шығып ағаш бүтағы,</w:t>
        <w:br/>
        <w:t>тас жүзі терледі, сәуір нөсері селдетті. Есік алдындағы ақ</w:t>
        <w:br/>
        <w:t>қайың бүр жарып жиі-жиі теңселді. Па, жалған-ай!.. ойлап</w:t>
        <w:br/>
        <w:t>кетсе жалғыз перзентінің иісі мына көктемгі қайың иісінен</w:t>
        <w:br/>
        <w:t>айнымаушы еді-ау. Көктем өтіп, жаз шығып, жалбыз піскен</w:t>
        <w:br/>
        <w:t>шақта жуан жотаны белдеулеп жатқан қос айыл жолдың</w:t>
        <w:br/>
        <w:t>бойынан ұйысқан шаң көтерілді. Көрші үйдің жалаңаяқ</w:t>
        <w:br/>
        <w:t>жүгірген тентектері: “Келе жатыр, көке”,- деді. Өз төрінде</w:t>
        <w:br/>
        <w:t>қолдан шапқан қайың домбырасын ақырын шертіп “Екі</w:t>
        <w:br/>
        <w:t>жиреңді” танауының астынан ыңырсып айтып отыр еді, жүрегі</w:t>
        <w:br/>
        <w:t>құрғыр зірк етті. Буын-буыны дірілдеп аяғын баса алмай</w:t>
        <w:br/>
        <w:t>омалып отырған мезетте есік сарт ашылып, ақ көйлекке</w:t>
        <w:br/>
        <w:t>малынған көзінің ағы мен қарасы кіріп келді. Мойнына жылап</w:t>
        <w:br/>
        <w:t>оратылды. Құлағы шуылдап, шықшыты бүлкілдеп отырды-</w:t>
        <w:br/>
        <w:t>отырды да әлден уақытта барып ақырын сыбырлады:</w:t>
        <w:br/>
        <w:t>“Қарағым, некеге тұрғанда фамилиянңды өзгерттің бе?”- деді.</w:t>
        <w:br/>
        <w:t>Еліктің лағындай үркегі, сезімталы, еркесі, зар илетіп кеткен</w:t>
        <w:br/>
        <w:t>Зәуресі ыстық ернін құлағына тақап. “Өзгерткенім жоқ”,-</w:t>
        <w:br/>
        <w:t>деді... Анықтап назар жығып қарағанда байқады. Зәуресі</w:t>
        <w:br/>
        <w:t>таралыпты: жазық маңдайы, сопақша жүзі, жіңішке қасы,</w:t>
        <w:br/>
        <w:t>ақ-қарасы айқын көзі - маңғұл әйеліне ұқсатса, күлген кезде</w:t>
        <w:br/>
        <w:t>қысқара түсетін ұзынша, тік танауы ақсары жүзіне жарасып,</w:t>
        <w:br/>
        <w:t>бетіне ұят қызылы дембе-дем жүгірген мезетте сол баяғы</w:t>
        <w:br/>
        <w:t>қарапайым, қағілез перзентіне ұқсап кетеді. Ұят қызылы</w:t>
        <w:br/>
        <w:t>демекші, Зәуренің мұңы, сыры, көңіл күйі, бәрі-бәрі,</w:t>
        <w:br/>
        <w:t>елбіреген жұқа қабағы хрусталь ыдыс секілді - арғы жағы,</w:t>
        <w:br/>
        <w:t>бергі жағы түгел байқалатыны ерекше. Кісі ойын қабағынан</w:t>
        <w:br/>
        <w:t>танитын сезгірлігінен айналмас па. Қызы келген күні ғой,</w:t>
        <w:br/>
        <w:t>бұрын ешкім білмейтін сырын ақтарып қайыңнан шапқан</w:t>
        <w:br/>
        <w:t>домбырасын алып, түн жарымына дейін күй шертті.</w:t>
        <w:br/>
        <w:t>Домбыраның шанағына сыйып кетердей болып белі бүгіліп,</w:t>
        <w:br/>
        <w:t>бебеулетіп, уілдетіп, барып-келіп теңселіп отырып алды. “Ау,</w:t>
      </w:r>
    </w:p>
    <w:p>
      <w:r>
        <w:t>мына Мақаң саусағы күміс күйші екен ғой”,- деп басқарма</w:t>
        <w:br/>
        <w:t>261</w:t>
        <w:br/>
        <w:t>ЖІГІТТІҢ БІР ЖҰРТЫ</w:t>
        <w:br/>
        <w:t>Шортанбай Жанұзақұлына</w:t>
        <w:br/>
        <w:t>Аудан орталығынан тау баурайлап батысқа созылған үлкен</w:t>
        <w:br/>
        <w:t>жолдан бүлар мінген жеңіл газик қиыс бұрылып Раң өзенінің</w:t>
        <w:br/>
        <w:t>алқымына түскенде Үпілмәліктің жанарына кіреукелеп жас</w:t>
        <w:br/>
        <w:t>үйірілді. Қасындағы шофер балаға байқатпайын дегендей</w:t>
        <w:br/>
        <w:t>иегін әнтек көтеріп алдындағы әйнектен жал-жал болып</w:t>
        <w:br/>
        <w:t>көлденең көсіліп жатқан Қаратау бұлымдарына сүғына көз</w:t>
        <w:br/>
        <w:t>тікті. Қараған сайын балалық шағын анығырақ елестетті: ол</w:t>
        <w:br/>
        <w:t>кезде қараборбай, қарға ауыз сәби еді, әкесі соғыста,</w:t>
        <w:br/>
        <w:t>жалғызілікті шешеге үйелмелі-сүйелмелі төрт баланы асырау</w:t>
        <w:br/>
        <w:t>қиынға соқты: содан анасы Үпілмәлікті теріскейдегі төркініне</w:t>
        <w:br/>
        <w:t>әкеліп тастаған. Он үш жасқа дейін нағашының қолында</w:t>
        <w:br/>
        <w:t>өсті. Ойлап отырса балалықтың кан базары осында қалыпты,</w:t>
        <w:br/>
        <w:t>жалаң аяғына батқан жарпа тастары анау, шабағын аулаған</w:t>
        <w:br/>
        <w:t>мөлдір өзен мынау: суы тартылып кеткен секілді. Өзгесі түк</w:t>
        <w:br/>
        <w:t>өзгермепті, шатқал аузына үймелеген шағын ауыл, қазақы</w:t>
        <w:br/>
        <w:t>тоқал там, уақ мал қамайтын қора-копсы, бау-шарбақ, сұйылып</w:t>
        <w:br/>
        <w:t>шыққан түтін иісі де бәз баяғы.</w:t>
        <w:br/>
        <w:t>Қияндағы Каратау қуысын жайлаған нағашы ауылына.</w:t>
        <w:br/>
        <w:t>себеппен келем деген қаперінде жоқ-тұғын.</w:t>
        <w:br/>
        <w:t>Оқиға Үпілмәліктің ойда жоқта қызметтен босауынан</w:t>
        <w:br/>
        <w:t>басталған. Жұмыстан шығуы да қызық, Аз айт, көп айт басына</w:t>
        <w:br/>
        <w:t>іс түсіріп, ат басын елге бұрғызған осы ауылдың дәм-тұзы</w:t>
        <w:br/>
        <w:t>ма деп те ойлайды. Қаладағы Тіл білімі институтының аға</w:t>
        <w:br/>
        <w:t>ғылыми қызметкері еді. Ғылым кандидаты деген атағы бар,</w:t>
        <w:br/>
        <w:t>енді қырсығынан сақтап, жетекші дін аман тұрса, тақырыбы</w:t>
        <w:br/>
        <w:t>күшін жоймаса - бірер жылда ғылым докторы боламын деп</w:t>
        <w:br/>
        <w:t>жүрген. Үпілмәліктің қабілетіне ешкім күмән келтірмейтін.</w:t>
        <w:br/>
        <w:t>Тек қана “жұмыстан шығу” деген пәле төбесінен тас түскендей</w:t>
        <w:br/>
        <w:t>жайсыз әсер етті. Алғашында ет қызумен арызын бере салыпты,</w:t>
        <w:br/>
        <w:t>кейін ойласа соның бәрі тезек тіршіліктің тезек қаптағандай</w:t>
        <w:br/>
        <w:t>ғана әуресі секілді. Әйтпесе “Ботакөз, Малкелді” деген есім</w:t>
        <w:br/>
        <w:t>сөздердің қалай жазылуына бола бөлім бастығымен айтысар</w:t>
        <w:br/>
        <w:t>ма? Ғылыми кеңесте сөздердің мағыналық бөлшектерінің жеке</w:t>
        <w:br/>
        <w:t>тұрғандағы қалпын сақтап жазу керек, яғни морфологиялық</w:t>
        <w:br/>
        <w:t>267</w:t>
        <w:br/>
        <w:t>шашылып төгіліп әзер ілінеді. Дөң басындағы үйінің төргі</w:t>
        <w:br/>
        <w:t>бөлмесінен жаяу шам дірілдеді, сүрініп жығылып келе жатып</w:t>
        <w:br/>
        <w:t>жүрек басы түршікті. Табалдырықтан аттаған кезде үй іші</w:t>
        <w:br/>
        <w:t>алакөлеңке ме, көзіне ештеме көрінбеді. Көкесі ауруханадан</w:t>
        <w:br/>
        <w:t>бүгін шығып мұның алдында ғана үйіне келіпті. Биік төсекте</w:t>
        <w:br/>
        <w:t>арыған аруақтай кан сөлі қашып бозарып, жанарын кең ашып</w:t>
        <w:br/>
        <w:t>жатқан әкесін көргенде бойын билеп тұра алмай еңіреп</w:t>
        <w:br/>
        <w:t>ұмтылды, саудыраған ку сүйектің құшағына жұтылды. “Көкс-</w:t>
        <w:br/>
        <w:t>ау, не болды саған”,- деп жасын жұтып жатып алды. Әлден</w:t>
        <w:br/>
        <w:t>уақытта барып аңғарды: үй ішінде қаракөлеңке сұлбалар</w:t>
        <w:br/>
        <w:t>көбейіп, әлдекімдер күңгір-күңгір сөйлей бастаған секілді,</w:t>
        <w:br/>
        <w:t>мұны ту сыртынан түртіп тұрғызып әлдеқайда жүр-</w:t>
      </w:r>
    </w:p>
    <w:p>
      <w:r>
        <w:t>жүрлейтіндей ме, қай-қайдағы төркіні жаман сөзбен түйреп</w:t>
        <w:br/>
        <w:t>өтетіндей ме.</w:t>
        <w:br/>
        <w:t>Сүйегі мықты кісінің аз уақыттың ішінде осыншалық</w:t>
        <w:br/>
        <w:t>сылынып жүдегені жақсылықтың нышаны емес. Дәрігер</w:t>
        <w:br/>
        <w:t>әулеті құпияны бүге ме, от сұрай келген кісідей келуінен</w:t>
        <w:br/>
        <w:t>кетуі жылдам, жүз жылытып сыр ашып шешіле қоймайды:</w:t>
        <w:br/>
        <w:t>“Жас сорпа ішсе - тәуір болып кетер”,- деп күмілжіп</w:t>
        <w:br/>
        <w:t>сүйемелдей салады. Несін жасырады, көзінің ағы мен қарасы...</w:t>
        <w:br/>
        <w:t>Зәуресі... тірегі ертенді-кеш үй ішінің тірлігіне айналып бір</w:t>
        <w:br/>
        <w:t>пәс сыртқа шықса “Зәуре, қайда кеттің?- дейді, - қасымнан</w:t>
        <w:br/>
        <w:t>кетпеші”. Бос мойын болып дегбірі қалмай, үй шаруасымен</w:t>
        <w:br/>
        <w:t>шаршаған мондыбас қосағына жекиді: “Үй тіршілігін өзің</w:t>
        <w:br/>
        <w:t>істе. Зәурені қасыма қалдыр”,- дейді. Қайтсем-жарық</w:t>
        <w:br/>
        <w:t>дүниедегі жалғыз қызығына қарай-қарай көзі тоймай</w:t>
        <w:br/>
        <w:t>мауқымды басамын дейді бәлкім. Бір пәс көзінен таса қылғысы</w:t>
        <w:br/>
        <w:t>келмейді, қайтсем жанымның күйзелісін басамын деп қинала</w:t>
        <w:br/>
        <w:t>ма, кім біледі.</w:t>
        <w:br/>
        <w:t>-.Қанша өпсем де сені аңсап, шөліркеп тұрамын, - деді</w:t>
        <w:br/>
        <w:t>ентігіп барып-келіп жатып.</w:t>
        <w:br/>
        <w:t>Алам баласы болып жаратылған соң ерте ме, кеш пе,</w:t>
        <w:br/>
        <w:t>жақсылар кеткен ақыреттік сапарға бұрылатыны анық қой,</w:t>
        <w:br/>
        <w:t>әйтсе де жанына балап жақсы көретін, тіршілігінің мәні мен</w:t>
        <w:br/>
        <w:t>нәріне айналған жалғыз перзентіне деген сағынышы, шөлі,</w:t>
        <w:br/>
        <w:t>ындыны қанбай қаны коюланып кеткендей ғой. Түкпірлеп</w:t>
        <w:br/>
        <w:t>ойлаған кісіге дүниенің азабы - артында орындалмай калған</w:t>
        <w:br/>
        <w:t>арманы, ең жақсы көрген адамының артында қалып бара</w:t>
        <w:br/>
        <w:t>жатуы болар, солардың соңында калып төгетін көз жасынан</w:t>
        <w:br/>
        <w:t>264</w:t>
        <w:br/>
        <w:t>дүниесін қимай жатыр, қамшысын сындырыңдар”,- деді.</w:t>
        <w:br/>
        <w:t>Былайғы жасы кішілер әбдіреден сыпайының сегіз өрім</w:t>
        <w:br/>
        <w:t>қамшысын тауып алып, тобылғы сабын тізеге салып әрі</w:t>
        <w:br/>
        <w:t>мыңшыңдады, бері мықшындады, ортасынан бөле алмады.</w:t>
        <w:br/>
        <w:t>Осы мезет науқастың демігі күшейіп, барып-келіп қатты</w:t>
        <w:br/>
        <w:t>қиналғаны. Кәртамыс молда ашуға мініп, жігіт қолынан</w:t>
        <w:br/>
        <w:t>қамшыны жұлып алып, есік алдына шығып дөңбекке салып</w:t>
        <w:br/>
        <w:t>шотпен шауып қақ бөлгені. Етегіне сүрініп үйге қайыра енгені.</w:t>
        <w:br/>
        <w:t>Түк болмағандай малдас құрып, кол қусырып, момақан күйде</w:t>
        <w:br/>
        <w:t>мүлгіген. Әлден уақыта еңсесін қайыра көтеріп. “Қымыз ішкен</w:t>
        <w:br/>
        <w:t>күміс зеренін сындырынңдар”,- деп жарлық жасайды. Жазған</w:t>
        <w:br/>
        <w:t>құлға дауа жоқ, онсыз да шұбыр терге малшынып отырған</w:t>
        <w:br/>
        <w:t>жалғыз інісі әбдіреден асыл ыдысты ала салып, шойын</w:t>
        <w:br/>
        <w:t>жұдырығымен ұрып қақ бөледі. Кәртамыс молданың пәрменін</w:t>
        <w:br/>
        <w:t>орындаумен әлекке түседі. Таң селбелей атып, әйнектен жібек</w:t>
        <w:br/>
        <w:t>самал лықылдай соқты, науқастың басын күзеткен молданың</w:t>
        <w:br/>
        <w:t>құлағына қыр асып алыстап бара жаткан нөсердің еміс-еміс</w:t>
        <w:br/>
        <w:t>жетім сарыны жетеді. “Бұл шіркін неғып жан бермей жатыр”</w:t>
        <w:br/>
        <w:t>деп молда іштей таң қалады. Науқастың бас жағында шыр</w:t>
        <w:br/>
        <w:t>айналып жасын төгіп жүрген Зәурені жаңа көргендей болды.</w:t>
        <w:br/>
        <w:t>“Ойбо-о-о-ой, білмеппіз ғой, мына Мағазбек жалғыз</w:t>
        <w:br/>
        <w:t>перзентін қимай жатыр екен ғой”,- деп молда зәрленіп</w:t>
        <w:br/>
        <w:t>науқастың аяқ жағында бүкшиіп отырған жігітті қатты нұқып</w:t>
        <w:br/>
        <w:t>қалады. "Қыздың көзін жоғалт” деген сөзді назарымен, ыммен</w:t>
        <w:br/>
        <w:t>ғана ұқтырды. Жалғыз інісі мән-жайды жаңа түсінді білем:</w:t>
        <w:br/>
        <w:t>“Қарағым, Зәуре, қиналдың ғой, барып беті-қолыңды жуып</w:t>
        <w:br/>
        <w:t>келші”,- деп сыртка жетелеп шығарып жібереді.</w:t>
      </w:r>
    </w:p>
    <w:p>
      <w:r>
        <w:t>Бұл тағдырға не шара, туысқанның сөзіне иланып, үйден</w:t>
        <w:br/>
        <w:t>шығып қолжуғышқа беттеген Зәуре әуелгіде түкті ойламапты.</w:t>
        <w:br/>
        <w:t>Басына соққы тиген кісідей қол жуғышқа жетіп, мұздай суды</w:t>
        <w:br/>
        <w:t>алақанына құйып алып бетін шая бергені сол еді, лүпіл қаққан</w:t>
        <w:br/>
        <w:t>жүрегі кеуде тұсынан зірк етіп төмен жылжып кеткендей</w:t>
        <w:br/>
        <w:t>болды. Үй жақтан еркектің “көкелеген” әжептарқы өкірген</w:t>
        <w:br/>
        <w:t>үні естілді. Жуан жотаның арғы капталынан кара жерді қақ</w:t>
        <w:br/>
        <w:t>айыра күркіреп қайта айналып келе жатқан нөсер үні дүниені</w:t>
        <w:br/>
        <w:t>күңірентті. Өмірдегі бар асылын, адамшылығын, жақсылығын</w:t>
        <w:br/>
        <w:t>жалғыз перзентіне арнап өткен үлкен тіршілік иесі өзіне</w:t>
        <w:br/>
        <w:t>тиеселі ирелең, бұралаң жол сапарын осылайша қиналып</w:t>
        <w:br/>
        <w:t>аяқталы.</w:t>
        <w:br/>
        <w:t>1988</w:t>
        <w:br/>
        <w:t>266</w:t>
        <w:br/>
        <w:t>Айнабек қайран қалды, ішіп отырған қымызына шашалды.</w:t>
        <w:br/>
        <w:t>Ертесіне, жоқ, бірер күн өте қасқа жолдың бойына қызы мен</w:t>
        <w:br/>
        <w:t>күйеу баласың шығарып салып тұрып батасын берді.</w:t>
        <w:br/>
        <w:t>“Қосағыңмен қоса ағар, қарағым, - деді, әйтсе де жүрегіңді</w:t>
        <w:br/>
        <w:t>жұмсақ етіп өсіріп едім, тапқаның діні қатты қатыгездеу адам</w:t>
        <w:br/>
        <w:t>ба деп қауіп қыламын, көңілімдегі үрей жуылмай қойды”...</w:t>
        <w:br/>
        <w:t>Жасыратын несі бар, үлкен кісінің ертеден қара кешке</w:t>
        <w:br/>
        <w:t>көкірегіне түйген ұлы арманы - “қарағымды қайтсем</w:t>
        <w:br/>
        <w:t>қуантамын” еді, қуантып келіп еді. Басқа түскен баспақшы,</w:t>
        <w:br/>
        <w:t>сол асыл перзенті сағыныштан сарғайған, уайымнан қартайған,</w:t>
        <w:br/>
        <w:t>сүйегі сыпа үндемес кісіні жалғыз мәрте тасытып қуантуға</w:t>
        <w:br/>
        <w:t>жарады. әйтеуір.</w:t>
        <w:br/>
        <w:t>Дәл былтырғы оқиға бүл. Ауылдасының, қоңсыларының</w:t>
        <w:br/>
        <w:t>сый қүрметін көріп, сыйлы кісі болып жүріп, ойда жоқта:</w:t>
        <w:br/>
        <w:t>“Жұртқа берер қарызым бар”,-- деп шала бүлініп жерлестерін</w:t>
        <w:br/>
        <w:t>жинан қара сойып той жасады. Астанадан “көкемді қуантамын”,-</w:t>
        <w:br/>
        <w:t>деп су жаңа костюм-шалбар, қант-шайын алып Зәуре жетті.</w:t>
        <w:br/>
        <w:t>Басында қақиған масаты шляпа, үстінде иығы тақтайдай келісті</w:t>
        <w:br/>
        <w:t>қарасүр костюм, өңірінде әдіптеп кошқар мүйіз салған ақ көйлек,</w:t>
        <w:br/>
        <w:t>аяғында былғары бәтеңке... сіресіп киініп, сықырлай басып айна</w:t>
        <w:br/>
        <w:t>алдынан бір өткені, тойға жиналып қаздай тізіліп отырған</w:t>
        <w:br/>
        <w:t>тұстастарының алдынан екі өткені, сірә, есінен кетпес. Дәмдісі</w:t>
        <w:br/>
        <w:t>мен тәттісін жиналған конағының аузына тосты. Екі сөзінің</w:t>
        <w:br/>
        <w:t>бірінде: "Зәуре әкелген дәм осы, қызым пісірген бауырсақ бүл”,-</w:t>
        <w:br/>
        <w:t>деп елпек кақты. Тойға келген кісілер ең болмаса, қызы туралы</w:t>
        <w:br/>
        <w:t>бірер сөз айтса болмас па, мақтаса қанекей деп ішінен</w:t>
        <w:br/>
        <w:t>қылпылдады. Бұл пендешілікті қойсаңшы, үлкен астан соң есік</w:t>
        <w:br/>
        <w:t>алдында ұзын тақтай сәкіде жағалай тізіліп отырған шалдарға</w:t>
        <w:br/>
        <w:t>шынын ашып: “Үстімдегі бар тәуірді қаладағы қызым әкеліп</w:t>
        <w:br/>
        <w:t>берді”,- деп мақтана сөйледі. Соңынан ілескен қызының</w:t>
        <w:br/>
        <w:t>тәрбиелі жүріс-тұрысын әлдекім тілге тиек етсе болды -</w:t>
        <w:br/>
        <w:t>үстемелеп, дестелеп қосарлана сөз косты, жаны қалмай</w:t>
        <w:br/>
        <w:t>жалпақталы, қалбақтады, басын изеді. :</w:t>
        <w:br/>
        <w:t>Мағазбек кенет ойын бөліп өзінің аурухана бөлмесінде, ақ.</w:t>
        <w:br/>
        <w:t>сейсеп төсекте сіресіп жатқанын жаңа сезді, емханадан осы</w:t>
        <w:br/>
        <w:t>бүгін шығатыны есіне түсті. “Елпектеген елгезегім-ау, мына</w:t>
        <w:br/>
        <w:t>бейбақ әкең о дүниеге шындап бет бұрып торықты әбден,</w:t>
        <w:br/>
        <w:t>шыбын жаны шырқырап қиналды ғой, неге келмейсің”,-</w:t>
        <w:br/>
        <w:t>деп іштей солықтап кемсеңдеді. Бірін-бірі жаны қалмай жақсы</w:t>
      </w:r>
    </w:p>
    <w:p>
      <w:r>
        <w:t>262</w:t>
        <w:br/>
        <w:t>қорқу шығар. тіршіліктің шекер дәмін таңдайынңнан кетіре</w:t>
        <w:br/>
        <w:t>алмау-дағы.</w:t>
        <w:br/>
        <w:t>Осындай ой інеңберінен шыға алмай қиналып жаткан үлкен</w:t>
        <w:br/>
        <w:t>кісінің халі күн санап төмендей берді. Баз бірле бұйырған</w:t>
        <w:br/>
        <w:t>дәм-тұзын асан. жасап. дамылдап келіп жарық дүниемен</w:t>
        <w:br/>
        <w:t>қиналмай қош айтысып кетуге бейіл бұрса-дағы маңайында</w:t>
        <w:br/>
        <w:t>қараң-құраң көлбеңдеп сусын ұсынып жүрген қызын кергенде</w:t>
        <w:br/>
        <w:t>сұмдық қиналалы. Айдың аяғында алыс-жақыннан “ Мағазбек</w:t>
        <w:br/>
        <w:t>хал үстінде көрінеді, көңілін сұрап қайтайық”,- деп келушілер</w:t>
        <w:br/>
        <w:t>көбейді. Бәрінің көңілінде күдік, көз жанарында суық үрей.</w:t>
        <w:br/>
        <w:t>Бас жағына тізг бүгіп “қандайсыз” деп сауал қойғанымен</w:t>
        <w:br/>
        <w:t>науқастың ненлей халде екенін іштей сезіп-біліп отырғандай.</w:t>
        <w:br/>
        <w:t>арғы жағында жазлың ауып кеткенін, ауа райының</w:t>
        <w:br/>
        <w:t>қолайсыздығын тілге тиек етеді. Қырық жыл қырғын болса</w:t>
        <w:br/>
        <w:t>да ажалсыз адам өлмейліге ойысады. Мына арыған аруақтай</w:t>
        <w:br/>
        <w:t>қу қанқасы жаткан Мағазбектін баяғыда қасқайып тұрып</w:t>
        <w:br/>
        <w:t>кетпен шапқанын, асау ұстағанын. салмағы зілдей бұзау көкпар</w:t>
        <w:br/>
        <w:t>шапқанын айтып тауыса алмайды. Үлкен асқа қарамай. нан</w:t>
        <w:br/>
        <w:t>ауыз тиеді де. астарынан су шыққандай шошаңдайды.</w:t>
        <w:br/>
        <w:t>“Шаруамыз бар. жүреміз. тәуір болып кетіңіз”.- дейді.</w:t>
        <w:br/>
        <w:t>Аптаның аяғында Кетпен тауы жақтан кара коныр бүлт</w:t>
        <w:br/>
        <w:t>жөңкіліп ұзақ гүрілдеді. Ел-сел нөсерден соң-а ен кісі</w:t>
        <w:br/>
        <w:t>күрт төмендеді. көрші ауылдан туысқан іні, нағашы жұрты</w:t>
        <w:br/>
        <w:t>келіп басына үймеледі. Зәуренің жылай-жылай көз алсы</w:t>
        <w:br/>
        <w:t>көлкіллеп ісіп. таңның атқанын. күннің батқанын білмей қатты</w:t>
        <w:br/>
        <w:t>жүдеп кетті. Күн күркірегеннің кешінде Мағазбектің алып</w:t>
        <w:br/>
        <w:t>денесі кішірейгендей сезіліп. бой басы Зіл тартты, мұ</w:t>
        <w:br/>
        <w:t>інісі көрші ауылға көлік жіберіп, басы қалтандаған кәртамыс</w:t>
        <w:br/>
        <w:t>молданы алғызды. Алыстаған нөсер үні күрк-күрк жөтеліп</w:t>
        <w:br/>
        <w:t>әзер басылды.</w:t>
        <w:br/>
        <w:t>Түн ортасы ауа үй иесі катты қырылдап, әрәлік жиі-жиі</w:t>
        <w:br/>
        <w:t>есінен тана басталы. Манайында жарыкка тығылған көбелектей</w:t>
        <w:br/>
        <w:t>көлбеңдеп жүрген қызын кимай жатыр ма. әрәлік көзін кен</w:t>
        <w:br/>
        <w:t>ашып алады да оң мен солына жалтактайды. жанары</w:t>
        <w:br/>
        <w:t>шарасынан шығып қыдырып кетеді. Қызын іздейді. Зәурені</w:t>
        <w:br/>
        <w:t>таныған кезде барып калт кіліріп, кеудесінің сырылы басылып.</w:t>
        <w:br/>
        <w:t>ұзақ үздіге қадалады. Байғұстың шыбын жаны денесінен</w:t>
        <w:br/>
        <w:t>шықпай шырқырап жүріп алғаны. Көрші ауылдан келген</w:t>
        <w:br/>
        <w:t>кәртамыс молда басын қақшаңдатты: “Бұл Мағазбек заманында</w:t>
        <w:br/>
        <w:t>сері болған, тазы жүгіртіп, күс салған адам еді. серік болған</w:t>
        <w:br/>
        <w:t>265</w:t>
        <w:br/>
        <w:t>тұрғылас кісілер қайран қалып бас шайқайды. “Айтпады деме,</w:t>
        <w:br/>
        <w:t>бұл Мағазбектің жаны өзінде емес, ана еркетотай</w:t>
        <w:br/>
        <w:t>Зәуресінде”,- деп даланы басына көтеріп бөріктіре күледі.</w:t>
        <w:br/>
        <w:t>Осы оқиғаға куә болған атқұмар көкпаршы жігіт ішінен</w:t>
        <w:br/>
        <w:t>қыпылдайды, қарап тұрмай қулығына құрық жалғайды.</w:t>
        <w:br/>
        <w:t>Осының алдында ғана басқарма бүған келіп кейіп: “Тақымыңа</w:t>
        <w:br/>
        <w:t>түскенді жауыр қыласың”,- деп атын алып, жаяу қалдырған.</w:t>
      </w:r>
    </w:p>
    <w:p>
      <w:r>
        <w:t>Әлгі жүйрік атын борбайлап жортып жөнелген кісінің</w:t>
        <w:br/>
        <w:t>қылқұйрығын амалдап сұрап алса ғой, ертеңгі күні көкпардың</w:t>
        <w:br/>
        <w:t>қан ортасына қиқулап салса ғой. Ертесіне... таң алакеуімнен</w:t>
        <w:br/>
        <w:t>тұрар... көкпаршы жігіт Мағазбек шалдың кақпасының алдына</w:t>
        <w:br/>
        <w:t>барар... үй иесі абалаған итін жасқап, көйлекшең-дамбалшаң</w:t>
        <w:br/>
        <w:t>қалқиып алдынан шығар... дауыстап мән-жай сүрар...</w:t>
        <w:br/>
        <w:t>Көкпаршы жігіттің бөрте лақты бақылдатып мойнына асып</w:t>
        <w:br/>
        <w:t>алғаны және қызық. “Мақа, мына түкке тұрғысыз жәндікті</w:t>
        <w:br/>
        <w:t>қызыңызға сыйға тартуға әкелдім, қозы-лақпен ойнауға құмар</w:t>
        <w:br/>
        <w:t>деп естіген едім” ,- деп сызыла қалыпты. “Қызыңыз” деген</w:t>
        <w:br/>
        <w:t>сөз құлағына тигенде үй иесінің жайылып түсерін іштей сезеді,</w:t>
        <w:br/>
        <w:t>сезеді де мойындағы лақты жерге түсіріп ауланың ішіне</w:t>
        <w:br/>
        <w:t>кіргізеді. Үй иесі асып-тасып қуанар, алғысын айтып әлгі</w:t>
        <w:br/>
        <w:t>жігітті үйіне сүйрер, “жүрші-жүрдің” астына алар. Жаяу</w:t>
        <w:br/>
        <w:t>шабандоз желкесін касып өз-өзіне іштей налып: “Мақа, ертеңгі</w:t>
        <w:br/>
        <w:t>көкпарға Ақтаңкердің майын берсеңіз” ,- деп мүләйім күйге</w:t>
        <w:br/>
        <w:t>түсе қалмай ма. Үй иесінің көңілі көл дария мүндайда, құйрық-</w:t>
        <w:br/>
        <w:t>жалы сүзілген сәйгүлік атты өз қолымен ерін салып жүгендеп</w:t>
        <w:br/>
        <w:t>береді. “Қызымның бір қуанғанынан садаға”,- дейді.</w:t>
        <w:br/>
        <w:t>Ертесіне, ертесіне емес-ау, күні бүгін-ақ соңына бәсіре лағын,</w:t>
        <w:br/>
        <w:t>қозысын, күшігін, мысығын ілестіріп, алақайлап ауланы</w:t>
        <w:br/>
        <w:t>басына көтеріп талдырмаш қыз жүгірер; адам айтқысыз жосқын</w:t>
        <w:br/>
        <w:t>дүбірді есітіп коңсылары, көршілері дуалдан асылып қарайды,</w:t>
        <w:br/>
        <w:t>бас шайқап, таңдай қағысады. “Әй, енді бірер жылда мына</w:t>
        <w:br/>
        <w:t>шалдың ауласы зоопаркке айналар”,- деп зығырдандары</w:t>
        <w:br/>
        <w:t>қайнайды. Айтып-айтпай не керек. Мағазбектің аузындағы</w:t>
        <w:br/>
        <w:t>тәубасына айналған сөз - “қызымның қуанышы” болыпты.</w:t>
        <w:br/>
        <w:t>Көшпелі дүкеннен тәуір матаның үлгісін көрсе “қызымды</w:t>
        <w:br/>
        <w:t>қуантамын” деп дереу сатып алады; “қызымды қуантамын”</w:t>
        <w:br/>
        <w:t>деп аудан орталығына әдейілеп барып кітап, дәптер алады;</w:t>
        <w:br/>
        <w:t>“қызымды қуантамын” деп таң әлетінен тұрып, колдан шапқан</w:t>
        <w:br/>
        <w:t>домбырасын шертіп, шерлі күй төгеді, “қызымды қуантамын”</w:t>
        <w:br/>
        <w:t>257</w:t>
        <w:br/>
        <w:t>жақындап келгенде аңғарды. дауыс салып келе ме дегені бекер,</w:t>
        <w:br/>
        <w:t>көз алды аздап іскен, таралып, ашаң тартыпты, мойнына</w:t>
        <w:br/>
        <w:t>жылы оратыла кеткені. Сабасына түскенде барып сынық</w:t>
        <w:br/>
        <w:t>үнмен: “Көке, өзімнен көшірген бала шығармадан бес алды,</w:t>
        <w:br/>
        <w:t>ал, маған үш қойыпты”,-- дегені. Көпсіңкі астыңғы ернін</w:t>
        <w:br/>
        <w:t>тістелегені. Мағазбектің басынан нелер өтпеген, “кой, болмас”</w:t>
        <w:br/>
        <w:t>деп, үш күн өте бар тәуірін үстіне іліп, белін қайыс белдікпен</w:t>
        <w:br/>
        <w:t>буып басқарма кеңсесіне қайыра келді. Айнабек қағаз астына</w:t>
        <w:br/>
        <w:t>көміліп отыр екен, әлден уақытта еңсесін әзер көтерді. “Осы</w:t>
        <w:br/>
        <w:t>колхоздың қара күші” деп қоймай жүрген өздерің, еңбегімді</w:t>
        <w:br/>
        <w:t>сатпайын, үлкендігімді салмақтамаймын, оқуға түсе алмай</w:t>
        <w:br/>
        <w:t>ауылға келген қызымның көңілі пәс, жастайынан кітапқа</w:t>
        <w:br/>
        <w:t>жуық еді, колхоздың кітапханасын бер, істесін”,- деп таптап</w:t>
        <w:br/>
        <w:t>айтып салмақ салды. Әуелде мектеп бітірген түгілі. жоғарғы</w:t>
        <w:br/>
        <w:t>оқу тамамдаған қыз-келіншектің жұмыс сұрап, табалдырығын</w:t>
        <w:br/>
        <w:t>тоздырғанын айтып, басы былғаңдап сылтау айтып байқап</w:t>
        <w:br/>
        <w:t>еді. Мағазбектің былайғы уақытта, жайшылықта қарақоңыр,</w:t>
        <w:br/>
        <w:t>ашуланған мезетте жасылданып. көгеріп шыға келетін жанары</w:t>
        <w:br/>
        <w:t>түсін өзгерте бастағанда-ақ зәресі үшты. Шатақ шалды шапка</w:t>
        <w:br/>
        <w:t>түртпей: “Мақұл. декретке шыққан әйелдің орнына жарлық</w:t>
        <w:br/>
        <w:t>берейін”,- деді.</w:t>
        <w:br/>
        <w:t>Әкс- балаға сыншы. “Қарағымның сызылып отырысы,</w:t>
        <w:br/>
        <w:t>жүрісі қандай осы” деп сырттай бақылауын коймайтын.</w:t>
        <w:br/>
        <w:t>кешқұрым терезе тұсынан бейсеубет ысқырық естілсе, жаман</w:t>
        <w:br/>
        <w:t>сұрланып, үйге келетін белгілі уақытынан сәл кешіксе-ақ</w:t>
      </w:r>
    </w:p>
    <w:p>
      <w:r>
        <w:t>елегізіп алдынан шығатын. Іштей елжіреп жақсы көріп тұрса</w:t>
        <w:br/>
        <w:t>да сыртын суық үстап, сонынан ілесіп келе жатқан қызына</w:t>
        <w:br/>
        <w:t>оң иығынан асыра қиғаштай карағаны Зәуренің күллі жастық.</w:t>
        <w:br/>
        <w:t>желігін, ақ сайтанын қағып алғандай сезілуші еді. Үйге енген</w:t>
        <w:br/>
        <w:t>соң жайлап қана: “Кітапханаға есепшінің қызыл машиналы</w:t>
        <w:br/>
        <w:t>баласы неге келгіштеп жүр”.- дейтін. Зәуренің аксұр жүзіне</w:t>
        <w:br/>
        <w:t>лапылдап қызыл бояу жүгіреді, жанарынан мөлт тамшы</w:t>
        <w:br/>
        <w:t>үзіледі. Әлден уақытта барып бұл: “Байқа. балам. ол неменің</w:t>
        <w:br/>
        <w:t>тәрбиесі жақсы емес”,- дейтін. Тәрбиеден шығады, жерге не</w:t>
        <w:br/>
        <w:t>ексең - соны орарсың, жас аламның бойына не касиет</w:t>
        <w:br/>
        <w:t>сіңірсең- келешекте соны табарсың. Ерте көктем қызын</w:t>
        <w:br/>
        <w:t>соңынан бір елі қалдырмай жүріп шым аударып, жас шыбық</w:t>
        <w:br/>
        <w:t>тігетін, қара жерді тірілтуге білек сыбанып кірісетін.</w:t>
        <w:br/>
        <w:t>Табиғаттан кіндігі үзілмеген, жүрек қылы перзентімен</w:t>
        <w:br/>
        <w:t>жалғасып кеткен кісінің жан азабы көп болады білем.</w:t>
        <w:br/>
        <w:t>259</w:t>
        <w:br/>
        <w:t>шыға келді. Әуелі зіңгіттей Үпілмәлікті бауырына басып:</w:t>
        <w:br/>
        <w:t>“Аһ, арыстаным, жолбарысым, қасқырым, арланым, қаосағым,</w:t>
        <w:br/>
        <w:t>бүркітім, тұйғыным, торғайым!..”- деп тап осыдан отыз жыл</w:t>
        <w:br/>
        <w:t>бұрынғы әдетін қайталап айналып-толғанып алды. Алып</w:t>
        <w:br/>
        <w:t>кісінің құшағы Үпілмәліктің өспірім шағын еске түсіріп еріксіз</w:t>
        <w:br/>
        <w:t>көңілін босатты. Заматта бала болып шыға келді. Сазанбай</w:t>
        <w:br/>
        <w:t>нағашыда бұғып сөйлеу болмайды. Орнынан сауылдай</w:t>
        <w:br/>
        <w:t>козғалып ауым-сауым киімін түзеп, қолына балдағын алды.</w:t>
        <w:br/>
        <w:t>-Бұл үйдің адамы қайда кеткен?!- деп айқайлап үйді</w:t>
        <w:br/>
        <w:t>басына көтерді.</w:t>
        <w:br/>
        <w:t>“Үйбай-ау, біреу буындырып жатыр ма сені?”,-- деп әйелі</w:t>
        <w:br/>
        <w:t>Тойбала жеткен. Үпілмәлікті көріп жастық шағы есіне түсті</w:t>
        <w:br/>
        <w:t>ме, әлде күнгейдегі қайынсіңлісін сағынғаны ма - дауыс</w:t>
        <w:br/>
        <w:t>салып жіберді. Түйір-түйір жылап көрісіп амандасты. Осы</w:t>
        <w:br/>
        <w:t>мезет есік сарт ашылып нағашының жалғыз ұлы Әмге кірген.</w:t>
        <w:br/>
        <w:t>“Сабақ беріп тұрып үшкілдің терезесінен көрдім, совхоз</w:t>
        <w:br/>
        <w:t>директоры ғой десем...”-- деп арсалаңдап келіп кол алысқан.</w:t>
        <w:br/>
        <w:t>Даңғарадай аңырайып түрған кеспірсіз үйдің іші лезде жадырап</w:t>
        <w:br/>
        <w:t>жүре берді. Төрге көрпеше төселіп, жастық тасталды:</w:t>
        <w:br/>
        <w:t>-Қой дейім енді! Жол соғып келген жолаушыны</w:t>
        <w:br/>
        <w:t>жұлмаламаңдар!.. Ай, ерім, батырым, серім, салым, сыпам,</w:t>
        <w:br/>
        <w:t>сәуегейім!.. Нағашысын іздеп келген жұрағатым! Әмзе, малға</w:t>
        <w:br/>
        <w:t>жүгір. Қошқар бакқанға айт, жиен келді де, қойының ең</w:t>
        <w:br/>
        <w:t>семізін берсін!.. Орнына қозы қосамын кейін!.. Кешке келіп</w:t>
        <w:br/>
        <w:t>қобыз тартып берсін өзі.</w:t>
        <w:br/>
        <w:t>Қоқиланып қонышына насыбай шақшасын қақты.</w:t>
        <w:br/>
        <w:t>Үпілмәлік босаға жанында тұрған кол чемоданын алып, ішінен</w:t>
        <w:br/>
        <w:t>астананың жеміс-жидегін төккен. Сазанбай нағашы:</w:t>
        <w:br/>
        <w:t>“Пайғамбардың асы ғой”,- деп сірнесі каткан құрмадан алып</w:t>
        <w:br/>
        <w:t>жеді. “Тісімді сырқыратады” ,- деп апортқа қол созған жоқ.</w:t>
        <w:br/>
        <w:t>Үй-ішінің амандығын сұрады. “Шөпиіп азып кетіпсің ғой”,-</w:t>
        <w:br/>
        <w:t>деп ошақ басынан нағашы апасы да қыстырылып қояды.</w:t>
        <w:br/>
        <w:t>Жанарында меймілдеген жылылық.</w:t>
        <w:br/>
        <w:t>--Азбай қайтеді?-- дейді нағашысы. -- Қайта жаны тастан</w:t>
        <w:br/>
        <w:t>жаратылған. Мен болсам бір күнде қау болып ұшып кетер</w:t>
        <w:br/>
        <w:t>едім. Шөп көжесінен іштүйнек боп өліп қала жаздағам</w:t>
        <w:br/>
        <w:t>баяғыда. Протезімді оңдатуға барайын. Соғыста үйренген аз</w:t>
        <w:br/>
        <w:t>ғана орысшам балдырлауға жарайды әйтеуір. Қисалаңдап қайда</w:t>
      </w:r>
    </w:p>
    <w:p>
      <w:r>
        <w:t>“қаңғиын: қонақ үйінен шықсам - көк базар, көк базардан</w:t>
        <w:br/>
        <w:t>269</w:t>
        <w:br/>
        <w:t>деп тұңғыш рет колхоздың көшпелі дүкеніне түскен қос тігін</w:t>
        <w:br/>
        <w:t>машинасының бірін қолқалады. “Қолқалады” деген оңай-</w:t>
        <w:br/>
        <w:t>оспақтың сөзі секілді. Автодүкен меңгерушісі Қырманшы</w:t>
        <w:br/>
        <w:t>әуелгіде “Қойшыларға, озаттарға бөлінген зат бұл”,- деп</w:t>
        <w:br/>
        <w:t>безектеп, маңайына жолатар болмады. Болмаған соң бұл көкең</w:t>
        <w:br/>
        <w:t>аяндап басқарма Айнабекке келді. Мұнда ел көшіп, жау шауып</w:t>
        <w:br/>
        <w:t>жатқан секілді, құмырсқаның илеуіңдей бірі кіріп, бірі шығады.</w:t>
        <w:br/>
        <w:t>Сірескеннен сіресіп отырып күн түске тырмыса кезегі келді.</w:t>
        <w:br/>
        <w:t>Бұл басқармаға кірді: "Әй, Айнабек, - деді, “колхоздың ақта</w:t>
        <w:br/>
        <w:t>өгізі”, "қара күші” деп елге әйгілеп жүрген өздерің, көзімнің</w:t>
        <w:br/>
        <w:t>ағы мен қарасындай Зәуреме іс машинасын бергіз, әйтпесе</w:t>
        <w:br/>
        <w:t>басымды бауырыма алып мөңкимін...” деп кешегі қыл өткел</w:t>
        <w:br/>
        <w:t>заманның қай-қайдағы құбыжығын айтып отырып алды.</w:t>
        <w:br/>
        <w:t>Әлденені ойына, міндетіне алса-ақ үдесіне шықпай тынбайтын</w:t>
        <w:br/>
        <w:t>тырыспаның өзі. Сиыр тіліндей рүксат қағазды қойнына</w:t>
        <w:br/>
        <w:t>тығып, қайқайып қайыра шықты. Бара қиқар Қырманшының</w:t>
        <w:br/>
        <w:t>екі аяғын бір етікке тықты. Кешкілік іс машинасын алдына</w:t>
        <w:br/>
        <w:t>өңгерді. Асыл қазынаға қол жеткізген адамша асып-тасып,</w:t>
        <w:br/>
        <w:t>танауының астынан “Екі жиренді” айтып, астындағы</w:t>
        <w:br/>
        <w:t>Ақтаңкерін желдірте басқызып, жау түсіріп келген батырға</w:t>
        <w:br/>
        <w:t>ұқсап аулаға айбындай енгенін айтармысың. Үйге кірмей</w:t>
        <w:br/>
        <w:t>қоқиланып адымдап жүргенін көрермісің. Ертесіне әйеліне</w:t>
        <w:br/>
        <w:t>пәрмен беріп казан көтертті, бір бағланын сойып: “Қызымның</w:t>
        <w:br/>
        <w:t>асыл мүлкін жуамын, тойлаймын” ,- деп екі кештің арасында</w:t>
        <w:br/>
        <w:t>Айнабекті, Қырманшыны үй-ішімен дәмге шақырып шала</w:t>
        <w:br/>
        <w:t>бүліңгені. Сондағы басқарманың айтқаны: сені кай шаруаға</w:t>
        <w:br/>
        <w:t>жұмсасам да “қызым Зәуремен ақылдасайын” деп мойныңды</w:t>
        <w:br/>
        <w:t>теріске салып, сыр бөліскеніңнен қорқамын деді. Төменгі</w:t>
        <w:br/>
        <w:t>жақта кесе жағалатқан Қырманшының сөзі: ойбай, Айеке, сіз</w:t>
        <w:br/>
        <w:t>оны айтасыз, бүл көкеміздің кешкілік шам жарығымен қызына</w:t>
        <w:br/>
        <w:t>қалпақтай қалың кітап оқытып, жасын сығып отырғанын</w:t>
        <w:br/>
        <w:t>талай көргем. Ой, дүние-ай!..</w:t>
        <w:br/>
        <w:t>Мектепті өте жақсы бітірген Зәуресінің алыстағы қалаға</w:t>
        <w:br/>
        <w:t>жол алғаны, оқуға түсуге талаптанғаны, одан жолы болмай</w:t>
        <w:br/>
        <w:t>жылап қайтқаны тап қазіргідей көз алдында; келген кісінің</w:t>
        <w:br/>
        <w:t>еңсесі көтерілсін деп есігінің алдына биік жасаған тактай</w:t>
        <w:br/>
        <w:t>отырғышта, күншуақта мүлгіп отырған еді. “Көкелеп” жылап</w:t>
        <w:br/>
        <w:t>келе жатқан Зәуренің даусын таныды. Талып кала жаздады.</w:t>
        <w:br/>
        <w:t>Көзінің ағы мен қарасы... ботақаны... қошақаны... чакасы...</w:t>
        <w:br/>
        <w:t>258</w:t>
        <w:br/>
        <w:t>шығар”,- деп күйзеледі ғой. Арызына ауа жайылып отырып,</w:t>
        <w:br/>
        <w:t>байқамай кол қойып алып, артынша “қойға қала гөр” деп</w:t>
        <w:br/>
        <w:t>жалынғаны жанға батты; көнбеді, сол Зәурені мынау деген</w:t>
        <w:br/>
        <w:t>интернатқа орналастырамын деді - мойын бұрмады, астыңа</w:t>
        <w:br/>
        <w:t>қобдишалы мотоцикл беремін, сонымен қызыңды тасисың</w:t>
        <w:br/>
        <w:t>деді- сіресіп отырып алды. Ой, пәлі-ай, бірер күнде қойды</w:t>
        <w:br/>
        <w:t>маңыратып жүріп, баяғы пәтуасыз жастарға санап тапсырып,</w:t>
        <w:br/>
        <w:t>шүу қарақұйрық деп ылдиға, орталыққа көшті де кетті. Қырқа</w:t>
        <w:br/>
        <w:t>үстінен, ауыл шетінен үй сатып алды. Маңайын екі тәулік</w:t>
        <w:br/>
        <w:t>бойына шеңгел сыпырғышпен сыпырып айнадай етіп</w:t>
        <w:br/>
        <w:t>тазалады. “Жалғыз әбдіре, бес-алты көрпесінен басқа байлығы</w:t>
      </w:r>
    </w:p>
    <w:p>
      <w:r>
        <w:t>жоқ қой?”,- деп көршісінің пысық әйелі бетін шымшылады.</w:t>
        <w:br/>
        <w:t>Әрәдік таңдайына салып талмап соратын қозының құйрығын</w:t>
        <w:br/>
        <w:t>сұрап бұла өскен қызы қыңқылдады. Есік алдынан әудем</w:t>
        <w:br/>
        <w:t>жерге, қос теректің түбіне керме тартты, сол кермеге қүйрық-</w:t>
        <w:br/>
        <w:t>жалы сүзілген жалғыз атын қаңтарды. Қылқұйрықтың есімі-</w:t>
        <w:br/>
        <w:t>Ақтаңқкер еді. Әрәдік жем-шөп сұрап, ол шіркінің кісіней</w:t>
        <w:br/>
        <w:t>шұрқырады. Сол кезде ғой Мағазбек ойлайтын: түлкі бұлаңға</w:t>
        <w:br/>
        <w:t>сап қайда қашсам да көр бейнеттен құтылмадым, мен жүрген</w:t>
        <w:br/>
        <w:t>жерде сүйретіліп сор жүреді деп. Су, жем тілеп азынап мазаны</w:t>
        <w:br/>
        <w:t>алған қойдан әзер құтылып, енді ертеден қара кешке балшық</w:t>
        <w:br/>
        <w:t>илеп, қабырға сылап, арса-арсасы шыққан колхоздың қорасын</w:t>
        <w:br/>
        <w:t>жөндеуге кірісті. Мұздай су табанынан өтіп, шекесінен</w:t>
        <w:br/>
        <w:t>шығады. Қауырт қимылдап сылақ сылап жаткан кездегі мына</w:t>
        <w:br/>
        <w:t>бір суретті елестетелікші.</w:t>
        <w:br/>
        <w:t>Қара күздін сіркіреген жауыны астында екі-үш кісі</w:t>
        <w:br/>
        <w:t>құнжыңдасып, бірі шелек әперіп, бірі лай тасып қора сылап</w:t>
        <w:br/>
        <w:t>жатпас па. Керзі етіктері шалынысып, мақталы күпәйкеден</w:t>
        <w:br/>
        <w:t>бу шығады. Әлден уақытта мына Мағазбек ұмытқаны жаңа</w:t>
        <w:br/>
        <w:t>есіне түскен кісіше еңсесін оқыс көтеріп алар, қалағын, шелегін</w:t>
        <w:br/>
        <w:t>былай тастар, қолын тіреп шіреніп ор жиегіне шығар. Аспанға</w:t>
        <w:br/>
        <w:t>бір, әудем жердегі атына екі жалтақтар, жүйрігіне жіті аяңдап</w:t>
        <w:br/>
        <w:t>жөнеле берер. Серіктері: “Ау, Мақа, қайда жол алдыңыз?”-</w:t>
        <w:br/>
        <w:t>деп сұрайды ғой. Бейне әлдекім көзге көрінбейтін қолмен</w:t>
        <w:br/>
        <w:t>жеңінен тартып жетелеп бара жатқандай ғой. “Есіме жаңа</w:t>
        <w:br/>
        <w:t>түсті,- дейді бұл көкең бұрылып, - қызым мектепке жеңіл</w:t>
        <w:br/>
        <w:t>киініп кетіп еді, жылы камзолын жеткізіп берейін... көп</w:t>
        <w:br/>
        <w:t>кідірмеймін...” Дүрсілдетіп жортып бара жатып даусы еш</w:t>
        <w:br/>
        <w:t>сембейді, лездің арасында қыр асып жөнеледі. Былайғы</w:t>
        <w:br/>
        <w:t>256</w:t>
        <w:br/>
        <w:t>--Көн құлағымызды тірілткенге қуанайық. Досеке!</w:t>
        <w:br/>
        <w:t>-Құй сен, құй сенбе. Жиен, мені тыңда. Пайғамбардың</w:t>
        <w:br/>
        <w:t>көзі тірі уағында Әжімәж деген сиқыры бар қобызшы</w:t>
        <w:br/>
        <w:t>болыпты. Әжімәж қобыз шалғанда жүрт шаруасын тастап,</w:t>
        <w:br/>
        <w:t>есі ауып соңынан ілесіп кетеді екен. Күндердің күні жүрт</w:t>
        <w:br/>
        <w:t>шаруа жасауды қойған. Әжімәждің соңынан еңіреп, елітіп,</w:t>
        <w:br/>
        <w:t>ілесе берген. Дозақ отының қыл көпіріне бастап апаратын</w:t>
        <w:br/>
        <w:t>болған. Содан Иса пайғамбар пенделерін аяп Әжімәжді ұстап</w:t>
        <w:br/>
        <w:t>Қап тауының үңгіріне камап кеткен дейді. Әжімәж не замандар</w:t>
        <w:br/>
        <w:t>сол тауды астынан үңгіп шығуға қалған көрінеді. Ораза ұстап,</w:t>
        <w:br/>
        <w:t>ауыз бекітетін кісі таусылған күні сыртқа тесіп шықпақшы.</w:t>
        <w:br/>
        <w:t>Содан дүм-дүниені күңірентіп, қобызын шалып жұртты</w:t>
        <w:br/>
        <w:t>соңына ілестіреді. Ғазауаттың қыл көпіріне бастап апарады.</w:t>
        <w:br/>
        <w:t>-Дүниенің апаты көңілдің көзін ашқан нәяті қобызда</w:t>
        <w:br/>
        <w:t>тұрған жоқ шығар. Ауыз бекітпеген мені мұқатып отырғаны,-</w:t>
        <w:br/>
        <w:t>дейді нағашысы.</w:t>
        <w:br/>
        <w:t>-Кітап сөзі қымбат па, Қошқар баққанның қынсылағы</w:t>
        <w:br/>
        <w:t>қымбат па?- деп Досмағамбет томсырайсын.</w:t>
        <w:br/>
        <w:t>- Асқа қарайық қанекей!-- деп Әмзе жұртты үш жерге үйеме</w:t>
        <w:br/>
        <w:t>табақ етіп тарткан етке қаратты.</w:t>
        <w:br/>
        <w:t>Қой басы бөлек табақпен тартылған.</w:t>
        <w:br/>
        <w:t>- Құйрық асайтын кісі ортаға бөлінсін!</w:t>
      </w:r>
    </w:p>
    <w:p>
      <w:r>
        <w:t>Нағашы ауылында қашаннан “құйрық асау” атты салт бар.</w:t>
        <w:br/>
        <w:t>Ішіне шыр байлаған семіз құнан қой сойылады. Қой етін</w:t>
        <w:br/>
        <w:t>қазанға түгел салып, құйрықты бөлек асып дастарханға әкеліп</w:t>
        <w:br/>
        <w:t>қояды. Аппақ қардай құйрықты ұзын-ұзын етіп білемдеп кесіп</w:t>
        <w:br/>
        <w:t>жеке тартады. Мұндайда май жегіш жігіт өзі тіленіп ортаға</w:t>
        <w:br/>
        <w:t>шығады. Күні бойы мал соңында жортақтап аш өзек болып</w:t>
        <w:br/>
        <w:t>үңірейіп келген малшыға оншалық жұқ емес. Кей жігіт</w:t>
        <w:br/>
        <w:t>жұрттың сілекейін шұбыртып іштің жыланын басып жүре</w:t>
        <w:br/>
        <w:t>беретін. Ал ауыл арасының шаймен бір ішек болып қалған</w:t>
        <w:br/>
        <w:t>жұқалтандары әні-міні дегенше арандап калады. Бекінген кісі</w:t>
        <w:br/>
        <w:t>білемделген құйрықты турамай, шайнамай жүтар болған. Түгел</w:t>
        <w:br/>
        <w:t>тауысса, үй иесі және бір қой сояр, май асағыш жұта алмаса,</w:t>
        <w:br/>
        <w:t>қойдың құнын төлер. Баяғыда жас кезінде осы Досмағамбет</w:t>
        <w:br/>
        <w:t>құйрық қылғытам деп майға түйіліп, қарулы жігіт желкесінен</w:t>
        <w:br/>
        <w:t>ұрып жанын алып қалған. Енлі ғой көзі кіртиіп май салған</w:t>
        <w:br/>
        <w:t>табаққа қарайтын емес.</w:t>
        <w:br/>
        <w:t>Құйрық қылғытуға ешкім шыға қоймады. Астанадан келген</w:t>
        <w:br/>
        <w:t>275</w:t>
        <w:br/>
        <w:t>салты бар. Үй иесі де, конақ та қабақ шытып тарылмайды.</w:t>
        <w:br/>
        <w:t>Көр де тұр: бұл үй кешкілік бақсының баспанасына барабар</w:t>
        <w:br/>
        <w:t>болар. Әншейінде мойнын ішіне тығып алып тоң-торыс</w:t>
        <w:br/>
        <w:t>үндемей жүретін қарапайым шаруа шетінен шешен,</w:t>
        <w:br/>
        <w:t>тақпақшыл, айтқышқа айналар; қонақтың көңілін аулар,</w:t>
        <w:br/>
        <w:t>ертесіне кезектесіп үйлеріне шақырар. Ал, бұл болса әлі</w:t>
        <w:br/>
        <w:t>әзірлікті бастаған жоқ, шалапқа ауыз былғап, таба нанға</w:t>
        <w:br/>
        <w:t>малжандап малданып отыр.</w:t>
        <w:br/>
        <w:t>Сырттан ат түбірі естіліп, артынша Әмзе кіріп келді.</w:t>
        <w:br/>
        <w:t>“Қошқар баққан корасындағы деңгенесін берді, көкс”,- дейді.</w:t>
        <w:br/>
        <w:t>“Іші пысып сүйкенерге желеу таппай отыр екен, жиеннің</w:t>
        <w:br/>
        <w:t>келу құрметіне көкпар тартайық деп жата жармасты.</w:t>
        <w:br/>
        <w:t>Ақсүмбенің ішінде тоғы бар деп әзер құтылдым. Шабдар</w:t>
        <w:br/>
        <w:t>аласын лоқылдатып әні-міні өзі де кеп қалады”.</w:t>
        <w:br/>
        <w:t>Мына сөзден нағашысы шатынап шыға келді.</w:t>
        <w:br/>
        <w:t>--Қызталақ қалай-қалай басынады. Бір көкпар беруге</w:t>
        <w:br/>
        <w:t>шамасы келмейтін мондыбас дей ме, әлде ертең көше</w:t>
        <w:br/>
        <w:t>жөнелетін долы ма екем?! Рас, қалтамның түбі тесік, қорамның</w:t>
        <w:br/>
        <w:t>қақпасы ашық, Мал тұрмайды менде. Несібем ел мойнында.</w:t>
        <w:br/>
        <w:t>Күнгей мен теріскейдің қылқұйрығын сеңдей тоғыстырып</w:t>
        <w:br/>
        <w:t>кететін Ақсүмбені соның жаман шобырына қор қылсам-ау,</w:t>
        <w:br/>
        <w:t>онан қара!</w:t>
        <w:br/>
        <w:t>-Апырмай, карап отырып ісіп-кеппей қойсаңшы енді,</w:t>
        <w:br/>
        <w:t>атыңды кім жамандапты, - дейді Тойбала.</w:t>
        <w:br/>
        <w:t>Нағашының намысы - ұстап отырған жүйрік атында.</w:t>
        <w:br/>
        <w:t>Жүйріксіз жыны тарқаған бақсы да бір, бұл да бір. Барша</w:t>
        <w:br/>
        <w:t>өмірі ат баптауға бағышталып келеді. Үйге келген кісі: “атыңыз</w:t>
        <w:br/>
        <w:t>бабында екен” ,- деп бірер жылы сөз айтса-ақ соның домалап</w:t>
        <w:br/>
        <w:t>жастығы, жайылып төсегі болады. Түнді күнге ұрып тұлпар</w:t>
        <w:br/>
        <w:t>тұқымы туралы қисса айтуға бар. Ал атының мінін айтса-ақ,</w:t>
        <w:br/>
        <w:t>ол адамға күн жоқ: дастарханын жинап, есектілерге косып,</w:t>
        <w:br/>
        <w:t>жер-жебіріне жетіп айдап шығады. Сазанбайдың бұл сырына</w:t>
        <w:br/>
        <w:t>теріскей елі түгел қанық.</w:t>
        <w:br/>
        <w:t>-Ақсүмбе ана жылғы Аккоянның баласы ма?- делі</w:t>
      </w:r>
    </w:p>
    <w:p>
      <w:r>
        <w:t>Үпілмәлік нағашының ауанына жығылып.</w:t>
        <w:br/>
        <w:t>--Ақкоян теріскейдің аламан бәйгісін алған салымның перісі</w:t>
        <w:br/>
        <w:t>еді ғой. Өкпесінің көрігі болатын. Одан жалғыз тұяқ - Күрең</w:t>
        <w:br/>
        <w:t>қасқа қалған. Кешегі жылқыға қырын қабақ кезде Күрең</w:t>
        <w:br/>
        <w:t>қасқаны қойға мініп, қанын қоюлатып жіберген. Жарытып</w:t>
        <w:br/>
        <w:t>271</w:t>
        <w:br/>
        <w:t>шаба алмады. Жақсының тұяғы ғой деп орнына сүтті</w:t>
        <w:br/>
        <w:t>сиырымды беріп, жыл жарым арпаға байлап, үйірге салып,</w:t>
        <w:br/>
        <w:t>тұқым алғанмын әйтеуір. Аққоянның немересі бұл десең келеді.</w:t>
        <w:br/>
        <w:t>Әмзе-әй, қойды жәукемде де жылқышы ауылға барып қымыз</w:t>
        <w:br/>
        <w:t>әкел. Жиеннің ішкі сарайында ыстық бар-ау, айранға теткіп</w:t>
        <w:br/>
        <w:t>отыр. Ауылдың оразада ішін кебек тескен шалдарына</w:t>
        <w:br/>
        <w:t>қарайлама, шақырусыз өздері-ақ жетеді.</w:t>
        <w:br/>
        <w:t>-Сен Сазанбай, елуден астың, жігіт ағасы болдың, неге</w:t>
        <w:br/>
        <w:t>ауыз бекітпедің осы? Ылғи қисығына қыңыраясың, ылғи</w:t>
        <w:br/>
        <w:t>кітап сөзіне шүбә келтіресің, бұл болмайды, өле кетсең иман-</w:t>
        <w:br/>
        <w:t>сауапсыз қаласың, - дейді кемиек қатты түтігіп.</w:t>
        <w:br/>
        <w:t>-Оқытпа мені, құдайға құлшылық етіп сауап сұрайтын</w:t>
        <w:br/>
        <w:t>еш күнәм жоқ, тазамын, ақпын! Бригадир болып жүргеніңде</w:t>
        <w:br/>
        <w:t>аузыңнан ақ ит кіріп, көк ит шығушы еді: ораза ұстасаң -</w:t>
        <w:br/>
        <w:t>сол күнәңді жуып жүрсің де!</w:t>
        <w:br/>
        <w:t>-Күпір сөйлеп, көкіме өйдеп!</w:t>
        <w:br/>
        <w:t>-Өтірік айтпаймын, ұрлық істемеймін, кісі ақысын жемеймін,</w:t>
        <w:br/>
        <w:t>жерде жатқан нанды көтеріп алам - оразам сол менің.</w:t>
        <w:br/>
        <w:t>-Апырмай, жиен баладан ұят болды-ау,- деп Тойбала</w:t>
        <w:br/>
        <w:t>кірісті. - Бүгін сендерге я бәле көрінген, я сал жамбаспен</w:t>
        <w:br/>
        <w:t>тұрғансындар. Пәтуалы сөз айтудың орнына гүмпілдейсіңдер</w:t>
        <w:br/>
        <w:t>кеп, кеп.</w:t>
        <w:br/>
        <w:t>--Күпір сөйлейтін кісімен табақтас бола алмаймын, - деп</w:t>
        <w:br/>
        <w:t>Кемиек тәспісін жиып өкпелеп кетуге айналды.</w:t>
        <w:br/>
        <w:t>--Молдеке, ауыр айтсам көңіліңе алма, бәрін қайтып алдым.</w:t>
        <w:br/>
        <w:t>Сізге сауалым бар еді, - деп жата-жармасады нағашысы. -</w:t>
        <w:br/>
        <w:t>Салақұлаш тәспі алып жүру шабандозға қиын көрінді,</w:t>
        <w:br/>
        <w:t>саусағымның басын санай берсем болғаны емес пе, жаратқан</w:t>
        <w:br/>
        <w:t>ие қабыл қыла ма сонымды?</w:t>
        <w:br/>
        <w:t>--Бейшең ауызбен салғыласпаймын,- деп кемиек шапанын</w:t>
        <w:br/>
        <w:t>киіп кетуге айналады.</w:t>
        <w:br/>
        <w:t>Үпілмәлік күлкіге булығып сыртқа ата жөнелген. Аула</w:t>
        <w:br/>
        <w:t>түкпірінде үлкен қара ағаш көлеңкесінде Әмзе бүкшеңдеп</w:t>
        <w:br/>
        <w:t>қой сойып жатыр екен. Қасына келген мұны байқап жанары</w:t>
        <w:br/>
        <w:t>толып, жымың-жымың етті. Қуанып жүр. “Жаңа байқадым,</w:t>
        <w:br/>
        <w:t>қысаңның қабағында кекілік қаптай ұшады. Бытыралы қос</w:t>
        <w:br/>
        <w:t>ауызбен ертең ертемен кекілік қағып қайтамыз”,- дейді.</w:t>
        <w:br/>
        <w:t>Шындығында бүл кезде кекіліктің балапан өргізіп семіріп</w:t>
        <w:br/>
        <w:t>шайлаған шағы. Әсіресе суға қанып қайта өрген кезде кезенсең</w:t>
        <w:br/>
        <w:t>272</w:t>
      </w:r>
    </w:p>
    <w:p>
      <w:r>
        <w:t>көретін кісілер қатты ауырып қиналғанда, сағыныштан</w:t>
        <w:br/>
        <w:t>сарғайған кезде жырақта жүріп-ақ сезіп біледі деген рас білем.</w:t>
        <w:br/>
        <w:t>Кеудесінде күдіретті сағынышы бар жас келіншек тым алыста</w:t>
        <w:br/>
        <w:t>жатып:</w:t>
        <w:br/>
        <w:t>Алматының түстігіндегі темір бетон үйдің аядай шағын</w:t>
        <w:br/>
        <w:t>бөлмелі үйінде тынымсыз сүркіл тіршілігінен талығып барып</w:t>
        <w:br/>
        <w:t>ұйықтаған еді.</w:t>
        <w:br/>
        <w:t>Жылбысқы тілді жүндес мақұлық терезені жалап жүргендей</w:t>
        <w:br/>
        <w:t>ме, сылпылдап қар аралас жаңбыр жауған секілденді.</w:t>
        <w:br/>
        <w:t>Зәуре әлдебір суық үрейлі түс көріпті. Түс дейтін түске де</w:t>
        <w:br/>
        <w:t>ұқсамайды: түтеген ақ қар, көк мұз боран екен дейді. Аш</w:t>
        <w:br/>
        <w:t>қасқырша ұлыған жел жапалақтап жауған қарды жұмырлап</w:t>
        <w:br/>
        <w:t>қойын-қонышына тығады. Әуелде алыстан ноқат болып</w:t>
        <w:br/>
        <w:t>қалтыраған тірі сұлбаны шалған еді, жақындай түскенде</w:t>
        <w:br/>
        <w:t>таныды: алай-дүлей дауылда көйлекшең-дамбалшаң қалтырап</w:t>
        <w:br/>
        <w:t>ұшып кете жаздап тұрған әкесі. “Көке-ау, жаурадың ғой,</w:t>
        <w:br/>
        <w:t>үйге жүрші”,- деп бұл қыстығып зар еңірейді. Әкесі мұның</w:t>
        <w:br/>
        <w:t>сөзін естімейтін секілді, үйге қарай бұрылудың орнына құба</w:t>
        <w:br/>
        <w:t>дүзге, аппақ түтекке бір аттап, екі аттап жұтыла түседі, сақалын</w:t>
        <w:br/>
        <w:t>үнсіз сауады. Үйге шақырып қоймаған қызына: “Қарным</w:t>
        <w:br/>
        <w:t>ашты, бірдемең бар ма?”- дейді. Онсыз да шыр-пыры шығып,</w:t>
        <w:br/>
        <w:t>дегбірі қалмай өпектеген келіншек жүгіре басып көршілерге</w:t>
        <w:br/>
        <w:t>кіреді, қарсы ұшырасқан кісіге жалына тіл қатады. “Бір</w:t>
        <w:br/>
        <w:t>жапырақ нан беріндерші, көкемнің қарны ашып жүр екен”,-</w:t>
        <w:br/>
        <w:t>деп безектейді. Қайран калғаны -- ешкім мұның жалынышты</w:t>
        <w:br/>
        <w:t>сөзіне құлақ аспайды. Артылдырып нан беріп тағы</w:t>
        <w:br/>
        <w:t>жарытпайды. Ұртына су толтырып алғандай ләм-лим демей</w:t>
        <w:br/>
        <w:t>үнсіз бұрылып жүре береді. Талғажу етер үзім нанды тірі</w:t>
        <w:br/>
        <w:t>пендеден сұрап ала алмай әбден шаршайды. Өстіп көкірегі</w:t>
        <w:br/>
        <w:t>удай ашып өксіп жатып оянып кетіпті. Жастығы суланып</w:t>
        <w:br/>
        <w:t>қалыпты. Басын көтере салып айтқаны: “Көкемнің тұз-дәмі</w:t>
        <w:br/>
        <w:t>таусылған екен, ауылға жетемін”,- деді.</w:t>
        <w:br/>
        <w:t>Қолды-аяққа тұрмай көз жасын сығып жүріп жолға</w:t>
        <w:br/>
        <w:t>әзірленді. Таныс сатушыдан қызыл масаты, мол етіп кепкен</w:t>
        <w:br/>
        <w:t>өрік, мейіз, жаңғақ сатып алды. Ауданға қатынайтын автобусқа</w:t>
        <w:br/>
        <w:t>билет түгесіліп кетіпті, жалынып жүріп айдаушының оң</w:t>
        <w:br/>
        <w:t>қапталындағы жалғыз орындықты әзер иемденді. Автобусы</w:t>
        <w:br/>
        <w:t>құрғыр нағыз іш түсірер шоқырақ, ертеңгісін шыққаннан</w:t>
        <w:br/>
        <w:t>кешке дейін шоқырақтап жылжып, қас қарая ауыл шетіне</w:t>
        <w:br/>
        <w:t>263</w:t>
        <w:br/>
        <w:t>тәсілді ұстанған жөн деп бұл өзеуреген: қарсыласы - сөздерді</w:t>
        <w:br/>
        <w:t>айтылуы бойынша, яғни фонетикалық тәсілмен жазамыз деп</w:t>
        <w:br/>
        <w:t>даурықты. “Қызмет” деген сөздегі “з” әрпінен кейін “ы” әрпі</w:t>
        <w:br/>
        <w:t>жазылуы керек пе, жоқ па, ол да ушыққан жараға у сепкендей</w:t>
        <w:br/>
        <w:t>әсер етті. Үпілмәліктің “казақ тілінде диалектизм жоқ” деген</w:t>
        <w:br/>
        <w:t>баяғыдан бергі тұжырымы да бүкіл бір бөлімнің шұқынып</w:t>
        <w:br/>
        <w:t>отырған зерттеуіне топырақ шашқандай шәркез шаруа екен.</w:t>
        <w:br/>
        <w:t>Аз айт, көп айт, әйтеуір Үпілмәлік институттан кетіп тынды.</w:t>
        <w:br/>
        <w:t>Әуелде жолдас-жорасы “өмірде мұндай-мұнңдай болады, демінді</w:t>
        <w:br/>
        <w:t>ал, сейілде, сендей талантты ғалымды жоғарғы оқу орнының</w:t>
        <w:br/>
        <w:t>қайсысы да қүшақ жайып қабылдайды”,- деп жүбаткан.</w:t>
        <w:br/>
        <w:t>Сөйтсе кісіге қызмет істеп жүргендей болмайды екен. Әп-</w:t>
      </w:r>
    </w:p>
    <w:p>
      <w:r>
        <w:t>сәтте ортадан шеткерілеп қалды. Кей кісілер пәпкі арқалап,</w:t>
        <w:br/>
        <w:t>жақсылы-жаманды бір үстелді бағып отырмаған адамды</w:t>
        <w:br/>
        <w:t>санаттан демде шығарып тастайды. Көшеге шығып қараса -</w:t>
        <w:br/>
        <w:t>бұрынғы сәлемі жатық таныстары қол алыса салып: “Жүмыс</w:t>
        <w:br/>
        <w:t>көп, жұмыс көп” деп сырт айналып кеткенше асығады. Ең</w:t>
        <w:br/>
        <w:t>қиыны - өзіңді-өзің керексіз сезіну білем. Қой, ә, шікірею</w:t>
        <w:br/>
        <w:t>менің немді алған деп, педагогикалық институттың</w:t>
        <w:br/>
        <w:t>басшыларына барып жолыққан. Күзге салым бірер бос орынға</w:t>
        <w:br/>
        <w:t>конкурс жариялаймыз, қатысыңыз деп смексітіп шығарып</w:t>
        <w:br/>
        <w:t>салды. Үйінде балалармен шақылдасып отырудан да жалығады</w:t>
        <w:br/>
        <w:t>екен. Бұрын қас-қабағына карап бәйек боп тұратын келіншегі</w:t>
        <w:br/>
        <w:t>де қит етсе шырт ете қалатын мінез тапты. Үй тіршілігіне</w:t>
        <w:br/>
        <w:t>қолқабыс етейін деп қойқандаса-ақ “қазан бағып аңдыспашы”</w:t>
        <w:br/>
        <w:t>деп бетін қайтарып тастайтын болды.</w:t>
        <w:br/>
        <w:t>Өстіп мондыбас болып жүргенде алыстағы нағашысынан</w:t>
        <w:br/>
        <w:t>хат келді. “Кейінгі кезде сырқатпын”,- депті, кішкентайынан</w:t>
        <w:br/>
        <w:t>қолда өскен жиенін сағынғанын айтыпты. Үпілмәлік кадірлі</w:t>
        <w:br/>
        <w:t>кісінің көңілін сұрармын. әрі сергіп қайтармын деп ертесіне-</w:t>
        <w:br/>
        <w:t>ақ поезға мініп тартып кеткен.</w:t>
        <w:br/>
        <w:t>Нағашысы теріскей еліне есімі белгілі, “кімсің - шабандоз</w:t>
        <w:br/>
        <w:t>Сазанбай” аталған дилы кісі еді. Шындығында өліарадан бері</w:t>
        <w:br/>
        <w:t>ас батыра алмай, жілік майы үзіліп жарға сүйеніп қалыпты:</w:t>
        <w:br/>
        <w:t>төсек тартып жатпаса да жүдеулі десті. Бүл келіп кіргенде</w:t>
        <w:br/>
        <w:t>қоржын тамның жарығы мол бөлмесінде шоқша сақалы</w:t>
        <w:br/>
        <w:t>селтиіп ұстынға сүйеніп қамшы өріп отыр екен. Ойда жоқта</w:t>
        <w:br/>
        <w:t>ауданнан кіреге алған жеңіл газикпен кеп түскен жиенін көріп</w:t>
        <w:br/>
        <w:t>жүрегі жарыла қуанды. Лезде түгі бетіне теуіп қодиланып</w:t>
        <w:br/>
        <w:t>268</w:t>
        <w:br/>
        <w:t>қанжығаң құр қайтпайды. Кекілік қағу Үпілмәліктің</w:t>
        <w:br/>
        <w:t>жастайынан қанына сіңген құмар ойыны, еті женсік асы.</w:t>
        <w:br/>
        <w:t>Үпілмәлік ел орынға отырып, жүрт аяғы жиналғанша</w:t>
        <w:br/>
        <w:t>жаяулап өзенді өрлеп сейіл құрып қайтуды ойлады.</w:t>
        <w:br/>
        <w:t>Ақсүмбені үй артына қаңтарып қойыпты. Сауырынан</w:t>
        <w:br/>
        <w:t>төңкерілген, колдауы биік сұлу жылқы екен. Бейтаныс адамға</w:t>
        <w:br/>
        <w:t>құлағын қайшылап, бойын тіктеді. Әйтсе де мойнын бұрып</w:t>
        <w:br/>
        <w:t>қараған жоқ: сүйегі асыл сыпайылықтың белгісі. Ауыл тау</w:t>
        <w:br/>
        <w:t>аңғарынан шыққан Раң өзенінің бойына орын тепкен. Бір</w:t>
        <w:br/>
        <w:t>кезде ығы-жығы болып жататын үлкен колхоздың орталығы</w:t>
        <w:br/>
        <w:t>еді, бұл күнде “Қызылбайрақ” совхозының бір бөлімшесі</w:t>
        <w:br/>
        <w:t>ғана. Ауылдағы ең лауазымды адам - ферма меңгерушісі</w:t>
        <w:br/>
        <w:t>мен веттехник: өңгесі аңызға шыққан кодірендей карапайым</w:t>
        <w:br/>
        <w:t>шаруа адамы, малшы-құсшы қауым. Уаттың оты тықырланып</w:t>
        <w:br/>
        <w:t>қалыпты. Екі ай тау қойнауын жайлаған қойшылар тақауда</w:t>
        <w:br/>
        <w:t>ғана ылдиға, Шу бойына көшкені төскейдегі шұбырынды</w:t>
        <w:br/>
        <w:t>ізден байқалады. Жол жиегіндегі зиратты мал кірмесін деп</w:t>
        <w:br/>
        <w:t>сымтемірмен коршап тастапты. Өзеннің ақтандақ болып қалған</w:t>
        <w:br/>
        <w:t>кемері, иіні, жарқабағы, койнау-қатпары көктемгі тасқынның</w:t>
        <w:br/>
        <w:t>қатты болғанын байқатады. Баяғыда бұл маңай жорғалаған</w:t>
        <w:br/>
        <w:t>кекілікке, жусан түстес бұлдырыққа, алаң көз шәуліге,</w:t>
        <w:br/>
        <w:t>күңкілдеген кептерге жыртылып айрылушы еді. Күні бойы</w:t>
        <w:br/>
        <w:t>күнге қақталып, су сорып май шабақ аулайтын. Нағашының</w:t>
        <w:br/>
        <w:t>табаға басқан шабағын жеп қылтанақтап калғаны есінде.</w:t>
        <w:br/>
        <w:t>Раңның алқымына бойлап енген сайын су сарыны күшейіп,</w:t>
        <w:br/>
        <w:t>қысаң тарыла түсті: қия беткейде үшқат, арша, долана</w:t>
        <w:br/>
        <w:t>ағаштары өсіпті. Ауылдың тіс шұқып, сырнай шалуға әуес</w:t>
      </w:r>
    </w:p>
    <w:p>
      <w:r>
        <w:t>шалдары мен балаларынан қалай аман қалғаны таңқаларлық</w:t>
        <w:br/>
        <w:t>әрине. Қысаң іші лезде қарауытып ауа салқындай түсті.</w:t>
        <w:br/>
        <w:t>Сақылдап ағын жаткан өзен суынан қос уыстап ұрттап ішіп</w:t>
        <w:br/>
        <w:t>кері бұрылған. Алдынан іздеп шыққан Әмзе ұшырасты.</w:t>
        <w:br/>
        <w:t>Үйге кіргенде назарын аударған төрдегі қара қобызды</w:t>
        <w:br/>
        <w:t>қылғындыра ұстаған жасамыс жігіт еді. Өңгесі осы ауылдың</w:t>
        <w:br/>
        <w:t>ақсақал, қарасақал сыпайылары. Жабыла сәлемдесіп амандық.</w:t>
        <w:br/>
        <w:t>сұрасып, қауқылдасып орталарынан орын ашты.</w:t>
        <w:br/>
        <w:t>Көне шанақты құйқылжытып тартқалы отырған қошқар</w:t>
        <w:br/>
        <w:t>баққан екен. Жігіттің шын аты Нанжауар болған. Жеңгелері:</w:t>
        <w:br/>
        <w:t>“нансыз күніміз жоқ, атамай отыра алмаймыз”.- деп бір</w:t>
        <w:br/>
        <w:t>күнде пәтуаласып есімін өзгертіп жіберіпті. Шынымен кешегі</w:t>
        <w:br/>
        <w:t>273</w:t>
        <w:br/>
        <w:t>сырласпасам, сыйласпасам ғой - сол пиғылмен, “жұмыс көп,</w:t>
        <w:br/>
        <w:t>жұмыс көп” деп дедектеумен жүрер ме едім, кім білген.</w:t>
        <w:br/>
        <w:t>Жан-дүниемді дүр сілкінткен нағашыға разымын: әркімнің-</w:t>
        <w:br/>
        <w:t>ақ осындай жақыны болғай! Шалдыққанда ентік басар, ой</w:t>
        <w:br/>
        <w:t>қорытып, алды-артыңа қаратар қасиетті қазығың болғанға не</w:t>
        <w:br/>
        <w:t>жетсін!</w:t>
        <w:br/>
        <w:t>Оймен отырғанда байқамапты, Қаратау қыраттары</w:t>
        <w:br/>
        <w:t>қашықтаған сайын сылаң тартып сұлуланып кетіпті. Мың</w:t>
        <w:br/>
        <w:t>ойланып, сан толғанып шешуін таба алмай жүрген қиын</w:t>
        <w:br/>
        <w:t>жұмбақтың жауабын жаңа тапқандай, бұрын таңдайында бал</w:t>
        <w:br/>
        <w:t>татыған тіршілік дәмі енді ашы да кермек сезіле бастағандай</w:t>
        <w:br/>
        <w:t>өзгеше өгей хал кешті. Заман өтер, ұрпақ ауысар, жақсы із</w:t>
        <w:br/>
        <w:t>қалар - қайтсе де табиғи қалыбынан танбайтын осынау жұртқа</w:t>
        <w:br/>
        <w:t>өзінің іштей болса да бір табан жақындай түскенін сезінді.</w:t>
        <w:br/>
        <w:t>285</w:t>
        <w:br/>
        <w:t>толғанда қазақ сахарасының шетіне ілігер. Маң-ман басқан</w:t>
        <w:br/>
        <w:t>түйелер сіңірі тартылып кідіріп қалар, көз жетер жерді сары</w:t>
        <w:br/>
        <w:t>суына толтырып алын өзен жатады. О заманда Сырдария</w:t>
        <w:br/>
        <w:t>көктемде, күзде өткел бермейді, ені ат шаптырым! Өзеннін</w:t>
        <w:br/>
        <w:t>арғы қабағына аман-есен өтіп алса, күншілік жерле Отырар</w:t>
        <w:br/>
        <w:t>қаласы бар, одан әрі ұзына тізбек Алтай тауына бет түзейді.</w:t>
        <w:br/>
        <w:t>Қысаязы бетті шымшыдайды, түйелердің танауынан аппақ</w:t>
        <w:br/>
        <w:t>бу бұрқырайды. Өзеннің шеті қабыршық, ортасы шүңейіт.</w:t>
        <w:br/>
        <w:t>арғы жағасы мұнартып еш көрінер емес. Лай сулың тереңі</w:t>
        <w:br/>
        <w:t>білінбейді. Керуенбасы Омар шымыр-шымыр аққан өзенге</w:t>
        <w:br/>
        <w:t>ұзақ үңіліп, іштей шімірікті. қалш-қалш тітіркенді. Қасындағы</w:t>
        <w:br/>
        <w:t>жолбасшы жұлдызшыға бұрылды.</w:t>
        <w:br/>
        <w:t>-Сәуегейім., қайтеміз?- делі.</w:t>
        <w:br/>
        <w:t>--Керуенді бір тәулік қоналқыға кідіртейік. бел жазып.</w:t>
        <w:br/>
        <w:t>сіңірін созсын, - дейді жолбасшы қария.</w:t>
        <w:br/>
        <w:t>-Сонда не ұтамыз?</w:t>
        <w:br/>
        <w:t>-Түнемесі жатып алып жұлдыз санаймын. - делі</w:t>
      </w:r>
    </w:p>
    <w:p>
      <w:r>
        <w:t>жолбасшы.</w:t>
        <w:br/>
        <w:t>О. тоба. Мына Омар түкті түсінбеді. Сапырылысып аққан</w:t>
        <w:br/>
        <w:t>өзеннің зеңгір көктегі жұлдызға қандай қатысы бар деп ашу</w:t>
        <w:br/>
        <w:t>шақырғысы келді. Әйтсе де ашу дұшпан, ақыл лос. Мь</w:t>
        <w:br/>
        <w:t>шоқша сақал сәуегей шал өзеннен өтудің бір амалын</w:t>
        <w:br/>
        <w:t>деп еріксіз тұсалды. Түйелерді шөгеруге жарлық бергі.</w:t>
        <w:br/>
        <w:t>Жолбасшы сәуегей шал түнімен көз ілмей аспа»</w:t>
        <w:br/>
        <w:t>сан жұлдызбен сыбыр-күбір тілдесті. “Темірқазық 1</w:t>
        <w:br/>
        <w:t>өзен жағасында кідіре берудің еш жөні жоқ. түнгі дым</w:t>
        <w:br/>
        <w:t>адам мен мал белден калады”,- деді. “Жетікзтақк!</w:t>
        <w:br/>
        <w:t>жатысы бөтен, қыс ызғары өзенді буады, қабыршақ мұз</w:t>
        <w:br/>
        <w:t>түйелерді көтере алмайды”. Жолбикелер асқа шақырл</w:t>
        <w:br/>
        <w:t>өкпелеген балаша шапанын тарс бүркеніп жатып</w:t>
        <w:br/>
        <w:t>зауқы соқпады. “Есекқырған көрер көзге мұнар тартты.</w:t>
        <w:br/>
        <w:t>бұл тұсы найза бойламас терең болғаны”,- делі. “Үркерісок</w:t>
        <w:br/>
        <w:t>жұлдызының шығуы мен жоғалуы өзгеше, бізге согік болат</w:t>
        <w:br/>
        <w:t>емес, асыкпасақ бір катерге ұрынарымыз қақ”</w:t>
        <w:br/>
        <w:t>Күн шыға шапанын сілкіп бүк түскен жер!</w:t>
        <w:br/>
        <w:t>беріп бірауқымда барып ішке атталы.</w:t>
        <w:br/>
        <w:t>-Жұлдыздармен тілдестім, - деді жолбасшь</w:t>
        <w:br/>
        <w:t>кетіпті, түйелер жүкпен жалдап өте алмайды.</w:t>
        <w:br/>
        <w:t>291</w:t>
        <w:br/>
        <w:t>бұрып келгенде ағынан жарылып қарсы алар нағашым</w:t>
        <w:br/>
        <w:t>болғаныңа шүкір деп. Көңіл құлазып, іш босап жеткен кезде</w:t>
        <w:br/>
        <w:t>жастық шағымды елестетіп, сілкінтіп сергіткеніңе, шын</w:t>
        <w:br/>
        <w:t>мәрттігіңе ризамын. Бір күннің беделінде жүнттай жүтынып,</w:t>
        <w:br/>
        <w:t>дабырайып қалғанымды түсінемін. Әйтпесе кеше кім едім,</w:t>
        <w:br/>
        <w:t>бүгін кіммін? Сөзі ұзын ғұламамен кер ауыз боп айтыса-</w:t>
        <w:br/>
        <w:t>айтыса діңкем кұрып, бейне ұшынған кісіше теткіп жүрер ме</w:t>
        <w:br/>
        <w:t>едім. Кең тынысты қарапайым жандар арасында осы жолым</w:t>
        <w:br/>
        <w:t>сс жиып, еңсе жазармын бәлкім.</w:t>
        <w:br/>
        <w:t>Ертең көкпар деген күні Үпілмәлік өзенді жаяу өрлеп қысаң</w:t>
        <w:br/>
        <w:t>қабағынан қос кекілік атып кайтты.</w:t>
        <w:br/>
        <w:t>Нағашысы ертең көкпар деген күні суға түсін, кірсіз киінді.</w:t>
        <w:br/>
        <w:t>Сақал, мұртын басқызды. Бозғыл жүзіне қызыл бояу жүгіріп,</w:t>
        <w:br/>
        <w:t>тырпыл-тырпыл тыным таппай аттың терін алып, суытып,</w:t>
        <w:br/>
        <w:t>құйрық-жалын сүзіп көп әлектенген. Бүрын да бабында, бағуда</w:t>
        <w:br/>
        <w:t>тұрған Ақсүмбені жалпуыштап, терін үгіп, жұнттай етіп күтуіне</w:t>
        <w:br/>
        <w:t>қарағанда нағашысы әлденеге бел буған секілді. Есік алдына</w:t>
        <w:br/>
        <w:t>шыққанда көрді: жылқы да қас-қабағына қараған сұлу</w:t>
        <w:br/>
        <w:t>келіншектей тым жұтынып билей басып, жанары ұшқындап,</w:t>
        <w:br/>
        <w:t>ойнап қалыпты. Бүйірден сұқтанған бөгде көзден қорынып</w:t>
        <w:br/>
        <w:t>дөңгелене тыпыршиды. Нағашысының айтуынша Ақсүмбе</w:t>
        <w:br/>
        <w:t>көкпарға да, бәйгеге де бірдей жарайтын кәдімгі қабырғалы</w:t>
        <w:br/>
        <w:t>қазанаттың тұқымы көрінеді.</w:t>
        <w:br/>
        <w:t>Көкпар күні нағашысы Аксүмбені мұның алдына тартқан.</w:t>
        <w:br/>
        <w:t>Үпілмәлік аттан тақымы шығып қалғанын айтып, Әмзенің</w:t>
        <w:br/>
        <w:t>мотоциклімен-ақ көріп қайтамын деп еді - көнбеді. Ау, көкесі,</w:t>
        <w:br/>
        <w:t>өзіңіз шауып тамашалап көніл сергітіңіз деген - болмады.</w:t>
        <w:br/>
        <w:t>Көршінің сиырға салып жүрген торы шобырымен-ақ</w:t>
        <w:br/>
        <w:t>тепектермін дейді өзі. Амалсыз Ақсүмбеге Үпілмәлік мінген.</w:t>
        <w:br/>
        <w:t>Тақымының астынан суырла сырғи жөнелгенде жүрегі ойнап,</w:t>
      </w:r>
    </w:p>
    <w:p>
      <w:r>
        <w:t>құлағы шулады. Соңында жортақтаған нағашының аузында</w:t>
        <w:br/>
        <w:t>дамыл жоқ: “Тізгінге қарыса берме!.. Қамшыны шошаңдатпа!..</w:t>
        <w:br/>
        <w:t>Ырқына жібер!.. Ақсүмбе айдау жолмен жүргенді қаламайды...</w:t>
        <w:br/>
        <w:t>Иесінің ойын тақымынан сезеді!..” Осынау кеңесті тыңдап</w:t>
        <w:br/>
        <w:t>келе жатып тегі қысылады. Әуелгіде көйлегі делеңдеп, тақымы</w:t>
        <w:br/>
        <w:t>дымданып далақтаған кеп. Тізгінді сәл босатса-ақ алып қашып</w:t>
        <w:br/>
        <w:t>кететіндей, тақымын сәл қысса-ақ құлақты жымпитып</w:t>
        <w:br/>
        <w:t>ытырыла жөнелетіндей көрінді. Көкпар болатын жазыққа</w:t>
        <w:br/>
        <w:t>жеткенше біраз локкы көрді. Ойпырмай деп ойлаған, алдынан</w:t>
        <w:br/>
        <w:t>278</w:t>
        <w:br/>
        <w:t>Үпілмәліктен ұялып отыр ма, әлде жұмырында жүқ бар ма,</w:t>
        <w:br/>
        <w:t>аппақ кардай болып түріліп жатқан майға ешкім жолайтын</w:t>
        <w:br/>
        <w:t>емес. Мұны білген нағашы шараны алдына тартып құйрықты</w:t>
        <w:br/>
        <w:t>кеселеп әр табаққа бөліп салып берді. Өзі үйеме етке кол</w:t>
        <w:br/>
        <w:t>созған жок, Жарты кеседей нарын турап жеді де төс калтасына</w:t>
        <w:br/>
        <w:t>арша алып, тісін шұқыды.</w:t>
        <w:br/>
        <w:t>Үпілмәлік келгелі онша байқамапты, шындығында</w:t>
        <w:br/>
        <w:t>нағашысының алып денесінен ет таралып, шүкәйттай боп</w:t>
        <w:br/>
        <w:t>шөгіп қалыпты. Асқа да тәбеті жоқ. Маналы бері ауыл</w:t>
        <w:br/>
        <w:t>шалдарын әзілмен қажап аруақтанып отырғаны көз ғана екен.</w:t>
        <w:br/>
        <w:t>Әйтпесе Қаратау қозғалса да қопандай қоймайтын мінезі ауыр</w:t>
        <w:br/>
        <w:t>серінің нағыз өзі еді. Жан шықса да сыр шықпасын дейтін</w:t>
        <w:br/>
        <w:t>осы нағашының сөзі. Кешегі қанқұйлы соғысқа қаймықпай,</w:t>
        <w:br/>
        <w:t>кірбіңсіз барып оң аяқты пашайдан жаралап қайтқанда да</w:t>
        <w:br/>
        <w:t>сыр бермеген. Апырмай, өзгелер соғысқа аттанса да, аман-</w:t>
        <w:br/>
        <w:t>есен оралса да ауыл-аймақ, үй-ішімен шұрқырасып жылап</w:t>
        <w:br/>
        <w:t>көрісіп жатса Сазанбайдың дәті берік екен десетін жүрт, Кетіп</w:t>
        <w:br/>
        <w:t>бара жатып Қаратау жакқа түнеріп бір қарайтын да: “Атымнан</w:t>
        <w:br/>
        <w:t>көз жазып қалмандар”,- деп табыстайды екен. Екі жылдан</w:t>
        <w:br/>
        <w:t>соң түтіні шұбалған ауылына оралғанда да ең әуелі аузына</w:t>
        <w:br/>
        <w:t>түскені аты болыпты. Біраз жыл жылқы фермасын басқарған.</w:t>
        <w:br/>
        <w:t>Ақырында өңеші кең басқармамен шекісіп, “нәшәндік болмасам</w:t>
        <w:br/>
        <w:t>аштан өлмеспін”,- деп белсенділіктен біржолата қол үзген.</w:t>
        <w:br/>
        <w:t>Колхоздың тәбілшігі болды, қарауылы болды, бағбаны болды,</w:t>
        <w:br/>
        <w:t>әйтеуір бұйырған нәпақасын адал теріп жеп, ақ жүріп өткізіп</w:t>
        <w:br/>
        <w:t>келеді. Елуінші жылдардың басын әдімұлыққа жеткізем деп</w:t>
        <w:br/>
        <w:t>жүрген жалғыз шешесін жақсылар кеткен үлкен жолға</w:t>
        <w:br/>
        <w:t>аттандырыл салды. Артынша аршаның бұтағындай солқылдап</w:t>
        <w:br/>
        <w:t>өскен екі бірдей қызын күйдіргі дерті жалмады. Сонда да</w:t>
        <w:br/>
        <w:t>Сазанбайдың гөй-гөйін ешкім естімепті. Аһ ұрып сызға</w:t>
        <w:br/>
        <w:t>жалаңаш бауырын төсеп жатып-жатып жер тіреп тұрып</w:t>
        <w:br/>
        <w:t>кетіпті. Ендігі алдындағы жалғыз қарасы -- Әмзе. Бөлімшедегі</w:t>
        <w:br/>
        <w:t>төрт жылдық үшкілдің мұғалімі де, директоры да - бір өзі.</w:t>
        <w:br/>
        <w:t>Енші алып келіншегімен бөлек тұрса да айтқанын екі етпей</w:t>
        <w:br/>
        <w:t>“көке, көке” деп томпылдап қызметінен танбайды әйтеуір.</w:t>
        <w:br/>
        <w:t>Мұнысына да шүкіршілік. Көріп жүр, үлкен үйден енші</w:t>
        <w:br/>
        <w:t>алысымен жас келіннің етегіне оралып сен көр, мен көр</w:t>
        <w:br/>
        <w:t>жоғалатын пысықайлар табылады.</w:t>
        <w:br/>
        <w:t>Нағашысын биік өскен зау дараққа теңесе, сол дарақтың</w:t>
        <w:br/>
        <w:t>276</w:t>
        <w:br/>
        <w:t>өзегіне құрт түсіп дембе-дем кеміре бастаған ба қалай. Алып</w:t>
        <w:br/>
        <w:t>ағаш әлі де тіршіліктің тәтті дәмін қимай бүр жарып, жапырақ,</w:t>
      </w:r>
    </w:p>
    <w:p>
      <w:r>
        <w:t>жайғысы келеді, болмайды, күллі денесімен шуылдай теңселеді</w:t>
        <w:br/>
        <w:t>содан. Лүпілдей соққан терең тамырда өмір үшін сұмдық</w:t>
        <w:br/>
        <w:t>күрес жүріп жатқанын Үпілмәлік еміс-еміс іштей сезген. Сезген</w:t>
        <w:br/>
        <w:t>заматта жан дүниесі құлазып қоя берген. Қалай болғаны?</w:t>
        <w:br/>
        <w:t>Теріскей елі тұлпар тұқымын үстар, қобыз сазын тыңдар,</w:t>
        <w:br/>
        <w:t>күнара сылтау тауып ағайынның басын қосар жақсының</w:t>
        <w:br/>
        <w:t>жұрағатынан айрылмақшы ма сонда? Алыстан сағынып</w:t>
        <w:br/>
        <w:t>келгенде “арыстаным, айбарым!” деп жүрегі жарыла қуанар</w:t>
        <w:br/>
        <w:t>бас иесін жоғалтпақшы ма?</w:t>
        <w:br/>
        <w:t>Ас соңынан жылқышы ауылдан алғызған қолбала қымыз</w:t>
        <w:br/>
        <w:t>жағалаған. Тамағынан өтпей қойды.</w:t>
        <w:br/>
        <w:t>-Ауыр айтсам көтеріп, жеңіл айтсам күле тыңдап жүре</w:t>
        <w:br/>
        <w:t>беретін көнбіс, көнтерілі ағайыным, ел-жұртым! Еркелесем</w:t>
        <w:br/>
        <w:t>үстеріңе шолжаңдаппын. Көтердің, көндің. Ризамын.</w:t>
        <w:br/>
        <w:t>Жиенімнің жолына арнап серке көкпар тартындар! - деді</w:t>
        <w:br/>
        <w:t>нағашысы еңсесін көтере түсіп. Осы сипаты қомданып ұшқалы</w:t>
        <w:br/>
        <w:t>отырған кәрі қыранды елестетті.</w:t>
        <w:br/>
        <w:t>Көпшілік қауқылдасып құптап желпініп қалды. Олар да</w:t>
        <w:br/>
        <w:t>іштей бірдеңені сезетін, олар да әлденені күтулі секілді.</w:t>
        <w:br/>
        <w:t>Әсіресе, Қошқар баққанның куанышында шек жоқ. Көзінің</w:t>
        <w:br/>
        <w:t>оты жанып жымың-жымың етеді. Сырттан Ақсүмбенің</w:t>
        <w:br/>
        <w:t>қоңыраулатып кісінеген даусы жетті. Жұрт қонақасыға</w:t>
        <w:br/>
        <w:t>мелдектеп алғысын айтып көтеріле бастады.</w:t>
        <w:br/>
        <w:t>Нағашысы ойлаған: аз күн дәмге көп күн барақат деп.</w:t>
        <w:br/>
        <w:t>Осы жасымда дүниенің қызығын емес, тіршіліктің қызығын</w:t>
        <w:br/>
        <w:t>көп көріппін. Жұрт тапкан таянғанын үйіне тасып, қалтасына</w:t>
        <w:br/>
        <w:t>тықпыштаса, мен далаға шашыппын. Бәйге ат ұстадым,</w:t>
        <w:br/>
        <w:t>айтысқа түстім, күнгей-теріскейдің шабандоз сұлуын аш</w:t>
        <w:br/>
        <w:t>белінен құштым: тарыққан, торыққан шағымды жақсыларым</w:t>
        <w:br/>
        <w:t>көрген емес. Жиенім іздеп келгенде байғызға ұқсап бұғынып</w:t>
        <w:br/>
        <w:t>қалмаймын. Барымды шашып көкпар берейін, Ақсүмбенің</w:t>
        <w:br/>
        <w:t>тұяғының желін алайын. Неге екені беймәлім, көңілі құрғыр</w:t>
        <w:br/>
        <w:t>әрекпігендей ме, қалай, жүрегім сылбыр соққандай ма, қалай,</w:t>
        <w:br/>
        <w:t>еңсем таспен бастырғандай ма, калай, ішкі сарайда төгілмеген</w:t>
        <w:br/>
        <w:t>запыран бар ма, қалай, әйтеуір басқаша сезінем өзімді.</w:t>
        <w:br/>
        <w:t>Үпілмәлік ойлаған: жалғыз сояу бүтақ етіп өсірмегеніңе</w:t>
        <w:br/>
        <w:t>шүкір тағдырым деп. Алыста аңсап жүретін, ілуде бір ат басын</w:t>
        <w:br/>
        <w:t>277</w:t>
        <w:br/>
        <w:t>бен әшекей заттар алғызды; ал Мысыр, Шам, Тебриз</w:t>
        <w:br/>
        <w:t>қалаларының әйгілі шебер ұсталары келіп қазақ жерінде кала</w:t>
        <w:br/>
        <w:t>салу, жәдігер, тасболат там тұрғызуды үйретті.</w:t>
        <w:br/>
        <w:t>Қазақ даласына сәулет өнерінің нешеме үлгілері Жібек</w:t>
        <w:br/>
        <w:t>жолының ұлы сорап сүрлеуімен келіп жеткен.</w:t>
        <w:br/>
        <w:t>Жібек жолының Киев Русінен шыққан үлкен тармағы</w:t>
        <w:br/>
        <w:t>телегей теңіз болып толқып жатқан Еділ өзенінен өткен соң-</w:t>
        <w:br/>
        <w:t>ақ қазақ жеріне енеді. Ең әуелі Алтын Орда хандығының</w:t>
        <w:br/>
        <w:t>кішігірім қалаларына бұрылып, көліктерінің белін суытып,</w:t>
        <w:br/>
        <w:t>жол азық қамдап, жолбасшы іздеп, Сарайшыққа түнейді.</w:t>
        <w:br/>
        <w:t>Жемге түстенеді... Ұшы қиырсыз сары сахараның бетінде ай</w:t>
        <w:br/>
        <w:t>жылжып жүргенде маңдай тірейтін алғашқы үлкен қала -</w:t>
        <w:br/>
        <w:t>Арал теңізі маңындағы Жент шаһары болатын. Содан кейінгі</w:t>
        <w:br/>
        <w:t>қорғаны биік, жиһазы мол, салтанаты ерекше Бата ата,</w:t>
      </w:r>
    </w:p>
    <w:p>
      <w:r>
        <w:t>Түркістан, Отырар, Саудакент, Тараз, Баласағын, Жаркент</w:t>
        <w:br/>
        <w:t>қалалары әлгі жол бойында тәспі тасындай тізіліп көз жауын</w:t>
        <w:br/>
        <w:t>алып жататын. Кезбелерді қайран калдырды, жиһанкездің</w:t>
        <w:br/>
        <w:t>басын айналдырды. Әйгілі кезбе Гильом Рубрук дәптеріне</w:t>
        <w:br/>
        <w:t>былай деп жазып қалдырыпты: “Жент, Тараз қалалары</w:t>
        <w:br/>
        <w:t>адамның көптігінен ортасы шүңейттенген ығы-жығы. етек-</w:t>
        <w:br/>
        <w:t>жеңі айрықша мол базары асыл жиһазға бай болушы еді,</w:t>
        <w:br/>
        <w:t>онда араб елінен, Мысыр каласынан жеткен әшекей бүйымдар,</w:t>
        <w:br/>
        <w:t>Рум елінің әсем өрнекті суреттері, піл сүйегінен жасалған</w:t>
        <w:br/>
        <w:t>бұйым, алтынмен аптап, күміспен күптеген қытай кітаптары</w:t>
        <w:br/>
        <w:t>мол ұшырасатын!..” Ал, екінші бір саяхатшы Марко Поло</w:t>
        <w:br/>
        <w:t>“Отырар қаласының көз сүріндірген үш базарында жер жүзі</w:t>
        <w:br/>
        <w:t>саудагерлерін түгел ұшыратуға болатын еді”,- деп таңдай</w:t>
        <w:br/>
        <w:t>қағып, тамсана жазды. Ескеретін жәйт: бұл қалалар тек қана</w:t>
        <w:br/>
        <w:t>саудамен айналысып жатпады. Ғылым, білім, мәлениеті катар</w:t>
        <w:br/>
        <w:t>дамыды. Ойшылдар, ғалымдар дүниеге келді. Олар кейінгі</w:t>
        <w:br/>
        <w:t>ұрпаққа арнап өлмес мұра - кітаптар қалдырды. Жент</w:t>
        <w:br/>
        <w:t>қаласында о заманда әйгілі кобызшы, күйші, тірі сөздің зергері</w:t>
        <w:br/>
        <w:t>Қорқыт баба өмір сүрді. Отырар қаласында дүние жүзіне</w:t>
        <w:br/>
        <w:t>белгілі ғұлама философ Әбунәсір Әл-Фараби дүннеге келді,</w:t>
        <w:br/>
        <w:t>Түркістан қаласынан Жүсіп Жүгінеки, әл-Түркістани. Қожа</w:t>
        <w:br/>
        <w:t>Ахмет Ясауи секілді ақындар, қиялы бай ғалымдар шықты.</w:t>
        <w:br/>
        <w:t>Баласағын қаласында үйғыр, қазақ халқына ортақ көшелі сөздің</w:t>
        <w:br/>
        <w:t>иесі, ақын Ахмет Баласағыни дүниеге келді.</w:t>
        <w:br/>
        <w:t>Тоқсан ауыз сөздің тобықтай түйіні, Жібек жолының</w:t>
        <w:br/>
        <w:t>287</w:t>
        <w:br/>
        <w:t>күйдіріп кенезесі кепкен жусанды жонда ойдым-ойдым болып</w:t>
        <w:br/>
        <w:t>лықсып жүргені содан. Серкенің терісі шыдас берсе алып</w:t>
        <w:br/>
        <w:t>қашу күн бата басталмақшы.</w:t>
        <w:br/>
        <w:t>Нағашысы ат басын екі мәрте жібергенде алда созылып</w:t>
        <w:br/>
        <w:t>бара жатқан қайыс тақым кокпаршыны куып жеткен. Тартысқа</w:t>
        <w:br/>
        <w:t>сол жамбаспен жанасатын әдеті, өйтпесе оң аяқтың протезі</w:t>
        <w:br/>
        <w:t>илікпейді, тартыс қинайды. Ақсүмбе сырмінез, иесінің ойын</w:t>
        <w:br/>
        <w:t>тақымнан түсініп әдеттенген. Көкпар алып бара жатқан</w:t>
        <w:br/>
        <w:t>жігіттің оң бүйірінен кеп жанасты. Анау да айлакер әккі</w:t>
        <w:br/>
        <w:t>екен, серкені бұлт еткізіп ары аунатып жіберді. Ағып бара</w:t>
        <w:br/>
        <w:t>жатқан ат жалынан асылып тұтымға түсіру қалған.</w:t>
        <w:br/>
        <w:t>Жүрт соңынан тепіректеген Үпілмәліктің көңілін әлдебір</w:t>
        <w:br/>
        <w:t>қауіп ұялады. Осынау қарақұрым аттылар арасында көзге</w:t>
        <w:br/>
        <w:t>көрінбей, жанға сезілмей суық жүзді ажал жүргендей сезілді.</w:t>
        <w:br/>
        <w:t>Әйтпесе әшейінде қой аузынан шөп алмайтын момын қауым</w:t>
        <w:br/>
        <w:t>көзі қанталап, бұлшық еті ойнап сәл кикуға желігер ме?..</w:t>
        <w:br/>
        <w:t>Бірін-бірі таптап кетердей, түтіп жердей жұлқысар ма? Кәріні</w:t>
        <w:br/>
        <w:t>кәрі, жасты жас дейтін емес. Нақа пәлен жыл іздеген кектесін</w:t>
        <w:br/>
        <w:t>жаңа жолықтырғандай оңменлей ұмтылып, өзеуреп өктеп</w:t>
        <w:br/>
        <w:t>жатқан бір кісі. Бейне жайбарақат жайылған отар ішіне</w:t>
        <w:br/>
        <w:t>сумақтай бөрі кіріп кеткен бе дерсің. Бейне маң даланы</w:t>
        <w:br/>
        <w:t>құтырған қүйын жайлаған ба дерсің. Жас кезінде атка шауып</w:t>
        <w:br/>
        <w:t>көрсе де қалада өткен жиырма жыл ішінде атты өгейсініп</w:t>
        <w:br/>
        <w:t>тақымы шығып калғаны рас. Әшейінде дүр еткен ат дүбірінен</w:t>
        <w:br/>
        <w:t>ду ете түсетін кан қызуы казір жоқ, суып қалған секілді. Енді</w:t>
        <w:br/>
        <w:t>байқап келеді, былайғы кезде тым кішік тіршілік кешкен,</w:t>
        <w:br/>
        <w:t>мал баққан, кетпендеп егін салған, бала өсіріп, ұрпақ жеткізген</w:t>
        <w:br/>
        <w:t>қазекемнің бір мінезі осы көкпарда жатпасын деп ойлады</w:t>
        <w:br/>
        <w:t>Үпілмәлік. Көкпар мен қазақ егіз жаратылған секілді!</w:t>
      </w:r>
    </w:p>
    <w:p>
      <w:r>
        <w:t>Дегенше болған жоқ Ақсүмбе ұйысқан шаңнан суырылып</w:t>
        <w:br/>
        <w:t>сытыла берді, нағашысы көкпарды бұлтылдатып алып шыкты.</w:t>
        <w:br/>
        <w:t>Аяқ-қолы серейген науша кісі ат үстіңде аш күзенше бүгіледі.</w:t>
        <w:br/>
        <w:t>Қиқушы топ соңынан сатырлатып кеп салған. Ақсүмбе аяқты</w:t>
        <w:br/>
        <w:t>жылқы екенін және айғақтады, дем-дем сайын қуғыншы топ</w:t>
        <w:br/>
        <w:t>пен арадағы қашықтық ұлғая түсті. Ақырында жалғыз қара</w:t>
        <w:br/>
        <w:t>жалы бұрқырап кияндап шығып кетті.</w:t>
        <w:br/>
        <w:t>-Шын шабандоз деп Сазанбайды айт!</w:t>
        <w:br/>
        <w:t>- Бос тақым жиеннің қарымтасын кайтарды!</w:t>
        <w:br/>
        <w:t>--Әй, өз көкпарын өзі шауып не көрінген бүл шалға?</w:t>
        <w:br/>
        <w:t>280</w:t>
        <w:br/>
        <w:t>Түйесал толқын ағысына қарсы тұра алмай өзен бойымен</w:t>
        <w:br/>
        <w:t>сырғып ақты. Ақырында қарсы жағалауға жеткізді. Аяғы құмға</w:t>
        <w:br/>
        <w:t>тиген адам мен жануардың көңілі алып-ұшпа, жүрегі алқын-</w:t>
        <w:br/>
        <w:t>жүлқын. Білекті кірекештер түйссалға қайыра отырып ағынға</w:t>
        <w:br/>
        <w:t>қарсы жалдап, сол жағалауға жанталаса ұмтылды. Асықпаса</w:t>
        <w:br/>
        <w:t>болмайды. Үш сал қайтып ораламын дегенше Омар бастаған</w:t>
        <w:br/>
        <w:t>қарулы жігіттер және төрт сал жасап үлгерді. Бұлт</w:t>
        <w:br/>
        <w:t>жыртығынан күн күлімдеді, жауын себеледі. Түйесалға нар</w:t>
        <w:br/>
        <w:t>біткенді жетелеп салып, катар шөгеріл, санын буып тәспіннің</w:t>
        <w:br/>
        <w:t>тасындай тіздеді. Балаханада келе жаткан, бетіне жел тимеген</w:t>
        <w:br/>
        <w:t>Жент аруы жамыраған толқыннан жүрегі үшып, басы</w:t>
        <w:br/>
        <w:t>айналып, суға гүмп берді. Жүзу білетін түйекеш жігіт үстіндегі</w:t>
        <w:br/>
        <w:t>лыпасын сыпырып құтқаруға ұмтылған еді, Омар жібермеді:</w:t>
        <w:br/>
        <w:t>“Қатерлі сапарда керуен үшін жолбикеден гөрі түйекеш</w:t>
        <w:br/>
        <w:t>қымбат”,- деді. Қара нар мойнын қармақша Иіп тарғыл-</w:t>
        <w:br/>
        <w:t>тарғыл боздады. Түйесалды белін бүгіп есе жонелген Омардың</w:t>
        <w:br/>
        <w:t>сай-сүйегі сырқырады.</w:t>
        <w:br/>
        <w:t>Күн екіндіге еңкейе ұзына керуен өзеннің оң жағалауына</w:t>
        <w:br/>
        <w:t>түгел өтіп үлгерген еді. Ауа райы бұзылып, алай-түлей</w:t>
        <w:br/>
        <w:t>сапырылыса бастады. Сұқ саусақтай ірі жаңбыр төпелей түсті.</w:t>
        <w:br/>
        <w:t>Әлгіде ғана ішінен тынып сылқ-сылқ күліп лықсыған үлкен</w:t>
        <w:br/>
        <w:t>өзен үріккен атанша мөңкіді. Қаратау үстінен жалбағай бұлт</w:t>
        <w:br/>
        <w:t>жетім тайлақтың жабағы жүніндей бұрқырады.</w:t>
        <w:br/>
        <w:t>Аспан мен жердің арасы араласып кеткендей, заман ақыр</w:t>
        <w:br/>
        <w:t>басталғандай сезілді. Әлгіде ғана кәдеге асқан ірі бөренелі</w:t>
        <w:br/>
        <w:t>түйесал жағалауда жаңқауықша ұшып, толқын өңешіне</w:t>
        <w:br/>
        <w:t>жұтылды. Алып динозаврға ұқсаған қарауытқан әлдене -</w:t>
        <w:br/>
        <w:t>құбыжық тау жақтан ығысып түсіп келе жатты. Жарбиған</w:t>
        <w:br/>
        <w:t>жұлдызшы шалды іздеді. Керуеннің орта тұсында үлкен</w:t>
        <w:br/>
        <w:t>нардың ашамайына тас кенеше жабысып кетіп барады екен.</w:t>
        <w:br/>
        <w:t>Жарау атын тебініп жанамалай жетіп келді.</w:t>
        <w:br/>
        <w:t>-Бұл не сұмдық! Отырарға қашан жетеміз?- деп бар</w:t>
        <w:br/>
        <w:t>дауысымен айқай салды. Аспан асты найзағай шағып, қарс</w:t>
        <w:br/>
        <w:t>айрылды. Кірекеш қолындағы түйе бұйдасы шарт үзілді.</w:t>
        <w:br/>
        <w:t>Омардың зор дауысы маңайды күңірентіп барып басылды.</w:t>
        <w:br/>
        <w:t>- Жұлдызшы ата, жолды баста! Жаратқан ие, өзің жар</w:t>
        <w:br/>
        <w:t>бола гөр!</w:t>
        <w:br/>
        <w:t>“ә</w:t>
        <w:br/>
        <w:t>5</w:t>
        <w:br/>
        <w:t>5”</w:t>
      </w:r>
    </w:p>
    <w:p>
      <w:r>
        <w:t>Аксүмбенің айласы болмағанда қырылып кала жаздадық қой!</w:t>
        <w:br/>
        <w:t>Айнала ұйлығып қалған жұртқа тақымындағы көкпарды</w:t>
        <w:br/>
        <w:t>суырып алып тымақша лақтырып жіберді. Шабысты</w:t>
        <w:br/>
        <w:t>кідіртпеуге қосты. Мертіге жаздаса да мәрттігінен танбады.</w:t>
        <w:br/>
        <w:t>Қызынып алған көкпаршылар қауқылдасып мәз болып</w:t>
        <w:br/>
        <w:t>дүрліге жөнелген. Демнің арасында шаң басылып, дүбір</w:t>
        <w:br/>
        <w:t>алыстап кетті. Нағашысы ат басын ауылға бұрған, бүл екеуі</w:t>
        <w:br/>
        <w:t>сүметіліп соңынан ілескен. Орта жолға жеткенде барып</w:t>
        <w:br/>
        <w:t>шабандозға тіл бітті.</w:t>
        <w:br/>
        <w:t>-“Әлгіде жұртты шошытпайын дедім. Аттар соғысқан кезде</w:t>
        <w:br/>
        <w:t>сол аяғым сынып кетті, - деді.</w:t>
        <w:br/>
        <w:t>Шындығында сактиян етігінің өкшесінен қан тамшылап</w:t>
        <w:br/>
        <w:t>келеді екен. Үпілмәліктің төбе құйқасы шымырлап кетті.</w:t>
        <w:br/>
        <w:t>Осынау жанның болаттай берік төзіміне тәнті болды, әрі</w:t>
        <w:br/>
        <w:t>іштей катты аяды. Нағашысы үйге жете әлсіреген. Қолтықтап</w:t>
        <w:br/>
        <w:t>түсіріп төсегіне жатқызды. Әмзе шапқылап жүріп дәрігер</w:t>
        <w:br/>
        <w:t>шақырды, оташы тауып әкелді. Үзеңгі соққан кезде сол аяғы</w:t>
        <w:br/>
        <w:t>жіліншіктен шытынапты. Бетінен түгі шығып тырс етіп</w:t>
        <w:br/>
        <w:t>үндеуді қойды. Дәрігердің уколы жанға батқан ауруды сәлге</w:t>
        <w:br/>
        <w:t>бәсеңсіткен секілді. Оташы шал епті екен, шытынап кеткен</w:t>
        <w:br/>
        <w:t>сүйекті сыртынан сипап бір-бірлеп салғандай болды.</w:t>
        <w:br/>
        <w:t>Нағашысының аузына су тамызып, жастығын биіктетіп</w:t>
        <w:br/>
        <w:t>отырған Үпілмәлік бейне аруағынан айрылған ақындай,</w:t>
        <w:br/>
        <w:t>жынын алдырған бақсыдай алакүлік хал кешті. Ең әуелі жақсы</w:t>
        <w:br/>
        <w:t>көріп пір тұтатын адамының көз алдында жаны қиналып</w:t>
        <w:br/>
        <w:t>жатканы батты: сосын іштей кемірген ой бар. Осы бейнетке</w:t>
        <w:br/>
        <w:t>бастаған өзім деп мүжілген. Мен болмасам, мен келмесем</w:t>
        <w:br/>
        <w:t>бәрі бұрынғыша жайбарақат барақатты тіршілік кешкен болар</w:t>
        <w:br/>
        <w:t>еді. Қошқар баққан көкнәрге тойып алып қыл қобызын</w:t>
        <w:br/>
        <w:t>қиқылдатар еді: Ақсүмбені баптап, күтіп, ақсандай басып</w:t>
        <w:br/>
        <w:t>аруақтанып нағашысы жүрер еді: әр үйдің қазанын аңдып,</w:t>
        <w:br/>
        <w:t>тәспісін тырсылдатып Досмағамбет келер еді: момын ауылдың</w:t>
        <w:br/>
        <w:t>түгіні тік шаншылар еді: бұл келді де бүлдірді. “Шер тарқату”</w:t>
        <w:br/>
        <w:t>күйін тыңдатты, көкпар тартқызды, тулақтай даланың шаңын</w:t>
        <w:br/>
        <w:t>қағып, жылқысын болдыртып: екі бірдей азаматты аттан</w:t>
        <w:br/>
        <w:t>жықты. Бұл аздай-ақ: әлгіде естіді - көкпарда аттан құлап</w:t>
        <w:br/>
        <w:t>миы шайқалған Қошқар баққан басымның ішіне торғай кіріп</w:t>
        <w:br/>
        <w:t>кетті деп білгір тәуіпке көрінбекке күнгей асып жоғалыпты.</w:t>
        <w:br/>
        <w:t>Нағашының арыстай боп жатысы мынау. Өз-өзінен төменшік</w:t>
        <w:br/>
        <w:t>282</w:t>
        <w:br/>
        <w:t>қаулап шыққан қарақұрым аттыны көріп. Жай жүріске ішім</w:t>
        <w:br/>
        <w:t>шайқалып келе жатқаным мынау, қалай ғана құйындай</w:t>
        <w:br/>
        <w:t>жүйткіп көкпар тартармын. ат бауырында ойнап додаға</w:t>
        <w:br/>
        <w:t>түсермін? Жұртқа сайқымазақ болмасам жарағаны. Әлде бас</w:t>
        <w:br/>
        <w:t>аманда атын өзіне қайырып құтылғаным жөн шығар.</w:t>
        <w:br/>
        <w:t>-Нағашеке, Ақсүмбенің алғашқы терін өзіңіз алыңыз,</w:t>
        <w:br/>
        <w:t>пейіліңізге ризамын, - дейді бұл.</w:t>
        <w:br/>
        <w:t>- Бүл даланың шаңын ат тұяғымен талай қаққам шырағым,</w:t>
      </w:r>
    </w:p>
    <w:p>
      <w:r>
        <w:t>бойыңдағы арам терді шығарып өзің шап, - дейді нағашы.</w:t>
        <w:br/>
        <w:t>-- Көкпар бізден не жесін, - дейді бұл.</w:t>
        <w:br/>
        <w:t>-Аксүмбенің үстінде көкпарды мығым ұстап отырсаң</w:t>
        <w:br/>
        <w:t>болғаны, қашыртқыға салып құтылатын өзі,- дейді нағашы.</w:t>
        <w:br/>
        <w:t>Сен сал, мен сал деп тұратын не бар. Серке көкпар басталды</w:t>
        <w:br/>
        <w:t>да кетті. Қошқар баққанның киқуы құлақты кесіп барады,</w:t>
        <w:br/>
        <w:t>аты да сауырынан төңкерілген жуан жылқының тегінен екен,</w:t>
        <w:br/>
        <w:t>дода біткенді дәкедей ыдыратсын, тұяғымен кесек атып</w:t>
        <w:br/>
        <w:t>зырласын. Ақсүмбе көкпар ұстағанды екінші айналымда қуып</w:t>
        <w:br/>
        <w:t>жетті. Қызынып алған Қошқар баққан мұны қонақ қой деп,</w:t>
        <w:br/>
        <w:t>ұят қой деп кокпарын беретін емес, құлақ жара қиқулап</w:t>
        <w:br/>
        <w:t>тартысқа шақырып барады. Сауыр сипасып, қолдау қағып</w:t>
        <w:br/>
        <w:t>келіп көкпардың бір борбайын ұстағаны сол еді: Ақсүмбе</w:t>
        <w:br/>
        <w:t>жалт бұрылды, ат үстінен сыпырылып түсіп қалды. Шаң</w:t>
        <w:br/>
        <w:t>сейілгенде барып селтиіп орнынан тұрған. Тартыстан ойқастап</w:t>
        <w:br/>
        <w:t>шыға келген Ақсүмбені көріп, жүрегі ұша тобалап, нағашысы</w:t>
        <w:br/>
        <w:t>жеткен. Жусан арасынан шаң-шаң боп түрегелген Үпілмәліктің</w:t>
        <w:br/>
        <w:t>о жер, бұ жерін ұстап көріп аман-сауына көз жеткізді.</w:t>
        <w:br/>
        <w:t>Көкпаршылар да үрпиісіп осылай ойысқан.</w:t>
        <w:br/>
        <w:t>-- Болмас, болмас, - деп нағашысы шобырды Үпілмәлікке</w:t>
        <w:br/>
        <w:t>түсіп беріп, Ақсүмбеге өзі мінді. - Естіген құлақ, көрген</w:t>
        <w:br/>
        <w:t>көзден үят енді. Қартайғанда жорға ашып балалармен көкпар</w:t>
        <w:br/>
        <w:t>тартысып, тақым созысып жүр деген сөзден қашып едім.</w:t>
        <w:br/>
        <w:t>Ақсүмбенің жынын басып, терін алмай ауылға қайту ауыр</w:t>
        <w:br/>
        <w:t>күнә! - Нағашысы атты сауырынан төңкеріп ұзай бастаған</w:t>
        <w:br/>
        <w:t>үлкен топка араласқан.</w:t>
        <w:br/>
        <w:t>Жусанды жазықта ұйлығысып жүрген көкпаршылар енді</w:t>
        <w:br/>
        <w:t>Раң өзенінің алқымына қарай ойысыпты. Арғы жағы</w:t>
        <w:br/>
        <w:t>салдыраған малта тас, ат аяғын алып кетеді. Неғылса да ылдиға</w:t>
        <w:br/>
        <w:t>сорғытпай тұрып алдын орауы қажет. Әрине, әзірге</w:t>
        <w:br/>
        <w:t>көкпаршылардың тақымы созылып, жыны тарқаған жоқ, күн</w:t>
        <w:br/>
        <w:t>279</w:t>
        <w:br/>
        <w:t>ӘУЛИЕ АҒАШ, ЖҰМСАҚ МЫСЫҚ, ҚҰЛАНШЫ</w:t>
        <w:br/>
        <w:t>1</w:t>
        <w:br/>
        <w:t>Сегіз жасар Дүйсенбі Құланшыны, бұлақты, жұмсақ</w:t>
        <w:br/>
        <w:t>мысықты, сосын сағымды сағынатын шығармын деп ойлаған.</w:t>
        <w:br/>
        <w:t>Құланшы - қара шатқалды жарып ағатын көгілдір өзен,</w:t>
        <w:br/>
        <w:t>қысаңнан шығар қойнауында үлкен дөңгелек саз, саздың</w:t>
        <w:br/>
        <w:t>ортасында жапырағын шулатып Әулие ағаш тұрады. Ағаш</w:t>
        <w:br/>
        <w:t>тамырының астынан жүлгелеп бұлақ ағатын. Жылқы қамайтын</w:t>
        <w:br/>
        <w:t>кең дуал қора, қора төрінде төртбақ қоржын там.</w:t>
        <w:br/>
        <w:t>Жылқышының үйі жалғыздыққа үйренген. Етекте басын тасқа</w:t>
        <w:br/>
        <w:t>ұрып сарқырап жатқан тау суы, әредік төбеден шақлақ шағып</w:t>
        <w:br/>
        <w:t>өтетін бүлт, бұтағын шайқаған Әулие ағаштан өзгесі тым-</w:t>
        <w:br/>
        <w:t>тырыс-ау, тым-тырыс. Әсіресе, Дүйсенбіге қиып. Үй</w:t>
        <w:br/>
        <w:t>іргесіндегі күншуақта отырып қалғып-мүлгитін, жұмсақ</w:t>
        <w:br/>
        <w:t>мысықпен ойнай-ойнай жалығатын.</w:t>
        <w:br/>
        <w:t>Пан, бәтеңке бар; жетпейтіні адам мен сөз.</w:t>
        <w:br/>
        <w:t>Құрығы шошаңдап үй көрмейтін көкесі сөзді қайтсін. Үй</w:t>
      </w:r>
    </w:p>
    <w:p>
      <w:r>
        <w:t>тіршілігінен артылмайтын апасы неғылсын сөзді. Сосын өз-</w:t>
        <w:br/>
        <w:t>өзінен күбірлеп сенделіп кетеді. Әулие ағаштың түбіне барып</w:t>
        <w:br/>
        <w:t>құмырысқа санайды, өзеннің иірімін тыңдайды. Ыңылдап</w:t>
        <w:br/>
        <w:t>ән айтады. Бөгде біреу естісе өзеннің сарыны, ағаштың шуылы</w:t>
        <w:br/>
        <w:t>дер еді, Дүйсенбінің әні сол.</w:t>
        <w:br/>
        <w:t>Үйге кірсе ғой кеудесінен келетін терезе алдына тұрып</w:t>
        <w:br/>
        <w:t>алып сыртқа телміретін. "Жарықты бермейсің”, - деп апасы</w:t>
        <w:br/>
        <w:t>жекиді. Терен көкжиек пен биік белдерге үңіле-үңіле жанары</w:t>
        <w:br/>
        <w:t>талады. Ұшқан құс көкесінің жылқылары болып елестейді</w:t>
        <w:br/>
        <w:t>Құйрық жалы ұйысып көшіп жатыр, кетіп жатыр.</w:t>
        <w:br/>
        <w:t>Түн баласына желдің уілі, Әулие ағаштың шуылы</w:t>
        <w:br/>
        <w:t>күшейген. Жылы көрпенің құшағына енген. Ұйқы ұйығына</w:t>
        <w:br/>
        <w:t>шым-шымдап батып бара жатыр екен дейді. Ауызғы үйде</w:t>
        <w:br/>
        <w:t>әлдене салдырады. Көзін ашып алды. Әлдекім қараңғыда</w:t>
        <w:br/>
        <w:t>жүрген секілді.</w:t>
        <w:br/>
        <w:t>-Апа! -- Апасы ояу екен. - Сыртқы есікті іліп пе едің?</w:t>
        <w:br/>
        <w:t>-Ілгенмін.</w:t>
        <w:br/>
        <w:t>-- Ауызғы үйді аралап жүрген кім?!</w:t>
        <w:br/>
        <w:t>-Ол ескі қыстаудың иесі, үй иесі. Апасы түсіндіреді: ескі</w:t>
        <w:br/>
        <w:t>294</w:t>
        <w:br/>
        <w:t>Жент қаласы Сырдария мен Әмударияның төменгі сағасын</w:t>
        <w:br/>
        <w:t>жайлаған түрік тайпаларының ең көне қонысы, мәдениет</w:t>
        <w:br/>
        <w:t>ошағы. “Қорқыт ата кітабында” Женттің оғыздарға астана</w:t>
        <w:br/>
        <w:t>болғаны, одан талай дулығалы, дабылды батыр шыққаны</w:t>
        <w:br/>
        <w:t>айтылады. Қаланың селжүк тайпаларына байланысты тарихы</w:t>
        <w:br/>
        <w:t>өз алдына ұзақ әңгіме. Үстіртті басып, тау-тау толқыны өкіріп</w:t>
        <w:br/>
        <w:t>жағаны сүзген Жент теңізін асықпай айналып өтіп шеру</w:t>
        <w:br/>
        <w:t>тартқан саудагер, кезбе, жиһангез алыстан күмбездері ақ</w:t>
        <w:br/>
        <w:t>шағаладай көз тартқан Қышқала - Жентті көріп жағасын</w:t>
        <w:br/>
        <w:t>ұстап қайран қалған. Зәулім қорғанын айналып биік қақпаны</w:t>
        <w:br/>
        <w:t>әзер тапқан. Жаушыларын жөнелтіп қалаға кіруге рүксат</w:t>
        <w:br/>
        <w:t>сұраған.</w:t>
        <w:br/>
        <w:t>Тарихшы Әбілғазының жазбаларына жүгінсек мынандай</w:t>
        <w:br/>
        <w:t>сөздерді оқимыз: “Желсіз, тымық күндері құм арасында</w:t>
        <w:br/>
        <w:t>айнадай жалтырап жатқан Жент теңізіне үңілсеңіз: оның</w:t>
        <w:br/>
        <w:t>жағалауға жақын түстік батысынан су астында жатқан аппақ</w:t>
        <w:br/>
        <w:t>қыш қаланың сурет сұлбасын анық көруге болады. Бұл бір</w:t>
        <w:br/>
        <w:t>заманда мұсылман жүртын катты қайран қалдырған, кейінше</w:t>
        <w:br/>
        <w:t>теңіз астына шөгіп қалған Жент шаһары болуы керек”. Айта</w:t>
        <w:br/>
        <w:t>берсе - дерек мол. Бұл заманда Тұмарөткел маңайы, Арал</w:t>
        <w:br/>
        <w:t>теңізінің табаны жылжыған ақшағыл құм, ысқырған жел,</w:t>
        <w:br/>
        <w:t>қырат үсті қыш, құмыра, көзе сынығына толы. Ескі құрылыс</w:t>
        <w:br/>
        <w:t>іздері аяқ басқан сайын ұшырайды. Қашалған, қалыпқа түскен</w:t>
        <w:br/>
        <w:t>сандық тастар құмға сіңе бастаған. Қорғанның батыс беті</w:t>
        <w:br/>
        <w:t>жермен-жексен болып шөгіп, ал, терістігі, түстігі әлі биік</w:t>
        <w:br/>
        <w:t>белдеу күйінде алыстан нұсқаланып шалынады.</w:t>
        <w:br/>
        <w:t>Қалаға кіретін қақпа бесеу болған. Бұл қақпалардың орны</w:t>
        <w:br/>
        <w:t>әр жерде төбешік үйінді болып белдеуленіп жатыр. Жент</w:t>
        <w:br/>
        <w:t>қаласының орталығы, аумағы жеті-сегіз шақырымдай</w:t>
        <w:br/>
        <w:t>қорғанмен коршалған. Қорғанның қалдығын кезінде архсолог</w:t>
        <w:br/>
        <w:t>А.Ю.Якубовский зерттеп хатқа түсірген. Қақпа үйіндісі -</w:t>
      </w:r>
    </w:p>
    <w:p>
      <w:r>
        <w:t>төбешік опырылған, жермен жексен. Өз уақтысында он бес.</w:t>
        <w:br/>
        <w:t>жиырма кездік биік болған. Аяқ астында жатқан қыш 25х25х5</w:t>
        <w:br/>
        <w:t>см-ге тең бірдей өлшеммен құйылған. Оңтүстік бұрыштағы,</w:t>
        <w:br/>
        <w:t>қақпаның ішкі жағында үлкен қабырғалы құрылыстың</w:t>
        <w:br/>
        <w:t>қалдығы әлі қалқиып тұр. Бұл құрылыс я мешіт, я хан сарайы</w:t>
        <w:br/>
        <w:t>болуы ыктимал. Құрылыстың күмбезі, тіреулер, арқалықтар</w:t>
        <w:br/>
        <w:t>әлі әр тұста белгі, бедерімен шалынады. Ілкі зерттеушінің</w:t>
        <w:br/>
        <w:t>жазбасына жүгінсек: қыш арқаның биіктігі 6,5 метр, қақпаның</w:t>
        <w:br/>
        <w:t>289</w:t>
        <w:br/>
        <w:t>Көрші совхоздан жүйткітіп келе жатқан жайдақ жүк</w:t>
        <w:br/>
        <w:t>машинасына қол көтерген. Тұсына жете тоқтай қалды. Кабина</w:t>
        <w:br/>
        <w:t>ішінде уылжыған жап-жас келіншек бар екен. Кепкасы</w:t>
        <w:br/>
        <w:t>қиқайған шофер жігіт: “Кузовқа отырсаң алып кетем”, -деді.</w:t>
        <w:br/>
        <w:t>Қол чемоданын кау ішіне атып ұрып, Әмзеге ал қош айтып,</w:t>
        <w:br/>
        <w:t>машинаға өрмелеп шықты да кузовтағы шаң-шаң тақтай</w:t>
        <w:br/>
        <w:t>құйрықбасарға жайғасқан. Жүзін артка беріп отырған. Машина</w:t>
        <w:br/>
        <w:t>ышқына қозғалып, жол жиегінде тұрған Әмзені шаңға көміп</w:t>
        <w:br/>
        <w:t>ұзай берген. Қаратаудың алыс бұлымдары сағыммен бұлдырап</w:t>
        <w:br/>
        <w:t>қош-қош дегендей болды, ет жүрегі езіле соқты.</w:t>
        <w:br/>
        <w:t>Үпілмәлік ойлаған: нағашымның ақтық демі таусылғанша</w:t>
        <w:br/>
        <w:t>қасынан табылғаным қандай жақсы болды деп. Ақыреттік</w:t>
        <w:br/>
        <w:t>сапарға аттандырып, басына топырақ салдым. Енді ғой астанада</w:t>
        <w:br/>
        <w:t>мені аңсап күтіп отырған қай орта: желпілдетіп әкетіп бара</w:t>
        <w:br/>
        <w:t>жатқан не желік?! Желпілдермін, жетермін; әдімұлыққа</w:t>
        <w:br/>
        <w:t>апаратындай қызмет деп. абырой деп, акша деп өңмеңдеп</w:t>
        <w:br/>
        <w:t>өзеурермін. Ізденіп жүріп докторлық та корғармын. Сондағы</w:t>
        <w:br/>
        <w:t>мысқалдай болса да туған жер. өскен ортаның қадірін</w:t>
        <w:br/>
        <w:t>арттырғаным, ағалар ісін алға апарғаным, бір пендеге</w:t>
        <w:br/>
        <w:t>жақсылық, жасағаным қане? Нағашы жүртка енді қашан</w:t>
        <w:br/>
        <w:t>айналып соғармын?.. Бұрын калай ойламағам десеңші!..</w:t>
        <w:br/>
        <w:t>Күнделікті күйкі тірлік сонында сүркіл салып селкілдеппін:</w:t>
        <w:br/>
        <w:t>қызмет деп, жағдай деп боздақтаппын; өсу жолында айла-</w:t>
        <w:br/>
        <w:t>шарғы ойластырып түн ұйқымды төрт бөліппін; қара бастың</w:t>
        <w:br/>
        <w:t>қамы үшін жігіт жігер, жарым жасты тәрік етіппін. Уақыты</w:t>
        <w:br/>
        <w:t>құрғырдың соншама жылдам сусып өтіп кетерін бұрын калай</w:t>
        <w:br/>
        <w:t>білмегенмін? Енді ғой көп болғанда жиырма бес, отыз</w:t>
        <w:br/>
        <w:t>жасармын; жиырма бес рет ағаштын қайыра бүр жарғанын,</w:t>
        <w:br/>
        <w:t>жиырма бес мәрте қарлығаштың қайтып келгенін көрермін-</w:t>
        <w:br/>
        <w:t>ау: адам шайтан емес, көп болғанда жиырмашақты рет жаңа</w:t>
        <w:br/>
        <w:t>жылды тойлармын-ау. Сол сары майдай сақтаған жиырма</w:t>
        <w:br/>
        <w:t>бестік үштен бірін ұйқымен, бес-алты жылы тамақ ішу, сейіл</w:t>
        <w:br/>
        <w:t>күрумен өтсе қайтпексің? Арғы жағында табақ түбінде қалған</w:t>
        <w:br/>
        <w:t>сарқыттай там-тұм уақытты қай жыртыққа жаратарсың?.. Қай</w:t>
        <w:br/>
        <w:t>тірлікке бағыштарсың?.. Сол мардымсыз мезгілді болмашымен</w:t>
        <w:br/>
        <w:t>бұлдап жүргеніме жөн болсын?! Көшедегі ызы-қику</w:t>
        <w:br/>
        <w:t>тіршіліктен бір пәс ентік басып, сәл байыздап, осыным қалай</w:t>
        <w:br/>
        <w:t>деп ойлануға мүрша болмапты ғой тегі. Аз ғана күн</w:t>
        <w:br/>
        <w:t>нағашымен шын ашылып сөйлеспесем, ел адамдарымен</w:t>
        <w:br/>
        <w:t>284</w:t>
        <w:br/>
        <w:t>биіктігі 3,5 метр, есіктің қалындығы 1,38 метр, орталық күмбез</w:t>
        <w:br/>
        <w:t>бен қорған қырының биіктігі 7,1 метр болған көрінеді.</w:t>
        <w:br/>
        <w:t>В.А.Каллаур былай деп жазады: “Күмбездің ішкі</w:t>
      </w:r>
    </w:p>
    <w:p>
      <w:r>
        <w:t>қабырғасында көгілдір қышпен безендірілген өрнек үлгілері</w:t>
        <w:br/>
        <w:t>әлі күнге көз сүріндіреді”. Қазір бұл өрнектер жауын-</w:t>
        <w:br/>
        <w:t>шашыннан мүлдем өшіп, құруға айналған.</w:t>
        <w:br/>
        <w:t>Үлкен сарайдың батыс жағында, 150 метрдей жерде</w:t>
        <w:br/>
        <w:t>мырғап-мавзолей калдығы тұр. Әр тұста жартылай қираған</w:t>
        <w:br/>
        <w:t>ұстын, тіреулері серейіп көрінеді. Құрылыс қатты қираған.</w:t>
        <w:br/>
        <w:t>Мавзолейдің оңтүстік және солтүстік қабырғаларының</w:t>
        <w:br/>
        <w:t>ұзындығы 9,6 метр, ал, шығыс пен батыс қабырғаларының</w:t>
        <w:br/>
        <w:t>ұзындығы 10,3 метр. Тіреулердің күмбезге түйісер жапсары</w:t>
        <w:br/>
        <w:t>жұлдызша, үш бұрышты өрнекті қышпен өрілген.</w:t>
        <w:br/>
        <w:t>Жұлызшалар күлгін, көгілдір түсті. Құмды аударып қалсаң-</w:t>
        <w:br/>
        <w:t>ақ жез, мыс теңгелер мол табылады.</w:t>
        <w:br/>
        <w:t>Жент қаласының маңындағы суландыру жүйелері кілемнің</w:t>
        <w:br/>
        <w:t>өрнегіндей болып әлі күнге көз жауын алады.</w:t>
        <w:br/>
        <w:t>Махмұд Қашғаридің “Түркі тілдерінің сөздігі” деген</w:t>
        <w:br/>
        <w:t>кітабында “Жент Сырдария бойындағы ең сұлу қала” деген</w:t>
        <w:br/>
        <w:t>сөздер бар. Туман жазбаларында “Жент қаласында мыңға</w:t>
        <w:br/>
        <w:t>жуық ақын мекендейді”,- деп жазылыпты. Көп теңгелер</w:t>
        <w:br/>
        <w:t>Ерзен хан мен Орыс ханның дәуірінде соғылған көрінеді.</w:t>
        <w:br/>
        <w:t>Қаладағы мырғап, мешіт, медіресе, расытхана - обсерватория,</w:t>
        <w:br/>
        <w:t>ұстахана, базар, гүртхана құрылыстары ХІУ ғасырда, Барақ</w:t>
        <w:br/>
        <w:t>ханның тұсында салынып бой көтерген, әсіресе дамыған,</w:t>
        <w:br/>
        <w:t>дәурілеген тұсы ХУ ғасырға дөп келеді. Бұл кездегі қала</w:t>
        <w:br/>
        <w:t>халқының саны ондаған мыңға жетіпті.</w:t>
        <w:br/>
        <w:t>Ұлы өзеннің бір саласы Қуаңдарияның суалып, құрғауына</w:t>
        <w:br/>
        <w:t>байланысты Жент өлі калаға айнала бастады. Су жүйелері істен</w:t>
        <w:br/>
        <w:t>шыққан. Құбыр жер асты науасынан ылғал тамбайтын болады.</w:t>
        <w:br/>
        <w:t>Ел босып көше бастайды. Оның үстіне Алтын Орда ханы</w:t>
        <w:br/>
        <w:t>Тоқтамыс пен ежелгі Хорезм билеушісі Әмір Темір осы Жент</w:t>
        <w:br/>
        <w:t>қаласының іргесінде талай мәрте ұрысқа түскен, қанқұйлы</w:t>
        <w:br/>
        <w:t>соғыс өрті жалмап өткен. Замана желі азынай соғады, ұлы</w:t>
        <w:br/>
        <w:t>өзен тартылып суалды. Құм арасында мөлдіреп жатқан Арал</w:t>
        <w:br/>
        <w:t>теңізі аспанға ұшып жоғалды, орнында тұзға бөккен көлшік</w:t>
        <w:br/>
        <w:t>қана қалды. Жент каласының орны желмен қосыла жылап</w:t>
        <w:br/>
        <w:t>өзінің зерттеушісін, дәріптеушісін әлі күнге күтеді.</w:t>
        <w:br/>
        <w:t>Жібек жолының бойымен келе жатқан ғасыр керуені ай</w:t>
        <w:br/>
        <w:t>290</w:t>
        <w:br/>
        <w:t>Әулие ағаштың бұтағына өрмелеймін деп көйлегін айырып</w:t>
        <w:br/>
        <w:t>алған. Үй іргесіндегі шуаққа кеп маңдайын төседі. Басы</w:t>
        <w:br/>
        <w:t>кеудесіне домалай бастаған. Әлдене мияулаған секілді.</w:t>
        <w:br/>
        <w:t>Қарайды, қақпа алдында дірдектеп жүмсақ мысығы түр.</w:t>
        <w:br/>
        <w:t>Қарны қабырғасына жабысып, жүні жатып қалыпты. Табаны</w:t>
        <w:br/>
        <w:t>тілім-тілім. Таудың арғы жағынан үйді қалай тауып келгені</w:t>
        <w:br/>
        <w:t>таңқаларлық, Өзен суынан калай өткені беймәлім. Ертесіне</w:t>
        <w:br/>
        <w:t>құрығы шошандап көкесі келген. “Мынау мақұлық емес,</w:t>
        <w:br/>
        <w:t>шайтан шығар”, - деген. Апасы: “Бір ашуыңды ки, балаға</w:t>
        <w:br/>
        <w:t>серік боп жүре берсін”, - деді... Еңді ғой сол жұмсақ мысықты</w:t>
        <w:br/>
        <w:t>екі тау арасына қиып тастап жүре беруге қиналып отыр.</w:t>
        <w:br/>
        <w:t>2</w:t>
        <w:br/>
        <w:t>Көкесі сырттан кепкен ағаш ұстап кірген. Үй төрінде</w:t>
        <w:br/>
        <w:t>отырған мектеп директоры Тойлыбай орнынан жеңіл көтеріліп,</w:t>
      </w:r>
    </w:p>
    <w:p>
      <w:r>
        <w:t>қол беріп сәлемдесті. Кішік көңілмен мал-жанның амандығын</w:t>
        <w:br/>
        <w:t>сұрады.</w:t>
        <w:br/>
        <w:t>--Әулие ағаін қартайыпты, мына бір бұтағы ұшар басынан</w:t>
        <w:br/>
        <w:t>сынып түсіпті, -- дейді көкесі. -- Енді ат байлайтын қазық</w:t>
        <w:br/>
        <w:t>жасаймын. Дүйсенбі, шаппашот пен жаңғырықты әкелші.</w:t>
        <w:br/>
        <w:t>Дүйсенбі сұраған затын зәуметте тауып әкелді. Тойлыбай</w:t>
        <w:br/>
        <w:t>құс көпшікке қылжия құлаған.</w:t>
        <w:br/>
        <w:t>-Жаңа оқу жылы басталғалы жатыр. Анадағы уәдемен</w:t>
        <w:br/>
        <w:t>Дүйсенбіні интернаткда алып кетуге келдім, Досеке.</w:t>
        <w:br/>
        <w:t>- Бала жас қой әлі, бір жыл мәулет беріңдер, айналайындар.</w:t>
        <w:br/>
        <w:t>-- Болмайды, біздің де үстімізден қарайтын өкімет бар.</w:t>
        <w:br/>
        <w:t>Тойлыбай ойлаған: өмір ағынынан қалыс жүрген</w:t>
        <w:br/>
        <w:t>дүмшелерден калдық бәлеге деп. Жаңадан шаңырақ көтерген</w:t>
        <w:br/>
        <w:t>интернатқа бала толмай жатқаны анау; Жас, жас - деп</w:t>
        <w:br/>
        <w:t>қыңырайған әке мынау. Ертеңді күні ОНО-дағылар “жасы</w:t>
        <w:br/>
        <w:t>жеткен баланы оқуға неге тартпағансың” десе; “бүгінгі</w:t>
        <w:br/>
        <w:t>ұрпақтың келешегін ұмыткансың” десе не деп ақталмақшы?</w:t>
        <w:br/>
        <w:t>Қыртыстанып кіржиіп отырып қойнына қолын жүгіртті.</w:t>
        <w:br/>
        <w:t>Саусағымен санап бір топ қызыл ала қағаз суырып алды.</w:t>
        <w:br/>
        <w:t>Жайымен жылқышының жанына қойды.</w:t>
        <w:br/>
        <w:t>-Ойбай, мұның не? - Көкесі қасақана білмегененді.</w:t>
        <w:br/>
        <w:t>- Қыстағы жеген соғымның теңгесі.</w:t>
        <w:br/>
        <w:t>--Қалтаңды бекер қағасың. Тау арасында жүрген адамға</w:t>
        <w:br/>
        <w:t>ақшаның керегі қанша. Ағайын арасында ауыс-түйіс болмай</w:t>
        <w:br/>
        <w:t>тұрмайды.</w:t>
        <w:br/>
        <w:t>296</w:t>
        <w:br/>
        <w:t>--Енді неғыламыз?</w:t>
        <w:br/>
        <w:t>- Көк өгіз жұлдызы айтады: жатпай-тұрмай түйесал жаса деп.</w:t>
        <w:br/>
        <w:t>Мына шалдың сөзі ақылдың ауылынан хабар беріп тұр-</w:t>
        <w:br/>
        <w:t>ай. Омар керуенбасы “түйесал жасандар”,- деп дереу жігіттерге</w:t>
        <w:br/>
        <w:t>жарлық берді. Өзен бойы тұнып тұрған тоғай; қара ағаш,</w:t>
        <w:br/>
        <w:t>сәмбі, нарқамыс, қоға, жиде қалың өсіпті. Қарулы кірекештер</w:t>
        <w:br/>
        <w:t>сол тоғайға жабылып балта салды. Үлкен кара ағаш құлады,</w:t>
        <w:br/>
        <w:t>нар қамыстар сұлады. Кеш әлпетінде кірекештерге тарғыл</w:t>
        <w:br/>
        <w:t>шері шапты, көрер көзге балуан білекті бір жігітті жарып</w:t>
        <w:br/>
        <w:t>кетті. Былайғы жұрт от жағып, садақ тартып, шуласып жүріп</w:t>
        <w:br/>
        <w:t>әзер аман қалды. Іңір көлеңкесінде жұлдызбен шүйіркелескен</w:t>
        <w:br/>
        <w:t>сәуегей шал өнер шығарды: “Үш күн ішінде түйесалмен арғы</w:t>
        <w:br/>
        <w:t>жағаға өтіп үлгермесек дүлей дауыл тұрады, өкірген толқын</w:t>
        <w:br/>
        <w:t>түйені жаңқауықша лақтырады”,- деді. Мұны естіп Омар</w:t>
        <w:br/>
        <w:t>белін буды, балтаны қолына алды, жұмылған жігіттермен</w:t>
        <w:br/>
        <w:t>қосылып ақ тер, көк тер қимылдады. Келер күн екіндіге ойыса</w:t>
        <w:br/>
        <w:t>қара ағашты қатарластырып қойып, белін сәмбі талмен буған,</w:t>
        <w:br/>
        <w:t>үстіне қамыс, қоға салған үш бірдей түйесал пайда болды.</w:t>
        <w:br/>
        <w:t>Құмшауыт жағада епетейсіз калқияды. Асыкпаса болмайтын</w:t>
        <w:br/>
        <w:t>еді. Таң алдында қосқа жолбарыс шапты. Бір түйенің белінен</w:t>
        <w:br/>
        <w:t>кесе көлденең ырғаған екен, әлгі қоспақ кирелең қағып тұра</w:t>
      </w:r>
    </w:p>
    <w:p>
      <w:r>
        <w:t>алмастан қалды. Белі кеткен қоспақты сойып, түйесалдың</w:t>
        <w:br/>
        <w:t>ескегін, белағашын қандады, басын кесіп аулаққа апарып</w:t>
        <w:br/>
        <w:t>тарғыл шеріге садақа ғып тастады.</w:t>
        <w:br/>
        <w:t>Үшінші күн таң алакеуімнен тұрып түйелерді үштен, бестен</w:t>
        <w:br/>
        <w:t>бұйдалап теңселтіп түйесалға жетеледі. Бақырып, тулап, кері</w:t>
        <w:br/>
        <w:t>шегінген жануарды бастыксын деп көзін уқалап алдына сұлу</w:t>
        <w:br/>
        <w:t>жолбикені салды. Сұлу жолбикеге ілескен нар түйесалға гүмп-</w:t>
        <w:br/>
        <w:t>гүмп түсті, мөнтеңдеп ырыққа ілесті. Алғашқы түйесал бұйра</w:t>
        <w:br/>
        <w:t>толқынның бетімен жүзіп берді.</w:t>
        <w:br/>
        <w:t>Сары толқынның сапырылысы енепат. Қай түс терең, кай</w:t>
        <w:br/>
        <w:t>тұс таяз - біліп болмайды. Әрәдік өзен күрт шүңейттеніп,</w:t>
        <w:br/>
        <w:t>түйесалды шыркөбелек айналдырады. Мұндайда жүрек ауызға</w:t>
        <w:br/>
        <w:t>тығылып, жолбикелер лоқси құсады. Түйелер боздап шапшып</w:t>
        <w:br/>
        <w:t>шығады. Сырдария асты құмшауыт, сәл екпіннен арна</w:t>
        <w:br/>
        <w:t>ауытқып, өзен түбі жылжып жоғалады. Сәуегей шал алғашқы</w:t>
        <w:br/>
        <w:t>салда отырған, астындағы шағын арал жаңкауықша калқып,</w:t>
        <w:br/>
        <w:t>аунап кетердей теңселген мезет сасқанынан Алласын атап,</w:t>
        <w:br/>
        <w:t>аспанға алаңдады. Жыртық бүлт арасынан жұлдызды іздеп,</w:t>
        <w:br/>
        <w:t>таба алмады.</w:t>
        <w:br/>
        <w:t>292</w:t>
        <w:br/>
        <w:t>бойында жатқан әрбір қоныс бекеттердің тарихы аса қызық.</w:t>
        <w:br/>
        <w:t>Бас-басына келіскен калың кітап жазуға болар еді. Өкінішке</w:t>
        <w:br/>
        <w:t>орай, әлгі қалалар туралы әлі күнге келістіріп жаза алмай</w:t>
        <w:br/>
        <w:t>келеміз. Қазақ халқының ел болып етек жинағаннан бергі</w:t>
        <w:br/>
        <w:t>үш мың жылдың тарихында аталған қалалардың сиқырдай</w:t>
        <w:br/>
        <w:t>сыры мол, әріден басталар тарихы терең. Жібек жолы туралы</w:t>
        <w:br/>
        <w:t>жазсақ қазақсахарасында екі мың жылдар бойына мәдениеттің,</w:t>
        <w:br/>
        <w:t>озық ойдың, жазу үлгісінің, теңге соғу, ешкі терісінен кітап</w:t>
        <w:br/>
        <w:t>жазу, металл қорыту, ғимарат салу қалай дамығанын айна</w:t>
        <w:br/>
        <w:t>қатесіз көзге елестетер едік. Токетері - Жібек жолы қазақ</w:t>
        <w:br/>
        <w:t>сахарасының мәдени дамуының айнасы секілді.</w:t>
        <w:br/>
        <w:t>Қазақ сахарасының батысында орын тепкен Сарайшық</w:t>
        <w:br/>
        <w:t>қаласынан сытылып шыққан керуен сап түзеп, тырнаша</w:t>
        <w:br/>
        <w:t>тізбектеліп үш күншілік жер жүріп, Жем өзеніне жетеді. Бүл</w:t>
        <w:br/>
        <w:t>өзеннің қаңсып қалған көне арнасы осы кезде Ембі деп</w:t>
        <w:br/>
        <w:t>аталады. Жем өзенінен жарты күншілік жерде мың бұралған,</w:t>
        <w:br/>
        <w:t>сай-саланы түгел алған Жайық өзені жатады. Керуен арнайы</w:t>
        <w:br/>
        <w:t>жасалған “түйесал”, “нарқайық” деп аталатын алып</w:t>
        <w:br/>
        <w:t>қайықтармен шығыс жағаға өтеді. Керуен тізбегі үзамай</w:t>
        <w:br/>
        <w:t>Үстірттің құла дүз кең сахарасына шығады.</w:t>
        <w:br/>
        <w:t>Ол заманда көлік табаны күйген ыстық жол, құс қанаты</w:t>
        <w:br/>
        <w:t>талған иесіз өлке осынау үстірт үсті болатын. Арал теңізіне</w:t>
        <w:br/>
        <w:t>дейін ең төте жол осы. Көне дәуір жазбаларына кқарасақ,Жент</w:t>
        <w:br/>
        <w:t>қаласы Сырдария өзенінің Арал теңізіне құятын сағасында</w:t>
        <w:br/>
        <w:t>жатқан Жібек жолының бойындағы Түмарөткел сайына орын</w:t>
        <w:br/>
        <w:t>тепкен. Женттің ілкі замандағы аты Қышқала, я Оғызкент</w:t>
        <w:br/>
        <w:t>болған. Жент қаласы “Жаһаннама” шығармасындағы</w:t>
        <w:br/>
        <w:t>терістіктегі “Мұсылман дүниесінің шекарасы” деп аталған.</w:t>
        <w:br/>
        <w:t>ХП ғасырға дейін Арал теңізін “Жент теңізі” деп атапты.</w:t>
        <w:br/>
        <w:t>ХІ ғасырдың екінші жартысында қалаға атақты ғалым Жамал</w:t>
        <w:br/>
        <w:t>Қарши келген. Ол монғол шапқынынан кейін бұрынғы</w:t>
        <w:br/>
        <w:t>салтанаты мол, гүлденген, сарайлары мен мешіттері үлкен</w:t>
        <w:br/>
        <w:t>қаланың орнында жартылай қираған алып қыстақты көріпті.</w:t>
        <w:br/>
        <w:t>Ұлы ойпатта ерте заманнан тары, бидай өсірілген. “Жергілікті</w:t>
      </w:r>
    </w:p>
    <w:p>
      <w:r>
        <w:t>диқан халық әлгі тарыдан қап-қап етіп майы шыққан, тілді</w:t>
        <w:br/>
        <w:t>үйірген жент жасайтын, сол жентті керуеншілерге сататын</w:t>
        <w:br/>
        <w:t>еді”,- деп жазады Жамал Қарши. Жент тамағы ұзақ уақытка</w:t>
        <w:br/>
        <w:t>сақталатын, керуенші мен кірешіге қуат берген нағыз жол</w:t>
        <w:br/>
        <w:t>асына айналады.</w:t>
        <w:br/>
        <w:t>288</w:t>
        <w:br/>
        <w:t>үйдің иесі болады дейді. Үй иесі күндіз көрінбейді, түнде</w:t>
        <w:br/>
        <w:t>ғана келеді. Казан-аяқты аралап тамақ іздейді. Адамға тимейді.</w:t>
        <w:br/>
        <w:t>Қайта от басының амандығын тілейді. Пәле-жаладан</w:t>
        <w:br/>
        <w:t>сақтандырып жүреді.</w:t>
        <w:br/>
        <w:t>Дүйсенбінің енді есіне түсті, апасы артылған тамақты ылғи</w:t>
        <w:br/>
        <w:t>таза ыдыска құйып қоятын. Әлдекімге арнап сақтап жүретін.</w:t>
        <w:br/>
        <w:t>--Апа, үй иесіне тамақ қалдырмай койсақ ашулана ма?</w:t>
        <w:br/>
        <w:t>--Ашуланбайды, өкпелейді. Өкпелесе келмей қояды. Сосын</w:t>
        <w:br/>
        <w:t>жақсы тілек тілейтін ешкім болмайды. құлыным.</w:t>
        <w:br/>
        <w:t>Үй иесі Дүйсенбінің көзіне не қилы құбыжық болып</w:t>
        <w:br/>
        <w:t>елестейтін. Мүсәпір, қайыршы құбыжық ше.</w:t>
        <w:br/>
        <w:t>Ертесіне құрығы шошандап көкесі келген. Қарагерлің үйірі</w:t>
        <w:br/>
        <w:t>ылдиға құлады - дейді. Қарагер айғыр саяқтардлы үйірден</w:t>
        <w:br/>
        <w:t>қуып шығарып жіберіпті. Саяқтарды іздеймін деп бармаған</w:t>
        <w:br/>
        <w:t>жерім, баспаған тауым қалған жоқ. Дүйсенбіге тоқпан жіліктің</w:t>
        <w:br/>
        <w:t>майын шағып берді. Қолдан шапқан жиде домбырасын алып</w:t>
        <w:br/>
        <w:t>шертті. Үй ішіне сөз кірді. Пеш қызуына балқып, қалғып</w:t>
        <w:br/>
        <w:t>кеткен екен дейді.</w:t>
        <w:br/>
        <w:t>Ауыз үй және салдырлады. Тастай қараңғы. Біліп жатыр.</w:t>
        <w:br/>
        <w:t>Үй иесіне жіліктің майын қалдырмаппын деп өкінген. Өкпелеп</w:t>
        <w:br/>
        <w:t>кететін болды деп уайым жеген. Көкесі апыл-ғұпыл тұра сап</w:t>
        <w:br/>
        <w:t>шам жақты. Көйлек-дамбалшаң арбаңдап, ауыз үйге жүгірді.</w:t>
        <w:br/>
        <w:t>Сұмдық, соғыс басталар деп ойлаған. Шындығында ожау</w:t>
        <w:br/>
        <w:t>түсті, зерен құлады. Таза тостаққа құйып қойған нарын төгілді,</w:t>
        <w:br/>
        <w:t>білем. Мияулаған ашы дыбыс шықты. Көкесі әлденені</w:t>
        <w:br/>
        <w:t>бажылдатып сыртқа атты. Есікті тарс жапты. Тырс етіп дыбыс</w:t>
        <w:br/>
        <w:t>шығаруға қорқып Дүйсенбі жатыр.</w:t>
        <w:br/>
        <w:t>Ұй несі деп жүргені өзінің жұмсақ мысығы екен. ертесіне</w:t>
        <w:br/>
        <w:t>білді. Жүні үрпиіп, жанары жыпылықтап қатты жаурап</w:t>
        <w:br/>
        <w:t>қалыпты.</w:t>
        <w:br/>
        <w:t>Көкесі тәртіп бұзғанды аямайтын. Әсіресе. қашаған</w:t>
        <w:br/>
        <w:t>құлынды қуса, табаққа тиген мысықты көрсе жыны қозады.</w:t>
        <w:br/>
        <w:t>Түнгі окиғаны ұмытпапты. Таң әлетінен тұрып етігін киді.</w:t>
        <w:br/>
        <w:t>атын ерттеді. Жұмсақ мысықты жылатып ұстап дорбаға салды.</w:t>
        <w:br/>
        <w:t>дорбаның аузын тас қып байлады. Ерінің басына ілді. ІШу</w:t>
        <w:br/>
        <w:t>деп атына мініп, қыр асып жөнелген. Жар басындағы жалғыз</w:t>
        <w:br/>
        <w:t>үй қүлазып қалды содан.</w:t>
        <w:br/>
        <w:t>Апасы берген нанды жемеді, кымызды ішпеді. ҮЙ іргесіндегі</w:t>
        <w:br/>
        <w:t>күншуақта күні бойы мүлгіді.</w:t>
        <w:br/>
        <w:t>Ертесіне барып өзен суының сарынын тыңдап қайтқан.</w:t>
        <w:br/>
        <w:t>295</w:t>
      </w:r>
    </w:p>
    <w:p>
      <w:r>
        <w:t>Дескен қаңқу сөз құлағына жеткен. Үпілмәлік кейде зау</w:t>
        <w:br/>
        <w:t>биік зеңгір көкте артына ақшыл жолақ тастап ұшқан реактивті</w:t>
        <w:br/>
        <w:t>самолетті көруші еді: тап қазіргі жалпақ далада жосыған</w:t>
        <w:br/>
        <w:t>Ақсүмбе сол суретті елестетті. Соңындағы ақ жолақ шаңды</w:t>
        <w:br/>
        <w:t>сұйылтпай бері ойысқан. Түре шауып шаңын жүтып бара</w:t>
        <w:br/>
        <w:t>жатқандар да, өкпе тұстан кесе көлденең салғандар да бар.</w:t>
        <w:br/>
        <w:t>Әрине бұлттан шыққан күн ашы демекші, бүйірден салған</w:t>
        <w:br/>
        <w:t>қуғыншы жаман. Ат қақтығысып адам мертігуі мүмкін. Соны</w:t>
        <w:br/>
        <w:t>сезген Үпілмәлік астындағы шобырға аямай қамшы бассын,</w:t>
        <w:br/>
        <w:t>нағашының алдынан шапсын. Бітене шобыр қамшыкесті боп</w:t>
        <w:br/>
        <w:t>қалған екен, ойға қарай сынаптай сырғымай, тепірек атып</w:t>
        <w:br/>
        <w:t>лоқылдай жөнелді. Азанғы ішкен қымызы шайқалып аузына</w:t>
        <w:br/>
        <w:t>тепті. Иә, сәт!.. иә, сәт!.. Анық байқады, бүйірден лақтырған</w:t>
        <w:br/>
        <w:t>найзадай шаншыла шауып бара жаткан түндегі қыл қобызды</w:t>
        <w:br/>
        <w:t>азынатқан жігіт, усикы көкпаршы - Кошкар баққан. Манағы</w:t>
        <w:br/>
        <w:t>ел көшірген қиқуы ашы еді: көкпар алдында көкнәр ішіп</w:t>
        <w:br/>
        <w:t>алғаны онда. Етін қыздырып, қанын ойнатып қоймай бара</w:t>
        <w:br/>
        <w:t>жатқан соның кәйпі. Сусылдап келе жатқан Ақсүмбені</w:t>
        <w:br/>
        <w:t>алқымнан, не сауырдан соқса екі ат та шәңбірек атары анық.</w:t>
        <w:br/>
        <w:t>Жандайшаптың түрпеті жаман. Көре тұра қарап қалу күпірлік.</w:t>
        <w:br/>
        <w:t>“Қарсы шаппа!.. Қарау жасама!..”-- деп бар даусымен айқай</w:t>
        <w:br/>
        <w:t>салып тырапайлай шапкан. Қошқар бақканның құлағына жетті</w:t>
        <w:br/>
        <w:t>ме, жетпеді ме - беймәлім, әйтеуір көз алдында әлемтапырық</w:t>
        <w:br/>
        <w:t>шаң көтерілді де кетті. Қопаңдап келе жатып өз-өзінен тұзым</w:t>
        <w:br/>
        <w:t>жеңіл, сорым қалың бейбақпын деп күңіренген. Сән-салтанат,</w:t>
        <w:br/>
        <w:t>көкпар-думан немді алған-ау! Қаладағы Тасболат үйде құлақты</w:t>
        <w:br/>
        <w:t>тығындап, түбір сөзді зерттеп, сырт дүниеге селт етпей жата</w:t>
        <w:br/>
        <w:t>берсем қағынды алар ма еді?</w:t>
        <w:br/>
        <w:t>Әуелі шаң арасынан Ақсүмбе сытылып шыққан, үстінде</w:t>
        <w:br/>
        <w:t>нағашысы, көкпарды тақымынан түсірмепті. Күлбеттеніп</w:t>
        <w:br/>
        <w:t>түтігіп кеткен, ойқастап қызған аттың тізгінін сыңарлай</w:t>
        <w:br/>
        <w:t>тартады. Қошқар баққанның шабдар аласы ері ауып бос</w:t>
        <w:br/>
        <w:t>шықты. Үпілмәлік атынан домалай түсіп жігітті сүзіп іздеген,</w:t>
        <w:br/>
        <w:t>әудем жерде жүресінен отыр. Күлден алған көмештей үсті-</w:t>
        <w:br/>
        <w:t>басын топырақ басып, шекесін қос қолдай ұстап, бебеулей</w:t>
        <w:br/>
        <w:t>теңселеді. Мертіккен жері жоқ секілді, мұның иығынан ұстап,</w:t>
        <w:br/>
        <w:t>ентігіп әзер түрегелді.</w:t>
        <w:br/>
        <w:t>Ат үстінде басын бір иығына қондырып нағашысы жеткен.</w:t>
        <w:br/>
        <w:t>т.Пәдеріңе нәлет-ау, қарсы шаппа деп қашанғы каксаймын!</w:t>
        <w:br/>
        <w:t>281</w:t>
        <w:br/>
        <w:t>тартып күйгелектеніп отырған мұны нағашысы бір ауқымда</w:t>
        <w:br/>
        <w:t>ымдап жанына шақырған.</w:t>
        <w:br/>
        <w:t>--Күзетем деп жүдеп қайтесің, шаруаңнан калма, үй-ішіңе</w:t>
        <w:br/>
        <w:t>сәлем айт, менен рұқсат, алыстан аңқылдап іздеп келгеніңе:</w:t>
        <w:br/>
        <w:t>газымын, соңғы қолқам: Аксүмбені міне кет, ендігі бас ие өзіңсің,</w:t>
        <w:br/>
        <w:t>мен кеткен соң бүл елде ат кадірін түсінер адам жоқ,</w:t>
        <w:br/>
        <w:t>Нағашының үзіп-үзіп ентігіп айтқан әр сөзінің арасында</w:t>
        <w:br/>
        <w:t>батпандай зіл салмақ жатқанын сол жолы бағымдамапты: бой-</w:t>
        <w:br/>
        <w:t>бой болып баріна жігер-қайраты үгітіліп бара жатса да, іштей</w:t>
        <w:br/>
        <w:t>ширығып сыр бергісі келмейді. Нағашының ақтық демі біткенше</w:t>
        <w:br/>
        <w:t>қасында қалуға, басында болуға тас-түйін боп бекінген. Ауыл</w:t>
        <w:br/>
        <w:t>дәрігері аяғынан таусылып күніге келетін, укол салатын,</w:t>
      </w:r>
    </w:p>
    <w:p>
      <w:r>
        <w:t>жарақатын жуып таңатын. Әйтсе де, нағашы халі күн санап</w:t>
        <w:br/>
        <w:t>төмендей берді. Бір дем ары, бір дем бері жатқан наукастың</w:t>
        <w:br/>
        <w:t>басында түнімен отырған кезде Үпілмәліктің көз алдына қатты</w:t>
        <w:br/>
        <w:t>дауылдан құлаған алып дарақ елестейтін. Сол дарақты қанша</w:t>
        <w:br/>
        <w:t>мәпелеп күткенімен, нешеме айла-әрекет жасағанымен қайта</w:t>
        <w:br/>
        <w:t>көтеріліп жапырақ, жайып кете алмас еді. Нағашысы да соған</w:t>
        <w:br/>
        <w:t>ұқсайтын. Таң алдында мызғып кеткен екен, тізесінде жатқан</w:t>
        <w:br/>
        <w:t>шабандоздың күректей қолы дір етті де суып сала бергені.</w:t>
        <w:br/>
        <w:t>Өлараның ортасы болатын, жұма күні таңсәріде Сазанбай</w:t>
        <w:br/>
        <w:t>мәңгілікке көз жұмды. Осы мезет Үпілмәліктің еңсесі езіліп,</w:t>
        <w:br/>
        <w:t>өзін де қоса жер тартып бара жатқандай сезінген.</w:t>
        <w:br/>
        <w:t>Нағашының басын қарайтып, жетісін өткізіп, жаны</w:t>
        <w:br/>
        <w:t>құлазып жолға шыққанын біледі. Ауыл-аймақ жылап көрісіп</w:t>
        <w:br/>
        <w:t>қоштасты. Үй артындағы аша қазықта шұрқырай кісінеп</w:t>
        <w:br/>
        <w:t>Ақсүмбе қалды, жетімсіреп жарбиып қоржын там қалды.</w:t>
        <w:br/>
        <w:t>Аудан орталығына апаратын қасқа жолға дейін шығарып</w:t>
        <w:br/>
        <w:t>салған Әмзе коштасарда көзінің жасын сығып алды.</w:t>
        <w:br/>
        <w:t>-Іздеп келетін көкем көз жұмды, елге енді қайтып</w:t>
        <w:br/>
        <w:t>оралмасыңды білемін.- деді даусы дірілдеп.</w:t>
        <w:br/>
        <w:t>-Әйтсе де артымда әрдайым ақ жол тілеп, ақ батасын</w:t>
        <w:br/>
        <w:t>аямай отыратын нағашы жұртым бар деп ойлағайсың. Туған</w:t>
        <w:br/>
        <w:t>жер, туысқан ортаны сағынсаң - қайтып орал, әрқашан жылы</w:t>
        <w:br/>
        <w:t>құшағымыз өзіңе ашық!</w:t>
        <w:br/>
        <w:t>Үпілмәлік тамағына тас тығылғандай тұттығып ауыз</w:t>
        <w:br/>
        <w:t>тұшырлық жалғыз ауыз сөз айта алсыншы қанекей. Бар</w:t>
        <w:br/>
        <w:t>болғаны қасында жаутаңдаған Әмзенің арқасынан қағып.</w:t>
        <w:br/>
        <w:t>үнсіз қолын қысып, бас шұлғи береді. Көңіл түбіндегі зіл</w:t>
        <w:br/>
        <w:t>батпан мұңнан аршылып, айыға алмады...</w:t>
        <w:br/>
        <w:t>283</w:t>
        <w:br/>
        <w:t>ЖІБЕК ЖОЛЫНЫҢ КЕРУЕНІ</w:t>
        <w:br/>
        <w:t>Тарихтан мәлім: осыдан мың жыл бұрын Ұлы Жібек</w:t>
        <w:br/>
        <w:t>жолының бір тармағы көне Византия, Эллада елінен шығып</w:t>
        <w:br/>
        <w:t>Еуропа жерін аралап, Киев Русін басып өтіп казақ жеріне</w:t>
        <w:br/>
        <w:t>жеткен. Осы казақтың көз жеткісіз кең сахарасын басып өтіп,</w:t>
        <w:br/>
        <w:t>Қаратау мен Алатауды бөктерлеп, Балқаш көлін айналып,</w:t>
        <w:br/>
        <w:t>Қытай еліне асып жөнеліп жататын. Ұлы Жібек жолының</w:t>
        <w:br/>
        <w:t>келесі бір тармағы Таяу Шығыс дүниесінде жатқан араб елдерін</w:t>
        <w:br/>
        <w:t>түгел аралап, Мысыр асып, Бағдат басып, көше ауған</w:t>
        <w:br/>
        <w:t>жылжығаннан жылжып, Қытай еліне ат басын тірейтін көне</w:t>
        <w:br/>
        <w:t>сүрлеу дүние жүзі ғалымдарын бұл күнде кайта елеңдетіп</w:t>
        <w:br/>
        <w:t>отыр. Батыс пен Шығысты осынау ұлы шерумен қайта</w:t>
        <w:br/>
        <w:t>жалғастырып мына заманның кезбелеріне ерік беріп, ел мен</w:t>
        <w:br/>
        <w:t>елдің дәстүріне, тарихына, жақсы салтына, этнографиясына</w:t>
        <w:br/>
        <w:t>жаңаша көзбен қайта бір қарамақшы. Қысқасы, мың жылдан</w:t>
        <w:br/>
        <w:t>бері ел мен елдің арасында жойылмай келе жатқан жақсы</w:t>
        <w:br/>
        <w:t>дәстүрді осы жол арқылы қайта жаңғыртпақ.</w:t>
        <w:br/>
        <w:t>Орта ғасырда өмір сүрген Отырардан шыққан ғұлама</w:t>
        <w:br/>
        <w:t>Исмаил әл-Жауһари өзінің “Тілді түзету кітабында” былай</w:t>
        <w:br/>
        <w:t>деп жазған еді: “Жібек жолының үлкен тармағы ең әуелі</w:t>
        <w:br/>
        <w:t>Киев Русінен, Бұлғар жерінен өтіп, үстіртті басып, Аралды</w:t>
        <w:br/>
        <w:t>айналып, Жент қаласына жететін (Жент қаласын біраз</w:t>
        <w:br/>
        <w:t>тарихшылар Янкигент, Оғызкент деп те атайды. - Д.Д.)</w:t>
      </w:r>
    </w:p>
    <w:p>
      <w:r>
        <w:t>Жентке жеткенше сауда керуені құс қанаты талған шөлден,</w:t>
        <w:br/>
        <w:t>түйе табаны күйген құмнан өтеді, арып-ашып әбден әлсірейді.</w:t>
        <w:br/>
        <w:t>Көліктерінің жартысы орта жолда қаңқа боп қалады. Әйтсе</w:t>
        <w:br/>
        <w:t>де көркем көгілдір Жент каласына енген кезде баяғы азаптың</w:t>
        <w:br/>
        <w:t>бәрі көрген түстей ұмыт болады!”. Әлгінде айттық, Жібек</w:t>
        <w:br/>
        <w:t>жолы батыс пен шығыс елдерін екі мың жылдай ұзақ уақыт</w:t>
        <w:br/>
        <w:t>ішінде үзбей жалғастырып жатты. Осынау ұлы сорап ұлт пен</w:t>
        <w:br/>
        <w:t>ұлтты, халық пен халықты бір-біріне таныстырған достық</w:t>
        <w:br/>
        <w:t>дәнекеріне айналды. Әрине, баяғы заманда ел мен елдің</w:t>
        <w:br/>
        <w:t>арасында казіргідей ала ағаш кағылған шекара болмаған. Жер</w:t>
        <w:br/>
        <w:t>бедері, өзен мен көл, тау мен даланың ара жігі арқылы шекара</w:t>
        <w:br/>
        <w:t>белгіленіп, түрлі патшалықтар билік құрып жататын.</w:t>
        <w:br/>
        <w:t>Осынау жол арқылы қазақ ұлысы Қытайдың жібек құртын</w:t>
        <w:br/>
        <w:t>өсіру тәсілін үйренді. Батыстағы Киев Русінен асыл жиһаз</w:t>
        <w:br/>
        <w:t>286</w:t>
        <w:br/>
        <w:t>көтеремін. Өкпе-бауырлың қуырдағына құмармын. Окпе-бауыр</w:t>
        <w:br/>
        <w:t>жас болса, майы кілкіп түрса. Тұзы ашцылау. Сарымсағы, сосын</w:t>
        <w:br/>
        <w:t>кок жуасы. Және үйеме табақ, Бұрқыратып алдыма койса. үлкен</w:t>
        <w:br/>
        <w:t>ағаш қасық берсе. “Ал, ерім!.. Ал, дәуім!” -- десе...</w:t>
        <w:br/>
        <w:t>Нағашымның ауылы қайда, мен қайдамын осы? Үйлегілер:</w:t>
        <w:br/>
        <w:t>“Іргеден су кетті, су кетті”, - дейді. Ойпырмай. әжемнің</w:t>
        <w:br/>
        <w:t>даусы ашы шықты. Төсегімнен ыршып тұрдым. Лақ-жаңбыр</w:t>
        <w:br/>
        <w:t>қалың нөсерге айналыпты. Астым шылқыған су. ҮЙ іші</w:t>
        <w:br/>
        <w:t>аламан-тасыр. “Топан су қаптады!” “Текеметті түр!” “Кетпен-</w:t>
        <w:br/>
        <w:t>кетпен, іргені айналдыра арық қаз!”..</w:t>
        <w:br/>
        <w:t>Құлын үйрету</w:t>
        <w:br/>
        <w:t>Құлынды бас білгіземіз деген күні ерте ояндым. Ас батпады.</w:t>
        <w:br/>
        <w:t>ойынға зауқым шаппады. Әжемнің сөзі: баланы мерт қыласың.</w:t>
        <w:br/>
        <w:t>Апамның сөзі: әуелі әкең мінсін. Көкемнің салмағы ауыр.</w:t>
        <w:br/>
        <w:t>құлынның белін үзеді.</w:t>
        <w:br/>
        <w:t>Аздап қорқайын дедім. Әжемнің алласынан, апамның</w:t>
        <w:br/>
        <w:t>уайымынан.</w:t>
        <w:br/>
        <w:t>Көкем қасқа құлынға бұғалық салды: арқасына жайдақ</w:t>
        <w:br/>
        <w:t>тоқым тартты. Сосын атына мініп, шылбырды тақымына</w:t>
        <w:br/>
        <w:t>басты. Сәл толқып тұрғанмын.</w:t>
        <w:br/>
        <w:t>Жерден іліп алып, құлынның арқасына қонжитты.</w:t>
        <w:br/>
        <w:t>Құраққа аяғым сәл-ақ жетпеді.</w:t>
        <w:br/>
        <w:t>Қасқа құлын қу екен: әуелі мойнын бұрып маған қарады.</w:t>
        <w:br/>
        <w:t>Сосын тың тыңдағандай құлағын қайшылады. Кенеттен ал</w:t>
        <w:br/>
        <w:t>кеп тоңқысын. Ал кеп көкке шапшысын. Жалына жармасып</w:t>
        <w:br/>
        <w:t>әзер қалдым. Айдалаға ала кеп қашты. Құрыған жерім осы</w:t>
        <w:br/>
        <w:t>болар деп ойлағам.</w:t>
        <w:br/>
        <w:t>Құлағым зың-зың, басым зырқ-зырқ. Көкемнің</w:t>
        <w:br/>
        <w:t>тақымындағы шылбыр таусылыпты, құлынды қалт кішіртті.</w:t>
        <w:br/>
        <w:t>Ұшып түстім. Ойлағам, әй, тұра алмаспын, шашылып қалған</w:t>
        <w:br/>
        <w:t>шығармын деп көк шөптің үстінде жата берер едім. Көкем</w:t>
        <w:br/>
        <w:t>көтеріп тұрғызды.</w:t>
        <w:br/>
        <w:t>--Осынша қорқақ болармысың, - дейді.</w:t>
      </w:r>
    </w:p>
    <w:p>
      <w:r>
        <w:t>--Басым сау ма? - деймін.</w:t>
        <w:br/>
        <w:t>-Түйеден құлағандай жайрап түстің.</w:t>
        <w:br/>
        <w:t>--Қайдан білейін.</w:t>
        <w:br/>
        <w:t>315</w:t>
        <w:br/>
        <w:t>-Қой, Арман суайт та, жазушы да емес. Құйма құлақ</w:t>
        <w:br/>
        <w:t>оқымысты, - деп ара түседі әжем. - Көрмеймісің, мүдірмей</w:t>
        <w:br/>
        <w:t>оқиды. Мұның жасында қайсың кітап жазып, қағаз оқып</w:t>
        <w:br/>
        <w:t>едіңдер?!</w:t>
        <w:br/>
        <w:t>Түстен кейін құрық үстап, желіні айналдым. Құлындар</w:t>
        <w:br/>
        <w:t>шұрқырады. Кешкісін Ақтөс екеуміз қырға шықтық. Күн</w:t>
        <w:br/>
        <w:t>еңкейіп қалған. Ошақтағы шоқтай қып-қызыл. Ақтөс</w:t>
        <w:br/>
        <w:t>қыңсылады. Сөйтіп кітап жазуға қол тимеді.</w:t>
        <w:br/>
        <w:t>Таудың арғы жағында кімдер бар</w:t>
        <w:br/>
        <w:t>Үй іргесінде күншуақта қалғып отырғам. Ақтөс басын</w:t>
        <w:br/>
        <w:t>көтерді, ыр етті. Дүбір шыққан. Төбесі көрінген қамыс қалпақ.</w:t>
        <w:br/>
        <w:t>Қуанып кеттім, алдынан шыққам.</w:t>
        <w:br/>
        <w:t>-Апаңның тығып қойған бесті қымызын тап, кітап</w:t>
        <w:br/>
        <w:t>әкелдім,--дейді қамыс калпақ атынан домалап жатып.-</w:t>
        <w:br/>
        <w:t>Әженнің сықпа құрты мен ежегейін жегізсең - жорнал</w:t>
        <w:br/>
        <w:t>беремін.</w:t>
        <w:br/>
        <w:t>Қамыс қалпақ тасырлап төрге озады. Қалпағын алады.</w:t>
        <w:br/>
        <w:t>Апам қымыз сапырды. Шүпілдеген зеренлі үсынды. “Әліппе”</w:t>
        <w:br/>
        <w:t>болса жөн ғой. Қаршадай балаға “Ерте дүние тарихының</w:t>
        <w:br/>
        <w:t>қажеті қанша!” - деп ренжиді апам. Жорналың -- Ара, Арман</w:t>
        <w:br/>
        <w:t>түгілі ересек өзіміз әрең түсінеміз”, - дейді.</w:t>
        <w:br/>
        <w:t>Қамыс қалпақ желкесін касиды. “Қолға түскені осы ғой”,-</w:t>
        <w:br/>
        <w:t>деп міңгірлейді.</w:t>
        <w:br/>
        <w:t>Апама қайдам, маған бәрібір. Суреті көп болса болғаны.</w:t>
        <w:br/>
        <w:t>Суретіне карап-ақ сырғытып оқи беремін. Ойлағам, әжемнің</w:t>
        <w:br/>
        <w:t>құлақ құрышын кандырамын деп.</w:t>
        <w:br/>
        <w:t>Мүдіріп қалдым. Жорналдағы кісілер көкеме де, апама да,</w:t>
        <w:br/>
        <w:t>тіпті қамыс қалпаққа да ұқсамайды. Басы қазандай, аузы</w:t>
        <w:br/>
        <w:t>апандай. Әлем-жәлем, құбыжық әншейін.</w:t>
        <w:br/>
        <w:t>-Е... құбыжық, м..мыстан, - деп оқи бастаған едім. Әжем</w:t>
        <w:br/>
        <w:t>қолымнан алып көрді де шошып кетті. “Жын-шайтаныңды</w:t>
        <w:br/>
        <w:t>жинап алып кет!” -- деп қамыс қалпаққа кейіді. - Баланың</w:t>
        <w:br/>
        <w:t>басын қатырма! Жеңсік асыңды мұнсыз да беремін!”</w:t>
        <w:br/>
        <w:t>Ойладым, жер үстінде не қилы кісі болады екен деп. Бізден</w:t>
        <w:br/>
        <w:t>бөтен адам көп тегі деп.</w:t>
        <w:br/>
        <w:t>Жағалап кітапқа келемін.</w:t>
        <w:br/>
        <w:t>312</w:t>
      </w:r>
    </w:p>
    <w:p>
      <w:r>
        <w:t>міндет, жауапкершілік болмаса бір күн де тұрмас едім. Жанға</w:t>
        <w:br/>
        <w:t>жайлы жұмыс пен саялы жер іздеп қарамды батырармын.</w:t>
        <w:br/>
        <w:t>Көкесі ойлаған: ылдиды сығалап жүргеннің бәрі қу деп.</w:t>
        <w:br/>
        <w:t>Сол танысым секілді кеңседе қалғып-мүлгіп отыруды мен де</w:t>
        <w:br/>
        <w:t>білемін. Сосын шәниіп жатып телевизор көреді, шахмат</w:t>
        <w:br/>
        <w:t>ойнайды, кроссворд шешеді. Уақытты калай өлтіруді білмей</w:t>
        <w:br/>
        <w:t>мына біздер төрт қабырғаға сыймаймыз, желдің уілін,</w:t>
        <w:br/>
        <w:t>ағаштың шуылын тыңдаймыз. Тегі болмаған соң атка мініп,</w:t>
        <w:br/>
        <w:t>ойға-қырға лоқылдата жортақтаймыз. Екі тау арасында қымыз</w:t>
        <w:br/>
        <w:t>ашытып, қазы айналдырып жүре берсін дейді бұлар.</w:t>
        <w:br/>
        <w:t>- Кей түндері ойдан ой қуып көз ілмей шығамыз, -</w:t>
        <w:br/>
        <w:t>дейді жылқышы.</w:t>
        <w:br/>
        <w:t>- Әсіресе, үлкен көшенің бойы жаман. Күндіз-түні ағылған</w:t>
        <w:br/>
        <w:t>машина миымызды шағып бітеді. Басымыз жастыққа тисе-</w:t>
        <w:br/>
        <w:t>ақ қор ете қаламыз, - дейді директор.</w:t>
        <w:br/>
        <w:t>-Әкесінің көрі, осы да тұрмыс па?! Төрт жүкаяқ, кос кебеже,</w:t>
        <w:br/>
        <w:t>екі сандық, қосауыз мылтық. Бүл үйдің барша мүлкін базарға</w:t>
        <w:br/>
        <w:t>шығарса мың сомға жетпейді, - дейді жылқышы кәкесі.</w:t>
        <w:br/>
        <w:t>“Екі мыңға араб тәсегін аламыз деп қатын құлағымызды</w:t>
        <w:br/>
        <w:t>жеп жүрген”, -- деп ішінен іриді Тойлыбай. Алдыңғы жылғы</w:t>
        <w:br/>
        <w:t>демалыс ақшама фортепиано түсірлік, балалардың бәрі казір</w:t>
        <w:br/>
        <w:t>айналып қашады, босқа орын алып тұр әншейін. Былтыр ғана</w:t>
        <w:br/>
        <w:t>қонақ бөлмені сықап ағашҡа толтырдық, Ас үйде айналатын</w:t>
        <w:br/>
        <w:t>жер калмады. Мотоциклге мініп бастың ауған жағына қаңғып</w:t>
        <w:br/>
        <w:t>кетсем деймін кейде. Жетпейді-ау акша, жетпейді...”</w:t>
        <w:br/>
        <w:t>“Келер күзден қалмаймын” деп бекінді Дүйсенбінің көкесі.</w:t>
        <w:br/>
        <w:t>Жылқысын өткіземін, ылдиға көшемін, текемет пен алашаны</w:t>
        <w:br/>
        <w:t>өртеймін. Сақыр-сұқыр еткен ағаштың не келістісіп көкең</w:t>
        <w:br/>
        <w:t>жисын, кроссвордты көкең шешсін. Мектептің карауылы</w:t>
        <w:br/>
        <w:t>болсам да қатарымнан қалмай сигар шегемін, скі ұрты</w:t>
        <w:br/>
        <w:t>томпайған галифені тастап, сым шалбар, судырақ плаш киемін,</w:t>
        <w:br/>
        <w:t>бәйге күреңді сатамын да мотоцикл аламын. көтеде</w:t>
        <w:br/>
        <w:t>зырлатамын содан. Көр де тұр - кімнің шаңы озар екен”.</w:t>
        <w:br/>
        <w:t>Апасы ғана қамкөңіл, Дүйсенбінің бетінен сүйіп өпектейді.</w:t>
        <w:br/>
        <w:t>&lt; Мотоцикл қорабына үлкен торсық қымыз таңды.</w:t>
        <w:br/>
        <w:t>Тойлыбайдың коржынына сыбағаң деп қос қазы, төстік,</w:t>
        <w:br/>
        <w:t>түймеш, сықпа құрт салды. Жылап қалмасын деп кайта-қайта</w:t>
        <w:br/>
        <w:t>нығыздап тапсырып жатыр. Қарның ашса жерсіп деп</w:t>
        <w:br/>
        <w:t>қалтасына кепкен ірімшік толтырды. “Ал, қош, құлыным!” -</w:t>
        <w:br/>
        <w:t>десті. Көкесі қамшысымен қонышын сабалады..</w:t>
        <w:br/>
        <w:t>303</w:t>
        <w:br/>
        <w:t>арасында ұйықтап қалды ма деп іздейді - табылмайды.</w:t>
        <w:br/>
        <w:t>Түнімен дүрлігіп шығады. Ертесіне көкесі атын қан сорпа</w:t>
        <w:br/>
        <w:t>қып баяғы жүртқа қайыра келер. Сөйтсе кішкентай Дүйсенбі</w:t>
        <w:br/>
        <w:t>каннен-каперсіз жабайы жуаны үзіп жеп жүр дейді.</w:t>
        <w:br/>
        <w:t>Баланың таңдайын басып үйіне алып келіпті.</w:t>
      </w:r>
    </w:p>
    <w:p>
      <w:r>
        <w:t>3</w:t>
        <w:br/>
        <w:t>Кәріліктен бұтағы сынып түскен зәулім дарақ бір күндері</w:t>
        <w:br/>
        <w:t>құласа Құланшыны не қарауылдайды? Құстар қай биікке үя</w:t>
        <w:br/>
        <w:t>салар, тынымсыз құмырысқалар қайда өрмелер? Терезеден</w:t>
        <w:br/>
        <w:t>қарап тұрып Дүйсенбі Әулие ағашқа жаны ашыды.</w:t>
        <w:br/>
        <w:t>-Осы сен қазаныңа тас салып қайнатып жатырмысың? -</w:t>
        <w:br/>
        <w:t>дейді көкесі кейіп. - Әлгің қарынның бүрін жалап кетті ғой.</w:t>
        <w:br/>
        <w:t>Тойлыбай директордың уайымы бөтен.</w:t>
        <w:br/>
        <w:t>--Адал ақшамызға жас ет тауып жей алмаймыз, - дейді.</w:t>
        <w:br/>
        <w:t>Апасы етке нан жаюға кіріскен.</w:t>
        <w:br/>
        <w:t>--Қайным, білмейсің ғой, - дейді.-- Мына ағаң төрт жыл</w:t>
        <w:br/>
        <w:t>соғыста шоқайы сартылдап жүріп алақандай алтын сағат олжа</w:t>
        <w:br/>
        <w:t>әкелген. Осы бала құртты соны сорлатып.</w:t>
        <w:br/>
        <w:t>Көкесінің төрт жыл бойы жаумен атысып жүріп алтын</w:t>
        <w:br/>
        <w:t>сағат әкелгені рас. Шығыршық бауы салақұлаш, жиегі сап-</w:t>
        <w:br/>
        <w:t>сары, сыртылдап кеп соғатын. Көкесі ауданға барса шынжырын</w:t>
        <w:br/>
        <w:t>төгілдіріп төс калтасына салып алатын. Әлсін-әлі колына алып,</w:t>
        <w:br/>
        <w:t>қақпағын ашып қарайтын. Жылқыға шыкса керегенің басына</w:t>
        <w:br/>
        <w:t>іліп кетеді. Көңілдің ынтығы, көздің құрты тегі. Сағат тақсам</w:t>
        <w:br/>
        <w:t>бойым тез өсер, ақылым көбейер деп ойлаған Дүйсенбі.</w:t>
        <w:br/>
        <w:t>Желіде қасқа құлын буынған күні ше...</w:t>
        <w:br/>
        <w:t>Көкесі құлынды босатуға жүгірген. Апасы бие сауып</w:t>
        <w:br/>
        <w:t>жүрген. Тәуекел етіп керегенің басына өрмеледі. Жеңін</w:t>
        <w:br/>
        <w:t>жыртты, қарнын тырнатты. Алтын сағатты алып түсті ақыры.</w:t>
        <w:br/>
        <w:t>Мойнына асты. Демде өзгеріп кеткен шығармын деп ойлаған.</w:t>
        <w:br/>
        <w:t>Үй сыртында асты ұйық, беті тұнық суат болатын. Айнасы</w:t>
        <w:br/>
        <w:t>сол. Бара қос тізерлеп үңілген. Айдын бетіне ақшыл сәуле</w:t>
        <w:br/>
        <w:t>жүгірді. Жүзіне нұр шағылды. Кенет алтын сағат мойнынан</w:t>
        <w:br/>
        <w:t>сыпырылып суға шолп етті. Ұйыққа шым батты. Зәресі ұшты.</w:t>
        <w:br/>
        <w:t>Балағын түріп суатқа қойып кетті, әрі жүгірді, бері жүгірді.</w:t>
        <w:br/>
        <w:t>Суат түбінен қара лай көтерілді. Ентігіп көкесі жеткен. Қолын</w:t>
        <w:br/>
        <w:t>салып іздеп-іздеп таба алмады. Бар айтқаны: “Тұнық жаткан</w:t>
        <w:br/>
        <w:t>суды бекер лайладың”, - деді. Сол күні апасы екеуін құр</w:t>
        <w:br/>
        <w:t>қымызбен жатқызған.</w:t>
        <w:br/>
        <w:t>298</w:t>
        <w:br/>
        <w:t>Мен кітап жазамын</w:t>
        <w:br/>
        <w:t>Қалам болса, қойын дәптер табылса - кітап жазу оңай</w:t>
        <w:br/>
        <w:t>деп ойлағам. Екі тау арасына атымды жаямын дегем. Әліппеде</w:t>
        <w:br/>
        <w:t>көп әріп болатынын қайдан білейін. Білетінім жалғыз “а”.</w:t>
        <w:br/>
        <w:t>Қиын екен тегі. Көкемнің үйреткені таяқпен ұрғандай,</w:t>
        <w:br/>
        <w:t>шекемнен нұқып бітеді. Сосын жоламаймын. Апама</w:t>
        <w:br/>
        <w:t>жалынамын. Сөйтсек: “а” деген - апам екен, “ә” деген -</w:t>
        <w:br/>
        <w:t>әжем екен: “к” деген - көкем екен.</w:t>
        <w:br/>
        <w:t>Түске дейін үйрендім. Ойын жайына қалды. Қымыз ішуді</w:t>
        <w:br/>
        <w:t>де ұмыттым. Қойын дәптердің кос бетін әбден шимайладым.</w:t>
        <w:br/>
        <w:t>Оқытамын деп апам да шаршады.</w:t>
      </w:r>
    </w:p>
    <w:p>
      <w:r>
        <w:t>Шайды әжем кіргізген.</w:t>
        <w:br/>
        <w:t>--Көрпелдесім шаршап қалды, көпшік тастаңдар, &gt;- дейді.-</w:t>
        <w:br/>
        <w:t>Көрпелдесіме балқаймақ қайнаттым.</w:t>
        <w:br/>
        <w:t>Биенің жаңа сауған сүтін көп-көп қайнатады. Бір шелек</w:t>
        <w:br/>
        <w:t>сүттен кеседей ғана балқаймақ шығады. Өңгесі бу болып</w:t>
        <w:br/>
        <w:t>ұшып кетеді. Балқаймақ таңдайымда еріп, тілімді үйірді.</w:t>
        <w:br/>
        <w:t>-Көрпелдесім кітап жазды, - дейді әжем мақтанып.</w:t>
        <w:br/>
        <w:t>--Әжесіне оқып береді.</w:t>
        <w:br/>
        <w:t>Шынтақтап жатып қойын дәптерді ашамын, жөткірінемін,</w:t>
        <w:br/>
        <w:t>оқи жөнелемін.</w:t>
        <w:br/>
        <w:t>“К..көкем қүлын ұстайды”, - деймін (дәптердегі әріп</w:t>
        <w:br/>
        <w:t>қана. Өңгесін ойдан шығарамын). “А... апам әліппені үйретті.</w:t>
        <w:br/>
        <w:t>Ә... әжем балқаймақ қайнатты. “Қ... қамыс қалпақ құрыды”,-</w:t>
        <w:br/>
        <w:t>деймін.</w:t>
        <w:br/>
        <w:t>Көкем күле-күле көзінен жас ақты. Апам алдыма бауырсақ</w:t>
        <w:br/>
        <w:t>ысырды. Босағада бұралып жатқан Ақтөс басын көтеріп,</w:t>
        <w:br/>
        <w:t>құлағын тікитті. Әжем жағасын ұстайды.</w:t>
        <w:br/>
        <w:t>- Баяғыда орысша оқыған Көбектің Сұлтанбегін көріп елім,</w:t>
        <w:br/>
        <w:t>содан соңғы оқымысты осы көрпелдесім! - дейді.</w:t>
        <w:br/>
        <w:t>Балқаймақтан сон тіпті тақылдадым. “Ә... әжем көп біледі.</w:t>
        <w:br/>
        <w:t>А... Ақтөс аш жатыр. А... апам қымыз сапырды. К... көкем</w:t>
        <w:br/>
        <w:t>мен Қ... қамыс қалпақ ұрсысып қалды”.</w:t>
        <w:br/>
        <w:t>-Ұрсысқаны қалай? - деп килігеді әжем. - Қамыс</w:t>
        <w:br/>
        <w:t>қалпақтың хат тасығаннан өзге жазығы не?</w:t>
        <w:br/>
        <w:t>--Мына балаңыз не елден асқан суайт болады, не жазушы</w:t>
        <w:br/>
        <w:t>болады, - дейді көкем.</w:t>
        <w:br/>
        <w:t>--Екеуінің бір-бірінен айырымы қайсы? - дейді апам.</w:t>
        <w:br/>
        <w:t>31</w:t>
        <w:br/>
        <w:t>көп. “Көрпелдесім көпшіл болады”, -- дейді. Білем, жол</w:t>
        <w:br/>
        <w:t>қарамасам, қонақ келмейді. Қонак келмесе, үйге сыймаймын.</w:t>
        <w:br/>
        <w:t>Түсте шай ішіп отырғанмын. Кесеме ұзын сама шықты.</w:t>
        <w:br/>
        <w:t>Әжеме көрсетемін, қонақ жоқ, Есікке қараймын, қонақ жоқ.</w:t>
        <w:br/>
        <w:t>Оң аяғымды көтеруді ойлаймын. Қыр астынан қамыс қалпақ</w:t>
        <w:br/>
        <w:t>қылт етеді. Орнымнан секіріп түсемін. Шайым төгіледі.</w:t>
        <w:br/>
        <w:t>Көкем: Шөпшілерге тиеп жібергенмін, - дейді.</w:t>
        <w:br/>
        <w:t>Әжем: Іншалла, көрсеткеніңе шүкір, - дейді.</w:t>
        <w:br/>
        <w:t>Қамыс қалпақ қолымды алады:</w:t>
        <w:br/>
        <w:t>-Іншалла, көрсеткеніңе шүкір! - деймін, әжеме еліктеп.</w:t>
        <w:br/>
        <w:t>Қамыс қалпақ қолымды алады:</w:t>
        <w:br/>
        <w:t>-Оу, қымызқор; есен-саумысың?!</w:t>
      </w:r>
    </w:p>
    <w:p>
      <w:r>
        <w:t>-Іншалла, көрсеткеніңе шүкір! - деймін, әжеме еліктеп.</w:t>
        <w:br/>
        <w:t>Қамыс қалпақ төрге жығылады. Жұтынады.</w:t>
        <w:br/>
        <w:t>--Шөпшілерге тиеп жібергенбіз, - дейді апам.</w:t>
        <w:br/>
        <w:t>--Сабадағы саумал ғана, - дейді көкем.</w:t>
        <w:br/>
        <w:t>-Әттеген-ай! Қымызқор жігітпен қымыз сімірісіп, күш</w:t>
        <w:br/>
        <w:t>сынасып көрсем бе деп келіп едім, - дейді қамыс қалпақ.</w:t>
        <w:br/>
        <w:t>Күш сынасу десе, құтырып кетемін. Екі тау арасында менен</w:t>
        <w:br/>
        <w:t>өтер қымызқор жоқ. Әуелі әжемнің намысын ойлаймын.</w:t>
        <w:br/>
        <w:t>Сосын екі тау арасындағы атағымды ойлаймын. Іргеле тығулы</w:t>
        <w:br/>
        <w:t>жатқан торсықты сүйреп шығарамын. Көкем қамшысымен</w:t>
        <w:br/>
        <w:t>жер шұқиды. Апам шекемнен нұқиды. Әжем мәз. Торсықтың</w:t>
        <w:br/>
        <w:t>бауын ағытып, ағаш зеренге тосады. Шүпілдеген зеренді әуелі</w:t>
        <w:br/>
        <w:t>мен, сосын қамыс қалпақ ішеді.</w:t>
        <w:br/>
        <w:t>Ішім тырсылдап кетті.</w:t>
        <w:br/>
        <w:t>Қамыс қалпақ: “Ойбай, Арманмен бәстесіп, не сорым!</w:t>
        <w:br/>
        <w:t>Қарным жарылуға айналды!”, - деп кеңкілдейді. Көкем:</w:t>
        <w:br/>
        <w:t>“Қымыздың шөлінен құтылмадық”, - деп күңкілдейді. Апам:</w:t>
        <w:br/>
        <w:t>“Торсықтың түбінен ашытқыға қалдырыңдар”, -- деп</w:t>
        <w:br/>
        <w:t>жалынады. Қайда-а-а! Қымыз да сарқылды - мен де</w:t>
        <w:br/>
        <w:t>жантайдым. Қамыс қалпақтырайып тынған. Ішін басып уһілеп</w:t>
        <w:br/>
        <w:t>жатыр.</w:t>
        <w:br/>
        <w:t>Көш</w:t>
        <w:br/>
        <w:t>“Желінің басы түтіліп кетті” - деді көкем. Ендеше көшеміз.</w:t>
        <w:br/>
        <w:t>Ендеше ас батпайды маған. Екі тау арасында жалғыз үй әбден</w:t>
        <w:br/>
        <w:t>жалықтырған. Ойнайтын ешкім жоқ. Қамыс қалпақ қымыз</w:t>
        <w:br/>
        <w:t>ішіп, жент жегісі келсе ғана келеді. Көшіп таудан асармыз</w:t>
        <w:br/>
        <w:t>309</w:t>
        <w:br/>
        <w:t>АРМАН БАЛАНЫҢ БАСТАН КЕШКЕН</w:t>
        <w:br/>
        <w:t>ҚЫЗЫҚТЫ ОҚИҒАЛАРЫ</w:t>
        <w:br/>
        <w:t>Көк жуа</w:t>
        <w:br/>
        <w:t>Көк жуа туралы әжемнің айтып отыратын әңгімесі түсіме</w:t>
        <w:br/>
        <w:t>кіріпті. Көк жуа - батырдың жол азығы - дейтіндей әжем.</w:t>
        <w:br/>
        <w:t>Көк жуаның етті жас ұстайтын қасиеті бар - дейтіндей. Көк</w:t>
        <w:br/>
        <w:t>жауынның астынан көк жуа теріп жеген баланың өмір жасы</w:t>
        <w:br/>
        <w:t>ұзақ болады дейтіндей. Сосын селдетіп жаңбыр өткен екен</w:t>
        <w:br/>
        <w:t>деймін. Соның соңын ала теріскен, ши түбінен жабайы жуа</w:t>
        <w:br/>
        <w:t>өніп шығыпты. Телегей-теңіз. Қайсысын үзерімді білмей</w:t>
        <w:br/>
        <w:t>қайран қаламын. Иісі танауымды қытықтайды. Ырғалып тұр.</w:t>
        <w:br/>
        <w:t>Белі қылдырықтай, басы қияқ секілді желкілдей ырғалады.</w:t>
        <w:br/>
        <w:t>Теріп жүрмін. Әжеме де көп қып жуа апарып берсем деймін.</w:t>
        <w:br/>
        <w:t>Әлдебір жуаны үзбекші болам, үзілмейді, тағы тартам. Сөйтсем</w:t>
        <w:br/>
        <w:t>ұстап тұрғаным жуа емес, ысқырынған жыланның басы екен.</w:t>
        <w:br/>
        <w:t>Тұлабойым ду етіп лақтырып жіберем. Шошына оянам.</w:t>
        <w:br/>
        <w:t>-Тіфу, тіфә, жаман түс көрдің білем, көрпелдесім менің!-</w:t>
        <w:br/>
        <w:t>деп әжем таңдайымды басады. Су жүткызады.</w:t>
      </w:r>
    </w:p>
    <w:p>
      <w:r>
        <w:t>Үйдің іші әлдекашан тұрып кетіпті. Тек әжем ғана менің</w:t>
        <w:br/>
        <w:t>ұйқымды қимай күзетіп қалған. Қарным ашты. Әжемнен нан</w:t>
        <w:br/>
        <w:t>сұрайын десем батпаймын. Кеше кешке ғана: Нанның бәрін</w:t>
        <w:br/>
        <w:t>соғыста жүрген әкеңе салып жібердік. Үйде бір түйір нан</w:t>
        <w:br/>
        <w:t>жоқ, - деген. Қыңқылдап жылай бергем. Қара қазан үнемі</w:t>
        <w:br/>
        <w:t>сақырлап қайнап жатқаны. Соған телміремін. Ол құрғыр өмірі</w:t>
        <w:br/>
        <w:t>пісіп болмайды. Өмірі қайнауы және толастамайды.</w:t>
        <w:br/>
        <w:t>Сілекейімді жұтам. Ошаққа еміне түсем. Жұмыстан ылғи</w:t>
        <w:br/>
        <w:t>ренжіп қайтатын апам: “Отқа түсемісің, арығырақ отыр</w:t>
        <w:br/>
        <w:t>емінбей”, -- деп кейіді. Қыңқылға басам. Көзіме ұйқы</w:t>
        <w:br/>
        <w:t>тығылады, қалғып-мүлги бастаймын. Бір мезетте әжемнің</w:t>
        <w:br/>
        <w:t>тізесіне құлаймын. Құлағыма әжем мен апамның күңкілі</w:t>
        <w:br/>
        <w:t>келеді, “Байғұс бала ұйықтады білем”, - дейді апам. “Түстен</w:t>
        <w:br/>
        <w:t>бері нәр татқан жоқ”, - дейді әжем күрсініп. “Қазанға қара</w:t>
        <w:br/>
        <w:t>су қайнатып жатқанымызды қайдан білсін. Жұбансын,</w:t>
        <w:br/>
        <w:t>алдансын Дейміз де. Шолақ бригадирге айтпаймысың, балаға</w:t>
        <w:br/>
        <w:t>деп жарты қап арпа берсін. Аштан өлтіреміз бе енді! Бұл</w:t>
        <w:br/>
        <w:t>әжемнің даусы. Егін піскенге дейін жарты дән жоқ деп</w:t>
        <w:br/>
        <w:t>жолатпайды. Бұл апамның даусы.</w:t>
        <w:br/>
        <w:t>305</w:t>
        <w:br/>
        <w:t>апасының ақшыл жаулығы ма, көлеңдеген етегі ме деп ойлаған.</w:t>
        <w:br/>
        <w:t>Қолымен ұстап көргісі келген тұғын.</w:t>
        <w:br/>
        <w:t>Табалдырықтан аттап тысқа шықты. Шекесін күн қыздырды.</w:t>
        <w:br/>
        <w:t>Жалаң аяғына жусан батты, сосын шөңге. Әсем толқын кол</w:t>
        <w:br/>
        <w:t>созымға келтірмей сырғып қаша береді. Талай сүрініп алақанын</w:t>
        <w:br/>
        <w:t>тіреп қайыра түрегелген. Тізесі дірілдеп, дәрмені біткен.</w:t>
        <w:br/>
        <w:t>Көкжиекке телміріп тұрып-тұрып жылап жіберген.</w:t>
        <w:br/>
        <w:t>Көкесі түс ауа жусан арасында танауы тершіп үйықтап</w:t>
        <w:br/>
        <w:t>жатқан жерінен тауып алыпты.</w:t>
        <w:br/>
        <w:t>Дүйсенбі кейін білді - адам баласына жеткізбейтін арман</w:t>
        <w:br/>
        <w:t>деген болады екен, сол арман мен сұлу сағым егіз секілді.</w:t>
        <w:br/>
        <w:t>--Жодастарым мазақ қылып күледі. Әйтпесе бір жаз шошка</w:t>
        <w:br/>
        <w:t>асырасам ба деп ойлаймын, - дейді Тойлыбай әзіл-шыны</w:t>
        <w:br/>
        <w:t>аралас. - Қоян мен тауықтан бүйіріміз шығатын емес.</w:t>
        <w:br/>
        <w:t>Мегежін ластау хайуан. Бірақ ақшаның көзі. Бір туғанда оннан</w:t>
        <w:br/>
        <w:t>асыра торай береді. Күзде семіртіп, үйтіп сатса ғой ақша</w:t>
        <w:br/>
        <w:t>пішен боп үйіледі. Баяғы ата-бабамыздың екі жылда бір</w:t>
        <w:br/>
        <w:t>боталайтын түйе асырап сіңірі шиқылдап кедей болып өткенін</w:t>
        <w:br/>
        <w:t>осы күні түсіндім.</w:t>
        <w:br/>
        <w:t>Көкесі кездігін алақанына жанып табақтан шегініп кетті.</w:t>
        <w:br/>
        <w:t>Қабағы қыртыстанып, қонағына жаратпай карайды. Сырттан</w:t>
        <w:br/>
        <w:t>қатты жел шайқаған Әулие ағаштың гуілі естіледі. Тойлыбай</w:t>
        <w:br/>
        <w:t>өзінің аңқылдап отырып аңғал сөйлегенін жаңа сезген.</w:t>
        <w:br/>
        <w:t>Сонысын жуып-шайғысы келді білем. Шекесіне көлденең</w:t>
        <w:br/>
        <w:t>түскен сұйық шашын білегінің сыртымен жоғары ысырды.</w:t>
        <w:br/>
        <w:t>--Дүйсенбі жөнінен қам жеменіз. Жаңа интернатқа жатады,</w:t>
        <w:br/>
        <w:t>астында ақ жайма. аузында ақ бөлішке болады. Қысқа карай</w:t>
        <w:br/>
        <w:t>суып кетсе біздің үйге жатып оқыр. Келініңіз балажан.</w:t>
        <w:br/>
        <w:t>Жылқышы Доскей ойлаған: осы күнгінің зымыстаны сен</w:t>
        <w:br/>
        <w:t>боларсың деп. Жыланды да жекжат қыларсың бұл түріңмен.</w:t>
        <w:br/>
        <w:t>Ылдидағы мектепке директор болып келгеніне екі-ақ жыл:</w:t>
        <w:br/>
        <w:t>сегізді он жылдық еттің, малшылардың балаларына интернат</w:t>
      </w:r>
    </w:p>
    <w:p>
      <w:r>
        <w:t>көтердің, жұрттың аузында: “Тойлеке! Тойлеке!..” Екі сөзінің</w:t>
        <w:br/>
        <w:t>бірі “малшының баласы... малшының қамы”. Дүйсенбіге бір</w:t>
        <w:br/>
        <w:t>мұғалімді жұмсай салуға құдіретің жетпей калған жоқ. Түп</w:t>
        <w:br/>
        <w:t>ойың - әріден тұзақ тастау, жылқышының қамқоршысы</w:t>
        <w:br/>
        <w:t>болып көріну, көкешім.</w:t>
        <w:br/>
        <w:t>Тойлыбай ойлаған: бұрын фашистпен шайқасқан, ордан</w:t>
        <w:br/>
        <w:t>алған абыройлы жылқышы бар, бірақ мінезі мінез емес дегенге</w:t>
        <w:br/>
        <w:t>сенбеуші едім. Енді көзім жетіп отыр. Ау, бүгінде дүниенің</w:t>
        <w:br/>
        <w:t>300</w:t>
        <w:br/>
        <w:t>Кішкентай Дүйсенбі мотоцикл корабында селкілдеп тау</w:t>
        <w:br/>
        <w:t>асып бара жатып Құланшыны, бұлақты, Әулие ағашты</w:t>
        <w:br/>
        <w:t>ойлады, жұмсақ мысықты ойлап, жанарына жас үйірілді.</w:t>
        <w:br/>
        <w:t>6</w:t>
        <w:br/>
        <w:t>Директор Тойлыбай кішкентай Дүйсенбіні ылдидағы</w:t>
        <w:br/>
        <w:t>малшы балаларына арнал салған интернатқа түн ішінде әкеліп</w:t>
        <w:br/>
        <w:t>орналастырған. Тау жолы бейне машина доңғалағындай кедір-</w:t>
        <w:br/>
        <w:t>бұдыр. Селкілдеп секектеп жолай әбден сілелеген. Төсекке</w:t>
        <w:br/>
        <w:t>жамбасы тиісімен тас болып қатып ұйықтапты. Ертесіне күн</w:t>
        <w:br/>
        <w:t>көтеріле бір-ақ оянған.</w:t>
        <w:br/>
        <w:t>Қарайды: әңірейген кең бөлмеде екі-ақ бала жатыр. Өзгелер</w:t>
        <w:br/>
        <w:t>таудан әлі түсе коймапты. Серігі шашын ұстарамен қырғызған,</w:t>
        <w:br/>
        <w:t>кертіш танау, қалқан құлақ, кетік екен. Сыр бойындағы</w:t>
        <w:br/>
        <w:t>қауыншы диқанның баласымын, атым - Мыңжасар деп</w:t>
        <w:br/>
        <w:t>таныстырды. Өзі әлдеқашан ояныпты: мұның ұйқысын күзетіп</w:t>
        <w:br/>
        <w:t>көп отырыпты. Тұрып киінді, жуынды. Мыңжасар екеуі</w:t>
        <w:br/>
        <w:t>тізбектеліп сыртка шықты. Ауланың іші абыр-сабыр: бір тәтей</w:t>
        <w:br/>
        <w:t>сатыға өрмелеп қабырғаны әктеп жатыр, бір тәтей алдына</w:t>
        <w:br/>
        <w:t>алжапқыш байлап ас үйде жүр.</w:t>
        <w:br/>
        <w:t>Тізбектеліп қақпаның алдына шығып тұрды. Ары баруға</w:t>
        <w:br/>
        <w:t>қорықты. Көше толы құжынаған машина, басып кетер деп</w:t>
        <w:br/>
        <w:t>ойлады. Интернат дегені дым жақсы емес, түк те қызық емес</w:t>
        <w:br/>
        <w:t>деп түйген Дүйсенбі.</w:t>
        <w:br/>
        <w:t>- Басына өрмелейтін ағашы, жарысып ойнайтын құлыны</w:t>
        <w:br/>
        <w:t>жоқ, тоңқаландаған машина ылғи, - дейді Дүйсенбі.</w:t>
        <w:br/>
        <w:t>- Мен білсем казір Жүзжасар сөлі сорғалаған қауын жеп</w:t>
        <w:br/>
        <w:t>отыр, - дейді Мыңжасар.</w:t>
        <w:br/>
        <w:t>--Жүзжасарың кім?</w:t>
        <w:br/>
        <w:t>- Інім ғой ол, оқуға жасы жеткен жоқ деп тастап кеткен,</w:t>
        <w:br/>
        <w:t>ілесемін деп ботадай боздап қалып еді.</w:t>
        <w:br/>
        <w:t>--Үйдің төбесіне өрмелеп шығайық, - деді Дүйсенбі. -</w:t>
        <w:br/>
        <w:t>Мүмкін екі тау арасындағы біздің үй көрінер, мүмкін түтінінен</w:t>
        <w:br/>
        <w:t>танырмын, жылқылардың дүбірін естірмін.</w:t>
        <w:br/>
        <w:t>Мыңжасар таудан келген құрдасына бұрылған: шынымен</w:t>
        <w:br/>
        <w:t>даусы дірілдеп, шынымен үй төбесіне шығып, көз ұшында</w:t>
        <w:br/>
        <w:t>бұлдырып, көгеріп көлденең көсілген Қаратауға үңіле</w:t>
        <w:br/>
        <w:t>қарағысы келіп-ақ тұр екен.</w:t>
        <w:br/>
        <w:t>304</w:t>
      </w:r>
    </w:p>
    <w:p>
      <w:r>
        <w:t>Көкесі ақшаны көргенде куанғанын сездіріп қойды.</w:t>
        <w:br/>
        <w:t>--Адал ақшамызға жас ет тауып жей алмаймыз. Керегінде</w:t>
        <w:br/>
        <w:t>қол ұшын бергеніңізге ризамын.</w:t>
        <w:br/>
        <w:t>Акшаны ұялғанның күнінен беріп отырғанын байқатты.</w:t>
        <w:br/>
        <w:t>Көкесі ақшаны алып, елемегенсіп, қалтасына сүңгіте салды.</w:t>
        <w:br/>
        <w:t>Шаппашотты кадап сілтеп қазық ұштауға кірісті. Бүл мезетте</w:t>
        <w:br/>
        <w:t>сырттан ағаш тегенеге қымыз құйып апасы кірген. Дастархан</w:t>
        <w:br/>
        <w:t>жиегінде отырып ожауын созып қымыз сапырды. Сусыннын</w:t>
        <w:br/>
        <w:t>беті шытырлап көбік сындырды. Биенің сүті сапырумен піседі,</w:t>
        <w:br/>
        <w:t>көбігі сынса жуасығаны дейтін.</w:t>
        <w:br/>
        <w:t>Тойлыбай сырлы зеренмен жуас қымызды сімірді кеп,</w:t>
        <w:br/>
        <w:t>сімірді кеп. Маңдайынан тер тамшысы жылтырап, кекірік</w:t>
        <w:br/>
        <w:t>атты. Жанарының нұры жанды.</w:t>
        <w:br/>
        <w:t>--Бұл бала өзгеше болды, әйтеуір, - дейді апасы уайым</w:t>
        <w:br/>
        <w:t>аралас үнмен. - Көзіңнен таса қылма, қайным. Өзге малшы-</w:t>
        <w:br/>
        <w:t>құсшының тентектері су жағалап, тау-тас кезіп жүргенде</w:t>
        <w:br/>
        <w:t>мұның мөлиіп отырысы мынау. Алдына қоймасаң өздігінен</w:t>
        <w:br/>
        <w:t>ас та ішпейді. Тілі де кеш шықты. Мына бақырауық шалға</w:t>
        <w:br/>
        <w:t>талай айттым: атыңды ертте деп, Дүйсенбіні мінгестір. ауданға</w:t>
        <w:br/>
        <w:t>тарт, дәу доқтырға көрсет деп. Қатынның сөзін құлағының</w:t>
        <w:br/>
        <w:t>сыртымен тыңдап үйренген.</w:t>
        <w:br/>
        <w:t>Көкесінің көзі аларып есік жаққа шырт түкірді. Көп сөзді</w:t>
        <w:br/>
        <w:t>қойып тамағыңды болдыр дейді. Үш жасында ұмытып</w:t>
        <w:br/>
        <w:t>айдалаға тастап кетсең сенің де тілің кеш шығар еді.</w:t>
        <w:br/>
        <w:t>Үлкендердің сөзінен есінде. Дүйсенбінің үш жасында құла</w:t>
        <w:br/>
        <w:t>дүзде ұмытылып қалғаны рас. Көкесі ғой көші-қон десе</w:t>
        <w:br/>
        <w:t>желпілдеп кетеді екен. Ат жалына оратылыл өскен соныға</w:t>
        <w:br/>
        <w:t>жылқы жаюға асыға ма, әлде зеңгір апан, тұнық суға мас бола</w:t>
        <w:br/>
        <w:t>ма - кім білген. Сол жолы да киіз үйдің қаңқасын түйеге</w:t>
        <w:br/>
        <w:t>теңдеп бере салып атына мініпті. “Ендігі шаруаны өздерін</w:t>
        <w:br/>
        <w:t>тындырыңдар”, - деп тақымы дымланып, шоқытып қыр асып</w:t>
        <w:br/>
        <w:t>жоғалыпты. Көштің калған бейнетін көретін апасы. сосын</w:t>
        <w:br/>
        <w:t>қартайған ұмытшақ әжесі. Сондайда белін орамалмен буып,</w:t>
        <w:br/>
        <w:t>білегін түріп, жіті қимылдап жүк артқан апасы есіңле қалыпты.</w:t>
        <w:br/>
        <w:t>Жүк тиелер, көш тізілер. Бірі бас түйені жетелеп, бірі</w:t>
        <w:br/>
        <w:t>биіктегі қом ішінде қалғып-мүлгіп жөнелер. Баланы алды</w:t>
        <w:br/>
        <w:t>ғой деп бір-біріне сенер. Көп ырғалып коналқыға жетер.</w:t>
        <w:br/>
        <w:t>Жүкті шешіп, уықты шаншиды. Қазанды түсіріп, қол шаяды.</w:t>
        <w:br/>
        <w:t>Сонда барып: “Бала қайда?.. Бала қайда?...” - болалы. Жар</w:t>
        <w:br/>
        <w:t>жиегінен домалап кетті ме деп үңіледі, бұйра шалғынның</w:t>
        <w:br/>
        <w:t>297</w:t>
        <w:br/>
        <w:t>Әлгі жер әлі күнге Алтын суат аталады.</w:t>
        <w:br/>
        <w:t>--Атасының көрі, фашистен олжа табамын деп жүрген мен</w:t>
        <w:br/>
        <w:t>де ақымақпын, - дейді көкесі қазықты ұштап жатып кеңкілдеп.</w:t>
        <w:br/>
        <w:t>--Неге?! Табаны қалың трофей бәтеңке киіп келгендердің</w:t>
      </w:r>
    </w:p>
    <w:p>
      <w:r>
        <w:t>талайын көргем, - дейді Тойлыбай жеңістік бермей.</w:t>
        <w:br/>
        <w:t>4</w:t>
        <w:br/>
        <w:t>Табақтағы жас еттің исі танау қытықтады. Көкесі мүйіз</w:t>
        <w:br/>
        <w:t>сапты кездігімен қазы турады. Тойлыбай тоқпан жілікті</w:t>
        <w:br/>
        <w:t>жұдырығымен ұрып сындырамын деп құлаштады-ай кеп.</w:t>
        <w:br/>
        <w:t>Қолын ауыртып алды. Болмаған соң майлы кемікке азу басты.</w:t>
        <w:br/>
        <w:t>--Ылдидағы ыздима қызметкелер шетінен тауық пен қоян</w:t>
        <w:br/>
        <w:t>асырап жатыр деп естігем.</w:t>
        <w:br/>
        <w:t>Тойлыбай өз-өзінен иығы селкілдеп күлген. Әуелде жылап</w:t>
        <w:br/>
        <w:t>отыр ма деп қалды.</w:t>
        <w:br/>
        <w:t>-Тауық пен коян, - дейді кеңкілдеп. - Еһе-еһе еһе-еһе!</w:t>
        <w:br/>
        <w:t>Бір жаз коян асыраймын деп үйімді құлатып ала жаздадым.</w:t>
        <w:br/>
        <w:t>Ол шіркіндер ашықса болды, жердің астын кеулеп кетеді</w:t>
        <w:br/>
        <w:t>екен. Отыз қоянның біреуін ғана тісімізге бастық. Өнегесі</w:t>
        <w:br/>
        <w:t>бет-бетімен қашып кетті. Тауықты да ұстадық, Есік алдындағы</w:t>
        <w:br/>
        <w:t>көгеріп тұрған жоңышқаны жеп бітірді, жем де шақ келмеді.</w:t>
        <w:br/>
        <w:t>Бар рахатын көршінің ұры иті көрді, атасына нәлет!</w:t>
        <w:br/>
        <w:t>Апасы үйеме табақ еттің үстіне көк жуа тураған тұздық</w:t>
        <w:br/>
        <w:t>құйды. Дүйсенбінің өзен бойынан теріп әкелген көк жуасы.</w:t>
        <w:br/>
        <w:t>- Қайным, бұл бала кішкентай күнінде сағымды қолмен</w:t>
        <w:br/>
        <w:t>ұстаймын деп қаңғып кеткен.</w:t>
        <w:br/>
        <w:t>-Түсінсем бұйырмасын.</w:t>
        <w:br/>
        <w:t>- Шілдеде сағым шықпаушы ма еді, соны қолмен үстап</w:t>
        <w:br/>
        <w:t>көремін депті бұл ақымақ.</w:t>
        <w:br/>
        <w:t>...Апасы мен көкесі бұл ұйықтап жатқанда көріп қонған</w:t>
        <w:br/>
        <w:t>қойшының ерулігіне кетіп қалыпты.</w:t>
        <w:br/>
        <w:t>Киіз үй. Түрулі есіктен үп етіп леп соқпайды. Шілденің</w:t>
        <w:br/>
        <w:t>күні жанып тұрған. Ыстық қазаннан шоршыған бауырсақ</w:t>
        <w:br/>
        <w:t>секілді әлсін-әлсін аузын ашқан торғайлар есіктен ұшып кіреді.</w:t>
        <w:br/>
        <w:t>Дүйсенбі басын көтерді, тұрып, табалдырық түбіне келлі.</w:t>
        <w:br/>
        <w:t>Ой-хой-о-ой!.. Дала мұншама кең болады деп ойламаған.</w:t>
        <w:br/>
        <w:t>Дүние есік пен төрдей деп жүрген.</w:t>
        <w:br/>
        <w:t>Алыста судың толқыны, не түйенің өркеші секілді сұлу</w:t>
        <w:br/>
        <w:t>ирек сылаңдайды. Сырғып өтіп жатыр, өтіп жатыр. Әуелде</w:t>
        <w:br/>
        <w:t>299</w:t>
        <w:br/>
        <w:t>бет-жүзіне қарамайтын, алған мырза емес, берген мырза деп</w:t>
        <w:br/>
        <w:t>шашып жүретін малшы озған жоқ па? Жиырмасыншы</w:t>
        <w:br/>
        <w:t>ғасырдың көзі тірі Шығайбайы ғой бұл. Орденге ұсынарда</w:t>
        <w:br/>
        <w:t>басшылар оңбай жаңылысқан.</w:t>
        <w:br/>
        <w:t>Сырттан Әулие ағаштың ұлардай азынап шулаған дыбысы</w:t>
        <w:br/>
        <w:t>естілді. Дүйсенбі дастарханнан шегініп кетті. Қолын майлық</w:t>
        <w:br/>
        <w:t>орамалға сүртті. Сыртқа шыққан. Есік алдында директордың</w:t>
        <w:br/>
        <w:t>үш аяқты су жаңа тырылдағы тұрған. Айналып қызықпады.</w:t>
        <w:br/>
        <w:t>Ағашқа беттеді.</w:t>
        <w:br/>
        <w:t>Зәулім дарақ туған топырақты, тіршілікті қимай зор</w:t>
      </w:r>
    </w:p>
    <w:p>
      <w:r>
        <w:t>денесімен теңселіп тұр екен. Тарамыс тамыры қара жерді</w:t>
        <w:br/>
        <w:t>қатып ұстаған. Ағашты ертеде Дүйсенбінің бабасы тігіпті,</w:t>
        <w:br/>
        <w:t>содан бері Құланшы бойында жаманшылық, жүт болған емес</w:t>
        <w:br/>
        <w:t>деседі кәриялар.</w:t>
        <w:br/>
        <w:t>Бұлақ басына келген. Жиегінің шөбі жатып, сарғая</w:t>
        <w:br/>
        <w:t>бастапты. Көдеге құйрық басты. Бұрқылдап қайнап шығып</w:t>
        <w:br/>
        <w:t>жатқан кәусарға саусағын малған. Мөп-мөлдір, мұздай. Су</w:t>
        <w:br/>
        <w:t>бетінде шеңбер сызып сақина жүзді. Жиектегі жалбыз</w:t>
        <w:br/>
        <w:t>тербелді.</w:t>
        <w:br/>
        <w:t>Бұлақсыз күні өтпейтін.</w:t>
        <w:br/>
        <w:t>Әлденеге ренжісе, не жәбір көрсе салып жетіп осында</w:t>
        <w:br/>
        <w:t>келетін. Суынан уыстап сіміреді. Басында ойнайды. Бара-</w:t>
        <w:br/>
        <w:t>бара суға төнсе-ак, ойын бөлсе-ақ- сергіп жүре беретін болды.</w:t>
        <w:br/>
        <w:t>Тамыр-тамырына шымырлап күш құйылатын. Ішінен тұнатын.</w:t>
        <w:br/>
        <w:t>Ана жылы апасына ілесіп, тау асып, нағашысына қыдырып</w:t>
        <w:br/>
        <w:t>барған. Нағашысы ат дүбірін естісе ас батпайтын шабандоз</w:t>
        <w:br/>
        <w:t>екен. Күніге құйын куып көкпар шабады. Күніге ер-тұрманын</w:t>
        <w:br/>
        <w:t>оңдайды. Үйге қайырылу жоқ, Қонақ күгетін де, шыңыраудан</w:t>
        <w:br/>
        <w:t>су тартатын да, мал жайлайтын да - нағашы апасы. Кей-</w:t>
        <w:br/>
        <w:t>кейде шөлдеп бүйірін соққан киіктің лағы үй жанына дейін</w:t>
        <w:br/>
        <w:t>келетін. Сонда жүріп шөлдегені есінен кетпейді.</w:t>
        <w:br/>
        <w:t>Ойлайды: директорға ілесіп ылдиға жөнер, мектепке барар,</w:t>
        <w:br/>
        <w:t>сонда бұлағын кімге қалдырмақшы?.. Сусынын қайтіп</w:t>
        <w:br/>
        <w:t>қандырмақшы?.. Ең қиыны сол болар!..</w:t>
        <w:br/>
        <w:t>5</w:t>
        <w:br/>
        <w:t>Етпеттей жатып бұлақтың тіс сындырған суынан сімірді</w:t>
        <w:br/>
        <w:t>кеп. Ту сыртынан дауыс шықты. Еңсесін жазып. басын</w:t>
        <w:br/>
        <w:t>көтерді. Үй алдында көкесі қол бұлғап шақырып тұр екен.</w:t>
        <w:br/>
        <w:t>Жайлап тұрып, көлеңкесін қиғаш басып, жанына келген.</w:t>
        <w:br/>
        <w:t>301</w:t>
        <w:br/>
        <w:t>Ішіндегі кісінің көбі суға түсердей жаланаш. Және шашы</w:t>
        <w:br/>
        <w:t>бұйра. Қолын көкке көтере ме-ау. Қамыс калпақтан сүраймын.</w:t>
        <w:br/>
        <w:t>--Бұлар құдайлардың мүсіні, -- дейді қамыс калпақ, - Тастан</w:t>
        <w:br/>
        <w:t>шабылған.</w:t>
        <w:br/>
        <w:t>Тастан шабылған құдай болады легенді бірінші естуім.</w:t>
        <w:br/>
        <w:t>--Әкет, ойбай! -- дейді әжем. - Кітабың өзіңе. Ежегейді</w:t>
        <w:br/>
        <w:t>орап беремін, сықпа құртты дорбаңа салып ал, сөйтте каранды</w:t>
        <w:br/>
        <w:t>батыр!</w:t>
        <w:br/>
        <w:t>Кітабын қайырып бердік, жорналын алып қалдық.</w:t>
        <w:br/>
        <w:t>Қамыс қалпак дорбасын арқалап атына мінді.</w:t>
        <w:br/>
        <w:t>Ойлаймын, таудың арғы жағында тастан шабылған құлай</w:t>
        <w:br/>
        <w:t>болады екен деп. Және бұты бұлтиған, қарны тырсиған кісілер</w:t>
        <w:br/>
        <w:t>көп деп. Екі тау арасында отырып ештеме білмеппіз.</w:t>
        <w:br/>
        <w:t>Сол түні түсімде құсқа ұқсап үшып жүр екенмін. Аяғымды</w:t>
        <w:br/>
        <w:t>тебініп қалсам көтеріле түсемін. Қолым канат секілді. Төменде</w:t>
        <w:br/>
        <w:t>құжынаған құбыжық, сірескен мүсін. Аяғымнан ұстамақ болып</w:t>
      </w:r>
    </w:p>
    <w:p>
      <w:r>
        <w:t>ұмтылады. Тұтымына түспеймін. Тебініп-тебініп жоғарылап</w:t>
        <w:br/>
        <w:t>кетемін. Қалықтап үша беремін, үша беремін.</w:t>
        <w:br/>
        <w:t>Жаңбыр</w:t>
        <w:br/>
        <w:t>Таң алдында оянып кетейін. Уықтың үстін әллекім</w:t>
        <w:br/>
        <w:t>саусағымен шертіп тұрғандай. Тұяғы сыртылдап лақ</w:t>
        <w:br/>
        <w:t>жүргендей. Шаңырақта жұлдыз жоқ. Жаңбыр исі ғана. Бүр</w:t>
        <w:br/>
        <w:t>атқан жалбыз секілді бұрқырайды. Әрі-беріден соң әлгі лақ-</w:t>
        <w:br/>
        <w:t>жаңбыр тасыр-тұсыр ойнақтасын. Үйді айнала шапқыласын.</w:t>
        <w:br/>
        <w:t>Түра сап жарысқым келгені. Дәрет алған әжемніп шшәугімі</w:t>
        <w:br/>
        <w:t>сылдырады. “Сырттағы отын су болып қалатын болды”, -</w:t>
        <w:br/>
        <w:t>дейді. Апам тұрып отынды ішке тасыды. Даңғыр-дұңғыр -</w:t>
        <w:br/>
        <w:t>қазан-аяқ бүл. “Аллауакбар!” -- әжем ол. Жылы төсекті кимай</w:t>
        <w:br/>
        <w:t>жата беремін.</w:t>
        <w:br/>
        <w:t>Кереге көзіне бозғыл сәуле жұқты. Жүп-жүмсақ ауа.</w:t>
        <w:br/>
        <w:t>Жүпар иіс. Лақ-жаңбыр ырғып, уықтың үстіне шықты.</w:t>
        <w:br/>
        <w:t>Секіріп жерге түсті. Дәл іргеде асыр салып ойнақтасын.</w:t>
        <w:br/>
        <w:t>Лақ-жаңбырдың тысырын тыңдап, жүмсақ иісін жұтып...</w:t>
        <w:br/>
        <w:t>ойлаймын. Алысқа сапар шексем деп. Алыс асуларлан ассам</w:t>
        <w:br/>
        <w:t>деп. Нағашымның ауылы алыс асудың арғы жағында болатын.</w:t>
        <w:br/>
        <w:t>Нағашым - ат бапкері еді. Қашан көрсең оң қолында балдағы.</w:t>
        <w:br/>
        <w:t>313</w:t>
        <w:br/>
        <w:t>сол қолында бәйге күреңнің тізгіні, жетелеп жүргені. Терін</w:t>
        <w:br/>
        <w:t>үгеді. Жалқұйрығын сүзеді. Келген қонақ күреңді мақтаса -</w:t>
        <w:br/>
        <w:t>ас-суы аузында, мінін айтса - су татырмай айдап шығады.</w:t>
        <w:br/>
        <w:t>Нағашым мені жақсы көреді. “Ат кадірін түсінеді”, - дейтін</w:t>
        <w:br/>
        <w:t>ылғи. Қасына тақасам болғаны: Ой, ерім!.. Ой, дәуім!..</w:t>
        <w:br/>
        <w:t>Арыстаным!.. Арланым!.. Қарсағым!.. Қояным!.. Тұйғыным!..-</w:t>
        <w:br/>
        <w:t>деп шұбырта жөнелетін. Қоқырайып қаламын.</w:t>
        <w:br/>
        <w:t>Сосын ше... Күн қызып береді. Күреңді жетекке аламыз,</w:t>
        <w:br/>
        <w:t>гүрілдеуікке тартамыз. Гүрілдеуік - Раң өзенінің терең тұсы.</w:t>
        <w:br/>
        <w:t>Ылғи гүрілдеп ағады. Қарныммен жүземін. Нағашым ат</w:t>
        <w:br/>
        <w:t>жуады. Күрең ат торыға айналады. Күрең екеуміз дірдек қағып</w:t>
        <w:br/>
        <w:t>жаураймыз.</w:t>
        <w:br/>
        <w:t>Жағадағы таска жатамын. Бәйгі күрең құрақ үзуге шығады.</w:t>
        <w:br/>
        <w:t>Нағашым соңымызда, арқамызда күн. Құлағымда Гүрілдеуік.</w:t>
        <w:br/>
        <w:t>Судың әні бірде алыстап, бірде жақындайды. Денем балқиды.</w:t>
        <w:br/>
        <w:t>Ойлаймын, өзеннің қоңыр кеңесі таусылмаса деп. Ақ</w:t>
        <w:br/>
        <w:t>шабақтың асыр салғанына қарап, Гүрілдеуіктің әніне елтіп,</w:t>
        <w:br/>
        <w:t>өмір бойы етбетімнен жата берсем деп.</w:t>
        <w:br/>
        <w:t>-Пәлі! - дейді нағашым. Тасбакадай тарбиып күйіп кетіпсің!</w:t>
        <w:br/>
        <w:t>-- Үйге бастайды. - Сүмірейіп судан шықпайсың, балықшы</w:t>
        <w:br/>
        <w:t>боларсың тегі, -- Балдағы сықырлай түседі. - Біздің тұқым</w:t>
        <w:br/>
        <w:t>кілең шабандоз, сыпа мен сері! Балағын шұбалтқан балықшы</w:t>
        <w:br/>
        <w:t>емес!</w:t>
        <w:br/>
        <w:t>Нағашы апам одан бетер.</w:t>
        <w:br/>
        <w:t>-Байғұс-ау, баланы күнге қақтап әкелгенің не?! Жалғыз</w:t>
        <w:br/>
        <w:t>жүрсең қасқыр жей ме сені?! Өкпеңді сүйретіп, құйрығың</w:t>
        <w:br/>
        <w:t>жер иіскемейді.</w:t>
      </w:r>
    </w:p>
    <w:p>
      <w:r>
        <w:t>“Әйгілі шабандоздың тұқымымыз!</w:t>
        <w:br/>
        <w:t>-ӘӘлірам қал-ау, жұрттың көбінің басында шетен қалпақ.</w:t>
        <w:br/>
        <w:t>мойнында галстук, кіл өкімет, сенің жүргенің мынау көн</w:t>
        <w:br/>
        <w:t>шоқайың сартылдап.</w:t>
        <w:br/>
        <w:t>Төрге шығып, текеметке тырая кетемін, қабағымды</w:t>
        <w:br/>
        <w:t>кіржитемін. “Ой, ерім!.. Ой, дәуім!.. Сусын әкел!” -- деп</w:t>
        <w:br/>
        <w:t>нағашым қауқылдайды. Кірпігімді әзер-мәзер кимылдатамын. .</w:t>
        <w:br/>
        <w:t>“Түннен қалған суық етті тарт!..” -- Әрең-мәрен тілге келемін.</w:t>
        <w:br/>
        <w:t>“Қуырдақ болса”, - деймін. Ойхой, дүрлігіс басталады сосын.</w:t>
        <w:br/>
        <w:t>Нағашым шүнкиіп ет турайды. Нағашы апамның етегі жер</w:t>
        <w:br/>
        <w:t>сызады. Қазан басы көңірсиді.</w:t>
        <w:br/>
        <w:t>Қуырдақ әзір болды-ау дегенде копшікті шынтақтай басымды</w:t>
        <w:br/>
        <w:t>314</w:t>
        <w:br/>
        <w:t>-Ағайың ылдиға алып кетеді, -- дейді. - Үстіңдегіні</w:t>
        <w:br/>
        <w:t>сыпыр да, таза көйлек-дамбалыңды ки, қымызды қанып іш.</w:t>
        <w:br/>
        <w:t>Тойлыбай ағасы басынан сипады.</w:t>
        <w:br/>
        <w:t>- Шашы өсіп кетіпті, оқасы жоқ, шаштаразға соғып</w:t>
        <w:br/>
        <w:t>сыпыртып тастаймын.</w:t>
        <w:br/>
        <w:t>-Ұстарамен қырсын, - дейді көкесі. - Иіс су сеппесін.</w:t>
        <w:br/>
        <w:t>Жүрегім көтеріледі.</w:t>
        <w:br/>
        <w:t>Мотоциклдің доңғалағын теуіп көріп жатқан Тойлыбай</w:t>
        <w:br/>
        <w:t>таңданады.</w:t>
        <w:br/>
        <w:t>--Иіс суды балаңызға себеді ғой.</w:t>
        <w:br/>
        <w:t>--Олне, мен не - тартып туған соң!</w:t>
        <w:br/>
        <w:t>Дүйсенбі үйге кірді. Ішкі бөлме астаң-кестең. Апасы</w:t>
        <w:br/>
        <w:t>көрпелерді құлатып, әбдірені ашып, шала бүлініп жатыр.</w:t>
        <w:br/>
        <w:t>Су жаңа бәтеңке шығарды, ши барқыт шалбар алды. Бәтеңке</w:t>
        <w:br/>
        <w:t>кең болып, тұмсығына қағаз тығып киді. Көктемде көшкенде</w:t>
        <w:br/>
        <w:t>құлақшыны жұртта қалған. Көкесі ауданға барғанда киетін</w:t>
        <w:br/>
        <w:t>ала кепкасын берді. Тық етіп көзіне түсті. Газетті шеңберлеп</w:t>
        <w:br/>
        <w:t>бүктеп ішкі кемеріне салған, еңді екі ұрты едірейіп шыққаны.</w:t>
        <w:br/>
        <w:t>Апасы әлме-әл жаулығының ұшымен жанарын сүртеді.</w:t>
        <w:br/>
        <w:t>Шалбары ұзындау болып, балағын ішіне қайырып тігіп</w:t>
        <w:br/>
        <w:t>жатқан. Көкесі кішкентай Дүйсенбінің сықпытына қарап</w:t>
        <w:br/>
        <w:t>отырды-отырды да, орнынан тұрды, қамшымен қонышын</w:t>
        <w:br/>
        <w:t>сабалады.</w:t>
        <w:br/>
        <w:t>- Мүндай тіршіліктің ішін ұрайын!.. Он жыл құйымшағым</w:t>
        <w:br/>
        <w:t>тесіліп, тепектегенім жетер. жылқыны өткіземін, ылдиға</w:t>
        <w:br/>
        <w:t>көшемін. Екі қолға бір жұмыс табылар. Дүйсенбіні оқытамын.</w:t>
        <w:br/>
        <w:t>Мен де қисайтып шәпке киіп, қыдиып көшеде жүремін!</w:t>
        <w:br/>
        <w:t>-Сіздей сері ылдидағы бұлт секілді маса мен кілкіген шанға</w:t>
        <w:br/>
        <w:t>шыдамайды, - деп Тойлыбай жүгінеді. -- Айтпады демеңіз,</w:t>
        <w:br/>
        <w:t>өкінесіз, макорон қуырып жеп, жылы квас ішесіз. Бұл</w:t>
        <w:br/>
        <w:t>күніңізге зар боласыз!</w:t>
        <w:br/>
        <w:t>Мынау не енді? ..Осы да өмір ме?.. Газеттің бәрі</w:t>
        <w:br/>
        <w:t>былтырғы, радио сөйлемейді. Кейде нөсердің гүрілін машинаға</w:t>
      </w:r>
    </w:p>
    <w:p>
      <w:r>
        <w:t>жорып елегзиміз кеп.</w:t>
        <w:br/>
        <w:t>Тойлыбай ойлаған: бұл жылқышының бір шаригін соғыста</w:t>
        <w:br/>
        <w:t>неміс атып түсірген деп. Әйтпесе биік астауынан, қымыз бен</w:t>
        <w:br/>
        <w:t>қартадан жеріп, қағаз деп, көше деп мөңірер ме. Қыранды</w:t>
        <w:br/>
        <w:t>жерге, құмайды көкке телміртіп ынтық қылған қым-қиғаш</w:t>
        <w:br/>
        <w:t>тағдыр тәлкегі осы. Ылдидағы май топырақтың арасында</w:t>
        <w:br/>
        <w:t>302</w:t>
        <w:br/>
        <w:t>сүрап әкелген едім”, - дейді. Туралған жуаны қою айранға</w:t>
        <w:br/>
        <w:t>салды. Араластырды, сосын ағаш қасық алды.</w:t>
        <w:br/>
        <w:t>Алдыма қойды. Әжем бір асаса, мен екі асаймын. Мен екі</w:t>
        <w:br/>
        <w:t>асасам, әжем бір асайды.</w:t>
        <w:br/>
        <w:t>Сәуірдің көгіне жайылған сиырдың сүтінен көк дәмі</w:t>
        <w:br/>
        <w:t>шығып тұрады. Ол денеге дару. Көңіл жасартады. Сол сүттен</w:t>
        <w:br/>
        <w:t>ұйытқан айран құнарлы, дәмді, нәрлі келеді. Оған сәуірдің</w:t>
        <w:br/>
        <w:t>көк жуасын турап жесең өмір-жасың үзақ болады. Көк жуаны</w:t>
        <w:br/>
        <w:t>көп жесең биік болып өсесің.</w:t>
        <w:br/>
        <w:t>Мұның бәрі әжемнің айтқаны.</w:t>
        <w:br/>
        <w:t>Көк жуаны күртілдетіп шайнап отырғанда құлағыма</w:t>
        <w:br/>
        <w:t>құйғаны.</w:t>
        <w:br/>
        <w:t>Сол күні әжеме: “Нан тауып бер”, - деп қыңқылдаған</w:t>
        <w:br/>
        <w:t>жоқпын. Сол күні апам қазанға қара су қайнатқан жоқ.</w:t>
        <w:br/>
        <w:t>Қонақ</w:t>
        <w:br/>
        <w:t>“Алты жасар бала”, - дейді. “Ақыл тісі шықпаған”, -</w:t>
        <w:br/>
        <w:t>дейді. Көкемнің ызасы әбден өтті. Оған көнетін мен жоқ. А</w:t>
        <w:br/>
        <w:t>әрпін үйренген күні көп ойландым. Көкемнің ызасын айтып,</w:t>
        <w:br/>
        <w:t>әжемнің ақылын айтып, кітап жазбақпын. Үстелге отырғанда</w:t>
        <w:br/>
        <w:t>есіме түсті, қаламды кеміргенде білдім: қағаз жоқ. Әжем</w:t>
        <w:br/>
        <w:t>екеуміз саңдықты ақтардық, қоржынды кақтық - жоқ. Көкем</w:t>
        <w:br/>
        <w:t>шылым орайтын газетін берді. Қайда-а! Кітап газетке сыюшы</w:t>
        <w:br/>
        <w:t>ма еді?! Кітап жазуды қағаз табылғанша қоя тұрамын.</w:t>
        <w:br/>
        <w:t>“Бұл бала тыныштықпен тамақ ішкізбес”, - деп</w:t>
        <w:br/>
        <w:t>күңкілдейді көкем. Әжем ара түседі. “Баланың тілеуін кеспе,</w:t>
        <w:br/>
        <w:t>сен Мәскеуге кеткенде оң аяғын көтерген”, - дейді. Онысы</w:t>
        <w:br/>
        <w:t>рас, Көкем өстепкіде көп жүрді. Әжемнің қабағы тартты.</w:t>
        <w:br/>
        <w:t>Мен қатты сағындым. Сосын оң аяғымды көтере бердім,</w:t>
        <w:br/>
        <w:t>көтере бердім. Орденін таққан көкем оралды. Ойлаймын:</w:t>
        <w:br/>
        <w:t>көкемді келтірген менің оң аяғым деп.</w:t>
        <w:br/>
        <w:t>Көкем тісін шұқып болған соң, құлын ұстайды, апам бие</w:t>
        <w:br/>
        <w:t>сауады. Құлын да, бие де қызық емес. Ішім пысқан соң,</w:t>
        <w:br/>
        <w:t>қымызды ал кеп іші, ал кеп іш! Әжем: “Көрпелдесім қымызкор</w:t>
        <w:br/>
        <w:t>болады”, - дейді. “Бабасына тартқан”, - дейді. Ақтөс тазы</w:t>
        <w:br/>
        <w:t>қымыз ішпегесін менімен ойнамайды.</w:t>
        <w:br/>
        <w:t>“Жол қараған - жаман әдет”, -- дейді көкем. “Аяққа</w:t>
        <w:br/>
        <w:t>оратылмай үйде отыр”, - дейді апам. Ал әжемнің ақылы</w:t>
        <w:br/>
        <w:t>308</w:t>
      </w:r>
    </w:p>
    <w:p>
      <w:r>
        <w:t>деп ойлағам. Ал, қызықтың бәрі таудың арғы жағында. Қамыс</w:t>
        <w:br/>
        <w:t>қалпақ айтқан өкірген поезд да, ызғыған машина да сонда.</w:t>
        <w:br/>
        <w:t>Машина жүре алмайды дейді. Қысаңның ішіне енеміз дейді.</w:t>
        <w:br/>
        <w:t>Ақырында көкем қос түйе жетелеп жеткен.</w:t>
        <w:br/>
        <w:t>Түйенің бірі жақ жаппай боздасын, келесісі үнсіз сағыз</w:t>
        <w:br/>
        <w:t>шайнасын.</w:t>
        <w:br/>
        <w:t>Уықты шешіп, керегені қаусырдық, Жүк артылды. Әжем</w:t>
        <w:br/>
        <w:t>екеуміз қом ішіне отырдық. Ақтөсті де шақырғам, құйрығын</w:t>
        <w:br/>
        <w:t>бұтына қысып жоламаған. Ку тазының қашқанындай бар екен.</w:t>
        <w:br/>
        <w:t>Түйекең ыңыранып тұрып берсін. Әуелі артқы аяғы көтерілді,</w:t>
        <w:br/>
        <w:t>сосын алдыңғы аяғы. Ырғалып-жырғалып әзер түзелдік.</w:t>
        <w:br/>
        <w:t>Төменге қараймын, ойпырым-о-ой, басым айналды.</w:t>
        <w:br/>
        <w:t>Түйекең сағызын шайнап жүріп берсін.</w:t>
        <w:br/>
        <w:t>--Түйе жарықтыққа түлік жетпейді, -- дейді әжем.</w:t>
        <w:br/>
        <w:t>- Бұдан машина жақсы, - деймін мен.</w:t>
        <w:br/>
        <w:t>Біресе оңға, біресе солға сырғанаймыз. Кейде алға, кейде</w:t>
        <w:br/>
        <w:t>артка ырғаламыз. Байыз тауып отыру жоқ. Әжемнің әупірімі</w:t>
        <w:br/>
        <w:t>үдеді. Түйекеңнің сағызы түгесілмеді. Сағызы таусылса,</w:t>
        <w:br/>
        <w:t>жүрмейтінін білемін. Шекеме шақшиып күн шықты. Қалғи</w:t>
        <w:br/>
        <w:t>бастаған екенмін-ау деймін.</w:t>
        <w:br/>
        <w:t>Бір уақытта түйекең құлап бара жатыр екен деп қалдым.</w:t>
        <w:br/>
        <w:t>Сағызын жұтып қойды деп ойладым. Көзімді ашып</w:t>
        <w:br/>
        <w:t>жіберсем-түйекең шөккен екен. Апам келіп көтеріп алды.</w:t>
        <w:br/>
        <w:t>Бұрын апамның үстінен қымыз исі шығатын. Енді шөп иісі.</w:t>
        <w:br/>
        <w:t>Белуардан құрақ, Былқ-былқ етеді. Ақтөстің аузы көкпеңбек.</w:t>
        <w:br/>
        <w:t>Көк көбелек. Көк...</w:t>
        <w:br/>
        <w:t>Күн шекемнен тайып, шыңға құлапты. Керегені жайып,</w:t>
        <w:br/>
        <w:t>уықты шаншыдық,</w:t>
        <w:br/>
        <w:t>Әкем тамсанады: жарықтық жер тұнып қалған деп.</w:t>
        <w:br/>
        <w:t>Апам қуанады: қымыз кант татиды енді деп.</w:t>
        <w:br/>
        <w:t>Көкем қамшысымен нұсқайды: Арман, ана шыңға, мына</w:t>
        <w:br/>
        <w:t>өзенге өзің иесің енді деп.</w:t>
        <w:br/>
        <w:t>Караймын, шыңның басында бүркіт айналып жүр. Төменде</w:t>
        <w:br/>
        <w:t>басын тасқа ұрып өзен ағып жатыр. Жүгіріп барып, балағымды</w:t>
        <w:br/>
        <w:t>маламын. Мөп-мөлдір-ау, мөп-мөлдір! Түбінде балығы жүзеді.</w:t>
        <w:br/>
        <w:t>Бауырын жарқ еткізіп аунап түседі. Ойлаймын, осының бәрі</w:t>
        <w:br/>
        <w:t>өзімдікі деп. Ыілдидағы қамыс қалпақтың іші күйеді енді деп.</w:t>
        <w:br/>
        <w:t>Дүниедегі қызық - өз өзенің болғаны екен. Сосын шын.</w:t>
        <w:br/>
        <w:t>Сосын бүркіт. - Дүниедегі бақыт - туған жерің болғаны.</w:t>
        <w:br/>
        <w:t>310</w:t>
        <w:br/>
        <w:t>--Жұмсақ шалғынның үстіне әдейі әкелдім емес пе.</w:t>
        <w:br/>
        <w:t>--Қайдан білейін.</w:t>
      </w:r>
    </w:p>
    <w:p>
      <w:r>
        <w:t>Қараймын. қасқа құлын терге малшыныпты. Осқырып тұр.</w:t>
        <w:br/>
        <w:t>Тапап кеткісі бар. Көкем қайыра атына қонды, шылбырды</w:t>
        <w:br/>
        <w:t>тақымына басты. Құлынға жата жармастым. Және тоңқыды.</w:t>
        <w:br/>
        <w:t>және шапшыды.</w:t>
        <w:br/>
        <w:t>Бұл жолы басым айналған жоқ. Жүрегім ойнамады. Жібек</w:t>
        <w:br/>
        <w:t>жалға тас боп жабыстым. Кене боп қаттым. Тақымымның</w:t>
        <w:br/>
        <w:t>астында серіппе бар секілді. Қанша қыссам да болмайды,</w:t>
        <w:br/>
        <w:t>қопаңдай беремін.</w:t>
        <w:br/>
        <w:t>Қасқа құлын ытырылып кетті. Құлағыма жел сыбырлады</w:t>
        <w:br/>
        <w:t>“құлама”, - деп. Сәйткенше болған жоқ, құлын түра кап</w:t>
        <w:br/>
        <w:t>көкке шапшыды. Сыпырылып түстім. Айтақырға қүлаппын.</w:t>
        <w:br/>
        <w:t>Тұра келсем, аяғымды баса алсамшы. Жамбасым сыздап</w:t>
        <w:br/>
        <w:t>барады. Көкем жеткен желпілдеп.</w:t>
        <w:br/>
        <w:t>--Шалғынға неге тартпадың? - деймін жыларман боп.</w:t>
        <w:br/>
        <w:t>- Шылбырдан айрылып қалдым, - дейді.</w:t>
        <w:br/>
        <w:t>-Айтақырға ала қашқанын көрмедің бе?</w:t>
        <w:br/>
        <w:t>--Аяғым сына жаздады.</w:t>
        <w:br/>
        <w:t>--Қапы қалдым, айналайын.</w:t>
        <w:br/>
        <w:t>- Көгалға құласам бүйтпес едім.</w:t>
        <w:br/>
        <w:t>Қасқа құлын еркіндік ала сап, енесіне шапты. Шылбыры</w:t>
        <w:br/>
        <w:t>сүйретіліп барады. Шұрқырасып табысқан. Құлынын ерткен</w:t>
        <w:br/>
        <w:t>бие қашуға бет алды. Жалы бұрқырап адырға салды. Құлыны</w:t>
        <w:br/>
        <w:t>құлдырады. Соңынан қиқулай шауып көкем жөнелді.</w:t>
        <w:br/>
        <w:t>Ақсандай басып үйге жеткем.</w:t>
        <w:br/>
        <w:t>Апам түрімді көріп шошып кетті. “Сау тамтығың қалмапты</w:t>
        <w:br/>
        <w:t>ғой”, - дейді. “Құлын емес, асау айғырға мінгізген шығар”.</w:t>
        <w:br/>
        <w:t>Жаға байқадым, көйлегімнің қолтығы сөгіліпті, шалбарым</w:t>
        <w:br/>
        <w:t>шаң-шаң. Әжем шықты алдымнан, кол-аяғымды созды,</w:t>
        <w:br/>
        <w:t>тандайымды басты. Басымнан су толы кесе айналдырды.</w:t>
        <w:br/>
        <w:t>--Алғашқы асауын үйретті, - дейді. - Жігіт боп дүниеге</w:t>
        <w:br/>
        <w:t>келген соң әркім өз асауын үйретіп мінуге тиіс. Қазақтың</w:t>
        <w:br/>
        <w:t>салты солай. Асау үйреткен бала пәле-жаладан аулақ болады.</w:t>
        <w:br/>
        <w:t>Тойыңды қамдай бер!</w:t>
        <w:br/>
        <w:t>Апам казан көтеріп, ас салды.</w:t>
        <w:br/>
        <w:t>Үйдің сырты дүбір-дүбір. Құлынды биені дүркірете</w:t>
        <w:br/>
        <w:t>қайырып көкем жетті. Астындағы аты ақ көбік. Қасқа қүлын</w:t>
        <w:br/>
        <w:t>енесіне тығыла береді.</w:t>
        <w:br/>
        <w:t>316</w:t>
        <w:br/>
        <w:t>Осыны ойлап қарғаның балапанындай қалқиып отыр едім.</w:t>
        <w:br/>
        <w:t>Алыстан гүріл естілді. Елең еттім.</w:t>
        <w:br/>
        <w:t>-Әже, көкем соғыстан қайтып келеді білем!</w:t>
        <w:br/>
        <w:t>-- Аузыңа май, айналайын. Ол көкеңнің дабысы емес, күн</w:t>
      </w:r>
    </w:p>
    <w:p>
      <w:r>
        <w:t>ғой. Күннің гүрілі. Сәуір шықты деген осы. Енді кемпірқосақ</w:t>
        <w:br/>
        <w:t>көресін. Жуа тересің.</w:t>
        <w:br/>
        <w:t>Белі сықырлап, сыртқа беттейді. Соңынан сүметілем.</w:t>
        <w:br/>
        <w:t>Жарбиған жаман тамнан шыққанда аңқыған ашықауа кеудемді</w:t>
        <w:br/>
        <w:t>керіп кетеді. Керемет-ай десеңші! Өз көзіме өзім сенбей қалт</w:t>
        <w:br/>
        <w:t>кідірем.</w:t>
        <w:br/>
        <w:t>Алыс көкжиектен түйдектелген бұлт селі келе жатыр. Жер</w:t>
        <w:br/>
        <w:t>дүние көкпеңбек. Көк те, жер де. Тіпті таяқ тастам жердегі</w:t>
        <w:br/>
        <w:t>Құланшы өзеніне дейін көгілдір жіп секілді. Мөлдіреп ағып</w:t>
        <w:br/>
        <w:t>жатыр. Үй алдындағы жүз жасаған кәрі ағаш бүр жара</w:t>
        <w:br/>
        <w:t>бастапты. Айбарлана шулайды. Соның түбінде ала қашар өз-</w:t>
        <w:br/>
        <w:t>өзінен мөңкіп жүр. Ақтөс тазы көгі еңді тебіндеп келе жатқан</w:t>
        <w:br/>
        <w:t>шымдаққа аунап жатыр.</w:t>
        <w:br/>
        <w:t>-Әже, бұларға не болды? - деймін.</w:t>
        <w:br/>
        <w:t>--Сәуір келгенде жан-жануар желігеді емес пе, - дейді</w:t>
        <w:br/>
        <w:t>әжем. - Дүние қайта түлейді, жасарады, серпіледі.</w:t>
        <w:br/>
        <w:t>Бұлт селі жақындай келе күркілдесін, жөтелсін. Найзағай</w:t>
        <w:br/>
        <w:t>шаксын. Бұлт құдды әжемнің шүйке жүні секілді. Оны зеңгір</w:t>
        <w:br/>
        <w:t>көкте біреу түтіп, есіп жатқандай. Бұлттан арқан есіп</w:t>
        <w:br/>
        <w:t>жатқандай. Сол арқанды шумақтап асау қуғандай. Тасыр-</w:t>
        <w:br/>
        <w:t>тұсыр шаба жөнелді. Бұғып қалдым. Әжем шапанына</w:t>
        <w:br/>
        <w:t>қымтады. Ақ жауын селдете жөнелді. Біз үйге кірдік. Бірақ</w:t>
        <w:br/>
        <w:t>табалдырық жанынан әрі кетпей, сыртқа қарап тұрдық.</w:t>
        <w:br/>
        <w:t>Әшейінде қынсылап жетіп келетін Ақтөс алпа-салпасы шығып</w:t>
        <w:br/>
        <w:t>шапқылап жүр. Ала қашар мөңіреп, айдалаға қашты.</w:t>
        <w:br/>
        <w:t>-Апаң жауынның астында калды-ау. Арғы қабақта жер</w:t>
        <w:br/>
        <w:t>жыртып жүр еді, - дейді әжем.</w:t>
        <w:br/>
        <w:t>Төбеден тасырлатып бұлт өтті. Жауын саябырсыды. Біздің</w:t>
        <w:br/>
        <w:t>үйдің дәл жанынан емес-ау, кәрі қара ағаш түбіртегінен</w:t>
        <w:br/>
        <w:t>кемпірқосақ өрілді. Әжемнің жаулығы секілді. Бір жері көк,</w:t>
        <w:br/>
        <w:t>бір жері сары, келесісі қызыл, сосын жасыл, сосын күлгін.”</w:t>
        <w:br/>
        <w:t>Әр бояу бір-біріне қосылмай жеке-дара құлпырады. Әдемі.</w:t>
        <w:br/>
        <w:t>Жүгіріп барып ұмтылып ұстағым келді. “Бара ғой, - деді</w:t>
        <w:br/>
        <w:t>әжем. Камзолын шешіп үстіме кигізді. “Бара ғой,</w:t>
        <w:br/>
        <w:t>көрпелдесім”,</w:t>
        <w:br/>
        <w:t>306</w:t>
        <w:br/>
        <w:t>Жалаң аяқ, жалаң бас жүгіре жөнелдім.</w:t>
        <w:br/>
        <w:t>Аяғымның асты былқ-былқ етеді. Көк шөп.</w:t>
        <w:br/>
        <w:t>Жаншылмайды. Салмағымнан бүгіледі де, қайта түрегеледі.</w:t>
        <w:br/>
        <w:t>Бейне түкті кілем секілді. Жер бетін түкті кілем жауып жатыр.</w:t>
        <w:br/>
        <w:t>Жер шетіне дейін жүгіре бергің келеді. Ала қашар мен Ақтөс</w:t>
        <w:br/>
        <w:t>тазы аңтарылып қарап қалыпты.</w:t>
        <w:br/>
        <w:t>Кәрі ағаштың түбінде кемпірқосақ жоқ болып шықты.</w:t>
        <w:br/>
        <w:t>Алыстап кетті.</w:t>
        <w:br/>
        <w:t>Енді байқадым, қара ағаштың зәулім бұтақтарына</w:t>
        <w:br/>
        <w:t>кемпіркосақтың бояуы жұғып қалыпты.</w:t>
        <w:br/>
        <w:t>Өзен жиегіне жеттім. Қызарып таси бастапты. Басын тасқа</w:t>
        <w:br/>
        <w:t>ұрып сарқырап жатыр. Арғы қабақта жер жыртып жүрген</w:t>
      </w:r>
    </w:p>
    <w:p>
      <w:r>
        <w:t>апам кол бұлғайды. Өзен қабағы теріскенді, қамысты, шилі</w:t>
        <w:br/>
        <w:t>келетін. Бір түп теріскеннің түбіне үңілсем, көк жуа деген</w:t>
        <w:br/>
        <w:t>тұнып тұр-ау. Қолымды жүгіртіп үзе бастадым. Түла бойы</w:t>
        <w:br/>
        <w:t>түгел шық. Былқылдап түр. Аузыма салып едім қышқыл дәмі</w:t>
        <w:br/>
        <w:t>тіл үйірді. Иісі бұрқырай жөнелді. Жабайы жуаның иісі құлды</w:t>
        <w:br/>
        <w:t>сәуір жауынының иісіндей екен. Тынысты кеңейтіп жіберді.</w:t>
        <w:br/>
        <w:t>Енді байқадым, Ақтөс тазы да келесі шидің түбіне тұмсық</w:t>
        <w:br/>
        <w:t>тығып, жуа үзіп жеп жатыр.</w:t>
        <w:br/>
        <w:t>Көк жуаны быртылдатып үзе бердім, үзе бердім.</w:t>
        <w:br/>
        <w:t>Қолыма сыймағанды калтама сүнгіттім.</w:t>
        <w:br/>
        <w:t>Саусағыма әлдене тигендей сезілді. Әжемнің камзолы.</w:t>
        <w:br/>
        <w:t>соның қалтасы екені енді есіме түсті. Қалта түбінде жатқан</w:t>
        <w:br/>
        <w:t>нәрсені суырып алдым. Бір түйір арпа наны. Ішім елжіреп</w:t>
        <w:br/>
        <w:t>жүре берді. Қайран әжем! Өз сыбағасын жемей маған сақтаған.</w:t>
        <w:br/>
        <w:t>Сілекейім шұбырып тұрса да нанды ауызға апара алма</w:t>
        <w:br/>
        <w:t>Әжемнің сыбағасына кол сұққым келмеді. Ұнтағын ғана жедім.</w:t>
        <w:br/>
        <w:t>Түйір нанды қалтаға қайыра салдым.</w:t>
        <w:br/>
        <w:t>Үстім малмандай су болды. Көк жуаға құшағым толды.</w:t>
        <w:br/>
        <w:t>Ақтөстің де аузы көкпеңбек.</w:t>
        <w:br/>
        <w:t>Үйге бір күшақ жуа әкелдім. Нақа үйір жылқы айдап</w:t>
        <w:br/>
        <w:t>әкелген қолбасы құсап талтаңдай басам. “Әже, саған жуа</w:t>
        <w:br/>
        <w:t>әкелдім”, -- деймін қкомпиып, Әжем: “Оу, көрпелдесім. әжесін</w:t>
        <w:br/>
        <w:t>бағуға жарап қалды”, - дейді. Сосын көк жуаны бүлақ</w:t>
        <w:br/>
        <w:t>суына тазартып жуды. Үйге әкеліп сыпыраға салды.</w:t>
        <w:br/>
        <w:t>Пышақпен біртегіс етіп турады. Жуа иісі бұрынғыдан бетер</w:t>
        <w:br/>
        <w:t>бұрқырады. Сосын ағаш тостақта дірілдеп тұрған қою айранды</w:t>
        <w:br/>
        <w:t>алды. “Әлгіде сен жуа тере кеткенде шолақ бригадирлің үйінен</w:t>
        <w:br/>
        <w:t>30</w:t>
        <w:br/>
        <w:t>з-і</w:t>
        <w:br/>
        <w:t>Рас, түнде басы кеудесіне домалап мүлгіп-қалғығанша</w:t>
        <w:br/>
        <w:t>телевизор көрген. Аракілік көз жүгіртіп оқығаны тарса есінен</w:t>
        <w:br/>
        <w:t>шығып кетіпті содан. Кей кезде ашуланғанда ағайы айтатын:</w:t>
        <w:br/>
        <w:t>Мейірбан, сенің бір құлағыңнан кірген сөз келесі құлағыннан</w:t>
        <w:br/>
        <w:t>ағып кетеді деп. Сол құлағын мақтамен тығындап көре ме,</w:t>
        <w:br/>
        <w:t>бәлкім. Ағайы түс шайысқанда кейіп ұрсатын: Мейірбан,</w:t>
        <w:br/>
        <w:t>сабақтан гөрі тамақты көп ойлайсың деп. Бірер күн тамақ</w:t>
        <w:br/>
        <w:t>ішпей ашығар, бәлкім.</w:t>
        <w:br/>
        <w:t>Үйіне келе қарны қампиған нән сөмкені атып ұрып диванға</w:t>
        <w:br/>
        <w:t>сұлап жатып ойлады-ай. Апасы иісі танау қытықтаған</w:t>
        <w:br/>
        <w:t>құймаққа шақырды, бармады. Сырттан шәуілдеп көріп үйдің</w:t>
        <w:br/>
        <w:t>сүйкімді күшігі үрді, басын көтермеді. Көшеде жалаңаяқ</w:t>
        <w:br/>
        <w:t>жарысқан балалардың дүбірлі даусы естілді, селт етпеді.</w:t>
        <w:br/>
        <w:t>Сабақты бірігіп әзірлейік деп шақырған Арманға да аттап</w:t>
        <w:br/>
        <w:t>баспады. Бүйтіп жұртқа таба, көзге сүйел болғанша осылай</w:t>
        <w:br/>
        <w:t>жатқан күйі тырапай асып тынайын әдеп бекінді.</w:t>
        <w:br/>
        <w:t>Мейірбан өстіп өз-өзінен қапаланып кешке дейін жатқан,</w:t>
        <w:br/>
        <w:t>кас қарайғанша дөңбекшіген.</w:t>
        <w:br/>
        <w:t>Қатты қиналғасын болды ғой деймін. Әлден уақытта санасы</w:t>
        <w:br/>
        <w:t>шайдай ашылып, өз-өзінен от алғандай болып басын көтерген.</w:t>
        <w:br/>
        <w:t>Шам жағып, кітабын ашқан. Қағазға қадалған сайын құныға</w:t>
      </w:r>
    </w:p>
    <w:p>
      <w:r>
        <w:t>түскені. Жанары шырадай жанып әр сабақ айқын анық</w:t>
        <w:br/>
        <w:t>елестегені. Бұрын басы қатып, миы ашып түсінбей жүрген</w:t>
        <w:br/>
        <w:t>ережелер, жаттығулар баурай тартып жөнелгені.</w:t>
        <w:br/>
        <w:t>329</w:t>
        <w:br/>
        <w:t>Бұлақ</w:t>
        <w:br/>
        <w:t>Кей күндері тазымен ойнап-ойнап шаршаймын. Бұлтқа</w:t>
        <w:br/>
        <w:t>қарай-қарай жалығам. Екі тау арасына сыймай кетемін. Биік-</w:t>
        <w:br/>
        <w:t>биік шыңдарға шықсам деймін. Алысқа-алысқка сапар шексем</w:t>
        <w:br/>
        <w:t>деймін. Көкжиекті ұстап көргім келеді.</w:t>
        <w:br/>
        <w:t>Көкем жылқы бағып, қыр асып кеткен күн. “Бие саууға</w:t>
        <w:br/>
        <w:t>көмектеспейсің”, - деп апам ұрысты. “Қауақтағы қымызды</w:t>
        <w:br/>
        <w:t>төктің”, - деп әжем кейіді. Үйден кетіп қалдым. Мүлде қайтып</w:t>
        <w:br/>
        <w:t>оралмауға бекіндім.</w:t>
        <w:br/>
        <w:t>Есік алдында жалпақ көгал бар. Төсін тесіп бұлақ ағатын.</w:t>
        <w:br/>
        <w:t>Басына келіп отырдым. Уыстап ішіп едім, тісімді сырқыратты.</w:t>
        <w:br/>
        <w:t>Қолымды салдым, лайланбады. Астынан қайнап шығып</w:t>
        <w:br/>
        <w:t>жатыр, шығып жатыр. Табаныңдағы құмды әлдекім астынан</w:t>
        <w:br/>
        <w:t>түртіп ойнап жүргендей.</w:t>
        <w:br/>
        <w:t>Күн арқан бойы көтерілгенше отырдым.</w:t>
        <w:br/>
        <w:t>Түске тырмысқанша мөлидім.</w:t>
        <w:br/>
        <w:t>Су бетінен суретімді табамын. Майда толқынын сипаймын.</w:t>
        <w:br/>
        <w:t>Құрақтың сыбдырын тыңдаймын. Тұнықтық деген - осы</w:t>
        <w:br/>
        <w:t>бұлақ, сүлулық та осы бұлақ, суықтық 1а.</w:t>
        <w:br/>
        <w:t>Бұлақ көзі бітелмейді. Майда толқынын сыйпап ойнармын,</w:t>
        <w:br/>
        <w:t>таудан әрі асармын, мектепке барармын. Көкеме ұқсап үлкен</w:t>
        <w:br/>
        <w:t>болармын. Әжеме ұқсап көп жасармын. Сонда да бұлақ шыға</w:t>
        <w:br/>
        <w:t>береді, аға береді.</w:t>
        <w:br/>
        <w:t>Бұлақ ағып барып сайға құлайтын. Құлайтын жері - тік</w:t>
        <w:br/>
        <w:t>жар. Гүрілдеуік деп атайды. Шындығында күндіз-түні гүр-</w:t>
        <w:br/>
        <w:t>гүр, гүр-гүр.</w:t>
        <w:br/>
        <w:t>Дыбысын тыңдағалы жар басына келдім. Құлақ қоямын.</w:t>
        <w:br/>
        <w:t>Ыңылдап ән айтқан апам секілді.</w:t>
        <w:br/>
        <w:t>Түс ауғанша тыңдаймын. Қарным ашып, ішегім</w:t>
        <w:br/>
        <w:t>шүрқырағанша тыңдаймын.</w:t>
        <w:br/>
        <w:t>Гүр-гүр-гүр.. Ың-ың-ың...</w:t>
        <w:br/>
        <w:t>Толқын мен толқын егіз қозыдай ұқсас деп ойлайтынмын.</w:t>
        <w:br/>
        <w:t>Бір ағыстан келесі ағыстың айырмасы жоқ дейтінмін. Жаңа</w:t>
        <w:br/>
        <w:t>білдім. Бір дыбысы бір дыбыска еш үқсамайды. Әр толқыны</w:t>
        <w:br/>
        <w:t>әрқилы. Шұүрқыраған құлынның сарыны, жылқышы құс</w:t>
        <w:br/>
        <w:t>ысқырығы, жел уілі, бірде мақам, бірде әлди әншейін.</w:t>
        <w:br/>
        <w:t>Домбыраның бебеуі.</w:t>
        <w:br/>
        <w:t>Екі тау арасы толған дыбыс. Бұлақтың дыбысы. Бұрын</w:t>
        <w:br/>
        <w:t>қалай білмегенмін?!</w:t>
        <w:br/>
        <w:t>318</w:t>
      </w:r>
    </w:p>
    <w:p>
      <w:r>
        <w:t>Ұшып тұрып үйге жүгірдім.</w:t>
        <w:br/>
        <w:t>Жеткенше ұмытпасам екен. Есімнен шықпаса қанекей. Гүр-</w:t>
        <w:br/>
        <w:t>гүр-гүр. Ың-ың-ың...</w:t>
        <w:br/>
        <w:t>Келе әжеме айтамын. Бұлақтың дыбысы деймін. Әже</w:t>
        <w:br/>
        <w:t>деймін. Құдды көкемнің домбыра шерткені, апамның ән</w:t>
        <w:br/>
        <w:t>салғаны. Өзі мұздай, өзі сұлу.</w:t>
        <w:br/>
        <w:t>Әжем аңырып бетіме қарайды. Басымнан сипайды.</w:t>
        <w:br/>
        <w:t>Мектеп</w:t>
        <w:br/>
        <w:t>“Ертең мектепке барасың”, - дегенде ойлағам, қызыққа</w:t>
        <w:br/>
        <w:t>кенеледі екем деп. Әжеммен ілесіп тойға барғандай майлы</w:t>
        <w:br/>
        <w:t>палауға тоямын деп. Әуелгі әңгіме шашымды ұстарамен</w:t>
        <w:br/>
        <w:t>қырғызудан басталды. Қамыс қалпақтың қолы қатты екен.</w:t>
        <w:br/>
        <w:t>Төбемді тесіп кетті. Нағашымның “ерім” деп мақтағаны есіме</w:t>
        <w:br/>
        <w:t>түсіп, тістендім-ай кеп, тістендім-ай.</w:t>
        <w:br/>
        <w:t>Сосынғы егес шалбардан шықты. “Өз бұтыңа өлшедің</w:t>
        <w:br/>
        <w:t>бе, осынша үлкенін алғаның не?!” - дейді апам. “Бала тез</w:t>
        <w:br/>
        <w:t>өседі, келесі жылы да кисін дедім”, - дейді көкем. Шалбарға</w:t>
        <w:br/>
        <w:t>солайымен сүңгідім. Әжем ақыл тапты. Шұбалған балағымды</w:t>
        <w:br/>
        <w:t>ішіне қайырып тікті де берді.</w:t>
        <w:br/>
        <w:t>Келесі әләулей бас киімнен басталған. “Шәпке кисін”, -</w:t>
        <w:br/>
        <w:t>дейді апам. Қамыс қалпақ қалпағын бермекші. Көкем жалаң</w:t>
        <w:br/>
        <w:t>бас жүргенімді калайды. Жалаң бас жүрсем, торғай қонды</w:t>
        <w:br/>
        <w:t>дейді, жалақ аламыз дейді - балалардың шапалағы менін</w:t>
        <w:br/>
        <w:t>басымда боларын білемін. Әжем сандықтан әдемі тақия әперді.</w:t>
        <w:br/>
        <w:t>Қамыс қалпақтың артына мінгесіп, ылдидағы мектепке</w:t>
        <w:br/>
        <w:t>келейін. Мектеп дегені - қаптаған балалар. Құлақ тұндырған</w:t>
        <w:br/>
        <w:t>шуыл. Сосын сорайған ұзын үй. Қамыс қалпақ қайтып кетті.</w:t>
        <w:br/>
        <w:t>Қараймын: ұсақ балалар тізіліп тұр. Тақымым дымданып,</w:t>
        <w:br/>
        <w:t>сөмкемді сүйретіп мен де жетейін.</w:t>
        <w:br/>
        <w:t>Үйіріліп ағайлар мен тәтейлер тұрған. Әжемнің тәлімі</w:t>
        <w:br/>
        <w:t>есімде: үлкенге қол бер, дейтін: көзге түс, дейтін. Шетінен</w:t>
        <w:br/>
        <w:t>қол алып шықсам деймін.</w:t>
        <w:br/>
        <w:t>--.Ассалаумағалейкум!</w:t>
        <w:br/>
        <w:t>-Бұл қай бала? - дейді таңырқап.</w:t>
        <w:br/>
        <w:t>-Есен-саумысыз?</w:t>
        <w:br/>
        <w:t>- Бас киіміңді ал! - дейді түксиіп.</w:t>
        <w:br/>
        <w:t>-Сапқа тұр, балақай!</w:t>
        <w:br/>
        <w:t>319</w:t>
        <w:br/>
        <w:t>шық”, &gt; деді. Ағамның сөмкесін көтеріскім келді. Ауыр</w:t>
        <w:br/>
        <w:t>болатын. Сөмкесін ылғи жермен сүйретіп қайтатын.</w:t>
        <w:br/>
        <w:t>Киіндім, сыртқа шықтым. Көлеңкемді кеудесінен бастым.</w:t>
      </w:r>
    </w:p>
    <w:p>
      <w:r>
        <w:t>Бұлттар алыстап кетіпті. Аулақта жөтеледі. Ағаш түбінде</w:t>
        <w:br/>
        <w:t>қақ суы жатыр. Үңіліп едім, ішінде тоқыма телпекті қыз түр.</w:t>
        <w:br/>
        <w:t>Қақты бәтеңкеммен кешуге оқталдым. Апам ылғи: “Аяғыңа</w:t>
        <w:br/>
        <w:t>су өтеді”, - деп ұрсатын. Арман: “Өтпейді”, - деп</w:t>
        <w:br/>
        <w:t>қызықтыратын. Тиын тауып алдым. Ағаштың дәл түбінен.</w:t>
        <w:br/>
        <w:t>Сұп-суық. Қалтама салғаным жоқ. Қалтамның түбі тесік</w:t>
        <w:br/>
        <w:t>болатын.</w:t>
        <w:br/>
        <w:t>Алақаныма қыстым. Сосын жұдырығымды түйдім. Қалтама</w:t>
        <w:br/>
        <w:t>тиынды емес, жұдырығымды салдым.</w:t>
        <w:br/>
        <w:t>Ат дүсірлеген. Қарасам қоржыны салақтап қамыс қалпақ,</w:t>
        <w:br/>
        <w:t>түсіп жатыр. Жүұдырығымды қалтама салып, қасына бардым.</w:t>
        <w:br/>
        <w:t>Мұрнымды ауыртпай ғана шымшыды.</w:t>
        <w:br/>
        <w:t>-Тиын тауып алдым, - дедім.</w:t>
        <w:br/>
        <w:t>--Вот, молодец!</w:t>
        <w:br/>
        <w:t>-Пистолет сатып әкеп беріңізші.</w:t>
        <w:br/>
        <w:t>Тиынымды алып алақанында аунатты, жымияды.</w:t>
        <w:br/>
        <w:t>-Жарайды. Пистолет алдым дейін. Артығын қайтеміз? -</w:t>
        <w:br/>
        <w:t>дейді қамыс қалпақ.</w:t>
        <w:br/>
        <w:t>- Кәмпит болса...</w:t>
        <w:br/>
        <w:t>--Қорап кәмпит алдым дейін. Одан қалғанын қайтеміз?</w:t>
        <w:br/>
        <w:t>--Қаншасы қалады?</w:t>
        <w:br/>
        <w:t>- Есептедім. Екі-ақ тиынын жараттық, - ойыма дәнеме</w:t>
        <w:br/>
        <w:t>түссінші. Әрі ойлаймын, бері ойлаймын. Қамыс қалпақ кетуге</w:t>
        <w:br/>
        <w:t>айналды.</w:t>
        <w:br/>
        <w:t>-Жарайды, Алуа! Мен үйге кіріп қымыз ішіп шығайын.</w:t>
        <w:br/>
        <w:t>Беретін хат бар. Сен ойлана бер, әзірге тиының өзінде</w:t>
        <w:br/>
        <w:t>тұрсын,- деді. Сөйтті де біздің үйге кіріп кетті.</w:t>
        <w:br/>
        <w:t>Көршінің қожалақ дейтін баласы шықты. Үсті мұнтаздай</w:t>
        <w:br/>
        <w:t>таза. Мектепке бара жатқаны. Қайтарда кірден апасы зорға</w:t>
        <w:br/>
        <w:t>таниды. Көр де түр.</w:t>
        <w:br/>
        <w:t>-Ағаш түбінен үш тиын тауып алдым, - дедім.</w:t>
        <w:br/>
        <w:t>-“Менің тиыным ғой! Кеше жоғалтып алғамын, &gt;- дейді</w:t>
        <w:br/>
        <w:t>қожалақ,</w:t>
        <w:br/>
        <w:t>Сенбей тұрмын.</w:t>
        <w:br/>
        <w:t>--Бер қане тиынымды!</w:t>
        <w:br/>
        <w:t>Қайтерімді білмедім. Қожалақ төбелесетін сыңай танытты.</w:t>
        <w:br/>
        <w:t>Төбелес десе мектепті ұмытады бұл.</w:t>
        <w:br/>
        <w:t>321</w:t>
      </w:r>
    </w:p>
    <w:p>
      <w:r>
        <w:t>Момали тостағын мүның алдына жылжытты.</w:t>
        <w:br/>
        <w:t>- Айран ішейік; кел.</w:t>
        <w:br/>
        <w:t>Өзі қарпыта бір ұртап, ағаш қасықты мұның қолына</w:t>
        <w:br/>
        <w:t>ұстатты.</w:t>
        <w:br/>
        <w:t>Ұстабай жуа тураған айранды жаратпайтын. Әзер деп</w:t>
        <w:br/>
        <w:t>қасықты аузына анарды. Жабайы жуа діңгектеп кеткен ашы</w:t>
        <w:br/>
        <w:t>екен, көзінен бүртіктеніп жас шықты. Қалай ашырқанбай</w:t>
        <w:br/>
        <w:t>жеп отырғанына таңданады, тегі. Момали таба наннан бір</w:t>
        <w:br/>
        <w:t>тістеп, ағаш қасықпен бір ұрттап; асығатын емес.</w:t>
        <w:br/>
        <w:t>-Сыртқа шығайық, - деді Ұстабай иегімен есікті мегзеп.</w:t>
        <w:br/>
        <w:t>Бұлар лып-лып түрегеліп сыртка сытылған. Момалидің апасы</w:t>
        <w:br/>
        <w:t>гым саққұлақ екен: арғы бөлмеден айқайлап жатыр: “Бұзауды</w:t>
        <w:br/>
        <w:t>арқанда, Момали... суға түспе!.. итке тамақ құй!.. самаурынға</w:t>
        <w:br/>
        <w:t>ағаш жар!... есіктің алдын сыпыр!... Момали!..Момали!.”. Шеше</w:t>
        <w:br/>
        <w:t>жарлығын естіген сайын арқасына қол тиген жауыр аттай</w:t>
        <w:br/>
        <w:t>Момали кіржің-кіржің етеді. Ә, деп қолын бір сілтеп,</w:t>
        <w:br/>
        <w:t>Ұстабайдың соңынан ілескен еді.</w:t>
        <w:br/>
        <w:t>- Жақын арада ылдиға көшеді екенбіз!</w:t>
        <w:br/>
        <w:t>-Осы-ақ па айтқалы жүргенің?</w:t>
        <w:br/>
        <w:t>-Тоқташы, шынымен көшетін болсақ - құпиямызды</w:t>
        <w:br/>
        <w:t>қайттік?!</w:t>
        <w:br/>
        <w:t>“Ит біле ме?</w:t>
        <w:br/>
        <w:t>--Осы жерден жетпіс шақырымдай ылдиға көшіп кетсек</w:t>
        <w:br/>
        <w:t>жаздайғы арманымыз аллау акбар болмай ма? Оқу басталып</w:t>
        <w:br/>
        <w:t>кетеді содан арғы жағы қыс.</w:t>
        <w:br/>
        <w:t>--Мүтәліппен ақылдасайық, - деді Момали жалаң аяғымен</w:t>
        <w:br/>
        <w:t>жер сипалап тұрып. - Ол ку, бір айласын табады.</w:t>
        <w:br/>
        <w:t>--Ал кеттік ендеше! - деп, достар табан жолдың шаңын</w:t>
        <w:br/>
        <w:t>бұрқылдатып тартып берді. Мүтәліптің үйі өзеннің бас</w:t>
        <w:br/>
        <w:t>жағында. Қаңырап қалған мектептің, жарбиған жаман дүкеннің</w:t>
        <w:br/>
        <w:t>дәп жанына салынған қоржын тамда. Жаңа байқады, күн</w:t>
        <w:br/>
        <w:t>екіндіге ойысып кетіпті.</w:t>
        <w:br/>
        <w:t>Алыстан кеудесін тәкаппар көтерген Келіншектау алқызыл</w:t>
        <w:br/>
        <w:t>нұрға малыныпты. Көзді арбап, көңілді жүр-жүрлейді. Екі</w:t>
        <w:br/>
        <w:t>бел асқанда Момалидің аузына әлгіде ішкен айраны кайта</w:t>
        <w:br/>
        <w:t>теуіп, кібіртіктеп қалды. “Жайырақ жүрейік”, - дейді ықылық</w:t>
        <w:br/>
        <w:t>атып. Бәрібір Мүтәліпті үйінен таба алмаймыз.</w:t>
        <w:br/>
        <w:t>Қаупайлағаны жөн. Шындығында Мүтәліп суытаяқ</w:t>
        <w:br/>
        <w:t>қаңғыбастың дәп өзі. Әкесі ойға-қырға почта тасимын деп</w:t>
        <w:br/>
        <w:t>332</w:t>
        <w:br/>
        <w:t>Көкемнің ойына бір нәрсе оралмасын. Оралса-ақ үдесіне</w:t>
        <w:br/>
        <w:t>шықпай тынбайтын әдеті.</w:t>
        <w:br/>
        <w:t>Түстен кейін сайланып, қамданып және шықтық, “Мұнан</w:t>
        <w:br/>
        <w:t>да жолбарыс үйреткен оңай шығар”, - деп апам қынжылады.</w:t>
        <w:br/>
        <w:t>“Құлынды өзеннің терең жеріне кештір, құласа суға құласын”,</w:t>
      </w:r>
    </w:p>
    <w:p>
      <w:r>
        <w:t>-деп әжем қалды. Көкемде тыңдайтын құлақ қайда.</w:t>
        <w:br/>
        <w:t>Қасқа құлынның мойнында шылбыр шұбатылып жүрген.</w:t>
        <w:br/>
        <w:t>Көкем баспалай барып шап берді. Тағы тұқыртып, тақымына</w:t>
        <w:br/>
        <w:t>басты. Мені жерден іліп ап және конжитты.</w:t>
        <w:br/>
        <w:t>Ойлаймын: қымызды көп ішкенім бекер болды деп. Етті</w:t>
        <w:br/>
        <w:t>бекер тоя жеппін деп. Қазір асау аспанға шапшыса ғой, басын</w:t>
        <w:br/>
        <w:t>жерге алып тоңқыса ғой: мен де бір, шайқалған мес те бір.</w:t>
        <w:br/>
        <w:t>Менде бір, жарылған қарбыз да бір.</w:t>
        <w:br/>
        <w:t>Міне, қызық! Қасқа құлын басын жерге салып түқшиып</w:t>
        <w:br/>
        <w:t>қалыпты. Шапшымайды да, тоңқымайды да. Жуасыған секілді.</w:t>
        <w:br/>
        <w:t>Тепсінемін, тапжылмайды. Қулық ойлап тұрса өстетін.</w:t>
        <w:br/>
        <w:t>Қорқайын дедім.</w:t>
        <w:br/>
        <w:t>Көкем қамшысының үшымен шапка түртті. Ыршып кетті-</w:t>
        <w:br/>
        <w:t>түскенім жоқ. Жалт бұрылды - жығылмадым. Батыл боп</w:t>
        <w:br/>
        <w:t>алдым. Көкем екеуміз жарыса шаптық, “Шылбырды колыңа</w:t>
        <w:br/>
        <w:t>ал! - деп айқайлайды, - шаршағанша шаба бер.</w:t>
        <w:br/>
        <w:t>Сол-ақ екен, арамыз жазылып жүре берді. Дара кеттім.</w:t>
        <w:br/>
        <w:t>Қасқа құлынды мұнша жүйрік деп ойламаушы едім. Тұяғының</w:t>
        <w:br/>
        <w:t>желі бар ма. Ойпырмайдың шабысы-ай. Бір қарасам,</w:t>
        <w:br/>
        <w:t>салдыраған қақпа таспен келемін. Енді бірде шөңге тікен</w:t>
        <w:br/>
        <w:t>өскен жермен зулаймын. Көзімнен жас парлайды. Айтып</w:t>
        <w:br/>
        <w:t>болмас рахат!</w:t>
        <w:br/>
        <w:t>Айтақырдан да өттік. Жусанды сайдан да секірдік. Таудан</w:t>
        <w:br/>
        <w:t>асып кетер ме едік.</w:t>
        <w:br/>
        <w:t>Қасқа құлын бүйірін соғып тұрып қалды. Тартпадан үстап</w:t>
        <w:br/>
        <w:t>жерге түсемін, былқ етпейді. Тырмысып қайта мінемін,</w:t>
        <w:br/>
        <w:t>туламайды. Жібек жалынан сипаймын. Жанары боталап</w:t>
        <w:br/>
        <w:t>кетіпті, жылап түр. Еркіндіктен айрылғанына жылап түр.</w:t>
        <w:br/>
        <w:t>Менің де жылағым келді.</w:t>
        <w:br/>
        <w:t>Артымнан шауып көкем жетті. “Молодес!” - дейді.</w:t>
        <w:br/>
        <w:t>“Жылқышының тұқымы екеніңді енді таныттың”. Қасқа</w:t>
        <w:br/>
        <w:t>құлынды үйге жортақтатып мініп қайттым.</w:t>
        <w:br/>
        <w:t>317</w:t>
        <w:br/>
        <w:t>--Сәлеметсіз бе?</w:t>
        <w:br/>
        <w:t>- Екі тау арасында түк көрмей жабайы болып өскен бала</w:t>
        <w:br/>
        <w:t>ғой, - деседі ағайлар. “Кемпірдің тәрбиесі бұл”, - дейді</w:t>
        <w:br/>
        <w:t>тәтейлер. Артынша-ақ ішке топырладық.</w:t>
        <w:br/>
        <w:t>Буы бүрқыраған палау да, екі иықты жұлып жеген ойын</w:t>
        <w:br/>
        <w:t>да ұмытылды. Партасы керім! Қос-қостан жайғастық, Қасыма</w:t>
        <w:br/>
        <w:t>кішкентай ақ сары қызды отырғызды. Өмірімде қызға жуып</w:t>
        <w:br/>
        <w:t>көрмеген ем. Жаман қысылдым. Ашы қымыз ішкендей</w:t>
        <w:br/>
        <w:t>терледім. Қозғалсам ғой, тиіп кетемін. Содан дір-дір етемін.</w:t>
        <w:br/>
        <w:t>Әдемі тәтей әңгіме айтты. Әліппе, сосын піл, сосын кит</w:t>
        <w:br/>
        <w:t>туралы. Аузым ашылып қалыпты. Әдемі тәтейдің әңгімесі</w:t>
        <w:br/>
        <w:t>таусылмас еді. Қойбағаров деген бала ұйықтап қалды.</w:t>
        <w:br/>
        <w:t>Таубаев:“Қарным ашты”, - деді. Қоңырау сылдырады.</w:t>
        <w:br/>
        <w:t>Дүркірей сыртқа сытылдық. -</w:t>
      </w:r>
    </w:p>
    <w:p>
      <w:r>
        <w:t>Бұрын мұнша көп халықты көрген емеспін.</w:t>
        <w:br/>
        <w:t>Осынша ұзын бөлме болады екен. Табан асты тақтай.</w:t>
        <w:br/>
        <w:t>Дүсір-дүсір, дүңк-дүңк. Таубаев нан жеп тұрған.</w:t>
        <w:br/>
        <w:t>“Жарысайық”, -- дедім. Қойбағаров қорықты. Бәтеңкені</w:t>
        <w:br/>
        <w:t>шешіп, іргеге тізіп қойдық. Таубаевтың нанынан бір тістедім.</w:t>
        <w:br/>
        <w:t>Ал, кеттік!..</w:t>
        <w:br/>
        <w:t>Қызып алсам, тоқтамайтын әдетім. Әлдекімге соғылдым.</w:t>
        <w:br/>
        <w:t>Әлденеден секірдім. Түсі суық ағай шап беріп ұстай алды.</w:t>
        <w:br/>
        <w:t>Саусағын безеді. “Бұл саған екі тау арасы емес! Енді жүгірсең,</w:t>
        <w:br/>
        <w:t>құлағыңды кесіп аламын!” - деді. Осы жерде әжемді</w:t>
        <w:br/>
        <w:t>сағынайын. Қарап түрып қамыс калпақты іздейін.</w:t>
        <w:br/>
        <w:t>Кешке үйге келгенде бәрі аузыма қарайды. Таубаевтан</w:t>
        <w:br/>
        <w:t>озғанымды айттым. Қойбағаровтың сыныпта ұйықтап</w:t>
        <w:br/>
        <w:t>қалғанын айттым. Сосын екіні-екіге қосса - төрт. Мұхитта-</w:t>
        <w:br/>
        <w:t>кит. Жер домалак. Ал түсі суық ағайдың құлағыңды кесем</w:t>
        <w:br/>
        <w:t>дегенін, қасыма кішкентай... әп-әдемі...ақсары...қыздың</w:t>
        <w:br/>
        <w:t>отырғанын айтқаным жок.</w:t>
        <w:br/>
        <w:t>Алуа қарындасымның оқиғасы</w:t>
        <w:br/>
        <w:t>Үйде ойнаймын ғой деп ойлағам. Апам: “Аяғыма оралып</w:t>
        <w:br/>
        <w:t>тірлік істетпейсің”, - деді. “Бүгін ағаң Арманның туған</w:t>
        <w:br/>
        <w:t>күні”,- деді. Құймақ құйып, бауырсақ пісіремін, - деді.</w:t>
        <w:br/>
        <w:t>Бауырсақтың май табада қалай секіретінін көрейік деп едім.</w:t>
        <w:br/>
        <w:t>Апам:“Ағаңның мектелтен қайтатын кезі жақын, алдынан</w:t>
        <w:br/>
        <w:t>320</w:t>
        <w:br/>
        <w:t>Мейірбан асын тәбетсіз ішіп, сүлесоқ тұрды да үстел</w:t>
        <w:br/>
        <w:t>жанына келді. Есеп дейсің бе, ереже дейсің бе, қиын қамалдай</w:t>
        <w:br/>
        <w:t>кітап біткен сіресіп жатыр. Көңілі өрекпегендей болып,</w:t>
        <w:br/>
        <w:t>терезеден сыртқа көз салып еді, көршінің қара күшігі аулада</w:t>
        <w:br/>
        <w:t>жортақтап ойнап жүр екен. Үйден атқып шығып екі өкпесін</w:t>
        <w:br/>
        <w:t>қолына алып қара күшікті куғысы келді. Уәдесі есіне түсіп,</w:t>
        <w:br/>
        <w:t>сүлеленіп орындыққа қайыра отырды.</w:t>
        <w:br/>
        <w:t>Шындығында Мейірбан сабакты оқымайын демейді. Білғи</w:t>
        <w:br/>
        <w:t>бір көлденең себептер килігіп бас бұрғызбайды ғой.</w:t>
        <w:br/>
        <w:t>Физика кітабын ашты. Іші толы қатты зат... Неге қатты?..</w:t>
        <w:br/>
        <w:t>Сүйық зат... Неге сұйық?.. Өз басы жүз жыл толғанса да</w:t>
        <w:br/>
        <w:t>мұндай заңды ойлап таба алмас еді. Өзіңдей мың сан балаларды</w:t>
        <w:br/>
        <w:t>азаптау үшін, ойнатпау үшін жазылған заң ғой бұл. Бір бетті</w:t>
        <w:br/>
        <w:t>аударғанда басының біртүрлі зіл тартып бара жатқанын сезді.</w:t>
        <w:br/>
        <w:t>“Ау, мектептен келген соң біразырақ тыныстап алу керек</w:t>
        <w:br/>
        <w:t>демеуші ме еді мұғалім. Мұның елден ерек кітапқа шұқшиюы</w:t>
        <w:br/>
        <w:t>қалай?” Осы ой өзін біртүрлі жадыратып жіберді. Е, бәсе,</w:t>
        <w:br/>
        <w:t>аздап ми тынықтырып дсмалып алуым керек қой.</w:t>
        <w:br/>
        <w:t>Денсаулыққа қарамаса бола ма? Осылай асыр салып жүргені</w:t>
        <w:br/>
        <w:t>денсаулықтың арқасы шығар.</w:t>
        <w:br/>
        <w:t>Лып етіп орнынан калай тұрғанын байкамай қалды. Әйтсе</w:t>
        <w:br/>
        <w:t>де жыртпалы календарьдың бетіндегі цифрды көріп, жанары</w:t>
        <w:br/>
        <w:t>боталай жөнелді. Мектепті жақсы оқымасаң адам болмайсың</w:t>
        <w:br/>
        <w:t>деген ағасының сөзі есіне түсіп зығырданын қайнатты. Өз-</w:t>
        <w:br/>
        <w:t>өзінен тосыла берген. Қайтпек керек? Анталаған ауыр ойдан</w:t>
        <w:br/>
        <w:t>шыға алмай бірауқым кідіріп қалған.</w:t>
      </w:r>
    </w:p>
    <w:p>
      <w:r>
        <w:t>Ақыры жарты сағат есік алдына шығып, таза ауа жұтып</w:t>
        <w:br/>
        <w:t>келсем ештеңе қирай қоймас деген ойға тірелді. Әрі</w:t>
        <w:br/>
        <w:t>шаршағаным басылар, әрі сабаққа деген ынтам артар. Кешке</w:t>
        <w:br/>
        <w:t>дейін қыруар уақыт бар емес пе. Осы оймен Мейірбан сыртка</w:t>
        <w:br/>
        <w:t>шықты. Әуелі қолын қалтасына салып әрлі-берлі жүрді.</w:t>
        <w:br/>
        <w:t>Манағы кара күшік ызым-ғайып жоғалыпты.</w:t>
        <w:br/>
        <w:t>Бос жүре бергенмен болмас деді іштей және де. Бірге</w:t>
        <w:br/>
        <w:t>ойнайтын құрдасы Арманның үйіне барып келе қояйыншы.</w:t>
        <w:br/>
        <w:t>Не істеп жатыр екен? Мүмкін доп қуып жүрген болар. Арманға</w:t>
        <w:br/>
        <w:t>келсе - көкесі екеуі білек сыбанып балшық илеп, тандыр</w:t>
        <w:br/>
        <w:t>пешін сылап жатыр екен. “Жазбаларымды істеп койдым”</w:t>
        <w:br/>
        <w:t>дейді Арман. Ауызшаны кешке әзірлеймін дейді. Бұл да</w:t>
        <w:br/>
        <w:t>бәтеңкесін шешіп тастап, балшыққа түскісі кеп бір тұрды.</w:t>
        <w:br/>
        <w:t>324</w:t>
        <w:br/>
        <w:t>Келіншектаудың басына барып қайту үшін бірнеше күн қажет.</w:t>
        <w:br/>
        <w:t>Енді міне, Мүтәліптің көзі бозарып жол бағып отырғаны.</w:t>
        <w:br/>
        <w:t>--Алақай! Келе жатыр! - деп астынан үй төбесі дүмпігендей</w:t>
        <w:br/>
        <w:t>атқып тұрды. Шындығында ауданнан құлайтын қасқа жолдан</w:t>
        <w:br/>
        <w:t>сұйқылтым шуда шаң көрінген. Сауылдап жерге түсті. Әлдекім</w:t>
        <w:br/>
        <w:t>табанын қытықтағандай қолды-аяққа түрмай шықылықтап</w:t>
        <w:br/>
        <w:t>Мүтәліп мәз.</w:t>
        <w:br/>
        <w:t>--Бүгін кино көреміз, - дейді. -- Ылдидан оқулық сатып</w:t>
        <w:br/>
        <w:t>аламыз деп ертең сол машинамен кетеміз де, жонға жете</w:t>
        <w:br/>
        <w:t>түсіп қалыл, Келіншектауға төтелеп тартамыз.</w:t>
        <w:br/>
        <w:t>Сабаздың тапқыры-ай, калай ойлай қоятынын білмейсін,</w:t>
        <w:br/>
        <w:t>дөп түсіреді ғой ылғи! Момали білгендей айтыпты. Мүтәліп</w:t>
        <w:br/>
        <w:t>не нәрсенің де қисынын келтірмей қоймайды. Көші-кон</w:t>
        <w:br/>
        <w:t>басталмаса да үлкендерге қандай сылтау айтып шығамыз деп</w:t>
        <w:br/>
        <w:t>Ұстабайдың басы қатып жүрген. Енді міне - сылтау да, жарым</w:t>
        <w:br/>
        <w:t>жолға дейін аяқ лау да табылатын түрі бар. Иә, сәт!</w:t>
        <w:br/>
        <w:t>Үшеуі бірін-бірі қуысып, алақайлап секіріп, ауланың</w:t>
        <w:br/>
        <w:t>тозаңын аспанға шығарды. Әні-міне дегенше киношының</w:t>
        <w:br/>
        <w:t>полуторкасы шаңын сұйылтып, солқылдап келіп қалғаны.</w:t>
        <w:br/>
        <w:t>Кабинадан сойған қарсақтай ыржиып Нәжім түсті.</w:t>
        <w:br/>
        <w:t>Мыжырайған кепкасын басынан алып, уыстай бүктеп бетін,</w:t>
        <w:br/>
        <w:t>желкесін сүртеді. Ұстабай осынау шаңға батып, автол сасып</w:t>
        <w:br/>
        <w:t>тұрған қарапайым жігітті ет бауыры езіле жақсы көріп кетті.</w:t>
        <w:br/>
        <w:t>Тақыр басынан шертпекіл алса да ашуланбайды.</w:t>
        <w:br/>
        <w:t>-Сараң әкелерің көкпар бермей ме, ей? - дейді қау ішінен</w:t>
        <w:br/>
        <w:t>қаңылтыр қораптарды түсіріп жатып. - Екі тау арасында</w:t>
        <w:br/>
        <w:t>қаптатып мал жинаған Қарабайлар өңшең! Ең болмаса киноға</w:t>
        <w:br/>
        <w:t>да “Пәленшеден ал...түгеншеден ал...айлығымнан ұста”, -</w:t>
        <w:br/>
        <w:t>деп ақша тәлемейді. Көр де тұр, осыдан кейін мұндай ит</w:t>
        <w:br/>
        <w:t>өлген жерге аттап баспаспын.</w:t>
        <w:br/>
        <w:t>Жиырма үйдей шағын ауылда саңғыраған клуб кайда.</w:t>
        <w:br/>
        <w:t>Нәжім киносын кеш түскенде, қас қарая кеңсенің қабырғасына</w:t>
        <w:br/>
        <w:t>ақ мата тұтып көрсетеді. Киноны жұрт жерге отырып көреді.</w:t>
        <w:br/>
        <w:t>Аяғын созып қорылдап үйықтап кететіндері де бар. Жұлдыз</w:t>
        <w:br/>
        <w:t>санап; әңгіме соғып лағып отыратындар да бар.</w:t>
      </w:r>
    </w:p>
    <w:p>
      <w:r>
        <w:t>-Көкпар бермесе қойсын, - дейді Нәжім шын түңіліп. -</w:t>
        <w:br/>
        <w:t>Қалтаға салып күрт, ірімшік әкеліп беріңдер. “Тарзан” деген</w:t>
        <w:br/>
        <w:t>елде жоқ кино әкелдім: мұны көрген де, көрмеген де арманда.</w:t>
        <w:br/>
        <w:t>Талып түсесіңдер.</w:t>
        <w:br/>
        <w:t>335</w:t>
        <w:br/>
        <w:t>-Телпегіңді суға тастаймын, бер деген соң бер!</w:t>
        <w:br/>
        <w:t>Беріп құтылмасам болмайтын секілді. “Шынымен</w:t>
        <w:br/>
        <w:t>қожалақтың тиыны шығар” деп ойладым. “Біреудің ақшасында</w:t>
        <w:br/>
        <w:t>не шаруам бар”. Қолымды қалтама салдым. Зәрем ұшты.</w:t>
        <w:br/>
        <w:t>Қожалақпен сөйлесем деп түрып, қалтамның тесік екенін</w:t>
        <w:br/>
        <w:t>ұмытыппын. Ұмытыппын да салып жіберіппін. Қалтамды</w:t>
        <w:br/>
        <w:t>тінтимін, жоқ. Астарын айналдырам, жоқ.</w:t>
        <w:br/>
        <w:t>-Өтірік алдап тұрсың, - деді қожалақ.</w:t>
        <w:br/>
        <w:t>-Тиынымды жеп кеткің кеп тұр, - деді қожалақ.</w:t>
        <w:br/>
        <w:t>- Мен тиын жемеймін, - дедім.</w:t>
        <w:br/>
        <w:t>Қожалақ басымдағы тоқыма телпегімді жұлып алды. Қақ</w:t>
        <w:br/>
        <w:t>суына атып ұрды. Телпегім қайықша жүзді. Қожалақтың</w:t>
        <w:br/>
        <w:t>үстіне шалшық шашырады. Жылап жіберуге шақ қалдым.</w:t>
        <w:br/>
        <w:t>Алақаныммен бетімді баса бергенім сол еді. Қожалақ зыта</w:t>
        <w:br/>
        <w:t>жөнелді. Үйден қамыс қалпақ шыққан екен.</w:t>
        <w:br/>
        <w:t>--Алуа, ақшаңды әкел! Келер аптада жолай дүкенге соғып</w:t>
        <w:br/>
        <w:t>айтқандарыңды сатып әкелейін.</w:t>
        <w:br/>
        <w:t>Жүзіп жүрген телпегімді әперді. Мұрнымнан шымшыды.</w:t>
        <w:br/>
        <w:t>-Жоғалтып алдым... Қалтамның түбі тесік еді... Түсіп</w:t>
        <w:br/>
        <w:t>қалыпты...</w:t>
        <w:br/>
        <w:t>-Оқа емес! Келесі жолы және тауып аласың. Көзі әдемі</w:t>
        <w:br/>
        <w:t>қыз тиын тапқыш болады, - дейді.</w:t>
        <w:br/>
        <w:t>Сөйдеді де атына мінді. Қамшысын сілтеді. Дүсірлетіп</w:t>
        <w:br/>
        <w:t>жортты да кетті. Жалғыз қалдым.</w:t>
        <w:br/>
        <w:t>Ойлағам: “Тиын тауып алғаным жақсы болды” деп.</w:t>
        <w:br/>
        <w:t>Ойлағам: “Ағама пистолет сатып әперемін” деп.</w:t>
        <w:br/>
        <w:t>Сөмкесін сүйреткен ағамның қарасы көрінді. Жүгіріп</w:t>
        <w:br/>
        <w:t>алдынан шықтым. Сөмкесін көтерістім. Үш тиын тауып</w:t>
        <w:br/>
        <w:t>алғанымды айттым. Қожалақтың қорлығын айттым.</w:t>
        <w:br/>
        <w:t>-Костюміңнің астарына кетіп калған ғой, - деді ағам.</w:t>
        <w:br/>
        <w:t>--Кетіп калғаны қалай?</w:t>
        <w:br/>
        <w:t>Ағам түсіндірді.</w:t>
        <w:br/>
        <w:t>-Қалтаңның түбі тесік пе - тесік, Тиын сол тесіктен</w:t>
        <w:br/>
        <w:t>костюмнің астарына түскен. Ешқайда кеткен жоқ. Киімнің</w:t>
        <w:br/>
        <w:t>астары мен тысының арасында әлі күнге домалап жүр.</w:t>
        <w:br/>
        <w:t>Сөйтті де костюміме жармасты. Етегін қуалап сипалады.</w:t>
        <w:br/>
        <w:t>Тапты, білем. Киім сыртынан саусаққа кап-қатты боп білінеді</w:t>
      </w:r>
    </w:p>
    <w:p>
      <w:r>
        <w:t>екен. Костюмнің тысы мен астарының арасында жүгіріп</w:t>
        <w:br/>
        <w:t>жүреді скен.</w:t>
        <w:br/>
        <w:t>4.</w:t>
        <w:br/>
        <w:t>һә</w:t>
        <w:br/>
        <w:t>һә</w:t>
        <w:br/>
        <w:t>КЕЛІНШЕКТАУДАҒЫ ТАС ТҮЙЕЛЕР</w:t>
        <w:br/>
        <w:t>Бірінші тарау</w:t>
        <w:br/>
        <w:t>Қаратауды көрмеген, не естімеген адам дүниеде кем де</w:t>
        <w:br/>
        <w:t>кем шығар.</w:t>
        <w:br/>
        <w:t>Түстіктен терістікке көлбей сұлаған сол кәрі кіндіктің бел</w:t>
        <w:br/>
        <w:t>ортасында Келіншектау шыңы бар. Қалың қара шат ішінен</w:t>
        <w:br/>
        <w:t>жылап шыққан ұзынды-қысқалы өзеннің бірі теріскейге -</w:t>
        <w:br/>
        <w:t>қияндағы Шуды; келесісі күнгейге - Сырдарияны бетке алып</w:t>
        <w:br/>
        <w:t>ағатыны қызық. Бір таудан басталған екі өзен екі жаққа маңа</w:t>
        <w:br/>
        <w:t>құлдырайды. Келіншектаудан басталып Сырға бет алған</w:t>
        <w:br/>
        <w:t>көгілдір Акүйік өзенінің жағасында, екі тау арасында</w:t>
        <w:br/>
        <w:t>Ұстабайдың шағын ауылы бар.</w:t>
        <w:br/>
        <w:t>Ұстабай - Досай жылқышының биыл бесіншіден</w:t>
        <w:br/>
        <w:t>алтыншыға көшкен он екі жасар баласы. Жер бетіндегі тәмпіш</w:t>
        <w:br/>
        <w:t>мұрын, жазық маңдай, көп қара домалақтың бірі. Осы</w:t>
        <w:br/>
        <w:t>шығарманың бас кейіпкері.</w:t>
        <w:br/>
        <w:t>Ұшкат басы сарғайып, бүлдірген төгіліп, жазғы демалыстың</w:t>
        <w:br/>
        <w:t>жарыдан ауып қалған уағы.</w:t>
        <w:br/>
        <w:t>Оқиға әуелі тауда отырған үркердей малшы ауылын</w:t>
        <w:br/>
        <w:t>ылдиға, тас жол бойына көшіреді дегеннен басталды. Басталған</w:t>
        <w:br/>
        <w:t>жоқ-ау, сәл болмағанда балалардың көптен ойға алған құпия</w:t>
        <w:br/>
        <w:t>жоспарын бұза жаздады. Әрине, көші-кон туралы қауесет</w:t>
        <w:br/>
        <w:t>ерте көктемде-ақ күңсіген. Алғашында балалар сене коймай,</w:t>
        <w:br/>
        <w:t>киіз құлақ, бос мойын болып жүрген. Енді әлгі қауесет жаз</w:t>
        <w:br/>
        <w:t>ортасында мүлдем үдеп, әне-міне дегенше көз алдарында</w:t>
        <w:br/>
        <w:t>іске асуға айналды. Әуелі ажылдаған алып машиналар келіп</w:t>
        <w:br/>
        <w:t>жеті жылдық мектепті, шағын дүкенді көшіріп әкетті.</w:t>
        <w:br/>
        <w:t>Мұны көрген үлкендердің үнжұрғасы түсті-ай келіп.</w:t>
        <w:br/>
        <w:t>Әсіресе, Ұстабайдың көкесінің көңіл хошы жоқ, Бүгін таң</w:t>
        <w:br/>
        <w:t>әлетінен жанары әңгел-шәңгел болып, нәр сызбай, қымыз</w:t>
        <w:br/>
        <w:t>ішпей ұзақ мөлиген. Ата конысты касқырға қалдырып, масасы</w:t>
        <w:br/>
        <w:t>гулеген, шаңы кілкіген айтақырға үймелеп не бітіреміз, -</w:t>
        <w:br/>
        <w:t>дейді назаланып. Үйге балағын шұүбалтып почташы шал</w:t>
        <w:br/>
        <w:t>(Мүтәліп досының көкесі бұл) шәпкесі қисайып перме бастық</w:t>
        <w:br/>
        <w:t>(Есенәлі жолдасының көкесі бұл) келіп кірді.</w:t>
        <w:br/>
        <w:t>“Досай-ау, мен бірдемені білсем - ылдидағы қулар</w:t>
        <w:br/>
        <w:t>330</w:t>
        <w:br/>
        <w:t>Қауқылдасып жүріп аңғармаған екен; кабинада жол соғып</w:t>
        <w:br/>
        <w:t>ұйықтап қалыпты, сүйретіліп Есенәлі түсіп келе жатыр.</w:t>
        <w:br/>
        <w:t>Тәмпіш мұрны терлеп кетіпті. Бұлармен құрдас, кластас, перме</w:t>
        <w:br/>
        <w:t>бастықтың баласы. Ай бұрын аудан түбіндегі пионер лагеріне</w:t>
        <w:br/>
        <w:t>кеткен. Әкесі иен жайлауда мақау болып қаласың, түк</w:t>
      </w:r>
    </w:p>
    <w:p>
      <w:r>
        <w:t>көрмейсің, тегін тамақ, тегін кино деп қолпаштап лагерьге</w:t>
        <w:br/>
        <w:t>аттандырған. Шәукиіп жүдеп қалыпты өзі. Жеңі шолақ ақ</w:t>
        <w:br/>
        <w:t>көйлегі, көгілдір шалбары денесіне құйып қойғандай. Аяғында</w:t>
        <w:br/>
        <w:t>су жаңа былғары бәтеңке. Бұлар ұйлығысып қоршап алды.</w:t>
        <w:br/>
        <w:t>-Түк қызық емес, - дейді Есенәлі. Өзі демалып қайтқан</w:t>
        <w:br/>
        <w:t>пионер лагерін айтып тұр. -- Дым жақсы емес.</w:t>
        <w:br/>
        <w:t>Сол лагерьге жібермедің деп бір тәулік сөйлемей, ас ішпей</w:t>
        <w:br/>
        <w:t>көкесіне өкпелегені Ұстабайдың есіне түсті.</w:t>
        <w:br/>
        <w:t>-Тұрсаң да - қарауыл, отырсаң да - қарауыл, тамақ ішсең</w:t>
        <w:br/>
        <w:t>де - қарауыл, шомылсаң да - қарауыл, ойнасаң да - қарауыл,</w:t>
        <w:br/>
        <w:t>ауданға барып көшені аралайын десең де - қарауыл, тіпті</w:t>
        <w:br/>
        <w:t>ұйықтасаң да - қарауыл. Қарауылдан көз ашпадық, Түк қызық</w:t>
        <w:br/>
        <w:t>емес, - дейді Есенәлі. - Сендерді сағындым. Менсіз бүлдірген</w:t>
        <w:br/>
        <w:t>тергендеріңді естідім.</w:t>
        <w:br/>
        <w:t>Ұстабай көмекейі бүлкілдеп Келіншектауға сапарға</w:t>
        <w:br/>
        <w:t>шыққалы жүргенін айтып қоя жаздады. Бұлақтың суын ұрттап</w:t>
        <w:br/>
        <w:t>ант бергені есіне түсті. Момали жалаң аяғымен жер</w:t>
        <w:br/>
        <w:t>сипалайды.</w:t>
        <w:br/>
        <w:t>-Ылдиға, совхоз орталығына көшесіңдер деп жатыр.</w:t>
        <w:br/>
        <w:t>--Көшесі, клубы бар көрінеді.</w:t>
        <w:br/>
        <w:t>-Көшесін де көрдім, дым жақсы емес, - дейді Есенәлі. -</w:t>
        <w:br/>
        <w:t>Толға-а-ан жулик балдар.</w:t>
        <w:br/>
        <w:t>Шынымен айтып түр ма осы деп үш дос үрпиісе қалған.</w:t>
        <w:br/>
        <w:t>- Бір мәрте ұрып кете жаздады, - дейді Есенәлі. “Ұрып</w:t>
        <w:br/>
        <w:t>кетті” деуге намысы жібермеді. Мазақ қылар деп ойлады. -</w:t>
        <w:br/>
        <w:t>Көшенің өңшең титімдей-титімдей жалаңаяқ балдары таудан</w:t>
        <w:br/>
        <w:t>келгенді бірден таниды екен. Андрей екеуміз қызықтап жүргеміз.</w:t>
        <w:br/>
        <w:t>Әлгі титімдейдің бірі сені көрді-ақ ысқырып жібереді. Құпия</w:t>
        <w:br/>
        <w:t>белгісі дейді өздерінің, ысқырыққа ши бөрідей жинала кетеді:</w:t>
        <w:br/>
        <w:t>Қолына түссең оңдырмайды-ай. Тегі айтқаным, ысқырған</w:t>
        <w:br/>
        <w:t>жерде бәле бар. Ысқырық шықты дегенше, бәтенкеңді колыңа</w:t>
        <w:br/>
        <w:t>алып безе бергеннен оңдысы жоқ.</w:t>
        <w:br/>
        <w:t>Жалаңаяқ жүгірсе итке жеткізбейтін Мүтәліптің делебесі</w:t>
        <w:br/>
        <w:t>қозды.</w:t>
        <w:br/>
        <w:t>336</w:t>
        <w:br/>
        <w:t>Күнгей елінен теңі табылыпты ақыры. Әлгі бай жалғыз</w:t>
        <w:br/>
        <w:t>перзентімнен аярым жоқ, деп, екі жасқа батасын беріпті, жасауын</w:t>
        <w:br/>
        <w:t>бөліпті дейді. Жасауды көрген ақын нешеме күн қисса етіп</w:t>
        <w:br/>
        <w:t>жырласа да, суреттеп тауыса алмапты деседі. Отаудың үзік,</w:t>
        <w:br/>
        <w:t>дөдегесі ақ марқаның жүнінен басылып, бау-басқұры жібек</w:t>
        <w:br/>
        <w:t>жіптен тоқылыпты. Шаңырағын алтынмен аптап, уығын</w:t>
        <w:br/>
        <w:t>күміспен қаптапты. Бар жиһаз-жасауды түйеге теңдеп, “ал</w:t>
        <w:br/>
        <w:t>риза бол қалқам” деп, әкесі керуеннің бас жібін қызына ұстатқан</w:t>
        <w:br/>
        <w:t>көрінеді. Керуен ырғалып-жырғалып Қаратаудың қыр арқасына</w:t>
        <w:br/>
        <w:t>көтеріліпті. Қызы құрғыр дүниеге бір табан жақын білем, сол</w:t>
        <w:br/>
        <w:t>арада түйелерді шегеріп, жасауды қайыра бір көзден өткізіпті.</w:t>
        <w:br/>
        <w:t>Сөйтсе, итаяғы жай өрік ағаштан шабылған екен. Мұны көрген</w:t>
        <w:br/>
        <w:t>қыз: “Әкем сараңдық жасапты, итаяғымды күмістен</w:t>
        <w:br/>
        <w:t>соқтырмапты”, - деп күйеу жігітті ауылына қайыра</w:t>
      </w:r>
    </w:p>
    <w:p>
      <w:r>
        <w:t>шаптырыпты дейді. Күміс итаяққа жұмсаған көрінеді. Бар</w:t>
        <w:br/>
        <w:t>дәулетін сыпырып арттырып жіберген ақылды әке әлгі сөзді</w:t>
        <w:br/>
        <w:t>естіп қатты налыпты. Қызына “тас жүрек екенсің, тас бол”, -</w:t>
        <w:br/>
        <w:t>деп теріс батасын беріпті. Сол кезде қарғыстың дөп даритын</w:t>
        <w:br/>
        <w:t>уағы білем (қазір ғой канша қарғасаң дарымайтыны): әлгі шөгіп</w:t>
        <w:br/>
        <w:t>жатқан түйелер, бұйда тартқан қалыңдық солайымен түрған-</w:t>
        <w:br/>
        <w:t>тұрған жерінде тасқа айналып қалыпты.</w:t>
        <w:br/>
        <w:t>Биік шың Келіншектау аталыпты - жылдар өтіп, уақыт</w:t>
        <w:br/>
        <w:t>озыпты, бұл дүниеден нешеме ұрпақ ауысыпты - қолдан</w:t>
        <w:br/>
        <w:t>қашағандай:</w:t>
        <w:br/>
        <w:t>Әлгі күнге тас түйелер тізіліп жатыр дейді, әлі күнге</w:t>
        <w:br/>
        <w:t>келіншек мүсіні төмілжіп тұрған көрінеді.</w:t>
        <w:br/>
        <w:t>Екі тау арасында өскен үш дос сол тас түйелерді көзбен</w:t>
        <w:br/>
        <w:t>көріп, қолмен ұстап қайтуға жаз басынан тас түйін бекінген</w:t>
        <w:br/>
        <w:t>болатын. Жанға сездірмей жүрген құпиясы осы.</w:t>
        <w:br/>
        <w:t>Әуелі “Альпиниске көмекші” деген жұқа кітапшаны тауып</w:t>
        <w:br/>
        <w:t>алып, қолдан-қолға өткізіп мұқият оқып шыққан. Өзеннің</w:t>
        <w:br/>
        <w:t>жарлауыт қабағынан жасырын үңгір ойды. “Қойма” деп атады.</w:t>
        <w:br/>
        <w:t>Сол қоймаға дамыл таппай азық салатын қапшық, аркан,</w:t>
        <w:br/>
        <w:t>керке, шәйнек, пышақ, сіріңке, толып жатқан керек-жарақты</w:t>
        <w:br/>
        <w:t>апарып жасырды. Үлкендерге сездірмей жолға жиналу оңайға</w:t>
        <w:br/>
        <w:t>түспеді, әрине. Ақыры жол әзірлігін аяқтап, енді бірер күнде,</w:t>
        <w:br/>
        <w:t>шілденің аптап ыстығы басылсын, сосын зытып жоғаламыз</w:t>
        <w:br/>
        <w:t>деп жүрген.</w:t>
        <w:br/>
        <w:t>Еңді міне, ойда жоқта дүрлігіп көші-қон деген бәле шықты.</w:t>
        <w:br/>
        <w:t>334</w:t>
        <w:br/>
        <w:t>почталық штатты қысқартып, ағаңды қызметтен</w:t>
        <w:br/>
        <w:t>тайдырмақшы,- деп өңештейді Мүтәліптің көкесі. - Соғыс</w:t>
        <w:br/>
        <w:t>ардагерімен ойнайын деген екен бұлар! Айналайын өкімет</w:t>
        <w:br/>
        <w:t>аман болса пәшісті жойған батырын көзге шұқытпайды,</w:t>
        <w:br/>
        <w:t>қорлатпайды, қуғызбайды, көр де тұр!..” Пошташы шалдың</w:t>
        <w:br/>
        <w:t>соғыста жүргенде бір шаригін фашист атып түсіріпті деген</w:t>
        <w:br/>
        <w:t>қауесет бар. Рас шығар. Сәл нәрсеге аркасы козып шыға</w:t>
        <w:br/>
        <w:t>келеді өстіп. Перме бастықтың басы басқа жаққа қисаяды.</w:t>
        <w:br/>
        <w:t>Бұларға тілінің бізін сұға сөйлейді. “Көшкеніміз дұрыс, -</w:t>
        <w:br/>
        <w:t>дейді, - тау арасында ауа жайылып, әбден жабайы болып</w:t>
        <w:br/>
        <w:t>біттіңдер. Көкешім, бар қызық ылдида, орталықта... Ылди</w:t>
        <w:br/>
        <w:t>дегенің, көкешім, мәдениет, үстелге отыру, телевизор көру,</w:t>
        <w:br/>
        <w:t>көкешім...” Шағын бөлмеде сөз ушығады, дай-дай әңгімеден</w:t>
        <w:br/>
        <w:t>құлақ тұнады.</w:t>
        <w:br/>
        <w:t>Ұстабай әуелде ойлаған: мәдениет деген шынымен тас жол</w:t>
        <w:br/>
        <w:t>бойы, ызғыған машина болар деп.</w:t>
        <w:br/>
        <w:t>Перме бастықтың сөзі үстем, беделі бар. Ендеше малшы</w:t>
        <w:br/>
        <w:t>ауылдың ылдиға көшетіні ақиқат. Ендеше мың бұралып аққан</w:t>
        <w:br/>
        <w:t>көгілдір Акүйік, күміс қағына ұстағандай әсем Келіншектау</w:t>
        <w:br/>
        <w:t>кош-кош дей бер.</w:t>
        <w:br/>
        <w:t>Құпия жоспарды кайтпекші сонда?</w:t>
        <w:br/>
        <w:t>Осыны ойлағанда Ұстабай үйінен калай ытқып шыққанын</w:t>
        <w:br/>
        <w:t>сезбей қалды. Асықпаса болмайтын еді. Суық хабарды</w:t>
        <w:br/>
        <w:t>достарына жеткізгені жөн. Иә, сол құпияны қайтпекші?...</w:t>
      </w:r>
    </w:p>
    <w:p>
      <w:r>
        <w:t>Тәуекел деп орындап шыға ала ма? Әлде келер жазға дейін</w:t>
        <w:br/>
        <w:t>шегере тұра ма? Осыны ойласпақшы.</w:t>
        <w:br/>
        <w:t>Өзеннің кос қабағына қоныс тепкен малшы қыстауы шілдің</w:t>
        <w:br/>
        <w:t>қиындай пышыраңқы. Түтіні әр сайдан сұйылып шығар еді.</w:t>
        <w:br/>
        <w:t>Иттері әр қырдан шоқиып қарауыл қарар еді. Ұстабай үй</w:t>
        <w:br/>
        <w:t>біткенге төтелеп жеткізетін жылан соқпақты жатқа біледі. Әуелі</w:t>
        <w:br/>
        <w:t>өзеннің өкпе тұс қабағындағы Момалидің қыстауына тартты.</w:t>
        <w:br/>
        <w:t>Момалидің ұлты - чечен. Кешегі қиын жылдары ішкері</w:t>
        <w:br/>
        <w:t>ел ішіне көшіп келіп, қазаққа сіңіп кеткен чеченнің баласы.</w:t>
        <w:br/>
        <w:t>Әкесі - зергер ұста, шешесі мектеп сыпыратын. Ұстабай</w:t>
        <w:br/>
        <w:t>алқынып, ентігіп жүгіріп жеткені сол. Момали төрде малдас</w:t>
        <w:br/>
        <w:t>құрып, нән зеренді алдына алып, айранға жуа турап жеп</w:t>
        <w:br/>
        <w:t>отыр екен.</w:t>
        <w:br/>
        <w:t>--Табалдырықты баспа, жаман ырым болады, - дейді мұны</w:t>
        <w:br/>
        <w:t>көріп. - Көкем қауын суаруға кетті, апам ішкі үйде.</w:t>
        <w:br/>
        <w:t>331</w:t>
        <w:br/>
        <w:t>Мұғалім мүмкін ауырып қалған шығар деп ойлады бұл.</w:t>
        <w:br/>
        <w:t>- Қатарыңнан қалма, күлыным.</w:t>
        <w:br/>
        <w:t>Мүмкін менен сабақ сұрамас деп ойлады Мейірбан.</w:t>
        <w:br/>
        <w:t>Кежегесі кейін тартып мектепке келген. Бірін-бірі түртіп</w:t>
        <w:br/>
        <w:t>қашып ойнап жүрген балаларға қызыға қарайды. Қыздар да</w:t>
        <w:br/>
        <w:t>бүгін ерекше көңілді секілді. Арман тіпті еркінсіп кетіпті.</w:t>
        <w:br/>
        <w:t>Орнына келіп жайғасқаны сол еді, мұғалім де сып етіп кірді.</w:t>
        <w:br/>
        <w:t>“Амансындар ма, балалар” -- дейді жағалай барлап. Бұл бұғына</w:t>
        <w:br/>
        <w:t>түседі.</w:t>
        <w:br/>
        <w:t>Кітап бетін ашпай келсе бір сәрі-ау. Қиналмай, ойланбай</w:t>
        <w:br/>
        <w:t>жүргендей көреді ғой бәрі. Кеше ғой көше шаңдатып күшік</w:t>
        <w:br/>
        <w:t>ге қуған жоқ, асық та ойнап құмары қанбады, кино да жайына</w:t>
        <w:br/>
        <w:t>калды. Еңді қайт дейді бұлар?! Қараса мүғалім өз есімін атаған</w:t>
        <w:br/>
        <w:t>екен дейді.</w:t>
        <w:br/>
        <w:t>--Мейірбан, сен айтшы.</w:t>
        <w:br/>
        <w:t>Бұл жотасынан таяқ тигендей кирелеңдеп түрегелген.</w:t>
        <w:br/>
        <w:t>--Өткен сабақты ма, әлде алдағысын ба?.. - дейді бұл</w:t>
        <w:br/>
        <w:t>біртүрлі жылымшы үнмен. Маңайындағы қыздардың сыпсың</w:t>
        <w:br/>
        <w:t>сөзі сусылдап құлағына сіңер емес.</w:t>
        <w:br/>
        <w:t>-Жоқ, үйге берілген тапсырманы айт, Мейірбан, - дейді</w:t>
        <w:br/>
        <w:t>мұғалім түсін суыққа салып.</w:t>
        <w:br/>
        <w:t>Мейірбан желкесін қасып әрі ойлады, жадында жоқ; бері</w:t>
        <w:br/>
        <w:t>ойлады, басы бейне дәнін алып кептірген қауақ секілді; ішінде</w:t>
        <w:br/>
        <w:t>кітап сөзінен түк жоқ-ау, түк жоқ. Қапелімде санама сәуле</w:t>
        <w:br/>
        <w:t>бер деп серіктеріне жалтақтаған. Жымындап көтеріліп отырған</w:t>
        <w:br/>
        <w:t>Арман бүған парта астынан сыбырлап сөз ұзартудың орнына</w:t>
        <w:br/>
        <w:t>қолын шошаң еткізді, қасақана білгіш болып көрінгісі келді.</w:t>
        <w:br/>
        <w:t>Арман мұғалімнен рұқсат алысымен-ақ орнынан жедел</w:t>
        <w:br/>
        <w:t>көтеріліп үйге берілген тапсырманы жарқырап тұрып баяндап</w:t>
        <w:br/>
        <w:t>берді. Бұл есе сыбағасынан айрылған кісідей жүдеп нашарлап</w:t>
      </w:r>
    </w:p>
    <w:p>
      <w:r>
        <w:t>қалды. Мұғалім ендігі кезекте мұны және тұрғызып жетектеп</w:t>
        <w:br/>
        <w:t>сөйлеткісі келген. Және қыңқ дейтін бір ауыз сөзі жоқ, жүзін</w:t>
        <w:br/>
        <w:t>төменге салып ықтай түсті, ішін ашпады. Ақырында екілік</w:t>
        <w:br/>
        <w:t>баға алып тынды.</w:t>
        <w:br/>
        <w:t>Үйге жеке дара қайтып келе жатып Мейірбан ойлаған: бүл</w:t>
        <w:br/>
        <w:t>дүние не болып барады деп. Апама не бетіммен көрінем деп.</w:t>
        <w:br/>
        <w:t>Кеше ғой көше бойы бұлдырап ит те қумады, асық ойнап</w:t>
        <w:br/>
        <w:t>және құмары қанбады; кітапка карап кадалып-ақ отырды емес</w:t>
        <w:br/>
        <w:t>пе. Рас, күндіз шаршаған соң аздап жантайып мызғып алған.</w:t>
        <w:br/>
        <w:t>328</w:t>
        <w:br/>
        <w:t>Заңы жатталмаған физикасы, есебі шықпаған ма:</w:t>
        <w:br/>
        <w:t>және жатыр. Іштей берген серті тағы бар.</w:t>
        <w:br/>
        <w:t>Ұнжырғасы түсіп тұқшиып тұрып калды.</w:t>
        <w:br/>
        <w:t>Салбырай басып үйіне келген. Оқулықты қолға алып зан</w:t>
        <w:br/>
        <w:t>жаттауға кірісті. Екінші бетке ауыса бергені сол еді, сырттан</w:t>
        <w:br/>
        <w:t>балалардың күлкісі естілді. Не дауыс екенін біліп келмесе</w:t>
        <w:br/>
        <w:t>болмас. Бәтеңкесін жүре киіп сыртқа шыққан еді. Төменгі</w:t>
        <w:br/>
        <w:t>кластың балалары асық ойнауға кірісіпті. Саканын кезегіне</w:t>
        <w:br/>
        <w:t>таласып, даурығы-с-е-еп жатыр.</w:t>
        <w:br/>
        <w:t>-- Бірінші мен атамын!</w:t>
        <w:br/>
        <w:t>--Жоқ, мен атамын!</w:t>
        <w:br/>
        <w:t>Амал жоқ, кішкентай тентектерге басу айтып. әуелі өзі</w:t>
        <w:br/>
        <w:t>бірер атып, сақаны сынап беруге тура келді. Өмір осылардікі</w:t>
        <w:br/>
        <w:t>екен деп қызықты Мейірбан. Уайым жоқ, қайғы жок. Бас</w:t>
        <w:br/>
        <w:t>қатырып есеп шығарып тесіліп отырмайды. Екіге екіні қосып,</w:t>
        <w:br/>
        <w:t>төрт етеді де, асық ойнап, доп қуып жүре береді.</w:t>
        <w:br/>
        <w:t>Ашып тастаған кітабы көз алдына қайта көлеңдсп, көнілін</w:t>
        <w:br/>
        <w:t>қобалжытып бітті. Кеткісі келіп бір тұрды да, сәл кідірі! “қайсысы</w:t>
        <w:br/>
        <w:t>жеңгенін біліп кетсем қайтеді” деп және тосылды. Асыхканмен</w:t>
        <w:br/>
        <w:t>бола ма? Әрі соңына жалтақтап көңіл: алаңдап бітеді.</w:t>
        <w:br/>
        <w:t>Асық ойнаған кішкентайлар топырлап олай бір. 5</w:t>
        <w:br/>
        <w:t>гикасы</w:t>
        <w:br/>
        <w:t>Сақасы да дәл тимейді. Көздей дс білменді</w:t>
        <w:br/>
        <w:t>пәтуасыздардың ойынына карап уақыт өлтіріп түрғе</w:t>
        <w:br/>
        <w:t>болсын деп жаман налыды. Иә, сүйсіндіріп сақ;</w:t>
        <w:br/>
        <w:t>алмайды, иә, қоймайды. Әдеп қолын бір сілтеп тайып</w:t>
        <w:br/>
        <w:t>Үйіне келсе аттай бір жарым сағат уақытын жепті. Әй</w:t>
        <w:br/>
        <w:t>өзімнің де басым істемейді. Бүгіннен бастап жақсы оқимын</w:t>
        <w:br/>
        <w:t>дегенім кайда? Сабақтан келгелі пәтуалы іс бітірмей 4-</w:t>
        <w:br/>
        <w:t>қырға ұшып-қонып жүргенім мынау. Ертең мұғалімге не де:</w:t>
        <w:br/>
        <w:t>жауап бермекпін Ел бетіне қалай көрінем?!</w:t>
        <w:br/>
        <w:t>Физиканың тапсырмасын шала-пұла тамамдап, келесі пәнді</w:t>
        <w:br/>
        <w:t>аша бергені сол еді, кітап бетіндегі сызба суреттер иіліп-</w:t>
        <w:br/>
        <w:t>бүгіліп өзгеріп жүре бергені. Көзіне ұйқы тығылса өстетін.</w:t>
        <w:br/>
        <w:t>Сәл көз іліндіріп мызғып алсам жаман болмас деп ойлады.</w:t>
        <w:br/>
        <w:t>Тыныққан басқа сабақ жақсы енеді. Әрі сергек, әрі сенімді</w:t>
      </w:r>
    </w:p>
    <w:p>
      <w:r>
        <w:t>отырасың. Жарым сағатқа тіреліп тұрған ештеңе жоқ шығар.</w:t>
        <w:br/>
        <w:t>Осы оймен басын жастыққа тигізгені сол -- ұйқы құшағына</w:t>
        <w:br/>
        <w:t>шым батыпты.</w:t>
        <w:br/>
        <w:t>325</w:t>
        <w:br/>
        <w:t>Түсінде көршінің қара күшігін тырқыратып қуып жүр екен</w:t>
        <w:br/>
        <w:t>дейді. Бұрын екі-үш үйді айналғанда тап бастырмаушы еді.</w:t>
        <w:br/>
        <w:t>Бұл жолы бәрі басқаша. Аяғына тас байлан қойғандай адымы</w:t>
        <w:br/>
        <w:t>қысқарып алқына берді. Бүрын бүйтпейтін. Қара күшік</w:t>
        <w:br/>
        <w:t>қасақана мүны мазақ қылғандай бірде ырғып отынның үстіне</w:t>
        <w:br/>
        <w:t>шықты. бірде мал қораның ішіне тығылды. Ақыр соңында</w:t>
        <w:br/>
        <w:t>үлкен жолға шығып тырақайлап қарасын ұзартып. көзден</w:t>
        <w:br/>
        <w:t>ғайып болды. Бұл шаңдақ жолдың үстінде алқа-далқасы</w:t>
        <w:br/>
        <w:t>шығып қала берлі. Өкпесі өшті. Иә, оқыған сабағы жоқ, иә.</w:t>
        <w:br/>
        <w:t>қуыл жеткен күшігі жоқ - өкініштен өзегі өртеніп ояна келсе</w:t>
        <w:br/>
        <w:t>әлгінің бәрі түсі екен.</w:t>
        <w:br/>
        <w:t>Басын көтерсе бөлме іші мүлде күңгірт. Аттай үш сағатка</w:t>
        <w:br/>
        <w:t>жуық сілесі қатып ұйықтапты. Сағат тілі тым төмен</w:t>
        <w:br/>
        <w:t>салбырапты. Жалма-жан орнынан тұрып жарық жақты.</w:t>
        <w:br/>
        <w:t>Айнадағы өзінің ебет-себет сықпытына қарап кіжінді кеп.</w:t>
        <w:br/>
        <w:t>Сосын ашулы жатқан кітабына қайыра үңілген. Сырттан</w:t>
        <w:br/>
        <w:t>қаңғыр-күңгір шелек салдыратып апасы кіріп келді.</w:t>
        <w:br/>
        <w:t>-Көз майыңды тауысып әлі шұқиып отырсың ба? Жас</w:t>
        <w:br/>
        <w:t>баланың миын ашытып, басын қатыратын оқу деген пәледен</w:t>
        <w:br/>
        <w:t>қалдық қой бұл:</w:t>
        <w:br/>
        <w:t>- Қазір бітіремін, апа.</w:t>
        <w:br/>
        <w:t>--Жазуы да, сызуы да таусылмайды бұл мектептің. Тұр,</w:t>
        <w:br/>
        <w:t>әйда, ойнап кел.</w:t>
        <w:br/>
        <w:t>- Шамалы қалған еді.</w:t>
        <w:br/>
        <w:t>--Кітап сорып, көзің қызарып кетіпті. Өзің де торғайдай</w:t>
        <w:br/>
        <w:t>боп жүдеп кеттің. Құдай-ау, жұдырықтай балаға дүниенің</w:t>
        <w:br/>
        <w:t>кітабын оқып шық деуге дәті қалай шыдайды бұлардың?</w:t>
        <w:br/>
        <w:t>Аямайды ғой. аямайды.</w:t>
        <w:br/>
        <w:t>“Жарайды. апа.</w:t>
        <w:br/>
        <w:t>Мейірбан еріне басып сыртқа шыққан. Кешкі өрістен</w:t>
        <w:br/>
        <w:t>қайтқан сиырлар есік алдынан сырт-сырт басып өтіп жатыр.</w:t>
        <w:br/>
        <w:t>Мейірбанға сабақты ертең ерте тұрып оқысам қайтеді деген</w:t>
        <w:br/>
        <w:t>ой келді. Ертеңгісін миға сабақ жақсы қонады. Баяғыдан</w:t>
        <w:br/>
        <w:t>ойнап кетпей өзін-өзі іштей мүжігеніне ызасы келді. Әй.</w:t>
        <w:br/>
        <w:t>өзімнің де сорым қалың, тұзым жеңіл деп қойды. Әлдене</w:t>
        <w:br/>
        <w:t>түрткі болмаса ақыл таба қоймаймын.</w:t>
        <w:br/>
        <w:t>Арман не істеп жатыр екен? Тандыр пешін сылап біткен</w:t>
        <w:br/>
        <w:t>шығар. Бұған айтпай киноға кетіп калмасын деңіз. Осы кезге</w:t>
        <w:br/>
        <w:t>дейін үйінде байыз тауып отырған шыдамдылығына таң қалды.</w:t>
        <w:br/>
        <w:t>326</w:t>
        <w:br/>
        <w:t>Арманның үйіне қарай зымырай жөнелді. Жолда келе жатып</w:t>
      </w:r>
    </w:p>
    <w:p>
      <w:r>
        <w:t>байқады, бас киімін киюді ұмытыпты. Және түймесі үзілген</w:t>
        <w:br/>
        <w:t>жейдесімен жүре беріпті. Және бір бәтеңкесінің бауы шешіліп,</w:t>
        <w:br/>
        <w:t>қолпылдап жүргізбей келеді.</w:t>
        <w:br/>
        <w:t>Келсе... Арман үстелге шұқшиып есеп шығарып отыр.</w:t>
        <w:br/>
        <w:t>“Кел, қосыл!” - дейді. Мына бір сөзді түсіндіріп жіберейін</w:t>
        <w:br/>
        <w:t>дейді. Қарап тұрып жыны қозды. Ләм деместен кілт бұрылып</w:t>
        <w:br/>
        <w:t>жүре берді. Қайтып келе жатып бұл дүние не болып бара</w:t>
        <w:br/>
        <w:t>жатыр деп күйзелді. Үйде де ақу, түзде де оқу. Жер бетінде</w:t>
        <w:br/>
        <w:t>оқуы жоқ ел бар ма. сірә. Кас қылғандай бүгін апасы да</w:t>
        <w:br/>
        <w:t>жұусай қоймады.</w:t>
        <w:br/>
        <w:t>Бұрын: “Мейірбан, дүкенге барып келе қойшы”, - дейтін.</w:t>
        <w:br/>
        <w:t>Бұл құстай ұшатын.</w:t>
        <w:br/>
        <w:t>Бұрын: “Мейірбан. көршінің табағын апарып бере</w:t>
        <w:br/>
        <w:t>қойшы”,- дейтін. Бұл салдыр-гүлдір алып жәнелетін.</w:t>
        <w:br/>
        <w:t>Бұрын: “Мейірбан, ауыз үйге ит кіріп кетпесін”, - дейтін.</w:t>
        <w:br/>
        <w:t>Бұл ауыз үй түгілі көшеде жүрген итке тас атып қуатын.</w:t>
        <w:br/>
        <w:t>Бұл жолы бәрі басқан ізін аңдығандай тым-тырыс-ау. тым-</w:t>
        <w:br/>
        <w:t>тырыс.</w:t>
        <w:br/>
        <w:t>Кешкі астан соң оқулықты аша берген болатын. Көрші</w:t>
        <w:br/>
        <w:t>үйдің телевизорының дыбысы естілді. Қабырғаның арғы</w:t>
        <w:br/>
        <w:t>жағынан көрші бала не кызық көріп жатыр екен деген ой</w:t>
        <w:br/>
        <w:t>санасына сап етті. Мүмкін хоккей шығар. мүмкін</w:t>
        <w:br/>
        <w:t>мультфильм... Орнынан қалай атып тұрғанын сезбей де калды.</w:t>
        <w:br/>
        <w:t>--Аздап телевизор көрсем қайтеді, ана?</w:t>
        <w:br/>
        <w:t>--Сабағынңды бітірдің бе?</w:t>
        <w:br/>
        <w:t>-- Қалғанын ертеңгісін оқып аламын.</w:t>
        <w:br/>
        <w:t>- Көрсең көре ғой. құлыным.</w:t>
        <w:br/>
        <w:t>Телевизорда хоккей де, мультфильм де емес. артлото ойыны</w:t>
        <w:br/>
        <w:t>жүріп жатыр екен. Мейлі делі іштей. “Жоқтан жақсы ғой,</w:t>
        <w:br/>
        <w:t>әйтеуір. “Бастынықтыруға септігі бар”. Мейірбан үй төріндегі</w:t>
        <w:br/>
        <w:t>телевизорға үзақ карады. Көзіне ұйқы тығылып кеулеге басы</w:t>
        <w:br/>
        <w:t>домалағанша отырды. Ақыры сілелеп кеп төсегіне құлады.</w:t>
        <w:br/>
        <w:t>Ертесіне үстел үстіндегі сағат шырылы оятты. Сабақ</w:t>
        <w:br/>
        <w:t>басталуға жарым-ақ сағат қалыпты. Апыл-ғұпыл киініп,</w:t>
        <w:br/>
        <w:t>жуынып ас үйге кірген. Апасы шай қайнатып қойыпты және</w:t>
        <w:br/>
        <w:t>жұп-жұмсақ күймақ пісіріпті. Аптығып аузына апара берген.</w:t>
        <w:br/>
        <w:t>-- Бүгін бес алып келсін деп пісірдім құймақты, - дейді</w:t>
        <w:br/>
        <w:t>апасы.</w:t>
        <w:br/>
        <w:t>327</w:t>
        <w:br/>
        <w:t>қаңғыса, ол шіркін балық аулаймын, тұзақ құрамын, ұя</w:t>
        <w:br/>
        <w:t>іздеймін, суға шомыламын деп құйрығы жер иіскемейді. Әйтсе</w:t>
        <w:br/>
        <w:t>де әлгі құпияның төл авторы сол. Ақылдаспай, алдынан өтпей</w:t>
        <w:br/>
        <w:t>болмайды.</w:t>
        <w:br/>
        <w:t>Екеуі бос мойын болып пошташының үйіне келсе,</w:t>
        <w:br/>
        <w:t>ойпырмайдың тапқыры-ай, тап бұлардың жолын күткендей</w:t>
      </w:r>
    </w:p>
    <w:p>
      <w:r>
        <w:t>қоржын тамның төбесінде отыр. Бұлар да сатымен өрмелеп</w:t>
        <w:br/>
        <w:t>шығып қасына келген. Көзі бозарып кетіпті. Енді аңғарды,</w:t>
        <w:br/>
        <w:t>Мүтәліп тіптен де бұларды күтпепті. Қан қызылданып</w:t>
        <w:br/>
        <w:t>еңкейген күнге калалып қалыпты. Жон басынан бері құлдайтын</w:t>
        <w:br/>
        <w:t>қасқа жолға тігіліп отыр ма әлде?</w:t>
        <w:br/>
        <w:t>-Жол қарап отырмын, - дейді.</w:t>
        <w:br/>
        <w:t>Бұлар әдейілеп келген шаруасын айтты.</w:t>
        <w:br/>
        <w:t>--Сендер де жол қарандар, - дейді. - Көкем айтып келген</w:t>
        <w:br/>
        <w:t>Нәжім кино әкелмекші деп.</w:t>
        <w:br/>
        <w:t>Нәжім - таудағы малшыларға алты ай жазда екі-үш мәрте</w:t>
        <w:br/>
        <w:t>кино әкеліп көрсететін механик жігіт. Астында жаман</w:t>
        <w:br/>
        <w:t>полуторка машинасы: кайда көкпар болалы десе, салқылдап</w:t>
        <w:br/>
        <w:t>сонда жүреді. Өзі көкпар шаппайды, машинасының үстіне</w:t>
        <w:br/>
        <w:t>шығып алып көкнаршыларды қызықтайды. Даусы</w:t>
        <w:br/>
        <w:t>тарғылданып: “Ал кетті!.. ал жытты!..” - деп айқайлап</w:t>
        <w:br/>
        <w:t>тұрғаны. Бірде көкпар алып кашқан жігітті машинамен куамын</w:t>
        <w:br/>
        <w:t>деп тасқа арандап шашылып қала жаздаған. Көкпар іздегенді</w:t>
        <w:br/>
        <w:t>сонда да қоймайды.</w:t>
        <w:br/>
        <w:t>Ал мына Мүтәліпке тамақ берме - кино көрсет, машинаға</w:t>
        <w:br/>
        <w:t>мінгіз! Одан өзге арманы болмайды. Келіншектаудың арғы</w:t>
        <w:br/>
        <w:t>жағында кино көрсетеді десең; ай жүрсе де жетіп жығылуға</w:t>
        <w:br/>
        <w:t>бар. Дөңгелек көрсе одан бетер құтырады. Машина өткен</w:t>
        <w:br/>
        <w:t>қара жолға жүгіріп шығып, көк түтінін құныға жұтып</w:t>
        <w:br/>
        <w:t>тұрғаны.</w:t>
        <w:br/>
        <w:t>Батар күн тау баурайын алтын бумен аптағандай. Екі тау</w:t>
        <w:br/>
        <w:t>арасында көгілдір жібек жіптей есілген Ақүйік, қарабарқын</w:t>
        <w:br/>
        <w:t>қойнау, алыстағы тәкаппар Келіншектау құлпыра</w:t>
        <w:br/>
        <w:t>қызықтырады.</w:t>
        <w:br/>
        <w:t>Ұстабай көкесінің әңгімесін есіне алды.</w:t>
        <w:br/>
        <w:t>Әлде жүз, әлде мың жыл бұрын теріскейде әйгілі бай</w:t>
        <w:br/>
        <w:t>өтіпті. Әлгі бай аузы уәлі, ақылы мен дәулеті парапар кісі</w:t>
        <w:br/>
        <w:t>көрінеді. Қылығы тәтті жалғыз қызы болыпты. Майысып</w:t>
        <w:br/>
        <w:t>толқып бой жетіпті. Тана көзі талайдың ішіне шоқ түсіріпті.</w:t>
        <w:br/>
        <w:t>333</w:t>
        <w:br/>
        <w:t>Ағам тиынды калтаның тесігіне қайыра қуып әкелді. Сопаң</w:t>
        <w:br/>
        <w:t>еткізіп суырып алды. Қуанып кеттім.</w:t>
        <w:br/>
        <w:t>-Сен ала ғой, - дедім. - Туған күнің ғой. Пистолет сатып ал.</w:t>
        <w:br/>
        <w:t>Ағам бетіме аңырайып карады. Тиынды қалтасына салып</w:t>
        <w:br/>
        <w:t>алды. Ракмет те айтқан жоқ. Білемін. Оқи-оқи әбден</w:t>
        <w:br/>
        <w:t>шаршаған. Білемін. Екінші кластың оқуы ауыр. Содан менің</w:t>
        <w:br/>
        <w:t>сыйлығыма онша куанбады. Шаршаған соң куанбады.</w:t>
        <w:br/>
        <w:t>Шаршаған соң сөмкесін ылғи жермен сүйретіп жүреді.</w:t>
        <w:br/>
        <w:t>Мейірбан досымның оқиғасы</w:t>
        <w:br/>
        <w:t>Алтыншы Класта оқитын Мейірбан екінші тоқсанның</w:t>
        <w:br/>
        <w:t>басынан бастап, дәлірек айтқанда, он бірінші қарашадан жақсы</w:t>
        <w:br/>
        <w:t>оқуға іштей тас түйін бекінген. Өзін-өзі сонша қинап, серт</w:t>
        <w:br/>
        <w:t>етпеуге де болатын еді. Көкесінің кейіс қабағы. жолдас</w:t>
      </w:r>
    </w:p>
    <w:p>
      <w:r>
        <w:t>балалардың әжуасы-ақ жанын жеп бітті. Кейінгі кезде мұны</w:t>
        <w:br/>
        <w:t>мешеулер тобына қосып, көмектесіп түруға тәмпіш мұрын</w:t>
        <w:br/>
        <w:t>кара қызды қосақтап бергені бататын. Жолдастары әлгі қара</w:t>
        <w:br/>
        <w:t>қызды “сүйреме” десе, мұны “тіркеме” деп мазақтайтынды</w:t>
        <w:br/>
        <w:t>шығарды. Бәріне киіз құлақ болып жүре беруге болатын сді.</w:t>
        <w:br/>
        <w:t>Алыстағы Алматыдан келген ағасының: “Жақсы оқымасаң</w:t>
        <w:br/>
        <w:t>жоғарғы оқу орнына түсем деп иегің қышымасын”, - деген</w:t>
        <w:br/>
        <w:t>сөзі батып кетті. Сонда қалай? Мейірбанның бар арманы -</w:t>
        <w:br/>
        <w:t>мектеп бітірген соң үлкен қалаға бару еді. Аңыз етіп айтатын</w:t>
        <w:br/>
        <w:t>тәті алмасына тойып, аңдар паркін араласам деп қияллайтын.</w:t>
        <w:br/>
        <w:t>Кереметтің бәрі Алматыда деп ойлайтын.</w:t>
        <w:br/>
        <w:t>Мына түрімен ағасы астанаға тіріде жолатар ма. Содан</w:t>
        <w:br/>
        <w:t>күйеді, күйеді де, іштей бекінеді. Екінші тоқсаннан бастап</w:t>
        <w:br/>
        <w:t>тіркемені де, сүйремені де қойып, үй тапсырмасын уағында</w:t>
        <w:br/>
        <w:t>орындап тұрайыншы деген. Артқы партада бұғынуды</w:t>
        <w:br/>
        <w:t>ұмытайын деген.</w:t>
        <w:br/>
        <w:t>Бүгін үйіне күндегідей емес томсырайып жүдеп келді.</w:t>
        <w:br/>
        <w:t>Жүдеткен әлгідегі зілбатпан ой. “Басың ауырды ма?" - деп</w:t>
        <w:br/>
        <w:t>бәйек болған апасына да сыр ашпады. Тамаққа да тәбеті</w:t>
        <w:br/>
        <w:t>тартпады. Бүйтіп азапқа түскенше тымау тиіп, бірер апта</w:t>
        <w:br/>
        <w:t>шәниіп жатқаным да жақсы еді-ау деп қиялдады. Кейінгі</w:t>
        <w:br/>
        <w:t>кезде тымау да жоламай қойды емес пе. Көр де тұр,</w:t>
        <w:br/>
        <w:t>қырсыққанда қысқы каникул кезінде келеді.</w:t>
        <w:br/>
        <w:t>323</w:t>
        <w:br/>
        <w:t>бастықтың ағаш қорасы биік-тұғын. Ашық тұрған қақпадан</w:t>
        <w:br/>
        <w:t>кіргізбей, шарбақ үстімен өрмелеп жүргенде, Ұстабай балағын</w:t>
        <w:br/>
        <w:t>жыртты, Момали алақанын жырғызды.</w:t>
        <w:br/>
        <w:t>Ұстабай ойлаған: Тарзан- Мүтәліпке ілесеміз деп жүріп</w:t>
        <w:br/>
        <w:t>шарығымыз жолда қалар, сірә деп.</w:t>
        <w:br/>
        <w:t>Перме бастық есігінің алдында бүкшеңдеп ісек сойып</w:t>
        <w:br/>
        <w:t>жатыр скен. Қой терісін жұдырықтап ірейді кеп, Момали</w:t>
        <w:br/>
        <w:t>барып, ісектің сирағын ұстады, союға оңай болсын дегені.</w:t>
        <w:br/>
        <w:t>-Нәжімді бүгін тағы қондырам, - дейді перме бастық, -</w:t>
        <w:br/>
        <w:t>Қонақасы беремін. Әй, маладес, өзім-өз болғалы дені дұрыс</w:t>
        <w:br/>
        <w:t>киноны көргенім осы!</w:t>
        <w:br/>
        <w:t>- Біздің Мүтәліп Тарзан болып кетті, аға.</w:t>
        <w:br/>
        <w:t>--Қойшы-ей?!</w:t>
        <w:br/>
        <w:t>-Даусы да, қимылы да дәп сол, аға.</w:t>
        <w:br/>
        <w:t>Перме бастық: “мынау ма Тарзаның, пішту” -- деген</w:t>
        <w:br/>
        <w:t>адамша сирағы сидиған, мойны қылқиған Мүтәліпке қарайды.</w:t>
        <w:br/>
        <w:t>Бірдеңені білгендей хахахалап келіп күледі. Осы кезде төсектен</w:t>
        <w:br/>
        <w:t>жаңа тұрған Есенәлі сыртка шықты. Бұларға: Хелло! - деп</w:t>
        <w:br/>
        <w:t>айқайлайды. Көгілдір түсті тоқыма спорт шалбар, жағасына</w:t>
        <w:br/>
        <w:t>ақ жолақ жүргізген көйлек киіпті. Жалаңаяқ, көйлек пен</w:t>
        <w:br/>
        <w:t>шалбар құйып қойғандай жарасады. Бұлар секілді шашты</w:t>
        <w:br/>
        <w:t>ұстарамен түгел сыпыртпай, еңбегіне кекіл қойып, сәндеп</w:t>
        <w:br/>
        <w:t>алғызған.</w:t>
        <w:br/>
        <w:t>-Табаныңа шөңге кіреді, кедаңды ки, - деп әкесі</w:t>
        <w:br/>
        <w:t>өңештейді.</w:t>
      </w:r>
    </w:p>
    <w:p>
      <w:r>
        <w:t>Есенәлі кедасын киіп оралғанша бұл үшеуі ағаш бұтайтын</w:t>
        <w:br/>
        <w:t>жаңғырықтың үстіне үймелесіп күтіп отырды. Құрдастардың</w:t>
        <w:br/>
        <w:t>ішінде алғаш рет лагерыге барған да, көше көрген де Есенәлі.</w:t>
        <w:br/>
        <w:t>Ендеше Есенәліде әңгіме көп.</w:t>
        <w:br/>
        <w:t>Келіншектауға сапар шегетінімізді айтсақ қайтеді? - деді</w:t>
        <w:br/>
        <w:t>Момали.</w:t>
        <w:br/>
        <w:t>- Бүкіл ауылға жайып жүрер, - деді Тарзан- Мүтәліп.</w:t>
        <w:br/>
        <w:t>-Төртеумізге көңілдірек болар еді, - деді Ұстабай.</w:t>
        <w:br/>
        <w:t>Осы мезет арсалаңдап Есенәлі келіп қалды.</w:t>
        <w:br/>
        <w:t>-Көшесін де көрдім, - дейді кешегі үзіліп қалған әңгімесін</w:t>
        <w:br/>
        <w:t>қайта жалғап. - Бір үйдің үстіне бір үй қаластырып салады</w:t>
        <w:br/>
        <w:t>екен. Жоғарғы қабатына шыққан кісінің басы айналатын</w:t>
        <w:br/>
        <w:t>көрінеді.</w:t>
        <w:br/>
        <w:t>- Калай құлап қалмайды?! - дейді Тарзан-Мүтәліп. Ана</w:t>
        <w:br/>
        <w:t>339</w:t>
        <w:br/>
        <w:t>тоқаш, піскен етті Есенәлі еншілепті. Ұрты бұлтыңдап, бәр</w:t>
        <w:br/>
        <w:t>нәрсені жеп жүр өзі. Бұған қалай қынжылмассың? Осы да</w:t>
        <w:br/>
        <w:t>әділдік пе?</w:t>
        <w:br/>
        <w:t>Құмбұлақтың тіс жарған суынан сіміріп, терін сүртті.</w:t>
        <w:br/>
        <w:t>Сақыр-сұқыр еткен қапшығын арқасына қағып сап, ілгері</w:t>
        <w:br/>
        <w:t>озды. Көлеңкесін белінен басып келе жатқан. Оның да сәт</w:t>
        <w:br/>
        <w:t>сайын мойны сорайып, бара-бара жеткізбеуге айналды. Әулие</w:t>
        <w:br/>
        <w:t>ағаштың сұлбасы шалынғанда күн батып, іңір үйірілді. Саз</w:t>
        <w:br/>
        <w:t>іші салқын тартты.</w:t>
        <w:br/>
        <w:t>Әулие ағаштың түбіне тақағанда сұмдық шуылдан үрпиісіп</w:t>
        <w:br/>
        <w:t>қалғаны. Сөйтсе осы даланың күс біткені қас қарая ағаш</w:t>
        <w:br/>
        <w:t>басына үймелейтін көрінеді. Қонақтап шығар орынға таласа</w:t>
        <w:br/>
        <w:t>ма-ау, шықылықтай ма-ау, пыр-пыр ұша ма-ау, әйтеуір дамыл</w:t>
        <w:br/>
        <w:t>таппайды. Содан қарауытқан калың жапырақтың арасы үдере</w:t>
        <w:br/>
        <w:t>қозғалып, шуылдап тұрады екен.</w:t>
        <w:br/>
        <w:t>-Ағаштан алысырақ жайғасайық, бәрібір ұйықтатпайды,-</w:t>
        <w:br/>
        <w:t>деді командир Тарзан- Мүтәліп.</w:t>
        <w:br/>
        <w:t>- Күзетші коямыз ба? - дейді Есенәлі.</w:t>
        <w:br/>
        <w:t>Бұлар ағаштан аулақтау тегіс жер таңдап, жалғыз кенеп</w:t>
        <w:br/>
        <w:t>шатырды тігуге кірісті. Су әкелуге Момали кетті. Шөпшек</w:t>
        <w:br/>
        <w:t>теріп от жағу Есенәліге тапсырылды. Тарзан- Мүтәліп пен</w:t>
        <w:br/>
        <w:t>Ұстабай шатырдың қазығын қағып, жібін байлады. Құрал-</w:t>
        <w:br/>
        <w:t>жабдықты үйді. Осы мезет от жанып үлгерген. Шалғыны</w:t>
        <w:br/>
        <w:t>сусылдаған кең жазық, айнала қоршаған тәкаппар тау, тұнық</w:t>
        <w:br/>
        <w:t>ауа жүрек өрекпітті. Көңіл қозғады. Келіншектау емшегінен</w:t>
        <w:br/>
        <w:t>ай туып келе жатты. Есенәлінің шайы жуығырақта қайнай</w:t>
        <w:br/>
        <w:t>қоймай, ақыры жалпылдағы таусылып, бұларға жылы су ішкізді.</w:t>
        <w:br/>
        <w:t>--АЙ астында. далада жатқан қандай жақсы! - дейді Ұстабай</w:t>
        <w:br/>
        <w:t>рахаттана керіліп.</w:t>
        <w:br/>
        <w:t>- Күзетші қоямыз ба? - дейді Есенәлі.</w:t>
      </w:r>
    </w:p>
    <w:p>
      <w:r>
        <w:t>-Жау алмайды, күзетшіні қайтеміз, - дейді Тарзан-</w:t>
        <w:br/>
        <w:t>Мүтәліп.</w:t>
        <w:br/>
        <w:t>- Қасқыр шапса қайттік?</w:t>
        <w:br/>
        <w:t>-Қасқыр батпан құйрық қойға, жібек жалды тайға шабады,</w:t>
        <w:br/>
        <w:t>тұла бойы тарамыс сені қайтсін.</w:t>
        <w:br/>
        <w:t>“Әулие ағаштың кісінің аузын қисайтып кететін киесі</w:t>
        <w:br/>
        <w:t>болады дейді.</w:t>
        <w:br/>
        <w:t>-Екі тау арасында аузы қисық жалғыз Жүзжасар, оның</w:t>
        <w:br/>
        <w:t>өзі соғыста жарақаттанған.</w:t>
        <w:br/>
        <w:t>346</w:t>
        <w:br/>
        <w:t>Бәрі үшін Тарзан- Мүтәліп жауап берді.</w:t>
        <w:br/>
        <w:t>--Тамаша болды! Осы ауылдың патшасы колкалап жіберетін</w:t>
        <w:br/>
        <w:t>емес. Күндіз қонақасы жеп, түнде кино қойып беремін.</w:t>
        <w:br/>
        <w:t>Қойшыларға қосымша қызмет көрсеттім деймін. Бастық ұрыса</w:t>
        <w:br/>
        <w:t>қоймас. Так што, прышина убажительный. Түске дейін балық,</w:t>
        <w:br/>
        <w:t>аулайық Шай ішіп шыққанымша - құрал-сайманды, қармақ,</w:t>
        <w:br/>
        <w:t>ауды әзірлеп кемерде күтіп тұрыңдар.</w:t>
        <w:br/>
        <w:t>Ұстабай ойлаған: Акүйік бойын еркін аралап, балық аулап</w:t>
        <w:br/>
        <w:t>қызыққа кенелеміз леп, ертеңгі сапар туралы оңашасын тауып</w:t>
        <w:br/>
        <w:t>айтармыз деп.</w:t>
        <w:br/>
        <w:t>Сәтсіздік әу дегеннен басталды.</w:t>
        <w:br/>
        <w:t>Әуелі шөп жинаймыз деп Момалиді көкесі шақырып әкетті.</w:t>
        <w:br/>
        <w:t>Почташы шал ұшынып ауырып шығыпты: әкесінің орнына,</w:t>
        <w:br/>
        <w:t>амал жоқ, газет-журнал таратамын деп жырылып Тарзан-</w:t>
        <w:br/>
        <w:t>Мүтәліп те жөніне кетті.</w:t>
        <w:br/>
        <w:t>Киношы жігітті жалғыз қармақ, жыртық аумен кемерде</w:t>
        <w:br/>
        <w:t>Есенәлі мен Ұстабай тосып алған.</w:t>
        <w:br/>
        <w:t>--Осы-ақсыңдар ма? - деді селтиіп тұрған екеуін көріп</w:t>
        <w:br/>
        <w:t>Нәжім. -- Әй, сендерден пәтуа шығады деп жүрген менде де</w:t>
        <w:br/>
        <w:t>ми жоқ.</w:t>
        <w:br/>
        <w:t>Ұстабай өзі білетін балығы мол-ау деген өзен жағасына</w:t>
        <w:br/>
        <w:t>әкелді. Бұл тұста Ақүйік қойнауланып ағатын. Бір жағы</w:t>
        <w:br/>
        <w:t>шымдақ жар да, келесі беті жайпауыт, ашық, тастақты.</w:t>
        <w:br/>
        <w:t>Қойнаудың бұлар келген тұсы терең де, қарсы беті таяз еді.</w:t>
        <w:br/>
        <w:t>Ақбауыр шабақтар ұйлыға жүзіп. суы терең қабаққа ойысты.</w:t>
        <w:br/>
        <w:t>Жалғыз қармақтың да, жыртық аудың да қажеті болмай қалды.</w:t>
        <w:br/>
        <w:t>Ұстабайды ауылға, кетпен әкелуге жұмсады.</w:t>
        <w:br/>
        <w:t>Балықты кетпенмен шауып ауламақшы ма деп таңданған бұл.</w:t>
        <w:br/>
        <w:t>Кетпен келді. Нәжім-екең жарлауыт қабақты аяғымен</w:t>
        <w:br/>
        <w:t>басып-басып байқады ма, құнжыңдап алақанын ысқылады.</w:t>
        <w:br/>
        <w:t>Сосын аулақтан кетпенімен шым оюға кірісті. Былқылдаған</w:t>
        <w:br/>
        <w:t>шөптесін сазды жарпа-жарпа етіп аударып тастай берді. Есенәлі</w:t>
        <w:br/>
        <w:t>мен Ұстабай әлгі шымды дедектеп су ернеуіне тасыды. Әп-</w:t>
        <w:br/>
        <w:t>сәтте тау қылып үйді. Енді үшеуі белуардан шешінді, Балалар</w:t>
      </w:r>
    </w:p>
    <w:p>
      <w:r>
        <w:t>өзенді кешіп балық үркітуге шықты. Нәжім-екең ернекке</w:t>
        <w:br/>
        <w:t>етпеттеп жатып колына шым алды. Мән-жайды жаңа түсінген.</w:t>
        <w:br/>
        <w:t>Дүркіреп үріккен балық Нәжім жатқан жарлауыт қабақтың</w:t>
        <w:br/>
        <w:t>астындағы үңгірге тығылады екен. Нәжім-екен үңгір аузын</w:t>
        <w:br/>
        <w:t>дембе-дем шыммен тығындай береді екен.</w:t>
        <w:br/>
        <w:t>341</w:t>
        <w:br/>
        <w:t>тосын жер шынымен кобалжытты. Көңілге күдік туғызып,</w:t>
        <w:br/>
        <w:t>үрей ұялатты. Шекесін күн қыздырған қырат, екіндіге ойысқан</w:t>
        <w:br/>
        <w:t>күн, тотияйын езгендей алыста көгеріп қалған Акүйік, бәрі-</w:t>
        <w:br/>
        <w:t>бәрі әсем, әсерлі еді. Үнсіз томсырайған достарын Тарзан-</w:t>
        <w:br/>
        <w:t>Мүтәліп сөзге тартты.</w:t>
        <w:br/>
        <w:t>--Командир сайлап алайық.</w:t>
        <w:br/>
        <w:t>--Айлакер, тапқыр бала қажет, - дейді және.</w:t>
        <w:br/>
        <w:t>--Картасы, компасы болса құба-құп, - дейді тағы.</w:t>
        <w:br/>
        <w:t>Бүлар Тарзан- Мүтәліптің шұқшиып карта сызып жүргенін</w:t>
        <w:br/>
        <w:t>талай көрген. Тапқырлығы бір басына жетерлік. Ендеше өзінен</w:t>
        <w:br/>
        <w:t>басқа қолайлы кісі жоқ. Жөн десіп бастықтыққа Тарзан-</w:t>
        <w:br/>
        <w:t>Мүтәліпті сайлады. Жолқатшықты лып-лып иыққа асып енді</w:t>
        <w:br/>
        <w:t>жүреміз ғой деп діттеген.</w:t>
        <w:br/>
        <w:t>-Командирге орынбасар сайлайық, - деді. -</w:t>
        <w:br/>
        <w:t>Орынбасарсыз бастық болмайды. Ең қолайлысы Момали.</w:t>
        <w:br/>
        <w:t>Жуас, момын, елпілдеген бала. Командир бар, орынбасар</w:t>
        <w:br/>
        <w:t>сайланды, ендігі қалғаны жүру ғана.</w:t>
        <w:br/>
        <w:t>- Шолғыншы сайлап алайық, - деді Тарзан- Мүтәліп. -</w:t>
        <w:br/>
        <w:t>Алдымызда қауіп-катер бар ма, не күтеді, жол қайда -</w:t>
        <w:br/>
        <w:t>шолғыншыдан сұраймыз. Мұндайға батыл, әрі күшті бала</w:t>
        <w:br/>
        <w:t>жарайды.</w:t>
        <w:br/>
        <w:t>Қызметсіз қалған екеуі ғана. Қайсысының батыл екені</w:t>
        <w:br/>
        <w:t>әзірге белгісіз; әйтсе де белдесе кетсе, Есенәліні ылғи Ұстабай</w:t>
        <w:br/>
        <w:t>жығатын. Шолғыншы деген аты да сүйкімді емес.</w:t>
        <w:br/>
        <w:t>-Ұстабай болсын, - деді Момали. - Күрессе жығатын.</w:t>
        <w:br/>
        <w:t>Ұстабай ойлаған: қайдағы қиынға бұл қулар мені табады деп,</w:t>
        <w:br/>
        <w:t>сонымен қозғалатын шығармыз деп.</w:t>
        <w:br/>
        <w:t>--Аспаз белгілейік, -- деп және кідіртті Тарзан-Мүтәліп.-</w:t>
        <w:br/>
        <w:t>Орынсыз калған жалғыз Есенәлі, сол болсын.</w:t>
        <w:br/>
        <w:t>-Ол ашқарақ, қазан құлағынан жеп бітіреді, -- дейді</w:t>
        <w:br/>
        <w:t>Момали.</w:t>
        <w:br/>
        <w:t>- Басқа қолайлы кісі жоқ, - деп Тарзан-Мүтәліп тырысып</w:t>
        <w:br/>
        <w:t>отырып айтқанын өткізді. -- Шай қайнатуға, шөпшек теруге,</w:t>
        <w:br/>
        <w:t>құрт шағуға еп-себі мол Есенәлінің.</w:t>
        <w:br/>
        <w:t>Келіншектауды бетке алып тізіліп тартып берген. Алда</w:t>
        <w:br/>
        <w:t>Ұстабай, сосын Тарзан- Мүтәліп, арт жақта Есенәлі мен Момали</w:t>
        <w:br/>
        <w:t>келеді. Табан астында қиыршық тас күтірлейді. Жусан түстес</w:t>
        <w:br/>
        <w:t>молда торғай аяқ астынан пыр-пырлай үшады. Әуелде батар</w:t>
        <w:br/>
        <w:t>күнді арқаға қондырып тіке шығысқа бет түзеген. Аң ба,</w:t>
        <w:br/>
        <w:t>344</w:t>
      </w:r>
    </w:p>
    <w:p>
      <w:r>
        <w:t>әлде мал ма - жонды қапталдап шұбырынды із түсіріпті.</w:t>
        <w:br/>
        <w:t>Осы сұйқылтым соқпақтың сонау қара шаткал ішіне дейін</w:t>
        <w:br/>
        <w:t>адастырмай апаратыны кәміл.</w:t>
        <w:br/>
        <w:t>Бекер шолғыншы болдым деп Ұстабай уәйім жеді.</w:t>
        <w:br/>
        <w:t>Шолғыншы батыл болуы керек дегені дұрыс-ақ дейік. Алда</w:t>
        <w:br/>
        <w:t>өрмелейтін құз бар, қия бар. Күшті болсын дегеніне тегі</w:t>
        <w:br/>
        <w:t>түсінбейді. Сонда қалай? Бұл шолғыншы екенмін деп, елден</w:t>
        <w:br/>
        <w:t>бұрын қарсы шапқан қасқыр ма, аю ма, кез-келгенімен күресе</w:t>
        <w:br/>
        <w:t>кетпекші ме? Осы кулар мұны әрі күшті, әрі батыл деп мақтап-</w:t>
        <w:br/>
        <w:t>мақтап қатердің апан аузына бірінші тоспасын. Өздері бас</w:t>
        <w:br/>
        <w:t>сауғалап құтылмасын. Айтпады деме, бұлардан бәрін күтуге</w:t>
        <w:br/>
        <w:t>болады. :</w:t>
        <w:br/>
        <w:t>Ұстабай ойланып келе жатып байқамапты, сүрлеуден шығып</w:t>
        <w:br/>
        <w:t>тарта беріпті. Аяғының астында кілең көсе жусан.</w:t>
        <w:br/>
        <w:t>--Көзіңе қара! - деп командир айқайлады. Даусы нақа</w:t>
        <w:br/>
        <w:t>жер астынан шыққандай, сасып қалды, тегі. Бұрылып жалғыз</w:t>
        <w:br/>
        <w:t>аяққа келіп түсті. Жонның бұл тұсы қолдың саласындай жал-</w:t>
        <w:br/>
        <w:t>жал қырат; қырат құймышағында Сопаздың сазы. Тізеліктен</w:t>
        <w:br/>
        <w:t>көкала майса. Әр жерінен бастау көзі жылап ағады. Көкесіне</w:t>
        <w:br/>
        <w:t>қосылып жылқы қайырып жүріп көрген. Бастау біткенді тесіп</w:t>
        <w:br/>
        <w:t>шыққан жер қыртысына орай Құмбұлақ, Тасбұлақ, Сазбұлақ</w:t>
        <w:br/>
        <w:t>деп атай салған. Саз төрінде алып қара ағаш бар. Оны жүрт</w:t>
        <w:br/>
        <w:t>Әулие ағаш деп атайды. Әулие ағаштан әрі қия қысаң</w:t>
        <w:br/>
        <w:t>басталады-- Келіншектау соның сора басында.</w:t>
        <w:br/>
        <w:t>Жолқапшықтың қайыс бауы иығын кесіп келеді.</w:t>
        <w:br/>
        <w:t>Жауырынына тер құйылды. Өзгелерге қайдам, жүк арқалап</w:t>
        <w:br/>
        <w:t>жаяу жүрудің тауқыметін Ұстабай жаңа сезді. Нәжімнің жаман</w:t>
        <w:br/>
        <w:t>машинасына қызықпай-ақ, басқадай себеп айтып, көкесінің</w:t>
        <w:br/>
        <w:t>мініс атын сұрамағанына өкінеді. Өкпесі өшіп, жол жиегіндегі</w:t>
        <w:br/>
        <w:t>қойтасқа отыра кеткен.</w:t>
        <w:br/>
        <w:t>-Ойбай, отырма! Күн батпай Әулие ағашка жетуіміз</w:t>
        <w:br/>
        <w:t>керек!- деп командир дігірледі. - Бұл жүріспен Келіншектау</w:t>
        <w:br/>
        <w:t>қайда, біз қайдамыз?</w:t>
        <w:br/>
        <w:t>-Иығымды кесіп барады, қапшығыма тас салғансың ба?</w:t>
        <w:br/>
        <w:t>--Құрал-сайман шолғыншының арқасында болады деп</w:t>
        <w:br/>
        <w:t>кітапта жазған.</w:t>
        <w:br/>
        <w:t>Кітапта солай деп жазған ба, жоқ па, оншасын білмейді.</w:t>
        <w:br/>
        <w:t>Сыртынан сипалап көрген. Керке., арқан, шәйнек және бір</w:t>
        <w:br/>
        <w:t>тастай қатты бірдемелер мұның аркасында. Ал кепкен ірімшік,</w:t>
        <w:br/>
        <w:t>345</w:t>
        <w:br/>
        <w:t>“Сопаз сазынан аман-есен әттік. Түнде Әулие ағаштың басына</w:t>
        <w:br/>
        <w:t>қонған қаршыға, тұйғын, лашын, ителгі, қырғи, жағалтай,</w:t>
        <w:br/>
        <w:t>тұрымтай, тарғақ, торғай, бұлдырық, қаншыр, шіл, шүрегей</w:t>
        <w:br/>
        <w:t>секілді түз құстарын қызықтап көрдік”. Әйтсе де, ителгі мен</w:t>
        <w:br/>
        <w:t>шүрегейдің бірге отырмас бітіспес жау екені есіне түсіп</w:t>
        <w:br/>
        <w:t>“шүрегей” сөзін сызып тастады. “Тастақты ауыр жол</w:t>
        <w:br/>
        <w:t>басталды. Есенәлі әлсіреп жығылды. Зорығып мұрны қанады.</w:t>
      </w:r>
    </w:p>
    <w:p>
      <w:r>
        <w:t>Әйтсе де пионер Момали жолдасын айдалада жалғыз</w:t>
        <w:br/>
        <w:t>қалдырған жоқ, қолтығынан демеп, сүйемелдеп алып жүрді”.</w:t>
        <w:br/>
        <w:t>Тарзан- Мүтәліп қиыстырып жазуын жазса да мүдіріп</w:t>
        <w:br/>
        <w:t>ойланып қалды. “Өтірік жазыпсың, - деп ертеңгі күні Есенәлі</w:t>
        <w:br/>
        <w:t>жағадан алмас па? Енді қайтпек? Өзге саяхатшылардың</w:t>
        <w:br/>
        <w:t>күнделігі, кітабы қым-қуыт қызыққа толы. Оқыған кісіні</w:t>
        <w:br/>
        <w:t>еріксіз жетелейді. Соларға еліктеп оқиғаны сәл көтермелеп,</w:t>
        <w:br/>
        <w:t>сәл қызықтырып, тартымдылау етіп баяндағанның не айыбы</w:t>
        <w:br/>
        <w:t>бар. Азар болса Есенәліден кешірім өтінер. Нағыз жиһанкез</w:t>
        <w:br/>
        <w:t>саяхатшының жазбасына ұқсатып едім дер. Түсіңдірер.</w:t>
        <w:br/>
        <w:t>“Азық та азайып қалыпты”, - деп жазды.</w:t>
        <w:br/>
        <w:t>Шай қайнап, мөлтек дастархан жайылды. Қалтадан ірімшік,</w:t>
        <w:br/>
        <w:t>құрт, кант төгілді. Піскен ет үш-ақ турам.</w:t>
        <w:br/>
        <w:t>- Ет таусылып қалыпты, - дейді Ұстабай. - Кеше кешкілік</w:t>
        <w:br/>
        <w:t>байқамай жайпап жіберілппіз.</w:t>
        <w:br/>
        <w:t>Командир Тарзан-Мүтәліптің жанары бағжайып кетті.</w:t>
        <w:br/>
        <w:t>Жазып отырған дәптерін қойнына тықты да еңбектеген күйі</w:t>
        <w:br/>
        <w:t>дастарханға төнді.</w:t>
        <w:br/>
        <w:t>-Осы-ақ па? - деді көзі тұнжырап.</w:t>
        <w:br/>
        <w:t>- Жұмыртқаны запас қалдырдық.</w:t>
        <w:br/>
        <w:t>-“Сол-ақ па?</w:t>
        <w:br/>
        <w:t>- Қол басындай жент бар.</w:t>
        <w:br/>
        <w:t>-Көк қарын болып қылжиярмыз әлі, - деп командир</w:t>
        <w:br/>
        <w:t>Тарзан- Мүтәліп қабағы түсіп жүдеп қалды. Өкшесінен</w:t>
        <w:br/>
        <w:t>айналып, Есенәліге дүрсе қоя берді. -- Ұқыптап үста дегенім</w:t>
        <w:br/>
        <w:t>қайда? Үйінде отырғандай нанды да, етті де турай бергенсің,</w:t>
        <w:br/>
        <w:t>турай бергенсің. Мынау не енді?</w:t>
        <w:br/>
        <w:t>-Зілдей болған соң қауынқақты қалдырып кетіп ем, -</w:t>
        <w:br/>
        <w:t>деп Есенәлі шынын айтты. - Қағазға орап, тасқа бастырып.</w:t>
        <w:br/>
        <w:t>Командирдің ойбайын салып ашуланғанын айт. Осы</w:t>
        <w:br/>
        <w:t>жорыққа Есенәліні бекер алдық дей ме-ау, тәртіп жоқ дей</w:t>
        <w:br/>
        <w:t>354</w:t>
        <w:br/>
        <w:t>ме-ау, түсінбейсіңдер, білмейсіндер дей ме-ау, әйтеуір айтпаған</w:t>
        <w:br/>
        <w:t>сөзі қалмады. Әзер деп тоқтатты. Асқа қаратты. Қауынқақты</w:t>
        <w:br/>
        <w:t>қалдырып кеткені оңды болды, - деді Ұстабай; - қайтар</w:t>
        <w:br/>
        <w:t>жолға да азық керек. Тау ішінде жабайы алма, долана, үшқат</w:t>
        <w:br/>
        <w:t>тұнып тұрады деп естігем. Жолай жеміс жеп күнелтіп</w:t>
        <w:br/>
        <w:t>көрерміз. Шала бүлінетін ештеме жоқ.</w:t>
        <w:br/>
        <w:t>Шай ішіп болғанша жел терісінен шықты.</w:t>
        <w:br/>
        <w:t>Қысаң ішінде қаңғып жүрген неғылған жел деп таңданған</w:t>
        <w:br/>
        <w:t>да койған.</w:t>
        <w:br/>
        <w:t>Жолға шығарда “барлық денемізбен дем алайық” десіп</w:t>
        <w:br/>
        <w:t>белуардан шешініп тастады. Жолқапшық жеңілдеп кеткен</w:t>
        <w:br/>
        <w:t>секілді. Үйренуден болар, сірә. Іштерінде Есенәлінің жүгі</w:t>
      </w:r>
    </w:p>
    <w:p>
      <w:r>
        <w:t>жеңілдегені рас. Сонда да іші опырылып, көзі кілмиіп, сирағы</w:t>
        <w:br/>
        <w:t>сидиып кетіпті. Бірер күннің беделінде ыпыны қашып қатты</w:t>
        <w:br/>
        <w:t>жүдепті.</w:t>
        <w:br/>
        <w:t>Қысаң тарыла-тарыла кілтеңнен бұрылғанда үлкен аңғардан</w:t>
        <w:br/>
        <w:t>келіп шықты. Аңғар ішінде мөлдіреген өзен. Өзен жиегі</w:t>
        <w:br/>
        <w:t>алынған тал. Мына сурет әуелде балалардың үрейін ұшырған.</w:t>
        <w:br/>
        <w:t>Енді қалай? Қияға өрлеп Келіншектау қырқасына аяқ</w:t>
        <w:br/>
        <w:t>іліктіреміз деп келе жатқанда шырайы ашық кең аңғардан</w:t>
        <w:br/>
        <w:t>бір-ақ шықты. Аңа ұйлыққан тал арасында аю жүрмесіне кім</w:t>
        <w:br/>
        <w:t>кепіл. Қасқырдың жымба жолы жатпасын.</w:t>
        <w:br/>
        <w:t>Үшеу үрпиіп командирге тігілген. Қатты жүрістен бе, ол</w:t>
        <w:br/>
        <w:t>да демігіп барып-келіп тұр. “Адасқан жоқ шығармыз”, -</w:t>
        <w:br/>
        <w:t>дейді. - Қазір картамды қарайын”, Бір тарақ қағазды әрі</w:t>
        <w:br/>
        <w:t>шұқылап, бері шұқылап, “Нобайымыз дұрыс секілді”, - деді.</w:t>
        <w:br/>
        <w:t>Ұстабайды мына командирдің “нобайы”, “секілді” деген</w:t>
        <w:br/>
        <w:t>екі бірдей сөзі шошытты. Қодиланып мәтіби болып келе</w:t>
        <w:br/>
        <w:t>жатқаны осы ма? Жолды әбден зерттедім, сұрап білдім, қағазға</w:t>
        <w:br/>
        <w:t>түсірдім дегені кайда?</w:t>
        <w:br/>
        <w:t>Осы мезет ой жақтан шәулі ме, яки байғыз ба, әлдене</w:t>
        <w:br/>
        <w:t>баж-бүж етті-ай. Аяғы жерге батқандай болып мықшиып</w:t>
        <w:br/>
        <w:t>тұрған төртеуі жаман шошыды. Қатып қалған көшті көреміз</w:t>
        <w:br/>
        <w:t>деп жүріп үйімізді таппай жүрмейік дескен іштей. Үрпиісе</w:t>
        <w:br/>
        <w:t>үрікті. Осы кезде кілтеңнен... қылт етіп...бізтұмсық, ақ тос,</w:t>
        <w:br/>
        <w:t>қолбала тазы шыға келгені. Бұларды көріп қалт кілірлі..</w:t>
        <w:br/>
        <w:t>355</w:t>
        <w:br/>
        <w:t>жылы қалың жауған қарды көтере алмай біздің тамның төбесі</w:t>
        <w:br/>
        <w:t>ойылып түскен.</w:t>
        <w:br/>
        <w:t>--Төбесіне темір салатын шығар...</w:t>
        <w:br/>
        <w:t>--Әй, сенбеймін! Төбесіне темір емес, тас салса да бір үй</w:t>
        <w:br/>
        <w:t>екі үйді көтеріп тұра алмайды.</w:t>
        <w:br/>
        <w:t>Ұстабай қайсысына сенерін білмей дал. Есенәлі ауҙы жеңіл</w:t>
        <w:br/>
        <w:t>болса да өтірік айтпайтын бала. Көргенін айтып тұр. Тарзан-</w:t>
        <w:br/>
        <w:t>Мүтәліптің “бір үй екі үйді көтере алмайды” дегені де қисынға</w:t>
        <w:br/>
        <w:t>келеді.</w:t>
        <w:br/>
        <w:t>-Пойызына міне алмадым. Тізбек-тізбек, сондай ұзын,</w:t>
        <w:br/>
        <w:t>үйлерді темір дөңгелектің үстіне орнатып қойған. Мен</w:t>
        <w:br/>
        <w:t>сендерге қызық айтайын. Тау елінің бір шалы ылдиға, темір</w:t>
        <w:br/>
        <w:t>жол бойына түсіпті. Есегімен. Стансаға келсе - тізбектеліп</w:t>
        <w:br/>
        <w:t>жүк пойызы тұр екен. Есегін сол пайыздың артына байлапты</w:t>
        <w:br/>
        <w:t>да, базарға насыбай іздеп кетіпті. Қайтып келсе - пойыз</w:t>
        <w:br/>
        <w:t>жүріп барады дейді. Есегі пойыз соңынан құлаперен</w:t>
        <w:br/>
        <w:t>құйығытады-ай. Сонда шал-екең: “Пойыз, пойыз, есегімді</w:t>
        <w:br/>
        <w:t>қалдырып кет!” -- деп далақтап жүгіріпті-ай, өкпесі күйіп.</w:t>
        <w:br/>
        <w:t>-- Базары кандай?</w:t>
        <w:br/>
        <w:t>-Адасып кетесіңдер деп пионер вожатый апармады. Әйтсе</w:t>
        <w:br/>
        <w:t>де түскі ұйқы кезінде Андрей деген бала екеуміз лагерьден</w:t>
        <w:br/>
        <w:t>қашып шығып қаланы араладық, Ысқырық шықпағанда базарға</w:t>
        <w:br/>
        <w:t>да соғатын едік. Айтқаным айтқан; ысқырған жерде бәле бар.</w:t>
        <w:br/>
        <w:t>Ысқырық естілді дегенше бұлдырап зыта берген жөн. Әйтпесе</w:t>
      </w:r>
    </w:p>
    <w:p>
      <w:r>
        <w:t>көшенің сотқар балалары ұстап алады... - деп арғы жағын</w:t>
        <w:br/>
        <w:t>айтпай, жұтып қойды. Ысқырған жерде бәле бар деп кайта-</w:t>
        <w:br/>
        <w:t>қайта нығыздауына қарағанда әбден запы болған секілді өзі.</w:t>
        <w:br/>
        <w:t>-ОЙ, тарзандарым менің! - деп осы мезет сыртқа Нәжім</w:t>
        <w:br/>
        <w:t>шықты. - Мынадай жүпар ауа, тастай бұлақ, шыбынсыз сайдан</w:t>
        <w:br/>
        <w:t>сендерді ылдидың көкала масасына көшіреміз деп жүрген</w:t>
        <w:br/>
        <w:t>совхоз белсенңділерінде ми жоқ, - дейді. - Мен болсам бойкот</w:t>
        <w:br/>
        <w:t>жариялап, көшпей кояр едім. Бір күн ауасын жұтқанға сонша</w:t>
        <w:br/>
        <w:t>сергіп, қунап қалдым, - дейді. -Әй, осы жұртты сонша</w:t>
        <w:br/>
        <w:t>дүрліктірген, Алтынбала, сен оңбайсың, - дейді.</w:t>
        <w:br/>
        <w:t>Алтынбала -- совхоздың ауыл кенес хатшысы. Мінген аты</w:t>
        <w:br/>
        <w:t>өмірі жай аяңмен жүрмейтін кісі. Өмірі желе жортып өтетін</w:t>
        <w:br/>
        <w:t>кісі.</w:t>
        <w:br/>
        <w:t>-.Балығы бар жерді білесіңдер ме? Қылтанақтап тісімнің</w:t>
        <w:br/>
        <w:t>қышуын басайын.</w:t>
        <w:br/>
        <w:t>340</w:t>
        <w:br/>
        <w:t>“Машина бара алмайды”, - деп сылтауратып кино көрсетпей</w:t>
        <w:br/>
        <w:t>кететін Нәжім жайына қалады. Шаткал ішінде, құм еспеде,</w:t>
        <w:br/>
        <w:t>тоғай арасында отыратын малшы жүрт мұны ғана танитын</w:t>
        <w:br/>
        <w:t>болады.</w:t>
        <w:br/>
        <w:t>Бәрінің аузында Мүтәліп-екен.</w:t>
        <w:br/>
        <w:t>Тәтті қиялға беріліп жатып көзі ілініп кетіпті. Түс көріпті.</w:t>
        <w:br/>
        <w:t>Түсінде көкесі пышағын жалаңдатып әлгі өзі жасаған вездоход</w:t>
        <w:br/>
        <w:t>машинасын қиратқалы жүр. “Қызылсырап өлетін болдық,</w:t>
        <w:br/>
        <w:t>өркешке бір тояйын, - дейді. Бұл шошып кетеді: “Ойбай.</w:t>
        <w:br/>
        <w:t>көке, бүл түйе емес, машина”, дейді. Кәдімгі осы заманғы</w:t>
        <w:br/>
        <w:t>бұрандасы қиын, тетігі кисапсыз темірден жаралған. Сенбесеңіз</w:t>
        <w:br/>
        <w:t>мініп көріңіз. Ендегйе қалайша шөпке қақалады, шөгіп жатады,</w:t>
        <w:br/>
        <w:t>темір деген тас өлік боп тұрмаушы ма еді деп әкесі өзеурейді.</w:t>
        <w:br/>
        <w:t>Заманның озық ойлы ғылым-білімнің арқасында дүниеге</w:t>
        <w:br/>
        <w:t>келген машинаны төрт кластық сауаты бар әкесіне қалай</w:t>
        <w:br/>
        <w:t>түсіндірерін білмей дал.</w:t>
        <w:br/>
        <w:t>Момалилің ойы.</w:t>
        <w:br/>
        <w:t>Естіген құлақта, көрген көзде жазық жоқ, әрине. Ауылдың</w:t>
        <w:br/>
        <w:t>ділмар шалдары қағыс естісе де қалт айтпайды. Бағзы бір</w:t>
        <w:br/>
        <w:t>заманда Шыңғысхан қолы Келіншектау асуынан асып,</w:t>
        <w:br/>
        <w:t>Сопаздың сазын басып батысқа өткен деседі. Сол ызғыған</w:t>
        <w:br/>
        <w:t>жорықта осы сазда сұрапыл жекпе-жек болғанға ұқсайды.</w:t>
        <w:br/>
        <w:t>Таң алакеугімде... елсізде... (Қазір көріп, куә болып келгендей</w:t>
        <w:br/>
        <w:t>баяндайтыны керемет енді).</w:t>
        <w:br/>
        <w:t>Екеуден екеу. Шыңғысханның жаушы нояны мен Отырар</w:t>
        <w:br/>
        <w:t>батыры Қыпшақбай деседі. Күн құланиектеніп келе жатқанда</w:t>
        <w:br/>
        <w:t>суы шығып шылқылдаған осы сазда кездесіпті. Екеуі де жүрек</w:t>
        <w:br/>
        <w:t>жұткан, қан түкірген батыр, білем... Қыпшақбай таң әлетінде</w:t>
        <w:br/>
        <w:t>атының тізгінін білегіне байлап мызғып кеткен екен.</w:t>
        <w:br/>
        <w:t>Қапелімде оянып ес жинаймын дегенше жау жебесі тұлпарын</w:t>
        <w:br/>
        <w:t>мерт етіпті.</w:t>
        <w:br/>
        <w:t>Ноян ат үстінде, Қыпшақбай жаяу. Жаяудың қолында</w:t>
        <w:br/>
        <w:t>найза, аттылыда айбалта көрінеді. Ноян қорамсағын сарқып</w:t>
        <w:br/>
        <w:t>алса керек.</w:t>
      </w:r>
    </w:p>
    <w:p>
      <w:r>
        <w:t>Аттылының қимылы қатты, айбалтасын есе сілтеп жердегі.</w:t>
        <w:br/>
        <w:t>батырды тапап кете жаздайды. Әйтсе де, жылан бас найза</w:t>
        <w:br/>
        <w:t>жақындатар емес. Айбалта күнге шағылысып жалт-жүлт етеді.</w:t>
        <w:br/>
        <w:t>Қыпшақбай қаруын әлсіз толғады дегенше балтаға</w:t>
        <w:br/>
        <w:t>шаптырғаны. Ноян канына қарайды, білем. Бір мезет жаяуға</w:t>
        <w:br/>
        <w:t>349</w:t>
        <w:br/>
        <w:t>- Қашып көрер ме еді, бәлем!</w:t>
        <w:br/>
        <w:t>- Айтқаным сол, ысқырған жерде бәле бар.</w:t>
        <w:br/>
        <w:t>Бұл кезде машинадан сайман-жабдығын түсіріп, қаңылтыр</w:t>
        <w:br/>
        <w:t>қобдиларын үйіп, қондырғысын құрып болған Нәжім</w:t>
        <w:br/>
        <w:t>бұлардың жанына келді.</w:t>
        <w:br/>
        <w:t>--Ал қайсыңның үйіңе барайын? - дейді.</w:t>
        <w:br/>
        <w:t>Бұлар: “Ағатай, бізге, бізге!” -- деп тұс-тұстан жамырайды.</w:t>
        <w:br/>
        <w:t>Балаларды біраз шулатып Нәжім өз таңдауын айтады.</w:t>
        <w:br/>
        <w:t>-Сенің әкеңнің мінезі жаман, жарып тастап жүрер, -</w:t>
        <w:br/>
        <w:t>дейді Момалиге.</w:t>
        <w:br/>
        <w:t>- Поштакештің үйіндегі қара талқан, катқан нанға қақалып</w:t>
        <w:br/>
        <w:t>нем бар, - дейді Мүтәліпке.</w:t>
        <w:br/>
        <w:t>- Сенің әкең ат дүбірін естісе киду-киду деп аркасы козып</w:t>
        <w:br/>
        <w:t>түнімен ұйқы бермейді, - дейді Ұстабайға.</w:t>
        <w:br/>
        <w:t>- Бастықтың үйінің қазаны майлы, төсегі жайлы болар.</w:t>
        <w:br/>
        <w:t>сірә, - деп Есенәлінің үйіне бұрылады. Кетіп бара жатып</w:t>
        <w:br/>
        <w:t>қалт кідіреді. Бұларға айқайлайды. - Әй, Тарзанды көрем</w:t>
        <w:br/>
        <w:t>десеңдер бір-бір қалта күрт пен ірімшік әкелесіңдер.</w:t>
        <w:br/>
        <w:t>Көрген де, көрмеген де арманда болатын Тарзаны кім екен</w:t>
        <w:br/>
        <w:t>деп ойлаған бүлар. Шындығында Нәжім өтірік айтпапты.</w:t>
        <w:br/>
        <w:t>Кереметгі іңір үйіріле, кеңсе алдына, май топыраққа, құйрық</w:t>
        <w:br/>
        <w:t>басып отырғанда көрді. Әу деп басталғанда ну жыныс</w:t>
        <w:br/>
        <w:t>тоғайдың ішінен белуарына дейін жалаңаш, шашы</w:t>
        <w:br/>
        <w:t>жалбыраған, әлде аңнан жаралған ба, әлде сайтанның сапалағы</w:t>
        <w:br/>
        <w:t>ма, бір жігіт шыға келді, - әлгі жігіт касқыр болып ұлиды.</w:t>
        <w:br/>
        <w:t>арыстан болып гүрілдейді, айдаһар болып ысылдайды: әйтеуір</w:t>
        <w:br/>
        <w:t>әп-сәтте орман ішін күңірентті-ай кеп. Ағаштан ағашка</w:t>
        <w:br/>
        <w:t>маймылша ырғиды. “Ау-у-у-и-и” деп айқайлағаны-ақ тобе</w:t>
        <w:br/>
        <w:t>құйқаны шымырлатады. Мүтәліптің әжесі: жын-шайтанның</w:t>
        <w:br/>
        <w:t>ойыны екен, - деп белін басып бүкшеңдеп үйіне жөнелді.</w:t>
        <w:br/>
        <w:t>“Ал кетті!.. Ал, жытты!” - деп перме бастықтың аузына дамыл</w:t>
        <w:br/>
        <w:t>болмады. Әсіресе, Мүтәліп мәз. орнынан атқып тұрып, жанын</w:t>
        <w:br/>
        <w:t>шапаттап, шықылықтап шалқалап кеп құлайды-ай. Тарзанның</w:t>
        <w:br/>
        <w:t>қимылын жасап шәнңбірік атып басымен айналып түседі.</w:t>
        <w:br/>
        <w:t>Тегі болмаған соң Нәжім киносын жарым жолдан үзіп:</w:t>
        <w:br/>
        <w:t>“Сендерге тыным бола ма, жоқ па?” - деп жекіді.</w:t>
        <w:br/>
        <w:t>Көркемфильм әлденеше үзіліп, түн жарымынан ауғанда</w:t>
        <w:br/>
        <w:t>аяқталды. Жұрт тарқады. Ай аппақ болып тас төбеге шығыпты</w:t>
        <w:br/>
        <w:t>Әлгі ызығуыт киноның әсері ме, әлде шатқал, шыңдар</w:t>
      </w:r>
    </w:p>
    <w:p>
      <w:r>
        <w:t>337</w:t>
        <w:br/>
        <w:t>момақансып селбелеген сүт сәулеге ұйып мүлгігесін бе,</w:t>
        <w:br/>
        <w:t>әйтеуір төңірек соншама сұлу, шыны ыдыстай сыңғырлап</w:t>
        <w:br/>
        <w:t>тұр. Күндегі әдетінше Ұстабай мен Момали үйге соқпай,</w:t>
        <w:br/>
        <w:t>қабақтағы қауыны пісе бастаған бақшалыққа тікелей тартты.</w:t>
        <w:br/>
        <w:t>Түнгі қарауылдық екеуінің мойнында. Бақша шетіне төрт</w:t>
        <w:br/>
        <w:t>бөрене биік ағаш орнатып, басына көлденең тақтай шегелеп</w:t>
        <w:br/>
        <w:t>сәкі жасаған. Ұстабайдың аулында мұны шартақ деп атайды.</w:t>
        <w:br/>
        <w:t>Жолай иісі танау жарған кос әңгелекті үзіп, шартақ басына</w:t>
        <w:br/>
        <w:t>сатымен өрмелеген. Үстіндегі ширатып қойған киізді жазып,</w:t>
        <w:br/>
        <w:t>әңгелекке қарын шермитіп, шешініп жатып қалды.</w:t>
        <w:br/>
        <w:t>Тас төбеде сәулесі құйылып ай жүзеді. Айнала қоршаған</w:t>
        <w:br/>
        <w:t>заңғар тау. Акүйіктің сарыны бірде қашықтап, бірде тақап</w:t>
        <w:br/>
        <w:t>құлаққа әуен құяды. Шекшек шырылы шыңыраудан талып-</w:t>
        <w:br/>
        <w:t>талып жетеді. Ну дүлей орманда азулы жыртқышпен жан</w:t>
        <w:br/>
        <w:t>алып, жан беріп алысқан әлгі өндірдей жігітке жаны ашиды.</w:t>
        <w:br/>
        <w:t>Сол керемет әсерді сөйлесе-ақ жоғалтып алардай екеуі де</w:t>
        <w:br/>
        <w:t>тырс етіп үндемейді.</w:t>
        <w:br/>
        <w:t>Бұйығып жатып таң алдында ұйықтап кеткен.</w:t>
        <w:br/>
        <w:t>Түндегі жымба жыныста азынаған арпалыс Ұстабайдың</w:t>
        <w:br/>
        <w:t>түсіне еніпті. Өспірім жігіт аяғы-аяғына жұқпай қашып келеді</w:t>
        <w:br/>
        <w:t>екен дейді. Сақылдаған жолбарыс соңында. Тегі, жетсе шашы</w:t>
        <w:br/>
        <w:t>желпілдеген жігітті алып соғатындай. Енді болмаса азу тісін</w:t>
        <w:br/>
        <w:t>басатындай. Өспірім бұлар жатқан шартаққа лып өрмелеп</w:t>
        <w:br/>
        <w:t>шыққан-ды. ЖЖолбарыс-екең бөренені қаршылдата шайнап,</w:t>
        <w:br/>
        <w:t>шартақты арлы-берлі ырғып шайқасын-ай. Үшеуін де жерге</w:t>
        <w:br/>
        <w:t>төгіп түсіретін. Ышқына шошып оянып кеткен.</w:t>
        <w:br/>
        <w:t>Ағарып таң атыпты. Шынымен биік шартақты әлдекім</w:t>
        <w:br/>
        <w:t>шайқап теңселтеді екен. Үрейі үшып ернектен етбеттеп төменге</w:t>
        <w:br/>
        <w:t>көз салған: ойпырмайдың ұқсауын-ай, Тарзан болып</w:t>
        <w:br/>
        <w:t>қышқырып шартақ шайқаған Мүтәліп.</w:t>
        <w:br/>
        <w:t>-Бақшаны көтеріп кетсе де білмессіндер, - дейді төменнен.</w:t>
        <w:br/>
        <w:t>- Қазірден бастап Тарзанмын!.. Тұрыңдар қане!.. Нәжіммен</w:t>
        <w:br/>
        <w:t>сөйлесіп қалайық!..</w:t>
        <w:br/>
        <w:t>Кешегі уәдені ұмыта жаздапты-ау тегі. Бұлар апыл-ғұпыл</w:t>
        <w:br/>
        <w:t>киініп жерге түсті. Тарзан- Мүтәліптің соңына ілесті.</w:t>
        <w:br/>
        <w:t>Жұрт жүрген жолмен жүрмейтін Тарзанның әдеті екен</w:t>
        <w:br/>
        <w:t>ғой. Жалғыз аяқ соқпақтан шығып, қайдағы бір қақпа тасқа</w:t>
        <w:br/>
        <w:t>салды. Өзеннің жұрт өткен жайпауыт тұсын қойып, жарлауыт</w:t>
        <w:br/>
        <w:t>қабағынан секіртті. Шалбарларын суға малшыды. Перме</w:t>
        <w:br/>
        <w:t>338</w:t>
        <w:br/>
        <w:t>Үшінші тарау</w:t>
        <w:br/>
        <w:t>Сүмбідей, бізтүмсық сұлу тазының иесі қыр астынан</w:t>
        <w:br/>
        <w:t>төбесін қылт еткізді. Айқындала берді. Астындағы аты</w:t>
        <w:br/>
        <w:t>сабынға салғандай. Теңселтіп тақап қалды. Тани кетті. Есімі</w:t>
        <w:br/>
        <w:t>күнгей еліне мәлім Мақұлбек аңшы. Түнде түсіне аң кіріп -</w:t>
      </w:r>
    </w:p>
    <w:p>
      <w:r>
        <w:t>Қилу-қилу-кидулап шығады екен дей ме-ау. Қанжығасы құр</w:t>
        <w:br/>
        <w:t>жүрмейді екен: жаны астындағы аты мен алдындағы</w:t>
        <w:br/>
        <w:t>тазысында, олардан айрылса - Мақұлбек бұл дүниеде жоқ</w:t>
        <w:br/>
        <w:t>дей ме-ау. Әйтеуір, аңшы туралы аңыз жүз тарап. Бұлар кісі</w:t>
        <w:br/>
        <w:t>қара болғанға қуанысты-ай. Қол ұсынып есендесіп жатыр.</w:t>
        <w:br/>
        <w:t>Дәу қара аңшы төбеден қарап тұрды-тұрды Да, тандайын тық</w:t>
        <w:br/>
        <w:t>еткізді.</w:t>
        <w:br/>
        <w:t>-Неғып жүрсіңдер!</w:t>
        <w:br/>
        <w:t>Тарзан- Мүтәліп айтсам ба, айтпасам ба дегендей серіктеріне</w:t>
        <w:br/>
        <w:t>жалтақтады.</w:t>
        <w:br/>
        <w:t>-Тілдеріңді жұтып қойдыңдар ма? Неғып жүрсіңдер?</w:t>
        <w:br/>
        <w:t>--Келіншектаудың тас түйелерін көріп қайтуға шықтық,</w:t>
        <w:br/>
        <w:t>-Үшкілдің тапырмасы ма? - дейді.</w:t>
        <w:br/>
        <w:t>-Мұғалімдерің ерігеді екен, - дейді.</w:t>
        <w:br/>
        <w:t>--Жол білесіңдер ме? - дейді.</w:t>
        <w:br/>
        <w:t>Атынан түсті. Қанжығасында бірер қоян, кекілік</w:t>
        <w:br/>
        <w:t>салпылдайды. Тазының жанары боталады. Аңшы жердегі</w:t>
        <w:br/>
        <w:t>дөңбек тасқа құйрық басты да, бұларды да тізе бүгуге қосты.</w:t>
        <w:br/>
        <w:t>Зәті жуас әпенді кісі ғой, “неғып”, “қайтіп” деп ары қарай</w:t>
        <w:br/>
        <w:t>қазбалаған жоқ. Шақшасын қонышына қағып, насыбай атты.</w:t>
        <w:br/>
        <w:t>Сызаттап шырт еткізді. Ұртын тілімен толғап, басын бір</w:t>
        <w:br/>
        <w:t>иығына қондырып аз-мұз отырды.</w:t>
        <w:br/>
        <w:t>- Болмас, жол сілтейін, бұдан кейін сендерге кісі</w:t>
        <w:br/>
        <w:t>кездеспейді, ел аяғы қашық, - деді.</w:t>
        <w:br/>
        <w:t>Балалар аңшыны ұйлығып қоршап алған.</w:t>
        <w:br/>
        <w:t>-Әзірге бағыттарың дұрыс. Мына ойпаңдағы жылаған</w:t>
        <w:br/>
        <w:t>жіңішке өзенді өрлеп, бес-алты шақырым жер жүресіңдер:</w:t>
        <w:br/>
        <w:t>өзен өрнегі жалтарса да сол жағадан ауытқымандар. Бара-</w:t>
        <w:br/>
        <w:t>бара өзен жүлгеленіп үзіліп жоғалады.</w:t>
        <w:br/>
        <w:t>Сөзінің дәмін алып таптап айтып отырып алды.</w:t>
        <w:br/>
        <w:t>“Алдарыннан үңгір кезігеді”.</w:t>
        <w:br/>
        <w:t>“Алдарыңнан аузын ашқан айдаһар кездеседі” дегендей</w:t>
        <w:br/>
        <w:t>бұлар үрпиісіп қалды.</w:t>
        <w:br/>
        <w:t>356</w:t>
        <w:br/>
        <w:t>Нәжім-екең алқын-жұлқын қимылдап, ернектің астын түгел</w:t>
        <w:br/>
        <w:t>тығындап бітті. Еңсесін жазып көтерілді. “Казір көрерсіңдер,</w:t>
        <w:br/>
        <w:t>- деп кетпенді алып жарқабақтың желкесін оя бастады.</w:t>
        <w:br/>
        <w:t>Ернектің дәл төбесін тесіп түсті сонымен. Ойпырмайдың</w:t>
        <w:br/>
        <w:t>тапқыры-ай, жан-жағы шыммен тығындалған, төбесі ойылған</w:t>
        <w:br/>
        <w:t>үңгір енді балығы қайнаған қазан болды да шықты. Білекті</w:t>
        <w:br/>
        <w:t>сұғып жібер де ұстай бер. Ал да лақтыр, ал да лақтыр!..</w:t>
        <w:br/>
        <w:t>Жарыса еңкейген Есенәлі мен Ұстабай оңдырмай бастарын</w:t>
        <w:br/>
        <w:t>соғыстырып алды. Қарық болды, тегі. Тыпырлаған, тулаған</w:t>
        <w:br/>
        <w:t>көп балықты көргені осы. Сары бауырын мытып ұстағаны</w:t>
      </w:r>
    </w:p>
    <w:p>
      <w:r>
        <w:t>осы. Лақтырып жатыр, лақтырып...</w:t>
        <w:br/>
        <w:t>Ұстабай басын оқыс көтерген. Жанары шақшиып кетті.</w:t>
        <w:br/>
        <w:t>Ала бас су жыланы ойық ішіндегі судан сопаң етіп шыға</w:t>
        <w:br/>
        <w:t>келді. Еңкейген Есенәлінің жауырынымен өрлеп сумандап</w:t>
        <w:br/>
        <w:t>қашып барады. Бұл қолын шошайтты.</w:t>
        <w:br/>
        <w:t>- Жыланды қара!</w:t>
        <w:br/>
        <w:t>Есенәлі жаңа көрді.</w:t>
        <w:br/>
        <w:t>Ойпырмайдың сужүрегі-ай, атқып түрып бақыра қашты.</w:t>
        <w:br/>
        <w:t>Аяғы аяғына жұқпай безіп барады. Кішкентай су жыланы</w:t>
        <w:br/>
        <w:t>көзіне айдаһар болып көрінді, білем. Нәжім соңынан айқайлап</w:t>
        <w:br/>
        <w:t>жатыр. Қайырылатын емес. Каска жолдың шаңын бүрк-бұрқ</w:t>
        <w:br/>
        <w:t>еткізіп, лезде қыр асып ғайып болды.</w:t>
        <w:br/>
        <w:t>- Барсын, - деді Нәжім тізесін жазып. - Осы алғанымыз</w:t>
        <w:br/>
        <w:t>да жетер. Балықты жинап ауға сал. Суға түсіп тығындарды</w:t>
        <w:br/>
        <w:t>алып тастайын, өйтпесек үңгірде қалғаны тұншығып</w:t>
        <w:br/>
        <w:t>қырылады.</w:t>
        <w:br/>
        <w:t>Бұлар балық толы ауды кезекпе-кезек қолдасып, ауылға</w:t>
        <w:br/>
        <w:t>бет алған.</w:t>
        <w:br/>
        <w:t>-Осы қарасирақтардың ішінде адам болатыны өзің, -</w:t>
        <w:br/>
        <w:t>дейді Нәжім Ұстабайға. - Кітапты көп оқисың, аз сөйлейсің,</w:t>
        <w:br/>
        <w:t>жанарыңның оты бар.</w:t>
        <w:br/>
        <w:t>Ұстабай шыдамады. Бір айдан бергі Келіншектауға сапар</w:t>
        <w:br/>
        <w:t>шексек деген жоспарды Нәжімге түп-түгел жайып салды.</w:t>
        <w:br/>
        <w:t>Ештемесін жасырмады. Айтуын айтса да кауіп ойлаған, ұрсын</w:t>
        <w:br/>
        <w:t>тастар деп. Және ойлаған: бос сөзге иланып босқа</w:t>
        <w:br/>
        <w:t>қаңғырмаңдар деп кейитін шығар деп. Айтқаным бекер болды</w:t>
        <w:br/>
        <w:t>ма деп.</w:t>
        <w:br/>
        <w:t>Нәжім басын бір иығына қондырып, ойланып келеді.</w:t>
        <w:br/>
        <w:t>Күнқағары сынған кепка астындағы күн жеп сықсиған көзден</w:t>
        <w:br/>
        <w:t>342</w:t>
        <w:br/>
        <w:t>мінәжатқа бас қойды. “Дәл тұмсығының астынан өтіп қалай</w:t>
        <w:br/>
        <w:t>қауын ұрлаймыз, қоялық” - деген Есенәлі. “Тақуа кісілер</w:t>
        <w:br/>
        <w:t>мінәжат уағында үйі өртеніп бара жатса да қарамайды,</w:t>
        <w:br/>
        <w:t>заулатып намазын оқи береді. Оның үстіне қауын ұрлаған</w:t>
        <w:br/>
        <w:t>күнә емес” деген кім?.. Әйда, кеттік”, - дейді Тарзан- Мүтәліп.</w:t>
        <w:br/>
        <w:t>Сенейін бе, сенбейін бе. Молданың мүлгіп-қалғып тәспісін</w:t>
        <w:br/>
        <w:t>тырсылдатып отырысы анау, досының дігірлеп тұрғаны</w:t>
        <w:br/>
        <w:t>мынау. Неде болса тәуекел деп екі дос жүріп кетті.</w:t>
        <w:br/>
        <w:t>Бұқпантайлап, мінәжатқа мүлгіген молданың дәп жанынан</w:t>
        <w:br/>
        <w:t>өтті, бақшаға жетті. Тарзан-Мүтәліп иісі бұрқыраған басбалды</w:t>
        <w:br/>
        <w:t>қауынның біреуін, бүл екеуін алды. Балақ түрулі, жалаң аяқ.</w:t>
        <w:br/>
        <w:t>Құшағына толтыра қысып қайыра жолға түсті. Лып-лып басып</w:t>
        <w:br/>
        <w:t>молданың жанынан өте берген. Шал жанары жұмулы. Қос</w:t>
        <w:br/>
        <w:t>тізерлеп, тәпсісі шұбалып о дүниелік тақуалықты ойлап</w:t>
        <w:br/>
        <w:t>отырған секілді еді. Бү дүниенің қауынын, қамыс күркесін</w:t>
        <w:br/>
        <w:t>мұқым ұмытқан сыңайда еді.</w:t>
        <w:br/>
        <w:t>-А-а!.. Кәззаптар кілең!.. - деп жанында жатқан таяқты</w:t>
        <w:br/>
        <w:t>ала ұмтылды. Бүл жүрегі ұша селк етіп, қолынан қауынын</w:t>
      </w:r>
    </w:p>
    <w:p>
      <w:r>
        <w:t>түсіріп алды. Молдекеңнің таяғы башпайына тақ етіп тиді.</w:t>
        <w:br/>
        <w:t>Ал кеп зыт, ал кеп зыт. Ойпырмайдың зәлімін-ай, бұлар</w:t>
        <w:br/>
        <w:t>бақшаға кіргеннен аңдып отырыпты ғой сөйтсе.</w:t>
        <w:br/>
        <w:t>Жорта намаз оқыпты.</w:t>
        <w:br/>
        <w:t>Жорта мүлгіп-қалғыпты.</w:t>
        <w:br/>
        <w:t>Жаны ышқынып соңынан мың сан пәле қуып келе</w:t>
        <w:br/>
        <w:t>жатқандай аяғы аяғына жұқпай жосығанын біледі. Көзінен</w:t>
        <w:br/>
        <w:t>жас парлағаны есінде. Қыр астында Тарзан- Мүтәліп күтіп</w:t>
        <w:br/>
        <w:t>алды. Онсыз да қашайын деп тұрған қоян еді, мылтық атқан</w:t>
        <w:br/>
        <w:t>соң не оңсын дегендей: шіркін досы молданың “А-а! -- деген</w:t>
        <w:br/>
        <w:t>дыбысы шығысымен құйындай ұшыпты. Лезде қыр асып</w:t>
        <w:br/>
        <w:t>ызым-ғайып. Сонда да қолындағы қауынын тастамапты.</w:t>
        <w:br/>
        <w:t>Ыржалақтай күліп, қалтасынан кездігін алып, жаруға</w:t>
        <w:br/>
        <w:t>ыңғайланып жатыр. Есенәліде зәре жоқ. соңына жалтақ-</w:t>
        <w:br/>
        <w:t>жалтақ карайды. “Қауын ұрлау күнә емес екені рас шығар”,-</w:t>
        <w:br/>
        <w:t>дейді Тарзан- Мүтәліп; “Ал ана молданың тақуалығына өлсем</w:t>
        <w:br/>
        <w:t>де сенбеймін. Нағыз тақуа адам үйі өртеніп жатса да намазын</w:t>
        <w:br/>
        <w:t>бұзбайды деп естігем”. Сонымен бұл көкең башпайды ісіріп,</w:t>
        <w:br/>
        <w:t>ақсаңдай басып аулына әзер жеткен. Ендігәрі торғай атпаспын,</w:t>
        <w:br/>
        <w:t>қауын ұрламаспын деп өз-өзіне іштей серт берген.</w:t>
        <w:br/>
        <w:t>Төрт дос таң алдында катып ұйықтапты.</w:t>
        <w:br/>
        <w:t>352</w:t>
        <w:br/>
        <w:t>қарадомалақ шаң-шаң балалармен қосылып, өкпесі өшкенше</w:t>
        <w:br/>
        <w:t>доп, сосын ит қуар еді. Асықты да ешкімнен кем ойнамайды.</w:t>
        <w:br/>
        <w:t>Әсіресе, өзегіне қорғасын құйған сақа болды бар ғой, көздегені</w:t>
        <w:br/>
        <w:t>құр кетпейді. Тігіліп түрған асықтарды бес қадам жерден</w:t>
        <w:br/>
        <w:t>шиырып, сызықтан шығара береді. Момалиді, Ұстабайды талай</w:t>
        <w:br/>
        <w:t>ұтқан: Тарзан- Мүтәліп тентектеу, ұтылып бара жатқанын сезді-</w:t>
        <w:br/>
        <w:t>ақ, асығын ала қашып зықысын шығарады. Ондай баламен</w:t>
        <w:br/>
        <w:t>ойнамағанның өзі жақсы.</w:t>
        <w:br/>
        <w:t>Рогатканың да не қилысын жасап көктем шыға қызығына</w:t>
        <w:br/>
        <w:t>батқан. Акүйіктің бас-аяғын шарлап, талай торғай атты. Өзен</w:t>
        <w:br/>
        <w:t>бойынан торғай біткен ауа кашып құрыған. Кейін білді, торғай</w:t>
        <w:br/>
        <w:t>кетсе, жер дүниені шыбын-шіркей, шегіртке жайлайды екен.</w:t>
        <w:br/>
        <w:t>Гүлдеп тұрған қауын бақшаға көкала шегіртке қаптады кеп,</w:t>
        <w:br/>
        <w:t>қаптады кеп. Желкілдеген пәлек бірер күнде сарғайып солып</w:t>
        <w:br/>
        <w:t>қалды. Сол жаз сөлі сорғалаған тәтті кауын жей алмай қалды.</w:t>
        <w:br/>
        <w:t>Сол күз құрбылары мұны “Құстардың жауы” деп қабырға</w:t>
        <w:br/>
        <w:t>газетіне шығарды.</w:t>
        <w:br/>
        <w:t>Қыс кезінде жабайы көк кептерге түзақ құратын. Аттың</w:t>
        <w:br/>
        <w:t>құйрық қылынан есілген қылтұзақ көзге онша шалына</w:t>
        <w:br/>
        <w:t>бермейді. Саңылтыр тастаған жерге құрып қояды: жем іздеген</w:t>
        <w:br/>
        <w:t>кептерлер күркілдесіп келе қонады. Әлгі қылға аяғынан, не</w:t>
        <w:br/>
        <w:t>мойнынан іліксе бітті, тыпырлайды да қалады. Үшеуін ұстап.</w:t>
        <w:br/>
        <w:t>кілетке камап бағып жүрген. Бір түнде ала мысығы жеп</w:t>
        <w:br/>
        <w:t>кетіпті.</w:t>
        <w:br/>
        <w:t>Ұмытып барады екен. Ауылдың дүмше молдасы бірде кітап</w:t>
        <w:br/>
        <w:t>ашып отырып, “Қауын ұрлау күнә емес” - дегені бар-ды.</w:t>
        <w:br/>
        <w:t>Сол сөз құлағында қалыпты. Осы Тарзан- Мүтәліп екеуі ақыры</w:t>
        <w:br/>
        <w:t>өз қауынымызды шегіртке құртты: ақыры қауын ұрлау-</w:t>
        <w:br/>
        <w:t>ұрлыққа жатпайды екен дескен. Әйде, төменгі ауылда қауын</w:t>
        <w:br/>
        <w:t>пісіріп, қақ тіліп отырған біреудің бақшасына түселік дескен.</w:t>
        <w:br/>
        <w:t>Түнде күзет қатты. Ойлап-ойлап, талтүсте, баяғы дүмше</w:t>
      </w:r>
    </w:p>
    <w:p>
      <w:r>
        <w:t>молданың бақшасынан қауын жытырмақ болды. Мұндайда</w:t>
        <w:br/>
        <w:t>Тарзан- Мүтәліп ақыл тапқыш. Аңдып отырып молда бесін</w:t>
        <w:br/>
        <w:t>намазына бас қойып мүлгіп-калғығанда бакшаға кірейік деді.</w:t>
        <w:br/>
        <w:t>Мақұл-ақ. Баспалап, бақша шетіне барып әрі андыды, бері</w:t>
        <w:br/>
        <w:t>аңдыды. Шарбақтың дәл кіре беріс аузында молданың қамыс</w:t>
        <w:br/>
        <w:t>күркесі қалқияды. Қауынға түскен кісі қайтсе де күрке</w:t>
        <w:br/>
        <w:t>жанынан өтуге тиіс. Өзге жол жоқ. Ақыры молдекен</w:t>
        <w:br/>
        <w:t>жайнамазын күрке алдына жайды. Күнбатысқа қарап</w:t>
        <w:br/>
        <w:t>351</w:t>
        <w:br/>
        <w:t>- Жез тапаншамды ала шықсамшы.</w:t>
        <w:br/>
        <w:t>Есенәлінің айтып отырғаны өңеші қуыс, түбі бітеу сұқ</w:t>
        <w:br/>
        <w:t>саусақтай ғана жез түтікше. Сол түтікке көр шегенің ұшын</w:t>
        <w:br/>
        <w:t>сұғып, калпақты басына резеңке байлап, серіппелі тапанша</w:t>
        <w:br/>
        <w:t>жасаған. Сіріңке шиінің күкіртін үгеді. Сол ұнтақты түтікке</w:t>
        <w:br/>
        <w:t>салады. Көр шегені резеңке жіппен қатты тартып тұрып</w:t>
        <w:br/>
        <w:t>жіберіп қалса - саңқ еткен дауыс шығар. Сол дауыспен</w:t>
        <w:br/>
        <w:t>бақшаға түскен жабайы қабан, жау торғайды үркітер. Енді</w:t>
        <w:br/>
        <w:t>ғой “тапаншаның” таңқылдаған даусына зар боп мөлиіп</w:t>
        <w:br/>
        <w:t>отырғаны мынау. 4</w:t>
        <w:br/>
        <w:t>Жатып тынығатын мезгіл жетті.</w:t>
        <w:br/>
        <w:t>Ауыз айтқанымен айдалала, сыртта жатудан сескеніп бұлар</w:t>
        <w:br/>
        <w:t>аядай шатыр ішіне сығылысқан. Төсеніш астында балауса</w:t>
        <w:br/>
        <w:t>құрақ былқылдайды. Иісі танау жаралы. Дәп жақыннан</w:t>
        <w:br/>
        <w:t>шекшек шырылдаған. Аяқ жақтағы шатыр жапсарынан</w:t>
        <w:br/>
        <w:t>баданадай жұлдыз жымыңдайды. Момали ертек айтуға</w:t>
        <w:br/>
        <w:t>оқталған. "Күн шықпай жолға шығамыз”, - деп командир</w:t>
        <w:br/>
        <w:t>тиып тастады. Мұндайла амал жок, әркім өз ойын өзі малташа</w:t>
        <w:br/>
        <w:t>сорып үнсіз бұйықты.</w:t>
        <w:br/>
        <w:t>Тұнжыр түн, самсаған жұлдыз, сыбырлақ самал балаларды</w:t>
        <w:br/>
        <w:t>ұйықтату орнына жайсыз елегізітті. Қай-қайдағы ой орманына</w:t>
        <w:br/>
        <w:t>жетеледі. Бұрын естісе де елемей, ескермей жүре беретін</w:t>
        <w:br/>
        <w:t>әңгіме, аңыз сананы торлап киял қоздатты. Көңіл елегінен</w:t>
        <w:br/>
        <w:t>қайыра өтті. Осынау бір тебіреніс сәттерді ұмытпай қағазға</w:t>
        <w:br/>
        <w:t>түсіріп, не пленкаға жазып алса ғой - өмір-өмірге жетер</w:t>
        <w:br/>
        <w:t>рухани азық болар ма еді, бәлкім. Сол нәрдің шет пұшпағы</w:t>
        <w:br/>
        <w:t>ғана бұл.</w:t>
        <w:br/>
        <w:t>Ұстабайдың ойы.</w:t>
        <w:br/>
        <w:t>Сонау, сонау, теріскей бетте, көк төсінде моншақша тізілген</w:t>
        <w:br/>
        <w:t>Жетікарақшы жұлдызы. Сол жетеудің батыс беттегі бір-біріне</w:t>
        <w:br/>
        <w:t>тақау тұрған қос жарығы - қыз алып қашқан асық жігіт пен</w:t>
        <w:br/>
        <w:t>күйеу жолдас көрінеді. Қасында кішкентай серігі бар екінші</w:t>
        <w:br/>
        <w:t>бадана - қалыңдық пен қыздың сүйген досы деседі.</w:t>
        <w:br/>
        <w:t>Соңындағы ұбак-шұбақ тізбектелген бес қарақшы. Күйеу</w:t>
        <w:br/>
        <w:t>жігітті өлтіріп, қалыңдықты олжалап қалмақшы. Нешеме заман</w:t>
        <w:br/>
        <w:t>түйдектеліп қуысып келеді. Қарақшының бірі күйеу жігіт</w:t>
        <w:br/>
        <w:t>пен қалыңдыққа жетті дегенше дүниеде ақырзаман болмақшы.</w:t>
        <w:br/>
        <w:t>Жер бетінде тіршілік тоқтамақшы. Әкесінен естіген сөзі.</w:t>
        <w:br/>
        <w:t>әйтеуір.</w:t>
        <w:br/>
        <w:t>347</w:t>
      </w:r>
    </w:p>
    <w:p>
      <w:r>
        <w:t>Алаукегімнен жүріп кетеміз дескен бұлар күн аркан бойы</w:t>
        <w:br/>
        <w:t>көтеріле бір-ақ оянды. Әулие ағаштың маңайы торғай</w:t>
        <w:br/>
        <w:t>шырылына тұнып тұр. Шалғын арасынан сынаптай суы ауыр</w:t>
        <w:br/>
        <w:t>кәусар жылжи ағады. Үні естілмейді. Тарзан- Мүтәліптің</w:t>
        <w:br/>
        <w:t>жарықшақ даусы алапты көшірді. Тырнадан қарауыл қойсаң</w:t>
        <w:br/>
        <w:t>төбеңнен қиқу кетпес деген рас шықты.</w:t>
        <w:br/>
        <w:t>--Есенәлі, аяқ-табағыңды жина!</w:t>
        <w:br/>
        <w:t>--Ұстабай, шатырды жық, бүктеп қапқа сал!</w:t>
        <w:br/>
        <w:t>-&lt;Момали, заттарды түгеңде!</w:t>
        <w:br/>
        <w:t>-Ары апар.</w:t>
        <w:br/>
        <w:t>--Бері әкел.</w:t>
        <w:br/>
        <w:t>--Арқаға сал.</w:t>
        <w:br/>
        <w:t>Улап-шулап жолға шыққан әйтеуір. Командирдің жарлығы</w:t>
        <w:br/>
        <w:t>бойынша таңғы ас ішпей шықты. Бір-бір жапырақ ет жеп</w:t>
        <w:br/>
        <w:t>жүрек жалғады да, жүріп кетті. Түскі коналқыда бір-ақ ішеміз</w:t>
        <w:br/>
        <w:t>дейді командир, әрі уақыт ұтамыз, әрі азық-түлік үнемдейміз.</w:t>
        <w:br/>
        <w:t>Бүгінгі жол ең ауыры дейді. Шатқалға түсеміз, шыңға</w:t>
        <w:br/>
        <w:t>өрмелейміз, жүкті жеңілдетеміз.</w:t>
        <w:br/>
        <w:t>- Ендеше, ет қыздырып шамалы жүгіріп алайық.</w:t>
        <w:br/>
        <w:t>- Бір-бірімізден қалыспайық.</w:t>
        <w:br/>
        <w:t>--Жолқапшыққа жармаспайық.</w:t>
        <w:br/>
        <w:t>Шындығында жүрген, жүгірген сайын тау сілемдері еңсе</w:t>
        <w:br/>
        <w:t>көтеріп шалқайып кетті де, саз үзіліп, салдыраған тастақ</w:t>
        <w:br/>
        <w:t>басталды. Жол жоғалды. Тек алыстан мұнартқан Келіншектау</w:t>
        <w:br/>
        <w:t>сұлбасы, командирдің компасы адастырмайтын секілді. Бара-</w:t>
        <w:br/>
        <w:t>бара бұлар келе жатқан тау аңғары тарылып, екі қапталы қия</w:t>
        <w:br/>
        <w:t>құз, ортасы шүңейт қысаңға айналды. Күн шыжғыра түсті.</w:t>
        <w:br/>
        <w:t>Шеке тамыр солқылдай соғып жүрек алқынды. Ұстабай</w:t>
        <w:br/>
        <w:t>бұрылып соңына қараған, Момали мен Есенәлі үзіліп қалыпты.</w:t>
        <w:br/>
        <w:t>Жол соғып әлсіреген секілді, жүрістері тым салбыр. Кідіріп</w:t>
        <w:br/>
        <w:t>күтіп алмаса болмайтын еді, ізбе-із жүрмесе қысаң ішінде</w:t>
        <w:br/>
        <w:t>көз жазып адасып қалуы кәдік.</w:t>
        <w:br/>
        <w:t>--Демалып, тамақтанып алайық, - деді Тарзан- Мүтәліп.-</w:t>
        <w:br/>
        <w:t>Қысаң іші қия жартас, көзі бұлдырап құлап кетіп жүрер ана</w:t>
        <w:br/>
        <w:t>шөжелер.</w:t>
        <w:br/>
        <w:t>Есенәлінің жанары әңгел-шәңгел. Әбден әлсірепті. Отын</w:t>
        <w:br/>
        <w:t>жинап аз әзірлейтін қауқары қалмапты. Амал жоқ Ұстабай</w:t>
        <w:br/>
        <w:t>отын жинады, Момали от жақты. Командир күнделік жазуға</w:t>
        <w:br/>
        <w:t>кірісті. “Сапарымыздың екінші күні” деп астын сызып қойды.</w:t>
        <w:br/>
        <w:t>53</w:t>
        <w:br/>
        <w:t>“2</w:t>
        <w:br/>
        <w:t>сыр аңдау қиын. Бұл онын жүзіне жалтақ-жалтақ қарайды.</w:t>
        <w:br/>
        <w:t>Әлден уақытта барып тіл бітті.</w:t>
      </w:r>
    </w:p>
    <w:p>
      <w:r>
        <w:t>-Аңыздың рас-өтірігін өзім де тексеріп қайтсам деп жүр</w:t>
        <w:br/>
        <w:t>едім, - дейді қарлығыңқы үнмен. - Қол тимейді, тегі.</w:t>
        <w:br/>
        <w:t>қырыққа келгенде қияли болып, Келіншектау өрмелеп кетіпті</w:t>
        <w:br/>
        <w:t>деп жұрт күле ме деймін. Әйтпесе казір-ақ тартып кетер едім.</w:t>
        <w:br/>
        <w:t>Ойлай-ойлай басым даң болды. Біреулер айтады: іпәгін</w:t>
        <w:br/>
        <w:t>жатқан тас түйелерді көрдік делі. Біреулер айтады: тас келіншек</w:t>
        <w:br/>
        <w:t>мүжіліп құлап калыпты деп. Қайсысына сенерімді білмеймін.</w:t>
        <w:br/>
        <w:t>Не де болса барып қайткандарың жон. Пионер қиындықтан</w:t>
        <w:br/>
        <w:t>қорықпайды ғой. Суретке басатын аппарат алыңдар. Құрт</w:t>
        <w:br/>
        <w:t>пен ірімшік көп болсын. Сөзім сөз, ертең жолайрыққа дейін</w:t>
        <w:br/>
        <w:t>өзім жеткізіп саламын. Арғы жағы қалың шатқал - машина</w:t>
        <w:br/>
        <w:t>жүрмейді.</w:t>
        <w:br/>
        <w:t>Сондағы Ұстабайдың қуанғанын айт. Осынау қырыққа</w:t>
        <w:br/>
        <w:t>келсе де бала мінезі қалмаған. Жұмыс-жүмыс деумен бір басын</w:t>
        <w:br/>
        <w:t>екеу ете алмаған - кепкасы қикайған қара сүр жігітті қапсыра</w:t>
        <w:br/>
        <w:t>құшақтағысы келді. Ағасындай елжірей жақсы көрді.</w:t>
        <w:br/>
        <w:t>Есенәліге айтпай-ақ кой деуді қапелімде ұмытып кетіпті.</w:t>
        <w:br/>
        <w:t>Ақкөңіл Нәжім түнде, кино аяқталған кезде Есенәліге</w:t>
        <w:br/>
        <w:t>сыбырлап жеткізіп койыпты. Үңгірге тыққан жол жабдықты</w:t>
        <w:br/>
        <w:t>полуторкаға тасып тиеуге келгенде бір-ақ білді.</w:t>
        <w:br/>
        <w:t>Амал жоқ- сапарға Есенәлі де шығатын болды.</w:t>
        <w:br/>
        <w:t>Нәжім екі сөйлемейді. Балалардың оқулық алып келеміз</w:t>
        <w:br/>
        <w:t>деген сылтауын қоштап, үлкендерді үгіттеп, қол ұшын берді-</w:t>
        <w:br/>
        <w:t>ақ. Ертесіне ерте тұрып, машина корабына балаларды</w:t>
        <w:br/>
        <w:t>отырғызып қасқа жолға бет алған. Мәшинесін салқылдатып</w:t>
        <w:br/>
        <w:t>тоңқалаңдап Гарзан-Мүтәліпті, Момали, Ұстабай, Есенәлі</w:t>
        <w:br/>
        <w:t>төртеуін түс әлетінде жон басына төгіп кетті.</w:t>
        <w:br/>
        <w:t>Келіншектаудың нұсқасы, шатқалы бұл арадан мүттем</w:t>
        <w:br/>
        <w:t>жақын көрінеді екен.</w:t>
        <w:br/>
        <w:t>Екінші тарау</w:t>
        <w:br/>
        <w:t>Жон басында, елсізде қалған төрт бала әуелгіде жөнсіз</w:t>
        <w:br/>
        <w:t>елегзіді. Алғаш рет үлкендерден жырақтап бөлініп шыққаннан</w:t>
        <w:br/>
        <w:t>болар, сірә. Тау бұлымдары кеуде керіп, маңқиып-манқиып</w:t>
        <w:br/>
        <w:t>қалыпты, сапар шегу, жол жүру айтқан ауызға ғана қызық,</w:t>
        <w:br/>
        <w:t>әйтпесе оның да қиындығы қыруар. Енді алғашқы адым.</w:t>
        <w:br/>
        <w:t>343</w:t>
        <w:br/>
        <w:t>үңіле шапты. Иә, атын түйретіп, иә. жауын жайратып</w:t>
        <w:br/>
        <w:t>тынбақшы. Найзагер көз ілеспес шапшаңдықпен ат кеудесінен</w:t>
        <w:br/>
        <w:t>қаруын тайдырып әкетті Айбалта ауаны осты. Бүгіле сорғыған</w:t>
        <w:br/>
        <w:t>ноянды бүйірден шаншып үлгерді. Ноян ат жалын құшты,</w:t>
        <w:br/>
        <w:t>анадай жерге жете түлпардан аунап түсті. Әлгідегі қатты</w:t>
        <w:br/>
        <w:t>қимылдан Қыпшақбайдың аяғы тайып кетті. Ауыр найзаны</w:t>
        <w:br/>
        <w:t>қолынан түсіріп алды. Ноянды мүрдем қаптырдым деп</w:t>
        <w:br/>
        <w:t>ойлаған. Осы мезет жерге түскен ноян түра салып, өңмеңдей</w:t>
        <w:br/>
        <w:t>ұмтылғаны. Жерден көтеріле берген найза ұшын шауып</w:t>
        <w:br/>
        <w:t>жіберді. Қыпшақбайда шолақ сап қана қалған. Енді сонымен</w:t>
        <w:br/>
        <w:t>бөгеді. Ноян қолындағы айбалта екінші мәрте көтеріліп,</w:t>
        <w:br/>
        <w:t>төмен түскенде Қыпшақбайдың кеудесіне сінді. Ішіне қан</w:t>
        <w:br/>
        <w:t>толған ноян бүйірін басып гүрс кұлады. Екі жаушы шалғын</w:t>
        <w:br/>
        <w:t>үстіне айқасып түсті.</w:t>
        <w:br/>
        <w:t>Осы әңгіме талай мәрте айтыла-айтыла Момалидің</w:t>
      </w:r>
    </w:p>
    <w:p>
      <w:r>
        <w:t>құлағына сіңіп қалған.</w:t>
        <w:br/>
        <w:t>Қазір де Сопаз сазынан сол бір жекпе-жектің еміс-еміс</w:t>
        <w:br/>
        <w:t>Сарыны естілетіндей. Қанын қоздыратындай. Жарақ үні</w:t>
        <w:br/>
        <w:t>шыңылдап шығатыңдай.</w:t>
        <w:br/>
        <w:t>Бұл ойлаған: аттылы мен жаяудың жекпе-жегі әділетті</w:t>
        <w:br/>
        <w:t>емес деп. Қыпшақбай каншама найзагер болса да аттылының</w:t>
        <w:br/>
        <w:t>аты аттылы. Ойкастап айла-шарғы жасауына жер көп. Сосын</w:t>
        <w:br/>
        <w:t>биікте. Сондағы қанқұйлы жекпе-жектің төрешісі өзі болса</w:t>
        <w:br/>
        <w:t>ғой: Қыпшакбайға қосымша пышақ берер еді: ноянның атын</w:t>
        <w:br/>
        <w:t>әккілеу етер еді. Ал енді өліспей беріспеңдер, намыс үшін</w:t>
        <w:br/>
        <w:t>жан пида дер еді.</w:t>
        <w:br/>
        <w:t>Есенәлінің ойы</w:t>
        <w:br/>
        <w:t>Жаяу жүріп, жүк арқалап сапар шегу түк қызық емес. Дым</w:t>
        <w:br/>
        <w:t>жақсы емес. Бұдан да көкесіне ілесіп орталыққа барғаны жөн</w:t>
        <w:br/>
        <w:t>еді. Қайдан білген - тас түйелердің тым жырақта шөгіп</w:t>
        <w:br/>
        <w:t>жатқанын. Бәрін үйтқытып, жұрттың құлағын көтеріп жүрген</w:t>
        <w:br/>
        <w:t>қиялшыл Ұстабай. Оған айтқызсаң: жеңінен құс ұшыратын</w:t>
        <w:br/>
        <w:t>майрампаз, шошынған, ұшынған адамды емдеп жазатын тәуіп,</w:t>
        <w:br/>
        <w:t>алдағы оқиғаны болжап білетін көріпкел, сым-темірдің үстімен</w:t>
        <w:br/>
        <w:t>құламай жүретін даршы бүл өмірде өріп жүр деуден</w:t>
        <w:br/>
        <w:t>тайынбайды. Содан көріп келгендей қисынын келтіріп айтқанда</w:t>
        <w:br/>
        <w:t>аузыңды ашып тыңдай бер...тыңдай бер, тыңдай бер...</w:t>
        <w:br/>
        <w:t>Өзіне салса көкесіне ілесіп совхоз орталығына барар еді:</w:t>
        <w:br/>
        <w:t>350</w:t>
        <w:br/>
        <w:t>“Біз қартайғанша қуып жетпесе екен”, - деп тілеген сонда</w:t>
        <w:br/>
        <w:t>кішкентай Ұстабай.</w:t>
        <w:br/>
        <w:t>“Аттары шалдықпаса жеткізбес”, - деген әке.</w:t>
        <w:br/>
        <w:t>“Ат ауыстырса да қарақшыға жеткізбесе, жер бетінде</w:t>
        <w:br/>
        <w:t>тіршілік үзілмесе екен”, - деп тілеген кішкентай Ұстабай.</w:t>
        <w:br/>
        <w:t>Тілейтіні - жұлдызы жанған адамды жол тосқан</w:t>
        <w:br/>
        <w:t>қарақшылар құртпаса дейді. Осынау маңдай алдындағы түпсіз</w:t>
        <w:br/>
        <w:t>терең аспан бүлінбесе, жұлдыз ағып таусылмаса, канекей.</w:t>
        <w:br/>
        <w:t>Қайтпек керек?! Дүниенің қызығы әлі алда; туған жерді</w:t>
        <w:br/>
        <w:t>аралау да, шаршау да, шалдығу да бәрі ертең, Келіншектаудың</w:t>
        <w:br/>
        <w:t>тас түйелерін көремін деп жүргенде алай-түлей ақырзаман</w:t>
        <w:br/>
        <w:t>басталса - әділет қайда? Әлдебір карақшының кесірінен Әулие</w:t>
        <w:br/>
        <w:t>ағаш құласа, тас балқыса, бұлақ суалса не болмақшы?</w:t>
        <w:br/>
        <w:t>Кеудесінде үміт-тілегі тұрғанда өйткізбейді. Шалғын иісі,</w:t>
        <w:br/>
        <w:t>самал уілі, достарының жылы демі жолында неге де болса</w:t>
        <w:br/>
        <w:t>дайын. Тірінің жұлдызы сөне көрмесіншип, әйтеуір.</w:t>
        <w:br/>
        <w:t>Айтпақшы зеңгір көкте, тұңғиык жұлдыз әлемінде кеңес</w:t>
        <w:br/>
        <w:t>космонавтары жүрген жоқ па. Жол тоскан кісәпір қарақшыдан</w:t>
        <w:br/>
        <w:t>несіне қорқады? Айтты &gt; бітті, космонавт-екең қарақшыны</w:t>
        <w:br/>
        <w:t>жаңғақша шақпас па!.. Алқара аспаннан әні-міне дегенше</w:t>
        <w:br/>
        <w:t>ағызып түсірмес пе!..</w:t>
        <w:br/>
        <w:t>Командир Тарзан-Мүтәліптің ойы.</w:t>
        <w:br/>
        <w:t>Біз әлі жаяу салпақтаймыз, бүл үкімет машинаны</w:t>
        <w:br/>
        <w:t>құжынатып көп шығып жатыр дегені қайда. Нәжімнің</w:t>
      </w:r>
    </w:p>
    <w:p>
      <w:r>
        <w:t>полуторкасынан өзге дені дүрыс дөңгелекті көрмедік кой тегі.</w:t>
        <w:br/>
        <w:t>Оқулықтың бетінде сықап жүр әрине. Нәжімнің әңгімесіне</w:t>
        <w:br/>
        <w:t>иланса - жерді тесетін де, тасты кесетін де машина болатын</w:t>
        <w:br/>
        <w:t>көрінеді. Маң далада аузымен орақ оратын, нән қалада</w:t>
        <w:br/>
        <w:t>шүмектеп шырынсу сататын керемет болады деседі. Осыдан</w:t>
        <w:br/>
        <w:t>тас түйелерді көріп ауылға оралсыншы, осыдан оқуын</w:t>
        <w:br/>
        <w:t>бітірсінші; бұл көкең елде жоқ машина ойлап шығарады.</w:t>
        <w:br/>
        <w:t>Онысы төрт аяқтап құмды кешіп кететін, керек кезінде</w:t>
        <w:br/>
        <w:t>желетін, керек кезінде шөгетін болады. Бензин іздеп, доңғалақ</w:t>
        <w:br/>
        <w:t>жамап жатпайды: ішін суға толтырып алады да, қыр асып,</w:t>
        <w:br/>
        <w:t>тау басып жөнеле береді. Үстіне жауын-желден сақтық үшін</w:t>
        <w:br/>
        <w:t>теңселмелі кабина орнатады. Кабинаның ішіне басқышпен</w:t>
        <w:br/>
        <w:t>енеді.</w:t>
        <w:br/>
        <w:t>Ұмытып барады екен: иір мойнында кино қондырғысы</w:t>
        <w:br/>
        <w:t>болады. Мойны қашық алыс жайлаудағы малшыларға:</w:t>
        <w:br/>
        <w:t>348</w:t>
        <w:br/>
        <w:t>мүйізді сақұр-сұқыр шайқап жіберді. Ми қабы калай ойылып</w:t>
        <w:br/>
        <w:t>кетпейді десеңші. Бұлар таңданып үйіріліп тұрған. Кенет</w:t>
        <w:br/>
        <w:t>алдыңғы томпайы майысып, артқы сирағы серілпедей бүгіле</w:t>
        <w:br/>
        <w:t>берді де сақ етті. Ылди төмен ырғып түсті. Түмсықты</w:t>
        <w:br/>
        <w:t>айналып ғайып болды. Балалар сүлу суреттей әсерден әзер</w:t>
        <w:br/>
        <w:t>айықты.</w:t>
        <w:br/>
        <w:t>- Қаратау құлжасы құрып бітпепті-ау әлі.</w:t>
        <w:br/>
        <w:t>-Әлгінің оққағары болар сірә.</w:t>
        <w:br/>
        <w:t>- Сүзіп ала ма деп үрейім ұшқаны.</w:t>
        <w:br/>
        <w:t>Десіп дабыр-дүбыр сөйлескен достар құнжыңдасып біраз</w:t>
        <w:br/>
        <w:t>жол үтты. Алдында ғана шаршаған, кобалжыған көніл кірінен</w:t>
        <w:br/>
        <w:t>құлан таза айыққан күйде. Айықтырған сірә құлжаның сұлу</w:t>
        <w:br/>
        <w:t>көркі, асау қайраты еді. Тіпті бойларына тосын күш-жігер</w:t>
        <w:br/>
        <w:t>құйылғанын жаңа байқады. Көз сүйінтіп, көңіл куантар тірі</w:t>
        <w:br/>
        <w:t>құлжаның болғанына не жетсін.</w:t>
        <w:br/>
        <w:t>Құлжаға айналып қалдық десіп бұлар жеделдете басып</w:t>
        <w:br/>
        <w:t>жүрді-ай.</w:t>
        <w:br/>
        <w:t>Неге екені белгісіз, аспан тереңдеп, тау аласарып кеткендей.</w:t>
        <w:br/>
        <w:t>Шолғыншымын деп өзгелерден оқ бойы оза түскен</w:t>
        <w:br/>
        <w:t>Ұстабайдың байкағаны бұл. Аңғардың осы тұсы кеуде</w:t>
        <w:br/>
        <w:t>шалқайтып кеңейіп кеткен. Қылдай қақ жарып ағып жатқан</w:t>
        <w:br/>
        <w:t>өзен кілдіреп үзілуге айналды. Қыратқа шашылған шақпақ</w:t>
        <w:br/>
        <w:t>қанттай ақ тастар әдемі-ақ. Иісі аңқыған жабайы зіре шөбі</w:t>
        <w:br/>
        <w:t>бас алыпты. Су жағасы қарақат, мойыл, долана, итмүрынға</w:t>
        <w:br/>
        <w:t>малынып тұр. Колат-колат қыраттарға күн сала караған. Сүріне</w:t>
        <w:br/>
        <w:t>жығылғандай болып келе жатқан жолдастарын аяды. Апайтөс</w:t>
        <w:br/>
        <w:t>аңғарды басқыш ілгері озғаны сол-тын.</w:t>
        <w:br/>
        <w:t>Кесе-көлденең домалана жүгіріп әлдебір аң өтті. Қарымы</w:t>
        <w:br/>
        <w:t>кішілеу. Денесінде сүйек жоқ секілді. “Қоян” деп ойлады.</w:t>
        <w:br/>
        <w:t>Семіздіктен жүгіре алмай шайлап қалған қоян. Тұра қуды</w:t>
        <w:br/>
        <w:t>Әлгі неме әудем жердегі ажырық арасына қойды ла кетті.</w:t>
        <w:br/>
        <w:t>Ентігіп бүл да жеткен. Түйе жапырақ пен ажырық түбінде</w:t>
        <w:br/>
        <w:t>үлкен апан ін бар екен, қарымы ит сыятындай әйтеуір.</w:t>
        <w:br/>
        <w:t>Бірдемесін жоғалтқандай айналшықтап қалғаны. Қасына</w:t>
      </w:r>
    </w:p>
    <w:p>
      <w:r>
        <w:t>серіктері жетті.</w:t>
        <w:br/>
        <w:t>- Қоян кіріп кетті, - деді. - Тас арасындағы оппа іннің</w:t>
        <w:br/>
        <w:t>түбі алыс болмайды. Соғып алайық. Семіздіктен жүгіре</w:t>
        <w:br/>
        <w:t>алмайды.</w:t>
        <w:br/>
        <w:t>Өзгелері де семіз қоянды соғып алуға қызықты.</w:t>
        <w:br/>
        <w:t>359</w:t>
        <w:br/>
        <w:t>- Күн батқанша сол үңгірге жетіп үлгеріңдер, - деді аңшы</w:t>
        <w:br/>
        <w:t>іш пыстыра бәлденіп. Үңгір деген сөздің өзі үрей алып бара</w:t>
        <w:br/>
        <w:t>жатқанын қайдан білсін.</w:t>
        <w:br/>
        <w:t>-Байқадыңдар ма? Жел құйрығын теріске салды. Кешке</w:t>
        <w:br/>
        <w:t>қарай ауаны бұлт алуы ықтимал. Келіншектау басын бүлт</w:t>
        <w:br/>
        <w:t>алды дегенше бас сауғалап бағыңдар. Қияға тырмысамын</w:t>
        <w:br/>
        <w:t>деп текке майып боласыңдар. Бұл бір. Жаңағы үңгірдің қыр</w:t>
        <w:br/>
        <w:t>арқасындағы тау басына шыққан кезде Келіншектау мүттем</w:t>
        <w:br/>
        <w:t>тақау көрінеді. Сағымнан солай, әрине. Әлгі шошақ тауды</w:t>
        <w:br/>
        <w:t>бейне бұрғының басына көтерілгендей ылғи терістігінен</w:t>
        <w:br/>
        <w:t>бауырлап өрлейсіңдер. Бұл екі. Сосын иек артпада Шырағдан</w:t>
        <w:br/>
        <w:t>асуы. Жіліктің майын үзбей, күш сарықпай асыкпай асыңдар.</w:t>
        <w:br/>
        <w:t>Асудан әрі керме иық Келіншектау. Ет пісірімде діттеген</w:t>
        <w:br/>
        <w:t>жерге жетіп жығыласыңдар. Бұл үш.</w:t>
        <w:br/>
        <w:t>- Ақсақал, азығымыз жетер ме екен? Біз сұраған кісілер</w:t>
        <w:br/>
        <w:t>жолда ешқандай асу, үңгір бар деп айтпаған еді.</w:t>
        <w:br/>
        <w:t>-Теріскей қазағының сілтеуі болар ол. Күнгейдегі мен</w:t>
        <w:br/>
        <w:t>білетін жалғыз жол осы.</w:t>
        <w:br/>
        <w:t>-Тауды терістігінен бауырлап шық деген де ешкім жоқ.</w:t>
        <w:br/>
        <w:t>-- Есек дәме еткім келмейді, балалар.</w:t>
        <w:br/>
        <w:t>Обадай ошарылған кісі түрегеліп көлігіне беттелі. Бұлар</w:t>
        <w:br/>
        <w:t>бір-біріне жаутаңдай ұйлығысып тұрған. Аңшы канжығасынан</w:t>
        <w:br/>
        <w:t>бір киян, қос кекілік алып командирдің қолына ұстатты. Есік</w:t>
        <w:br/>
        <w:t>пен төрдей атына мініп, тазысына: “Кә-кә!” - деп шоқыта</w:t>
        <w:br/>
        <w:t>жөнелді. Тұмсық айналып лезде ғайып болды. Жерден өніп</w:t>
        <w:br/>
        <w:t>шыққандай кездесуі, тілдесуі қандай жылдам болса, қоштасып</w:t>
        <w:br/>
        <w:t>зым-зия жоғалуы да соншама тез.</w:t>
        <w:br/>
        <w:t>Тақыр бас тауды күн иектеп қалыпты.</w:t>
        <w:br/>
        <w:t>- Енді қайтеміз? - деді Момали.</w:t>
        <w:br/>
        <w:t>-Өкше ізімізбен бұрылып ауылға қайтайық, - дейді</w:t>
        <w:br/>
        <w:t>Есенәлі. - Үңгірде қонжық болуы мүмкін.</w:t>
        <w:br/>
        <w:t>Қонжық деп тұрғаны аюдың баласы. Қаратауда аю бар</w:t>
        <w:br/>
        <w:t>дегенді бұлар әлі ешкімнен естіген емес.</w:t>
        <w:br/>
        <w:t>-Алған беттен қайту пионерге лайық болмас, - деді</w:t>
        <w:br/>
        <w:t>Ұстабай. -- Шаршаса, қиындыққа шыдай алмаса Есенәліге</w:t>
        <w:br/>
        <w:t>рұксат.</w:t>
        <w:br/>
        <w:t>--Айдалаға әкеп қаңғытып тастап кетпекші екенсіңдер ғой,</w:t>
        <w:br/>
        <w:t>әбден титықтатып, қап арқалатып...</w:t>
      </w:r>
    </w:p>
    <w:p>
      <w:r>
        <w:t>-Өзің емес пе екі оқты болып тұрған!..</w:t>
        <w:br/>
        <w:t>357</w:t>
        <w:br/>
        <w:t>--Сәмбі талдың ұзын бұтағын кесіп әкеліп бұрау салайық,</w:t>
        <w:br/>
        <w:t>- деді Момалу</w:t>
        <w:br/>
        <w:t>Бұрау салудың мәнісі оңай. Аңшылар ұзын құрықтың, не</w:t>
        <w:br/>
        <w:t>шыбықтың басына жіп, не тұзақ байлап інге сұғады. Ол</w:t>
        <w:br/>
        <w:t>үшін іннің түбі тайыз болуға тиіс. Яки түлкі, яки қарсақ, яки</w:t>
        <w:br/>
        <w:t>мәлін шапылдақ ашушаң келеді. Бүйірін түрткілеген</w:t>
        <w:br/>
        <w:t>шыбықты шап етіп тістейді. Сол мезетте сырттағы аңшы</w:t>
        <w:br/>
        <w:t>шыбықтың келесі ұшын бұрап-бүрап қалады. Әлгі аңның</w:t>
        <w:br/>
        <w:t>алдыңғы қос аяғы құрықпен қосыла бұралып кетеді. Аңшы</w:t>
        <w:br/>
        <w:t>бұраған үстіне бұрай түсіп, шапылдаған мақұлықты үңгірден</w:t>
        <w:br/>
        <w:t>сопаң еткізіп суырып алады. Бұрау салу үшін індегі аң</w:t>
        <w:br/>
        <w:t>ашушаң, шақар болуы шарт. Ендеше қоянға бұл тәсіл қажетсіз.</w:t>
        <w:br/>
        <w:t>--Түтін салайық, - деді Ұстабай.</w:t>
        <w:br/>
        <w:t>Кәнігі аңшылар інге қашып кірген аңды қайда шығару</w:t>
        <w:br/>
        <w:t>үшін түтін салады. Ін аузына тақау жусан түтетіп от</w:t>
        <w:br/>
        <w:t>бықсытады. Жақпайды, өртемейді. Өйтсе оттан қорыққан аң</w:t>
        <w:br/>
        <w:t>ін түбінде жатып өледі. Түтінді бықсыта түссе тұншығып</w:t>
        <w:br/>
        <w:t>бара жатқан мақұлық сыртқа атқып шығады. Ауызда аңдып</w:t>
        <w:br/>
        <w:t>тұрған тазы сақ еткізіп қағып түседі. Аңшы әулеті көбіне</w:t>
        <w:br/>
        <w:t>борсық інін түтетеді. Оның үстіне жақын маңайда жусан да</w:t>
        <w:br/>
        <w:t>жоқ. Титімдей коянға от тұтатып, түтін салып шаршаудың</w:t>
        <w:br/>
        <w:t>қажеті шамалы ендеше.</w:t>
        <w:br/>
        <w:t>--Өзеннен су тасып құялық.</w:t>
        <w:br/>
        <w:t>Әдетте қыр баласы саршұнақ ініне су құйып аулайтын.</w:t>
        <w:br/>
        <w:t>Мақұлыкінін тар етіп бос топыраққа қазады. Бірер шелек су</w:t>
        <w:br/>
        <w:t>құйғаннан-ақ шошына шоршып, жарық дүниеге шыққанша</w:t>
        <w:br/>
        <w:t>асығатын. Ал мына інге жарты өзеннің суын ағызбаса тола</w:t>
        <w:br/>
        <w:t>қоймас. Тас арасындағы іннің түбі жұтпа тесік болады, қанша</w:t>
        <w:br/>
        <w:t>су құйсаң да құнығып сылқылдата береді. Тойдыра алмайсың.</w:t>
        <w:br/>
        <w:t>Енлігі кезек Тарзан-Мүтәліпте қалды.</w:t>
        <w:br/>
        <w:t>- Біреуіміз аяғымызға жіп байлап інге кірейік. Түбі</w:t>
        <w:br/>
        <w:t>оншалық қашық болмас. Анау-мынау жағдай болса сыртта</w:t>
        <w:br/>
        <w:t>тұрғандар тартып ала кояды.</w:t>
        <w:br/>
        <w:t>Командирдің пікірі кісінің үрейін ұшырды.</w:t>
        <w:br/>
        <w:t>Одан өзге айла-шарғы жоқ та еді.</w:t>
        <w:br/>
        <w:t>Кім түседі дегенге келгенде Есенәлі шатқаяқтай қашты.</w:t>
        <w:br/>
        <w:t>Момали одан бетер, Ұстабай бата алатын емес. Болмас деп</w:t>
        <w:br/>
        <w:t>Тарзан- Мүтәліп інге өзі түсуге дәт қылды. Жіңішке арқанның</w:t>
        <w:br/>
        <w:t>бір ұшын сирағына байлап, келесі ұшын бұларға ұстатты.</w:t>
        <w:br/>
        <w:t>360</w:t>
        <w:br/>
        <w:t>-Уақыт оздырмай қозғалайық, - деді Тарзан-Мүтәліп. -</w:t>
        <w:br/>
        <w:t>Қоналқыда кекілікті кәуап қып пісіріп жейміз.</w:t>
      </w:r>
    </w:p>
    <w:p>
      <w:r>
        <w:t>--Мейілдерің білсін, от жақтырып, кекетіп, мұқатып..</w:t>
        <w:br/>
        <w:t>Төртеуі тізбектеліп сай табанындағы шағын өзенге құлады.</w:t>
        <w:br/>
        <w:t>Жағалауға ілікті. Ішіндегі шабағы ап-айқын көрінеді. Арқадағы</w:t>
        <w:br/>
        <w:t>жол қапшықты сыпырып тастан, суға қойып кетіп, балық</w:t>
        <w:br/>
        <w:t>аулар еді. Командир рұқсат етпейді. Арғы беттегі малынған</w:t>
        <w:br/>
        <w:t>сәмбі талға көз сұғын қадасты, “сол жағалаудан аумаңдар”</w:t>
        <w:br/>
        <w:t>деген аңшы кеңесін ұмытпаған. Айтқандай бұл ернек жүруге</w:t>
        <w:br/>
        <w:t>ыңғайлы көрінді. Барған сайын оң жағалау тарылып,</w:t>
        <w:br/>
        <w:t>түйетайлы болып, ақырында пышақ жүзді қақпа тасқа</w:t>
        <w:br/>
        <w:t>айналды.</w:t>
        <w:br/>
        <w:t>Жолымыз болады екен деп қуанған Тарзан-Мүтәліп.</w:t>
        <w:br/>
        <w:t>Мақүлбек аңшының кездескені қандай жақсы болды.</w:t>
        <w:br/>
        <w:t>Ертеңгілік, кешкілік тіске басар олжа тастап кетті. Жер үстінде</w:t>
        <w:br/>
        <w:t>жазықсыз жылағанды жұбатып, сүрінгенді демеп, адасқанға</w:t>
        <w:br/>
        <w:t>жол сілтеп жүретін қыдыр болады деуші еді. Әлгі аңшы бұларға</w:t>
        <w:br/>
        <w:t>жолыққан қасиетті қыдырдың дәп өзі ендеше.</w:t>
        <w:br/>
        <w:t>-Көр де тұр - адасып тынамыз әлі, - деп қамықты</w:t>
        <w:br/>
        <w:t>Есенәлі. - Дым жақсы емес, түк қызық емес. Кейін кеш</w:t>
        <w:br/>
        <w:t>қалып өкінеді, опық жейді, ақсақ қойдай түстен кейін</w:t>
        <w:br/>
        <w:t>маңырайды.</w:t>
        <w:br/>
        <w:t>Алда келе жатқан Ұстабайдың аяғы күрмеліп қалды.</w:t>
        <w:br/>
        <w:t>- Ананы қараңдар!</w:t>
        <w:br/>
        <w:t>Есенәлі соңымнан әлдене қуып келе жатыр ма деп артына</w:t>
        <w:br/>
        <w:t>жалт қараған. Сөйтсе достарының көзі жоғарыда, қарсы беттегі</w:t>
        <w:br/>
        <w:t>маңқиған таудың басына аңтарылған. Көрген бойда жанары</w:t>
        <w:br/>
        <w:t>арбалып қалды.</w:t>
        <w:br/>
        <w:t>Тікшиген жартастың қабағында басы қазандай Қаратау</w:t>
        <w:br/>
        <w:t>құлжасы тұр. Шаңырақтай мүйізін мойны қалай көтеріп</w:t>
        <w:br/>
        <w:t>тұрғаны белгісіз. Алдыңғы аяғының бұлшық еті ойнап,</w:t>
        <w:br/>
        <w:t>сауыры сүмпиіп, қарны тартылып қатып қалыпты. Қолмен</w:t>
        <w:br/>
        <w:t>қашаған тас мүсін дерсің. Жерді тесіп жіберердей шымыр</w:t>
        <w:br/>
        <w:t>шіренеді дерсің. Кеудесі далиып, сауыры шоңқиып тұрған</w:t>
        <w:br/>
        <w:t>порымын қайтерсің. Алқызыл түгі күнге жақұтша</w:t>
        <w:br/>
        <w:t>жылтырайды. Бұларды баласынып кашпай тұрғаны бесенеден</w:t>
        <w:br/>
        <w:t>белгілі.</w:t>
        <w:br/>
        <w:t>Теріскейден шыққан желден шімірікті ме, әлде шыбын-</w:t>
        <w:br/>
        <w:t>шіркейден қорынды ма - кенет тыпыр қақты. Шаңырақ</w:t>
        <w:br/>
        <w:t>358</w:t>
        <w:br/>
        <w:t>алғанымыз дұрыс-ақ, кепкен күрт пен калта жентті қалдырып</w:t>
        <w:br/>
        <w:t>кетейік, - деген сөзін де командир құлағына қыстырмады.</w:t>
        <w:br/>
        <w:t>Жол жабдығын бөлісте командирдің көрегендік танытқанын</w:t>
        <w:br/>
        <w:t>Ұстабай кейін білді. 5</w:t>
        <w:br/>
        <w:t>Ақырында достар қол алысып қоштасып екіге бөлінді.</w:t>
        <w:br/>
        <w:t>Жарқырай атып келе жатқан күнді иыққа қондырып Тарзан-</w:t>
        <w:br/>
        <w:t>Мүтәліп пен Ұстабай түйетайлы қияға тырмысты.</w:t>
        <w:br/>
        <w:t>Есенәлі мен Момали беткейдегі үңгір аузында бұларға кол</w:t>
        <w:br/>
        <w:t>бұлғап қала берді.</w:t>
      </w:r>
    </w:p>
    <w:p>
      <w:r>
        <w:t>Төртінші тарау</w:t>
        <w:br/>
        <w:t>Бір-біріне мінгесіп-ұшқасқан құзарт шошағы тым тәкаппар.</w:t>
        <w:br/>
        <w:t>Сол биікке табан тіресең ғой бүкіл жер дүние: алыстағы Әулие</w:t>
        <w:br/>
        <w:t>ағаш: көгілдір Акүйік, ылдида шаңытып жатқан қалың ел</w:t>
        <w:br/>
        <w:t>көрінердей. Түндегі нөсерден кейін Қаратау кәперсіз. Жоғары</w:t>
        <w:br/>
        <w:t>өрлеген сайын тау да тақырбастана түсті. Тау іші тұншыққан</w:t>
        <w:br/>
        <w:t>тыныштық. Жақпар тастардың таттанған жүзі шып-шып</w:t>
        <w:br/>
        <w:t>терлейді. Жұмсақ самал сынықшы алақанындай сипап өтеді.</w:t>
        <w:br/>
        <w:t>Мақұлбек аңшының: “Тауды ылғи терістігінен бауырлап</w:t>
        <w:br/>
        <w:t>өрлейсіңдер”, - деген сөзі командирдің жадында.</w:t>
        <w:br/>
        <w:t>Шындығында тікесінен тырмысу қиын-ды. Шошақ тауды</w:t>
        <w:br/>
        <w:t>қанша бөктерлесе де діңкелетіп титықтатып барады. Аяқты</w:t>
        <w:br/>
        <w:t>қаншама нығай басқанымен тайғанақтай береді.</w:t>
        <w:br/>
        <w:t>Тұзды терге малшынып, тізеде майда діріл пайда болды.</w:t>
        <w:br/>
        <w:t>Бара-бара аш өзек кісідей күші кеміп, талмау тартқанын сезген.</w:t>
        <w:br/>
        <w:t>Ілдебайлап ілгерілей түсуге болар ма еді. Ұстабайлың табаны</w:t>
        <w:br/>
        <w:t>тұз басқандай тызылдап ашыды. Қолдырап шыға келсе</w:t>
        <w:br/>
        <w:t>көрешікті сонда көрмекші.</w:t>
        <w:br/>
        <w:t>-Демалайық, - деді Тарзан- Мүтәліп.</w:t>
        <w:br/>
        <w:t>Өңешін соза жұтынып, саусағының сыртымен терін</w:t>
        <w:br/>
        <w:t>сыпырды. Жолқапшықты иығынан алып, тас далдасына</w:t>
        <w:br/>
        <w:t>құйрық басқан. Ұстабай да сүріне жығылып отыра кетті.</w:t>
        <w:br/>
        <w:t>Шымыр-шымыр ине шанышқылады. Күн иыққа келген.</w:t>
        <w:br/>
        <w:t>Тарзан-Мүтәліп басын төмен салып тың-тыңдап-</w:t>
        <w:br/>
        <w:t>отырғандай ма?</w:t>
        <w:br/>
        <w:t>Ұстабай ала кепкасын шекеге милықтатып қалғып</w:t>
        <w:br/>
        <w:t>кеткендей ме?</w:t>
        <w:br/>
        <w:t>- Нөсердің кесірінен үңгірде айналып қалдық. Өйтпегенде</w:t>
        <w:br/>
        <w:t>ендігі Шырағданға ілігетін едік.</w:t>
        <w:br/>
        <w:t>370</w:t>
        <w:br/>
        <w:t>“Түстік шығыстан терістік батысқа созылған Қаратаудың</w:t>
        <w:br/>
        <w:t>ұзына бойы төрт жүз жиырма километр. Бүйірі түйетайлы</w:t>
        <w:br/>
        <w:t>гік, басы тегіс адыр-адыр кара шатқал болып келеді. Таудың</w:t>
        <w:br/>
        <w:t>ең биік нүктесі - Мыңжылқы теңіз деңгейінен екі мың бір</w:t>
        <w:br/>
        <w:t>жүз жетпіс алты метр биіктікте жатыр. Келіншектау</w:t>
        <w:br/>
        <w:t>Мыңжылқыдан кішірек. Биіктігі екі мың бір жүз метрдей.</w:t>
        <w:br/>
        <w:t>Тау басына қыстай жиналған қасат қар маусым айына дейін</w:t>
        <w:br/>
        <w:t>еріп таусылады”,</w:t>
        <w:br/>
        <w:t>Қазір қан шілденің аяқ шені. Құзарт басында мұз да, қар</w:t>
        <w:br/>
        <w:t>да жоқ, әрине. Әйтсе де азынаған жел бет қаратпауы мүмкін.</w:t>
        <w:br/>
        <w:t>Ирек-ирек жон арқасы алыстан сұстаналы. Тырмысып жеткен</w:t>
        <w:br/>
        <w:t>бұл таудың аты - Атам шоқысы. Қай кезгі атай, кімнің</w:t>
        <w:br/>
        <w:t>атасы - бұл арасы балаларға беймәлім. Әйтеуір күнгей елі</w:t>
        <w:br/>
        <w:t>қодиланып кеуде көтерген осынау тауды Атам шоқысы деп</w:t>
        <w:br/>
        <w:t>атап кеткен. Атам заманғы, жүрекке жылы жер атына еш</w:t>
        <w:br/>
        <w:t>таңданбайтын.</w:t>
        <w:br/>
        <w:t>Сыпылдай ұшып қарымы кіші құс өтті.</w:t>
        <w:br/>
        <w:t>--Ителгі шығар, - деді Тарзан- Мүтәліп. - Енді зау биікте</w:t>
      </w:r>
    </w:p>
    <w:p>
      <w:r>
        <w:t>ұшатын бүркіт, қыран, күшіген болмаса өзге күс кезікпейді.</w:t>
        <w:br/>
        <w:t>Аң да, аңшылық та шүңейт табанында қалды.</w:t>
        <w:br/>
        <w:t>-Геріміз қатып қалар, жүрейік, - деді Тарзан- Мүтәліп.</w:t>
        <w:br/>
        <w:t>Сона көрінген үшқат, не аршаға жетіп жығылайық, ”</w:t>
        <w:br/>
        <w:t>Қапшықты иыққа асып итпектеп ілгеріледі. Ұстабай тым</w:t>
        <w:br/>
        <w:t>майда басады. Зәуітайым аяғы тайып сол бүйірдегі шүңейтке</w:t>
        <w:br/>
        <w:t>домалап кетуі ықтимал. Тым төменде жыландай шумақталып</w:t>
        <w:br/>
        <w:t>жалғыз көз жылап ағып жатыр. Тарзан- Мүтәліп те ретсіз</w:t>
        <w:br/>
        <w:t>дігірлеп асықтыруды қойған. Көлеңке ұйып, күн саңы сынды.</w:t>
        <w:br/>
        <w:t>Сырп-сырп басып канша тырмысқаны белгісіз. Өлдім дегенде</w:t>
        <w:br/>
        <w:t>жетті-ау, әйтеуір. Ұшқат та, арша да емес, тасты жарып өскен</w:t>
        <w:br/>
        <w:t>түп тобылғы. Бұтағы бұйраланып күнсіп келген бұларды</w:t>
        <w:br/>
        <w:t>бауырына икемдеді. Түбінде түстік тауында ғана өсетін</w:t>
        <w:br/>
        <w:t>шуынжы, шыралжын шөбі қылтияды.</w:t>
        <w:br/>
        <w:t>-Осында түнерміз, - деп дәметкен Ұстабай.</w:t>
        <w:br/>
        <w:t>-Тек түстенеміз. Шырағданға жетіп қонамыз, -- дейді</w:t>
        <w:br/>
        <w:t>Тарзан- Мүтәліп.</w:t>
        <w:br/>
        <w:t>Ұстабай өзі білсінге салған. Ойлаған: командир бірдемені</w:t>
        <w:br/>
        <w:t>біліп айтып отырған шығар деп. Кейін өкінді: тобылғы түбіне</w:t>
        <w:br/>
        <w:t>түней кетпегеніміз-ай деп. Бекер асығыппыз деп. Әйтеуір</w:t>
        <w:br/>
        <w:t>Тарзан- Мүтәліп сол жолы оңбай қателесіпті. Оған күн бата</w:t>
        <w:br/>
        <w:t>көздері жетті.</w:t>
        <w:br/>
        <w:t>оз</w:t>
        <w:br/>
        <w:t>-4</w:t>
        <w:br/>
        <w:t>һә</w:t>
        <w:br/>
        <w:t>Мойынында алқызыл галстук, үстінде мыштай сәнді киім,</w:t>
        <w:br/>
        <w:t>үлкен үстелдің басында отыр. Түскі астың кезі, білем. Алдына</w:t>
        <w:br/>
        <w:t>нән табақ борш кояды. Ішіп жатыр, ішіп жатыр, еш тоймайды,</w:t>
        <w:br/>
        <w:t>қайта жүрегі саза түседі. Вожатый апай: “Ішінде жыланы бар</w:t>
        <w:br/>
        <w:t>шығар”, - деп таңырқайды. Жаңа ғана жарты тарелка құмық</w:t>
        <w:br/>
        <w:t>ботқа, асқабақ котлетін, стакандай сәбіз сөлін, бір бәліш,</w:t>
        <w:br/>
        <w:t>сыбағалық сыр күрішті жайпап салды... Қай жеріне сыяды?”-</w:t>
        <w:br/>
        <w:t>дейді.</w:t>
        <w:br/>
        <w:t>Тарзан- Мүтәліп елегізіп түс көре алмады. Әлсін-әлі ояна</w:t>
        <w:br/>
        <w:t>берді. Жантайып жатқан жерінен тұрып кетуге достарының</w:t>
        <w:br/>
        <w:t>таңғы ұйқысын қимады. Тынықсын, күш жинасын деп</w:t>
        <w:br/>
        <w:t>ойлады. Кешегі шаршағаны талай түнгі ұйқыға азық, талай</w:t>
        <w:br/>
        <w:t>түске нәр болардай. Еңсесін жазып, бойын тіктеп отырды.</w:t>
        <w:br/>
        <w:t>Момалидің басы домалаңдап бүйірін езіп барады. Ақырындап</w:t>
        <w:br/>
        <w:t>қойнына қол жүгіртті. Дәптерін, қаламын алды. Алакеуім</w:t>
        <w:br/>
        <w:t>таң жарығымен сүйкектетіп жаза бастады.</w:t>
        <w:br/>
        <w:t>“Қоян кірген інге түсуге бел байладым: өзі ірі, өзі семіз</w:t>
        <w:br/>
        <w:t>деген соң соғып алайын деп. Ойлағам: жас қалжаға сылқия</w:t>
        <w:br/>
        <w:t>тоятын шығармыз деп. Талтүсте тірі коян соғып алған саятшы</w:t>
        <w:br/>
        <w:t>атанамын деп. Кеуектің іші мүңкіген иіс, тас түнек. Алақаныма</w:t>
        <w:br/>
        <w:t>кеудіреген сүйек-саяқ білінеді. Біраз жылжыған соң ін оңға</w:t>
        <w:br/>
        <w:t>бұрылды. Бұл жағы түртінектеніп кеңейіп кетеді екен. Қояны</w:t>
        <w:br/>
        <w:t>құрғыр, мұнша кең қып қазғаны несі деп таңданам.</w:t>
        <w:br/>
        <w:t>Үйелменімен қыстайтын мекені шығар. Жалғыз коян қуып</w:t>
        <w:br/>
        <w:t>жүріп оншақты қоянның үстінен түспейін. Түкпірдің</w:t>
        <w:br/>
        <w:t>ұсқынсыз бірдеңе қарауытады. Жанары шақпақ тастай үсақ</w:t>
        <w:br/>
        <w:t>ұшқын атады. Қолымдағы электр шамды бағыттаймын.</w:t>
      </w:r>
    </w:p>
    <w:p>
      <w:r>
        <w:t>Жүрегім су ете түсті. Азу тісі аксиған, тырнағы баттиған</w:t>
        <w:br/>
        <w:t>алабажақ алып аң атылғалы түр. Шегінуге кеш қалдым. Неде</w:t>
        <w:br/>
        <w:t>болса көрейін деп ілгерілей түстім. Әлгі аң атылып кетті.</w:t>
        <w:br/>
        <w:t>Басымды бүркеп етбетімнен жата қалдым. Әлгі алабажақ</w:t>
        <w:br/>
        <w:t>мақұлық арс етіп баса көктеп, сояу тырнағын арқама кірш-</w:t>
        <w:br/>
        <w:t>кірш қадап үстімнен өте шықты. Өлдім ғой деп ойлағам.</w:t>
        <w:br/>
        <w:t>Жеңіл жарақат салып, сытыла қашып жоғалды. Борсықтың</w:t>
        <w:br/>
        <w:t>арланы екен...”</w:t>
        <w:br/>
        <w:t>Қаламының ұшын жалап отырып “жүрегім су еті түсті”</w:t>
        <w:br/>
        <w:t>деген сөйлемді сызып тастады.</w:t>
        <w:br/>
        <w:t>Осы мезет серіктері оянды.</w:t>
        <w:br/>
        <w:t>Нәсерден соңғы жуынып-шайынған тау соншама әсерлі,</w:t>
        <w:br/>
        <w:t>368</w:t>
        <w:br/>
        <w:t>ойлаған. Қалың жауын желіні иіп құйып берді. Жерді тесіп</w:t>
        <w:br/>
        <w:t>жіберетін саусақтай сұқпа нөсер бас көтертпей төпелесін.</w:t>
        <w:br/>
        <w:t>Түйдектеле сар-гүр еткен дабысы үрей ұшырып барады.</w:t>
        <w:br/>
        <w:t>Нөсердің мұнша тосын қалың боп келуі қорқыныштылау-</w:t>
        <w:br/>
        <w:t>тұғын. Әудем жердегі үңгір аузын қайыра таппай адасар ма</w:t>
        <w:br/>
        <w:t>еді. Тарзан-Мүтәліптің ашы айқайы алып келді. Малмандай</w:t>
        <w:br/>
        <w:t>болып бұл да жетті. Аршылып, жуылған қоянды алып Момали</w:t>
        <w:br/>
        <w:t>де келіп кірді. Аяғындағы кедасы сыңар. “Суға ағызып</w:t>
        <w:br/>
        <w:t>алдым”, - дейді ерні-ерніне әрең жуысып.</w:t>
        <w:br/>
        <w:t>Ішіне тобылғының бүрін тығып, тұз салып, қызған тасқа</w:t>
        <w:br/>
        <w:t>бастырып қақтап пісірген кекілік кәуабын ашқарақтана асаған.</w:t>
        <w:br/>
        <w:t>Майы саусақ арасынан сорғалайды. Қапшықтағы таба нан</w:t>
        <w:br/>
        <w:t>қатып қалыпты. Тіске басып күтір-күтір шайнағанда бал</w:t>
        <w:br/>
        <w:t>татиды. Есенәлінің табаны қолдырап ойылып қалыпты.</w:t>
        <w:br/>
        <w:t>Бойында қызу бар секілді. Кекіліктің бір борбайын жеді де,</w:t>
        <w:br/>
        <w:t>көзі бұрыштанып калғи бастады. Кенеп шатырды астына төсеп,</w:t>
        <w:br/>
        <w:t>жолқапшықты басына жастап қылжия құлады.</w:t>
        <w:br/>
        <w:t>-Отты өшірмеңдер, - дейді жанарын жымситып.</w:t>
        <w:br/>
        <w:t>-Мынаған шай беріп, диландырып алмасақ жолға</w:t>
        <w:br/>
        <w:t>жарамайды, - дейді Тарзан- Мүтәліп.</w:t>
        <w:br/>
        <w:t>Әлгі ас аш өзегіне түсті ме, Момали отырған жеріңде мүлгіп</w:t>
        <w:br/>
        <w:t>қалды.</w:t>
        <w:br/>
        <w:t>- Мынаның киімін шешіп кептірмесе суыққа шалдығады,-</w:t>
        <w:br/>
        <w:t>дейді командир.</w:t>
        <w:br/>
        <w:t>Есенәліге ыстық-ыстық шай ұрттатып, Момалидің киімін</w:t>
        <w:br/>
        <w:t>жайып бола берген. Жалпылдаған от пырсылдасып өшті де</w:t>
        <w:br/>
        <w:t>қалды. Отын да таусылған. Сыртқа шығып шөпшек термек</w:t>
        <w:br/>
        <w:t>түгілі аяқ, басудың өзі катер. Нөсердің қалыңдығы сонша, ой</w:t>
        <w:br/>
        <w:t>жақтан сарқырап қарғын жүрді. Қиыршақ сусып, тас домалап</w:t>
        <w:br/>
        <w:t>дүниенің ойран-ботқасы шығып жатты. Үңгірге жетіп</w:t>
        <w:br/>
        <w:t>үлгермегенде көресіні көреді екен. Асты шылқып барады білем,</w:t>
        <w:br/>
        <w:t>ернеуден құйылған судың біразы ішке өтіпті. Екі дос атып-</w:t>
        <w:br/>
        <w:t>атып тұрысты. Жолқапшықты төрге тасыды. Момали мен</w:t>
        <w:br/>
        <w:t>Есенәліні іргеге таман апарып жатқызды.</w:t>
        <w:br/>
        <w:t>Ұстабай көзге түртсе көргісіз сыртқа караған. Үңгір аузынан</w:t>
      </w:r>
    </w:p>
    <w:p>
      <w:r>
        <w:t>жап-жақын жерден... жап-жасыл қос шоқты көрді. Үні</w:t>
        <w:br/>
        <w:t>шықпай қалды. Жүрегі аблығып, алқымына кептелді. Әлден</w:t>
        <w:br/>
        <w:t>уақытта қолын созып ұйықтауға ыңғайланып қорбаңдап</w:t>
        <w:br/>
        <w:t>жаткан Тарзан- Мүтәліпті түртті.</w:t>
        <w:br/>
        <w:t>365</w:t>
        <w:br/>
        <w:t>лауысқа сап, үңгірді күңірентті. Қараңғыда қармаласып ыммен</w:t>
        <w:br/>
        <w:t>ұғысады, ұмсына табысады. Әп-сәтте ызғысып кеткені.</w:t>
        <w:br/>
        <w:t>- Қасқыр келгенде мені неге оятпағансындар? - дейді</w:t>
        <w:br/>
        <w:t>Есенәлі.</w:t>
        <w:br/>
        <w:t>--Оятқанда шыға сап алысар ма ең?</w:t>
        <w:br/>
        <w:t>--Наған-ау, қалтамдағы сіріңкені шағамын.</w:t>
        <w:br/>
        <w:t>--Онда бекер жасаппыз.</w:t>
        <w:br/>
        <w:t>-Үңгірден шыға қашар ма еді: бір жағынан оятпағанымыз</w:t>
        <w:br/>
        <w:t>да оңды болды, - дейді Тарзан- Мүтәліп.</w:t>
        <w:br/>
        <w:t>Ду-ду күліскен құрбылар таң алдында сабасына түсті. Үңгір</w:t>
        <w:br/>
        <w:t>аузына ұйлыға жайғасып, қалғып-мүлги бастады. Ауыр жол</w:t>
        <w:br/>
        <w:t>сілелетіп жыққан. Сүйек-сүйегі сырқырап, табаны сыздап</w:t>
        <w:br/>
        <w:t>әбден болдырғанын бәрі де жаңа білді. Көксау шалдай</w:t>
        <w:br/>
        <w:t>қытымыр нөсер күркілдей жөтеліп жырақтап барады. Аспан</w:t>
        <w:br/>
        <w:t>әлі бұлттан айықпаған. Балалар үйыған тыныштыққа балқып.</w:t>
        <w:br/>
        <w:t>сәрілік уыз ұйқыға басты. Осы түрімен бір-біріне каластырып</w:t>
        <w:br/>
        <w:t>қойған жанды қуыршақтар секілді: пәк бұйығылықпен</w:t>
        <w:br/>
        <w:t>пысылдай тыныстайды. Таң атып, үңгір ішін сәуле тіміскілі.</w:t>
        <w:br/>
        <w:t>Қорғасын ауа тынысты ашты.</w:t>
        <w:br/>
        <w:t>Ұстабайдың түсіне зерен ернеуін сүйіп, көбігі шытырлаған</w:t>
        <w:br/>
        <w:t>қышқылтым қымыз енді.</w:t>
        <w:br/>
        <w:t>Момали әлдекіммен тарсылдатып мылтық атысып жүр скен</w:t>
        <w:br/>
        <w:t>дейді. Маңайы андыздаған қасқыр. Атады, атады. бірі</w:t>
        <w:br/>
        <w:t>жығылсашы. Қолымдағы ойыншық мылтық болды ғой, сірә:</w:t>
        <w:br/>
        <w:t>әй, сақылдаған азудан құтылу жоқ шығар, әй, осымен</w:t>
        <w:br/>
        <w:t>пашпыртым біткен шығар деп қайғырған. Тас түйеге мініп</w:t>
        <w:br/>
        <w:t>алған Тарзан- Мүтәліп теңселтіп келеді. “Қорықпа”, - дейді,-</w:t>
        <w:br/>
        <w:t>қазір мына вездеход машинамен бөрінің бәрін тапап өлтіреміз.</w:t>
        <w:br/>
        <w:t>Ойпырмайдың түйесі түйе-ақ екен; андыздаған қасқырдың</w:t>
        <w:br/>
        <w:t>бірін мыжыды, бірін тепті, келесісін кеудемен қақты - әп-</w:t>
        <w:br/>
        <w:t>сәтте торғайдай тоздырды. “Келіншектаудағы тас түйе осы</w:t>
        <w:br/>
        <w:t>ма?”-- дейді бұл айызы қанып. Тарзан-Мүтәліп жаман</w:t>
        <w:br/>
        <w:t>ренжиді. “Сендерде саңлау бар ма,жоқ па?.. Әлде жорта</w:t>
        <w:br/>
        <w:t>сұрайсыңдар ма?.. Өзімнің қолдан жасаған машинам бұл,</w:t>
        <w:br/>
        <w:t>мінекей, мына тетігі от беретін, мына тетігі су құятын...</w:t>
        <w:br/>
        <w:t>темірден, пластмассадан... Кеше көкем ет пен сүйектен</w:t>
        <w:br/>
        <w:t>жаралған кәдімгі түйе екен деп сойып тастай жаздады... сенің</w:t>
        <w:br/>
        <w:t>тас түйе деп маңырап тұрғаның мынау...”</w:t>
        <w:br/>
        <w:t>Есенәліге ылдидағы пионер лагері елес боп енген.</w:t>
        <w:br/>
        <w:t>367</w:t>
      </w:r>
    </w:p>
    <w:p>
      <w:r>
        <w:t>әсем еді. Келіншектау қырқасынан күн әулие көтеріліп келеді.</w:t>
        <w:br/>
        <w:t>Маңқиған тау, жібектей жұмсақ жел, сонау төменде еңкілдел</w:t>
        <w:br/>
        <w:t>жылап аққан жіңішке өзен. Меңсіз аспан, әудем жердегі күміс</w:t>
        <w:br/>
        <w:t>моншаққа малынған ұшқат, гүлін төкпеген тобылғы - бәрі-</w:t>
        <w:br/>
        <w:t>бәрі өзгеше ғажайып, өзгеше шырайлы көрінді. Сұлулыққа</w:t>
        <w:br/>
        <w:t>көз карығып канша қарасаң да тоймайтының рас. Ойпырмау</w:t>
        <w:br/>
        <w:t>десейші, кеше ғана ана сайдан долана термей неге асықты,</w:t>
        <w:br/>
        <w:t>ана бұлаққа алақан тоспай неге жүгірді, ана қыраттың ауасын</w:t>
        <w:br/>
        <w:t>жұтпай неге тыраштанды десеңші!.. Сезбей, білмей, көрсоқыр</w:t>
        <w:br/>
        <w:t>боп өтіп кеткені несі?</w:t>
        <w:br/>
        <w:t>Таңғы шайдың үстінде жоспар күрт өзгерді. Есенәлі</w:t>
        <w:br/>
        <w:t>ауырып калыпты. Жанары әңгел-шәңгел болып әлсіреп әзер</w:t>
        <w:br/>
        <w:t>отыр. Оның үстіне Момалидің бір кедасы жоқ. Жалаңаяқпен</w:t>
        <w:br/>
        <w:t>қақпа тасты аттап баса алмайтыны анық, Командирдің алдынан</w:t>
        <w:br/>
        <w:t>енді не істеу керек деген қиын сауал кескестеді.</w:t>
        <w:br/>
        <w:t>--Кейін қайтамыз ба, әлде сапарды әрі жалғастырамыз ба?</w:t>
        <w:br/>
        <w:t>-Жолдың үштен екі бөлігін ұттық.</w:t>
        <w:br/>
        <w:t>--Келіншектау кол созымда тұрғандай тегі.</w:t>
        <w:br/>
        <w:t>--Момали жалаңаяқ тауға өрмелей ала ма?</w:t>
        <w:br/>
        <w:t>Жауабын Момали берді. Ауыры кетіп, жеңілі қалды деді.</w:t>
        <w:br/>
        <w:t>Есенәлінің қасында қалайын: ас-суын беріп күтейін. Сенлер</w:t>
        <w:br/>
        <w:t>алаңдамай Келіншектаудың басына шығып қайтыңдар, - деді.</w:t>
        <w:br/>
        <w:t>Бұлар ендігі билікті Есенәліге салған. “Маған карамандар”.-</w:t>
        <w:br/>
        <w:t>деді ол. - Аңсаған межеге енді жетеміз дегенде ауырып қалған</w:t>
        <w:br/>
        <w:t>кінә өзімде. Маған салсаңдар - Момали қасымда қалсын</w:t>
        <w:br/>
        <w:t>деп қиянат жасағым келмейді. Ол да барсын, көрсін, көзі</w:t>
        <w:br/>
        <w:t>жетсін. Сендер келгенше азық бар, сіріңке бар, ілдебайлап</w:t>
        <w:br/>
        <w:t>күн көре тұрармын.</w:t>
        <w:br/>
        <w:t>Сонымен Есенәлі мен Момали бір-біріне серіктесіп, осы</w:t>
        <w:br/>
        <w:t>үңгірде қалатын болды.</w:t>
        <w:br/>
        <w:t>Тарзан-Мүтәліп пен Ұстабай тәуекел деп сапарды әрі</w:t>
        <w:br/>
        <w:t>жалғастыруға бел байлады. Жолазықты, жабдықты теңдей</w:t>
        <w:br/>
        <w:t>етіп бөлісті. Электр шамын осында қалдырды: әйтсе де</w:t>
        <w:br/>
        <w:t>Момалидің лөкет пышағын жолға ала кетуге ұйғарысты.</w:t>
        <w:br/>
        <w:t>Әңгіме кенеп шатырға келгенде амалсыз тоқырасқан.</w:t>
        <w:br/>
        <w:t>“Келіншектаудың қыр арқасында қонып жатпаспыз, жүк</w:t>
        <w:br/>
        <w:t>қылып қайтеміз, тастап кетейік”, - деді Ұстабай. “Тау үстінде</w:t>
        <w:br/>
        <w:t>жып-жылы баспана жоқ шығар”, - деп Тарзан-Мүтәліп</w:t>
        <w:br/>
        <w:t>шатырды қалдырмай бүктеп аркалап алды. Аркан мен керкені</w:t>
        <w:br/>
        <w:t>369</w:t>
        <w:br/>
        <w:t>-Сыртын шық жуған, іші алау өрттей қызарып, сөлі</w:t>
        <w:br/>
        <w:t>сорғалаған қарбыз болса, шіркін.</w:t>
        <w:br/>
        <w:t>-Анамның ашы айран қатқан үзбен көжесінен артығы</w:t>
        <w:br/>
        <w:t>жоқ,- дейді Тарзан- Мүтәліп.</w:t>
        <w:br/>
        <w:t>Ұстабай әншейінде нән қарбыздың бір тілігін жеп:</w:t>
        <w:br/>
        <w:t>“Шырыны аз екен”, - деп сиырға турап беруші еді. Тап</w:t>
        <w:br/>
        <w:t>қазір жүзін жумаған шикісі болса да жеп қоятындай. Тарзан-</w:t>
        <w:br/>
        <w:t>Мүтәліп көжеден көкқарын болдым деп апасына өкпелеп,</w:t>
        <w:br/>
        <w:t>табақтан айналып қашушы сді. Бықтырып ашы айран қатқан</w:t>
      </w:r>
    </w:p>
    <w:p>
      <w:r>
        <w:t>аяқ толы кеспені жалғыз жәукемдеуден тайынбас қазір</w:t>
        <w:br/>
        <w:t>Көженің кадірсіз болатыны - тоғында секілді. Жеміс-жилек.</w:t>
        <w:br/>
        <w:t>қауын-қарбыздан шығып қалатыны - ішінде жүргесін екен.</w:t>
        <w:br/>
        <w:t>- Құрт талмасақ қайтеді? - деді Есенәлі.</w:t>
        <w:br/>
        <w:t>-Үздігіп кетерміз, бір-бірден таңдайға басайық.</w:t>
        <w:br/>
        <w:t>Екі бала ұрты бұлтыңдап. күрт соруға кірісті. Сүріне</w:t>
        <w:br/>
        <w:t>жығылып болдырғанын жасырып бағады-ақ. Күн көзі</w:t>
        <w:br/>
        <w:t>шақырайып шыжғырып барады. Жотасы шып-шып бусанды.</w:t>
        <w:br/>
        <w:t>Тарзан-Мүтәліптің жанары көрінбейтін нүктеге біраз</w:t>
        <w:br/>
        <w:t>ілінген. Өлімсіреп сөз ашты.</w:t>
        <w:br/>
        <w:t>-Осы сапарымызды өзге балалар білсе ғой аңыз қып</w:t>
        <w:br/>
        <w:t>айтары анық. Екі тау арасының ержүрегі біз болар елік. Арып-</w:t>
        <w:br/>
        <w:t>ашып Келіншектауға жетерміз-ау, тас түйелерді көрерміз-ау:</w:t>
        <w:br/>
        <w:t>сонымызға сенсе канекей. Әсіресе. Әмпай староста қолына</w:t>
        <w:br/>
        <w:t>ұстатып, көзіне көрсетпесең еш сенбейді ғой... сенбейді. Не</w:t>
        <w:br/>
        <w:t>пәлесінің барын білмейсін. Сымтемірдің үстімен әуелеп</w:t>
        <w:br/>
        <w:t>жүретін даршы болады деген сөзіңе әлі иланбай жүр емес пе.</w:t>
        <w:br/>
        <w:t>Әттең фотоаппаратымыз жоқ: әйтпесе, суретке түсіріп алар</w:t>
        <w:br/>
        <w:t>едік. Ауылға да о ғып, бұ ғып жетерміз-ау. Сорбейнетті</w:t>
        <w:br/>
        <w:t>ұмытармыз-ау, әлгі Әмпай секілді балалар сөзге иланбай</w:t>
        <w:br/>
        <w:t>жыныма тие ме деп олаймын.</w:t>
        <w:br/>
        <w:t>- Қойын дәптерді көрсетесің де.</w:t>
        <w:br/>
        <w:t>Тарзан- Мүтәліп қойнына қол жүгіртіп қалың ләптерді</w:t>
        <w:br/>
        <w:t>суырып алды. Бұрыш-бұрышы бүктеліп қырқылып тоза</w:t>
        <w:br/>
        <w:t>бастапты.</w:t>
        <w:br/>
        <w:t>-Үйіңнен жазып әкелдің дейді Әмпай. Ол сондай.</w:t>
        <w:br/>
        <w:t>-Біз қостаймыз ғой.</w:t>
        <w:br/>
        <w:t>-- Ауыз жаласқансың дейді Әмпай.</w:t>
        <w:br/>
        <w:t>Дәптердің алғашқы беттерін парақтады. Әуелгі скі бетте</w:t>
        <w:br/>
        <w:t>Келіншектауға барар жол, қолға түскен анықтамалан көшіріп</w:t>
        <w:br/>
        <w:t>алған Қаратау сипаты жазылған. Көз жүгіртті.</w:t>
        <w:br/>
        <w:t>371</w:t>
        <w:br/>
        <w:t>-Қасқыр!</w:t>
        <w:br/>
        <w:t>Тарзан- Мүтәліп жалт караған мезетте жасыл шоқ төртеу</w:t>
        <w:br/>
        <w:t>болған.</w:t>
        <w:br/>
        <w:t>Екеуінің жанары атыздай болып, денесі шым-шым тітіреді.</w:t>
        <w:br/>
        <w:t>Бір-бірінен қатып ұстады.</w:t>
        <w:br/>
        <w:t>Елсіздегі бүл үңгір қасқыр жатағы болғаны. Тұз</w:t>
        <w:br/>
        <w:t>тағылары мана әлгіде бұларды сырттай бақылап үлгерген.</w:t>
        <w:br/>
        <w:t>Жарақсыз, қауқарсыз өспірім балалар екеніне көз жеткізген.</w:t>
        <w:br/>
        <w:t>Әйтпесе, адам иісі бұрқыраған үңгірге жоламас еді.</w:t>
        <w:br/>
        <w:t>Қанындағы адамға. итке деген өшпенділік аңғал қалдырмас</w:t>
        <w:br/>
        <w:t>еді. Екінің бірі: иэ, дүниені көшірген қалың нөсерден бас</w:t>
        <w:br/>
        <w:t>сауғалап келген, иә, балаларды талап, баспанасын босатып</w:t>
        <w:br/>
        <w:t>алмаққа ниеттенген.</w:t>
      </w:r>
    </w:p>
    <w:p>
      <w:r>
        <w:t>Оттың сөнуін күтіп жатқаны ма сонда?</w:t>
        <w:br/>
        <w:t>Аснан асты және қақырап сөгілді, найзағай жасын атты.</w:t>
        <w:br/>
        <w:t>Бір сәтке үңгір аузы жап-жарық болып кеткен. Бауырын</w:t>
        <w:br/>
        <w:t>тасқа төсеп стбетінен жатқан үш көкжалды көзі шалды.</w:t>
        <w:br/>
        <w:t>Қаймығатын, қашатын сықпыты жоқ, Қайта аспан тағы бір</w:t>
        <w:br/>
        <w:t>жарылса ішке қарай орғып-орғып түсетіндей. Желке жүнін</w:t>
        <w:br/>
        <w:t>жатқызып, құлақтарын жымырып алған.</w:t>
        <w:br/>
        <w:t>-От жағайық, - деді Ұстабай.</w:t>
        <w:br/>
        <w:t>Отын жоғын біле тұра аузынан шығып кетті.</w:t>
        <w:br/>
        <w:t>Тарзан- Мүтәліп есіне еңді түсірді, жолқапшыққа тыққан</w:t>
        <w:br/>
        <w:t>электр шамын жандәрмен іздеуге кіріскен. Сипалап жүріп</w:t>
        <w:br/>
        <w:t>Есенәлінің қолын езді. Момали басына жастапты. Кенеп</w:t>
        <w:br/>
        <w:t>дорбаны жұлып алғанда ұйқысырап бебеулеп аунап түсті.</w:t>
        <w:br/>
        <w:t>Қолшамды ала сап түймесін жарқ еткізіп жағып жіберді.</w:t>
        <w:br/>
        <w:t>Ауызға жақындады, Ұстабай соңынан ілескен.</w:t>
        <w:br/>
        <w:t>Андыздаған шоқтар маздай түсіп тым-ақ тақап қалыпты.</w:t>
        <w:br/>
        <w:t>Жаркырап қарсы шыққан бәледен қаймығып қалт кідірген.</w:t>
        <w:br/>
        <w:t>Жасыл нүктелер ойнақ кақты. Бір өшіп, бір жанды. Ақырында</w:t>
        <w:br/>
        <w:t>жалт етіп зытып жоғалды.</w:t>
        <w:br/>
        <w:t>Ұстабай қасқыр сонынан айқай салып, тас атып алақайлады-</w:t>
        <w:br/>
        <w:t>ай. Үңгір іші үдеріп жаңғырып кетті. Момали, Есенәлі өре</w:t>
        <w:br/>
        <w:t>түрегелді. Мән-жайды естіген кезде шошынғандарын айт.</w:t>
        <w:br/>
        <w:t>Көктің түбі тесіліп кеткендей дамылсыз сабалап түр.</w:t>
        <w:br/>
        <w:t>Табан астында айла тапқан командирді кезек-кезек</w:t>
        <w:br/>
        <w:t>құшағына қысты. Бір пәске қуаныштан, не қорқыныштан</w:t>
        <w:br/>
        <w:t>әулекіленіп кеткен секілді. Әнге де, айқайға да ұқсамайтын</w:t>
        <w:br/>
        <w:t>366</w:t>
        <w:br/>
        <w:t>әсем еді. Келіншектау қырқасынан күн әулие көтеріліп келеді.</w:t>
        <w:br/>
        <w:t>Маңқиған тау, жібектей жұмсақ жел, сонау төменде еңкілдеп</w:t>
        <w:br/>
        <w:t>жылап ақҡан жіңішке өзен. Меңсіз аспан, әудем жердегі күміс</w:t>
        <w:br/>
        <w:t>моншаққа малынған үшқат, гүлін төкпеген тобылғы - бәрі-</w:t>
        <w:br/>
        <w:t>бәрі өзгеше ғажайып, өзгеше шырайлы көрінді. Сұлулыққа</w:t>
        <w:br/>
        <w:t>көз қарығып қанша қарасаң да тоймайтының рас. Ойпырмау</w:t>
        <w:br/>
        <w:t>десейші, кеше ғана ана сайдан долана термей неге асықты,</w:t>
        <w:br/>
        <w:t>ана бұлаққа алақан тоспай неге жүгірді, ана қыраттың ауасын</w:t>
        <w:br/>
        <w:t>жұтпай неге тыраштанды десеңші!.. Сезбей, білмей, көрсоқыр</w:t>
        <w:br/>
        <w:t>боп өтіп кеткені несі?</w:t>
        <w:br/>
        <w:t>Таңғы шайдың үстінде жоспар күрт өзгерді. Есенәлі</w:t>
        <w:br/>
        <w:t>ауырып қалыпты. Жанары әңгел-шәңгел болып әлсіреп әзер</w:t>
        <w:br/>
        <w:t>отыр. Оның үстіне Момалидің бір кедасы жоқ. Жалаңаякпен</w:t>
        <w:br/>
        <w:t>қақпа тасты аттап баса алмайтыны анық, Командирдің алдынан</w:t>
        <w:br/>
        <w:t>енді не істеу керек деген киын сауал кескестеді.</w:t>
        <w:br/>
        <w:t>--Кейін қайтамыз ба, әлде сапарды әрі жалғастырамыз ба?</w:t>
        <w:br/>
        <w:t>--Жолдың үштен екі бөлігін ұттық.</w:t>
        <w:br/>
        <w:t>--Келіншектау қол созымда тұрғандай тегі.</w:t>
        <w:br/>
        <w:t>--Момали жалаңаяқ тауға өрмелей ала ма?</w:t>
      </w:r>
    </w:p>
    <w:p>
      <w:r>
        <w:t>Жауабын Момали берді. Ауыры кетіп, жеңілі қалды деді.</w:t>
        <w:br/>
        <w:t>Есенәлінің қасында қалайын: ас-суын беріп күтейін. Сендер</w:t>
        <w:br/>
        <w:t>алаңдамай Келіншектаудың басына шығып қайтыңдар, - деді.</w:t>
        <w:br/>
        <w:t>Бұлар ендігі билікті Есенәліге салған. “Маған қарамаңдар”,-</w:t>
        <w:br/>
        <w:t>деді ол. - Аңсаған межеге енді жетеміз дегенде ауырып калған</w:t>
        <w:br/>
        <w:t>кінә өзімде. Маған салсандар - Момали қасымда қалсын</w:t>
        <w:br/>
        <w:t>деп қиянат жасағым келмейді. Ол да барсын, көрсін, көзі</w:t>
        <w:br/>
        <w:t>жетсін. Сендер келгенше азық бар, сіріңке бар, ілдебайлап</w:t>
        <w:br/>
        <w:t>күн көре тұрармын.</w:t>
        <w:br/>
        <w:t>Сонымен Есенәлі мен Момали бір-біріне серіктесіп, осы</w:t>
        <w:br/>
        <w:t>үңгірде қалатын болды.</w:t>
        <w:br/>
        <w:t>Тарзан- Мүтәліп пен Ұстабай тәуекел деп сапарды әрі</w:t>
        <w:br/>
        <w:t>жалғастыруға бел байлады. Жолазықты, жабдықты теңдей</w:t>
        <w:br/>
        <w:t>етіп бөлісті. Электр шамын осында қалдырды; әйтсе де</w:t>
        <w:br/>
        <w:t>Момалидің лөкет пышағын жолға ала кетуге ұйғарысты.</w:t>
        <w:br/>
        <w:t>Әңгіме кенеп шатырға келгенде амалсыз тоқырасқан.</w:t>
        <w:br/>
        <w:t>“Келіншектаудың қыр арқасында қонып жатпаспыз, жүк</w:t>
        <w:br/>
        <w:t>қылып қайтеміз, тастап кетейік”, - деді Ұстабай. “Тау үстінде</w:t>
        <w:br/>
        <w:t>жып-жылы баспана жоқ шығар”, - деп Тарзан- Мүтәліп</w:t>
        <w:br/>
        <w:t>шатырды калдырмай бүктеп арқалап алды. Арқан мен керкені</w:t>
        <w:br/>
        <w:t>369</w:t>
        <w:br/>
        <w:t>-Сыртын шық жуған. іші алау өрттей қызарып, сөлі</w:t>
        <w:br/>
        <w:t>сорғалаған қарбыз болса, шіркін.</w:t>
        <w:br/>
        <w:t>-Анамның ашы айран катқан үзбен көжесінен артығы</w:t>
        <w:br/>
        <w:t>жоқ,- дейді Тарзан- Мүтәліп.</w:t>
        <w:br/>
        <w:t>Ұстабай әншейінде нән қарбыздың бір тілігін жеп:</w:t>
        <w:br/>
        <w:t>“Шырыны аз екен”, - деп сиырға турап беруші еді. Тап</w:t>
        <w:br/>
        <w:t>қазір жүзін жумаған шикісі болса да жеп қоятындай. Тарзан-</w:t>
        <w:br/>
        <w:t>Мүтәліп көжеден көкқарын болдым деп апасына өкпелеп,</w:t>
        <w:br/>
        <w:t>табақтан айналып қашушы еді. Бықтырып ашы айран каткан</w:t>
        <w:br/>
        <w:t>аяқ толы кеспені жалғыз жәукемдеуден тайынбас қазір.</w:t>
        <w:br/>
        <w:t>Көженің қадірсіз болатыны -- тоғында секілді. Жеміс-жидек.</w:t>
        <w:br/>
        <w:t>қауын-қарбыздан шығып қалатыны - ішінде жүргесін екен.</w:t>
        <w:br/>
        <w:t>- Құрт талмасақ қайтеді? - деді Есенәлі.</w:t>
        <w:br/>
        <w:t>-Үздігіп кетерміз. бір-бірден таңдайға басайық.</w:t>
        <w:br/>
        <w:t>Екі бала ұрты бұлтыңдап, құрт соруға кірісті. Сүріне</w:t>
        <w:br/>
        <w:t>жығылып болдырғанын жасырып бағады-ақ. Күн көзі</w:t>
        <w:br/>
        <w:t>шақырайып шыжғырып барады. Жотасы шып-шып бусанды.</w:t>
        <w:br/>
        <w:t>Тарзан-Мүтәліптің жанары көрінбейтін нүктеге біраз</w:t>
        <w:br/>
        <w:t>ілінген. Өлімсіреп сөз ашты.</w:t>
        <w:br/>
        <w:t>-Осы сапарымызды өзге балалар білсе ғой аңыз қып</w:t>
        <w:br/>
        <w:t>айтары анық. Екі тау арасының ержүрегі біз болар елік. Арып-</w:t>
        <w:br/>
        <w:t>ашып Келіншектауға жетерміз-ау, тас түйелерді көрерміз-ау:</w:t>
        <w:br/>
        <w:t>сонымызға сенсе қанекей. Әсіресе, Әмпай староста қолына</w:t>
        <w:br/>
        <w:t>ұстатып, көзіне көрсетпесең еш сенбейді ғой... сенбейді. Не</w:t>
        <w:br/>
        <w:t>пәлесінің барын білмейсің. Сымтемірдің үстімен әуелеп</w:t>
        <w:br/>
        <w:t>жүретін даршы болады деген сөзіңе әлі иланбай жүр емес пе.</w:t>
        <w:br/>
        <w:t>Әттең фотоаппаратымыз жоқ: әйтпесе, суретке түсіріп алар</w:t>
        <w:br/>
        <w:t>едік. Ауылға да о ғып, бү ғып жетерміз-ау. Сорбейнетті</w:t>
      </w:r>
    </w:p>
    <w:p>
      <w:r>
        <w:t>ұмытармыз-ау, әлгі Әмпай секілді балалар сөзге иланбай</w:t>
        <w:br/>
        <w:t>жыныма тие ме деп олаймын.</w:t>
        <w:br/>
        <w:t>- Қойын дәптерді көрсетесің де.</w:t>
        <w:br/>
        <w:t>Тарзан- Мүтәліп қойнына қол жүгіртіп қалың дәптерді</w:t>
        <w:br/>
        <w:t>суырып алды. Бұрыш-бұрышы бүктеліп қырқылып тоза</w:t>
        <w:br/>
        <w:t>бастапты.</w:t>
        <w:br/>
        <w:t>-Үйіңнен жазып әкелдің дейді Әмпай. Ол сондай.</w:t>
        <w:br/>
        <w:t>-- Біз қостаймыз ғой.</w:t>
        <w:br/>
        <w:t>--Ауыз жаласқансың дейді Әмпай.</w:t>
        <w:br/>
        <w:t>Дәптердің алғашқы беттерін парақтады. Әуелгі екі бетте</w:t>
        <w:br/>
        <w:t>Келіншектауға барар жол, қолға түскен анықтамадан көшіріп</w:t>
        <w:br/>
        <w:t>алған Қаратау сипаты жазылған. Көз жүгіртті.</w:t>
        <w:br/>
        <w:t>371</w:t>
        <w:br/>
        <w:t>“Түстік шығыстан терістік батысқа созылған Қаратаудың</w:t>
        <w:br/>
        <w:t>ұзына бойы төрт жүз жиырма километр. Бүйірі түйетайлы</w:t>
        <w:br/>
        <w:t>тік, басы тегіс адыр-адыр қара шатқал болып келеді. Таудың</w:t>
        <w:br/>
        <w:t>ең биік нүктесі - Мыңжылқы теңіз деңгейінен екі мың бір</w:t>
        <w:br/>
        <w:t>жүз жетпіс алты метр биіктікте жатыр. Келіншектау</w:t>
        <w:br/>
        <w:t>Мыңжылқыдан кішірек. Биіктігі екі мың бір жүз метрдей.</w:t>
        <w:br/>
        <w:t>Тау басына қыстай жиналған қасат қар маусым айына дейін</w:t>
        <w:br/>
        <w:t>еріп таусылады”.</w:t>
        <w:br/>
        <w:t>Қазір қан шілденің аяқ шені. Құзарт басында мұз да, қар</w:t>
        <w:br/>
        <w:t>да жоқ, әрине. Әйтсе де азынаған жел бет қаратпауы мүмкін.</w:t>
        <w:br/>
        <w:t>Ирек-ирек жон арқасы алыстан сұстанады. Тырмысып жеткен</w:t>
        <w:br/>
        <w:t>бұл таудың аты - Атам шоқысы. Қай кезгі атай, кімнің</w:t>
        <w:br/>
        <w:t>атасы - бұл арасы балаларға беймәлім. Әйтеуір күнгей елі</w:t>
        <w:br/>
        <w:t>кодиланып кеуде көтерген осынау тауды Атам шоқысы деп</w:t>
        <w:br/>
        <w:t>атап кеткен. Атам заманғы, жүрекке жылы жер атына еш</w:t>
        <w:br/>
        <w:t>таңданбайтын.</w:t>
        <w:br/>
        <w:t>Сыпылдай ұшып қарымы кіші құс өтті.</w:t>
        <w:br/>
        <w:t>--Ителгі шығар, - деді Тарзан-Мүтәліп. - Енді зау биікте</w:t>
        <w:br/>
        <w:t>ұшатын бүркіт, қыран, күшіген болмаса өзге қүс кезікпейді.</w:t>
        <w:br/>
        <w:t>Анда, аңшылықта шүңейт табанында қалды.</w:t>
        <w:br/>
        <w:t>-Теріміз қатып қалар, жүрейік, - деді Тарзан- Мүтәліп.</w:t>
        <w:br/>
        <w:t>Сона көрінген ұшқат, не аршаға жетіп жығылайық. ”</w:t>
        <w:br/>
        <w:t>Қапшықты иыққа асып итпектеп ілгеріледі. Ұстабай тым</w:t>
        <w:br/>
        <w:t>майда басады. Зәуітайым аяғы тайып сол бүйірдегі шүңейтке</w:t>
        <w:br/>
        <w:t>домалап кетуі ықтимал. Тым төменде жыландай шумақталып</w:t>
        <w:br/>
        <w:t>жалғыз көз жылап ағып жатыр. Тарзан- Мүтәліп те ретсіз</w:t>
        <w:br/>
        <w:t>дігірлеп асықтыруды қойған. Көлеңке ұйып, күн саңы сынды.</w:t>
        <w:br/>
        <w:t>Сырп-сырп басып қанша тырмысқаны белгісіз. Өлдім дегенде</w:t>
        <w:br/>
        <w:t>жетті-ау, әйтеуір. Ұшқат та, арша да емес, тасты жарып өскен</w:t>
        <w:br/>
        <w:t>түп тобылғы. Бұтағы бұйраланып күнсіп келген бұларды</w:t>
        <w:br/>
        <w:t>бауырына икемледі. Түбінде түстік тауында ғана өсетін</w:t>
        <w:br/>
        <w:t>шуынжы, шыралжын шөбі қылтияды.</w:t>
        <w:br/>
        <w:t>-Осында түнерміз, - деп дәметкен Ұстабай.</w:t>
      </w:r>
    </w:p>
    <w:p>
      <w:r>
        <w:t>--Тек түстенеміз. Шырағданға жетіп қонамыз, - дейді</w:t>
        <w:br/>
        <w:t>Тарзан- Мүтәліп.</w:t>
        <w:br/>
        <w:t>Ұстабай өзі білсінге салған. Ойлаған: командир бірдемені</w:t>
        <w:br/>
        <w:t>біліп айтып отырған шығар деп. Кейін өкінді: тобылғы түбіне</w:t>
        <w:br/>
        <w:t>түней кетпегеніміз-ай деп. Бекер асығыппыз деп. Әйтеуір</w:t>
        <w:br/>
        <w:t>Тарзан- Мүтәліп сол жолы оңбай қателесіпті. Оған күн бата</w:t>
        <w:br/>
        <w:t>көздері жетті.</w:t>
        <w:br/>
        <w:t>372</w:t>
        <w:br/>
        <w:t>ойлаған. Қалың жауын желіні иіп құйып берді. Жерді тесіп</w:t>
        <w:br/>
        <w:t>жіберетін саусақтай сұқпа нөсер бас көтертпей төпелесін.</w:t>
        <w:br/>
        <w:t>Түйдектеле сар-гүр еткен дабысы үрей ұшырып барады.</w:t>
        <w:br/>
        <w:t>Нөсердің мұнша тосын қалың боп келуі қорқыныштылау-</w:t>
        <w:br/>
        <w:t>тұғын. Әудем жердегі үңгір аузын қайыра таппай адасар ма</w:t>
        <w:br/>
        <w:t>еді. Тарзан- Мүтәліптің ашы айқайы алып келді. Малмандай</w:t>
        <w:br/>
        <w:t>болып бұл да жетті. Аршылып, жуылған коянды алып Момали</w:t>
        <w:br/>
        <w:t>де келіп кірді. Аяғындағы кедасы сыңар. “Суға ағызып</w:t>
        <w:br/>
        <w:t>алдым”, - дейді ерні-ерніне әрең жуысып.</w:t>
        <w:br/>
        <w:t>Ішіне тобылғының бүрін тығып, тұз салып, қызған тасқа</w:t>
        <w:br/>
        <w:t>бастырып қақтап пісірген кекілік кәуабын ашқарақтана асаған.</w:t>
        <w:br/>
        <w:t>Майы саусақ арасынан сорғалайды. Қапшықтағы таба нан</w:t>
        <w:br/>
        <w:t>қатып қалыпты. Тіске басып күтір-күтір шайнағанда бал</w:t>
        <w:br/>
        <w:t>татиды. Есенәлінің табаны қолдырап ойылып қалыпты.</w:t>
        <w:br/>
        <w:t>Бойында қызу бар секілді. Кекіліктің бір борбайын жеді де,</w:t>
        <w:br/>
        <w:t>көзі бұрыштанып қалғи бастады. Кенеп шатырды астына төсеп.</w:t>
        <w:br/>
        <w:t>жолқапшықты басына жастап қылжия құлады.</w:t>
        <w:br/>
        <w:t>--Отты өшірмеңдер, - дейді жанарын жымситып.</w:t>
        <w:br/>
        <w:t>- Мынаған шай беріп, диландырып алмасақ жолға</w:t>
        <w:br/>
        <w:t>жарамайды, - дейді Тарзан- Мүтәліп.</w:t>
        <w:br/>
        <w:t>Әлгі ас аш өзегіне түсті ме, Момали отырған жерінде мүлгіп</w:t>
        <w:br/>
        <w:t>ҚАЛДЫ.</w:t>
        <w:br/>
        <w:t>--Мынаның киімін шешіп кептірмесе суыққа шалдығады,-</w:t>
        <w:br/>
        <w:t>дейді командир.</w:t>
        <w:br/>
        <w:t>Есенәліге ыстық-ыстық шай ұрттатып, Момалидің киімін</w:t>
        <w:br/>
        <w:t>жайып бола берген. Жалпылдаған от пырсылдасып өшті де</w:t>
        <w:br/>
        <w:t>қалды. Отын да таусылған. Сыртқа шығып шөпшек термек</w:t>
        <w:br/>
        <w:t>түгілі аяқ басудың өзі қатер. Нәсердің қалыңдығы сонша, ой</w:t>
        <w:br/>
        <w:t>жақтан сарқырап қарғын жүрді. Қиыршақ сусып, тас домалап</w:t>
        <w:br/>
        <w:t>дүниенің ойран-ботқасы шығып жатты. Үңгірге жетіп</w:t>
        <w:br/>
        <w:t>үлгермегенде көресіні көреді екен. Асты шылқып барады білем,</w:t>
        <w:br/>
        <w:t>ернеуден құйылған судың біразы ішке өтіпті. Екі дос атып-</w:t>
        <w:br/>
        <w:t>атып тұрысты. Жолқапшықты төрге тасыды. Момали мен</w:t>
        <w:br/>
        <w:t>Есенәліні іргеге таман апарып жатқызды.</w:t>
        <w:br/>
        <w:t>Ұстабай көзге түртсе көргісіз сыртқа қараған. Үңгір аузынан</w:t>
        <w:br/>
        <w:t>жап-жақын жерден... жап-жасыл қос шоқты көрді. Үні</w:t>
        <w:br/>
        <w:t>шықпай қалды. Жүрегі аблығып, алқымына кептеллі. Әлден</w:t>
        <w:br/>
        <w:t>уақытта қолын созып ұйықтауға ыңғайланып қорбаңдап</w:t>
        <w:br/>
        <w:t>жатқан Тарзан- Мүтәліпті түртті.</w:t>
        <w:br/>
        <w:t>365</w:t>
      </w:r>
    </w:p>
    <w:p>
      <w:r>
        <w:t>алғанымыз дұрыс-ақ, кепкен күрт пен калта жентті калдырып</w:t>
        <w:br/>
        <w:t>кетейік, - деген сөзін де командир құлағына қыстырмады.</w:t>
        <w:br/>
        <w:t>Жол жабдығын бөлісте командирдің көрегендік танытқанын</w:t>
        <w:br/>
        <w:t>Ұстабай кейін білді. ;</w:t>
        <w:br/>
        <w:t>Ақырында достар қол алысып қоштасып екіге бөлінді.</w:t>
        <w:br/>
        <w:t>Жарқырай атып келе жаткан күнді иыққа қондырып Тарзан-</w:t>
        <w:br/>
        <w:t>Мүтәліп пен Ұстабай түйетайлы қияға тырмысты.</w:t>
        <w:br/>
        <w:t>Есенәлі мен Момали беткейдегі үңгір аузында бұларға қол</w:t>
        <w:br/>
        <w:t>бұлғап қала берді.</w:t>
        <w:br/>
        <w:t>Төртінші тарау</w:t>
        <w:br/>
        <w:t>Бір-біріне мінгесіп-ұшкаскан қүзарт шошағы тым тәкаппар.</w:t>
        <w:br/>
        <w:t>Сол биікке табан тіресең ғой бүкіл жер дүние: алыстағы Әулие</w:t>
        <w:br/>
        <w:t>ағаш: көгілдір Ақүйік, ылдида шаңытып жаткан қалың ел</w:t>
        <w:br/>
        <w:t>көрінердей. Түндегі нөсерден кейін Қаратау кәперсіз. Жоғары</w:t>
        <w:br/>
        <w:t>өрлеген сайын тау да тақырбастана түсті. Тау іші тұншыққан</w:t>
        <w:br/>
        <w:t>тыныштық. Жақпар тастардың таттанған жүзі шып-шып</w:t>
        <w:br/>
        <w:t>терлейді. Жұмсақ самал сынықшы алақанындай сипап өтеді.</w:t>
        <w:br/>
        <w:t>Мақұлбек аңшының: “Тауды ылғи терістігінен бауырлап</w:t>
        <w:br/>
        <w:t>өрлейсіңдер”, - деген сөзі командирдің жадында.</w:t>
        <w:br/>
        <w:t>Шындығында тікесінен тырмысу қиын-ды. Шошақ тауды</w:t>
        <w:br/>
        <w:t>қанша бөктерлесе де діңкелетіп титықтатып барады. Аяқты</w:t>
        <w:br/>
        <w:t>қаншама нығай басқанымен тайғанақтай береді.</w:t>
        <w:br/>
        <w:t>Тұзды терге малшынып, тізеде майда діріл пайда болды.</w:t>
        <w:br/>
        <w:t>Бара-бара аш өзек кісідей күші кеміп, талмау тартқанын сезген.</w:t>
        <w:br/>
        <w:t>Ілдебайлап ілгерілей түсуге болар ма еді. Ұстабайдың табаны</w:t>
        <w:br/>
        <w:t>тұз басқандай тызылдап ашыды. Қолдырап шыға келсе</w:t>
        <w:br/>
        <w:t>көрешікті сонда көрмекші.</w:t>
        <w:br/>
        <w:t>-Демалайық, - деді Тарзан- Мүтәліп.</w:t>
        <w:br/>
        <w:t>Өңешін соза жүтынып, саусағының сыртымен терін</w:t>
        <w:br/>
        <w:t>сыпырды. Жолқапшықты иығынан алып, тас далдасына</w:t>
        <w:br/>
        <w:t>құйрық басқан. Ұстабай да сүріне жығылып отыра кетті.</w:t>
        <w:br/>
        <w:t>Шымыр-шымыр ине шанышқылады. Күн иыққа келген.</w:t>
        <w:br/>
        <w:t>Тарзан-Мүтәліп басын төмен салып тың-тыңдап.</w:t>
        <w:br/>
        <w:t>отырғандай ма?</w:t>
        <w:br/>
        <w:t>Ұстабай ала кепкасын шекеге милықтатып қалғып</w:t>
        <w:br/>
        <w:t>кеткендей ме?</w:t>
        <w:br/>
        <w:t>- Нөсердің кесірінен үңгірде айналып қалдық, Өйтпегенде</w:t>
        <w:br/>
        <w:t>ендігі Шырағданға ілігетін едік. ”</w:t>
        <w:br/>
        <w:t>370</w:t>
        <w:br/>
        <w:t>-Қасқыр!</w:t>
        <w:br/>
        <w:t>Тарзан- Мүтәліп жалт қараған мезетте жасыл шоқ төртеу</w:t>
        <w:br/>
        <w:t>болған.</w:t>
        <w:br/>
        <w:t>Екеуінің жанары атыздай болып, денесі шым-шым тітіреді.</w:t>
      </w:r>
    </w:p>
    <w:p>
      <w:r>
        <w:t>Бір-бірінен қатып ұстады.</w:t>
        <w:br/>
        <w:t>Елсіздегі бұл үңгір қасқыр жатағы болғаны. Тұз</w:t>
        <w:br/>
        <w:t>гағылары мана әлгіде бұларды сырттай бақылап үлгерген.</w:t>
        <w:br/>
        <w:t>Жарақсыз. қауқарсыз өспірім балалар екеніне көз жеткізген.</w:t>
        <w:br/>
        <w:t>Әйтпесе, адам иісі бұрқыраған үңгірге жоламас еді.</w:t>
        <w:br/>
        <w:t>Қанындағы адамға, итке деген өшпенділік аңғал қалдырмас</w:t>
        <w:br/>
        <w:t>еді. Екінің бірі: иә, дүниені көшірген қалың нөсерден бас</w:t>
        <w:br/>
        <w:t>сауғалап келген, иә, балаларды талап, баспанасын босатып</w:t>
        <w:br/>
        <w:t>алмаққа ниеттенген.</w:t>
        <w:br/>
        <w:t>Оттың сөнуін күтіп жатқаны ма сонда?</w:t>
        <w:br/>
        <w:t>Аспан асты және кақырап сөгілді, найзағай жасын атты.</w:t>
        <w:br/>
        <w:t>Бір сәтке үңгір аузы жап-жарық болып кеткен. Бауырын</w:t>
        <w:br/>
        <w:t>тасқа төсеп етбетінен жатқан үш көкжалды көзі шалды.</w:t>
        <w:br/>
        <w:t>Қаймығатын, қашатын сықпыты жоқ, Қайта аспан тағы бір</w:t>
        <w:br/>
        <w:t>жарылса инке қарай орғып-орғып түсетіндей. Желке жүнін</w:t>
        <w:br/>
        <w:t>жатқызып, құлақтарын жымырып алған.</w:t>
        <w:br/>
        <w:t>--От жағайық, - деді Ұстабай.</w:t>
        <w:br/>
        <w:t>Отын жоғын біле тұра аузынан шығып кетті.</w:t>
        <w:br/>
        <w:t>Тарзан- Мүтәліл есіне енді түсірді, жолқапшыққа тыққан</w:t>
        <w:br/>
        <w:t>электр шамын жандәрмен іздеуге кіріскен. Сипалап жүріп</w:t>
        <w:br/>
        <w:t>Есенәлінің қолын езді. Момали басына жастапты. Кенеп</w:t>
        <w:br/>
        <w:t>дорбаны жұлып алғанда ұйқысырап бебеулеп аунап түсті.</w:t>
        <w:br/>
        <w:t>Қолшамды ала сап түймесін жарқ еткізіп жағып жіберді.</w:t>
        <w:br/>
        <w:t>Ауызға жақындады. Ұстабай соңынан ілескен.</w:t>
        <w:br/>
        <w:t>Андыздаған шоқтар маздай түсіп тым-ақ тақап қалыпты.</w:t>
        <w:br/>
        <w:t>Жарқырап қарсы шыққан бәледен қаймығып калт кідірген.</w:t>
        <w:br/>
        <w:t>Жасыл нүктелер ойнақ қақты. Бір өшіп, бір жанды. Ақырында</w:t>
        <w:br/>
        <w:t>жалт етіп зытып жоғалды.</w:t>
        <w:br/>
        <w:t>Ұстабай қасқыр соңынан айқай салып, тас атып алақайлады-</w:t>
        <w:br/>
        <w:t>ай. Үңгір іші үдеріп жаңғырып кетті. Момали, Есенәлі өре</w:t>
        <w:br/>
        <w:t>түрегелді. Мән-жайды естіген кезде шошынғандарын айт.</w:t>
        <w:br/>
        <w:t>Кәктің түбі тесіліп кеткендей дамылсыз сабалап түр.</w:t>
        <w:br/>
        <w:t>Табан астында айла тапқан командирді кезек-кезек</w:t>
        <w:br/>
        <w:t>құшағына қысты. Бір пәске қуаныштан, не қорқыныштан</w:t>
        <w:br/>
        <w:t>әулекіленіп кеткен секілді. Әнге де, айқайға да ұқсамайтын</w:t>
        <w:br/>
        <w:t>366</w:t>
        <w:br/>
        <w:t>дауысқа сап, үңгірді күңірентті. Қараңғыда қармаласып ыммен</w:t>
        <w:br/>
        <w:t>үғысады, ұмсына табысады. Әп-сәтте ызғысып кеткені.</w:t>
        <w:br/>
        <w:t>--Қасқыр келгенде мені неге оятпағансыңдар? - дейді</w:t>
        <w:br/>
        <w:t>Есенәлі.</w:t>
        <w:br/>
        <w:t>-Оятқанда шыға сап алысар ма ең?</w:t>
        <w:br/>
        <w:t>--Наған-ау, қалтамдағы сіріңкені шағамын.</w:t>
        <w:br/>
        <w:t>--Онда бекер жасаппыз.</w:t>
        <w:br/>
        <w:t>--Үңгірден шыға кашар ма еді: бір жағынан оятпағанымыз</w:t>
        <w:br/>
        <w:t>да оңды болды. - дейді Тарзан-Мүтәліп.</w:t>
      </w:r>
    </w:p>
    <w:p>
      <w:r>
        <w:t>Ду-ду күліскен құрбылар таң алдында сабасына түсті. Үңгір</w:t>
        <w:br/>
        <w:t>аузына ұйлыға жайғасып, қалғып-мүлги бастады. Ауыр жол</w:t>
        <w:br/>
        <w:t>сілелетіп жыққан. Сүйек-сүйегі сырқырап, табаны сыздап</w:t>
        <w:br/>
        <w:t>әбден болдырғанын бәрі де жаңа білді. Көксау шалдай</w:t>
        <w:br/>
        <w:t>қытымыр нөсер күркілдей жөтеліп жырақтап барады. Аспан</w:t>
        <w:br/>
        <w:t>әлі бұлттан айықпаған. Балалар ұйыған тыныштыққа балқып,</w:t>
        <w:br/>
        <w:t>сәрілік уыз ұйқыға басты. Осы түрімен бір-біріне қаластырып</w:t>
        <w:br/>
        <w:t>қойған жанды қуыршақтар секілді: пәк бұйығылықлен</w:t>
        <w:br/>
        <w:t>пысылдай тыныстайды. Таң атып, үңгір ішін сәуле тіміскілі.</w:t>
        <w:br/>
        <w:t>Қорғасын ауа тынысты ашты.</w:t>
        <w:br/>
        <w:t>Ұстабайдың түсіне зерен ернеуін сүйіп, көбігі шытырлаған</w:t>
        <w:br/>
        <w:t>қышқылтым қымыз енді.</w:t>
        <w:br/>
        <w:t>Момали әлдекіммен тарсылдатып мылтық атысып жүр екен</w:t>
        <w:br/>
        <w:t>дейді. Маңайы андыздаған қасқыр. Атады, атады. бірі</w:t>
        <w:br/>
        <w:t>жығылсашы. Қолымдағы ойыншық мылтық болды ғой. сірә:</w:t>
        <w:br/>
        <w:t>әй, сақылдаған азудан құтылу жоқ шығар, әй, осымен</w:t>
        <w:br/>
        <w:t>пашпыртым біткен шығар деп қайғырған. Тас түйеге мііп</w:t>
        <w:br/>
        <w:t>алған Тарзан- Мүтәліп теңселтіп келеді. “Қорықпа”, - дейлі,-</w:t>
        <w:br/>
        <w:t>қазір мына вездеход машинамен бөрінің бәрін тапап өлтіреміз.</w:t>
        <w:br/>
        <w:t>Ойпырмайдың түйесі түйе-ақ екен; андыздаған қасқырдың</w:t>
        <w:br/>
        <w:t>бірін мыжыды. бірін тепті, келесісін кеудемен қақты - әп-</w:t>
        <w:br/>
        <w:t>сәтте торғайдай тоздырды. “Келіншектаудағы тас түйе осы</w:t>
        <w:br/>
        <w:t>ма?”- дейді бүл айызы қанып. Тарҙзан- Мүтәліп жаман</w:t>
        <w:br/>
        <w:t>ренжиді. “Сендерде саңлау бар ма,жоқ па?.. Әлде жорта</w:t>
        <w:br/>
        <w:t>сұрайсыңдар ма?.. Өзімнің қолдан жасаған машинам бұл.</w:t>
        <w:br/>
        <w:t>мінекей, мына тетігі от беретін, мына тетігі су құятын...</w:t>
        <w:br/>
        <w:t>темірден, пластмассадан... Кеше көкем ет пен сүйектен</w:t>
        <w:br/>
        <w:t>жаралған кәдімгі түйе екен деп сойып тастай жаздады... сенің</w:t>
        <w:br/>
        <w:t>тас түйе деп маңырап тұрғаның мынау!..”</w:t>
        <w:br/>
        <w:t>Есенәліге ылдидағы пионер лагері елес боп енген.</w:t>
        <w:br/>
        <w:t>367</w:t>
        <w:br/>
        <w:t>Мойынында алқызыл галстук, үстінде мыштай сәнді киім,</w:t>
        <w:br/>
        <w:t>үлкен үстелдің басында отыр. Түскі астың кезі, білем. Алдына</w:t>
        <w:br/>
        <w:t>нән табақ боріц қояды. Ішіп жатыр, ішіп жатыр, еш тоймайды,</w:t>
        <w:br/>
        <w:t>қайта жүрегі саза түседі. Вожатый апай: “Ішінде жыланы бар</w:t>
        <w:br/>
        <w:t>шығар”, - деп таңырқайды. Жаңа ғана жарты тарелка құмық</w:t>
        <w:br/>
        <w:t>ботқа, асқабақ котлетін, стакандай сәбіз сөлін, бір бәліш,</w:t>
        <w:br/>
        <w:t>сыбағалық сыр күрішті жайпап салды... Қай жеріне сыяды?”-</w:t>
        <w:br/>
        <w:t>дейді.</w:t>
        <w:br/>
        <w:t>Тарзан-Мүтәліп елегізіп түс көре алмады. Әлсін-әлі ояна</w:t>
        <w:br/>
        <w:t>берді. Жантайып жатқан жерінен тұрып кетуге достарының</w:t>
        <w:br/>
        <w:t>таңғы ұйқысын қимады. Тынықсын, күш жинасын деп</w:t>
        <w:br/>
        <w:t>ойлады. Кешегі шаршағаны талай түнгі ұйқыға азық, талай</w:t>
        <w:br/>
        <w:t>түске нәр болардай. Еңсесін жазып, бойын тіктеп отырды.</w:t>
        <w:br/>
        <w:t>Момалидің басы домаландап бүйірін езіп барады. Ақырындап</w:t>
        <w:br/>
        <w:t>қойнына қол жүгіртті. Дәптерін, қаламын алды. Алакеуім</w:t>
        <w:br/>
        <w:t>таң жарығымен сүйкектетіп жаза бастады.</w:t>
        <w:br/>
        <w:t>“Қоян кірген інге түсуге бел байладым: өзі ірі, өзі семіз</w:t>
        <w:br/>
        <w:t>деген соң соғып алайын деп. Ойлағам: жас кқалжаға сылқия</w:t>
        <w:br/>
        <w:t>тоятын шығармыз деп. Талтүсте тірі коян соғып алған саятшы</w:t>
        <w:br/>
        <w:t>атанамын деп. Кеуектің іші мүңкіген иіс, тас түнек. Алақаныма</w:t>
        <w:br/>
        <w:t>кеудіреген сүйек-саяқ білінеді. Біраз жылжыған соң ін оңға</w:t>
        <w:br/>
        <w:t>бұрылды. Бұл жағы түртінектеніп кеңейіп кетеді екен. Қояны</w:t>
      </w:r>
    </w:p>
    <w:p>
      <w:r>
        <w:t>құрғыр, мұнша кең қып қазғаны несі деп таңданам.</w:t>
        <w:br/>
        <w:t>Үйелменімен қыстайтын мекені шығар. Жалғыз коян қуып</w:t>
        <w:br/>
        <w:t>жүріп оншақты қоянның үстінен түспейін. Түкпірдің</w:t>
        <w:br/>
        <w:t>ұсқынсыз бірдеңе қарауытады. Жанары шақпақ тастай ұсақ,</w:t>
        <w:br/>
        <w:t>ұшқын атады. Қолымдағы электр шамды бағыттаймын.</w:t>
        <w:br/>
        <w:t>Жүрегім су ете түсті. Азу тісі ақсиған, тырнағы баттиған</w:t>
        <w:br/>
        <w:t>алабажақ алып аң атылғалы тұр. Шегінуге кеш калдым. Неде</w:t>
        <w:br/>
        <w:t>болса көрейін деп ілгерілей түстім. Әлгі аң атылып кетті.</w:t>
        <w:br/>
        <w:t>Басымды бүркеп етбетімнен жата қалдым. Әлгі алабажақ</w:t>
        <w:br/>
        <w:t>мақұлық арс етіп баса көктеп, сояу тырнағын арқама кірш-</w:t>
        <w:br/>
        <w:t>кірш қадап үстімнен өте шықты. Өлдім ғой деп ойлағам.</w:t>
        <w:br/>
        <w:t>Жеңіл жарақат салып, сытыла қашып жоғалды. Борсықтың</w:t>
        <w:br/>
        <w:t>арланы екен...”</w:t>
        <w:br/>
        <w:t>Қаламының ұшын жалап отырып “жүрегім су еті түсті”</w:t>
        <w:br/>
        <w:t>деген сөйлемді сызып тастады.</w:t>
        <w:br/>
        <w:t>Осы мезет серіктері оянды.</w:t>
        <w:br/>
        <w:t>Нөсерден соңғы жуынып-шайынған тау соншама әсерлі,</w:t>
        <w:br/>
        <w:t>368</w:t>
        <w:br/>
        <w:t>Қайыра қымтана түсіп мызғи бергені сол-тын, әлгі дыбыс</w:t>
        <w:br/>
        <w:t>тағы қайталанды.</w:t>
        <w:br/>
        <w:t>Енді ап-айқын, тасты басып тысырлатып әлдекім келе</w:t>
        <w:br/>
        <w:t>жатыр. Әлгіде ғана бұлар жүріп өткен суыртпақ сүрлеумен.</w:t>
        <w:br/>
        <w:t>Қия күз ернегімен. Аң болмаса, жүрегі дауалап адам жүретін</w:t>
        <w:br/>
        <w:t>кез емес. Оның үстіне Макүлбек аңшының: “Енді ешкім</w:t>
        <w:br/>
        <w:t>кезікпейді”, - дегені бар. Ұстабайдың құлағы шулап, денесі</w:t>
        <w:br/>
        <w:t>мұздап жөнелді. Ай да тау шоқысына жүз жасырып, маңай</w:t>
        <w:br/>
        <w:t>түртсе көргісіз қараңғыланып кетті. Қанша емініп үңілсе де</w:t>
        <w:br/>
        <w:t>ештеңе байқалмайды. Дыбыс басылған жоқ. Тура бет қойып,</w:t>
        <w:br/>
        <w:t>осы қуыска келе жатыр.</w:t>
        <w:br/>
        <w:t>Аң ба, адам ба?</w:t>
        <w:br/>
        <w:t>Аң болса бұлардың үстіне баса көктеп кірмекші ме?</w:t>
        <w:br/>
        <w:t>Тас қараңғыда басын қатерге тіккен кандай адам ендеше?</w:t>
        <w:br/>
        <w:t>Тастардың салдыраған дыбысы барған сайын айқындала</w:t>
        <w:br/>
        <w:t>түсті. Жақындап келіп қалғанының белгісі еді. Тарзан- Мүтәліп</w:t>
        <w:br/>
        <w:t>еркінен тыс атқып тұрды.</w:t>
        <w:br/>
        <w:t>--Кімсің-әй?!</w:t>
        <w:br/>
        <w:t>-А-а-а-а-а-у-у-у!</w:t>
        <w:br/>
        <w:t>Кейінгі айқайлаған Ұстабай түғын. Даусы әлем тапырақ</w:t>
        <w:br/>
        <w:t>тарғылданып шықты, өз айқайынан өзі шошынды. Шатқалы</w:t>
        <w:br/>
        <w:t>көп тау жықпылы мұның даусын өзінше өзгертіп, құбылтып,</w:t>
        <w:br/>
        <w:t>жаңғыртып әкетті. Тосын дыбыс басылғандай болып еді. Тағы</w:t>
        <w:br/>
        <w:t>да әлгі ап-анық басып, туралап келе жатыр.</w:t>
        <w:br/>
        <w:t>-Аа-аа-уу-уу!</w:t>
        <w:br/>
        <w:t>Бұл жолы екі бала қосарлана айқайлаған. Тау іші күңіреніп,</w:t>
        <w:br/>
        <w:t>күрсініп тұрлы-тұрды да, біраздасын барып жым-жырт</w:t>
        <w:br/>
        <w:t>басылды. Тосын дыбыс қайталанбады. Өкше ізін айналып</w:t>
      </w:r>
    </w:p>
    <w:p>
      <w:r>
        <w:t>қайыра кетіп қалды ма, әлде құзарт ернегінен оқыс құлап</w:t>
        <w:br/>
        <w:t>түсті ме - оншасын білмейді.</w:t>
        <w:br/>
        <w:t>Қатты қалшылдап тоңғандары, таң бозы селбелеп</w:t>
        <w:br/>
        <w:t>сезілгендері есінде. Маңай біртін-біртін бозғылданып, шың</w:t>
        <w:br/>
        <w:t>атаулы қайыра бел жазып тұрып келе жаткандай көрінді.</w:t>
        <w:br/>
        <w:t>Табан жол айқындалды. Жылаған атаның тамшы суына</w:t>
        <w:br/>
        <w:t>алақан тосып қол шайды. Бет жуды. Жолқапшықты иыққа</w:t>
        <w:br/>
        <w:t>асып, жарық дүниеге шықты. Түндегі ылди беттен келетін</w:t>
        <w:br/>
        <w:t>тар сүрлеуге үрейлене көз тіккен. Опырылған жарпа тастан</w:t>
        <w:br/>
        <w:t>өзге ештеңе шалынбады. Ұстабай тіл қатты.</w:t>
        <w:br/>
        <w:t>--Түндегі не пәле болды екен?</w:t>
        <w:br/>
        <w:t>380</w:t>
        <w:br/>
        <w:t>Тарзан- Мүтәліпте түс жоқ.</w:t>
        <w:br/>
        <w:t>-ИТ біле ме. у</w:t>
        <w:br/>
        <w:t>- Тұп-тура үстімізден түсетін еді.</w:t>
        <w:br/>
        <w:t>-Ит біле ме.</w:t>
        <w:br/>
        <w:t>Қыспақтан шығатын жол іздеген. Батыс бетте, түндегі</w:t>
        <w:br/>
        <w:t>салдыр шыққан тұста көзге әзер ілінетін сұйық сүрлеу бар-</w:t>
        <w:br/>
        <w:t>ды. Оншақты адым аттағаны сол. Тұйыққа тірелді. Кешегі</w:t>
        <w:br/>
        <w:t>өздері келген тар ернекті құлаған жартас басып қалыпты.</w:t>
        <w:br/>
        <w:t>Қамалып қалған. Биікке өрмелеуден өзге амал жоқ, Ауылдан</w:t>
        <w:br/>
        <w:t>ала шыққан қайқы бас керке әжетке жарады. Тарзан-Мүтәліп</w:t>
        <w:br/>
        <w:t>керкемен аяқ (іліктірер текпішек ойып біртіндеп жоғары өрледі.</w:t>
        <w:br/>
        <w:t>Ақыры жақпар табтан қатып ұстап қия бетке тырмысқан:</w:t>
        <w:br/>
        <w:t>қатты ышқынып әрі асқан.</w:t>
        <w:br/>
        <w:t>Тағы ышқынып кеуде тіреген сандық тастың төбесіне</w:t>
        <w:br/>
        <w:t>шықты. Төменде жанын шүберекке түйіп тұрған Ұстабай уһ</w:t>
        <w:br/>
        <w:t>деп терең тыныстады.</w:t>
        <w:br/>
        <w:t>Арқан салып соңында қалған Ұстабайды тартып алды. Әрі</w:t>
        <w:br/>
        <w:t>қарай жеңіл болды. Жайпауыт беткейде бірін-бірі демеп, табан</w:t>
        <w:br/>
        <w:t>тірер тіреуіш жасап қыр арқаға қол артқан. Жылаған атаның</w:t>
        <w:br/>
        <w:t>желке тұсына шықты. Гулеген жел кепкасын жұлып әкете</w:t>
        <w:br/>
        <w:t>жаздады.</w:t>
        <w:br/>
        <w:t>Енді құлдилап жылжып кеше кешкісін адасып қиыс</w:t>
        <w:br/>
        <w:t>бұрылып кеткен сүрлеуге қайта қосылды. Сонда ғана Тарзан-</w:t>
        <w:br/>
        <w:t>Мүтәліп қатты жөткірініп қодиланып, жолқапшығын</w:t>
        <w:br/>
        <w:t>арқасынан сыпырды. Сол иықта тұнжырап тұрған Жылаған</w:t>
        <w:br/>
        <w:t>ата сұлбасына сүзіліп ұзақ-ұзақ қарады. Ұстабай да ішінен</w:t>
        <w:br/>
        <w:t>шертіп шыдай алатын емес.</w:t>
        <w:br/>
        <w:t>- Киелі жердің кісіге көрінбейтін шырақшы иесі болады</w:t>
        <w:br/>
        <w:t>деуші еді, түндегі сол әсілі.</w:t>
        <w:br/>
        <w:t>Серігі осының шаригі түгел ме, әлде бір-екеуі түнде түсіп</w:t>
        <w:br/>
        <w:t>қалды ма дегендей сынай-міней карады. Сосын суық күлкімен</w:t>
        <w:br/>
        <w:t>мырс етті.</w:t>
        <w:br/>
        <w:t>--Қаратаудың ақырғы құлжасы ол. Құз ернектен ізін көрдім.</w:t>
        <w:br/>
        <w:t>Жартаспен қосыла кұлап опат болыпты.</w:t>
      </w:r>
    </w:p>
    <w:p>
      <w:r>
        <w:t>Ұстабайдың кеспірі құмығып жасып қалды.</w:t>
        <w:br/>
        <w:t>Сонда қалай? Алдыңғы күнгі ылди еңісте ұшырасқан</w:t>
        <w:br/>
        <w:t>шаңырақ мүйіз сері құлжа бұлардың соңынан ілесе бергені</w:t>
        <w:br/>
        <w:t>ме? Жылаған ата көз жасымен шөлін баспақшы ма? Әлде қия</w:t>
        <w:br/>
        <w:t>құздағы киелі қуыска жетіп, көз жұмбақшы болды ма?</w:t>
        <w:br/>
        <w:t>381</w:t>
        <w:br/>
        <w:t>КЕЛІНШЕКТАУДЫҢ КӨГІЛДІР</w:t>
        <w:br/>
        <w:t>БОЯУЛАРЫ</w:t>
        <w:br/>
        <w:t>І</w:t>
        <w:br/>
        <w:t>Кішкентай Асантайдың үйінің іргесінде көгілдір өзен,</w:t>
        <w:br/>
        <w:t>мөлдір бұлақ, қап-қара тау, бүкіс белдер, жалғыз ауыз сөзбен</w:t>
        <w:br/>
        <w:t>айтқанда - өзінің ғана әлемі болушы еді. Өзен құдды</w:t>
        <w:br/>
        <w:t>танауының астынан мыңқылдаған жыршылай күндіз-түні бір</w:t>
        <w:br/>
        <w:t>тынбайды. Сөз ортасынан бұлақ жылап ағатын. Тауларға жету</w:t>
        <w:br/>
        <w:t>қайда, көкесі бұлым белдерге қыдырып қайтуға да жібермейтін.</w:t>
        <w:br/>
        <w:t>“Жусаннан бойын аспай томпаңдап жүргеніңде жылан шағып</w:t>
        <w:br/>
        <w:t>алады”,- дейтін. Содан судың бірсарынды мақамын тыңдап,</w:t>
        <w:br/>
        <w:t>шалғынды жағада маужырап, арғы ауылдың тереңге шомылып,</w:t>
        <w:br/>
        <w:t>бірін-бірі қуысып зыр жүгіріп еш тынбайтын қара</w:t>
        <w:br/>
        <w:t>домалақтарына қызыға қараушы еді... Әрі-беріден басы</w:t>
        <w:br/>
        <w:t>кеудесіне домалаңдап әбі-тәбі күйге түсетін. Тегі болмаған</w:t>
        <w:br/>
        <w:t>соң сыз жерден көтеріліп қабақтағы құжбан тасқа барып</w:t>
        <w:br/>
        <w:t>құйрық басатын. Ұстарамен қырғызған тақыр басына күн өте</w:t>
        <w:br/>
        <w:t>ме, алыс белдердің үстінен сары сағым көлендей ме: омірі</w:t>
        <w:br/>
        <w:t>жеткізбейтін, жетем деумен өкпесі өшетін келешек өзінің</w:t>
        <w:br/>
        <w:t>көкжиегіне шақыратындай ма... алысқа жанары талғанша</w:t>
        <w:br/>
        <w:t>сүзілетін. Бүкіс жонның белінен ақбас жыланша оратылып</w:t>
        <w:br/>
        <w:t>жатқан қос айрық жолмен тоңқалаңдап келетін киношының</w:t>
        <w:br/>
        <w:t>машинасын күтетін. Тым болмаса күн күркіресе, жел ызың</w:t>
        <w:br/>
        <w:t>етсе дейтін. Бойкүйез тыныштық қалғытып-мүлгітіп қанына</w:t>
        <w:br/>
        <w:t>сіңетін. Төменнен әлдекім айқайлайтын. Есегінің үстінде аяғы</w:t>
        <w:br/>
        <w:t>салақтап өзінше өнер танытқан сиыршының баласы - Есентай</w:t>
        <w:br/>
        <w:t>баяғы.</w:t>
        <w:br/>
        <w:t>-Тас бетіне кенеше жабыспай түссеңші бері, - дейтін.</w:t>
        <w:br/>
        <w:t>- Өзенге түссең су сорып тастайды деген апам.</w:t>
        <w:br/>
        <w:t>--Арғы ауылға барып қайтайық.</w:t>
        <w:br/>
        <w:t>-Сиыршының баласына ере берме, титықтап. сілелеп</w:t>
        <w:br/>
        <w:t>басыңның қайда қалғанын білмей қаласың деген көкем.</w:t>
        <w:br/>
        <w:t>--Арғы ауылда ас беретін көрінеді, палауға тойып қайтамыз.</w:t>
        <w:br/>
        <w:t>-Құдайыға барсаң діншіл болғаның деп мұғалім ағай</w:t>
        <w:br/>
        <w:t>ұрсады.</w:t>
        <w:br/>
        <w:t>--Ендеше омалып отыр сөйтіп, мен-ақ қүдайшыл болып</w:t>
        <w:br/>
        <w:t>палау жеп, есек көкпар шауып қайтамын.</w:t>
        <w:br/>
        <w:t>395</w:t>
      </w:r>
    </w:p>
    <w:p>
      <w:r>
        <w:t>--Әріде әлдене тырсылдай ма, қалай?</w:t>
        <w:br/>
        <w:t>Шындығында тым әріден құлаққа түрпідей дыбыс жетеді.</w:t>
        <w:br/>
        <w:t>Бір-біріне асық қыз бен жігіт сыбыр-күбір сөйлесетіндей ме.</w:t>
        <w:br/>
        <w:t>Әрәдік шөп-шөп сүйісетіндей ме. Екі баланың алақаны</w:t>
        <w:br/>
        <w:t>ойылып, тізесіне тас батты. Қанша күткені белгісіз. Қараңғы</w:t>
        <w:br/>
        <w:t>қуыс төрінде әлдекім жалмандап обып тамақ жеп жаткандай</w:t>
        <w:br/>
        <w:t>ма. Құман аузынан құрқылдатып су жұтқандай ма. Кереметтің</w:t>
        <w:br/>
        <w:t>құпиясын Тарзан- Мүтәліп шешті... Сөйтсе сыбырласып</w:t>
        <w:br/>
        <w:t>сөйлесті дегені тас күмбезге жаңғырыққан өз дауыстары екен.</w:t>
        <w:br/>
        <w:t>Шөп-шөп сүйісті, құрқылдатып су жүтты дегені қуыс төрінен</w:t>
        <w:br/>
        <w:t>тамшылаған су дыбысы секілді. Қуанып кетіп ішкері оза</w:t>
        <w:br/>
        <w:t>түскен. Тағы да Тарзан- Мүтәліп кідіртті.</w:t>
        <w:br/>
        <w:t>- Тас атып көрейік.</w:t>
        <w:br/>
        <w:t>-Шынында қуыс ернеуі оппа жар, не шүңейт болып</w:t>
        <w:br/>
        <w:t>жүрмесін.</w:t>
        <w:br/>
        <w:t>Тарзан- Мүтәліптің лақтырған тасы тас қабырғаға тарс етіп</w:t>
        <w:br/>
        <w:t>тиіп, бері домалап түсті. Тағы атты, тағы сөйтті. Кеуек түбі</w:t>
        <w:br/>
        <w:t>бітеу жартас ендеше, қорықпай ілгерілеуге болады. Қараңғы</w:t>
        <w:br/>
        <w:t>қапасты колмен сипалап түртпектеп, қуыс ішіне бойлай енген.</w:t>
        <w:br/>
        <w:t>Оң жақ төбеден тырс-тырс тамған тамшыдан өзге бөгде дыбыс</w:t>
        <w:br/>
        <w:t>жоқ. Бұлар сол жақ қабырғаны жағалады. Бір ғажабы - әлгі</w:t>
        <w:br/>
        <w:t>дыбыс кейде бәсеңси, кейде қалың естіледі. Кейде оң жақ</w:t>
        <w:br/>
        <w:t>төбедегі тас көмейінен сар-гүр етіп лоқси ағытылады да,</w:t>
        <w:br/>
        <w:t>келесіде таппа тыйылып тынши қалады. Бірауқымда тамшы</w:t>
        <w:br/>
        <w:t>тағы жиілейді, тағы лоқсиды. Қуыс ішінің ауасы қоңыржай</w:t>
        <w:br/>
        <w:t>жұмсақ. Әлгіде өздері енген ауыздан үйір жұлдыз үймелей</w:t>
        <w:br/>
        <w:t>үңіледі.</w:t>
        <w:br/>
        <w:t>Ойпырмау, төбеден тамған тамшының кейде үзіліп, кейде</w:t>
        <w:br/>
        <w:t>саулай құйылып кететіні қалай деп таң қалған бұлар. Тау</w:t>
        <w:br/>
        <w:t>басына, қуыс ішіне кәусар көз шығарған нендей құдірет?!</w:t>
        <w:br/>
        <w:t>Сар-гүр етіп лоқсуы қалай? Сол су жым-жылас болып қайда</w:t>
        <w:br/>
        <w:t>кетіп жатыр.</w:t>
        <w:br/>
        <w:t>-Жылаған атаның үйі екен, - деді Тарзан-Мүтәліп. -</w:t>
        <w:br/>
        <w:t>Естуің бар шығар, шың басындағы бұл қуыс Жылаған атаның</w:t>
        <w:br/>
        <w:t>үйі де, сар-гүр еткен соның көз жасы.</w:t>
        <w:br/>
        <w:t>Неге естімесін. Әкесінің айтуы былай.</w:t>
        <w:br/>
        <w:t>Кәдімгі күнгей елінің ақ сақалды, ақ шапанды ақылгөй</w:t>
        <w:br/>
        <w:t>шалының бірі болып елестейтін көзіне. Ілгергі ықылым заман</w:t>
        <w:br/>
        <w:t>болса керек. Әлгі үлкен кісі жеті-арыс елді сөзіне ұйытып,</w:t>
        <w:br/>
        <w:t>378</w:t>
        <w:br/>
        <w:t>--Осы-ақ па?</w:t>
        <w:br/>
        <w:t>--Аздық қып тұрса тырмысқанда көрерсің.</w:t>
        <w:br/>
        <w:t>Дөңгеленіп отыра кетіп, жүрек жалғауға кірісті.</w:t>
        <w:br/>
        <w:t>Бұрынғыдай дастархан жайып әспеттеп әлектенген жоқ.</w:t>
        <w:br/>
        <w:t>Қалтаға қапшыққа қолды сұғып жіберіп іліккенін ауызға</w:t>
        <w:br/>
        <w:t>жытыра берді. Талғап, ұзақ шайнап жатуға уақыт тапшы.</w:t>
        <w:br/>
        <w:t>Жасыратыны жоқ, бір күннің беделінде Шырағданнан асып,</w:t>
        <w:br/>
        <w:t>Келіншектауға жетіп, тас түйелерді көріп, дәп осынау кезең</w:t>
        <w:br/>
        <w:t>аспаға оралып үлгергені жөн. Әйтпесе кешіккені.</w:t>
      </w:r>
    </w:p>
    <w:p>
      <w:r>
        <w:t>Жел құйрығын теріске салып, Бетпақтың шөлінен бұлт</w:t>
        <w:br/>
        <w:t>қуып келуі ықтимал. Оның үстіне азық таусылып, күш</w:t>
        <w:br/>
        <w:t>сарқылып барады. Тау-тас кезіп қияға тырмысуға төзімі</w:t>
        <w:br/>
        <w:t>жетпейтін. Соңында қалған Момали мен Есенәлінің уайымы</w:t>
        <w:br/>
        <w:t>бүйірге шаншудай қадалып, дегбірді алып барады. Бұларды</w:t>
        <w:br/>
        <w:t>жоғалтқан ауылдың ызы-қикуы алабөтен.</w:t>
        <w:br/>
        <w:t>Тарзан-Мүтәліп соңғы шабуылға шығатын қолбасы</w:t>
        <w:br/>
        <w:t>командирге шын ұқсады.</w:t>
        <w:br/>
        <w:t>--Кешке дейін қайткен күнде осы араға қайтып оралуымыз</w:t>
        <w:br/>
        <w:t>керек. Кенеп шатыр мен керкені қалдырып кетеміз. Жылаған</w:t>
        <w:br/>
        <w:t>ата куысына баратын жол кесілді. Каратаудың қыр арқасына.</w:t>
        <w:br/>
        <w:t>ана қуысына жел өтінде түнеуге тура келеді. Түнге қалсақ</w:t>
        <w:br/>
        <w:t>қия, құзбен өрмелеп майып болуымыз мүмкін. Арқан мен аз</w:t>
        <w:br/>
        <w:t>ғана азықты ғана аламыз. Тәуекел деп жолға шығамыз.</w:t>
        <w:br/>
        <w:t>Ұстабай иығын кесіп келеген керке, шәугім секілді құрал-</w:t>
        <w:br/>
        <w:t>мүлікті кенеп шатырға орап жақпар қуысына тықты. Жел</w:t>
        <w:br/>
        <w:t>ұшырып әкетпесін деп үстін таспен бастырды. Ақ тастан оба</w:t>
        <w:br/>
        <w:t>үйіп, белгі жасады. Маңайын жіті шолып, бағыт-бағдарды</w:t>
        <w:br/>
        <w:t>анықтады. Тарзан- Мүтәліп қойын дәптерін алып, қаламын</w:t>
        <w:br/>
        <w:t>жалап, асығыс бірер сөйлем сүйкектетті.</w:t>
        <w:br/>
        <w:t>“Күн құлақтанып қызарып шықты. Соған қарағанда ауа</w:t>
        <w:br/>
        <w:t>райы құбылып кетуі мүмкін. Шырағдан асуының иек</w:t>
        <w:br/>
        <w:t>артпасында, ең соңғы қоналқыда отырмыз. Еңді бір ышқынсақ</w:t>
        <w:br/>
        <w:t>Келіншектауға аяқ іліктіреміз. Не керемет - бәрі алда!..”</w:t>
        <w:br/>
        <w:t>Буынып-түйініп, шіреген серіппедей шиыршық атып ал</w:t>
        <w:br/>
        <w:t>кеттік деген.</w:t>
        <w:br/>
        <w:t>Неге екені белгісіз, түпсіз терең аспан аласарып кеткен</w:t>
        <w:br/>
        <w:t>секілді. Тау бөктері алау күннің көзіне үстаған кекілік</w:t>
        <w:br/>
        <w:t>кәуабындай көңірсіп, қызып, шыжғырыла түсті. Кеда</w:t>
        <w:br/>
        <w:t>табанынан жылу табы ұрды. Келіншектау нұсқасы көзді</w:t>
        <w:br/>
        <w:t>суырып тартып елпектей аяңдаған.</w:t>
        <w:br/>
        <w:t>383</w:t>
        <w:br/>
        <w:t>байқамапты. Тас түйелердің көлеңкесі көлбей ұзап,</w:t>
        <w:br/>
        <w:t>қорқынышты алабажаққа айнала бастағанын бағамдамапты.</w:t>
        <w:br/>
        <w:t>Кісі аярлықтай жартылай құлап, тау шошағында шоқиып</w:t>
        <w:br/>
        <w:t>тұрған тас келіншектің гулеген желмен азынай ызыңдап өкси</w:t>
        <w:br/>
        <w:t>жылағанын естігенде екі бала ес жинаған.</w:t>
        <w:br/>
        <w:t>Келіншек мүсінінің бар кереметі - желмен ызыңдап</w:t>
        <w:br/>
        <w:t>жылағанында екен. Жарым-жартылай қирап құлап калған,</w:t>
        <w:br/>
        <w:t>әттең. Құламай тұрғандағы дыбысы бұдан да әсерлі, жат,</w:t>
        <w:br/>
        <w:t>жан түршігердей естілгені ақикат. Мүсінші зергердің қолы</w:t>
        <w:br/>
        <w:t>ғана сиқырлы емес, көңіл көзі, көкірек зердесі құйқылжыған</w:t>
        <w:br/>
        <w:t>ән-әуен екені айдан анық.</w:t>
        <w:br/>
        <w:t>--Әттең, магнитофон болғанда ызыңын жазып алатын</w:t>
        <w:br/>
        <w:t>едік,- дейді Тарзан- Мүтәліп.</w:t>
        <w:br/>
        <w:t>“Құлақ пленкамда жазылып калған осы әуенді өмір бойы</w:t>
        <w:br/>
        <w:t>ұмыта алмаспын, сірә” - деп ойлаған Ұстабай.</w:t>
        <w:br/>
        <w:t>- Магнитофон сатып әпер деп көкеме құдайдың зарын</w:t>
      </w:r>
    </w:p>
    <w:p>
      <w:r>
        <w:t>қылдым. Көнді ме. Тай әперем деп ақша жинап жүрген.</w:t>
        <w:br/>
        <w:t>Асау тайды қылжақтатып почта тасып жүрсем-ау, - деп</w:t>
        <w:br/>
        <w:t>Тарзан- Мүтәліп ауылда қалған әкесін жазғырып түр.</w:t>
        <w:br/>
        <w:t>Осынау көрініс, мына үн өміріме жетер.</w:t>
        <w:br/>
        <w:t>--Есенәліде бәрі бар. Қой қырқымнан тапқан ақшама</w:t>
        <w:br/>
        <w:t>фотоаппарат алайын-ақ дедім. “Иініңді жаңарт, көйлек-штан</w:t>
        <w:br/>
        <w:t>ал” деп ақылгөйсін болды ма? Күйесің ғой тегі.</w:t>
        <w:br/>
        <w:t>Тарзан- Мүтәліп былтыр көктемде қой қырқымға қатысып,</w:t>
        <w:br/>
        <w:t>сексен сом тауыпты деген сөз екі тау арасына жайылған. Сол</w:t>
        <w:br/>
        <w:t>арзымайтын ақшаға әкесінің ақылымен ши барқыт костюм</w:t>
        <w:br/>
        <w:t>мен брезент бәтеңке алған. Қоқырайып екі-үш-ақ күн киді.</w:t>
        <w:br/>
        <w:t>Момалимен күрескен кезде костюмнің қолтығы бой-бой болып</w:t>
        <w:br/>
        <w:t>сөгілді-ай. Брезент бәтеңке де балық аулаймыз деп бір су</w:t>
        <w:br/>
        <w:t>кешкеннен қалмады. Ұлтаны қақырап, лақа ауызданып шыға</w:t>
        <w:br/>
        <w:t>келді. Сол ақшаға суретке тартатын аппарат алғанда ғой -</w:t>
        <w:br/>
        <w:t>өмір-өмірге ескерткіш өнер қалатын еді. Мұнша өкінбес енді.</w:t>
        <w:br/>
        <w:t>-Ерегіссем, күзгі күйекке катысып ақша табамын, - дейді</w:t>
        <w:br/>
        <w:t>Тарзан-Мүтәліп.</w:t>
        <w:br/>
        <w:t>--Оқу бар емес пе?</w:t>
        <w:br/>
        <w:t>- Ерегіссем, он күннен соң-ақ қуып жетемін.</w:t>
        <w:br/>
        <w:t>Расында Тарзан- Мүтәліп сезгір, ұғынақты бала. Мүғалімнің</w:t>
        <w:br/>
        <w:t>айтқанын сол күйінде кағып алады да кітапқа қарамай-ақ</w:t>
        <w:br/>
        <w:t>сөзбе-сөз заулатып айтып береді. Өзгелер өліп -өшіп қағазға</w:t>
        <w:br/>
        <w:t>389</w:t>
        <w:br/>
        <w:t>Қорқыныштың, катердің апшыны куырып, ақылды алып</w:t>
        <w:br/>
        <w:t>кететіні бола ма, жаңа ғана кең адымдап өткен жерден табаны</w:t>
        <w:br/>
        <w:t>тайғанап қалтылдай басады. Аяқ астындағы жақпар тас суси</w:t>
        <w:br/>
        <w:t>жылжып бара жатқандай ма. Жалғыз аяқ суыртпақ сүрлеу</w:t>
        <w:br/>
        <w:t>жіңішкіре-жіңішкіре қылкөпірге айналып кеткендей ме.</w:t>
        <w:br/>
        <w:t>Әйтеуір сай-сүйегі сырқырап шөкелеп отырыса кеткені есінде.</w:t>
        <w:br/>
        <w:t>Сонау төменнен ырылдай соққан жел үні талып-талып</w:t>
        <w:br/>
        <w:t>жетеді.</w:t>
        <w:br/>
        <w:t>“Шынымен қия-құзға қамалып, тығырыққа тірелгеніміз</w:t>
        <w:br/>
        <w:t>бе!” - дейді іштей мүжіліп Ұстабай.</w:t>
        <w:br/>
        <w:t>“Осы қыспаққа жетелеп әкелген кінәлі өзім”, - деп өкіне</w:t>
        <w:br/>
        <w:t>түседі Тарзан- Мүтәліп.</w:t>
        <w:br/>
        <w:t>Тас түйені көрмей, түк бітірмей опат болсақ ел-жүрт есіркеп</w:t>
        <w:br/>
        <w:t>егілмес, сірә. Басымызға құлпытас та қоймас. Ауылдағы дүмше</w:t>
        <w:br/>
        <w:t>молда ғой “қауын ұрлағыш жалаңаяқ қулардан құтылдық,</w:t>
        <w:br/>
        <w:t>жаназасын ақы-пұлсыз өзім шығарамын” деп елден бұрын</w:t>
        <w:br/>
        <w:t>қуана жүгіретіні анық, Апасы мен көкесі аһ ұрып, қабырғасы</w:t>
        <w:br/>
        <w:t>сөгілері сөзсіз. “Балаларды желіктіріп, қатерлі сапарға</w:t>
        <w:br/>
        <w:t>аттандырып салғансың” деп Нәжім байғұсты сотқа берер ме</w:t>
        <w:br/>
        <w:t>екен, қайтер екен.</w:t>
        <w:br/>
        <w:t>“Таң атканша құзар ернегінде қалғымай-мүлгімей тас боп</w:t>
        <w:br/>
        <w:t>қатып отыра алсақ қанекей”.</w:t>
        <w:br/>
        <w:t>Тарзан- Мүтәліп тізерлеген күйі оң бүйіріне төрлете кол</w:t>
      </w:r>
    </w:p>
    <w:p>
      <w:r>
        <w:t>жүгіртіп көріп еді, бойлап кетіп барады. Қуыс бар секілді.</w:t>
        <w:br/>
        <w:t>Әлгіде тік тұрғанда байқамапты. Ақырын-ақырын сипалап</w:t>
        <w:br/>
        <w:t>төрт тағандап ілгері жылжыды. Үңірейген кеуек ішіне біртін-</w:t>
        <w:br/>
        <w:t>біртін енген секілді: ызыңдаған жел де, жымыңдаған жұлдыз</w:t>
        <w:br/>
        <w:t>да жоғалды. Өзге дүниенің есігі ашылғандай болды.</w:t>
        <w:br/>
        <w:t>Дыбыстап Ұстабайды шақырды. Әлгіде ғана бүйірлесіп</w:t>
        <w:br/>
        <w:t>отырған жолдасын суға баткан тастай ызым-ғайып жоғалтып,</w:t>
        <w:br/>
        <w:t>қараңғыға көзі үйрене алмай аласұрған Ұстабай мүны өлдім</w:t>
        <w:br/>
        <w:t>дегенде әзер тапты. Арқан болмағанда адасып аллау акбар</w:t>
        <w:br/>
        <w:t>болар ма еді, - кім білген. Еңбектеп жылжып Тарзан-</w:t>
        <w:br/>
        <w:t>Мүтәліптің сирағына қол іліктірді. - “Төрттағандап тұрғаның</w:t>
        <w:br/>
        <w:t>не?”, - деді сыбырлап.</w:t>
        <w:br/>
        <w:t>-Үңірейген қуысқа кезіктім, түбі жоқ секілді, ішкері тартып</w:t>
        <w:br/>
        <w:t>барады. - Бұл Тарзан-Мүтәліптің даусы.</w:t>
        <w:br/>
        <w:t>-Тау басында неғылған үңгір? - Бұл Ұстабайдың үні.</w:t>
        <w:br/>
        <w:t>т Үңгір емес, қуыс кеуек деп тұрмын ғой саған.</w:t>
        <w:br/>
        <w:t>377</w:t>
        <w:br/>
        <w:t>Аңда болса ақырғы сапарға шыққанын сезіп-білгені айқын</w:t>
        <w:br/>
        <w:t>еді. Өйткені су ішуге, от оттатуға жолай бас бұрмаған. Бұруға</w:t>
        <w:br/>
        <w:t>уақыт жоқ-ты. Сирағын созып, өкпесі өшіп түн демей, күн</w:t>
        <w:br/>
        <w:t>демей өлкені өрлеп жетіп жығылғаны сол. Сері құлжаның</w:t>
        <w:br/>
        <w:t>көпе-кернеу ажалға бас тіккені несі?</w:t>
        <w:br/>
        <w:t>Қойтасқа қүйрық басып қабағы опырылып отырған</w:t>
        <w:br/>
        <w:t>Ұстабай бар гәпті жаңа түсінді. Құлжаны өлтірген - қия құз</w:t>
        <w:br/>
        <w:t>да, бұлардың айқайы да емес, жалғыздық еді. Енді қайтпек?</w:t>
        <w:br/>
        <w:t>Әр аңшының мылтығының ұшында кеткен үйірін, серігін</w:t>
        <w:br/>
        <w:t>іздеп айлар, жылдар шарқ ұрған. Жайылудан, ұйықтаудан</w:t>
        <w:br/>
        <w:t>қалған. Қозысын, ешкісін жоқтап тас басып, тау кезіп тұяғын</w:t>
        <w:br/>
        <w:t>тоздырған. Мүйізі кепкен. Ақырында көкке қарап мөңіреп.</w:t>
        <w:br/>
        <w:t>тыри сирағын созып жападан-жалғыз пәркі дүниенің сәнін</w:t>
        <w:br/>
        <w:t>келтіре алмасын сезген. Кешегі заманда үйірімен тізіліп келіп</w:t>
        <w:br/>
        <w:t>су ішкен, тыныс алған жылы жатағына, Жылаған атаға жол</w:t>
        <w:br/>
        <w:t>алған. Үйірінің иісін жоқтап шыққан. Аяқ баспас қия қуыста</w:t>
        <w:br/>
        <w:t>жатып, жан тапсыруға бекінген.</w:t>
        <w:br/>
        <w:t>Ұстабайдың көз жасы бүртіктеніп бетін бұрып әкетті.</w:t>
        <w:br/>
        <w:t>Кешегі ауыр еңкейген күн шырайланып шығыпты.</w:t>
        <w:br/>
        <w:t>Ертеңгілік аппақ, сосын шикілсары, сосын көгілжім сағымға</w:t>
        <w:br/>
        <w:t>малынған еңістің суреті ғажайып. Көңіл көзінде жатталып</w:t>
        <w:br/>
        <w:t>қалды. Лықсып келген жасын көрсетпей сығып алды. Басын</w:t>
        <w:br/>
        <w:t>бір иығына қондырған Тарзан- Мүтәліп теріс қарап тұрған.</w:t>
        <w:br/>
        <w:t>Апайтөс шыңдарға қолын созып тасып кетті.</w:t>
        <w:br/>
        <w:t>-О, тоба! Келіншектауға карашы!</w:t>
        <w:br/>
        <w:t>Келіншектау иек артпада, кол созымда тұрған. Әрідегі</w:t>
        <w:br/>
        <w:t>Мыңжылқы шыңын жігізке теңесе, Келіншектау ұяттан</w:t>
        <w:br/>
        <w:t>жүзі дуылдай қызарып. майысып толқыған келіншекке</w:t>
        <w:br/>
        <w:t>ұқсайды. Бетін жел сүйіп қоңырайтқан тау иманжүзді</w:t>
        <w:br/>
        <w:t>ибалы. Мойнын созып караған сайын жанары арбалып.</w:t>
        <w:br/>
        <w:t>тайдыра алсыншы. Ынтызар ашық келбеті баурап барады.</w:t>
        <w:br/>
        <w:t>Танауы делдиіп тасып тұрған Тарзан- Мүтәліп бірауқымда</w:t>
        <w:br/>
        <w:t>барып:</w:t>
      </w:r>
    </w:p>
    <w:p>
      <w:r>
        <w:t>- Жә, алыстан телмеңдеп қайтеміз. Қазір жеделдетіп ішке</w:t>
        <w:br/>
        <w:t>ел қондырып алайық, Сосын тартып кетсек сәске түс болмай</w:t>
        <w:br/>
        <w:t>жетіп барамыз, - деді.</w:t>
        <w:br/>
        <w:t>-Шырағдан асуы ше?</w:t>
        <w:br/>
        <w:t>-Мына тұрған, - деп иек астындағы қораш кемерді</w:t>
        <w:br/>
        <w:t>мегзеді. Асу дегенде алапат шың деп жүрсе, салбөксе көлденен</w:t>
        <w:br/>
        <w:t>кезең дөнес әншейін.</w:t>
        <w:br/>
        <w:t>382</w:t>
        <w:br/>
        <w:t>- Ендеше сонша кешіккендерің қалай?</w:t>
        <w:br/>
        <w:t>--Ойбай, Ұстабай скеуміз Келіншектаудың басында асық</w:t>
        <w:br/>
        <w:t>ойнап жүрдік! Онсыз да күйіп түрған жанды күйдірме!</w:t>
        <w:br/>
        <w:t>- Момали ендігі Әулие ағаштан әрі асты.</w:t>
        <w:br/>
        <w:t>-Сеңдерден көмек күтіп иегіміз қышыса қанекей! Әй, ашық</w:t>
        <w:br/>
        <w:t>ауыздар-ай!.. Әй, бүлдіреді-ақ деп ойлаған едім. Ақыры бүткіл</w:t>
        <w:br/>
        <w:t>екі тау арасын дүрліктіріп тындыңдар ма?</w:t>
        <w:br/>
        <w:t>Топ осылай ызғысып етекке түскен.</w:t>
        <w:br/>
        <w:t>Итіс-тартыс болып жүріп жыландай иретіліп аққан өзенді</w:t>
        <w:br/>
        <w:t>төмен жүлгелеген.</w:t>
        <w:br/>
        <w:t>Осымен Келіншектау әңгімесін аяқтасақ та болатын еді.</w:t>
        <w:br/>
        <w:t>Оқушы көкейінде: Екі тау арасындағы шағын ауыл дүрлікті</w:t>
        <w:br/>
        <w:t>ме?.. Тарзан-Мүтәліптің арқасында пошташы шалдың</w:t>
        <w:br/>
        <w:t>қамшысы ойнады ма?.. - деген сауал қалатынын біліп және</w:t>
        <w:br/>
        <w:t>екі ауыз сөз айтуды жөн көрдік.</w:t>
        <w:br/>
        <w:t>Үш бала арып-ашып Әулие ағашка жеткенде алдарынан</w:t>
        <w:br/>
        <w:t>шұбалған шаң шықты. Машинасын тоңқ-тоңқ желгізіп келе</w:t>
        <w:br/>
        <w:t>жатқан Нәжім екен. Жанында кепкасы қиқайып, танауы</w:t>
        <w:br/>
        <w:t>делдиіп Момали отыр.</w:t>
        <w:br/>
        <w:t>Екеуі жон басында ұшырасыпты. "Бүгінше ауылды бекер</w:t>
        <w:br/>
        <w:t>лүрліктермейік, бүгінше Сопаздың сазынан жол тосайық”</w:t>
        <w:br/>
        <w:t>деп Нәжім акыл тауыпты. Жолсызбен қикалақтап осы қазір</w:t>
        <w:br/>
        <w:t>қарсы шығыпты.</w:t>
        <w:br/>
        <w:t>Әйтпегенде ауылда үлкен ішу болады екен: шал-шауқан:</w:t>
        <w:br/>
        <w:t>“Бар бәле сенен!” - деп Нәжімді ортаға алады екен. Қайта</w:t>
        <w:br/>
        <w:t>тағдыр қолдап, жол оңғарылды. Шұрқырасып табысты.</w:t>
        <w:br/>
        <w:t>Әсіресе. киношы Нәжімнің екі езуі құлағында. “Әнеукүні</w:t>
        <w:br/>
        <w:t>айрылысқаннан кейін сеңдерді уайымдап ас батпады, ұйқыдан</w:t>
        <w:br/>
        <w:t>қалдым”, - дейді. “Әйтеуір алған беттен қайтпапсыңдар,</w:t>
        <w:br/>
        <w:t>Келіншектау басына шығыпсыңдар: тас түйелер кімнің</w:t>
        <w:br/>
        <w:t>шікәрасы тәйірі, аман оралғандарың қуаныш!” -- дейді.</w:t>
        <w:br/>
        <w:t>“ШТтож, қайтар жолдың расқотын өз мойныма аламын! Әй,</w:t>
        <w:br/>
        <w:t>маладес, Тарзандарым!..” Машина қауына отырғызып.</w:t>
        <w:br/>
        <w:t>жолсызбын тоңқ-тоңқ, желгізіп құйындатты-ай. Бір мезетте</w:t>
        <w:br/>
        <w:t>қалт кідірткен. Екпінімен изектесіп қалған балаларға</w:t>
        <w:br/>
        <w:t>кабинадан басын шығарып дауыстайды.</w:t>
        <w:br/>
        <w:t>-Тарзанның екінші сериясын әкелдім сеңдерге! Әй, маладес.</w:t>
        <w:br/>
        <w:t>Тарзандарым!..</w:t>
      </w:r>
    </w:p>
    <w:p>
      <w:r>
        <w:t>394</w:t>
        <w:br/>
        <w:t>пәтуа беріп, дұрысын дұрыс, бұрысын бұрыс деп жөнге</w:t>
        <w:br/>
        <w:t>салыпты дейді. Алдына келген әділет табады екен. Не қилы</w:t>
        <w:br/>
        <w:t>тентек бір ауыз лепесіне тұрады екен. Пәлен жерде екі ел</w:t>
        <w:br/>
        <w:t>ызғысып айтысыпты...түген жерде қаратабан жүт болыпты,-</w:t>
        <w:br/>
        <w:t>десе ақыл сүрап, ақсақалға шабатын көрінеді.</w:t>
        <w:br/>
        <w:t>Бір күндері батагөй кәрия картайыпты.</w:t>
        <w:br/>
        <w:t>Даңғазалау жылғыз ұлы бар екен: басындағы бақ,</w:t>
        <w:br/>
        <w:t>алдындағы дәулет аздық еткендей әкесіне алакөзденіпті. Атақ-</w:t>
        <w:br/>
        <w:t>абыройын қызғаныпты. Қауқары жоқ қаусаған шалдың көзін</w:t>
        <w:br/>
        <w:t>жойып, былайғы даугер өзі болмаққа құлшынады. Әйтеуір,</w:t>
        <w:br/>
        <w:t>әлдекім азғырды ма, жоқ онсыз да азғалы тұрған жан ба, кім</w:t>
        <w:br/>
        <w:t>білген. Түн ішінде қарт кісіні өлтірмекші болады.</w:t>
        <w:br/>
        <w:t>Іңірде шал отауына келіні келіп кіреді. “Осылай да осылай.</w:t>
        <w:br/>
        <w:t>Басыңызға күн туды, ата, құтылыңыз, кетіңіз”, - дейді. Қара</w:t>
        <w:br/>
        <w:t>шал осы сөзді естігенде күйіктен қара тас болып қатып калған</w:t>
        <w:br/>
        <w:t>дейді.</w:t>
        <w:br/>
        <w:t>“Осы жасқа келгенде жазымыштан қашып қайда барам”,-</w:t>
        <w:br/>
        <w:t>деп бір отырған. Ақымақтың қолынан өлсем - тұқым-тұяғыма</w:t>
        <w:br/>
        <w:t>ел қарғысы тиер, қара күйе жағылар, қашып кетсем алжыған</w:t>
        <w:br/>
        <w:t>деп жүрт жаманатты маған жабар”, - деген. Сонымен ойлап-</w:t>
        <w:br/>
        <w:t>ойлап түн ішінде жол азығын сайлап Қаратауға тайып кетеді.</w:t>
        <w:br/>
        <w:t>Жан баспаған Қаратау құзарына келіп, қиын қуысына</w:t>
        <w:br/>
        <w:t>тығылып күн ұзартқан. Қалған өмірін жападан-жалғыз</w:t>
        <w:br/>
        <w:t>өткізген. Шал енді Жылаған ата аталады. Жылаған ата өмірінің</w:t>
        <w:br/>
        <w:t>ақырына дейін осы қуыста жатып даналық кітап жазған дейді.</w:t>
        <w:br/>
        <w:t>Тырс-тырс тамған су сол шалдың касиетті көз жасы көрінеді.</w:t>
        <w:br/>
        <w:t>Осы аңызды естіген жұрт жартас қуысына мінәжат қып</w:t>
        <w:br/>
        <w:t>келетінді шығарды. Дүниеден жолы болмаған, оты жанбаған</w:t>
        <w:br/>
        <w:t>кісілер келіп, Жылаған атаның көз жасына жуынатын болған.</w:t>
        <w:br/>
        <w:t>Медет түткан. Ұстабайдың көкесі бала кезінде жылқы қайырып</w:t>
        <w:br/>
        <w:t>жүріп, шың астына тұра қалып, салқын кәусарға жуындым</w:t>
        <w:br/>
        <w:t>деп айтып отыратын.</w:t>
        <w:br/>
        <w:t>Ай шың артынан туды білем, қуыс аузы ағараң тартқаны</w:t>
        <w:br/>
        <w:t>болмаса сәуле ішке құйылған жоқ.</w:t>
        <w:br/>
        <w:t>Амал жоқ, жуықарақта жан баспаған үрейлі қысаң ішінде</w:t>
        <w:br/>
        <w:t>екі бала таңды күтіп үнсіз ошарылған. Төбедегі тамшы</w:t>
        <w:br/>
        <w:t>тырсылына құлақ үйренді. Қалғып-мүлги бастады.</w:t>
        <w:br/>
        <w:t>Тасыр етіп дыбыс шыққандай болды. Екеуі де елең етіп</w:t>
        <w:br/>
        <w:t>құлақ түрген. Су тырсылынан өзге ештеңе естілмейтін секілді.</w:t>
        <w:br/>
        <w:t>379</w:t>
        <w:br/>
        <w:t>-Қойшы-ай?!</w:t>
        <w:br/>
        <w:t>-- Бағыты осы түс.</w:t>
      </w:r>
    </w:p>
    <w:p>
      <w:r>
        <w:t>- Бір пәле ылғи көлденендейді де тұрады!</w:t>
        <w:br/>
        <w:t>Шынымен сона ылди қапталда әлдене жақпар тасқа бір</w:t>
        <w:br/>
        <w:t>батып, бір шығып келе жатқан. Аң дейін десе - жүгірмейді,</w:t>
        <w:br/>
        <w:t>орғымайды; қарымы да тым қораш. Адам дейін десе - осынау</w:t>
        <w:br/>
        <w:t>иен дүзде бұлардан бөтен кім қаңғымақшы. Жүрісі де</w:t>
        <w:br/>
        <w:t>ұқсамайды. Ирелеңдеп, басын тасқа ұрып жылжуына жон</w:t>
        <w:br/>
        <w:t>болсын. Қарап тұрып екеуінің жүрегі дірілдеді.</w:t>
        <w:br/>
        <w:t>-Қашамыз ба, - деді Тарзан- Мүтәліп.</w:t>
        <w:br/>
        <w:t>-Келіншектауға кайта шығып кетуге шама жоқ, ылди-</w:t>
        <w:br/>
        <w:t>төмен жалғыз жолдың аузында беймәлім пәле; қашқанда қайда</w:t>
        <w:br/>
        <w:t>барамыз, тәуекел деп қарсы жүрейік, - деді Ұстабай.</w:t>
        <w:br/>
        <w:t>--Әй, сен болмасан, өзім тастан-тасқа орғып айналып өтер</w:t>
        <w:br/>
        <w:t>едім. Аяғыма тұсау болып біттің!</w:t>
        <w:br/>
        <w:t>--Қашсаң қаша бер, өзім қарсы жүремін.</w:t>
        <w:br/>
        <w:t>Екі дос құрал-жабдықты қапшыққа салып, буынын. түйініпі:</w:t>
        <w:br/>
        <w:t>болса да баска жол жоқ, болса да кұрыдық десіп ілгері озан.</w:t>
        <w:br/>
        <w:t>Ылди-төмен жүру жеңіл. Әп-сәтте қыр аркадан асып еңіске</w:t>
        <w:br/>
        <w:t>құлаған. Әлгі басын таска ұрып, иретіліп, бұратылып келе</w:t>
        <w:br/>
        <w:t>жатқан құбыжығы жоқ болып кетті. Бәлкім бұлардың жолын</w:t>
        <w:br/>
        <w:t>аңдып отыр, бәлкім ызым-ғайып қашып жоғалды. Қос үрей</w:t>
        <w:br/>
        <w:t>болып, біртін-біртін сатылап төмендей берген. Бірінші Ұстабай</w:t>
        <w:br/>
        <w:t>көрлі. Қақпа тастың жапсарында шөкслеп демалып отыр. Басын</w:t>
        <w:br/>
        <w:t>көйлегімен тұмшалап орап алған, белуардан жаланаш бала...</w:t>
        <w:br/>
        <w:t>Тани кетті - Есенәлі!</w:t>
        <w:br/>
        <w:t>--Сендерді іздеп шыққанмын, - дейді. - Әй, бір пәлеге</w:t>
        <w:br/>
        <w:t>ұрынды ғой, әй, сау емес кой деп ойладық. Момали жаланаяқ,</w:t>
        <w:br/>
        <w:t>ауылға жол алды, кісілерді ертіп келуге кетті. Жаным садаға</w:t>
        <w:br/>
        <w:t>деп, соңдарыңнан қуа мен де шықтым.</w:t>
        <w:br/>
        <w:t>Ирелеңдеп көрінгені - басын төмен салып. белуардан</w:t>
        <w:br/>
        <w:t>жалаңаш, тастан-тасқа тырмысқаны екен. Биіктен карағанда</w:t>
        <w:br/>
        <w:t>алыс етектен дәу бас жыланша жылжиды.</w:t>
        <w:br/>
        <w:t>- Елді дүрліктірдік десеңші. Біз оралғанша үңгірден аттап</w:t>
        <w:br/>
        <w:t>шықпаңдар дегенім қайда! Өңшең ақпа құлақтар! Әй, өңшең</w:t>
        <w:br/>
        <w:t>әлжуаз можантопайлар! - деп Тарзан-Мүтәліптің ыза</w:t>
        <w:br/>
        <w:t>болғанын айт.</w:t>
        <w:br/>
        <w:t>-Сау емес деп ойладық.</w:t>
        <w:br/>
        <w:t>-Омай-ай, шалдар шаңымызды сілкитін болды. Пай-пай-</w:t>
        <w:br/>
        <w:t>пай, көкемнің қамшысы арқамда ысқыратын шығар.</w:t>
        <w:br/>
        <w:t>393</w:t>
        <w:br/>
        <w:t>Сүрлеуге түсіп томпаңдап келе жатқан Ұстабай осыны</w:t>
        <w:br/>
        <w:t>ойлаған. Қимастық, сағыныш туралы тебіренген. Жылқышы</w:t>
        <w:br/>
        <w:t>көкесі айтып отыратын: қолдан келсе кісіге жақсылық жасаған</w:t>
        <w:br/>
        <w:t>жөн деп. Жамандық әрімнің-ақ қолынан келеді, жақсылық</w:t>
        <w:br/>
        <w:t>жасау қиынның қиыны деп. Ендеше осынау тау басына мүсін</w:t>
        <w:br/>
        <w:t>қашап, қол белерін қалдырған жақсы адамдар.</w:t>
        <w:br/>
        <w:t>Келіншектауға шығамын деп өзінің есейіп ересек</w:t>
        <w:br/>
        <w:t>тартқанын сезді.</w:t>
      </w:r>
    </w:p>
    <w:p>
      <w:r>
        <w:t>Аяқ басысы ауырлап можа боп титықтаған. Тарзан-</w:t>
        <w:br/>
        <w:t>Мүтәліпке ілдебайлап ілескен-ақ болады, тобан аяқтанып кала</w:t>
        <w:br/>
        <w:t>береді. Шырағдан асуына ілікпей күн батып, қас қарайды.</w:t>
        <w:br/>
        <w:t>Манағыдан жел де жуасыған секілді, тау іші томырық түнерген.</w:t>
        <w:br/>
        <w:t>Мұның шықпа жаным шықпамен келе жатқанын қайдан</w:t>
        <w:br/>
        <w:t>білсін:</w:t>
        <w:br/>
        <w:t>--Бассай аяғыңды! - деп Тарзан- Мүтәліп безектейлді.</w:t>
        <w:br/>
        <w:t>--Жүре алатын емеспін.</w:t>
        <w:br/>
        <w:t>--Тығып кеткен кенеп шатырға жетіп жығылайық, түнде</w:t>
        <w:br/>
        <w:t>жаураймыз әйтпесе.</w:t>
        <w:br/>
        <w:t>--Сәл аяқ суытайықшы.</w:t>
        <w:br/>
        <w:t>--Қапшығынды маған бер, - деп бар жүкті Тарзан- Мүтәліп</w:t>
        <w:br/>
        <w:t>аркалады.</w:t>
        <w:br/>
        <w:t>--Сен жүре бер. Соңыңнан ілесермін.</w:t>
        <w:br/>
        <w:t>Тарзан-Мүтәліптен қара үзіп қалса-ақ ешқашан қуып жете</w:t>
        <w:br/>
        <w:t>алмасын сезіп отыр.</w:t>
        <w:br/>
        <w:t>--Сәл ентігімді басайын.</w:t>
        <w:br/>
        <w:t>Тарзан-Мүтәліп серігінің титықтап әлсірей бастағанын</w:t>
        <w:br/>
        <w:t>білді. Жоғарылы-төмен сөйлеп отырғаны содан. Тері қатып.</w:t>
        <w:br/>
        <w:t>қаны ұйып қалса халі мүшкіл тартқаны. Қолтықтап орнынан</w:t>
        <w:br/>
        <w:t>тұрғызды. Сол білегін мойнына асып, тәй-тәй басып ілгерілей</w:t>
        <w:br/>
        <w:t>түсті. Ұстабай сүріне жығылып басады. Тарзан-Мүтәліптің</w:t>
        <w:br/>
        <w:t>жолқапшықтан, серігінің салмағынан қабырғасы сөгіліп</w:t>
        <w:br/>
        <w:t>барады. Жауырынына мұздай тер құйылды. Құлақ шекесі</w:t>
        <w:br/>
        <w:t>түсе зырқылдады. Қанша жер үтқанын білмейді, арқадан ай</w:t>
        <w:br/>
        <w:t>ай туғанша үшқасып ілгерілей берген.</w:t>
        <w:br/>
        <w:t>- Болдым, біттім, - деп Тарзан- Мүтәліп сылк стіп отыра</w:t>
        <w:br/>
        <w:t>кетті. Ұстабай басымен жер сүзді. Сықпыты жаман. Айдың</w:t>
        <w:br/>
        <w:t>суық вәулесінен аңдады, беті үшкілденіп кетіпті. Мұзды</w:t>
        <w:br/>
        <w:t>көзінде жылу жоқ. Жалма-жан маңайын сипалап. биікте өсетін</w:t>
        <w:br/>
        <w:t>қураған қызылша шөбін жұлды, дестелеп үйлі. Енлігі мәурітте</w:t>
        <w:br/>
        <w:t>391</w:t>
        <w:br/>
        <w:t>тұрғаның сол - іштарлығыннан, кесірлігіңнен, бәлкім”.</w:t>
        <w:br/>
        <w:t>Келіншектау: “Алам құпияны ғана қадірлеп, кастерлеген.</w:t>
        <w:br/>
        <w:t>Қолына түскен, көзіне көрінген не асылды бүлдіріп тынатыны</w:t>
        <w:br/>
        <w:t>бесенеден белгілі ғой”.</w:t>
        <w:br/>
        <w:t>Ұстабай: “Туған жердің сұлулығын, пәктігін асылдап</w:t>
        <w:br/>
        <w:t>ұстайтын да, құнын көк тиын етіп тоздыратын да өз ұлдары</w:t>
        <w:br/>
        <w:t>екенін білеміз. Біз сенің сұлулығыңа сұқтанып, мақтаныш</w:t>
        <w:br/>
        <w:t>ету үшін сапарға шыққанбыз. Қажыдық, талдық: аш</w:t>
        <w:br/>
        <w:t>құпиянды”.</w:t>
        <w:br/>
        <w:t>Келіншектау: "Ықылым заманнан бері тап сендердей</w:t>
        <w:br/>
        <w:t>кайсар, өжет ұрпақты көргенім осы. Сеңдім сөзіңе; қымсынбай</w:t>
        <w:br/>
        <w:t>кияма тырмыс, қиындыққа мойынсұнбай жолға түс ендеше”.</w:t>
      </w:r>
    </w:p>
    <w:p>
      <w:r>
        <w:t>Тарзан-Мүтәліп бұған мойын бүрып карайтын емес,</w:t>
        <w:br/>
        <w:t>құлдыраңдап барады. Келіншектаумен іштей тілдесіп отыра</w:t>
        <w:br/>
        <w:t>берсе серігінен қара үзіп көз жазып қалатын. Мезетке болса</w:t>
        <w:br/>
        <w:t>да тыңайған секілді. Тырысып қайта түрегелді. Қалт-құлт</w:t>
        <w:br/>
        <w:t>басып қия бетке тырмысқан.</w:t>
        <w:br/>
        <w:t>Көз ауданы зорайып Тарзан- Мүтәліпті әрі қарайды - жоқ,</w:t>
        <w:br/>
        <w:t>бері карайды - жоқ. Айкайлайын десе даусы шықпай қалғаны.</w:t>
        <w:br/>
        <w:t>Меңіреу иен өлкедегі жалғыздық неткен жаман. Тапырақтай</w:t>
        <w:br/>
        <w:t>жүгірген. Тұмсығымен тас иіскеп, біртін-біртін биікке</w:t>
        <w:br/>
        <w:t>ұмтылған. Қия кілтеңнен өлдім деп шыға келгені сол - анадай</w:t>
        <w:br/>
        <w:t>жерде Тарзан-Мүтәліп мөлиіп тұр.</w:t>
        <w:br/>
        <w:t>Ет жүрегі лүпіл қақты.</w:t>
        <w:br/>
        <w:t>Арғы жағы алабажақ сурет, мінгесіп-ұштасқан шоқы тастар.</w:t>
        <w:br/>
        <w:t>Келіншектау жон арқасына аяқ іліктіргенін анық сезген.</w:t>
        <w:br/>
        <w:t>Қуанғанын айт. Арқасындағы жолқапшықты сыпырып тастап,</w:t>
        <w:br/>
        <w:t>алақайлап секіріп, қүлапәрен құйығытты-ай. Аяғы-аяғына</w:t>
        <w:br/>
        <w:t>жұқпай дедек қақты кеп. Ыстық жасын жасыруды ұмытқан.</w:t>
        <w:br/>
        <w:t>Табанының тызылдай ашығанын ескеруді қойған. Бейне</w:t>
        <w:br/>
        <w:t>алқақотан отырған топты биге түскен өндір жастарша</w:t>
        <w:br/>
        <w:t>өңештей айқайлан, өңмеңдей асыр салады. Сақылдаған</w:t>
        <w:br/>
        <w:t>күлкіден, сартылдаған жүгірістен тау жаңғырықты.</w:t>
        <w:br/>
        <w:t>Бұдырайған жартастарға да жан бітіп қозғала бастаған</w:t>
        <w:br/>
        <w:t>секілді. Алыстан, жер астынан шыққандай гүріл естілген.</w:t>
        <w:br/>
        <w:t>Ұстабай әлден уақытта барып ентігін басып ес жинады.</w:t>
        <w:br/>
        <w:t>Әшейінде жалаңаяқ жүгірсе итке жеткізбейтін Тарзан- Мүтәліп</w:t>
        <w:br/>
        <w:t>неге тұнжырап тұр деп ойлаған. Жанына тақаған. Ол қолымен</w:t>
        <w:br/>
        <w:t>ауа кесіп, саусағын шошайткан.</w:t>
        <w:br/>
        <w:t>386</w:t>
        <w:br/>
        <w:t>шұбалта бықсытып от тұтатқан. Отқа табынған Ұстабай бір</w:t>
        <w:br/>
        <w:t>мезетте еңсесін жаҙды. Тамырындағы қан түйіршігі қозғалды</w:t>
        <w:br/>
        <w:t>білем, жанарын төңкере қарады.</w:t>
        <w:br/>
        <w:t>-Осы араға түнейік.</w:t>
        <w:br/>
        <w:t>--Жоқ, болмайды. Жалпылдақ таусылды. Кеудеде жан</w:t>
        <w:br/>
        <w:t>барда асудың арғы ығына түсіп үлгерейік.</w:t>
        <w:br/>
        <w:t>Қанекей десіп тағы да қолтықтасып, ұшқасып ілгері басты.</w:t>
        <w:br/>
        <w:t>Манағыдан жүріс жеңілдеген. Үйренгені ме, әлде жарасымды</w:t>
        <w:br/>
        <w:t>үйірім тапты Ма - аяқ та топтана түседі. Жол ұтуға болатын</w:t>
        <w:br/>
        <w:t>секілді. Тау саласы ай сәулесімен алабажақ құбыла</w:t>
        <w:br/>
        <w:t>көлденеңдейді. Құзарт безеу беттеніп кеткен. Күндізгі жүріп</w:t>
        <w:br/>
        <w:t>өткен бағыт-бағдардан табан тайдырмаған тәрізді. Келіншектау</w:t>
        <w:br/>
        <w:t>басында қалған тас мүсіннің ызыңдап сыңсыған дыбыстан</w:t>
        <w:br/>
        <w:t>мұқым дүние мүлгіп-қалғып тыңдап тұрғандай. Ұстабай</w:t>
        <w:br/>
        <w:t>құлағында сол ызың, сол сарын. Ылғи бір пәле көлденеңдеп</w:t>
        <w:br/>
        <w:t>кетпейді деп ойлаған. Кеше Жылаған ата жықпылына кезіктік,</w:t>
        <w:br/>
        <w:t>бүгін қоналқыға жете алмай тәй-тәй басып жүргеніміз мынау.</w:t>
        <w:br/>
        <w:t>Осынау қатал табиғат алдында тым дәрменсіз, тым сәби екен-</w:t>
        <w:br/>
        <w:t>ау әлі.</w:t>
        <w:br/>
        <w:t>Шырағданнан асып, еңіске қүлдилағаны есінде.</w:t>
        <w:br/>
        <w:t>Сосынғысы бұлдыр-бұлдыр түске айналып кеткендей еді. Түн</w:t>
        <w:br/>
        <w:t>ішінде қатты жаурап тоңғанын біледі. Тарзан- Мүтәліптің мұны</w:t>
      </w:r>
    </w:p>
    <w:p>
      <w:r>
        <w:t>кенеп шатырмен орап жатқанын сезген.</w:t>
        <w:br/>
        <w:t>Арғы жағында алқын-жұлқын сансырап арпалысып кетіпті.</w:t>
        <w:br/>
        <w:t>Тас түйелерді өргізіп жайып жүр екен дейді. Теңселтіп мініп</w:t>
        <w:br/>
        <w:t>көріпті дейді: және. Тас келіншекке жан бітіп, бұрала толқын</w:t>
        <w:br/>
        <w:t>таудан түсіп келеді. Жақындай бере қылдырық беліне кәзекей-</w:t>
        <w:br/>
        <w:t>нымша киген сыныптас қызға айналып кетеді. Нымша дегені</w:t>
        <w:br/>
        <w:t>- кәдімгі жеңсіз кеудеше. Қыздың толқындаған құлын</w:t>
        <w:br/>
        <w:t>мүшесіне қызыға қарайды бұл. Бір ғажабы қыз көзін көзбен</w:t>
        <w:br/>
        <w:t>ұстау қиын.</w:t>
        <w:br/>
        <w:t>Қайыра тасқа айналып кетпесінші деп уайымдаған.</w:t>
        <w:br/>
        <w:t>Өстіп жатып оянып кетті, санасы айқындалды.</w:t>
        <w:br/>
        <w:t>Таң атып, жер жүзі ашылыпты.</w:t>
        <w:br/>
        <w:t>Әзер деп кенеп шатырдан шығып, сүлелеп орнынан</w:t>
        <w:br/>
        <w:t>көтерілді. Тарзан- Мүтәліп қарсыға шығып, баспалап әлденені</w:t>
        <w:br/>
        <w:t>қарап тұрған. Бірауқымда мысықтабан жүріспен қайтып келді.</w:t>
        <w:br/>
        <w:t>Жағы қырғыштанып, шәукиіп жүдеп қалыпты.</w:t>
        <w:br/>
        <w:t>-Ылди төменде әлдебір қара ирелеңдеп көтеріліп келеді,-</w:t>
        <w:br/>
        <w:t>деді.</w:t>
        <w:br/>
        <w:t>392</w:t>
        <w:br/>
        <w:t>Тарзан- Мүтәліп ойлаған: тек аяғым тайып мүлт кетпесем</w:t>
        <w:br/>
        <w:t>деп. Ауылға барғанда көкем тек нәлеттеп ұрыспаса; кластас</w:t>
        <w:br/>
        <w:t>балалар Келіншектаудың басына шыққанымызға иланбай тек</w:t>
        <w:br/>
        <w:t>жыныма тимесе; койын дәптерімді тек жоғалтып алмасам деп.</w:t>
        <w:br/>
        <w:t>Ұстабайдың жүрегі алып-ұшып соққандай ма, көңілі</w:t>
        <w:br/>
        <w:t>өрекпігендей ме, дегбірі таусылғандай ма, әлденеге</w:t>
        <w:br/>
        <w:t>мазасызданғандай ма, қалай; аяғы тая беретіндей ме, қалай;</w:t>
        <w:br/>
        <w:t>әйтеуір бұрын болмаған алакүлік ұйтқыған хал үстінде келе</w:t>
        <w:br/>
        <w:t>жатқан.</w:t>
        <w:br/>
        <w:t>Бесінші тарау</w:t>
        <w:br/>
        <w:t>Екі бала тізбектеліп Шырағдан асуынан асқанда ұлы сәске</w:t>
        <w:br/>
        <w:t>болатын. Алда кеудесі тікшиген керме иық Келіншектау тұрды.</w:t>
        <w:br/>
        <w:t>Бұлар келе жатқан жон арқа жүрген сайын қыл өткелденіп</w:t>
        <w:br/>
        <w:t>жіңішкере түсті. Аяқ астындағы нұқыл ақшыл тасқа жанар</w:t>
        <w:br/>
        <w:t>қарықты. Тау үсті орақ секілді иіліп, түстікке бет түзеген.</w:t>
        <w:br/>
        <w:t>Аяқ астына көлеңке ұйыған. Тілмен жалағандай өсімдіктен</w:t>
        <w:br/>
        <w:t>ада. Жон арқадан күнгей, теріскей түгел көрінеді екен.</w:t>
        <w:br/>
        <w:t>Теріскей жақ кілкіген бозамық мұнар. Бұл алыстағы</w:t>
        <w:br/>
        <w:t>Бетпақтың шөлінен ызғыма жел көтерілгенінің белгісі.</w:t>
        <w:br/>
        <w:t>Күнгей бет шуақты мамыражай. Ақ шәйі ұзын көйлектің</w:t>
        <w:br/>
        <w:t>етегін уыстап жақындап сылаң қағады. Әулие ағаш қол</w:t>
        <w:br/>
        <w:t>ұсынымда тұрғандай тегі. Ақүйік өзені күлімдеген көлге</w:t>
        <w:br/>
        <w:t>айналып кеткендей, сірә.</w:t>
        <w:br/>
        <w:t>Сырп-сырп басқан аяқдыбысынан тау жаңғырады. Табан</w:t>
        <w:br/>
        <w:t>астынан домалаған жұдырықтай тас бірден-бірге соғыла, зорая</w:t>
        <w:br/>
        <w:t>түсіп көз ұшындағы ойпатқа сандықтай үлкейіп жетеді. Бір</w:t>
        <w:br/>
        <w:t>ауқымға дейін гүрілдеген дауыс алапты көшіріп басылып</w:t>
        <w:br/>
        <w:t>болмайды. Жүрек басы шым -шым шімірігеді. Қиқайып алға</w:t>
        <w:br/>
        <w:t>озған Тарзан- Мүтәліп еріксіз бұрылған.</w:t>
      </w:r>
    </w:p>
    <w:p>
      <w:r>
        <w:t>--Аяғыңа қарасай!</w:t>
        <w:br/>
        <w:t>--Аңдаусызда сырып кетті ғой.</w:t>
        <w:br/>
        <w:t>--Байқап бассай! Құрттай тас домалады дегенше кемер</w:t>
        <w:br/>
        <w:t>жылжып, жартас опырылып, кәрі тау сілкінуі мүмкін.</w:t>
        <w:br/>
        <w:t>Демігіп, ентігіп тұрып жекудін өзі күш. Ұшынған адамдай</w:t>
        <w:br/>
        <w:t>теткіп сөз ашуы содан. Екі ұрты сылынып жүдеп калыпты.</w:t>
        <w:br/>
        <w:t>Ә деп қолын бір сілтеп ілгері басқан. Ұстабай жел соққан</w:t>
        <w:br/>
        <w:t>бүтадай қалтырап, нақ-нақ басып соңынан ілесті. Әр кәллада</w:t>
        <w:br/>
        <w:t>384</w:t>
        <w:br/>
        <w:t>Осы сөзбен құрдасы “ә” деп қолын бір-ақ сілтеп тайқарын</w:t>
        <w:br/>
        <w:t>жортақтатып тайып тұрмай ма.</w:t>
        <w:br/>
        <w:t>Алыс белдерден шаңы ағараңдап түсіп келе жатқан машина</w:t>
        <w:br/>
        <w:t>көрінбейді. Өзен де былдырлауын бір пәс доғарған секілді.</w:t>
        <w:br/>
        <w:t>Үй іргесіндегі бұлақ жылтырамайды. Өз-өзінен іштей құлазын</w:t>
        <w:br/>
        <w:t>отырып, тасқа тырмысып шыға алмай жатқан құмырсқаны</w:t>
        <w:br/>
        <w:t>демеп өрмелетіп жіберді. Орнынан атқып тұрды, айқай салды.</w:t>
        <w:br/>
        <w:t>-ӘЙй-әй, мені ала кет!</w:t>
        <w:br/>
        <w:t>Сиыршының баласы екеуі мінгесіп-ұшқасып өзеннің</w:t>
        <w:br/>
        <w:t>жайпауыт тұсынан көшіп өтіп, итіңдеп ас беріп жатқан ауылға</w:t>
        <w:br/>
        <w:t>келеді ғой. Бұлар келсе жиын әлдеқашан тарқап кетіпті.</w:t>
        <w:br/>
        <w:t>Әйелдер білектерін сыбанып қазан қырып жатыр. Аш иттер</w:t>
        <w:br/>
        <w:t>шалғында сүйекке таласып ыр-ыр етіседі. “Бұл ауылдың</w:t>
        <w:br/>
        <w:t>балаларын жер жұтты ма” деп әрі қарайды, бері қарайды,</w:t>
        <w:br/>
        <w:t>сөйтсе бәрі жасырынбақ ойнағандай тамның артында</w:t>
        <w:br/>
        <w:t>ұйлығысып күресіп жатыр.</w:t>
        <w:br/>
        <w:t>Есек үстіндегі екеуді көріп, олар: “әйда күресеміз” дейді.</w:t>
        <w:br/>
        <w:t>-- Мейлі, - дейді сиыршының баласы - ауылға сүметіліп</w:t>
        <w:br/>
        <w:t>босқа қайтқанша мына тыраштардың бір-екеуін жығып</w:t>
        <w:br/>
        <w:t>қайтайық.</w:t>
        <w:br/>
        <w:t>Көлікті кезекпе-кезек тізгінінен ұстап тұрды, кезекпе-кезек</w:t>
        <w:br/>
        <w:t>палуандыққа түсті. Сиыршының баласы екі қара-борбайды</w:t>
        <w:br/>
        <w:t>жамбасқа алып әні-міні дегенше алып ұрды, “күш алып”</w:t>
        <w:br/>
        <w:t>басынан аттады.</w:t>
        <w:br/>
        <w:t>Асантай алғаш белдескен тәмпіш карадан оңбай жығылып</w:t>
        <w:br/>
        <w:t>қалды. Үсті-басының бәрі бұрқылдаған шаң болды.</w:t>
        <w:br/>
        <w:t>Сиыршының баласы тағы біреуді жықты, бұл бір үзын</w:t>
        <w:br/>
        <w:t>сирақтан және жығылды. Жыларман болып: “Үйге</w:t>
        <w:br/>
        <w:t>қайтайық”,- деді, - есік алдындағы күнсіп тұрған бұзауды</w:t>
        <w:br/>
        <w:t>суармаппын, үйге ит кіріп кетті ме бәлкім, оның үстіне</w:t>
        <w:br/>
        <w:t>ертеңгісінен нәр сызған жоқпын, қайтайық...” Арғы ауылдың</w:t>
        <w:br/>
        <w:t>балалары бұларды мазақтап, ыржалақтап, ысқырып шығарып</w:t>
        <w:br/>
        <w:t>салды. “Екіншылай етке тойып келіңдер, әйтпесе</w:t>
        <w:br/>
        <w:t>күреспейміз”,-- дейді-әй.</w:t>
        <w:br/>
        <w:t>Масқара болдық-ау сөйтіп.</w:t>
        <w:br/>
        <w:t>Әлгіде тастақты өзеннен өткенде күн түске тырмысқан</w:t>
        <w:br/>
        <w:t>секілді еді, енді екіндіге домалап барып калыпты. Уақыт қалай</w:t>
        <w:br/>
        <w:t>тез өтеді десеңші. Терістіктен жел тұрып, бұлт көтеріле бастаған</w:t>
      </w:r>
    </w:p>
    <w:p>
      <w:r>
        <w:t>ба, аркасы тоңазыды. Судың беті ұсақ шеңберге толып кетіпті.</w:t>
        <w:br/>
        <w:t>Шабақ шоршып ойнамайды.</w:t>
        <w:br/>
        <w:t>396</w:t>
        <w:br/>
        <w:t>бір қиял дегендей; екеуі екі үдай-ойдың жетегінде еді.</w:t>
        <w:br/>
        <w:t>Тарзан- Мүтәліп ойлаған: болса да көресіні көрдік деп.</w:t>
        <w:br/>
        <w:t>Болса да әбден діңкеледік деп. Келіншектау басына әні-міні</w:t>
        <w:br/>
        <w:t>аяқ аттамақшы. Ешқандай келіншектің, тас түйенің мүсіні</w:t>
        <w:br/>
        <w:t>болмай шықса қайтеді? Сонша азапты сапардың зая кеткені</w:t>
        <w:br/>
        <w:t>ме? Ертеңгі күні; “Не көріп қайттың?” - деп аузына қараған</w:t>
        <w:br/>
        <w:t>жұртқа қандай жауап қайырмақшы? Борсықтың ініне түстім,</w:t>
        <w:br/>
        <w:t>Жылаған атаның үйіне түнедім демекші ме? Әйтеуір ештеңе</w:t>
        <w:br/>
        <w:t>көрмедім, дәнеңе таппадым деуге аузы бармайтын секілді.</w:t>
        <w:br/>
        <w:t>Сонда ше? Қиыстырып, ұйқастырып өтірік айтуы керек пе?</w:t>
        <w:br/>
        <w:t>Айдың-күннің аманында жиырмасыншы ғасырдың Тазша</w:t>
        <w:br/>
        <w:t>баласы атанары анық онда.</w:t>
        <w:br/>
        <w:t>Ұстабай ойлаған: бұл сапар адамды тесік өкпе етер деп.</w:t>
        <w:br/>
        <w:t>Шеті-шегі таусылар емес тегі. Ауылда жүргенде Келіншектау</w:t>
        <w:br/>
        <w:t>жап-жақын әудем жерде тұрғандай еді. Шаршап-шалдықпай-</w:t>
        <w:br/>
        <w:t>ақ жетіп жығылатын секілді көрінетін. Мұндай сорбейнет</w:t>
        <w:br/>
        <w:t>боларын сезгенде Момали мен Есенәлінің касында қалып</w:t>
        <w:br/>
        <w:t>қояр ма ем, кім білген. Әй, өзімнің де бейнетім зор, терім</w:t>
        <w:br/>
        <w:t>сор. Кейде басымның істемей қалатыны бар. Содан ылғи</w:t>
        <w:br/>
        <w:t>шаруаның жел өтінде өзім жүремін, ылғи рақатты өзгелер</w:t>
        <w:br/>
        <w:t>көреді, ылғи май шелпекті басқалар жейді.</w:t>
        <w:br/>
        <w:t>Буын-буынынан әл кетіп, дөңбек тасқа тізе бүккен. Сүйек-</w:t>
        <w:br/>
        <w:t>сүйегі каусап қалыпты. Табаны ойылып кетті ме, қолдырап</w:t>
        <w:br/>
        <w:t>тыз-тыз ашиды. Сорпаланып терлеп отырып Келіншектаудың</w:t>
        <w:br/>
        <w:t>рухымен іштей шүйіркелесіп сөз ашты.</w:t>
        <w:br/>
        <w:t>Ұстабай: “Шынымен асқарына аяқ арта алмай кері</w:t>
        <w:br/>
        <w:t>бұрылмақпыз ба? Мүмкін жұрттың тасқа айналған түйе, қаса</w:t>
        <w:br/>
        <w:t>сұлу қалыңдық бар деп жүргені бекершілік болар. Тау басына</w:t>
        <w:br/>
        <w:t>шыға алмай титықтаған адамның қиялынан туған ертегі шығар.</w:t>
        <w:br/>
        <w:t>Әйтпесе осынша азаптанып өлдім дегенде өлкеңе ілінсек те</w:t>
        <w:br/>
        <w:t>көз токтатар ештеме таппайтынымыз қалай? Жүрген сайын</w:t>
        <w:br/>
        <w:t>марғау тартып аспандай түсетінің неліктен?”</w:t>
        <w:br/>
        <w:t>Келіншектау: “Адамның ғұмыр бойы шарқ ұрып іздегені</w:t>
        <w:br/>
        <w:t>екі-ақ нәрсе. Онын бірі - рақат; келесісі - қанағат. Тауып</w:t>
        <w:br/>
        <w:t>малданатын да, таппай қаржалатын да бар. Сендердің</w:t>
        <w:br/>
        <w:t>іздегендерің соның екеуі де емес: қайдағы атам заманнан</w:t>
        <w:br/>
        <w:t>қалған тек түйелер дегенге қайтіп сенейін”.</w:t>
        <w:br/>
        <w:t>Ұстабай: “Күй сен, құй сенбе. Құпияды жасырып, пейіліңді</w:t>
        <w:br/>
        <w:t>тарылта бергеннен көсегең көгерер болса баяғыда-ақ малынып</w:t>
        <w:br/>
        <w:t>қалар едің. Азынаған желге түтіліп, тақырбастанып, такуаланып</w:t>
        <w:br/>
        <w:t>385</w:t>
        <w:br/>
        <w:t>--Ананы көрдің бе?</w:t>
        <w:br/>
        <w:t>Жыңды адамша жүгіре бергеніме жөн болсын деп Ұстабай</w:t>
        <w:br/>
        <w:t>ыңғайсызданып калған. Көзіне ештеме түсе қоймады.</w:t>
      </w:r>
    </w:p>
    <w:p>
      <w:r>
        <w:t>--Ана түсқа қара, айдалаға ауа жайылмай!</w:t>
        <w:br/>
        <w:t>Көзіме шел қаптаған ба, Тарзан- Мүтәліп не дейді, мен</w:t>
        <w:br/>
        <w:t>неге көрмеймін деп жаман қорланған. О, табиғат шебер!..</w:t>
        <w:br/>
        <w:t>Қасиетті туған жер!..</w:t>
        <w:br/>
        <w:t>Ұстабайдың жанары жаңа шалды. Жон арканың түстік</w:t>
        <w:br/>
        <w:t>бетінде ернек жағасында тас түйелер тізбектеліп шөгіп жатыр.</w:t>
        <w:br/>
        <w:t>Иір-қиыр мойындары, тең-тең жүк тиеген жадысы ап-айқын.</w:t>
        <w:br/>
        <w:t>Жақындауға коркатындай. Тас түйеден емес, осынау керемет</w:t>
        <w:br/>
        <w:t>әсер, көркем суретті қапелімде жоғалтып аламын ба деп</w:t>
        <w:br/>
        <w:t>сескенген. Мезетке абайламай үркітіп алса апыр-топыр тұрыті</w:t>
        <w:br/>
        <w:t>кететіндей. Байқамай итеріп қалса арғы жағындағы шың</w:t>
        <w:br/>
        <w:t>ернеуінен аунап құлап күритындай. Содан мысықтабан</w:t>
        <w:br/>
        <w:t>жүріспен тақала түскен.</w:t>
        <w:br/>
        <w:t>Санап шықты. Тізбектелген он екі түйе жатыр. Ең соңғысы</w:t>
        <w:br/>
        <w:t>көшке ілескен бота, білем, қарымы кіші, сонау еңіске мойын</w:t>
        <w:br/>
        <w:t>созып маңып жатыр әншейін. Қалған он бірі кәдімгі тірі</w:t>
        <w:br/>
        <w:t>түйелерден үлкендеу, бір-біріне тізбектей шөгерілген,</w:t>
        <w:br/>
        <w:t>ақшаңқан кемер тастан қашап жасаған кереметтер кілең.</w:t>
        <w:br/>
        <w:t>Қайсыбірі уақыт сынынан сау өте алмай мүжіле бастаған.</w:t>
        <w:br/>
        <w:t>Ортаңғы нардың өркеші құлаған. Тас қашаған зергер</w:t>
        <w:br/>
        <w:t>ұстаның осынша зор мүсіндерді бір-бірінен айнытпай, табиғи</w:t>
        <w:br/>
        <w:t>қалпын, қолтаңба машығын сақтап ұқсатып қашап шыққаны</w:t>
        <w:br/>
        <w:t>таңқалдырады. Мүмкін бірнеше ұста нешеме жылдар тер</w:t>
        <w:br/>
        <w:t>төккен, мүмкін жалғыз зергер бар ғұмырын сарп еткен. Бұл</w:t>
        <w:br/>
        <w:t>арасын балалар бағымдай алмады.</w:t>
        <w:br/>
        <w:t>Келіншектаудың қыр арқасы шағын ауыл орнындай</w:t>
        <w:br/>
        <w:t>тақтайдай жазық.</w:t>
        <w:br/>
        <w:t>Үстірт төрінде мінгесіп-ұштасқан үймек тас мол. Сол</w:t>
        <w:br/>
        <w:t>үймектің бергі іргесінен шөгіп жатқан тас түйелер мүсіні</w:t>
        <w:br/>
        <w:t>басталады. Түйе тұрқы түтас ақшыл тастан қашалған. Андап</w:t>
        <w:br/>
        <w:t>қараса мүсіннің қайсыбір тұсынан үскі, қашау ізін айыруға</w:t>
        <w:br/>
        <w:t>болады. Базбір мүсіннің еркеші, тізе, бөксесі шытынап бұзыла</w:t>
        <w:br/>
        <w:t>бастаған. Мәрмар секілді боркемік, шабуға оңай, аққайрақ,</w:t>
        <w:br/>
        <w:t>тас таңдалыпты.</w:t>
        <w:br/>
        <w:t>Күн саңы сынып қалған кез. Тас түйелердің мойны ұзарын,</w:t>
        <w:br/>
        <w:t>жанары боталап кеткендей сезілді. Бейне момын хайуан</w:t>
        <w:br/>
        <w:t>баяғыда айдалада қалдырып, қара үзіп кеткен серіктерін</w:t>
        <w:br/>
        <w:t>387</w:t>
        <w:br/>
        <w:t>жоқтап жатыр ма, әлде керуен жолда тайрандаған тірі қалпын</w:t>
        <w:br/>
        <w:t>сағынды ма - сурет сықпыты аса мұңды көрінгені. Өздерін</w:t>
        <w:br/>
        <w:t>тасқа айналдырған мүсіншіге налитындай ма. Көздерінде</w:t>
        <w:br/>
        <w:t>қызыл нүр кілкіп дөңкиіп-дөңкиіп жатыр. Мойындары әсем</w:t>
        <w:br/>
        <w:t>иіліп, жоны жылтырап, бүлшық еті білеуленіп, күре тамыры</w:t>
        <w:br/>
        <w:t>баттиып - қадала түссең-ақ тұрып кетердей.</w:t>
        <w:br/>
        <w:t>Мүсінші зергердің қасиетті қолына тәнтісің.</w:t>
        <w:br/>
        <w:t>Айналасында тас құмалақ шашылған. Оларды да тастан</w:t>
        <w:br/>
        <w:t>шауып жасаған. Жабайы қайламен жаны бардай тас мүсін</w:t>
        <w:br/>
        <w:t>шабу оңай ма.</w:t>
      </w:r>
    </w:p>
    <w:p>
      <w:r>
        <w:t>Тақтайдай тегіс үстірт, батар күнге мойнын созып шөгіп-</w:t>
        <w:br/>
        <w:t>шөгіп калған тас мүсіндер, шашылған құмалақ - Келіншектау</w:t>
        <w:br/>
        <w:t>биігінде таңғажайып сурет жасаған. Кейінгілер көрсін, көңілі</w:t>
        <w:br/>
        <w:t>сүйсінсін, қиялына қанат бітсін деп зергер баба әдейі соққан</w:t>
        <w:br/>
        <w:t>секілді.</w:t>
        <w:br/>
        <w:t>Тарзан- Мүтәліп қойын қалтасынан дәптерін алып, қаламын</w:t>
        <w:br/>
        <w:t>жалап тас түйенің суретін көшіре бастады.</w:t>
        <w:br/>
        <w:t>-.Келіншек мүсіні кайда болды екен? - деді енді Тарзан-</w:t>
        <w:br/>
        <w:t>Мүтәліп.</w:t>
        <w:br/>
        <w:t>Шындығында-ау, түйелерге қызығамын деп тарса есінен</w:t>
        <w:br/>
        <w:t>шығарыпты ғой. Әке қарғысын арқалайтын, керуенді де, өзін</w:t>
        <w:br/>
        <w:t>де тасқа айналдырып тынған кесапат қалыңдық қайда, бәсе?</w:t>
        <w:br/>
        <w:t>Оны да Тарзан- Мүтәліптің өзі тапты.</w:t>
        <w:br/>
        <w:t>Тізбектеле шөккен түйелерден оқшау, бір бүйрек биікте</w:t>
        <w:br/>
        <w:t>шошайып тас оба тұр. Өз көзіне өзі сенбей тақай түскен. Оба</w:t>
        <w:br/>
        <w:t>дегені құлпытас секілді тұрқы биік бітеу мүсін. Алыстан</w:t>
        <w:br/>
        <w:t>қарағанда бедер-белгісі онша білінбейді. Қасына келгенде</w:t>
        <w:br/>
        <w:t>аңғарды &gt; мүсіннің бас жағы құлап қалыпты. Аяқ-қолы да</w:t>
        <w:br/>
        <w:t>кісі айырғысыз шашылып жатыр. Мүсінге көңілі толмай</w:t>
        <w:br/>
        <w:t>құлазып қалды.</w:t>
        <w:br/>
        <w:t>--Алыстан қарағанда ұқсайды екен.</w:t>
        <w:br/>
        <w:t>-Жақындап келсең қираған найза тас әншейін, - дейді</w:t>
        <w:br/>
        <w:t>Ұстабай қоңылтақсып.</w:t>
        <w:br/>
        <w:t>--Сонда да суретін салып алайын. Балаларға көрсетуге керек</w:t>
        <w:br/>
        <w:t>болады.</w:t>
        <w:br/>
        <w:t>Күн еңіске сырғи еңкейіп бара жаткан. Әлгі керемет әсерден</w:t>
        <w:br/>
        <w:t>айыға алмай айналшықтап жүріп, түстің қалай өтіп кеткенін</w:t>
        <w:br/>
        <w:t>білмепті. Бетпақтың шөлінен көтерілген желдің азынай ызғып</w:t>
        <w:br/>
        <w:t>Келіншектау қырқасына жеткенін аңғармапты. Алыс қырқалар</w:t>
        <w:br/>
        <w:t>мұнартып, жақын жон ағараң тартып, сұйылып бара жатканын</w:t>
        <w:br/>
        <w:t>388</w:t>
        <w:br/>
        <w:t>шұқшиып отырғанда. бүл ауыл арасында итпен жарысып ойнап</w:t>
        <w:br/>
        <w:t>жүреді.</w:t>
        <w:br/>
        <w:t>Кішкентай кезіндегі бір оқиға Тарзан-Мүтәліптің есіне</w:t>
        <w:br/>
        <w:t>оралды. Жұрттың айтуынша тым тентек-тін. Қазақша күрес,</w:t>
        <w:br/>
        <w:t>алыс-жұлыс десе дүниені ұмытатын. Мұның мінезіне қанық</w:t>
        <w:br/>
        <w:t>ересек балалар той-жиында ортаға шығарып күреске салатын.</w:t>
        <w:br/>
        <w:t>Содан үлере өнештеп:</w:t>
        <w:br/>
        <w:t>--Ой, пәлі!</w:t>
        <w:br/>
        <w:t>--Жауырыны жерге тимес палуан!</w:t>
        <w:br/>
        <w:t>--Темір жұдырық боксер!</w:t>
        <w:br/>
        <w:t>- Ал, ұүр!.. Алып ұр... - деп кеукеулеп тұратын.</w:t>
        <w:br/>
        <w:t>Бірде көкесі артына мінгестіріп үлкен тойға алып барды.</w:t>
        <w:br/>
        <w:t>Өзі аттан түсіп шалдарға бұрыларда, мұны балаларға қосып</w:t>
        <w:br/>
        <w:t>жіберерде: “Осы жолы алыспай-жұлыспай аман шықсаң тойдан</w:t>
      </w:r>
    </w:p>
    <w:p>
      <w:r>
        <w:t>соң көйлек әперемін”, - деді.</w:t>
        <w:br/>
        <w:t>Кішкентай Мүтәліп куанып кетеді. Ересек балалар ғой</w:t>
        <w:br/>
        <w:t>баяғы әніне басып мұны ал кеп демдесін, ал кеп көтермелесін.</w:t>
        <w:br/>
        <w:t>- Мүтәліп палуанға шығатын қайсың бар? - дейді. Бұл</w:t>
        <w:br/>
        <w:t>тырысып күреске түспейді.</w:t>
        <w:br/>
        <w:t>-.Жұдырығы қышып түр Мүтәліптің, - дейді. Бүл алқын-</w:t>
        <w:br/>
        <w:t>жұлқын төбелеспейді. Мүттем өзгеріп кеткен. Дін аман</w:t>
        <w:br/>
        <w:t>шығады, әйтеуір. Ертесіне жаңа көйлек дәметеді. Сонда</w:t>
        <w:br/>
        <w:t>пошташы көкесі:</w:t>
        <w:br/>
        <w:t>- Менің ақылым болмағанда үстіңдегіні жыртып тынатын</w:t>
        <w:br/>
        <w:t>едің. Әлергенім сол: үстіңдегі көйлегің олжа, - деп ақыл</w:t>
        <w:br/>
        <w:t>тауып құтылып кетіпті.</w:t>
        <w:br/>
        <w:t>Жаңа аңғарды: ызғыған желдің беті жаман. Ертерек кері</w:t>
        <w:br/>
        <w:t>бұрылғаны жөн. Әйтпесе күн батып, қас қарайды-ақ азынаған</w:t>
        <w:br/>
        <w:t>тау басында қалдырар, жол таппай адасып қаңғырар.</w:t>
        <w:br/>
        <w:t>Жолқапшыққа бірер тас құмалакша салды. Құлаған келіншек</w:t>
        <w:br/>
        <w:t>мүсініне, тас түйелерге соңғы мәрте айналып карады.</w:t>
        <w:br/>
        <w:t>Күн әулие мұнарткан тау қатпарына ери сіңіп бара жатқан.</w:t>
        <w:br/>
        <w:t>Айдалада, азынаған жел өтінде, елден де, көзден де жырақ</w:t>
        <w:br/>
        <w:t>құлазып қалып бара жатқан қарақошқыл мүсіндер қараған</w:t>
        <w:br/>
        <w:t>кезде ет жүректі козғап-козғап жіберді.</w:t>
        <w:br/>
        <w:t>Тас та болса қимайды екенсің.</w:t>
        <w:br/>
        <w:t>Осы өлкенің тыныштығын, амандығын тілеп жатқан жанды</w:t>
        <w:br/>
        <w:t>әулиелер бұл.</w:t>
        <w:br/>
        <w:t>Қаратаудай туған жердің, Келіншектаудай төл шыңның,</w:t>
        <w:br/>
        <w:t>тас түйелерің болғаны қандай жақсы!</w:t>
        <w:br/>
        <w:t>390</w:t>
        <w:br/>
        <w:t>көрінді; қарап отырып іші ашыды, жанары жасаурады. Өзен</w:t>
        <w:br/>
        <w:t>бұрынғы былдырлауын жоғалтып момақанси, монтанси</w:t>
        <w:br/>
        <w:t>жылжиды. Иін қолтықта аппақ өзен кағы жыланша ирелеңдеп</w:t>
        <w:br/>
        <w:t>шалғын арасына сұғынады. Қаратау бұлымы ығысып бірсін-</w:t>
        <w:br/>
        <w:t>бірсін қашықтай түседі. Қара ағаштың басындағы тарғыл үнді</w:t>
        <w:br/>
        <w:t>қарға бұрынғыша қарқылдамайды. Су бетіне шабақ</w:t>
        <w:br/>
        <w:t>шоршымайды. Мүйізі тұқыл маубас бұзау күншуақта мүлгіп-</w:t>
        <w:br/>
        <w:t>қалғиды. Қозы қырқым аяқталғалы апасы үйде, казан қырып,</w:t>
        <w:br/>
        <w:t>күбі пісіп, ошаққа таба нан жауып үйге кіріп-шығып күйбеңдеп</w:t>
        <w:br/>
        <w:t>жүрген.</w:t>
        <w:br/>
        <w:t>Дыбысын сездірмей калай келіп қалғаны белгісіз, төменде,</w:t>
        <w:br/>
        <w:t>тұмсық тастың іргесінде есек үстінде аяғы салақтап</w:t>
        <w:br/>
        <w:t>сиыршының баласы ыржияды. Қолында үлкен қызыл сөмкесі</w:t>
        <w:br/>
        <w:t>бар.</w:t>
        <w:br/>
        <w:t>- Көкем әкеліп берді, құда қаласа сентябрьде мектепке</w:t>
        <w:br/>
        <w:t>барамын, - дейді.</w:t>
        <w:br/>
        <w:t>Тақуа әкесінің сөйлеуіне, жүріс-тұрысына сұмдық еліктейді;</w:t>
        <w:br/>
        <w:t>“құда қаласа” деп тұрғаны содан.</w:t>
        <w:br/>
        <w:t>--Біздің үй ертең көшеді, - деді, - есек пен сиырды косақтап</w:t>
      </w:r>
    </w:p>
    <w:p>
      <w:r>
        <w:t>ылдиға өзім жаяу айдаймын. Дорбаға көп қылып құрт, ет</w:t>
        <w:br/>
        <w:t>салып берсе сапар шегу деген түк те қиын емес.</w:t>
        <w:br/>
        <w:t>Асантай екі тау арасындағы алкапта жалғыз үй қалатынын</w:t>
        <w:br/>
        <w:t>ойлап, ертең өзінің қайда барып оқитынын білмей, тегі биыл</w:t>
        <w:br/>
        <w:t>мектеп табалдырығын аттай ма, жоқ па - оны да тереңдеп</w:t>
        <w:br/>
        <w:t>болжай алмай, ішінен құлазып отырған. Ішкі әлемі көшіп</w:t>
        <w:br/>
        <w:t>кеткен арғы ауылдың жұрты секілді ме, боп-бос. Төменнен</w:t>
        <w:br/>
        <w:t>сиыршының баласы дауыстайды.</w:t>
        <w:br/>
        <w:t>--Кел бері, көк шалғынның үстіне күресейік. Жығылсаң-</w:t>
        <w:br/>
        <w:t>еш жерің ауырмайды.</w:t>
        <w:br/>
        <w:t>Сиыршының баласы күрес, алыс-жұлыс десе дүниені</w:t>
        <w:br/>
        <w:t>ұмытып кетеді. Өткен жолғы жейдесін жыртып оралғанда</w:t>
        <w:br/>
        <w:t>жеген таяғы есінен шығып кетіпті. “Көкетайлап” жылаған</w:t>
        <w:br/>
        <w:t>дауысы қыр астындағы бұларға ап-анық естіліп еді. “Ендігәрі</w:t>
        <w:br/>
        <w:t>күреспеймін”,- де еді.</w:t>
        <w:br/>
        <w:t>-Түссенші бері.</w:t>
        <w:br/>
        <w:t>Асантай түйдей құрбысының соңғы қолқасын қимады, я,</w:t>
        <w:br/>
        <w:t>бел кетер, я, белбеу кетер, итжығыс түсермін бәлкім деп</w:t>
        <w:br/>
        <w:t>жартастан етекке бір-ақ сырғанады.</w:t>
        <w:br/>
        <w:t>Ертесіне бергі қабақтағы, бұларға қоңсы отырған</w:t>
        <w:br/>
        <w:t>401</w:t>
        <w:br/>
        <w:t>сиыршының баласын және көрді. Әп-сәтте бір құшақ</w:t>
        <w:br/>
        <w:t>баялышты көтеріп келді. Сіріңке тұтатты, от лаулатты.</w:t>
        <w:br/>
        <w:t>Сіңірлі отынның гүрілдеп жанғанына қарап қызықтап</w:t>
        <w:br/>
        <w:t>тұрған бұлар сабак басталатын кезді ұмыта жаздапты. Асығып-</w:t>
        <w:br/>
        <w:t>үсігіп жуынып, апыл-ғұпыл киім ауыстырып, бір-бір кесе</w:t>
        <w:br/>
        <w:t>айран ішіп мектепке шүбаған. Жолай келе жатып сиыршының</w:t>
        <w:br/>
        <w:t>баласы мұны қылжақ қылады.</w:t>
        <w:br/>
        <w:t>-Сонша дедектеп шаруасын істеп едің, жарты күрт та</w:t>
        <w:br/>
        <w:t>бұйырмады, бәлем. Көзің кілмиіп менің сөмкеме үңілесің.</w:t>
        <w:br/>
        <w:t>-Пештің бүгін біткені оңды болды, - дейді бүл, - ертең</w:t>
        <w:br/>
        <w:t>тәтті тандыр нан жейміз.</w:t>
        <w:br/>
        <w:t>Ертесіне әй-шәй жоқ, бұларды биік қауы бар машинаға</w:t>
        <w:br/>
        <w:t>балапан басқандай үймелетіп отырғызып дария бойындағы</w:t>
        <w:br/>
        <w:t>күріш совхозына көмекке алып кетті. Алыстан Қаратау сұлбасы</w:t>
        <w:br/>
        <w:t>қол бұлғағандай болып қарауытып қала берді.</w:t>
        <w:br/>
        <w:t>Күн қапырық болды ма, әлде түстіктен аңызақ жел соқты</w:t>
        <w:br/>
        <w:t>ма жер мен көктің арасы көңірсіген тулақтай жанып кетті.</w:t>
        <w:br/>
        <w:t>Балалардың ерні кезеріп әбден шөлдеді. Сиыршының баласы</w:t>
        <w:br/>
        <w:t>енді болмағанда, бұзауша мөңірегі жылар ма еді, тоңқалаңдаған</w:t>
        <w:br/>
        <w:t>машина кілт тоқтады. Қуып келе жаткан аппақ шаң машинаны</w:t>
        <w:br/>
        <w:t>көміп кетті. ілініп-салынып бұлар жерге түсіп жатыр. Мұғалім</w:t>
        <w:br/>
        <w:t>ағай кабинадан шығып тісі ақсиып күледі-әй.</w:t>
        <w:br/>
        <w:t>- Қарбыз жеп сусындап алындар, сосын жар басынан күріш</w:t>
        <w:br/>
        <w:t>оруға кірісесіңдер.</w:t>
        <w:br/>
        <w:t>- Күрішті комбайнмен ормай ма, - дейді сиыршының</w:t>
      </w:r>
    </w:p>
    <w:p>
      <w:r>
        <w:t>баласы.</w:t>
        <w:br/>
        <w:t>--Комбайн тегіс жерлегіні ғана орады, жапырақтың басын,</w:t>
        <w:br/>
        <w:t>атыздың қасын кол оракпен біз жәукемдейміз.</w:t>
        <w:br/>
        <w:t>Бір-бір нән қарбызды алдыға өңгеріп шырынын сорғалатып</w:t>
        <w:br/>
        <w:t>жеп жатқан. Дикан әулеті ештеңесін аямапты. Дала қосындағы</w:t>
        <w:br/>
        <w:t>дастарханға қиярын да, пиязын да төкті-ай келіп. Маңайына</w:t>
        <w:br/>
        <w:t>қарайды. Мұндайда майлы сыбағаның басында алдымен</w:t>
        <w:br/>
        <w:t>жүретін үзеңгі жолдасы ұшты-күйлі жоғалыпты. “Үңірейіп</w:t>
        <w:br/>
        <w:t>шөлдеп келіп еді, қарбыздан құр қалатын болды-ау” дел бүл</w:t>
        <w:br/>
        <w:t>уайымдайды. Жалтақтап жертөленің есігінен сыртқа</w:t>
        <w:br/>
        <w:t>сығалайды. Әлден уақытта күлге аунаған тауықтай ұйпа-</w:t>
        <w:br/>
        <w:t>түйпасы шығып жолдасы жетіп келді.</w:t>
        <w:br/>
        <w:t>- Ау, қайда жоғалып кеттің?</w:t>
        <w:br/>
        <w:t>-Ойбай, сұмдық-сұмдық!.. Әлгіде ыстықтап, қаталап</w:t>
        <w:br/>
        <w:t>406</w:t>
        <w:br/>
        <w:t>Мына желке тұстан ығысып келе жатқан түнеріңкі нөсер шебер</w:t>
        <w:br/>
        <w:t>суретшінің қыл қаламындай дүниені өзге түске, басқа бояуға</w:t>
        <w:br/>
        <w:t>түрлендіріп айшықтап, әсемдеп жібергендей ме.</w:t>
        <w:br/>
        <w:t>--Келесіде күпәйке киіп барып ол мақтаншақ немелерді</w:t>
        <w:br/>
        <w:t>шетінен жығып беремін, итжығысқа көнбеймін, - дейді</w:t>
        <w:br/>
        <w:t>сиыршының баласы.</w:t>
        <w:br/>
        <w:t>Асантайдың байқағаны: әлгіде ғана төбелеспесе де жаға</w:t>
        <w:br/>
        <w:t>жыртысып, боқтаспаса да дөрекі сөздерге барысып қалған</w:t>
        <w:br/>
        <w:t>арғы ауылдың балалары мұқым өзгеріп. шетінен сүйкімді,</w:t>
        <w:br/>
        <w:t>тату достарға айналып жүре бергені. Сөзге келмей белдесе</w:t>
        <w:br/>
        <w:t>кеткені де қызық. Тілін шығарып, құлағын қисаңдатып</w:t>
        <w:br/>
        <w:t>мазақтағаны да ыстық. Жанын шапаттап шалғын үстімен</w:t>
        <w:br/>
        <w:t>жүгіргені, өзен бойын жағалап жүріп жалаң аяғын тасқа ұрып</w:t>
        <w:br/>
        <w:t>жылағаны - қайталанбас тірі сурет. Арғы ауылға күнде жолы</w:t>
        <w:br/>
        <w:t>түспесе де күнара барып құрбылармен тіресе бермей</w:t>
        <w:br/>
        <w:t>достасқысы келді,</w:t>
        <w:br/>
        <w:t>Нәсердің алды желкемдеу, мазасыздау болып басталып,</w:t>
        <w:br/>
        <w:t>аяғы созалаңдап төгіп-төгіп өтті. Сиыршының баласы есегін</w:t>
        <w:br/>
        <w:t>басы-көзге төпей ұрып, шапқылаған күй лезде қыр асып</w:t>
        <w:br/>
        <w:t>жоғалды.</w:t>
        <w:br/>
        <w:t>Асантай тікен кірген аяғын ауырсынып, ақсаңдай басып</w:t>
        <w:br/>
        <w:t>үйіне келсе, каска бұзау жамырап үлгеріпті. Енесінің бауырына</w:t>
        <w:br/>
        <w:t>тығылып жорта мүләйімсіп мөңірейді. Жүгірген бойы киіз</w:t>
        <w:br/>
        <w:t>үйге қойып кетті. Апасы қойшы ауылдан әлі оралмапты, қозы</w:t>
        <w:br/>
        <w:t>қырқымға көмектесуге кеткен. Сонадай жердегі арқандаулы</w:t>
        <w:br/>
        <w:t>бәйге күрең шылбырына оралып қалыпты, үй орнындай жерді</w:t>
        <w:br/>
        <w:t>тұяқ-шиыр етіп ойып жіберіпті. Түк жайыла алмапты. Жабулы</w:t>
        <w:br/>
        <w:t>қазанның әлдекім бетін ашыпты, дастарханның шетін</w:t>
        <w:br/>
        <w:t>көтеріпті, ішіндегі таба нан ұшты-күйлі жоқ, айран құйған</w:t>
        <w:br/>
        <w:t>ағаш табақ аударылып жатыр. Көрші сиыршының сұғанақ</w:t>
        <w:br/>
        <w:t>иті үйге кіріп емін-еркін сайран салыпты, дайын тамақты</w:t>
        <w:br/>
        <w:t>жалмап жепті. Түк көрмегендей зытып жоғалыпты.</w:t>
        <w:br/>
        <w:t>Осы мезет саусақпен тірегендей қалың нөсер құйып</w:t>
        <w:br/>
        <w:t>жөнелді.</w:t>
      </w:r>
    </w:p>
    <w:p>
      <w:r>
        <w:t>Кішкентай Асантай жалаңаяқ, жалаң бас киіз үйдің есігінен</w:t>
        <w:br/>
        <w:t>бұрқан-талқан дүрліккен сыртқы әлемге қарап тұрды.</w:t>
        <w:br/>
        <w:t>Құныға, құмарлана тыныстады.</w:t>
        <w:br/>
        <w:t>Дүниенің кеңдігін сезінді. Әуелі сүрлеу жолдың ақтаңдақ</w:t>
        <w:br/>
        <w:t>тозаңы ұшты. Арғы жағындағы жарлауыт, шымдауыт өзен</w:t>
        <w:br/>
        <w:t>398</w:t>
        <w:br/>
        <w:t>сиыршының үйі де көтеріле көшіп кетті. Өзеннің қос арнасы</w:t>
        <w:br/>
        <w:t>босап калды. Дауыстап сөйлесетін ле, итжығыс түсіп күресетін</w:t>
        <w:br/>
        <w:t>де, сәлемдесетін де ешкім қалмапты. Көкесі құлқын сәріден</w:t>
        <w:br/>
        <w:t>тұрып жықпыл таудың арасынан қашағанның үйірін іздеп</w:t>
        <w:br/>
        <w:t>кетті бәлкім. Апасы бұзауды шалғынға қайта аударып арқандап</w:t>
        <w:br/>
        <w:t>жүр ме. Үйдің іші тым-тырыс. Көйлегін жүре киіп, башпайын</w:t>
        <w:br/>
        <w:t>еңкейіп қасып, емпеңдеп үй желкесіндегі дөңбек төбеге</w:t>
        <w:br/>
        <w:t>өрмеледі. Тастың қоңыр шекесіне шык тұрып қалынты. Күздің</w:t>
        <w:br/>
        <w:t>де келгені бұл. Ылдидағы балалар мектепке барып сабағын</w:t>
        <w:br/>
        <w:t>бастады бәлкім, мұғалима апай дым білмейтін сиыршының</w:t>
        <w:br/>
        <w:t>баласын сүмірейтіп тұрғызып қойды ма әлде. Құрбылары</w:t>
        <w:br/>
        <w:t>аулада шуласып доп қуып жүр ме әлле.</w:t>
        <w:br/>
        <w:t>Отырып-отырып жалыққан соң тұмсық үстіне етектен</w:t>
        <w:br/>
        <w:t>жұмыр тастарды теріп әкеліп “мектеп” ойналы. Жіңішке сұңғақ,</w:t>
        <w:br/>
        <w:t>тас - мұғалима: қол басындай домаланған дүбәра саыршының</w:t>
        <w:br/>
        <w:t>баласы. Домалаған тас қолды-аяққа тұрмай домалап бүкіл</w:t>
        <w:br/>
        <w:t>класты бүлдіріп бітті, қыздарды жылатты, тақтаны құлатты.</w:t>
        <w:br/>
        <w:t>Сұңғақ бойлы мұғалима класқа кіріп кеп: “неге сонша</w:t>
        <w:br/>
        <w:t>бұзықсың?”-- деп сиыршының баласын желкесінен нүқып-</w:t>
        <w:br/>
        <w:t>нұқып жіберді, жыны келіп тағы қаттырақ нұқыды. Домалақ</w:t>
        <w:br/>
        <w:t>тастың түгі кеткен жоқ, ұзынша жарпа тас ортасынан қақ бөлінді.</w:t>
        <w:br/>
        <w:t>“Мына ақыр заманның тас түйнегі мұғалима түгілі, мектепті,</w:t>
        <w:br/>
        <w:t>дүниені бүлдірер”,- деп Асантай әлгі тасты төмендегі өзенге</w:t>
        <w:br/>
        <w:t>атып жіберді. Құтылды сөйтіп.</w:t>
        <w:br/>
        <w:t>Әні-міні дегенше күз де келіп қалыпты-ау деп ойлады</w:t>
        <w:br/>
        <w:t>Асантай.</w:t>
        <w:br/>
        <w:t>Ылдиға ертерек көшіп барғанда ғай бұл көкең қасқайып</w:t>
        <w:br/>
        <w:t>төртінші класта отырар еді, суырылып сабақ айтып тұрар еді.</w:t>
        <w:br/>
        <w:t>Көкесінің ұзын сөзіне құлақ қойсаң “нағашыңа таудың</w:t>
        <w:br/>
        <w:t>арғы жағына апарып тастаймын”,- дей ме, “интернатка</w:t>
        <w:br/>
        <w:t>жатқызамын”,- дей ме, әйтеуір, бұрын естімеген құбыжық</w:t>
        <w:br/>
        <w:t>әңгімесі көп. Күй түндері арқар жайылып таудың арғы</w:t>
        <w:br/>
        <w:t>жағында өңқей шашын үстарамен қырғызған қарадомалақ</w:t>
        <w:br/>
        <w:t>тентектер жиналған ызы-қику кеңсе түсіне кіріп ақ тер, көк</w:t>
        <w:br/>
        <w:t>тер сүмектеп терлеп оянады. Ертеңгі күнім не болар екен дегі</w:t>
        <w:br/>
        <w:t>қиналады баяғы. Ас-аукаттан қалады тегі.</w:t>
        <w:br/>
        <w:t>Өстіп үйдей тастың үстінде әбі-тәбі мөлиіп отырып</w:t>
        <w:br/>
        <w:t>байқамапты, қасына апасы келіпті. Жұмсақ алақанымен</w:t>
        <w:br/>
        <w:t>маңдайынан сипады, жүпар иісті құшағына көмелі. “Қанша</w:t>
        <w:br/>
        <w:t>402</w:t>
        <w:br/>
        <w:t>дауыстасам да естімейсің, үйге жүр, тамағыңды іш”,- дейді</w:t>
      </w:r>
    </w:p>
    <w:p>
      <w:r>
        <w:t>қолынан жетелеп. Аяғы тайғанап, сырғымалап, сусып етекке</w:t>
        <w:br/>
        <w:t>түсіп келе жатады.</w:t>
        <w:br/>
        <w:t>Асантай осы мезет мынау алып таулар коршаған иен</w:t>
        <w:br/>
        <w:t>өлкенің көз алдында қушиып тарыла түскенін сезді: жүрегі</w:t>
        <w:br/>
        <w:t>атқақтап кетті, осыдан біраз бұрынғы бұлымданған таулар,</w:t>
        <w:br/>
        <w:t>көгілдір өзен, алқапты басына көтеріп жатқан арғы мен бергі</w:t>
        <w:br/>
        <w:t>ауыл, қартайған қарағаш, жарқабақ, тұмсықша, бәрі-бәрі</w:t>
        <w:br/>
        <w:t>алақанға сиып кетердей тым кішірейіп, елеусізденіп жүре</w:t>
        <w:br/>
        <w:t>бергені. “Неге бұлай?” деп таң қалған Асантай. Туған жердің</w:t>
        <w:br/>
        <w:t>асқарала таудай зорайып, алып болып көрінуі, сараң кісінің</w:t>
        <w:br/>
        <w:t>пейіліндей тарылып, тақа жетімсіреп кетуі -- демнің арасында</w:t>
        <w:br/>
        <w:t>да, бәрі де кісінің көңіл күйіне байланысты болғаны ғой</w:t>
        <w:br/>
        <w:t>сірә. Осы кезде... кішкентай Асантай тас тұмсықтан түсіп</w:t>
        <w:br/>
        <w:t>келе жатып... маңайына торыға назар жығып... көз жанары</w:t>
        <w:br/>
        <w:t>дымданып... танауы желпілдеп... тамағына ашы өксік тығылып</w:t>
        <w:br/>
        <w:t>бода-бода, бой-бой еңіреп жылап жібергісі келгені. Апасынан</w:t>
        <w:br/>
        <w:t>ұялып, бетін аударып, беталды жүгіре жөнелді. Табан астынан,</w:t>
        <w:br/>
        <w:t>қол ұсынымнан бұлаң қағып сусып қашып қыр асып бара</w:t>
        <w:br/>
        <w:t>жатқан өзінің жалаң аяқ, жалаңбас балалық шағын өкпесі</w:t>
        <w:br/>
        <w:t>өшіп түре қуып келеді. Жеткізе ме, жеткізбей ме? Жеткізе</w:t>
        <w:br/>
        <w:t>ме, жеткізбей ме?</w:t>
        <w:br/>
        <w:t>3</w:t>
        <w:br/>
        <w:t>Ылди дегенің тас көшенің бойына салынған ығы-жығы</w:t>
        <w:br/>
        <w:t>үйлер мен ызғыған машина екен.</w:t>
        <w:br/>
        <w:t>Асантай мен сиыршының баласы совхоз орталығындағы</w:t>
        <w:br/>
        <w:t>шағын интернатқа орналасты. “Интернат” деп дабырайтқаны</w:t>
        <w:br/>
        <w:t>бір жағына қыздар, бір жағына ұлдар жататын қоржын там</w:t>
        <w:br/>
        <w:t>әншейін. Ортасындағы дәлізді жуынатын бөлме жасапты.</w:t>
        <w:br/>
        <w:t>Асантай әуелгі күні терезе алдында тапжылмастан отырып</w:t>
        <w:br/>
        <w:t>көшеге қараумен болды. Есегіне шөп теңдеп, аяғы жер сызып</w:t>
        <w:br/>
        <w:t>тыпындап бара жатқан шалды әлдекайдан сап ете түскен</w:t>
        <w:br/>
        <w:t>мотоцикл қағып кете жаздады. Қою шаң шалдың үстіне бұлтша</w:t>
        <w:br/>
        <w:t>үйірілді. Тәлтіректеген екі жігіт бірін-бірі сүймелдеп әндетіп</w:t>
        <w:br/>
        <w:t>барады. Жеңіл машинадағы қара көзілдірікті, ақ қалпақты</w:t>
        <w:br/>
        <w:t>кісі әлгілерге жұдырығын безеді кеп.</w:t>
        <w:br/>
        <w:t>Аспаз апайдың айтатын әңгімесі көп. “Ауладан аттап</w:t>
        <w:br/>
        <w:t>баспайсындар”,- дейді. “Мектепке бір ізбен барып, бір ізбен</w:t>
        <w:br/>
        <w:t>403</w:t>
        <w:br/>
        <w:t>қайтасындар”. “Ертемен тұрасыңдар, еден жуасыңдар”.</w:t>
        <w:br/>
        <w:t>Сиыршының баласы сол құлағын бір алақанымен басып</w:t>
        <w:br/>
        <w:t>тұрып тыңдады. Өйтетін де жөні бар. Ағайдың ақылымен</w:t>
        <w:br/>
        <w:t>істеп дағдыланған. Айтқан сөз сол заматта бір құлағына кіріп,</w:t>
        <w:br/>
        <w:t>келесі құлағынан шығып кетпес үшін сөйтеді.</w:t>
        <w:br/>
        <w:t>Тақтайы былқылдаған еденді жуды, сиыршының баласы</w:t>
        <w:br/>
        <w:t>су жеткізіп тұрды.</w:t>
        <w:br/>
        <w:t>Түстен кейін Асантайды түлен түртті. “Гоқал тамның</w:t>
        <w:br/>
        <w:t>төбесіне шығайық, екі тау арасындағы малшы ауыл көріне</w:t>
        <w:br/>
        <w:t>ме, көрінбей ме - байқайық”,- деді. Сиыршының баласы</w:t>
        <w:br/>
        <w:t>сол мезетте саты тапты, жоғарыға маймылша өрмеледі. Үй</w:t>
        <w:br/>
        <w:t>үстіне қауындап алабота өсіп кетіпті. Екеуі малдасоқынып</w:t>
        <w:br/>
        <w:t>дөңгеленіп отырды да, алыс қиырға, жуан, жонға, жап-жасыл</w:t>
      </w:r>
    </w:p>
    <w:p>
      <w:r>
        <w:t>көкжиекке ұзақ-ұзақ көз тікті.</w:t>
        <w:br/>
        <w:t>- Ала сиырдың сүтін інім ішіп коятын болды, - деп уайым</w:t>
        <w:br/>
        <w:t>шекті серігі.</w:t>
        <w:br/>
        <w:t>Белі бүкіс салы белдер, жосқындап ығысқан ирек сағым,</w:t>
        <w:br/>
        <w:t>ауаға толып кеткен тозаң ба, әлде мизам ба - Қаратау</w:t>
        <w:br/>
        <w:t>сұлбасын көлегейлеп еш көрсетпеді. Асантай терең-терең</w:t>
        <w:br/>
        <w:t>күрсінді. Екі тау арасындағы иретілген әдемі жіптей өзенді,</w:t>
        <w:br/>
        <w:t>тісті сырқыратқан бұлақты, тұмсық тасты, Әулие ағашты,</w:t>
        <w:br/>
        <w:t>күрең қанат торғайларды сағынды, құрғақ ауадан иіс тартты.</w:t>
        <w:br/>
        <w:t>--Кісіні тірідей ата-анадан айырып, көзін бозартып қоятын</w:t>
        <w:br/>
        <w:t>интернатты кім ойлап тапты екен, &gt; деді сиыршының баласы.</w:t>
        <w:br/>
        <w:t>-Интернат болмаса үйде жүрер едік, сүт ішіп, ит қуып.</w:t>
        <w:br/>
        <w:t>Қалтасынан қатқан құрт алып қытырлатып кеп кеміреді.</w:t>
        <w:br/>
        <w:t>Қаратау бейне сары ала сағым толқынында жүзген алып</w:t>
        <w:br/>
        <w:t>кемедей бір батып, бір шығып құбыла көлбең қағады.</w:t>
        <w:br/>
        <w:t>- Мотоцикл болса қазір-ақ ауыл қайдасың деп зырғып кетер</w:t>
        <w:br/>
        <w:t>едім.</w:t>
        <w:br/>
        <w:t>Шындығында бұл орталықта ат орнына мотоцикл жүреді</w:t>
        <w:br/>
        <w:t>гкен. Ертеңгісін, кешкісін дарылдаған удай ашы дауыс құлақ</w:t>
        <w:br/>
        <w:t>кеседі. “Осы ауылдың молдасы да жанағаза қос дөңгелекті</w:t>
        <w:br/>
        <w:t>тырылдақпен қатынайды”,-- деседі. Бұлар ақырында тамның</w:t>
        <w:br/>
        <w:t>төбесінде моржаға үксап шонқиып отыра беруге жалығады.</w:t>
        <w:br/>
        <w:t>Шекеден күн өтіп, шаң жүтып каталайды.</w:t>
        <w:br/>
        <w:t>-Аспаз апайды тауып, тамақ сұрайық, - дейді сиыршының</w:t>
        <w:br/>
        <w:t>баласы. - Түстен кейінгі сабаққа әлденіп күш жинап алайық.</w:t>
        <w:br/>
        <w:t>Аш адамның миына білім конбайды.</w:t>
        <w:br/>
        <w:t>404</w:t>
        <w:br/>
        <w:t>көздің жауын алғандай, кәрі бүркіт тас төбеңнен шырқ</w:t>
        <w:br/>
        <w:t>айналғандай. Өскен ұя, туған жердің дүниеде ештемеге тең</w:t>
        <w:br/>
        <w:t>келмейтінін, ештемеге айырбастауға болмайтынын, тегі түгіне</w:t>
        <w:br/>
        <w:t>аунап өскен төл табиғат дегеніңіз - кісінің лүпілдей соққан</w:t>
        <w:br/>
        <w:t>ет жүрегі, мінезі, болмысы екен ғой шіркін.</w:t>
        <w:br/>
        <w:t>4</w:t>
        <w:br/>
        <w:t>-Үйіңе барып, сағынышыңды басып қайт, - деген</w:t>
        <w:br/>
        <w:t>мұғалімнің сөзі екі қолтығының астына қанат бітіргендей</w:t>
        <w:br/>
        <w:t>сезілді.</w:t>
        <w:br/>
        <w:t>Асантайға ас батпады, уақыты құрғыр жер табандап</w:t>
        <w:br/>
        <w:t>жылжымай қойды. Ертесіне жол қапшығын иығына асып,</w:t>
        <w:br/>
        <w:t>буынып-түйініп совхоз кеңсесінің жанына жеткен. Тауға,</w:t>
        <w:br/>
        <w:t>малшы ауылға баратын көлік іздеді. Кеше мұғалімі айтып</w:t>
        <w:br/>
        <w:t>әді: “Таудың берге - күнгей бетінде отырған қойшыларға</w:t>
        <w:br/>
        <w:t>машина қатынайды, біреуіне ілесіп кет, қкойшылардан әрі өз</w:t>
        <w:br/>
        <w:t>үйіңе атпен жетерсің”,- деп. Әрі күтті, бері күтті - көлік</w:t>
        <w:br/>
        <w:t>ұшыраса қоймады.</w:t>
        <w:br/>
        <w:t>Өзегі талып, аяғы сырқырады. Кеңсе іргесіндегі пәкене</w:t>
        <w:br/>
        <w:t>отырғышқа құйрық басты. Қалғып-мүлгіп кешке дейін отыра</w:t>
      </w:r>
    </w:p>
    <w:p>
      <w:r>
        <w:t>берер ме еді. Атын желе жортқызып пошташы шал тақады.</w:t>
        <w:br/>
        <w:t>-Әй, кімнің баласысың?- деді жоғарыдан төніп. Мұның</w:t>
        <w:br/>
        <w:t>сөзін естіген шал шаңқылдап кетті.</w:t>
        <w:br/>
        <w:t>- Қисық әкеңе айтып бар: есі барда елін тапсын, ылдиға</w:t>
        <w:br/>
        <w:t>көшсін, кісікиік болып екі тау арасында жүріп арам қатады.</w:t>
        <w:br/>
        <w:t>Бұл артына мінгестіріп ала кетуін өтінді.</w:t>
        <w:br/>
        <w:t>--Әй, ит арқасы қияндағы тауға аяқ созып жортақтап өле</w:t>
        <w:br/>
        <w:t>алмай жүр деймісің. Жорналынңды, қазитынды өзің алып кет,</w:t>
        <w:br/>
        <w:t>-- деп қоржынын аударып ашып ішінен бір буда газет, бірер</w:t>
        <w:br/>
        <w:t>журнал алып берді. Тебініп кетуге ыңғайланды. -Ата, газеттің</w:t>
        <w:br/>
        <w:t>бәрі бірыңғай “Спорт” қой, журналыңыз біздікі емес,</w:t>
        <w:br/>
        <w:t>“Акушерство” журналына көкем жазылған емес.</w:t>
        <w:br/>
        <w:t>--АЙ, оттамай ала бер, о, несі-ай, білгішсініп. Екі тау</w:t>
        <w:br/>
        <w:t>арасында жатып “тазет-газет” деп қақсап қоймайды, әкеңе</w:t>
        <w:br/>
        <w:t>апарып бер осыншасын, қыстай оқып жатсын, ал, сендердің</w:t>
        <w:br/>
        <w:t>жорналыңды жаңа әлгіде суреті көп деп немерем алып</w:t>
        <w:br/>
        <w:t>қалыпты, ештеме етпес, колыңдағы, сірә, Иванның жорналы,</w:t>
        <w:br/>
        <w:t>ауыс-түйіс болар берелі, - деп, қамшысын білеп желе жортып</w:t>
        <w:br/>
        <w:t>жөнеле берді. Соңында сұйық шаң ғана кілкіді.</w:t>
        <w:br/>
        <w:t>408</w:t>
        <w:br/>
        <w:t>Түс ауа кеңсеге тоңқалаңдап водовоз машинасы келіп жетті.</w:t>
        <w:br/>
        <w:t>Шофер баланы бейне май бөшкеге малып-малып алғандай,</w:t>
        <w:br/>
        <w:t>жанары жылтырап кана көрінеді.</w:t>
        <w:br/>
        <w:t>-Неғып отырсың?- деді кие сөйлеп, - күнгей беттегі</w:t>
        <w:br/>
        <w:t>шопандарға соқпаймын, түйелі ауылға тұз апара жатырмын.</w:t>
        <w:br/>
        <w:t>Асантай жата жалынды.</w:t>
        <w:br/>
        <w:t>Түйелі ауылдың шопандарға тіпті жақын отырғанын, бір</w:t>
        <w:br/>
        <w:t>асса жетіп баратынын айтып қыр соңынан калмай қойды.</w:t>
        <w:br/>
        <w:t>Шофер жігіттің көлеңкесіне ұқса кеңсеге бұл да кірді, сол</w:t>
        <w:br/>
        <w:t>көлеңкеде қайыра шықты, қайыра енді, дүкенді төңіректеді,</w:t>
        <w:br/>
        <w:t>кеңсені айналсоқтап жүріп алды, машинаның доңғалағын</w:t>
        <w:br/>
        <w:t>тепті. Әлден уақытта шофер жігіт жұлып алғандай шаңқ етті.</w:t>
        <w:br/>
        <w:t>-ӘЙй, сүметіліп неге қалмайсың?</w:t>
        <w:br/>
        <w:t>--Түйешіден қойшылар алыс емес.</w:t>
        <w:br/>
        <w:t>- Жарайды, қисық әкеңді таңитын едім, жақсылығымды</w:t>
        <w:br/>
        <w:t>ұмытпас, айта бар, ер мойнында қыл арқан шірімейді, деп.</w:t>
        <w:br/>
        <w:t>Қыр беткейдің жолы жаман ба, әлде шофер жігіттің айдауы</w:t>
        <w:br/>
        <w:t>жаман ба - іші солқылдап, әрі-беріден қиқалақтап секіргенде</w:t>
        <w:br/>
        <w:t>басын төбеге екі мәрте соғып алды. Жанарынан жас парлады,</w:t>
        <w:br/>
        <w:t>құлағы шулады. Шаңға батып қалды. Машина бір орнында</w:t>
        <w:br/>
        <w:t>тұрып ортқығанда, кабинаның есігі ашылып кетіп,</w:t>
        <w:br/>
        <w:t>сыпырылып түсіп қала жаздады. Ес кетіп, жан шыққандай</w:t>
        <w:br/>
        <w:t>халге түсті. Мына сойқан шофер жігіттің қаперіне кіріп-</w:t>
        <w:br/>
        <w:t>шығатын емес: “Шилі өзен қамыс-ай, бізді ойлай жүр таныс-</w:t>
        <w:br/>
        <w:t>ай”,-- деп даусын соза түседі. Водовоз ыңырана ышқынады.</w:t>
        <w:br/>
        <w:t>Күн бата өлдім-талдым, әупірім-тәңірім ұлы сүргінмен</w:t>
      </w:r>
    </w:p>
    <w:p>
      <w:r>
        <w:t>қойшы ауылға келіп жетті-ау, әйтеуір.</w:t>
        <w:br/>
        <w:t>Асантай сүйегі қирап, құйымшағы ойылып қатты</w:t>
        <w:br/>
        <w:t>қалжырағанын енді сезді. Жерге аяғы тигенде екі мәрте сүрініп</w:t>
        <w:br/>
        <w:t>тұрды. Газеттің бәрі машинада шашылып жатыр, журналы</w:t>
        <w:br/>
        <w:t>қайда қалғанын білмейді. Жолқапшығын шофер жігіттің</w:t>
        <w:br/>
        <w:t>аяғының астынан әзер тауып алды. Кирелеңдеп былай шыға</w:t>
        <w:br/>
        <w:t>қой тастың үстіне отыра кетті.</w:t>
        <w:br/>
        <w:t>Ертесіне қойшының мініс шобырын сұрап мініп, екі тау</w:t>
        <w:br/>
        <w:t>арасына сапар шекті. Таныс сүрлеу, білетін шоқылар көзіне</w:t>
        <w:br/>
        <w:t>шоқтай басылады, сағыныштан жүрегі жаншыла соғып</w:t>
        <w:br/>
        <w:t>атқақтап кетеді? Әрі-беріден жаман атты борбайлап ұрып шаба</w:t>
        <w:br/>
        <w:t>жөнелгісі келеді. ;</w:t>
        <w:br/>
        <w:t>Қаратаудың жел өтінде көлденең көлбеген қыр арқасы бар.</w:t>
        <w:br/>
        <w:t>409</w:t>
        <w:br/>
        <w:t>-Атты аударып байламапсың деп көкем өлтіретін болды,-</w:t>
        <w:br/>
        <w:t>дейді Асантай уайымдап.</w:t>
        <w:br/>
        <w:t>-Жыртылған көйлегімді көрсе, әй, апам жон терімді</w:t>
        <w:br/>
        <w:t>сыпыратын шығар.</w:t>
        <w:br/>
        <w:t>Бұл сиыршының баласының сары уайымы.</w:t>
        <w:br/>
        <w:t>--Бұзау байғұс та күн астында қаталап құрыған шығар.</w:t>
        <w:br/>
        <w:t>- Келесіде мақталы күпәйкс киіп күресетін болармын.</w:t>
        <w:br/>
        <w:t>-Мен білсем үйге сүғанақ ит кіріп кетіп ас-ауқаттың бәрін</w:t>
        <w:br/>
        <w:t>арамдады.</w:t>
        <w:br/>
        <w:t>-“Көйлегіңді жыртпай жүрмейсің” деп апам сазайымды</w:t>
        <w:br/>
        <w:t>беретін болды.</w:t>
        <w:br/>
        <w:t>- Тастың үстінде күнге қыздырынып тыныш отырған</w:t>
        <w:br/>
        <w:t>адамды “жүр-жүрлеп” азғырып коймаған сен.</w:t>
        <w:br/>
        <w:t>Асантай бұрылып артына қарап еді, әлгі таудан төмеш түсіп</w:t>
        <w:br/>
        <w:t>келе жаткан қорғасын бүлт көбейіпті. Әуелгіде апасының</w:t>
        <w:br/>
        <w:t>жаулығындай құзар шетінде қалқып тұр еді. Түс ауа, күн</w:t>
        <w:br/>
        <w:t>екіндіге аунай қоюлап, аспан мен жердің іргесін қосып жібереді</w:t>
        <w:br/>
        <w:t>деген кімнің ойында бар.</w:t>
        <w:br/>
        <w:t>Өзен жиегіндегі көк шалғын теңіз толқынынша бұратылып</w:t>
        <w:br/>
        <w:t>аунап жатты, соқпақ жолдан сұйық шаң көтерілді</w:t>
        <w:br/>
        <w:t>Сиыршының ерқашты ығыр есегі аяғын санап басып</w:t>
        <w:br/>
        <w:t>жүрісін мандытпады, етек-жеңін жел кеулеп денесі тоңази түсті.</w:t>
        <w:br/>
        <w:t>Шыдамы таусылған соң есектен ырғып түсіп, аяңдай жөнелді</w:t>
        <w:br/>
        <w:t>Жауын жауатын секілді ме, соқпақ жолдың шаңы бұрқырап,</w:t>
        <w:br/>
        <w:t>сірнег тамшылар бетіне, желкесіне тырс-тырс тиеді. Соңында</w:t>
        <w:br/>
        <w:t>сиыршының баласы “ішің білсін әлу-ай” деп әлдебір әннің</w:t>
        <w:br/>
        <w:t>қайырмасын ыңылдап, есегімен бүрк-бұрқ жортып келеді. Жол</w:t>
        <w:br/>
        <w:t>жиегіндегі қамыс, құрақ басы жерге жеткенше бүгіледі. Бір</w:t>
        <w:br/>
        <w:t>байқағаны - желке тұстан түнеріп келе жатқан қою бұлттың</w:t>
        <w:br/>
        <w:t>иісі кеудені кернеп, танауды жарды. Жаңбыр иісінің тап мұндай</w:t>
        <w:br/>
        <w:t>тәтті, сәулелі, сүйкімді боларын бұрын сезбеуші еді: жүрегі</w:t>
        <w:br/>
        <w:t>атқақтап, жанары жасаурады, маңайына елеурей каралы. Мына</w:t>
      </w:r>
    </w:p>
    <w:p>
      <w:r>
        <w:t>маңайды қоршап жаткан адырлы, шатқалды таулар: шатқал</w:t>
        <w:br/>
        <w:t>арасын сойып, жарып ағып жатқан арқалы жайдақ өзен, самғап</w:t>
        <w:br/>
        <w:t>ұшып жүрген қарлығаштар, су бетіне шоршып ойнаған шабақ,</w:t>
        <w:br/>
        <w:t>бас шайқаған жалбыз, бәрі-бәрі мұқым өзгеріп, өз тілдерінде</w:t>
        <w:br/>
        <w:t>сөйлесіп түсінісіп жатқандай ма. Осыншалық арсың-күрсің</w:t>
        <w:br/>
        <w:t>құбылмалы әдемі әлем, көк шалғынның түсінбей көгілдір бояу,</w:t>
        <w:br/>
        <w:t>сары сағым, қорғасын бүлт ешқандай елде жоқ секілді ме</w:t>
        <w:br/>
        <w:t>397</w:t>
        <w:br/>
        <w:t>Екеуі тіркесіп-ұшқасып төменге түседі. Ас үй жақты шолып</w:t>
        <w:br/>
        <w:t>шығады. Бұлар тамның төбесінде отырған қыздар да, аспаз</w:t>
        <w:br/>
        <w:t>апай да тірліктерін тамамдап, ұшты-күйлі бір жаққа</w:t>
        <w:br/>
        <w:t>жоғалыпты. Дәу қазанның қақпағын ашып, ішіне үңілді.</w:t>
        <w:br/>
        <w:t>Қаспақ та қалдырмапты. Құйрығын бұтына қысып сұғанақ</w:t>
        <w:br/>
        <w:t>сары күшік қаңғып жүр. Сол күшікті тырқыратып, үйді</w:t>
        <w:br/>
        <w:t>айналдырып қуып кеткен жолдасы айтып келді. “Әлгілер ас</w:t>
        <w:br/>
        <w:t>үйдің артында балшық илеп, кесек қалап тандыр пешін соғып</w:t>
        <w:br/>
        <w:t>жатыр, көзіне түссек -- жұмсайды, одан да бас ауған жаққа</w:t>
        <w:br/>
        <w:t>қашайық”,- дейді ентігіп. “Әлгілер” деп тұрғаны - аспаз</w:t>
        <w:br/>
        <w:t>апай мен қыздар, әрине. Тандыр пешін қалай соғады екен?</w:t>
        <w:br/>
        <w:t>Асантай көргісі келіп кетті. Жолдасының болымсыз сыбыр,</w:t>
        <w:br/>
        <w:t>күбіріне “е” деп илікпей, жетегіне жүрмей, үйді аяндап</w:t>
        <w:br/>
        <w:t>айналып қызу тірлікке кірісіп жатқандардың жанына келген.</w:t>
        <w:br/>
        <w:t>Аспаз апай еңсесін көтеріп жымиып қарайды.</w:t>
        <w:br/>
        <w:t>--Алда, айналайын, жақсы келдің ғой, су тасып көмектесіп</w:t>
        <w:br/>
        <w:t>жібер. Осы пешке жапқан тәтті көмешке әуелі өздерің</w:t>
        <w:br/>
        <w:t>тоясындар.</w:t>
        <w:br/>
        <w:t>Қыздардың да, апайдың да үсті-басы балшық. Асантай</w:t>
        <w:br/>
        <w:t>шелекті алып құдыққа карай жөнелді. Салдыратып қауғаны</w:t>
        <w:br/>
        <w:t>басты, күпшекті айналдырды, шүпілдеген шелекті тартты. Су</w:t>
        <w:br/>
        <w:t>көтеріп дедектеп келе жатып қалтарыста тұрған сныршының</w:t>
        <w:br/>
        <w:t>баласын шалды: ол неме қолдасып көмектеспек түгілі бұған</w:t>
        <w:br/>
        <w:t>жұдырығын түйіп, тілін шығарып ызасын келтіргені. Аула</w:t>
        <w:br/>
        <w:t>түкпірінде текшелеп жинап қойған күйдірмеген кесектерді</w:t>
        <w:br/>
        <w:t>тасыды, балшық илесті, құм күресті. Әп-сәтте екі иінінен</w:t>
        <w:br/>
        <w:t>демалып ентігіп калды. Самайынан жылымшы тер құйылды.</w:t>
        <w:br/>
        <w:t>Киіз үйдей дөңгелетіп ішін қуыс етіп өрген әсем күмбез кісі</w:t>
        <w:br/>
        <w:t>бойы болып кетерілді. От өртейтін, қамыр жапсыратын ауыз</w:t>
        <w:br/>
        <w:t>жасалды. Жалынның шарпуы сыртка кетпей, әлгі күмбездің</w:t>
        <w:br/>
        <w:t>ішін кеулеп қам кесекті әбден қыздырады дейді. Қол сиятындай</w:t>
        <w:br/>
        <w:t>ауыздан қызған кесекке нанның қамырын жапсырып шықпай</w:t>
        <w:br/>
        <w:t>ма. Содан кейін әлгі ауызды киізбен тарс бітеп тұмшалап</w:t>
        <w:br/>
        <w:t>тастамай ма. Қол басындай жұқа нан кесек қызуынан нарттай</w:t>
        <w:br/>
        <w:t>қызарып піспей ме. Сағыздай созылып, тілді үйірген түстіктің</w:t>
        <w:br/>
        <w:t>тандыр наны осылайша дүниеге келмей ме.</w:t>
        <w:br/>
        <w:t>Пештің іші-сырты сыланып әзір болған кезде аспаз апай</w:t>
        <w:br/>
        <w:t>от өртеп сынап көрмек болды. Асантайды отынға жұмсады.</w:t>
        <w:br/>
        <w:t>Жүгіріп бара жатып қалтарыста жасырынып қатып тұрған</w:t>
        <w:br/>
        <w:t>405</w:t>
        <w:br/>
        <w:t>сыпырып ылдиға әкетті, сосын тоқал тамлағы шай, түз,</w:t>
        <w:br/>
        <w:t>күмшекер сататын дүкенді көтерді. Қойшы, әйтеуір, шілденің</w:t>
        <w:br/>
        <w:t>аяғында арғы ауылдың бірсін-бірсін түтіні сұйылды, түңлігі</w:t>
      </w:r>
    </w:p>
    <w:p>
      <w:r>
        <w:t>түрілді, Екі сөздің бірі “ылди” болды. Кеңсе мен мектеп</w:t>
        <w:br/>
        <w:t>кеткен соң тыраш қойшылар бастықтың сөзіне мәу деп құлақ</w:t>
        <w:br/>
        <w:t>қақпай жүктерін машинаға тией бастады. Етке тойып, күпәйке</w:t>
        <w:br/>
        <w:t>киіп барып белдесемін ғой деп жүрген құрбылары машина</w:t>
        <w:br/>
        <w:t>қауының ішінде қол бұлғап коштасты.</w:t>
        <w:br/>
        <w:t>Асантай мұның бәрін өзен қапталындағы тұмсық тастың</w:t>
        <w:br/>
        <w:t>үстінде отырып байқайды ғой баяғы.</w:t>
        <w:br/>
        <w:t>Бұрын әр сайда сиыр мөңіреп, жылқы кісінеп, ит үріп</w:t>
        <w:br/>
        <w:t>үздік-созық үндері сарындап алысқа кетіп жатушы еді. Өзенге</w:t>
        <w:br/>
        <w:t>шомылып, балық аулап зыр жүгірген тентектер көзге</w:t>
        <w:br/>
        <w:t>сонадайдан шалынушы еді. Қапелімде жұмсайын десе баласын</w:t>
        <w:br/>
        <w:t>таппай қалып, барқырап ұқсыл алапты көшіріп жататын ата-</w:t>
        <w:br/>
        <w:t>ана қаншама. Өзеннің арғы беті, бергі беті болып дауыстап</w:t>
        <w:br/>
        <w:t>сөйлескені қызық, маңайға түгел естіледі ғой.</w:t>
        <w:br/>
        <w:t>Бергі жағадағы айтады: дәу бас кайнағаның үйі әл орнында ма?</w:t>
        <w:br/>
        <w:t>Арғы жағадағы айтады: жиған-тергенін жұртқа көрсетпейін</w:t>
        <w:br/>
        <w:t>деді ме, апақ-сапақ іңірде күйеу баласы келіп көшіріп әкетті.</w:t>
        <w:br/>
        <w:t>абысыным сықсындап жылап коштасты.</w:t>
        <w:br/>
        <w:t>Арғы жағадағы: мінезі жаман қисық қайнағам қашан</w:t>
        <w:br/>
        <w:t>көшпекші?</w:t>
        <w:br/>
        <w:t>Бергі жағадағы: жалғыз үй жапанда қалсам да Ақүйікті</w:t>
        <w:br/>
        <w:t>айдалаға тастап. бабаларымның сүйегін жалғызсыратып ауа</w:t>
        <w:br/>
        <w:t>көшпеймін, ауылдағы бастықтың мәдениеті де, көшесі де өзіне</w:t>
        <w:br/>
        <w:t>деп сіресіп отыр ғой. “Қисық қайнаға” деп тұспалдап тұрғаны</w:t>
        <w:br/>
        <w:t>- Асантайлың жылқышы әкесі әрине. Кеше көшпеймінші-</w:t>
        <w:br/>
        <w:t>көшпеймін деп бастықтың бетінен алып жіберген.</w:t>
        <w:br/>
        <w:t>Арғы жағадағы айтады: қисық қайнағаның мінезін құдайым</w:t>
        <w:br/>
        <w:t>басқа салмасын, бір күнде бірігіп тұра алмас едім. Әлгі қазан</w:t>
        <w:br/>
        <w:t>бас, қияли, сурет салғыш баласына обал дағы, оқуға зерек</w:t>
        <w:br/>
        <w:t>деп есітіп едім.</w:t>
        <w:br/>
        <w:t>Бергі жағадағы: басқа салған соң баспақшыл дағы.</w:t>
        <w:br/>
        <w:t>“Қазан бас, қияли” дегені Асантайдың өзі әрине.</w:t>
        <w:br/>
        <w:t>Осылайша арғы жақ пен бергі жақтың екі әйелі ауыл</w:t>
        <w:br/>
        <w:t>құрышын қандырып, біраз сөйлесіп алды да, жай-жайына</w:t>
        <w:br/>
        <w:t>тарқасты. Жым-жырт тыныштық ұйыды. Шындығында арғы</w:t>
        <w:br/>
        <w:t>ауылдың ақтандақ жүрты көзге соншама қораш, кұлазыңқы</w:t>
        <w:br/>
        <w:t>400</w:t>
        <w:br/>
        <w:t>жиегінің шалғыны бейне жөңкіле шауып бара жатқан</w:t>
        <w:br/>
        <w:t>жүйріктің құйрық-жалындай бұрқырады, көк теңіздей</w:t>
        <w:br/>
        <w:t>бұйраланды. Өзеннің суы қайтқан тастақты арнасы әлгіде</w:t>
        <w:br/>
        <w:t>ғана тайтулақтай аппақ еді, казір сұрғылт реңге ауысты.</w:t>
        <w:br/>
        <w:t>Жайпауыт өзеннің мақамы өзгерді, танауының астынан</w:t>
        <w:br/>
        <w:t>мыңқылдап кораш жыршыдай күнңіренбей, жаңашыл ақынша</w:t>
        <w:br/>
        <w:t>тақпақтап, сақ-сақ күліп серіленді. Судың үні алысқа тарады.</w:t>
        <w:br/>
        <w:t>Арғы беттегі жарлауыт қабақ кемпіркосақ өрмегін құрды, әріге</w:t>
        <w:br/>
        <w:t>көсілген бел-белестер, ұлы жазық, Каратау шатқалы көрер</w:t>
        <w:br/>
        <w:t>көзге тәкаппарсып, кеуде керіп, сұлуланып сан құбылды.</w:t>
        <w:br/>
        <w:t>Терістіктен бұлт етегін жел кеуледі, аспанның шоқпыт</w:t>
        <w:br/>
        <w:t>жыртығынан күн сығалады. Әлгіде ғана көкшілденіп ағып</w:t>
      </w:r>
    </w:p>
    <w:p>
      <w:r>
        <w:t>жаткан Акүйік өзені қан қызыл жосаға айналып күн астына</w:t>
        <w:br/>
        <w:t>асыға жосылды.</w:t>
        <w:br/>
        <w:t>Асантай алғаш рет туған өлкесінің сұлулығын көрді. Көз</w:t>
        <w:br/>
        <w:t>жеткізді.</w:t>
        <w:br/>
        <w:t>Өзінің ішкі әлемінің шыныдай тазарып сыңғырлап, желкем</w:t>
        <w:br/>
        <w:t>ауа жұпар шашып тұрғанын сезінді. Қолтығының астына</w:t>
        <w:br/>
        <w:t>қанат байлап қызығы мол келер күндерге, кең көгілдір</w:t>
        <w:br/>
        <w:t>көкжиекке, көлеңдеген шикіл сағымға қарсы үрып самғап</w:t>
        <w:br/>
        <w:t>ұшып жөнелгісі келді. Тезірек есейсем деді. Маңайындағы</w:t>
        <w:br/>
        <w:t>шалғынды, шұқанақты, бұзаулы сиырды, арқандаулы атты,</w:t>
        <w:br/>
        <w:t>сарындап ағып жатқан өзенді. құжбан қой тасты мұқым</w:t>
        <w:br/>
        <w:t>ұмытты.</w:t>
        <w:br/>
        <w:t>2</w:t>
        <w:br/>
        <w:t>Сары мизамды күздің уағы болатын.</w:t>
        <w:br/>
        <w:t>Ат үстінде жүретін ауыл басшысы: “Қаратаудың шатқалында</w:t>
        <w:br/>
        <w:t>шілдің қиындай пышырап кеткен, әр сайда бір түгін сұйылтқан</w:t>
        <w:br/>
        <w:t>малшы ауылдың басын біріктіріп ылдиға көшіреміз”,- деп</w:t>
        <w:br/>
        <w:t>жаз басынан қамшысы шошаңдаған. Ылдида, бір көшенің</w:t>
        <w:br/>
        <w:t>бойында ұйлығып отырады екен десті біреулер, Қаратаудың</w:t>
        <w:br/>
        <w:t>іші қорық болады екен десті білетіндер. Ұйлығып қоныс тепсе</w:t>
        <w:br/>
        <w:t>ғана малшылар мәдениетке жетеді, бір-бірінен жәрдем</w:t>
        <w:br/>
        <w:t>дәметеді: әйтпесе, тоз-тозы шығып, қонарын сай, көшерін</w:t>
        <w:br/>
        <w:t>жел білетін бұл пәтуасыздарға сым тартып үйді-үйіне жарық,</w:t>
        <w:br/>
        <w:t>радио жеткізу өмірі мүмкін емес. Бұл ат үстіндегі үлкен кісінің</w:t>
        <w:br/>
        <w:t>әңгімесі, әрине.</w:t>
        <w:br/>
        <w:t>Осы дырдумен әуелі мәсінің қонышындай мектепті</w:t>
        <w:br/>
        <w:t>399</w:t>
        <w:br/>
        <w:t>құлағына жетті. “Құлыным-ау, оқимын дси арып-ашып</w:t>
        <w:br/>
        <w:t>кетіпсің ғой”,- деген әжесінің үні естілді. Бала маңайына</w:t>
        <w:br/>
        <w:t>алақ-жұлақ қарады.</w:t>
        <w:br/>
        <w:t>Сонда қалай?</w:t>
        <w:br/>
        <w:t>Осыдан төрт жыл бұрын дүние салып, төмпешік болып</w:t>
        <w:br/>
        <w:t>қалған әжесі қайта тіріліп кеткендей сезілді. Жолын тосып,</w:t>
        <w:br/>
        <w:t>тілеуін тілеп, түртінтектеп жүргені ме әлде. Даусы да ап-</w:t>
        <w:br/>
        <w:t>анық естілді. Әлгіде ғана үйді айналып дәрет алып, намазға</w:t>
        <w:br/>
        <w:t>жүгінгелі жүрген жанның қимылы ма. Намазға ұйып</w:t>
        <w:br/>
        <w:t>отырғанда ғой бүл алдын кесіп өтсе өкпелеп налып қалатын.</w:t>
        <w:br/>
        <w:t>Қалтасынан сықпа құрт, сары ірімшік алып беретін. Күсті</w:t>
        <w:br/>
        <w:t>алақанымен басынан сипайтын, еміреніп еркелететін. Сол</w:t>
        <w:br/>
        <w:t>жұмсақ үнді, жылы алақанды, мейірімді әжесі қайда қазір?</w:t>
        <w:br/>
        <w:t>Анау жол жиегінде калып бара жатқан көп төмпешіктің</w:t>
        <w:br/>
        <w:t>бірі ме. Жақсы адамдардың жүріп-жүріп тірілердің тізбегінен</w:t>
        <w:br/>
        <w:t>жырылып, түптің түбіне бір-бір төмпешікке айналып қалатыны</w:t>
        <w:br/>
        <w:t>несі екен. “Кісінің ісі өлмейді”,- деп мұғалімнің құлағына</w:t>
        <w:br/>
        <w:t>құйып жүргені қай сөз: “Соз өлмейді” дегенді қалай үғарсың.</w:t>
        <w:br/>
        <w:t>Баланың көзіне өлім деген жалқынданып батып бара</w:t>
        <w:br/>
        <w:t>жатқан алқызыл күн болып елестеді.</w:t>
        <w:br/>
        <w:t>Иә, ажал деген көгілдір көкжиекке еріп батар алтын нұр</w:t>
      </w:r>
    </w:p>
    <w:p>
      <w:r>
        <w:t>екен.</w:t>
        <w:br/>
        <w:t>Бала білмес әрине: ал уақыт деген уілдеп соғып түрған</w:t>
        <w:br/>
        <w:t>сары жел бәлкім.</w:t>
        <w:br/>
        <w:t>Бұл айтса - уақыт дегенің тозу да емес, озу да емес, мына</w:t>
        <w:br/>
        <w:t>туған жердің жүзіне жұққан бояулар ғана. Дүниені көркейтіп</w:t>
        <w:br/>
        <w:t>тұрған неше ықылым бояу ғана, бояусыз тіршілік болмайды.</w:t>
        <w:br/>
        <w:t>Акүйік өзені бірсін-бірсін көгілдір түстен алкараға ауысты.</w:t>
        <w:br/>
        <w:t>Ақкиіз бойы шикіл сарыға малынды. Жон да, жота да</w:t>
        <w:br/>
        <w:t>күреңітіп барады. Келіншектау шыңы күміспен күптегендей</w:t>
        <w:br/>
        <w:t>аппақ болып тәкаппар тікшиеді. Алау күн алды-артына карамай</w:t>
        <w:br/>
        <w:t>алыс жоталарға асыға еңкейіп барады. Атын тебініп сай</w:t>
        <w:br/>
        <w:t>табанына жеделдете құлады.</w:t>
        <w:br/>
        <w:t>Шайыры аңқыған өрік бауын армансыз аралап жүгірмеп</w:t>
        <w:br/>
        <w:t>пе еді, ол балалықтың жасыл бояуы бәлкім. Акүйік өзенінің</w:t>
        <w:br/>
        <w:t>салқын суына шомылып, шабақ қуып шілденің күнін жылдам-</w:t>
        <w:br/>
        <w:t>акеңкейтпеп пе еді. Ол күндер бейне алсары бояудай көзінен</w:t>
        <w:br/>
        <w:t>бұлбұл боп ұшады.</w:t>
        <w:br/>
        <w:t>Бұл күндері күнгей асып, орталыққа барып, интернатта</w:t>
        <w:br/>
        <w:t>414</w:t>
        <w:br/>
        <w:t>ерді. Үйге үш мәрте еніп, үш рет қайта шықты. Орталықтың</w:t>
        <w:br/>
        <w:t>жалтыраған тас жолын азынаған машинасын айтты. Дарияның</w:t>
        <w:br/>
        <w:t>сары толқынына қолын малғанын, суын ішс алмағанын</w:t>
        <w:br/>
        <w:t>әңгімеледі. Айта берсе қызық көп. Кісі аяғы сапырылысқан</w:t>
        <w:br/>
        <w:t>көшені, танау қапқан шанды айтсам ба, айтпасам ба деп сәл</w:t>
        <w:br/>
        <w:t>толқыды да - интернаттың тіл үйірген жұмсақ тандыр нанын</w:t>
        <w:br/>
        <w:t>мақтады. Айтпақшы, тегі есінен шығып кетіпті. Осылай қарай</w:t>
        <w:br/>
        <w:t>шығарда арнайы дүкенге соғып апасына тас кәмпит, төрт-бес</w:t>
        <w:br/>
        <w:t>шай сатып алған. Ердің басындағы жол қапшықта жатқан.</w:t>
        <w:br/>
        <w:t>Тас кәмпит былжырап еріп қапшыққа, шайға жабысып</w:t>
        <w:br/>
        <w:t>қалыпты. “Өзім ажыратып аламын”,- деп апасы дастархан</w:t>
        <w:br/>
        <w:t>жиегіне төкті, тас кәмпитті бір-бірлеп жұлды.</w:t>
        <w:br/>
        <w:t>--Апа, Ақкиіздің бұлағы қалай суалып қалған?</w:t>
        <w:br/>
        <w:t>--Е, маймақ қойшы аяқ асты қылды ма, әлде ауа ауысты</w:t>
        <w:br/>
        <w:t>ма, - талай куәсардың кенезесі кепті.</w:t>
        <w:br/>
        <w:t>--Өзен де кілдіреп ағып қалыпты.</w:t>
        <w:br/>
        <w:t>--Келіншектаудың басынан тас құлаған, өзен бастауын</w:t>
        <w:br/>
        <w:t>көміп қалған деп жүр ғой әкең.</w:t>
        <w:br/>
        <w:t>--Ит екеш иттің де іші пысады-ау, сірә.</w:t>
        <w:br/>
        <w:t>“Өзінше қаңғымалап аң аулап кететінді шығарды, Яя,</w:t>
        <w:br/>
        <w:t>болмаса күні бойы тұмсық тасқа шығып ап қасқа жолға</w:t>
        <w:br/>
        <w:t>қарайды да отырады. Жол қараған баладай тегі.</w:t>
        <w:br/>
        <w:t>--Қыс түсіп, асу жабылмай тұрып көшіп алғандарың жөн-ау.</w:t>
        <w:br/>
        <w:t>--Ол жағын қисық әкең біледі енді.</w:t>
        <w:br/>
        <w:t>Бала Актөс тазыны ілестіріп үй сыртындағы тұмсық тастың</w:t>
        <w:br/>
        <w:t>басына көтерілді. Іңір қараңғысы коюлап, қас қарайып келеді.</w:t>
        <w:br/>
        <w:t>Айнала таудың тұнжырап еңсесі түсіп кеткені қызық. Өзен</w:t>
      </w:r>
    </w:p>
    <w:p>
      <w:r>
        <w:t>үні міңгірлеп, күмілжіп шығады. Бас жақта, аяқ жақта</w:t>
        <w:br/>
        <w:t>жартылай құлаған, қаңсып калған қыстау сұлбасы шалынады.</w:t>
        <w:br/>
        <w:t>Терістіктен шоқ жұлдыз өріп шықты. Түн бояуы қанық</w:t>
        <w:br/>
        <w:t>қаракөк, тынысы жұмсақ, Әріден мәлін бе, шәулі ме -</w:t>
        <w:br/>
        <w:t>бажынап кеп жылады. Ақтөс құлағын тігіп ыр-ыр етті.</w:t>
        <w:br/>
        <w:t>Орталықтың шуылына үйренген кұлағы мына карабарқын</w:t>
        <w:br/>
        <w:t>түннің ұйыған тыныштығына тосырқап қалыпты. Бір түрлі</w:t>
        <w:br/>
        <w:t>бойы елегізіп, жаны құлазыды. Алыста, ана таудың арғы</w:t>
        <w:br/>
        <w:t>жағында жатқан темір жол бойындағы орталықтың толассыз</w:t>
        <w:br/>
        <w:t>шуылын, шаңын, ызыңын, ырыл-дырылын, мазаң қимылын,</w:t>
        <w:br/>
        <w:t>жүгірісін сағынды. Аз болса да үйреніп қалыпты. Сол</w:t>
        <w:br/>
        <w:t>шуылсыз, сол шаңсыз адам тіршілігі жетімсіреп жүтаң</w:t>
        <w:br/>
        <w:t>тартардай; өмір өтпестей, уақыт білінбестей.</w:t>
        <w:br/>
        <w:t>416</w:t>
        <w:br/>
        <w:t>Оны Шырағдан асуы деп атайды. Тепектеп, жортақтап жаны</w:t>
        <w:br/>
        <w:t>қалмай асығып сол Шырағдан асуына шыға келгенде көз</w:t>
        <w:br/>
        <w:t>алдына кілең көгілдір, шикіл, алқызыл, алжасыл бояулар</w:t>
        <w:br/>
        <w:t>көлбеді. Ет жүрегін қуаныш лүпілдетті дерсің. Ойхо-о-ой</w:t>
        <w:br/>
        <w:t>деген!</w:t>
        <w:br/>
        <w:t>Көгілдір жібек жілтей иретілген. Ақүйік өзені әнекей.</w:t>
        <w:br/>
        <w:t>Жағасында сиыр таңдай алашүбар, алжасыл шымдақ шалғын</w:t>
        <w:br/>
        <w:t>мөлдірейді.</w:t>
        <w:br/>
        <w:t>Бүкіс белі күжірейген шикіл шоқылар әр тұстан состиып</w:t>
        <w:br/>
        <w:t>қарауыл қарайды.</w:t>
        <w:br/>
        <w:t>Бүлақ басындағы өрік талып, ондағы алтын теңгедей</w:t>
        <w:br/>
        <w:t>сарғыш жапырақтар ше.</w:t>
        <w:br/>
        <w:t>Шыбынсыз сай. Ың-шыңсыз бейкүнә момакан бұйығы</w:t>
        <w:br/>
        <w:t>өлке ше.</w:t>
        <w:br/>
        <w:t>Жалғыз үй қалса да, иен тауда құлазып отырса да, жүртқа</w:t>
        <w:br/>
        <w:t>“қисық” аталса да - ешкімге илікпей, коныс аудармай отырған</w:t>
        <w:br/>
        <w:t>жылқышы әкенің сырын Асантай жаңа ғана түптеп түсінгендей</w:t>
        <w:br/>
        <w:t>болды. Әке мінезі мен мына табиғат мінезі егіз екен ғой.</w:t>
        <w:br/>
        <w:t>Бірінсіз бірі ажыратып бөлу мүмкін емес сірә. Құрығы</w:t>
        <w:br/>
        <w:t>шошаңдап иен тауда жылқы баққан әкс мен момақан</w:t>
        <w:br/>
        <w:t>мұнартып, тарих көшін ұзартып тұрған кәрі Қаратау іштей</w:t>
        <w:br/>
        <w:t>туыс, тамырлас, мұңдас, сырлас екен. Бірінсіз бірі тұл. жетім</w:t>
        <w:br/>
        <w:t>секілді ғой.</w:t>
        <w:br/>
        <w:t>Осыншалық бай, кою әсерлі бояуды Асантайдай бала</w:t>
        <w:br/>
        <w:t>кезіңнен бойға сіңіру, туған жерді сезіну, білу неткен бақыт</w:t>
        <w:br/>
        <w:t>деп ойлайсың кейде. Тебірене сүйетін, сағына жүретін туған</w:t>
        <w:br/>
        <w:t>жеріңнің болуы неткен бақыт. Сені де сыйлап жүретін, сағына</w:t>
        <w:br/>
        <w:t>күтетін, жүз жыл, мың жыл өтсе де бояу бедерін жоймай</w:t>
        <w:br/>
        <w:t>“ұлым” деп бауырына тартар көне кіндік Қаратауың болғаны</w:t>
        <w:br/>
        <w:t>қандай жақсы.</w:t>
        <w:br/>
        <w:t>Уақыт озар, самайға ақ шаш түсер, жүзіңді әжім басар,</w:t>
        <w:br/>
        <w:t>жүрегіңнің лүпілі бәсеңсір, тәнің тозар - сонда да туған</w:t>
        <w:br/>
        <w:t>төбешікке деген сағынышын, сезім сырың, ішікі иірімін, айтпақ,</w:t>
        <w:br/>
        <w:t>сөзің, іңкәрлығың мәңгілікке қалар. ақыры бір иесін табар.”</w:t>
        <w:br/>
        <w:t>Осы мезет Асантайдың көз алдында сан түрлі тіршілік</w:t>
        <w:br/>
        <w:t>бояуы тозбас, оңбас мәңгі мазмүнымен құлпырып қайталана</w:t>
      </w:r>
    </w:p>
    <w:p>
      <w:r>
        <w:t>берді. Кайталана берді. Қайталана берді. Қайталана...</w:t>
        <w:br/>
        <w:t>410</w:t>
        <w:br/>
        <w:t>жоғалмаса. Күн астындағы шағын ауылдың шуылы басылмаса,</w:t>
        <w:br/>
        <w:t>балалары жыласа, малы жамыраса, әйтеуір тіршілік ду-дуы</w:t>
        <w:br/>
        <w:t>түгесілмесе деп тілейтін. Енді байқаса, сол дулы ауыл қыр</w:t>
        <w:br/>
        <w:t>беткейден әріге асып көшіп жоғалыпты. Акүйік өзені кілдіреп</w:t>
        <w:br/>
        <w:t>жылымшылап қалыпты. Маңғаз шоқылар бір еліге шөгіп</w:t>
        <w:br/>
        <w:t>пәсейе түсіпті. Өзеннің қос капталында өңірейіп тұратын тас</w:t>
        <w:br/>
        <w:t>қора, қыш жәдігер кирап құлауға айналыпты. Көктегі бұлт</w:t>
        <w:br/>
        <w:t>шарбысы тым сұйық, жердегі жусан басы тым селдір.</w:t>
        <w:br/>
        <w:t>Қиял қанатына ілескен бала каска жолмен шаңытып кетіп</w:t>
        <w:br/>
        <w:t>бара жаткан әлдебір қараны шалып қалды. Аттылы ма, әлде</w:t>
        <w:br/>
        <w:t>жаяу жүгірген біреу ме деп қобалжыған. Екеуіне де ұқсата</w:t>
        <w:br/>
        <w:t>алмай жанары жасаурап тіксініп қалды, жүрек басына үрей</w:t>
        <w:br/>
        <w:t>үйірді. “Елсізде шаңытып жосыған не пәле бұл?”- деп</w:t>
        <w:br/>
        <w:t>жаутандай қарады. Енді байқады, жаңа аңыстады; жалаң бас</w:t>
        <w:br/>
        <w:t>жылыстап жүгіріп бара жатқан өзінің балалық шағы екен. Ет</w:t>
        <w:br/>
        <w:t>жүрегі алқымына тығыла соғып атына қарғып мінді. Тепектеп,</w:t>
        <w:br/>
        <w:t>жортақтап жолға түсті. Астындағы ығыр бестіні қанша</w:t>
        <w:br/>
        <w:t>қамшылап шаужайласа да шабысы еш мандымады, анау қасқа</w:t>
        <w:br/>
        <w:t>жолмен қашып бара жатқан қара ұзартып барады-әй.</w:t>
        <w:br/>
        <w:t>“Ау, ұшырасып қалайын, кідіре түр!”- деп бар даусымен</w:t>
        <w:br/>
        <w:t>бұрқырады келіп. Атын да қан сорпа қылды. Тақымы да тыз-</w:t>
        <w:br/>
        <w:t>тыз ашыды. Бір бел асқан соң әлгі тырақайлаған немені куып</w:t>
        <w:br/>
        <w:t>жете алмасын анық сезді. Сезді де ерлің қасыпа кеудесімен</w:t>
        <w:br/>
        <w:t>құлап еңіреп жіберді. Сонда сол құрғырға атпен емес,</w:t>
        <w:br/>
        <w:t>машинамен қуса да жете алмас па? Неткен желаяқ өлермен</w:t>
        <w:br/>
        <w:t>неме еді. Аз ғана аялдап сауалдасса, сұкбаттасса, хал сүрасса</w:t>
        <w:br/>
        <w:t>қайтеді? Тегі касына ертіп серіктесіп жұптасып жүре алмаса</w:t>
        <w:br/>
        <w:t>да, азын-аулық тілдесіп көңіл ауласа нетеді?</w:t>
        <w:br/>
        <w:t>Бала көз ұшыңда бұлым-бұлым белге бір батып, бір шығып</w:t>
        <w:br/>
        <w:t>қараңдап қара үзіп бара жаткан сәби шағына шын налыды.</w:t>
        <w:br/>
        <w:t>Жарты жолда тастап кеткен жаман жолдасқа балап өкпелеп</w:t>
        <w:br/>
        <w:t>тынды. Қамшысын бір-ақ сілтеді. Атын сауырлап тізгінді</w:t>
        <w:br/>
        <w:t>кері бұрды;</w:t>
        <w:br/>
        <w:t>Атын шаужайлап кері бұрып, ылди төмен жортақтата</w:t>
        <w:br/>
        <w:t>жөнелді. Қиян түкпірде жалғыз шошайып отырған</w:t>
        <w:br/>
        <w:t>жылқышының үйіне тезірек ілінуге асықты. Қас қарайып,</w:t>
        <w:br/>
        <w:t>кірпік үйірілмей тұрып ыстық босағаға жетіп жығылмақшы.</w:t>
        <w:br/>
        <w:t>Бойын сағыныш дерті ду-ду өртеді. Ақ жаулығы ағараңдаған</w:t>
        <w:br/>
        <w:t>апасы елестеді, кешкі ас үстіндегі көкесінің қоңыр кеңесі</w:t>
        <w:br/>
        <w:t>413</w:t>
        <w:br/>
        <w:t>жатып оқып жүр. Қып-қызыл орамалды қыздар көп класта.</w:t>
        <w:br/>
        <w:t>Өмірінің қызыл бояулы күндері сол болар, сірә. Ертең</w:t>
        <w:br/>
        <w:t>кәмелетке толар, ержетер, есейер, білім іздер, із кесер, өкпесі</w:t>
        <w:br/>
        <w:t>өшер - аңызақ шілдеде көз үшында көлбеңдеген сары сағым</w:t>
        <w:br/>
        <w:t>сол. Сары сағымның арғы жағында нендей сапар күтіп</w:t>
        <w:br/>
        <w:t>тұрғанын әзірге білмейді. Бәлкім алкүрең бояулы арман</w:t>
        <w:br/>
        <w:t>өзенінің жағасы, бәлкім кенезеңді кептіріп, өкпені өшіріп</w:t>
        <w:br/>
        <w:t>өмірі жеткізбейтін тіршілік сахарасының сары бояуы, бәлкім</w:t>
      </w:r>
    </w:p>
    <w:p>
      <w:r>
        <w:t>нарттай қызыл даңқ пен дақпырттың ауылы, бәлкім батар</w:t>
        <w:br/>
        <w:t>күннің алабұртқан жалқыны...</w:t>
        <w:br/>
        <w:t>Бала көзіне мына мұқым дүние, төрткіл жер бетіндегі</w:t>
        <w:br/>
        <w:t>тынымсыз тіршілік әрқилы бояуға малынып көріңді. Бояусыз</w:t>
        <w:br/>
        <w:t>өмір жоқтай сезілді.</w:t>
        <w:br/>
        <w:t>Тау жаңғырып ит үрді, астындағы аты елеңдеді.</w:t>
        <w:br/>
        <w:t>Шағын қоржын тамның алдындағы алаңқайды есігі түрулі</w:t>
        <w:br/>
        <w:t>акбоз үй көзіне оттай басылды. Бала тізгін тартып, аттан</w:t>
        <w:br/>
        <w:t>түсті, күн де ұясына қонды. Елден бұрын таныған Ақтөс</w:t>
        <w:br/>
        <w:t>тазы арсалаңдап келіп аяғына оратылып жүргізетін емес. Бірер</w:t>
        <w:br/>
        <w:t>мәрте колын жалап алды. Сыртқа самаурын көтере шыққан</w:t>
        <w:br/>
        <w:t>апасы қорбаңдап атты қаңтарып жатқан мұны көріп даусы</w:t>
        <w:br/>
        <w:t>шығып кетті.</w:t>
        <w:br/>
        <w:t>- Құлыным-ау, сені де көретін күн бар екен-ау!</w:t>
        <w:br/>
        <w:t>Бала бүрынғыдай ана бауырына ене кетуге қымсынады.</w:t>
        <w:br/>
        <w:t>әйтсе де жылы құшақ икемдеп тартып барады.</w:t>
        <w:br/>
        <w:t>-Ожар әкең: “Оқыған бала сенікі емес, өкіметтікі” деп</w:t>
        <w:br/>
        <w:t>жүрегімді күнде ауыртады.</w:t>
        <w:br/>
        <w:t>Баланың көз алдына ал жасыл, ал сары, ал шикіл бояу</w:t>
        <w:br/>
        <w:t>жүзді, бейне өне бойына таяқ тіреп қойғандай сіресіп, серейіп</w:t>
        <w:br/>
        <w:t>үйге беттеді. “Шынымен суып үлгергені ме” деп ананың</w:t>
        <w:br/>
        <w:t>күдікшіл көңілі секем үйірді. Құшағынан әзер ажыратты.</w:t>
        <w:br/>
        <w:t>табалдырықтан сүрініп аттады. Көпсітіп көрпеше салды, үстіне</w:t>
        <w:br/>
        <w:t>көпшік тастады. Бала бұрынғыдай дөңгеленіп отыра кетпей,</w:t>
        <w:br/>
        <w:t>сол қолын көрпешеге тіреп, көлденеңдей жантая шоңқиды.</w:t>
        <w:br/>
        <w:t>Ана байғұс өзін-өзі қоярға жер таппай, колды аяққа тұрмай,</w:t>
        <w:br/>
        <w:t>епелектеп жүгіріп жүрген. Қалт кіліріп ұлының шаршаулы</w:t>
        <w:br/>
        <w:t>жүзіне алғаш рет назар салды.</w:t>
        <w:br/>
        <w:t>-Ал, құлыным, - деді. - Қазан көтеріп, жақсы көретін ақ</w:t>
        <w:br/>
        <w:t>ірімшік қайнатып берейін, малды ертең соярмыз.</w:t>
        <w:br/>
        <w:t>Бала кешкі ас қамымен жүрген анасының соңынан біраз</w:t>
        <w:br/>
        <w:t>415</w:t>
        <w:br/>
        <w:t>арықтағы лай суға сүңгіп алайын деп шешініп түссем... құдай</w:t>
        <w:br/>
        <w:t>салмасын... сала құлаш... зәрем қалмады!</w:t>
        <w:br/>
        <w:t>-Ау. түсіндіріп айтсаңшы.</w:t>
        <w:br/>
        <w:t>- Түсінбейтін дәнеңесі де жоқ. Атыз арықтың іші толған</w:t>
        <w:br/>
        <w:t>жылан, шағып ала жаздады, комбайншы орыстар ұстап алып</w:t>
        <w:br/>
        <w:t>жейтін көрінеді. Қапқа салып арқалап барады біреуі. Тап</w:t>
        <w:br/>
        <w:t>жеңді білектей жуан, түсі суық, сұмдық қорықтым.</w:t>
        <w:br/>
        <w:t>--Ол көргенің жылан емес, жылан балық шығар,- дейді</w:t>
        <w:br/>
        <w:t>бұл.</w:t>
        <w:br/>
        <w:t>-Дариядан асып каналға өтіп, жергілікті момақан жайын,</w:t>
        <w:br/>
        <w:t>шабақты жалмап жұтып көбейіп кеткен жыртқыш балық бар.</w:t>
        <w:br/>
        <w:t>Австралиядан әкеліп, Шардараға қоя беріпті деп естігем.</w:t>
        <w:br/>
        <w:t>--Әй, білмеймін. Құй сен, күй сенбе. Күріштің іші толған</w:t>
      </w:r>
    </w:p>
    <w:p>
      <w:r>
        <w:t>көкала маса, маңайлап кетіп едім, бұлтша үйіріліп жабылып,</w:t>
        <w:br/>
        <w:t>түтіп жеп коя жаздады. Тұлып киіп жүрмесек, әй, шыдатпайды.</w:t>
        <w:br/>
        <w:t>Тұмсығы шалбарымның сыртынан өтіп етіме жетті. Қанымызды</w:t>
        <w:br/>
        <w:t>сорады, қышытады. ісітеді, қызылшақа етеді.</w:t>
        <w:br/>
        <w:t>Түс ауа ағай бастаған бұлар күріш алқабына келген.</w:t>
        <w:br/>
        <w:t>Бұйраланып толқып жаткан дарияның шикіл ағысы дерсің!</w:t>
        <w:br/>
        <w:t>Қолдың саласындай атыз бен арық, шахмат тақтасындай</w:t>
        <w:br/>
        <w:t>біркелкі кестелеген танап, мұрты сарғайып ырғала билеген</w:t>
        <w:br/>
        <w:t>күріш масағы, әрі-беріден жерге тие жаздап бүгіледі. Бейне</w:t>
        <w:br/>
        <w:t>сол масақтың ішімен жібек жел жасырынбақ ойнап жүргендей.</w:t>
        <w:br/>
        <w:t>Сары қанат көбелектің бірі қонып, бірі үшады, арықтың іші</w:t>
        <w:br/>
        <w:t>шолп-шолп етеді. Әріден алып динозаврдай комбайн</w:t>
        <w:br/>
        <w:t>қарауытады. Мұғалім келіп бұларға бір-бірден қол орақ</w:t>
        <w:br/>
        <w:t>үлестіріп берді, “ал, кірісіңдер”,&gt; деді.</w:t>
        <w:br/>
        <w:t>Асантай білегін сыбанып, белін бүгіп, иілген масақты</w:t>
        <w:br/>
        <w:t>уыстап көтере берген: соншама зілдей салмақты сезіледі.</w:t>
        <w:br/>
        <w:t>Мұрты жыбырлады. Кәдуілгі тірі мақұлық секілді. Әлденеге</w:t>
        <w:br/>
        <w:t>ет жүрегі талпына соққандай ма-ау, ішкі әлемінде жел</w:t>
        <w:br/>
        <w:t>ұйтқығандай ма-ау, өз-өзінен мазасыз хал кешіп еңсесін жазды.</w:t>
        <w:br/>
        <w:t>Оқыстан жан дүниесі алай-түлей құлазығаны.</w:t>
        <w:br/>
        <w:t>Тым алыстан қадірлісі. Қаратауы көлбен етіп көгілдір</w:t>
        <w:br/>
        <w:t>тартып, бұлым-бұлым бой салғаны. Сағынышы қайта қозды.</w:t>
        <w:br/>
        <w:t>жан әлемі сыздап ұлыды. Қолынан орағы түсіп кетті. Аяғының</w:t>
        <w:br/>
        <w:t>ұшымен басып атыздың күміс жонына көтеріліп, бой созып,</w:t>
        <w:br/>
        <w:t>үзіле. үздіге көз тігеді. Құлағына тау өзенінің тынымсыз</w:t>
        <w:br/>
        <w:t>былдыры жетеді, шалғын, жусан иісі келеді, мөлдіреген шиесі</w:t>
        <w:br/>
        <w:t>407</w:t>
        <w:br/>
        <w:t>әңгімесіне құлақ сарсылды. Көлігін ылди төмен емпеңдетіп</w:t>
        <w:br/>
        <w:t>келе жатқан бала ойлады. “Осы жота, мынау төбе мың жылдан</w:t>
        <w:br/>
        <w:t>кейін қандай болар екен” деп.</w:t>
        <w:br/>
        <w:t>Неге екені беймәлім, жолайрықта, жотаның Иін қолтығын</w:t>
        <w:br/>
        <w:t>тесіп шығып жатқан Ақкиіз бұлағы суала бастапты. Атынан</w:t>
        <w:br/>
        <w:t>домалай түсті, жылтыраған көзге етпеттеп жатып ауыз тосты.</w:t>
        <w:br/>
        <w:t>Мұздай суды қылқ-қылқ жұтты. Мейірі қанып, тынысы</w:t>
        <w:br/>
        <w:t>тереңдеді. Басын көтеріп жүрелеп отырды. Жеңімен маңдайын</w:t>
        <w:br/>
        <w:t>сүртті. Қайнар маңына қой қорасы түнеген бе, шымы</w:t>
        <w:br/>
        <w:t>тықырланып, шөбі қырқылып қалыпты. Маңайды қоқсыған</w:t>
        <w:br/>
        <w:t>қи басыпты. “Жер жетпегендей отырды дәл бүлақ көзіне</w:t>
        <w:br/>
        <w:t>жусатқаны несі-әй” деп іштей налыды.</w:t>
        <w:br/>
        <w:t>Бұлақ көзін колмен аршыды.</w:t>
        <w:br/>
        <w:t>Мұздай су бұрынғыдай атқып ақпады, көздің маңы</w:t>
        <w:br/>
        <w:t>лайланды да қойды. Бұл да болса қайнардың суала бастағаны-</w:t>
        <w:br/>
        <w:t>ау. Әйтпесе, көзін көсіп ашқан сайын атқақтап қайта теппес</w:t>
        <w:br/>
        <w:t>пе. Жер төсінен тепшіген тердей болып жылап көрінді де</w:t>
        <w:br/>
        <w:t>қойды. Маңайын киіздей көмкеріп жататын шымдақ шұрық-</w:t>
        <w:br/>
        <w:t>тесік. Шөбі тамырынан қиылып, құмы сусылы.</w:t>
        <w:br/>
        <w:t>Бала жүрелеп отырған күйінше әудем жердегі өзінің ойнап</w:t>
        <w:br/>
        <w:t>өскен тәбешігіне көз салды. Төбе басында қараң-құраң етіп</w:t>
        <w:br/>
        <w:t>әлдекім жүргендей ме. Пәсейіп шөгіп кеткендей. Жотасында</w:t>
        <w:br/>
        <w:t>ақтасы асықша шашылып жатушы еді, әлдекім теріп түгескен</w:t>
      </w:r>
    </w:p>
    <w:p>
      <w:r>
        <w:t>бе, ізім-ғайым. Бауырындағы назарға ыстық түйе сіңір оталып,</w:t>
        <w:br/>
        <w:t>түбіртегі қалыпты. Түбіне талай жасырынбақ ойынын</w:t>
        <w:br/>
        <w:t>ойнағаны есінде.</w:t>
        <w:br/>
        <w:t>Лып етіп көтеріліп, көлігін жаяу жетелеп қырға тырмысты.</w:t>
        <w:br/>
        <w:t>Арғы жағында күнгейге асатын қасқа жол ағараң тартты.</w:t>
        <w:br/>
        <w:t>Жалаң аяғын қаққан дөңбек тасты айнытпай таныды, белгі</w:t>
        <w:br/>
        <w:t>салып, үй, кора-қопсы етіп ойнаған үймегі бұл. Төбешіктің</w:t>
        <w:br/>
        <w:t>басы таз. Әлгіде ғана осы маңда айналшықтап, күйбеңдеп</w:t>
        <w:br/>
        <w:t>әлдекім жүргендей сезіліп еді. Айналып, алақтап келіп</w:t>
        <w:br/>
        <w:t>қарайды, бейсеубет ешкім көрінбейді. Күнде кешкілік мына</w:t>
        <w:br/>
        <w:t>гастың үстінде дөңгеленіп отырып алаулап қыр асып бара</w:t>
        <w:br/>
        <w:t>жатқан күнге қараушы еді. Бала білмес әрине: Ол кезде</w:t>
        <w:br/>
        <w:t>терістіктен уақыт желі тынбастан азынап соғып тұратын.</w:t>
        <w:br/>
        <w:t>Дәл қазір де мұңлы бір сары жел ақырын бебеулейді.</w:t>
        <w:br/>
        <w:t>Кісі қайтсе өмір бойы бала күйінше қалар екен? Анау</w:t>
        <w:br/>
        <w:t>батып бара жаткан күн ешқашан қырдан асып көмескіленіп</w:t>
        <w:br/>
        <w:t>412</w:t>
        <w:br/>
        <w:t>5</w:t>
        <w:br/>
        <w:t>Биік жонға көлігімен қылт етіп көтерілген баланын көз</w:t>
        <w:br/>
        <w:t>алдына айтып болмас керемет сурет қалқып тұра қалды.</w:t>
        <w:br/>
        <w:t>Бір пәске Сарыарқаның қиырында күрең Сырды бетке</w:t>
        <w:br/>
        <w:t>алып, бүйда тартып, құлдыраңдап келе жатқан керуен тізбеген</w:t>
        <w:br/>
        <w:t>елестетейікші. Маң далада тырнадай тізілген қарақұрым ұзына</w:t>
        <w:br/>
        <w:t>сора. Бүлк-бүлк желіп жосқындап келеді. Жолы үзақ болған</w:t>
        <w:br/>
        <w:t>ба. Әлде арқаға батқан жүктің зілі зор ма. Көне керуен</w:t>
        <w:br/>
        <w:t>Сырдария өзеніне жетуге жарты күнінілік жер қалғанда маңқ</w:t>
        <w:br/>
        <w:t>етіп кирелеңдеп қалмай ма. “Әйтшулеген” кірекешке де, бұйда</w:t>
        <w:br/>
        <w:t>тартқан түйекешке де ырық бермей, шөлдеп қаталаған иір</w:t>
        <w:br/>
        <w:t>мойын маймақ перілер киғаш қайқайып, Тізбектелген күйі</w:t>
        <w:br/>
        <w:t>шәге-шөге кетпей ме. Кірекештер жалма-жан теңдерді шешіп</w:t>
        <w:br/>
        <w:t>түсіріп, түйелерді қайыра тұрғызып жібермес пе. Белі суысын</w:t>
        <w:br/>
        <w:t>деп арағырақ айдап салмас па. Мидай жазықта пырдай болып</w:t>
        <w:br/>
        <w:t>тізіліп асыл жиһаз мүлік жайрап қалмас па.</w:t>
        <w:br/>
        <w:t>Айдалада үйіліп калған асыл жиһаз - осы бүгінгі Қаратау.</w:t>
        <w:br/>
        <w:t>Дөңкиіп-дөңкиіп жатқан түйе теңдер сол заманнан Қаратаудың</w:t>
        <w:br/>
        <w:t>қыр жонына айналып катып-қатып қалғандай. Қүба жонда</w:t>
        <w:br/>
        <w:t>қазынасын жасырған кілең тау-теңдердің терістік бетін жүрт</w:t>
        <w:br/>
        <w:t>“теріскей” десе, батыс жағын “күнгей” деп атайды. Ал, әлгі</w:t>
        <w:br/>
        <w:t>қатып қалған теңнің арасындағы сора сайды “айрық” деп</w:t>
        <w:br/>
        <w:t>әспеттеп әлемдейді.</w:t>
        <w:br/>
        <w:t>Баланың туған жері ортасы шүңейттенген осы айрықта</w:t>
        <w:br/>
        <w:t>болатын.</w:t>
        <w:br/>
        <w:t>Айрықтың ортасын жібек жіптей көктеп ирелендеп Ақүйік</w:t>
        <w:br/>
        <w:t>өзені ағып жатады. Өзен маңы сірескен тау, бұлым-бұлым</w:t>
        <w:br/>
        <w:t>жоталар, мыжырайған шоқылар. Күз көзі болғасын ба - тау-</w:t>
        <w:br/>
        <w:t>тендер біртүрлі тотығып көрінді. Шүңейтке құлап түсетін</w:t>
        <w:br/>
        <w:t>жалғыз аяқ жолдың екі ернеуі көмескі, сиыр жалағандай</w:t>
        <w:br/>
        <w:t>сатқақталып қалыпты, баурай тегі алабажақ, Жасыл бояу емге</w:t>
        <w:br/>
        <w:t>жоқ,</w:t>
        <w:br/>
        <w:t>Ел кеткелі екі тау арасының мұншама өзгергенін бала</w:t>
      </w:r>
    </w:p>
    <w:p>
      <w:r>
        <w:t>білмеуші еді. Әркімдерлден еститін: ел көшкен соң Акүйіктің</w:t>
        <w:br/>
        <w:t>бойы құлазыған жұртқа айналыпты деп. Баяғы қорық мал</w:t>
        <w:br/>
        <w:t>тұяғының астында калып құрыды деп. Торғай екеш торғай</w:t>
        <w:br/>
        <w:t>да көп тұрақтамайды екен деп. Тентек қасқырлар ғой құйрығын</w:t>
        <w:br/>
        <w:t>бұтына қысып әлдеқашан Сарыарқаға ауып жоғалды деп.</w:t>
        <w:br/>
        <w:t>Қойшы әйтеуір, дейді-дейді ұзын сөзді көп естіді, көңілсіздің</w:t>
        <w:br/>
        <w:t>41</w:t>
        <w:br/>
        <w:t>Бала жаны жақында қауызын ашқан сексеуіл гүлі іспеті.</w:t>
        <w:br/>
        <w:t>Бәріне көрінсем, барша бояуды ойыма, көзіме сіңірсем деп</w:t>
        <w:br/>
        <w:t>жарық дүниеге емініп тұрғаны. Мезгіл өтер, уақыт жетер, .</w:t>
        <w:br/>
        <w:t>жасыл бояудың орнын шикіл бояу басар. Гүлі төгіліп сіңірлі</w:t>
        <w:br/>
        <w:t>сексеуіл қалар. Кісі мінезі бара-бара сол сіреспе сексеуілге</w:t>
        <w:br/>
        <w:t>ұқсар: желге, күнге, аязға, аптапқа қасқайып қарсы тұрар.</w:t>
        <w:br/>
        <w:t>Үлкен көшенің шаңын, шуылын жүтар, қабығы жұқарар,</w:t>
        <w:br/>
        <w:t>жүдеп-жадар. Сол кездерде көп шуылдан тырағайлап кашатын</w:t>
        <w:br/>
        <w:t>кез келер, тыныштықты, жалғыздықты, ойлануды, жалғыз</w:t>
        <w:br/>
        <w:t>жабығуды сағынар. Бала мінезі бірте-бірте сағыр тартып, морт</w:t>
        <w:br/>
        <w:t>сынатын сексеуілге парапар.</w:t>
        <w:br/>
        <w:t>Бала тас тұмсықтың үстінде үнсіз мөлиіп тұрып түннің</w:t>
        <w:br/>
        <w:t>қара барқын бояуын бойына армансыз сіңірді.</w:t>
        <w:br/>
        <w:t>«Бойы тоңазыды.</w:t>
        <w:br/>
        <w:t>Жылдар өте, егделене дәл осы бояуды сұмдық сағынарын</w:t>
        <w:br/>
        <w:t>ішкі бір әлемімен сезіп білді.</w:t>
        <w:br/>
        <w:t>Аяңдап ылдиға түсті, шымдақпен жүрді.</w:t>
        <w:br/>
        <w:t>«Баланың сол иығында аппақ ай, соңында Ақтөс тазы -</w:t>
        <w:br/>
        <w:t>өзен жағасымен ақырын жүріп келеді. Әлде жылжып келе</w:t>
        <w:br/>
        <w:t>жатқандай ма, ауа да сыңғырлап кетіпті. Ұлының жолын</w:t>
        <w:br/>
        <w:t>тағатсыздана күткен ана байғұс оқыс “о, тобалап” жаулығының</w:t>
        <w:br/>
        <w:t>ұшымен жанарын сүртті. Түн түкпіріне үңілді; шынымен</w:t>
        <w:br/>
        <w:t>сол: соңына сүмбідей сұлу тазы ерткен, сол иығына күміс ай</w:t>
        <w:br/>
        <w:t>ілген жалғыз ұлы... құлыншағы... ботақаны, қарашығы... бота</w:t>
        <w:br/>
        <w:t>тірсегі жер үстінің періштесі болып көрінді. Баласы - ана</w:t>
        <w:br/>
        <w:t>көзіне періштеге айналып келе жатты. Бала періштеге... Ана</w:t>
        <w:br/>
        <w:t>көзіне...</w:t>
        <w:br/>
        <w:t>6</w:t>
        <w:br/>
        <w:t>Күміс табақ ай астында Алатауды бетке алып көгілдір поезд</w:t>
        <w:br/>
        <w:t>дамылсыз сырғиды, сол поездың терезесінен көз ілместен</w:t>
        <w:br/>
        <w:t>сыртқа телміре қарап қаршадай бала отырды.</w:t>
        <w:br/>
        <w:t>Өз есімін өзгертуге бел буғалы Асантайдың ойы он тарап</w:t>
        <w:br/>
        <w:t>жолға бөлініп шаршатты. Үлкендердің ұзын сөзіне құлақ</w:t>
        <w:br/>
        <w:t>салып, қалың кітаптың біразын парақтады, шақшадай басына</w:t>
        <w:br/>
        <w:t>шарадай бейнет жамап, тасқаяқтай тоғысып сенделіп кетті;</w:t>
        <w:br/>
        <w:t>дейді-дейді әңгімеге ден қойды. Соның бірі төмендегіше еді.</w:t>
        <w:br/>
        <w:t>Баяғы заманда елде кісіге ат қойғыш сыйлы қария</w:t>
        <w:br/>
        <w:t>болыпты. Қай ауылда жас ана толғатып, нәресте дүниеге</w:t>
        <w:br/>
        <w:t>417</w:t>
      </w:r>
    </w:p>
    <w:p>
      <w:r>
        <w:t>-Екі пұттық гір тасын қайда барсам көтеріп, жүретінім -</w:t>
        <w:br/>
        <w:t>төзімімді шыңдауым керек.</w:t>
        <w:br/>
        <w:t>Таңданбай қайтсын енді.</w:t>
        <w:br/>
        <w:t>Қала баласы өзінен бір жас кіші болса да пікірі, ойы шырма-</w:t>
        <w:br/>
        <w:t>шату, оқығаны көп, пайымы терең, болжамы мол әйтеуір.</w:t>
        <w:br/>
        <w:t>Дала баласына қарағанда ертерек жетілетін болғаны ғой. Күн</w:t>
        <w:br/>
        <w:t>көзіне түскен қызыл бояу секілді. “Йог, табу” деген пәлелерді</w:t>
        <w:br/>
        <w:t>алғаш естіп отыр төзім шеңбері деген не пәле тағы. Өмірге</w:t>
        <w:br/>
        <w:t>өз мінбемнен қараймын деп қоймай аспандайды-ай.</w:t>
        <w:br/>
        <w:t>Ауылдағы Дінислам мен Үпілмәліктің бар ойы қозы</w:t>
        <w:br/>
        <w:t>қайырып, жалақы алу, етке тою, мақталу мәселенки. Мына</w:t>
        <w:br/>
        <w:t>тыриған жалаңаш бала “кол тисе, күрестен спорт шебері болып</w:t>
        <w:br/>
        <w:t>алсам кітап жазармын, бәлкім” дейді. Сенейін бе, сенбейін</w:t>
        <w:br/>
        <w:t>бе. “Ректордың ақ үрпек қызына үйленер едім, институтты</w:t>
        <w:br/>
        <w:t>текке бітіргің келген екен деп жора-жолдастар күледі,</w:t>
        <w:br/>
        <w:t>абыройымды, беделімді жоймағаным жөн... ойланғаным</w:t>
        <w:br/>
        <w:t>жөн”,- деп, тағы бір сырдың астарын ашады баяғы. Көрікті</w:t>
        <w:br/>
        <w:t>қызыл шырайлы кескіні бал-бұл жанып, жанары жасаурап,</w:t>
        <w:br/>
        <w:t>бұл естімеген басқа бір күмбезді әшекейлі әлемнен әңгіме</w:t>
        <w:br/>
        <w:t>айтқанда бар ғой, аузын ашып, көзін жұмды. Айтып отырса</w:t>
        <w:br/>
        <w:t>тегі... Ішкі әлеміндегі алай-түлей құбылмалы мінезді бір</w:t>
        <w:br/>
        <w:t>қалыпқа, сарапқа салу үшін жапондар ойлап тапқан “тасқа</w:t>
        <w:br/>
        <w:t>тапжылмастан қарап отырып өз ішіне үңілу” деген қасірет</w:t>
        <w:br/>
        <w:t>бар көрінеді, сол әдіспен бұрқан-талқан, сақұр-сұқыр қайнаған</w:t>
        <w:br/>
        <w:t>қазымыр мінезден біртіндеп арылуға болатын көрінеді, суық</w:t>
        <w:br/>
        <w:t>таспен сағаттар бойына тілсіз табысып жұқарған жүйкені</w:t>
        <w:br/>
        <w:t>тыңайтуға болатын секілді. Уильям Фолкнер, Герман Гессе,</w:t>
        <w:br/>
        <w:t>Герман Мелвил деген бұрын-соңды атын естімеген жазушылар</w:t>
        <w:br/>
        <w:t>туралы сайрай жөнелгенде отырған жерінен ытырылып тұрып,</w:t>
        <w:br/>
        <w:t>қолынан шап беріп ұстап: “жүрші, көшеге шығайықшы, әке-</w:t>
        <w:br/>
        <w:t>шешең келіп калса әңгімені бұзып жүрер”,- деп жөнсіз мінез</w:t>
        <w:br/>
        <w:t>шығарып, желпілдеп жөнелгені. -- Жөн-ау, - деді Қалқаман,</w:t>
        <w:br/>
        <w:t>- қазір, қазір. Оқтау жұтқандай қаздиып киініп, шашына</w:t>
        <w:br/>
        <w:t>әлдебір иіс май себініп сыртқа шықты, жұлдызды алқара</w:t>
        <w:br/>
        <w:t>аспан төбеден төніп тұр, көң ауланың шамдары сары, жасыл,</w:t>
        <w:br/>
        <w:t>көк, қызыл сәуле шашып көшені ертегі әлеміндей әлеміштеп</w:t>
        <w:br/>
        <w:t>жіберіпті. Қала манағы күндізгі қапылыстан өз-өзіне келе</w:t>
        <w:br/>
        <w:t>алмай ентігіп-демігіп ауыр тыныстап жатыр.</w:t>
        <w:br/>
        <w:t>428</w:t>
        <w:br/>
        <w:t>тарс бекітіп тынши қалушы еді, ал, қалада жүрттың бәрі</w:t>
        <w:br/>
        <w:t>аяғынан таусылып еріп кете ме -- магазин, аялдама, үйлердің</w:t>
        <w:br/>
        <w:t>асты-үсті сапырылысқан ел. Бірін-бірі танып білмей,</w:t>
        <w:br/>
        <w:t>көрмегенсіп, баса көктеп, өпектеп өтіп жатыр... өтіп жатыр.</w:t>
        <w:br/>
        <w:t>Молақ көшені шырқ айналып жүріп нағашысы сілтеген</w:t>
        <w:br/>
        <w:t>үйді әзер тауып алды, коңырау басты. Есікті еңгезердей ұл</w:t>
        <w:br/>
        <w:t>бала ашты, сәлем жоқ, “кір” деу жоқ, тұрды-тұрды да соңына</w:t>
        <w:br/>
        <w:t>бұрылып бұзауша мөңіреді. Әйтеуір, Асантайға солай естілді.</w:t>
        <w:br/>
        <w:t>--Мама, опять твои ауыльчане топают!</w:t>
        <w:br/>
        <w:t>Арғы жақтан дөңгелек жүзді, бетінен қаны тамған әдемі</w:t>
        <w:br/>
        <w:t>келіншек көрінді.</w:t>
        <w:br/>
        <w:t>Асантай ішке озды, опыр-топыр отыра қалып, бәтеңкесін</w:t>
      </w:r>
    </w:p>
    <w:p>
      <w:r>
        <w:t>шешті, иығынан қоржынын алып, басынан милықтаған</w:t>
        <w:br/>
        <w:t>кепкасын сыпырды женімен жүзін, көзін сүртті.</w:t>
        <w:br/>
        <w:t>-Сәлеметсіз бе, тәте, ауылдан келдім. Жалғас нағашымнан</w:t>
        <w:br/>
        <w:t>сәлем әкелдім.</w:t>
        <w:br/>
        <w:t>“Сәлем” деген сөзді естіген келіншек мұның теңкиген</w:t>
        <w:br/>
        <w:t>қоржынына қарапты әлденені дәметіп емексіпті, төрге</w:t>
        <w:br/>
        <w:t>өткізіпті, бұл төс қалтасынан мыж-мыж болып жыртылуға</w:t>
        <w:br/>
        <w:t>қалған кағазды алып ұсынып жатыр.</w:t>
        <w:br/>
        <w:t>- Мінекей! Сіздерге дұғай-дұғай сәлем жеткіз деген. Аман-</w:t>
        <w:br/>
        <w:t>есен шойын жолда істеп жатыр. Қоржындағы сықай салған</w:t>
        <w:br/>
        <w:t>суреттерім, эскиздерім, кағаз, бояу, қылқалам дегендей; “Керек</w:t>
        <w:br/>
        <w:t>тастың ауырлығы болмас” деп түп көтеріп ала келдім.</w:t>
        <w:br/>
        <w:t>Сәлем хатты оқыған нағашы әпкесі сылқ-сылқ күліп,</w:t>
        <w:br/>
        <w:t>жібек халатын төгілдіріп шай әзірлеуге жөнелді. Сол екі арада</w:t>
        <w:br/>
        <w:t>пәпкесін құшақтап үй иесі доцент келді. Айтпай, білмей бірден</w:t>
        <w:br/>
        <w:t>танығаны - алақандай үлкен көзілдірігі, жуан пәпкесі,</w:t>
        <w:br/>
        <w:t>қарлығыңқы үні, суалған сұрқай жүзі “мынау доцент” деп</w:t>
        <w:br/>
        <w:t>көзге шұқып көрсетіп тұрғандай ғой. “Кітапханада отырып</w:t>
        <w:br/>
        <w:t>қалдым, белім сіресіп калды, - деп дауыстайды ішкі бөлмеден,</w:t>
        <w:br/>
        <w:t>- өліп-талып мақаланы бітірдім-ау әйтеуір”. Сол екі арада</w:t>
        <w:br/>
        <w:t>нағашы әпкесі танауының астынан әндетіп ыңылдап жүріп</w:t>
        <w:br/>
        <w:t>ортаңғы бөлмеге, үлкен столға шай жасады, иегін әнтек қағып</w:t>
        <w:br/>
        <w:t>мұны дастарханға шақырды.</w:t>
        <w:br/>
        <w:t>Спорт костюмін киіп, жуынып, шайынып столға келген</w:t>
        <w:br/>
        <w:t>үй иесі көзілдірігін аударып-төңкеріп мұның жүзіне үзақ</w:t>
        <w:br/>
        <w:t>тігілді, көмекейі бүлкілдеді.</w:t>
        <w:br/>
        <w:t>-Масатыжан-ау, дәу де болса мына отырған - абитуриент;</w:t>
        <w:br/>
        <w:t>424</w:t>
        <w:br/>
        <w:t>келсе, шілдехана болса - дереу әлгі шалға шаптыратын</w:t>
        <w:br/>
        <w:t>көрінеді, қолпаштап қоңыраулатып алып келетін секілді ғой.</w:t>
        <w:br/>
        <w:t>Сол қария кісі: “Таудай бол! Есімің пәленше болсын!- деп</w:t>
        <w:br/>
        <w:t>қол жайып батасын беріп, сәбидің есімін қойып ауыл-ауылды</w:t>
        <w:br/>
        <w:t>аралап жүреді екен. Күндердің күнінде өз кіндігінен де ұрпақ,</w:t>
        <w:br/>
        <w:t>өрбіпті; байғұс шал аузынан қағынды ма, әлде сөзінен</w:t>
        <w:br/>
        <w:t>жаңылды ма - бірін Бақтай, келесісін Жаманбала деп атапты.</w:t>
        <w:br/>
        <w:t>Жылдар өте, ержете келе әлгі Бақтайдың шынымен басынан</w:t>
        <w:br/>
        <w:t>бағы тайып, ізі сұйылып кетіпті, ал, Жаманбаланың атына</w:t>
        <w:br/>
        <w:t>сай арты жақсы болмапты, ұрпағы ерте үзіліпті деседі. Осы</w:t>
        <w:br/>
        <w:t>әңгімені айтқан кісі: “Адамға ат қою қасиетті нәрсе, оған</w:t>
        <w:br/>
        <w:t>жүрдім-бардым қарауға болмайды, көп жағдай азаматтың</w:t>
        <w:br/>
        <w:t>атына байланысты”;- деп ылғи да нығыздап отыратын еді.</w:t>
        <w:br/>
        <w:t>Аңызға сенді ме, сенбеді ме - ол арасы Асантайдың</w:t>
        <w:br/>
        <w:t>жадында қалмапты.</w:t>
        <w:br/>
        <w:t>Тақымына тұздық құйғандай безектетіп алып бара жатқан</w:t>
        <w:br/>
        <w:t>баска қиял еді. Осыдан бір жыл, жыл емес-ау, екі-үш жыл</w:t>
        <w:br/>
        <w:t>бойына “қайтсем де атақты суретші боламын” деген ой</w:t>
        <w:br/>
        <w:t>санасынан желімше жабысып кетпей қойғаны анық, Ата-анасы</w:t>
        <w:br/>
        <w:t>ошақ бағып, шаруа күйттеуден аспаған кеңқолтық, карапайым</w:t>
        <w:br/>
        <w:t>жандар; өзінің де елден ерек алып бара жатқан дәнемесі жоқ,</w:t>
        <w:br/>
        <w:t>мал қайтарды, сексеуіл отады, мектепте қабырға газетін</w:t>
        <w:br/>
        <w:t>шығарды, есек көкпар шапты, сурет салды: әйтеуір даланың</w:t>
      </w:r>
    </w:p>
    <w:p>
      <w:r>
        <w:t>молда торғайдай шарықтап ұшпай-ақ, көзге түспей-ақ,</w:t>
        <w:br/>
        <w:t>ешкімнің жолын кесе көлденең кеспей-ақ томпаң-томпаң</w:t>
        <w:br/>
        <w:t>жүгіріп, мектеп пен үй арасындағы ақ шаңқан жолдың</w:t>
        <w:br/>
        <w:t>топырағын кешкен шәкірт бала еді. Оныншы кластың</w:t>
        <w:br/>
        <w:t>емтиханын тамамдап әні-міне аттестат аламын, сосын үлкен</w:t>
        <w:br/>
        <w:t>қалаға оқуға барамын деп дәмеленіп жүргенде “атымды</w:t>
        <w:br/>
        <w:t>өзгертсем” деген ұлы ниеті бейне жегі құрттай көкейін тесіп,</w:t>
        <w:br/>
        <w:t>безектетіп, бейнет жамап қойғаны ғой. “Ақымақ бас екі аяқтың</w:t>
        <w:br/>
        <w:t>соры”,- дейді естігендер; “Әй, сол неме кішкентайынан сағым</w:t>
        <w:br/>
        <w:t>санап әуелеп отыратын қияли маубас еді, ауысып жүрмесін”,-</w:t>
        <w:br/>
        <w:t>дейді кейбіреулер; “Ақыры Асантай деген ат ұнамайды екен,</w:t>
        <w:br/>
        <w:t>жығылсаң нардан жығыл, не Карл, я, Абылай я, Бөкенбай</w:t>
        <w:br/>
        <w:t>қой”;- деп ақыл айтып, отқа май тамыза түсетін кеңкелестер</w:t>
        <w:br/>
        <w:t>табылды. Қойшы әйтеуір, шақшадай басы шарадай қаңғырлап,</w:t>
        <w:br/>
        <w:t>қалбалақтап колхоз кеңсесін торыды, анықтама қағаз сұрап</w:t>
        <w:br/>
        <w:t>ауыл кеңес хатшысының есігін жағалады. Апақ-сапақ екі</w:t>
        <w:br/>
        <w:t>418</w:t>
        <w:br/>
        <w:t>шайнекпен шай қойып жатып. - Халық аман болсын деп</w:t>
        <w:br/>
        <w:t>есімімді мамам қойған секілді ме, әй, ескілік иісі аңқып тұрған</w:t>
        <w:br/>
        <w:t>осы атымды үнатпаймын тегі, әсіресе, қыздармен танысқанда</w:t>
        <w:br/>
        <w:t>қысылып бітемін. Көп жерде “Колямын” деп құтыламын.</w:t>
        <w:br/>
        <w:t>Асантай өз есімін өзгертемін деп біраз әурс-сарсанға</w:t>
        <w:br/>
        <w:t>түскенін танысына айтқысы келіп бір оқталды да, “менікін</w:t>
        <w:br/>
        <w:t>де өзгертіп бер” деп жан алқымнан алар деп қорқып тілін</w:t>
        <w:br/>
        <w:t>жұтқандай үнсіз мөлиді.</w:t>
        <w:br/>
        <w:t>--Эдик деген досым бар, келістіріп қойған ат деп соныкін</w:t>
        <w:br/>
        <w:t>айт. Қай жерде жүрсе де тайсалып, қысылмайды. “Эдуардпын”</w:t>
        <w:br/>
        <w:t>деп қасқайып тұрады. Көзілдірік киеді, қыз көрсе өз-өзінен</w:t>
        <w:br/>
        <w:t>терлей береді, екі ауыз сөздің басын құрап тағы айта алмайды,</w:t>
        <w:br/>
        <w:t>алғаш көрген кісі нақұрыс па деп қалады.</w:t>
        <w:br/>
        <w:t>Терезеден қаланың мың сан жарығы көк күмбезіндегі</w:t>
        <w:br/>
        <w:t>Құс жолының көпіршігіне ұқсады: алқара бояу төгіп тұрды,</w:t>
        <w:br/>
        <w:t>бадана жұлдыз алкара бояу тұнық әлемге тамып сінді. Түннің</w:t>
        <w:br/>
        <w:t>де өзіне тән қою көгілдір тұнық бояуы боларын осы жолы</w:t>
        <w:br/>
        <w:t>шындап сезінді.</w:t>
        <w:br/>
        <w:t>Қалқаман сол екі арала колы-қолына жұқпай, газға таба</w:t>
        <w:br/>
        <w:t>қойып қыздырып, үстіне төрт жұмыртқаны шағып. колбаса</w:t>
        <w:br/>
        <w:t>турап, бұрыш сеуіп әжептәуір ас әзірледі, бұрын сонды мұндай</w:t>
        <w:br/>
        <w:t>тағамды татып көрмегесін бе тіл үйіріп тәбетін тартып барады.</w:t>
        <w:br/>
        <w:t>Қалқаманға әрі таңырқай, әрі тәнті тұра үнсіз жаутаңдайды</w:t>
        <w:br/>
        <w:t>Алғашында дөрекілеу, тікбақайлау көрініп тіксінтіп еді.</w:t>
        <w:br/>
        <w:t>тілдесіп, түсінісе келе, мезгіл өткен сайын бүйрегі бұрып іш</w:t>
        <w:br/>
        <w:t>тарта жылы ұшырайды. Бала бойында кісіні өзіне тартар</w:t>
        <w:br/>
        <w:t>магнит бар секілді, сөз саптасы, жүріс-тұрысы мүлде өзгеше.</w:t>
        <w:br/>
        <w:t>Ауылдағы Үпілмәлікке, Дінисламға да келмейді.</w:t>
        <w:br/>
        <w:t>--Өмірге өз мінбемнен қарап үйренгем, - деп Қалқаман</w:t>
        <w:br/>
        <w:t>төбеге қарап аңырап отырып қалады бір ауық. - Ешкімнің</w:t>
        <w:br/>
        <w:t>ақылынсыз-ақ күн көрем. Дүниеде барша қызықтан өзін-өзі</w:t>
        <w:br/>
        <w:t>іштей тыйым салып сіресіп, сыпасып өмір кешкен монахтар.</w:t>
        <w:br/>
        <w:t>софылар, пайғамбарлар туралы көп оқыдым. Сслардың бәрі</w:t>
        <w:br/>
        <w:t>идея үшін күрескен. Идея-мұратына жетіп алған соң емін-</w:t>
        <w:br/>
        <w:t>еркін қызыкка батамыз дескен. Бес күн тіршілікте бар ләззатқа</w:t>
        <w:br/>
        <w:t>өздерінше “табу-тиым” айтып өмірден баз кешкен. Дүниеге</w:t>
        <w:br/>
        <w:t>келген соң қателесіп, қайғырып, қуанып, қызық кетіп. иланып</w:t>
      </w:r>
    </w:p>
    <w:p>
      <w:r>
        <w:t>өмір сүргенге не жетсін.</w:t>
        <w:br/>
        <w:t>Төбеге ұрғандай таппа тыйылым отырып қалады.</w:t>
        <w:br/>
        <w:t>427</w:t>
        <w:br/>
        <w:t>өзгертетін құдай емеспін, ол үшін пәлен қағаз жинап, аудандық</w:t>
        <w:br/>
        <w:t>атқару комитетінің арнайы қаулысын шығарту керек”.</w:t>
        <w:br/>
        <w:t>“Жинасам - жинаймын...”</w:t>
        <w:br/>
        <w:t>“Жинай алмайсың, көкешім, жүртка күлкі боласың”... Осы</w:t>
        <w:br/>
        <w:t>әрі тарт, бері тарт егеспен бұл көкең аудандағы, ауылдағы</w:t>
        <w:br/>
        <w:t>пәлен кеңсенің табалдырығын аттап, диуанаша ақтап қағаз</w:t>
        <w:br/>
        <w:t>жинап жүрген, бір күні қаңқу сөзді құлағы шалған көкесінің</w:t>
        <w:br/>
        <w:t>көзі шатынады. “Иттің ғана күшігі, Асантай деген есімің аз</w:t>
        <w:br/>
        <w:t>боп жүрсе - Аспанбай бол, әйтеуір, өл, тіріл - оқымысты</w:t>
        <w:br/>
        <w:t>бол, әйтсе де пәмилияңды өзгертуші болма”,- деп жаман</w:t>
        <w:br/>
        <w:t>кейіді.</w:t>
        <w:br/>
        <w:t>Апта өте аудандағы ЗАГС бөлімі меңгерушісінің алдына</w:t>
        <w:br/>
        <w:t>сүмірейіп тағы келді. Мосқал көсе нақа табалдырық түбінен</w:t>
        <w:br/>
        <w:t>жылан көргендей сүрланғаны.</w:t>
        <w:br/>
        <w:t>Асантай алдындағы кісінің суық назарынан именді, тасқа</w:t>
        <w:br/>
        <w:t>тірелгендей тосылып қалды, өзінің “атымды өзгертемін” деген</w:t>
        <w:br/>
        <w:t>арманының, балалық қиялының іске аспасын осы жолы</w:t>
        <w:br/>
        <w:t>шындап түсінді, амалсыздан назарымен жер шұқыды, тұрып-</w:t>
        <w:br/>
        <w:t>тұрып солбырайып кері қайырылды. Салбырап басып сары</w:t>
        <w:br/>
        <w:t>сағым арасында жерге жабысып жатқан ауылына келді, енді</w:t>
        <w:br/>
        <w:t>аптадан соң аттестат алса, жол болса, астанаға жүріп кетпекші</w:t>
        <w:br/>
        <w:t>болып іштей бекінген еді. Темір жол бойында жүк түсіруші</w:t>
        <w:br/>
        <w:t>болып істейтін нағашысы сап етіп жетіп келмесі бар ма.</w:t>
        <w:br/>
        <w:t>7</w:t>
        <w:br/>
        <w:t>Күміс табақ ай астында Алатауды бетке алып көгілдір поезд</w:t>
        <w:br/>
        <w:t>дамылсыз сырғиды, сол поездың терезесінен көз ілместен</w:t>
        <w:br/>
        <w:t>сыртка телміре карап қаршадай бала отырады.</w:t>
        <w:br/>
        <w:t>Алматыға жүрерде, көгілдір поезға мінерде нағашысы</w:t>
        <w:br/>
        <w:t>Асантайға тілдей қылып кағаз жазып берген. “Қарғаның</w:t>
        <w:br/>
        <w:t>балапанындай қалтаң-құлтаң мына түріңмен оқуға да түсе</w:t>
        <w:br/>
        <w:t>алмайсың, наныңды да тауып жей алмайсың, көшенің</w:t>
        <w:br/>
        <w:t>шыпанасына қалтаңды қақтырып қайтып келесің,- деген сол</w:t>
        <w:br/>
        <w:t>қалада, Алматыда үйлі-жайлы, балалы-шағалы болған</w:t>
        <w:br/>
        <w:t>қарындасым бар, сонау бір жылдары әртіс боламын, киноға</w:t>
        <w:br/>
        <w:t>түсемін деп желігіп желөкпеленіп кетіп еді, ақырысында</w:t>
        <w:br/>
        <w:t>көзілдірік киген, көнтерлі егделеу ғылым адамына тиіп</w:t>
        <w:br/>
        <w:t>алыпты, осыдан үш жыл бұрын соңынан сабылып іздеп</w:t>
        <w:br/>
        <w:t>барып, апта жатып, ши барқыттан костюм-шалбар киіп</w:t>
        <w:br/>
        <w:t>422</w:t>
        <w:br/>
        <w:t>көшірмелерін түгел каттап, таспамен шандып, шоланның терең</w:t>
        <w:br/>
        <w:t>қуысына тықты, (ол суреттерге көп қарамас колтаңба жолымды</w:t>
        <w:br/>
        <w:t>жойып алам деп қорыққан-ды), өз деміне өзі пісіп келген</w:t>
        <w:br/>
        <w:t>жуан басқарма: “Кеңсе алдын әшекейлеп бер”.- деп өтінген</w:t>
      </w:r>
    </w:p>
    <w:p>
      <w:r>
        <w:t>еді. Бұрын-соңды болмаған оқыс мінез шығарды: “Озатынды,</w:t>
        <w:br/>
        <w:t>бұйрығыңды шатпақтап көшіріп отыратын халтуршик бояушы</w:t>
        <w:br/>
        <w:t>емеспін, бұдан былай сіз ойлаған бояушы да, шимайшы да</w:t>
        <w:br/>
        <w:t>болмаймын”,- деп шын шошытты, үйден қуып шыққандай</w:t>
        <w:br/>
        <w:t>болды. Мұнымен тынбай: “Атымды өзгертем”,- деп шала</w:t>
        <w:br/>
        <w:t>бүлінді. Көкесіне оспақтап түсіндірген болады: “Асантай деген</w:t>
        <w:br/>
        <w:t>есімді есек мініп ауыл арасында жортақтап почта тасыған</w:t>
        <w:br/>
        <w:t>поштакеш те, бары-жоғы белгісіз, ас ішіп аяқ босатудан</w:t>
        <w:br/>
        <w:t>артылмайтын қисық мойын қарауыл да арқалап жүр, айтты-</w:t>
        <w:br/>
        <w:t>айтпады, бұл есім менің келешегіме, өнеріме ілесіп, серіктесіп</w:t>
        <w:br/>
        <w:t>септесіп жүруге тегі жарамайды”. Мына сөзді естіген біреулер</w:t>
        <w:br/>
        <w:t>аузын ашып таң калды, енді біреулер сұқ саусағымен өз шекесін</w:t>
        <w:br/>
        <w:t>бұрғылап сырт айналды. Абырой болғанда, жылқышы әкесі</w:t>
        <w:br/>
        <w:t>әліптің артын бағуға әддісі жетпей, жоқ қарап тау аралап,</w:t>
        <w:br/>
        <w:t>теріскей асып кетіп еді. Өз атына өз көңілі толмаған бұл</w:t>
        <w:br/>
        <w:t>Асантай, екі-үш күннен соң аттестат алғалы тұрған талапкер</w:t>
        <w:br/>
        <w:t>бала, балағымен жер сыпырып, шаңға қаталап, көзі қанталап,</w:t>
        <w:br/>
        <w:t>темір жол бойындағы аудан орталығына жеткен. Ойында не</w:t>
        <w:br/>
        <w:t>барын, не жоғын - бір құдайым өзі білген, өз көлеңкесін өзі</w:t>
        <w:br/>
        <w:t>кеудеден басып түс әлетінде аудандық ЗАГС бөлімінің кеңсесіне</w:t>
        <w:br/>
        <w:t>енген. Мұрнымен үстел шұқып, аққұманға шай демдеп, пысынап</w:t>
        <w:br/>
        <w:t>ішіп отырған мосқал, көсе кісіге сәлем бермей ме. Осылай да</w:t>
        <w:br/>
        <w:t>осылай, рұқсат етсеніз, жол көрсетсеңіз - есімімді әзгертсем</w:t>
        <w:br/>
        <w:t>деген ойда едім демей ме. ЗАГС меңгерушісі таскерең мылқау</w:t>
        <w:br/>
        <w:t>ма, әлде, сүйегіне сіңген сіреспе мінезді біреу ме, сызданып</w:t>
        <w:br/>
        <w:t>әрі отырар, бері отырар, аққұманның шайы сарқылар. Бұл</w:t>
        <w:br/>
        <w:t>көкең самайынан сорғалаған терді саусағымен сыпырып, әлгі</w:t>
        <w:br/>
        <w:t>өтінішін тағы қайталайды. Мосқал көсе осы саған сенейін бе,</w:t>
        <w:br/>
        <w:t>сенбейін бе деген кісіше көзін бағжитты, самайын тыр-тыр</w:t>
        <w:br/>
        <w:t>қасыды. “Әй, бала, әкеңнің азан шақырып қойған есімін</w:t>
        <w:br/>
        <w:t>менсінбей, кісінің жүйкесіне тиіп, уақытын алып жүрген</w:t>
        <w:br/>
        <w:t>неғылған жүгермексің?”-- дегені... “Әйда, басымды ауыртпа?”</w:t>
        <w:br/>
        <w:t>“Бас ауыртып неғылам, ағасы, атымды өзгертіп берініз, мынау</w:t>
        <w:br/>
        <w:t>туу туралы куәлігім, мынау ауыл советтің анықта,м&gt; қағазы”.</w:t>
        <w:br/>
        <w:t>“Ойбай, қайдан келген қасарысқан пәлесің? Кісінің атын</w:t>
        <w:br/>
        <w:t>421</w:t>
        <w:br/>
        <w:t>жок, намазшамның көлеңкесіне ұқсап сорайып Қалқаманның</w:t>
        <w:br/>
        <w:t>үйіне және келді; әй, осыдан жөнімді, жататын жерімді тауып</w:t>
        <w:br/>
        <w:t>алсам бірін-бірі тілімен шаққан, пәс сайын нешеме ашыласып</w:t>
        <w:br/>
        <w:t>табысқан, ит пен мысықша арбасқан әлемтапырақ ерлі-</w:t>
        <w:br/>
        <w:t>зайыптылардың алдын көрмеспін-ау деп бекінген ойы далада</w:t>
        <w:br/>
        <w:t>қалды.</w:t>
        <w:br/>
        <w:t>Үйде доценттің жалғыз өзі шай ішіп отыр екен, “иә,</w:t>
        <w:br/>
        <w:t>Репинім, жайың қалай?”- деп суық кекесінмен карсы алды.-</w:t>
        <w:br/>
        <w:t>1м-м, көк тиынсыз комиссиядан өттім де, дұрыс-дұрыс, аман</w:t>
        <w:br/>
        <w:t>болсақ арғы жағын көрерміз, өңкей қияли кеңкелестердің</w:t>
        <w:br/>
        <w:t>жын ойнағы, ордасы десеңші; ал шырағым, өйтіп-бүйтіп</w:t>
        <w:br/>
        <w:t>әдебиеттен өзің құтыл, жалғыз тарихка қалса бірдеме етерміз...”</w:t>
        <w:br/>
        <w:t>Біреуден ілгері, біреуден кем болып бота тірсегі маймандап</w:t>
        <w:br/>
        <w:t>жүріп әдебиетті төртке тапсырды, әупірім-тәңірім тарихтан</w:t>
        <w:br/>
        <w:t>өтті... ендігі қалғаны орысша ғой деп үйде Қалқаманның</w:t>
        <w:br/>
        <w:t>аузынан диктант жазып байқаған. Катесін тексеріп шыққан</w:t>
        <w:br/>
        <w:t>нағашы әпкесі қос парақ қағаздың бетін қызыл ала кан жоса</w:t>
        <w:br/>
        <w:t>етіп, екі шекесін қолымен қысып сутолы құмыраша шайқады.</w:t>
        <w:br/>
        <w:t>--Болмайды, - деді.</w:t>
        <w:br/>
        <w:t>Доцент көзілдірік үстінен ежірейді.</w:t>
      </w:r>
    </w:p>
    <w:p>
      <w:r>
        <w:t>- Иә, бұл бала үш түгілі екі де ала алмайды.</w:t>
        <w:br/>
        <w:t>- Өзім қалыспын,- деді доцент.</w:t>
        <w:br/>
        <w:t>-- Емтихан листогіне суретін ауыстырып басып, бұл</w:t>
        <w:br/>
        <w:t>милаудың орнына Қалқаман кірсе қайтеді, диктантты бір</w:t>
        <w:br/>
        <w:t>кісідей жазады. Қайтеміз енді? От пен судан өтіп өліп-өшіп,</w:t>
        <w:br/>
        <w:t>не құқайдан құтылып келіп жалғыз жеңіл емтиханнан тарапай</w:t>
        <w:br/>
        <w:t>асса ғой - ана темір жолшы ағам есігінен қаратпас, күзге</w:t>
        <w:br/>
        <w:t>салым жаңа салған тамына құтты болсын айтып, соғым жайын</w:t>
        <w:br/>
        <w:t>ойластырып барып қайтсам деп жүргем.</w:t>
        <w:br/>
        <w:t>- Біздің тентек көнсе қанекей.</w:t>
        <w:br/>
        <w:t>-Тізеге салып, аңысын аңдып, осал жерін бағып</w:t>
        <w:br/>
        <w:t>көндіреміз. Тентектігі болмаса өлетін жерін ол да біледі.</w:t>
        <w:br/>
        <w:t>Оу, мына әпкесі, ана доцент жездесі мұның көзін</w:t>
        <w:br/>
        <w:t>бақырайтып қойып базарға салғандай өздерінше көшіп-пішіп,</w:t>
        <w:br/>
        <w:t>жоба сызып, билеп-төстеп бара жатқаны қызық, өзінен де</w:t>
        <w:br/>
        <w:t>бір ауыз сұраса кайтеді-әй! Ол заман да бұл заман - біреудің</w:t>
        <w:br/>
        <w:t>атын келесі біреу оп-оңай жамылып емтихан тапсырды дегенді</w:t>
        <w:br/>
        <w:t>естіген емес; окуға түспей кетсе де ондай сұмдыққа бармайды,</w:t>
        <w:br/>
        <w:t>ертеңіне ел бетіне қалай қарамақшы сонда”.</w:t>
        <w:br/>
        <w:t>433</w:t>
        <w:br/>
        <w:t>шатпағына мүлде ұқсамай шығарына сенімі кәміл. Оның үстіне</w:t>
        <w:br/>
        <w:t>әр кісінің өмір жолы, өнерді, жарық, сәулені. кеністікті</w:t>
        <w:br/>
        <w:t>қабылдауы әрқалай, қайталанбас қызық сурет; сол суреттің</w:t>
        <w:br/>
        <w:t>иесі жоғалса - бұл адамның сайда саны, құмлл ізі қалмай</w:t>
        <w:br/>
        <w:t>бір-бірінен айырым белгісі болмай ізім-ғайым ұмытылады</w:t>
        <w:br/>
        <w:t>дағы.</w:t>
        <w:br/>
        <w:t>Ертесіне... үлкен қала ауыр тыныстап мазасыз ұйықтаған</w:t>
        <w:br/>
        <w:t>таңғажайып түннің ертесіне...</w:t>
        <w:br/>
        <w:t>Жуынып-шайынып, киініп, тоқыма қоржынды иығына</w:t>
        <w:br/>
        <w:t>асып кетуге бет алған. Шашы өскен, брезент бәтеңке киген,</w:t>
        <w:br/>
        <w:t>ұядан ерте ұшқан қарғаның балапанындай ұйпа-тұйпа түрін</w:t>
        <w:br/>
        <w:t>көріп нағашы әпкесі жанарын кең ашып жыпылықтатты.</w:t>
        <w:br/>
        <w:t>Жыларын да, күлерін де білмей теріс айналып кетті, қол</w:t>
        <w:br/>
        <w:t>орамалын алып көзінің құйрығын, ерін етегін сүртті. Танауын</w:t>
        <w:br/>
        <w:t>пыс-пыс тартып аз-кем тұрды да, тілге келді.</w:t>
        <w:br/>
        <w:t>--Қайда барасың?</w:t>
        <w:br/>
        <w:t>-Сурет училишесін іздеп тауып алсам жарық барда.</w:t>
        <w:br/>
        <w:t>--Училишесі несі... Институтқа түспеймісің?</w:t>
        <w:br/>
        <w:t>--Сурет салудан басқа нәрсе қолымнан келмейді, тәтей,</w:t>
        <w:br/>
        <w:t>оның үстіне құрбы балаларға берген уәдем бар.</w:t>
        <w:br/>
        <w:t>--Ау, осы Алматыдан театр және бейнелеу өнері институты</w:t>
        <w:br/>
        <w:t>ашылған, документтерді бар да тапсыр, сен секілді бір қап</w:t>
        <w:br/>
        <w:t>сурет арқалаған малшының баласы түспегенде ол институтка</w:t>
        <w:br/>
        <w:t>кім алынбақшы. Тегі болмай бара жатса доцент жездеңді</w:t>
        <w:br/>
        <w:t>саламыз, оған да аузы толмаса - өзім кірісемін.</w:t>
      </w:r>
    </w:p>
    <w:p>
      <w:r>
        <w:t>Асантай аяғының басына карап тұқшия түсті.</w:t>
        <w:br/>
        <w:t>-Ау, неғып иінің түсіп кетті?</w:t>
        <w:br/>
        <w:t>-Тәтей, менің талап қылған оқуым басқаның сүйреуіне</w:t>
        <w:br/>
        <w:t>де, демеуіне де көнбейді. Тек қана қабілетіне, еңбегіне қарай</w:t>
        <w:br/>
        <w:t>алады. Мына бояма бумаларды сол үшін әкелдім.</w:t>
        <w:br/>
        <w:t>--Үйбай, шікәмшылын өзінің. Өнерің тасып тұрса бар да</w:t>
        <w:br/>
        <w:t>түс. Менікі әншейін жаны ашығандық, қолтығыңнан</w:t>
        <w:br/>
        <w:t>демегендік, әйтпесе жанкүйер болуға бұл үйде абитуриент</w:t>
        <w:br/>
        <w:t>жетеді, кеше қайын бикем келген көзі боталап, жатақханаға</w:t>
        <w:br/>
        <w:t>жібергем; алыс бір қайнағамыздың баласы жетті чемоданымен</w:t>
        <w:br/>
        <w:t>қазы-қартасын, сыбағасын арқалап, қалта пұлы және бар:</w:t>
        <w:br/>
        <w:t>сенің алдында ғана пәтерге шығарып үлгердік, әйтеуір. Елден</w:t>
        <w:br/>
        <w:t>және біреулер келеді деген кауесет бар. Түндегі ағаңнан ауыз</w:t>
        <w:br/>
        <w:t>жаппай “қолымнан келмейді” деп мөңіреп отырғанының мәнісі</w:t>
        <w:br/>
        <w:t>431</w:t>
        <w:br/>
        <w:t>осы жолы өлсем ле оқуға бала түсір деп жалынып ешкімнің</w:t>
        <w:br/>
        <w:t>алдына бармаймын деп айтқаным қайда. Және біреуге уәде</w:t>
        <w:br/>
        <w:t>бергенбісің? Тағы біреуін ауылдан келтіргенбісін? Өтірік деші!</w:t>
        <w:br/>
        <w:t>Отыр ғой мынау көз алдыма мөлиіп абитуриент деген!</w:t>
        <w:br/>
        <w:t>Ерегіссем &gt; ертең поезға билет аламын да Сарыағашка тартып</w:t>
        <w:br/>
        <w:t>тұрамын. Онсыз да асқазаным бүріп ауырып, ұйқым шала</w:t>
        <w:br/>
        <w:t>болып, өлуге қолым тимей жүр.</w:t>
        <w:br/>
        <w:t>Нағашы әпкесі - Масаты сылдырлап кеп күлгені, нақа</w:t>
        <w:br/>
        <w:t>бір уыстап күміс теңге сапырыл жатқандай.</w:t>
        <w:br/>
        <w:t>--Жазған-ау, бала түсір деп отырған кім бар саған. Бұл</w:t>
        <w:br/>
        <w:t>Асантай анадағы артымнан іздеп келген жалғыз ағамның жиені</w:t>
        <w:br/>
        <w:t>екен. Елден сәлемдемеге құрт, май орнына бір қоржынбас</w:t>
        <w:br/>
        <w:t>шимай-шатпақ сурет арқалап келіпті. Жанарының оты зерек</w:t>
        <w:br/>
        <w:t>бала секілді. Қалқаманым каникулға шыққалы зерігіп іші</w:t>
        <w:br/>
        <w:t>пысып жүр еді, екеуі қосылып ойнайтын болды.</w:t>
        <w:br/>
        <w:t>--Ау, айтпақшы Қалқаман неге шайға келмейді?</w:t>
        <w:br/>
        <w:t>- Ұйықтап жатыр.</w:t>
        <w:br/>
        <w:t>-Ұйқтағаны несі? Апақ-сапақ екі кештін арасында</w:t>
        <w:br/>
        <w:t>ұйқтайтын есі дұрыс па сонынч?.. Түнде не істемекніі сону</w:t>
        <w:br/>
        <w:t>Әлде мал күзете ме?.. Масатыжан, мен жүрмін осы</w:t>
        <w:br/>
        <w:t>абыройы, келешегі үшін мал табамын деп кітапхананы</w:t>
        <w:br/>
        <w:t>босатпай; сен отырсың баққанын тәзт қабырға сси2</w:t>
        <w:br/>
        <w:t>бала. Тиып ұстап, тәрбиенс алмасаң - ертең бой беҙ</w:t>
        <w:br/>
        <w:t>әлі, айтпады деме осыдан.</w:t>
        <w:br/>
        <w:t>-- Қойшы, қай-қайдағыны козғап, бергкемді ал»</w:t>
        <w:br/>
        <w:t>бар өзінің. Түнемесіне қыздарға косылып аздап с</w:t>
        <w:br/>
        <w:t>бой жаза ма, білмеймін, мойны бостау өзінің. Сен</w:t>
        <w:br/>
        <w:t>оныншы кластың кақпанына тұтылады: демалсын, &lt;</w:t>
        <w:br/>
        <w:t>қайтеміз қыса беріп.</w:t>
        <w:br/>
        <w:t>- Мен білсем сол бала бізден жасырып темекізее</w:t>
        <w:br/>
        <w:t>кеше қалтасынан сигареттің ұнтағын тауып алдым 1</w:t>
        <w:br/>
        <w:t>байқа, Масатыжан, баланы жастан, опық жеп жүз:</w:t>
        <w:br/>
        <w:t>кейінше! Ал, әлгіде айтқаным-айтқан. Биылғы жаз абитуриент</w:t>
      </w:r>
    </w:p>
    <w:p>
      <w:r>
        <w:t>дегенді желкемнің шұқыры көрсін, жетеді жылда бір бала</w:t>
        <w:br/>
        <w:t>сүйрелеп алған абыройым, атағым, шықкан шошағым. Сәл</w:t>
        <w:br/>
        <w:t>болмағанда сөгіс алып институттан қуыла жаздадым.</w:t>
        <w:br/>
        <w:t>Жолдастардың ара түсіп, ақ-адал пікір айтқаны құтқарып</w:t>
        <w:br/>
        <w:t>қалды, әйтпегенде бар ғой бұл көкең көрдей қараңғы үйге</w:t>
        <w:br/>
        <w:t>жұтылып, сенің мына тоқ мықыныңнан басқа біреу мытыр,</w:t>
        <w:br/>
        <w:t>бәлкім.</w:t>
        <w:br/>
        <w:t>425</w:t>
        <w:br/>
        <w:t>Осы мезет ысқырып әндетіп көшеден Қалқаман келді;</w:t>
        <w:br/>
        <w:t>қолындағы жалғыз кітабын төр жаққа, вельвет костюмін есік</w:t>
        <w:br/>
        <w:t>жаққа лақтырды. “Тамақ әзірлеп қоймапсың”,- деп ерін</w:t>
        <w:br/>
        <w:t>мойнына алып мөңкіді, шешесі демдеп, сүт қатып әкелген</w:t>
        <w:br/>
        <w:t>қою шайды татып алмады, майлы шұжық колбасаға қарамады.</w:t>
        <w:br/>
        <w:t>“Күреспен айналысып жүргенімді білесің, кісіге күш беретін,</w:t>
        <w:br/>
        <w:t>жүқ болатын тамақ жоқ па осы үйде, ылғи шай алдымнан</w:t>
        <w:br/>
        <w:t>шығады”,-- деп бұлқан-талқан бүлініп жүр. Масаты әпкесіңде</w:t>
        <w:br/>
        <w:t>жан жоқ: “Құлыным-ау, лағманды, бәлішті кешке</w:t>
        <w:br/>
        <w:t>жасамақпын, казір жұмыртқа қуыра кояйын, келші жаным,</w:t>
        <w:br/>
        <w:t>мынау сары май, мынау қарақат сөлі...” “Ішпеймін деген соң</w:t>
        <w:br/>
        <w:t>ішпеймін. Осыдан күші басыммен күресіп қабырғамды</w:t>
        <w:br/>
        <w:t>қаусатып қайтайын, көксеп жүргенің сол болса. Асантай жүр,</w:t>
        <w:br/>
        <w:t>шығарып сал”,- деді де спорт костюмін киіп есікке жылысты.</w:t>
        <w:br/>
        <w:t>Шешесі байғұс жыларман халге түсіп, отқа түсер көбелектей</w:t>
        <w:br/>
        <w:t>қалбалақтап, ұшып-қонып, әлденені қағазға орап “салып ал”</w:t>
        <w:br/>
        <w:t>деп соңынан ұмтылып еді. Не деген қырсық десеңші, мәу</w:t>
        <w:br/>
        <w:t>деп артына бұрылып қараған да жоқ, есікті тарс жапты.</w:t>
        <w:br/>
        <w:t>Ілесе шыққан бұл: “неге өйтесің, сүт қатқан шай ішсең де</w:t>
        <w:br/>
        <w:t>өлмес едің ғай”,- деп кейіс білдірді. Қалқаман “сен не білесің”</w:t>
        <w:br/>
        <w:t>дегендей суық көзбен бұрылып қарады да, ләм деместен “ә”</w:t>
        <w:br/>
        <w:t>деп қолын бір-ақ сілтеді. Аула түкпірін кесіп өтіп, қақпа</w:t>
        <w:br/>
        <w:t>алдына келгенде сәл кідіріп оң колын мұның иығына салды.</w:t>
        <w:br/>
        <w:t>“Бір сабақтан күзгі сынаққа қалып қойып едім, соның әзірлік</w:t>
        <w:br/>
        <w:t>кеңесіне барып қайтқан бетім жаңағы. Ничего-о, мұғаліммен</w:t>
        <w:br/>
        <w:t>келістім, келер аптада тапсыратын болдым. Бүгін кешке Эдик</w:t>
        <w:br/>
        <w:t>бар, балалар, қыздар бас косып кеш өткіземіз, соған ертіп</w:t>
        <w:br/>
        <w:t>барамын, қызбен танысасың, шарап ішесің, билейсің, қысқасы,</w:t>
        <w:br/>
        <w:t>көрмегенінді көресің”. Бұл ертең соңғы емтиханы болатынын,</w:t>
        <w:br/>
        <w:t>соған жатпай-тұрмай әзірлену керектігін күмілжіп, міңгірлеп</w:t>
        <w:br/>
        <w:t>айта бастап еді, анау ауаны қолымен бір-ақ кесті. “Чепуха-а,</w:t>
        <w:br/>
        <w:t>өмір бойы емтиханнан құтылмайсың, ал, әлгідей қыздырма</w:t>
        <w:br/>
        <w:t>кеш қайталанбайды, өмірге реалистік көзбен қарай біл; сосын,</w:t>
        <w:br/>
        <w:t>кешке аздап жарна жинау керек, білесің ғой, кештің</w:t>
        <w:br/>
        <w:t>шығынына, қызығына...” “Қаншадан, - дейді бұл</w:t>
        <w:br/>
        <w:t>Қалқаманның айдауына елпектей көніп”. “Он сомнан, мен</w:t>
        <w:br/>
        <w:t>үшін де бес сом қоса сал”,- дейді Қалқаман. Сұраған ақшасын</w:t>
        <w:br/>
        <w:t>санап беріп, күн батқанша үйде сіресіп күтпекші болып келісіп,</w:t>
        <w:br/>
        <w:t>бұрылып жалғыз өзі қайтып келген.</w:t>
        <w:br/>
        <w:t>434</w:t>
        <w:br/>
        <w:t>қарап, аламзат білімі деген мына аспандай терең. сан</w:t>
        <w:br/>
        <w:t>жұлдыздың жарығын, сәулесін, сұлулығын сана-сезіміне, тұла</w:t>
        <w:br/>
        <w:t>бойына сіңіре білуге титтей ғұмырым жете ме, жетпей ме</w:t>
        <w:br/>
        <w:t>деп ішінен өрекпеді.</w:t>
      </w:r>
    </w:p>
    <w:p>
      <w:r>
        <w:t>“Уильям Фолкнер жиырма жасында мойнына дорба асып</w:t>
        <w:br/>
        <w:t>үй кезген почта тасушы болғанын сауатты кісі біледі, ал,</w:t>
        <w:br/>
        <w:t>кейіннен Америка академиясының күрметті мүшесі, Нобель</w:t>
        <w:br/>
        <w:t>сыйлығының лауреаты болғаннан кейін мың сан оқушы,</w:t>
        <w:br/>
        <w:t>талантына тәнті тұрушылардан келген хаттарға жауап</w:t>
        <w:br/>
        <w:t>қайтармақ түгілі, конвертін ашпайтын қырсыз болғанын</w:t>
        <w:br/>
        <w:t>көпшілік білмейді. Қаламымның қасиеті кетіп арзан сөзге</w:t>
        <w:br/>
        <w:t>стім үйреніп кетеді деп бірде бір хат та жазбайтын секілді</w:t>
        <w:br/>
        <w:t>ғой ол мықтың”.</w:t>
        <w:br/>
        <w:t>“Апырмау” деп ойлаған Асантай осынау тірі сөздің</w:t>
        <w:br/>
        <w:t>таңғажайып иелерін оку-білуге орысшам жетсе қанекей!.. Әлде</w:t>
        <w:br/>
        <w:t>суретшілікке косымша орысша сабақ аламын ба?.. Мына зеңгір</w:t>
        <w:br/>
        <w:t>аспан астында шалқып төгіліп отырған шынашақтай баланың</w:t>
        <w:br/>
        <w:t>білгенімен салыстырғанда, сынға салғанда, бояу езіп, ақ кағаз</w:t>
        <w:br/>
        <w:t>шимайлаған мені қойшы... ана ауылда қалған Дінислам,</w:t>
        <w:br/>
        <w:t>Үпілмәлік сабазың, әй, оқығаны қанар түбінде қалған жарты</w:t>
        <w:br/>
        <w:t>дәндей елеусіз ғана нәрсе екен де; Дінислам досы өткен көктем</w:t>
        <w:br/>
        <w:t>жұқалтаң ғана “Менің құрдастарым” романын ай жарым оқып</w:t>
        <w:br/>
        <w:t>әзер тауысқаны есінде; ал, Үпілмәлік “Ботагөзден” басқа әдеби</w:t>
        <w:br/>
        <w:t>кітап оқымағаны анық, оны қос құлағындай көреді. “Ойбай,</w:t>
        <w:br/>
        <w:t>Кіндіктің сайынан комсомол жастар бригадасын құрамыз,</w:t>
        <w:br/>
        <w:t>шопандар қауымы боламын”,- десіп жиналыс сайын мінбеге</w:t>
        <w:br/>
        <w:t>өрмелеп, өзеуреп құлақты жеді емес пе. Қора қойды шандақ</w:t>
        <w:br/>
        <w:t>жерге иіріп қойып, не сәске түсте-ақ қотанға сүркіл салып</w:t>
        <w:br/>
        <w:t>қуып келіп, не күн ыстығы кайтса да қи үстіне иіріп мал</w:t>
        <w:br/>
        <w:t>ішіне ыстық өткізіп, қыздармен тығылмақ ойнасып түртінектеп</w:t>
        <w:br/>
        <w:t>жүрмесе неғылсын. Мұны да қойшылыққа өлердей азғырды.</w:t>
        <w:br/>
        <w:t>“Ау, осынау пәлен жылғы бейнетімді білгіштерге көрсетіп</w:t>
        <w:br/>
        <w:t>қайтайын дағы, қыл қалам ұстасым қалай, әлде бояушы-</w:t>
        <w:br/>
        <w:t>бояушы дегенге сақалымды бояп жүрген желөкпемін бе”,-</w:t>
        <w:br/>
        <w:t>деп әзер тоқтамға келтірді, - бәріміз койшы болып кетсек</w:t>
        <w:br/>
        <w:t>туған жердің қайталанбас, өлмес, өшпес бояу белгісін кім</w:t>
        <w:br/>
        <w:t>қағазға түсірмекші?.. Жыл өткен сайын сахараның түсі өзгеріп,</w:t>
        <w:br/>
        <w:t>желі үйтки соғып, бозарып, сағымы сұйылып, табиғаты</w:t>
        <w:br/>
        <w:t>ауысып бара жатқандай ма; биылғы шимайы келесі жылғы</w:t>
        <w:br/>
        <w:t>430</w:t>
        <w:br/>
        <w:t>болғаны жетеді, аттестатты калтаға бас та - жөнел, оқу ізде,</w:t>
        <w:br/>
        <w:t>өнер көзде, көшенің шаңын сыпырсаң да оқымысты кісілердің</w:t>
        <w:br/>
        <w:t>қасында бол”. Апасы азар да безер: “Құлыным, қисық әкеңнің</w:t>
        <w:br/>
        <w:t>сөзін қой!.. Басқарма тәбілшік қылып қызметке аламын деген,</w:t>
        <w:br/>
        <w:t>саушылығың кем, асық ойнап, айран ішіп қасымда жүр,</w:t>
        <w:br/>
        <w:t>құлыным”. Көкесі парт боп қызарады: “Омай деген, кеңсе</w:t>
        <w:br/>
        <w:t>бағып, есепшот қағып отыратын қатын ба бұл?.. Әйда, желі</w:t>
        <w:br/>
        <w:t>азынаған, күні шақырайған ит байласа тұрғысыз түкпірден</w:t>
        <w:br/>
        <w:t>адам боламын десең ертерек бөстегіңді көтер. Оқымысты</w:t>
        <w:br/>
        <w:t>кісілердің колына су құйсаң да адам болып кетесің”,-- Апасы</w:t>
        <w:br/>
        <w:t>жаулығының ұшын тістелеп сықсыңдап жылап қалады:</w:t>
        <w:br/>
        <w:t>“Құлыне-е-ем, сол оқымыстың ыржалақтап келген мәңбас</w:t>
        <w:br/>
        <w:t>қайнағаның баласынан артық болмас, тиыл, ақылға кел,</w:t>
        <w:br/>
        <w:t>суретіңді шимайлап көз алдымда жүргенің жақсы”. Көкесінің</w:t>
        <w:br/>
        <w:t>басы бір кисаймасын, кисайса - құламай тынбайды: “Аттестат</w:t>
        <w:br/>
        <w:t>алған күні-ақ қалтаңа жүз сом ақша басып беремін, әйелдің</w:t>
        <w:br/>
        <w:t>шашы ұзын, ақылы келте, шешеңе салсаң сықсиып шамның</w:t>
        <w:br/>
        <w:t>жарығынан шықпайсың, оқымысты болу да, поезға міну де</w:t>
        <w:br/>
        <w:t>әдіра қалады. Әттең, екі тау арасында көкпар тартып, көкнәр</w:t>
        <w:br/>
        <w:t>ішіп басым былғандап жүріп жігіттік шағымды өткізіп алдым.</w:t>
        <w:br/>
        <w:t>Әйтпегенде мен де астананың бір қуысында, жұмсақ</w:t>
        <w:br/>
        <w:t>орындыққа қонжиып отырар едім. Ер жігітті тұрмыс қамыты</w:t>
      </w:r>
    </w:p>
    <w:p>
      <w:r>
        <w:t>ерте тұқыртты ғой”.</w:t>
        <w:br/>
        <w:t>Ата-анасының бықсып өшіп басылып тынбайтын осынау</w:t>
        <w:br/>
        <w:t>дауына құлағы сарсылады, кой-ә, деп сыртқа сытылады. Көкесі</w:t>
        <w:br/>
        <w:t>армандаған оқымысты болуға да, апасы айтқан тәбілшік болуға</w:t>
        <w:br/>
        <w:t>да құлқы жоқ, аядай ауыл арасында із тастап жүріп-жүріп,</w:t>
        <w:br/>
        <w:t>отырып, тұрып, көп ойланып, соңғы емтиханды тапсырған</w:t>
        <w:br/>
        <w:t>күні өзінше белді бекем буды. Дүние күйіп кетсе де суретші</w:t>
        <w:br/>
        <w:t>боламын деп нық бекінді. Суретші болғанда - ауыл арасының</w:t>
        <w:br/>
        <w:t>шаңынан шыққан әжік-күжік бәлду-бәллу, тиіп-қашты ұсақ</w:t>
        <w:br/>
        <w:t>бояушысы емес, кәдуілгі айқұлаш айшыққа келетін полотнолары</w:t>
        <w:br/>
        <w:t>Третьяков талереясында, Ленинград Эрмитажында, одан қалды,</w:t>
        <w:br/>
        <w:t>Алматының орталық өнер музейінде ілінетін ірі өнер адамы</w:t>
        <w:br/>
        <w:t>болмақшы. Осы ойына, осы қиялына келе-келе, күндер өте</w:t>
        <w:br/>
        <w:t>кәлуілгідей шын сенгені соншалық - бала күннен салып жинап</w:t>
        <w:br/>
        <w:t>жүрген бір сандық суретін жинап әкеліп отка жақты; әшекей</w:t>
        <w:br/>
        <w:t>журнал, кітаптан жыртып алған Перовтың, Репиннің,</w:t>
        <w:br/>
        <w:t>Брюлловтың, Кастеевтің жүзге жуық айшықты полотно</w:t>
        <w:br/>
        <w:t>420</w:t>
        <w:br/>
        <w:t>кештің арасында сол әпербакан ауыл кеңес хатшысының</w:t>
        <w:br/>
        <w:t>ауласын сыпырып беріпті, мал қорасын тазаласыпты деген</w:t>
        <w:br/>
        <w:t>жел сөз гуледі. Бұл адамды түлен түртіп бейнетке бастамасын</w:t>
        <w:br/>
        <w:t>деңіз; ал, бейнетке бастады-ақ, құлағың қайда десе - аузын</w:t>
        <w:br/>
        <w:t>көрсетіп, күлмейтін нәрсеге ыржиып, күлетін нәрсеге ренжіп,</w:t>
        <w:br/>
        <w:t>әбі-тәбі, деліқұлы, бары-жоғы белгісіз алақұйын тіршілік кеше</w:t>
        <w:br/>
        <w:t>ме қайдам. Мүғалім байғұстың тегі жаны жоқ. “Қолының</w:t>
        <w:br/>
        <w:t>өнері бар бала” деп мақтағаннан асып ештеме айтпайтын.</w:t>
        <w:br/>
        <w:t>Әйтсе де басқа оқушыларға ұқсатып сабақты қысып</w:t>
        <w:br/>
        <w:t>сұрамайтын, жаза басып, сайтан азғырып тентектік жасай</w:t>
        <w:br/>
        <w:t>қалса - көрсе де көрмеген боп, білсе де білмеген боп, жауырды</w:t>
        <w:br/>
        <w:t>жаба тоқып жүре беретін. Жасынан өз ортасының еркесіне</w:t>
        <w:br/>
        <w:t>айналды, әлде табиғат берген қабілеті септесті, әлде жылқышы</w:t>
        <w:br/>
        <w:t>әкенің қатты Мінезі ширатты - ешкім мұның бетіне алара</w:t>
        <w:br/>
        <w:t>қарап кейімепті. Мектептің барша алабажақ хабарландыру</w:t>
        <w:br/>
        <w:t>ескертпесі, “найзағай”, қабырға газеті мұның қолынан өткен.</w:t>
        <w:br/>
        <w:t>Келе-келе колхоз кеңсесін жайлаған, өз деміне өзі піскен</w:t>
        <w:br/>
        <w:t>үлкен бастықтар бас сұғып: “Айналайын, құлақтандыру жазып</w:t>
        <w:br/>
        <w:t>бер, қабырғаны әшекейлеп жібер”,- деп өтініп отырып алатын</w:t>
        <w:br/>
        <w:t>болды. Ағайлары мұндайда бастықтың алдына түсіп</w:t>
        <w:br/>
        <w:t>маймаңдап, “бар да бардың” астына алады. Бояу езген</w:t>
        <w:br/>
        <w:t>құтысын, қыл каламын, кенебін, сиыр жалағандай салтақ-</w:t>
        <w:br/>
        <w:t>салтақ халатын қолтығына қысып мардымсып солай аяңдайды.</w:t>
        <w:br/>
        <w:t>Қиян түкпірде, азынаған жел мен сусыған құмнан миы ашыған</w:t>
        <w:br/>
        <w:t>малшы қауым былай екен деп салғанын сынамайды. бояуын</w:t>
        <w:br/>
        <w:t>қалың жаққанға мәз баяғы. Өстіп жүріп өзінің елден ерек</w:t>
        <w:br/>
        <w:t>қабілетін ерте танығандай ма; тынығайын деп көз жұмса-ак |</w:t>
        <w:br/>
        <w:t>лапылдаған алжасыл жалын маңайын төңіректеп, тұла бойын</w:t>
        <w:br/>
        <w:t>ду-ду қыздырып қалықтай ұшып жүргендей ме: арманның</w:t>
        <w:br/>
        <w:t>көгілдір көкжиегіне мына жүрген жолдастарынан сәл бұрын.</w:t>
        <w:br/>
        <w:t>көп қиналмай жететіндей ме;басқа көре алмаған. аңғармаған</w:t>
        <w:br/>
        <w:t>сәуле сырын сезім түйсігімен қабылдайтындай ма; әйтеуір</w:t>
        <w:br/>
        <w:t>ауыл Советтің аядай кітапханасын жалғыз иемденіп, жарты</w:t>
        <w:br/>
        <w:t>парақ кағазына шейін түгел оқып тамамдады. Қаратаудың</w:t>
        <w:br/>
        <w:t>күнгей бетін жаяу-жалпы аралады, кәмелетке толар көктем</w:t>
        <w:br/>
        <w:t>мойны қылқиып жаман азып кетті.</w:t>
        <w:br/>
        <w:t>Әкесі мен шешесінің арасында қым-киғаш жанжал туды.</w:t>
        <w:br/>
        <w:t>Жылқышы әкесі камшысымен қонышын сабалап кейіп тұрып</w:t>
        <w:br/>
        <w:t>айтады: “Атасының көрі, екі тау арасында әкеңнің жабайы</w:t>
      </w:r>
    </w:p>
    <w:p>
      <w:r>
        <w:t>419</w:t>
        <w:br/>
        <w:t>қайтқам: адресі мынау... аты-жөні міне... әкең айтқан үлкен</w:t>
        <w:br/>
        <w:t>оқымысты болсаң - қарызым мойныңа кетпес, әлгі дәу</w:t>
        <w:br/>
        <w:t>доцентке “көмектес, септес дедім...”</w:t>
        <w:br/>
        <w:t>Мақұл-ақ деген бұл. Сол тілдей сәлем хатты төрт бүктеп</w:t>
        <w:br/>
        <w:t>төс қалтасына салып, көлдей көлбеңдеген тоқыма қоржынды</w:t>
        <w:br/>
        <w:t>иығына асып, “ә, тәуекел”,-- деп іштей тәубалап поезға мінді.</w:t>
        <w:br/>
        <w:t>Тоқыма қоржынның екі бас толған шимай-шатпақ суреті</w:t>
        <w:br/>
        <w:t>бояуы, эскизі, қыл қаламы. Кондуктор қыз әуелгіде</w:t>
        <w:br/>
        <w:t>қоржындағы сықап салған сықпа құрт пен қауынқақ, сары</w:t>
        <w:br/>
        <w:t>май деп ойлап құрғыр сырттай жерік бола жаздапты.</w:t>
        <w:br/>
        <w:t>Көгілдір поезд әрәдік демін ішіне тартқандай дүр сілкініп,</w:t>
        <w:br/>
        <w:t>салып ұрып, созыла сырғанап, әлдилей тербетіп, Қаратаудан</w:t>
        <w:br/>
        <w:t>ілесе шыққан күн қызарып батып, қайыра атып, екінші мәрте</w:t>
        <w:br/>
        <w:t>қиыр көкжиекке еңкейіп батуға қалғанда жеткізді, әйтеуір.</w:t>
        <w:br/>
        <w:t>Бұрындары Асантай ойлаған: Алматы дегені алма бағының</w:t>
        <w:br/>
        <w:t>арасында иін тіресіп сығыласқан зәулім үйлер, сол үйлердің</w:t>
        <w:br/>
        <w:t>ұшар басына қонақтаған түбіт бұлттар, көгілдір, жасыл бояу,</w:t>
        <w:br/>
        <w:t>бәлкім деп.</w:t>
        <w:br/>
        <w:t>Сөйтсе бәрі өзгеше. Көшені көмкеріп тұрған алма ағашы</w:t>
        <w:br/>
        <w:t>жоқ, өңкей жасыл терек, құбақан шырша, қоңырқай қарағаш</w:t>
        <w:br/>
        <w:t>қос ернекте тізіліп иін тіреседі. Арықтағы су сылдырай</w:t>
        <w:br/>
        <w:t>дыбыстайды. Алыстағы аскар Алатауға аркасын сүйеп, оқтаулай</w:t>
        <w:br/>
        <w:t>түзу тас көшелерге асықша тізіліп, алып қала сар-гүр етіп</w:t>
        <w:br/>
        <w:t>ішінен ыңыранғандай болып барып-келіп сарындап жатыр.</w:t>
        <w:br/>
        <w:t>Сықпыты таудан құлаған екпіні айрықша асау өзенге келеді.</w:t>
        <w:br/>
        <w:t>Бірінің үстіне бірін қаластырып, аспанмен таластырып салған</w:t>
        <w:br/>
        <w:t>үйлер көз тартатын сұлу. Көшелердің үстінен алқа моншақ</w:t>
        <w:br/>
        <w:t>секілді түрлі түске бояған шамдарды іліп койыпты. Автобус.</w:t>
        <w:br/>
        <w:t>трамвай іші сығылысқан жұрт. “Жұрт жұмыстан қайтар</w:t>
        <w:br/>
        <w:t>уақытта, апақ-сапақта қайыршыға ұқсап қоржын арқалап</w:t>
        <w:br/>
        <w:t>жүрген бұл қайсысың?”- деп бір егде кісі Асантайдын</w:t>
        <w:br/>
        <w:t>арқасынан кағып кейіс білдіріп жатыр. “Қаршадай балаға</w:t>
        <w:br/>
        <w:t>қоржын арқалатып жіберген, әй, әке-шешесі де меңірсу ғой”.</w:t>
        <w:br/>
        <w:t>Алак-жұлақ карап тұрып түсетін жерден өтіп кетіпті. салақтап.</w:t>
        <w:br/>
        <w:t>салпақтап көшені жаяу кезді. Нағашының киелі тұмардай</w:t>
        <w:br/>
        <w:t>етіп салмақтап, әспеттеп берген сәлем хаты талай қолдан өтіп</w:t>
        <w:br/>
        <w:t>умаждалып жыртылуға қалды. Қарабарқын қою кеш қаланы</w:t>
        <w:br/>
        <w:t>бүркеді, самаладай жарқырап жарық жанды. Ауылда ғой үйді-</w:t>
        <w:br/>
        <w:t>үйге шам жанды дегенше үлкендер баспанасына еніп, есігін</w:t>
        <w:br/>
        <w:t>423</w:t>
        <w:br/>
        <w:t>--Баланың көзінше қайдағыны көкі де отыр.</w:t>
        <w:br/>
        <w:t>--Ал, енді аздап сейілдеп келіп біз де тынығайық, ертең</w:t>
        <w:br/>
        <w:t>таңғы жетіден тұруым керек, ой-о-о-ой, кафедра. сонда</w:t>
        <w:br/>
        <w:t>кәсіподақ жиналысы болады деп біреу айтты, абитуриенттерге</w:t>
        <w:br/>
        <w:t>қосымша сабақ бар, одан уақыт артылса кітапхана қайдасың</w:t>
        <w:br/>
        <w:t>деп соңда тартамын, әй, осы айда ыңыршағым айналар әбден,</w:t>
        <w:br/>
        <w:t>демалыс сұрап қарамды батырамын, әйтпесе зорығамын.</w:t>
      </w:r>
    </w:p>
    <w:p>
      <w:r>
        <w:t>Осыны айтып гөй-гөйлеген отағасы мен нағашы әпкесі</w:t>
        <w:br/>
        <w:t>шайды жинап, жүнттай киініп, бір-бірімен қолтықтасып</w:t>
        <w:br/>
        <w:t>күлісіп “сейілдеп келеміз” деп үйден шығып жөнелді.</w:t>
        <w:br/>
        <w:t>Әңірейше үлкен үйде, нән столдың жиегінде тапжылмастан</w:t>
        <w:br/>
        <w:t>омалып Асантай қалды.</w:t>
        <w:br/>
        <w:t>Қала кісілерінің кешкілік сейіл құрар серуен бағы тақауда</w:t>
        <w:br/>
        <w:t>бәлкім, кешкі ауамен құйқылжыған әсем әуен талып-талып</w:t>
        <w:br/>
        <w:t>естіледі, терезеге жапырағы алақандай тал теректер сүйкенеді.</w:t>
        <w:br/>
        <w:t>Үй ішінде ызың еткен шыбын болсайшы. Қанша отырғаны</w:t>
        <w:br/>
        <w:t>белгісіз, түкпіргі бөлмеден келі құлағандай әлдене дүрс етті,</w:t>
        <w:br/>
        <w:t>зәресі зәр түбіне кетті, әлдекім қақырынды-түкірінді, еңді</w:t>
        <w:br/>
        <w:t>болмаса атқып тұрып зытып жоғалмақшы еді. Үстінде лыпасы</w:t>
        <w:br/>
        <w:t>жоқ, тырдай жалаңаш, жалаңаш емес-ау, бұтында дене түстес</w:t>
        <w:br/>
        <w:t>плавкиі ғана бар манағы есік ашқан еңгезердей бала ентелеп</w:t>
        <w:br/>
        <w:t>келеді. Ұйқыдан оянғаны осы болар сірә көзін ашып-жұмып</w:t>
        <w:br/>
        <w:t>есінеп, бөлме ортасында тұрып буынын үзіп күтір-күтір</w:t>
        <w:br/>
        <w:t>керіледі, дөңгеленіп отыра кетіп маңдайын екі мәрте еденге</w:t>
        <w:br/>
        <w:t>тигізді. Мұрнымен аяғының бас бармағаны түйістірді.</w:t>
        <w:br/>
        <w:t>Ысылдап-пысылдап сүмек боп терледі, түрегелді.</w:t>
        <w:br/>
        <w:t>-“ИЙог жаттығуымен айналысып жүрмін, - деді.</w:t>
        <w:br/>
        <w:t>Асантай үй ішін әп-сәтте астан-кестеңін шығарған, маймыл</w:t>
        <w:br/>
        <w:t>секілді ерең-серең секірген баламен кол алысып кәдуілгідей</w:t>
        <w:br/>
        <w:t>танысып коюға оқталған, ауылша: “Ассалаумағалейкум”,- деп</w:t>
        <w:br/>
        <w:t>амандасқан. Йог баланың құлағына кіріп-шығатын емес,</w:t>
        <w:br/>
        <w:t>ентігіп, барып-келіп пәске кідірді, саусағымен ілді.</w:t>
        <w:br/>
        <w:t>-Әлгілер кетті ме?- деді.</w:t>
        <w:br/>
        <w:t>Асантай нені мегзеп тұрғанын әзер ұқты.</w:t>
        <w:br/>
        <w:t>-Кетті. )</w:t>
        <w:br/>
        <w:t>- Ендеше ас үйге жүр.</w:t>
        <w:br/>
        <w:t>Екеуі тіркесіп-ұшқасып ас үйге келді. Асантай жайдақ</w:t>
        <w:br/>
        <w:t>отырғышқа құйрық басты.</w:t>
        <w:br/>
        <w:t>-Менің есімім - Қалқаман, - деді йог бала газға</w:t>
        <w:br/>
        <w:t>426</w:t>
        <w:br/>
        <w:t>Есікті ашқаны сол, ежіл-созыл өжендесіп, шаңқылдасып.</w:t>
        <w:br/>
        <w:t>кейісіп жатқан доцент пен нағашы әпкесінің үстінен түсті.</w:t>
        <w:br/>
        <w:t>өзі ыңғайсыздау сезініп, қайыра шығып кетуге оқталғаны</w:t>
        <w:br/>
        <w:t>сол еді.</w:t>
        <w:br/>
        <w:t>--Бері кел, Асантай ет турасып, картошка аршысып жібер,-</w:t>
        <w:br/>
        <w:t>леген Масатының үні жіпсіз байлады. - Қалқаманжан қолына</w:t>
        <w:br/>
        <w:t>түскенін жеп, қарнын тыр-тыр қасып жүре беретін ауылдың</w:t>
        <w:br/>
        <w:t>баласы секілді емес. Кірпияз өскен. Бір сабақтан күзгі сынға</w:t>
        <w:br/>
        <w:t>қалмайтын еді, бәрі сенен болды, - деп күйеуіне бұрылды,</w:t>
        <w:br/>
        <w:t>жанарында мөлдіреген жас.</w:t>
        <w:br/>
        <w:t>-Мен-ен!- деп ауа жетпегендей сөзге тұншықты. көзін</w:t>
        <w:br/>
        <w:t>бағжитты.</w:t>
        <w:br/>
        <w:t>--Иә, сенен, сол күні кояр да қоймай желпілдеткеніңе ілесіп</w:t>
        <w:br/>
        <w:t>театрға кетіппін, ыстық тамақ істеуге үлгермеппін. содан</w:t>
      </w:r>
    </w:p>
    <w:p>
      <w:r>
        <w:t>осындай жайдақ шайға келгенде құлыным жата ашуланды.</w:t>
        <w:br/>
        <w:t>мектепке аш қарын кетті, жығылып қайтты тоңқалаң асып.</w:t>
        <w:br/>
        <w:t>Нағашы әпкесі әлденені есіне түсіргендей ас үйде</w:t>
        <w:br/>
        <w:t>тұқшындап картошка аршып отырған бұған төнді.</w:t>
        <w:br/>
        <w:t>- Қайтеміз; бауырым? Әлде ана жездеңді жүгіртіп араға</w:t>
        <w:br/>
        <w:t>сөз салып, тіл ұзартамыз ба?</w:t>
        <w:br/>
        <w:t>--Жоқ, кажеті жоқ. Өзім тапсырамын.</w:t>
        <w:br/>
        <w:t>Нағашы әпкесі ішін басып, белін бүгіп сықылықтап кеп</w:t>
        <w:br/>
        <w:t>күлгені, бұл айран-асыр; әрі-беріден келіншектің иығы</w:t>
        <w:br/>
        <w:t>селкілдеп, сылдырлап ас үйге бір кіріп, бір шықты. -</w:t>
        <w:br/>
        <w:t>Естимісің, мына жаман жатырына тартқан сексеуілдің қисық</w:t>
        <w:br/>
        <w:t>бұтағы болды. Ана нағашы ағаң да қисығына қыңыраям деп</w:t>
        <w:br/>
        <w:t>жүріп бақандай наубайшылықтан қуылып темір жолдан бір-</w:t>
        <w:br/>
        <w:t>ақ шыққан; мен де бір айтқаным болмады деп киноға түсуден</w:t>
        <w:br/>
        <w:t>бас тартып, мына мәңгүрттің торына тұтылдым; шешең де</w:t>
        <w:br/>
        <w:t>сол қисығына қыңырайып кісінің айтқанына көнбей жүріп</w:t>
        <w:br/>
        <w:t>тырысқан мінезінен құрыған; мен бірдемені білсем - сепде</w:t>
        <w:br/>
        <w:t>осы мінезіңнен опық жейсің, айтпады деме, бармағынды талай</w:t>
        <w:br/>
        <w:t>шайнайсың әлі.</w:t>
        <w:br/>
        <w:t>Көп айт, аз айт, Қалқаманға ілесіп караңғы көшелерге түсіп,</w:t>
        <w:br/>
        <w:t>көп сенделіп іңір қараңғысында “вечер” өтетін пәсене пәтерге</w:t>
        <w:br/>
        <w:t>келген, аядай ауласы, алақандай ауыз үйі бар. Ішкі бөлме</w:t>
        <w:br/>
        <w:t>бақсының үйіндей ыңырсып жатыр. Жай ырғақпен іннен жылан</w:t>
        <w:br/>
        <w:t>суырғандай ыңырсыған музыка әуені бейне құрдымы терең</w:t>
        <w:br/>
        <w:t>теңіз толқыны да, әредік шыққан шат күлкі сол толқынның</w:t>
        <w:br/>
        <w:t>435</w:t>
        <w:br/>
        <w:t>бар. Неге келмесін, кірісіп кетсе - келеді. Әйтсе де, сол окуға</w:t>
        <w:br/>
        <w:t>түсем деушілер әбден мезі ғып, жүйкесін жеп, ерқашты аттай</w:t>
        <w:br/>
        <w:t>ғып жіберген ғой. Өзінің де соры бес батпан, докторлығын</w:t>
        <w:br/>
        <w:t>жаза алмай ішінен жидіп, шөре-шөре хал кешіп жүр.</w:t>
        <w:br/>
        <w:t>Алматы театр және бейнелеу өнері институтына барсам</w:t>
        <w:br/>
        <w:t>барайын, тәуекел, жығылсам нардан жығылайын деп ойлаған</w:t>
        <w:br/>
        <w:t>Асантай сая бақтың желкесінде, төрт тарап жолдың жиегінде</w:t>
        <w:br/>
        <w:t>орын тепкен бес кабатты сәнді үйге маңдай тіреді. Кіріп-</w:t>
        <w:br/>
        <w:t>шығып жатқан кісі карасы көп. Сұрастырып жүріп қабылдау</w:t>
        <w:br/>
        <w:t>комиссиясының бөлмесіне бас сұққан. “Бейнелеу өнері” деген</w:t>
        <w:br/>
        <w:t>жарнама жиегінде үлкен столды иемденіп сымбатты сүлу қыз</w:t>
        <w:br/>
        <w:t>отыр. Бұл жерде “сымбатты” деген сөз әншейін-ақ айтыла</w:t>
        <w:br/>
        <w:t>салған; әйтпесе, күлтеленген қара шашын бұрымдап өріп</w:t>
        <w:br/>
        <w:t>желкесіне түйген, тіктеу келген толық маңдайы аппақ айды</w:t>
        <w:br/>
        <w:t>елестеткен, жіңішке қасы доғаша иіліп келген, ұзынша танауы</w:t>
        <w:br/>
        <w:t>тәмпіш те емес, етекті де емес, сүйірленіп біткен; күлген</w:t>
        <w:br/>
        <w:t>кезде бетінің сүт шұқыры ойылып, еріні үлбірей дірілдеген</w:t>
        <w:br/>
        <w:t>сүйкімді майлы бояу сурет дерсің. Қыл қаламы қолында</w:t>
        <w:br/>
        <w:t>болғанда сызып ала коятын еді. Магнитке тартылған темірдей</w:t>
        <w:br/>
        <w:t>телміріп тұрған баланы келесі түкпірден түйенің жарты етіндей</w:t>
        <w:br/>
        <w:t>науша жігіт байқапты: “Әй, қыз көруге келдің бе, әлде</w:t>
        <w:br/>
        <w:t>дәкумент өткізесің бе?”-- деп бүрқ ете қалды.</w:t>
        <w:br/>
        <w:t>Сұлу қыздың жанарына арбалып, жүрегі атқақтай соғып</w:t>
        <w:br/>
        <w:t>түк айта алсыншы, бар тапқаны аттестатын ұсынып өзі де</w:t>
        <w:br/>
        <w:t>ұға бермейтін әлдебір сөзді танауының астынан әлдене деп</w:t>
        <w:br/>
        <w:t>міңгірлеген болады.</w:t>
      </w:r>
    </w:p>
    <w:p>
      <w:r>
        <w:t>Белгілі суретші, оқытушы ұстаз алкасынан кұралған беделді</w:t>
        <w:br/>
        <w:t>комиссия Асантайдың ауылдан аркалап келген суретін қарады,</w:t>
        <w:br/>
        <w:t>екі-үш эскиз салғызып көрді, ақырында “мамандығы бойынша</w:t>
        <w:br/>
        <w:t>жарамды” деген пәтуаға тоқталды; ары карай пән емтихандарын</w:t>
        <w:br/>
        <w:t>тапсыруға рұксат етті. “Әлі де бақандай үш пәннен емтихан</w:t>
        <w:br/>
        <w:t>тапсырасың” дегенде естігенде қарап тұрып талып қала</w:t>
        <w:br/>
        <w:t>жаздады; енді қайтсін, алтай жаздай қамдану, нағашысына</w:t>
        <w:br/>
        <w:t>хат жаздырып алу, қалт етіп қолы босай қалса сурет салу</w:t>
        <w:br/>
        <w:t>болып, мектепте шамалы білгенін тарса ұмытыпты. Әдебиет</w:t>
        <w:br/>
        <w:t>аяғына тұсау болып жарытпас-ау, өйтіп-бүйтіп және бір</w:t>
        <w:br/>
        <w:t>шолып тарихтан да құтылар; ал орыс тілінен жазбаша</w:t>
        <w:br/>
        <w:t>емтиханын қайтпекші. “Жатақханамыз ремонтта, өзің ретін</w:t>
        <w:br/>
        <w:t>тап”,- деп науша жігіп сыпайылап шығарып салды. Амал</w:t>
        <w:br/>
        <w:t>432</w:t>
        <w:br/>
        <w:t>Аркалығы бар ұзын скамейкаға келіп тізе түйістіре құйрық</w:t>
        <w:br/>
        <w:t>басты.</w:t>
        <w:br/>
        <w:t>“Мынау аспан кеңістігі секілді шексіз-шетсіз ҡарабарқын</w:t>
        <w:br/>
        <w:t>толқын атып жатқан мүхит әлемі болады”,- дейді Қалқаман</w:t>
        <w:br/>
        <w:t>құлашын кең жазып, бейне жүзу сапарынан жаңа оралған</w:t>
        <w:br/>
        <w:t>кәнігі теңізшідей насаттана түсіп, -- сол телегей мұхиттың</w:t>
        <w:br/>
        <w:t>жылы ағысты қиыр түкпірінде тереңге бір батып, бір шығып</w:t>
        <w:br/>
        <w:t>кит деген көкең көсіліп жүреді. Бүл күнде космостағы жер</w:t>
        <w:br/>
        <w:t>серігі арқылы су алыбының қай ағыспен маңып бара</w:t>
        <w:br/>
        <w:t>жатқанын қалт жібермей қадағалап отырады. Ал, кешегі</w:t>
        <w:br/>
        <w:t>күндері алып мақұлық әбден картайып өз ажалынан өмірем</w:t>
        <w:br/>
        <w:t>қабатын көрінеді ғой. Мына қызықты қараңыз!</w:t>
        <w:br/>
        <w:t>Өлген кит көгілдір кеңістікте ай ма, жыл ма қалқи жүзіп</w:t>
        <w:br/>
        <w:t>бұзылып, шіріп маңына жан баласы жоламастай әбден</w:t>
        <w:br/>
        <w:t>бүлінбей ме. Кит аулаушы кәніп аңшылар ғана сол өлексені</w:t>
        <w:br/>
        <w:t>іздеп ұлы қиырда көп сенделетін секілді, дөңкиген немені</w:t>
        <w:br/>
        <w:t>киядан шалған мезетте кемесінің жылдамдығын күшейтіп,</w:t>
        <w:br/>
        <w:t>желкеніне жел кеулетіп өлемін ата ұмтылмай ма. Бөгде</w:t>
        <w:br/>
        <w:t>немеден бұрын жете салып, дереу бет-аузын дәкемен</w:t>
        <w:br/>
        <w:t>тұмшалап, өлексені кемеге тіркеп боршалауға кіріспей мс.</w:t>
        <w:br/>
        <w:t>Селебе лөкет пышақпен жүрек тұсын тесіп, бауырға дейін</w:t>
        <w:br/>
        <w:t>сұғынып барып, қол басындай балық өтін ойып алмай ма.</w:t>
        <w:br/>
        <w:t>Өтін суырып, өзге өлексені жайына ағызып коя береді. Айлар</w:t>
        <w:br/>
        <w:t>бойы тұз теңізде қалки жүзіп, кісі жиіркенердей кейіпке түскен</w:t>
        <w:br/>
        <w:t>алып киттің жүрек тұсынан жұлып алғандай алақандай өт</w:t>
        <w:br/>
        <w:t>мейіз сөліндей қатып, мөлдіреген жақұтқа парапар алам</w:t>
        <w:br/>
        <w:t>айтқысыз жұпар шашып, көз жауын алып көрген таң-тамаша</w:t>
        <w:br/>
        <w:t>қалдырады деседі. Сәруар тасы, маржан асылы оның қасында</w:t>
        <w:br/>
        <w:t>әншейін көмескі көлеңкеге айналады дейді. Әлгі өтке қолы</w:t>
        <w:br/>
        <w:t>жеткен ашы бейбақ алакайлап қуанып: “Өміріме жететін</w:t>
        <w:br/>
        <w:t>байлық жинадым”,- деп айқайлайды дейді. Расында, сол</w:t>
        <w:br/>
        <w:t>кит өті қилы ауруға таптырмайтын шипа дәрі, әрі жер бетіндегі</w:t>
        <w:br/>
        <w:t>мың сан гүлдің сөлін сығып жасаған жұпар Иісті айрықша</w:t>
        <w:br/>
        <w:t>әтірдей аса қымбат бағалы затқа айналады екен. Сол мөлдіреген</w:t>
        <w:br/>
        <w:t>мейіз өт үшін үнділік йогтар, қытайлық тәуіптер асыл тасын,</w:t>
        <w:br/>
        <w:t>алтын, алмасын аямайды деседі... Мұның бәрін қайдан біле</w:t>
        <w:br/>
        <w:t>береді дейсің бе?.. Мұхит өмірін, кит тіршілігін тәспілей тізіп</w:t>
        <w:br/>
        <w:t>жазуға бар өмірін сарп еткен Герман Мелвиден оқып үлгердім”.</w:t>
        <w:br/>
        <w:t>Мына әңгімені сетіп отырған Асантай алыс жұлдызға аңыра</w:t>
        <w:br/>
        <w:t>429</w:t>
      </w:r>
    </w:p>
    <w:p>
      <w:r>
        <w:t>бетіне шапшып ойнаған шабақты елестетті. Кіріп келгенде</w:t>
        <w:br/>
        <w:t>жүзін қызулы жалын шарпығандай сезілді. Жаңа ашылған гүл</w:t>
        <w:br/>
        <w:t>қауызындай өспірім қыздар кілең, ер балалар үшеу ғана.</w:t>
        <w:br/>
        <w:t>Состиып-состиып бұлар қосылып-бесеу болды. “Бұл шіркіндер</w:t>
        <w:br/>
        <w:t>қала шетіндегі шағын пәтерді жайлап алып, шарап ішіп шалқып,</w:t>
        <w:br/>
        <w:t>таң атқанша қызойнақ құрмақшы ма” деп Асантай ішінен</w:t>
        <w:br/>
        <w:t>өрекпиді, әдемі қыз мұны жанап өтсе-ақ тұла бойы ду-ду</w:t>
        <w:br/>
        <w:t>қызынады, тағам толы столға жақындайды.</w:t>
        <w:br/>
        <w:t>Бұлардың мәтібиі Қалқаман секілді. “Ал, ендеше аздап әл</w:t>
        <w:br/>
        <w:t>жинап алайық”,- деді; мұнысы - дастарханға отырайық, ас-</w:t>
        <w:br/>
        <w:t>ауқатқа қарайық дегені екен. Бір қыз, бір баладан бүйірлесіп,</w:t>
        <w:br/>
        <w:t>орын алмасып, абыр-сабыр жайғаса бастады. Тәмпіш танау</w:t>
        <w:br/>
        <w:t>сүйкімді қыз оң бүйіріне талакша жабысты. “Ал, құйыңдар”,-</w:t>
        <w:br/>
        <w:t>деді Қалқаман; мұнысы - танысып қоялық, қымсынбай көңіл</w:t>
        <w:br/>
        <w:t>көтеріп отыралық дегені екен; былайғы бозөкпелер рюмкеге</w:t>
        <w:br/>
        <w:t>шарап құйып, алдарындағы ыдысқа ас салып, сыбыр-күбір</w:t>
        <w:br/>
        <w:t>сөйлесе бастады. “Ал, достық үшін алып қоялық”,- деді</w:t>
        <w:br/>
        <w:t>Қалқаман; мұнысы - жастар кеші басталды, әркім көңіл сүйген</w:t>
        <w:br/>
        <w:t>шарабын ішсін, ұнатқан қызын биге шақырсын - деген</w:t>
        <w:br/>
        <w:t>байламы секілді.</w:t>
        <w:br/>
        <w:t>Ұлдар жағы жау қуып келе жаткандай “алың да, келің де</w:t>
        <w:br/>
        <w:t>жоқ” құйып алған сусынын қылқ-қылқ жүтып, тіс басардан</w:t>
        <w:br/>
        <w:t>аптыға қарбытып, қызараңдап шыға келді. Бұларда бір-бірінің</w:t>
        <w:br/>
        <w:t>аузына қарап, кезек күтіп көңілдегісін айтып сыр бөлісу,</w:t>
        <w:br/>
        <w:t>қасындағы үркек қызға “астан алыңыз” деп сыпайгершілік</w:t>
        <w:br/>
        <w:t>жасау, жылы пейіл, ықылас, ынсап деген болмайды білем;</w:t>
        <w:br/>
        <w:t>қолын көстеңдетіп қыздың алдындағы алмаға дейін іліп алып</w:t>
        <w:br/>
        <w:t>сыпырып соғып жатыр. Енді бір бала өз-өзінен иығы</w:t>
        <w:br/>
        <w:t>бүлкілдеп, құйрығымен жорғалап, қасындағы қызды жұлмалап</w:t>
        <w:br/>
        <w:t>биге шығып барады. “Би десе Эдик ішкен асын жерге қояды”,-</w:t>
        <w:br/>
        <w:t>деп бүйіріндегі тәмпіш танау әдемі қыз сылқ-сылқ күлді, -</w:t>
        <w:br/>
        <w:t>билейік, -- деп Асантайды бөлме ортасына жетеледі. Бүл көкең</w:t>
        <w:br/>
        <w:t>алдындағы сусыннан аздап ауыз тиіп, суға піскен үлкен</w:t>
        <w:br/>
        <w:t>картопты қарпытып асап, малжаңдап шайнап, жұта алмай</w:t>
        <w:br/>
        <w:t>көзі аларып отырған, қапелімде қылғынып қалды. “Ау, би</w:t>
        <w:br/>
        <w:t>білмеймін ғой”,-- деп кежегесі кері тартып кашады, тәмпіш</w:t>
        <w:br/>
        <w:t>танау сүйкімді кыз қолынан қатып ұстап алыпты, жіберетін</w:t>
        <w:br/>
        <w:t>емес, - қазіргі биге пәлендей өнердің қажеті жоқ, міне былай</w:t>
        <w:br/>
        <w:t>етіп, мықыныңды қозғай берсең болғаны” ,-- дейді бұлт-бұлт</w:t>
        <w:br/>
        <w:t>436</w:t>
        <w:br/>
        <w:t>Көз алдына күміс қағымен күтпегендей, Келіншектау</w:t>
        <w:br/>
        <w:t>шыңының сұлбасы нұсқалана көлденеңдеді.</w:t>
        <w:br/>
        <w:t>“Қой, болмас, алдынан өтейін, ақыл сұрайын” деп ойлап</w:t>
        <w:br/>
        <w:t>ректордың қабылдауына жазылды.</w:t>
        <w:br/>
        <w:t>Институт ректоры сәнді киінген, ай маңдай, қолаң шашты,</w:t>
        <w:br/>
        <w:t>Гоген портретіне келетін таңғажайып көрікті қазақ келіншегі</w:t>
        <w:br/>
        <w:t>екен, мұның өзі болмаса бөгде ешкім түсінбейтін күмілжін</w:t>
        <w:br/>
        <w:t>сарыуайым өтінішін тыңдап отырды-отырды да, пұрлана</w:t>
        <w:br/>
        <w:t>жымиды, қоңырау шалып секретарь қызды шақырды.</w:t>
        <w:br/>
        <w:t>--Салған суреттеріңді көргем, Досболов. Алдағы қыста</w:t>
      </w:r>
    </w:p>
    <w:p>
      <w:r>
        <w:t>институт суретшілерінің үлкен көрмесін ұйымдастырмақпыз,</w:t>
        <w:br/>
        <w:t>соған бір майлы бояумен салған полотноңды қойсақ деп</w:t>
        <w:br/>
        <w:t>ұйғарым жасап едік, емтиханнан құлап қалғаның жарамаған</w:t>
        <w:br/>
        <w:t>екен. Әйтсе де стипендиясыз, жатақсыз бір орынға кандидат</w:t>
        <w:br/>
        <w:t>етіп қабылдайық, сендей жарық пен кеңістікті еркін сезіне</w:t>
        <w:br/>
        <w:t>алатын шәкірт суретші көшеде жатқан жоқ шығар.</w:t>
        <w:br/>
        <w:t>Имене басып кабинетке енген секретарь қызға бұрылып</w:t>
        <w:br/>
        <w:t>былай деді:</w:t>
        <w:br/>
        <w:t>--Бейнелеу өнері факультеттің деканына жеткіз, мына</w:t>
        <w:br/>
        <w:t>балаға “кандидат етіп қабылдауға” деп қосымша бұйрық</w:t>
        <w:br/>
        <w:t>әзірлеп алдыма әкелсін.</w:t>
        <w:br/>
        <w:t>8</w:t>
        <w:br/>
        <w:t>Күміс табақ ай астында Алатауды бетке алып көгілдір поезд</w:t>
        <w:br/>
        <w:t>дамылсыз сырғиды, сол поездың терезесіне көз ілместен</w:t>
        <w:br/>
        <w:t>сыртқа телміре қарап қаршадай бала отырады.</w:t>
        <w:br/>
        <w:t>Қаланың қиян түкпірінде орыс кемпірдің аядай бөлмесін</w:t>
        <w:br/>
        <w:t>жалдап тұрып жатқан Асантай тоңып оянды. Көрпенің жылуы</w:t>
        <w:br/>
        <w:t>кетті ме, үш күннен бері жарытып от жағылмағасын ба - үй</w:t>
        <w:br/>
        <w:t>іші бозқырау бола бастапты, денесін түршіктіріп жіберді.</w:t>
        <w:br/>
        <w:t>Терезеге гүл іспетті қырау түскен. Түнімен жауған қар көшені.</w:t>
        <w:br/>
        <w:t>үйлерді көрпеше қымтап салыпты, шыңылтыр аяз жаяу</w:t>
        <w:br/>
        <w:t>борасынын жүгіртіп жеңіл қыламытады.</w:t>
        <w:br/>
        <w:t>Оқыс жұлқынып, буын тамырын үзіп денесін қыздырып</w:t>
        <w:br/>
        <w:t>әлектенді, жылдам киінді. Жаздай, күзлей пәтер иесі кемпір</w:t>
        <w:br/>
        <w:t>дімкәсті болып көмір түсірмепті, аз ғана отынды кешелері</w:t>
        <w:br/>
        <w:t>жағып тауысқан. “Орбитада” тұратын қызыма барамын, көмір</w:t>
        <w:br/>
        <w:t>түсіріп бер деп жалынамын”,- деп құшынаш кемпір</w:t>
        <w:br/>
        <w:t>вареньесін, тәтті-құттысын алып бұрнағы күні автобусқа</w:t>
        <w:br/>
        <w:t>439</w:t>
        <w:br/>
        <w:t>түспеген жабағы тай секілді сезінеді. Кердеңдей басып бара</w:t>
        <w:br/>
        <w:t>жатқан жақсылар: “Бұл бала неғып жүр?”- деген сұраулы</w:t>
        <w:br/>
        <w:t>көзбен сәлемін де алмастан өте шығады. Киім киістері де</w:t>
        <w:br/>
        <w:t>оғаш, қасына барып сауал койсаң - жарытып сөйлемейді. өз</w:t>
        <w:br/>
        <w:t>ойымен өзі арбасып, көзіне қай-қайдағы бояу, сағым елестеп,</w:t>
        <w:br/>
        <w:t>алшаң басқан бекзаттар кілең. Институт ректоры Суретшілер</w:t>
        <w:br/>
        <w:t>одағының секретарына қоймай қатынас қағаз жазып жүріп</w:t>
        <w:br/>
        <w:t>Асантайға үстіңгі қабаттың аядай түкпір бөлмесін әрен леп</w:t>
        <w:br/>
        <w:t>сұрап алып берген. “Алдағы үлкен көрмеге арнап сурет саласың.</w:t>
        <w:br/>
        <w:t>институт заказын орындайсың, әрі, не ықылым сары тіс</w:t>
        <w:br/>
        <w:t>шеберлердің қалам сілтесінен тәлім аласың, көзің қаналы”.-</w:t>
        <w:br/>
        <w:t>деп Асантайды осылай қарай желпілдетіп жөнелткелі көп</w:t>
        <w:br/>
        <w:t>болған жоқ, Күнделікті сабағынан мойыны босаса болды алды-</w:t>
        <w:br/>
        <w:t>артына қарамай шеберхана үйіне келеді, жолай азык-түлік</w:t>
        <w:br/>
        <w:t>дүкеніне соғып нан, колбаса әкеледі; жетінші қабаттағы аядай</w:t>
        <w:br/>
        <w:t>шеберхана есігінен жүрегі лүпілдеп ішке аттады дегенше кай-</w:t>
        <w:br/>
        <w:t>қайдағы қиял мен әсер, сағым мен суреттің ақыл-есті алып</w:t>
        <w:br/>
        <w:t>аласұртқан әлеміне енесің, ой-хо-о-ой, дүние-ай!.. Көзін</w:t>
        <w:br/>
        <w:t>жұмып-ақ алыстағы аңызақ жел кептірген айтақыры мол</w:t>
        <w:br/>
        <w:t>Аңырақай жазығын, құм толқыны білеуленіп, күн нұрын</w:t>
        <w:br/>
        <w:t>мейірлене сіміріп, сіңірленіп өскен сексеуілді, селеулі. сбелекті</w:t>
        <w:br/>
        <w:t>Қызылқүм өлкесін ойша кезгендей хал кешеді ғой. “Бояу</w:t>
        <w:br/>
        <w:t>түрі жетпейді” деп жылап жүрген суретшінің сыры мәлім.</w:t>
        <w:br/>
        <w:t>гәп бояуда емес, ойының кедей, киялының қанатсыз болғаны:</w:t>
      </w:r>
    </w:p>
    <w:p>
      <w:r>
        <w:t>ана теңіз түбіндей ішінен тұнып, кемерленіп, бұйраланып</w:t>
        <w:br/>
        <w:t>жатқан құм мұхиттың өзі мың сан бояу. Табиғат ішебер</w:t>
        <w:br/>
        <w:t>суретшіге өз бояуын өзі ұсынбақшы. Тек қана қалт жібермей.</w:t>
        <w:br/>
        <w:t>қас қақпай зердеңе сіңіре біл, сосын қыл қаламды бояуға мал</w:t>
        <w:br/>
        <w:t>да керілген кенепке сілтей бер. Көз алдыңа қай-қайдағы</w:t>
        <w:br/>
        <w:t>ғайыптан туған елбіреген, желбіреген, кілкіген, көлеңдеген</w:t>
        <w:br/>
        <w:t>көркем елесті жойып алма, төрт қабырға ішіне қамалып қалма</w:t>
        <w:br/>
        <w:t>Аш масадай талаған мазасыз оймен алысып жүріп келе</w:t>
        <w:br/>
        <w:t>салып шешінді, жұмыс халатын киді, езілген бояуды көрді.</w:t>
        <w:br/>
        <w:t>Терезенің пердесін ысырып керулі кенепке жарық түсірді.</w:t>
        <w:br/>
        <w:t>Әлеміш алабажақ бояудың арғы жағынан сусып жылжып</w:t>
        <w:br/>
        <w:t>ентелеген қызылдың құмы шалынар; көнтулақша кенезесі</w:t>
        <w:br/>
        <w:t>кепкен құба дүзде ирек сағыммен бір батып, бір шығып иір</w:t>
        <w:br/>
        <w:t>мойын түйелер жайылар; кәнігі түйеші сол бүйірден ентелей</w:t>
        <w:br/>
        <w:t>төніп, кенеп ернеуінен енді болмаса шығып кетердей бергі</w:t>
        <w:br/>
        <w:t>443</w:t>
        <w:br/>
        <w:t>екі-үш пейзаж этюдтерін салған, Валентин Антошенко-</w:t>
        <w:br/>
        <w:t>Оленьевтің полотноларынан кандидаттық қорғаған, тағы бірер</w:t>
        <w:br/>
        <w:t>өнердің басын шалған, әр ортаға да жүғыса алатын бесаспап</w:t>
        <w:br/>
        <w:t>сері жігіт деп естіген. Бұрын жүрдім-бардым жолыққаны,</w:t>
        <w:br/>
        <w:t>танысқаны, дәрісін тыңдағаны болмаса -- алдына тікелей</w:t>
        <w:br/>
        <w:t>шаруамен келіп тұрғаны осы.</w:t>
        <w:br/>
        <w:t>Неге екені беймәлім, бетінің түгі тікірейіп қабылдады:</w:t>
        <w:br/>
        <w:t>“Сен бала мына отырған көкеңді түк сезбейтін мондыбас деп</w:t>
        <w:br/>
        <w:t>жүрмісің, баяғыда төбемнен аттап өтіп ректорға барғаның, ол</w:t>
        <w:br/>
        <w:t>кісіге қандай жақыныңды салғаның, бәрі-бәрі алақанымда</w:t>
        <w:br/>
        <w:t>менің”,- деп жөні бөтен сүрлеуге түсіп жанын түршіктірді.</w:t>
        <w:br/>
        <w:t>Дардай кісінің мұнысы несі деп Асантай тегі қайран. “Жаңа</w:t>
        <w:br/>
        <w:t>жылға дейін салып жатқан шығармаңды бітіріп әкелмесең,</w:t>
        <w:br/>
        <w:t>айтпады деме, “сабақтан қалған және көшенің қуаяқ</w:t>
        <w:br/>
        <w:t>балаларына ілескен” деп докладной жазып институттан</w:t>
        <w:br/>
        <w:t>- шығарамын да жіберемін, ешкім де ара түсе алмайды...”</w:t>
        <w:br/>
        <w:t>Состиып тұрып-тұрып жатақхана сұрауға оқталды да, тағы</w:t>
        <w:br/>
        <w:t>ашу үсті отқа май тамызғандай болармын деп іштей тыйылып</w:t>
        <w:br/>
        <w:t>тынды. Ілби басып шығып жөнелді. Әншейінде сыпайы</w:t>
        <w:br/>
        <w:t>сырдаң жүретін жақсы ағаның табан астынан неге сонша</w:t>
        <w:br/>
        <w:t>бүлінгенін, өз күлін өзі неге сабап отырғанын түсінбеді.</w:t>
        <w:br/>
        <w:t>Кейіннен барып естіді, баяғы ай маңдайлы Бекзат ару ректор</w:t>
        <w:br/>
        <w:t>апай басқа қызметке ауысып, сол апайдың орнын қайтсем</w:t>
        <w:br/>
        <w:t>басып каламын деп, күндіз күлкіден, түнде ұйқыдан қалып,</w:t>
        <w:br/>
        <w:t>қулығына күрық жалғап, костюмін жаңалап, я, тобалап жүрген</w:t>
        <w:br/>
        <w:t>жағдайсыздау кезеңі екен.</w:t>
        <w:br/>
        <w:t>Көшеге шығып, олай-бұлай сенделіп біраз жүрді,</w:t>
        <w:br/>
        <w:t>қарнының ашқанын сезді. Ет тағамын тісіне баспағалы аптадан</w:t>
        <w:br/>
        <w:t>асқан шығар. Көңілі қоңалтықсып Бас почтаға бұрылды, иіні</w:t>
        <w:br/>
        <w:t>түсіп түтігіп қайыра шықты. Ой-санасы самғап ұшып, кар</w:t>
        <w:br/>
        <w:t>жамылған Келіншектау бөктерін кезіп кетсе дағы, аяғына тас</w:t>
        <w:br/>
        <w:t>байланғандай сүйретіліп еркінен тыс нағашы әпкесінің үйіне</w:t>
        <w:br/>
        <w:t>апаратын көшеге түсті. Дәмді ас ішіп әл-куат жинап алармын</w:t>
        <w:br/>
        <w:t>бәлкім дейді іштей. Қалқаманға ұқсап әр тағамды таңдап</w:t>
        <w:br/>
        <w:t>ішіп, үй ішін шулыған қылып өспесе де үлкен үйдің бетке</w:t>
        <w:br/>
        <w:t>ұстаған еркесі болатын. “Еркесі” демекші... әлгі қытымыр</w:t>
        <w:br/>
        <w:t>қиын деканның қала балалары мен дала балаларын айырып,</w:t>
        <w:br/>
        <w:t>ара жігін ажыратып, “көшенің ку аяғы” деп атқа теріс мінгізіп</w:t>
      </w:r>
    </w:p>
    <w:p>
      <w:r>
        <w:t>сөйлегені несі. Бұл білсе - әр ұрпак өзінің ортасына бейім</w:t>
        <w:br/>
        <w:t>446</w:t>
        <w:br/>
        <w:t>шығып кетіп еді, содан ұшты-күйлі хабар жоқ, Өкпені қысып</w:t>
        <w:br/>
        <w:t>тұрған қысқа амал жасар, әні-міне келіп қалар деп түске дейін</w:t>
        <w:br/>
        <w:t>сарылып күтті, асқазаны бүріп ауырып, көгеріп-сазарып әбден</w:t>
        <w:br/>
        <w:t>титықтады. Тағы тосын ойға жүгінген ғой, бүйтіп сіресіп</w:t>
        <w:br/>
        <w:t>отыра беруге болмас, институтқа барайын, алды суық деканға</w:t>
        <w:br/>
        <w:t>жолығып жағдайымды айтайын. Көңілі түсіп жатақхана беріп</w:t>
        <w:br/>
        <w:t>осынау мұзханадан шығарып алар, бәлкім. Неғылыпты,</w:t>
        <w:br/>
        <w:t>қысталаң кезде үлкен көрмеге қатысып институт абыройын</w:t>
        <w:br/>
        <w:t>қорғауға күш-жігерін аямаған бүл көкең.</w:t>
        <w:br/>
        <w:t>Осы оймен жылы киініп үйден шығуға бет алды, ағаш</w:t>
        <w:br/>
        <w:t>қақпаны әлдекім келсап жұдырықпен сындыра жаздап</w:t>
        <w:br/>
        <w:t>ұрғылады кеп. Жүрек басына үрей жамап, асығыс басып барып</w:t>
        <w:br/>
        <w:t>сықырлауықтың ілгегін ағытқан, аюдай қорбиып тон киіп</w:t>
        <w:br/>
        <w:t>алған Қалқаман. Жаттығуға керек болар деп екі пұттық гір</w:t>
        <w:br/>
        <w:t>тасын спорт сөмкесіне салып салақтап көтеріп жүр. Осынша</w:t>
        <w:br/>
        <w:t>салмақты затты қайда барса да ұмыт қалдырмай қарын</w:t>
        <w:br/>
        <w:t>талдырып көтеріп, тері сүмектеп жүргені тегі қызық. Тағалы</w:t>
        <w:br/>
        <w:t>аттай дүсірлете басып, ауыр қозғалып үйге енді, еденді солқ</w:t>
        <w:br/>
        <w:t>әткізіп гір тасын қоя салды, иығынан тонын сыпырды. “Кешір</w:t>
        <w:br/>
        <w:t>Асантай бірер күн қасыңа қонып шығайын, - дейді жуан</w:t>
        <w:br/>
        <w:t>даусымен бөлмені басына көтеріп, - папаммен әлгіде ренжісіп</w:t>
        <w:br/>
        <w:t>қалдым, мамам оны кашан жүндей түтіп құлағын жеп, миын</w:t>
        <w:br/>
        <w:t>атала еткенше өстіп үйге төбе көрсетпей жүре тұрайын”.</w:t>
        <w:br/>
        <w:t>“Сабағыңды кайтесін?.. Дегенмен жылдағыдай сандалып жүре</w:t>
        <w:br/>
        <w:t>беруге болмайды, алдағы көктем кәмелетке толасың, емтихан</w:t>
        <w:br/>
        <w:t>тапсырасын, бос мойын боп жүрісің көптеу болғанымен басың</w:t>
        <w:br/>
        <w:t>істейтін алғыр баласың”,-- деп Асантай досының өрекпіген,</w:t>
        <w:br/>
        <w:t>өктемсіген көңілін баса сөйледі; ауызғы бөлменің жартысын</w:t>
        <w:br/>
        <w:t>алып тұрған пештің қақпағын ашып, қолына қалбыр алып,</w:t>
        <w:br/>
        <w:t>күлін тазарта бастады. “Бұл мұзханадан өзім де қашып құтыла</w:t>
        <w:br/>
        <w:t>алмай жүр едім, институтқа барып жатақхана сұрамақпын,</w:t>
        <w:br/>
        <w:t>бәлкім, аяушылық жасар, бәлкім қалай көмір түсірудің жолын</w:t>
        <w:br/>
        <w:t>айтар, көрмеймісің - үй емес, көше секілді, түнімен қалтырап,</w:t>
        <w:br/>
        <w:t>қақылдап жөтеліп шықтым”. Зоопарктегі жолбарысша тақтай</w:t>
        <w:br/>
        <w:t>еденді тесіп жібере жаздап олай-бұлай адымдаған Қалкаман</w:t>
        <w:br/>
        <w:t>алақанын ысқылады. “ Баяғы өзің қатысқан кеште сыраға мас</w:t>
        <w:br/>
        <w:t>болып жылап калатын Эдик бар емес пе, соның әкесі отын</w:t>
        <w:br/>
        <w:t>базасының бастығы, Эдикті алдымызға салып өтініп барсақ</w:t>
        <w:br/>
        <w:t>бірер тонна көмір бермес деймісің?”. “Көмірге төлейтін ақша</w:t>
        <w:br/>
        <w:t>440</w:t>
        <w:br/>
        <w:t>“Шеберханаңнан шықпай жүрген натуршица қызбен</w:t>
        <w:br/>
        <w:t>таныстыр, бәс тігейін, екеуі лездің арасында әмпай болып</w:t>
        <w:br/>
        <w:t>ауыз жаласып шыға келеді”,- дейді мұны қоймай бопсалап.</w:t>
        <w:br/>
        <w:t>Эдиктің жанары атыздай, көзі әйнектен шығып кете жаздайды:</w:t>
        <w:br/>
        <w:t>“Суретшінің алдында киімін шешіп, мүсінін көрсетіп тұратын</w:t>
        <w:br/>
        <w:t>қыз ба ол?”- дейді бейне суға кетіп жатқандай тұншығып, -</w:t>
        <w:br/>
        <w:t>мейлі, мазақ қылып жүрмесеңдер болғаны...” Қалқаманның</w:t>
        <w:br/>
        <w:t>аяқ-қолын жерге тигізбей мақтап тұрғаны - шарт бойынша</w:t>
        <w:br/>
        <w:t>аптасына екі мәрте шеберханаға келіп, суретші қиялына қанат</w:t>
        <w:br/>
        <w:t>беріп жүрген студент бойжеткен... болса болар... құлын мүшелі</w:t>
        <w:br/>
        <w:t>қылықты қыз сейіл құруға кет әрі емес секілді еді, аспан</w:t>
      </w:r>
    </w:p>
    <w:p>
      <w:r>
        <w:t>әлеміндей көгілдір жанары солай ұқтырған, Эдикпен жұғысып</w:t>
        <w:br/>
        <w:t>үлгерер, бәлкім. Бұрыннан аралас-құралас Қалқаман екеуінің</w:t>
        <w:br/>
        <w:t>арасында қандай кикілжің барын тегі білмейді, ал, өзі</w:t>
        <w:br/>
        <w:t>бозбаланы аспан жанарлы, құлын мүшелі қызбен</w:t>
        <w:br/>
        <w:t>таныстырудан қашпайды. Аз айт, көп айт, екі тоннадай</w:t>
        <w:br/>
        <w:t>Қарағандының күлгін қоңыр көмірі түсірілді, пешті гулетіп</w:t>
        <w:br/>
        <w:t>жаққан кешқұрымда белі шойырылып, сіресіп қалған үй иесі-</w:t>
        <w:br/>
        <w:t>кемпірді қызы таксимен әкеліп салды. Сондағы кемпірдің</w:t>
        <w:br/>
        <w:t>қуанғанын айт: “Қызымнан көрмеген қайырды қай-қайдағы</w:t>
        <w:br/>
        <w:t>қазақ баласынан көрдім”,- деп,- бұл жақсылығыңды, әй</w:t>
        <w:br/>
        <w:t>көрге түскенше ұмытпаспын”,- деп, еттен өтіп сүйекке жетер</w:t>
        <w:br/>
        <w:t>сөздер айтып; қоймасын ашып, құлпынай, қарақаттан жасаған</w:t>
        <w:br/>
        <w:t>вареньесін алдына тартып мәре-сәре. Қалқаман айтты:</w:t>
        <w:br/>
        <w:t>“Кемпірдің тәттісімен шай ішіп, жылы оранып жатамын</w:t>
        <w:br/>
        <w:t>сырткы дүниенін шаруасынан шаршадым әбден, газет, журнал</w:t>
        <w:br/>
        <w:t>оқымаймын, радио тыңдамаймын, телевизор көрмеймін,</w:t>
        <w:br/>
        <w:t>бүгіннен бастап таскерең мылқаумын”... Қабырғасына батқан</w:t>
        <w:br/>
        <w:t>қайғысының зоры - бірінші разрядқа ұпай жинайтын сын</w:t>
        <w:br/>
        <w:t>сайыста әлдебір ұзын сирақтан оңбай жығылып қалыпты,</w:t>
        <w:br/>
        <w:t>сол күні ертеңгісін апасына өкпелеп күреске аш барыпты,</w:t>
        <w:br/>
        <w:t>қалы кілем үстінде ұзын сирақ спорт шебері мұны албастыдай</w:t>
        <w:br/>
        <w:t>басыпты.</w:t>
        <w:br/>
        <w:t>Жылы киініп, трамвайға мініп селкілдеп, қала орталығында, .</w:t>
        <w:br/>
        <w:t>Суретшілер одағы жанындағы жеті қабаттық шеберханаға</w:t>
        <w:br/>
        <w:t>маңдай тіреді. Мұнда ылғи сақалы қауғадай өскен, шашын</w:t>
        <w:br/>
        <w:t>бей-берекет жіберген, үстінен бояу, гуашь иісі мүңкіген әйгілі</w:t>
        <w:br/>
        <w:t>қылқалам шебері сықасып жүр еді. Табалдырығынан аттаса</w:t>
        <w:br/>
        <w:t>болды өзін бейне арғымақ жүйріктер ішіне еніп кеткен, жүні</w:t>
        <w:br/>
        <w:t>442</w:t>
        <w:br/>
        <w:t>толқын ұрпағына уақыт күліретін ұқтыра соккан замананың</w:t>
        <w:br/>
        <w:t>сары желі көшірілді.</w:t>
        <w:br/>
        <w:t>Құлаш келетін үлкен полотно айшықты әдемі бояу тілімен</w:t>
        <w:br/>
        <w:t>сөйледі. Күн батқанша жанталасып суретті бітірді. Қар қалың</w:t>
        <w:br/>
        <w:t>жауған желтоқсанның тұманды бұлыңғыр таңы аткан кезде</w:t>
        <w:br/>
        <w:t>ертелей тұрып үлкен кенеп қанарға шандып ораған. құлаш</w:t>
        <w:br/>
        <w:t>келетін полотноны Асантай мен Қалқаман екі жақтап колдасып</w:t>
        <w:br/>
        <w:t>көтеріп институттың жартысын алып жатқан кең, жарық көрме</w:t>
        <w:br/>
        <w:t>залына алып кірді. Жұрт топырласып жиналып қалыпты.</w:t>
        <w:br/>
        <w:t>Төртбақ декан әлдекімді кейіп жасқап, өзі де біраз шаруаны</w:t>
        <w:br/>
        <w:t>тындырғандай болып, терісіне сыймай өз-өзінен тырсылдап</w:t>
        <w:br/>
        <w:t>жүрген. Институттың жаңа ректоры - көзілдірікті арық қатпа</w:t>
        <w:br/>
        <w:t>жігіт, көрме меңгерушісі, және мәдениет министрлігінен келген</w:t>
        <w:br/>
        <w:t>бірер кісілер бар, “осы тырақы бала не тындырды дейсін”</w:t>
        <w:br/>
        <w:t>дегендей менсінбей, иегін көкке іле қарап, жалпы көрменің</w:t>
        <w:br/>
        <w:t>ашылу дәрежесі “жақсы екен, дұрыс екен” десіп ығысып</w:t>
        <w:br/>
        <w:t>сырғып бара жатқан. Асантай картинасын жарығы мол терезе</w:t>
        <w:br/>
        <w:t>алдына тіктеп койып, сыртын ораған кенеп қапты, кленканы</w:t>
        <w:br/>
        <w:t>бірсін-бірсін сыпырып ала бастады. Әлгі ағайлар мен</w:t>
        <w:br/>
        <w:t>апайлардың ту сыртынан қадалған өткір алмас жанары</w:t>
        <w:br/>
        <w:t>оңменінен өткендей сезілді, олар дағы қалт кідіріпті, магнитке</w:t>
        <w:br/>
        <w:t>тартылған металдай болыпты. Үймелесіп, үйіліп тұрыпты.</w:t>
        <w:br/>
        <w:t>- Бәлкім, мен түсінбеспін, әйтсе де мына полотно</w:t>
        <w:br/>
        <w:t>көрмеміміздің бет ажары болатын түрі бар.</w:t>
        <w:br/>
        <w:t>--Жаным-ау, жарық пен кеңістікті калай қармаған десеңші!</w:t>
      </w:r>
    </w:p>
    <w:p>
      <w:r>
        <w:t>-Жанарым қарығып жарытып тани алмай тұрғаным.</w:t>
        <w:br/>
        <w:t>-Шын шедевр!</w:t>
        <w:br/>
        <w:t>- Мұндай шатпақтың талайы Антошенко-Оленевтің</w:t>
        <w:br/>
        <w:t>шеберханасында боска шаң басып жатыр, еһе-еһе-хс-хе!..</w:t>
        <w:br/>
        <w:t>--Түсінбейді екенсіз, тіліңізді тарта сөйлеңіз.</w:t>
        <w:br/>
        <w:t>-Өз басым мұндай келісті полотноны әлі көрген емеспін!</w:t>
        <w:br/>
        <w:t>Сезанды жолға тастайтын сиқыр осы!</w:t>
        <w:br/>
        <w:t>--Айналайын, атың кім сенің? Асантай дедің бе! Маңдайың</w:t>
        <w:br/>
        <w:t>жарқырап туған бала екенсің -- маңдайымызға сыймай өтпесең</w:t>
        <w:br/>
        <w:t>қанекей! Кеу-кеулескен көп дүрмектің қапелімде таңқалған.</w:t>
        <w:br/>
        <w:t>риза болған пейілі мен көңілі “Күміс керуенге” көрменің бас</w:t>
        <w:br/>
        <w:t>жүлдесін жеңіп әперді.</w:t>
        <w:br/>
        <w:t>етіп ұршықша үйіріліп, сынапша сырғып. Өстіп өпектесіп</w:t>
        <w:br/>
        <w:t>жүріп тым-тым тақала түсіпті, демі мен демі қосылыпты,</w:t>
        <w:br/>
        <w:t>қолынан ұстамақ түгілі туғалы қыздың маңайында жолап</w:t>
        <w:br/>
        <w:t>көрмеген мәңгі басы мең-зең айналып, шырқ үйіріліп, бір</w:t>
        <w:br/>
        <w:t>ысынып, бір суыпты; өзге ынтық дүниенің есігінен еніп.</w:t>
        <w:br/>
        <w:t>аяғы жерге тимей ұшып жүргенге ұқсайды; караңғылау,</w:t>
        <w:br/>
        <w:t>оңашалау ауыз бөлмеге әдемі қызбен тіркесіп-ұшкасып жүріп</w:t>
        <w:br/>
        <w:t>қалай шығып кеткенін білмейді, тәмпіш танау Әдемі қыз</w:t>
        <w:br/>
        <w:t>ыстық демімен оттай өртеп, ұлпа ернін мұның ернінг тиғізіпті,</w:t>
        <w:br/>
        <w:t>сорлы басы сұмдықесеңгірепті. Сол екі арада дүние дөңгеленіп</w:t>
        <w:br/>
        <w:t>жүре беріпті.</w:t>
        <w:br/>
        <w:t>Осы мен қай әлемде қалықтап ұшып жүрмін леген тәтті</w:t>
        <w:br/>
        <w:t>қиялмен шикіл таңды атырыпты, бота тірсегі майысып келіп</w:t>
        <w:br/>
        <w:t>институтқа, соңғы емтиханға еніпті. Түндегі ұлпа епрінлі</w:t>
        <w:br/>
        <w:t>сүйкімді қызбен қалай жылап қоштасқаны. с қашан</w:t>
        <w:br/>
        <w:t>кездесуге уәде байласқаны жадында жок. Қыз орамалы өзінде</w:t>
        <w:br/>
        <w:t>кетіпті, су-су, көз жасын сығып алған ба, жүпар иіс бұрқырап</w:t>
        <w:br/>
        <w:t>шығады. Жан калтасынан қыз орамалын алып, иіскеп отырып,</w:t>
        <w:br/>
        <w:t>оқытушының қалай кіріп келгенін, әлдебір орысша қиын тексті</w:t>
        <w:br/>
        <w:t>тақпақтап айта жөнелгенін аңқау басы аңғармай қала жазданты.</w:t>
        <w:br/>
        <w:t>Үлкен аудиторияның ішін шыбын ызыңы естілетіндей</w:t>
        <w:br/>
        <w:t>тыныштық орнады. Ұзынтұра оқытушы - шашын келте</w:t>
        <w:br/>
        <w:t>қырықтырған сүйкімді орыс жігіті екен, әскерден оралғаны</w:t>
        <w:br/>
        <w:t>жақында ма, үстінен су жаңа гимнастеркасын, шалбарын.</w:t>
        <w:br/>
        <w:t>хром етігін ауыстырып үлгермепті. Қоңыр үнмен орыс сөзін</w:t>
        <w:br/>
        <w:t>сызылта созып, әлдебір үзіндіні шәкірттерге жазғыза бастады.</w:t>
        <w:br/>
        <w:t>Хром етігін шиқылдатып нығырлай басады.</w:t>
        <w:br/>
        <w:t>Үзінді үзіліп піскелі тұрған уыз ерінді қыз бен бозымбай</w:t>
        <w:br/>
        <w:t>бозбаланың сүйіспендік сырын сөйлетеді екен дейлі</w:t>
        <w:br/>
        <w:t>Көгілдір тау аңғарында жаткан сүлу каланын апақ-сапақ</w:t>
        <w:br/>
        <w:t>кешқұрымы екен. Әлі көше шамдары жана қоймаған үйіре</w:t>
        <w:br/>
        <w:t>бастай ма, әрәдік жылы тамшы жасыл жапыраққа. қыз күтуге</w:t>
        <w:br/>
        <w:t>шыққан бозбаланың жүзіне, желкесіне тырс-тырс тамалы.</w:t>
        <w:br/>
        <w:t>Парк іші суылдаған самырсын, жөке, қарауытқан қарағай -</w:t>
        <w:br/>
        <w:t>жаңбыр иісін сезгеннен терең тыныстап, теңселіп кететінін</w:t>
        <w:br/>
        <w:t>бозбала білмеуші елі. Жүрегіне үрей дарып лірдектей! жауралы.</w:t>
        <w:br/>
        <w:t>Өзінің туып өскен шыжыған аптапты сахарасында жынды</w:t>
        <w:br/>
        <w:t>желі баскаша гулейтін, жауын да бөлекше, ерекше төпелейтін.</w:t>
        <w:br/>
        <w:t>Қаланың касы-көзі қиылған үркек қызы кездесуге келмей ме</w:t>
      </w:r>
    </w:p>
    <w:p>
      <w:r>
        <w:t>437</w:t>
        <w:br/>
        <w:t>таныстырамын”-- деп аузынан қағынған өзі болатын. Амал</w:t>
        <w:br/>
        <w:t>жоқ, сәл аялдап, алақанын сүртіп, терезенің шағидүние</w:t>
        <w:br/>
        <w:t>пердесін серпіп ашып, натураға тұруға келген денесі сымбатты</w:t>
        <w:br/>
        <w:t>өрімдей қызға киінуге пүрсат берді. Сол екі арада шеберхана</w:t>
        <w:br/>
        <w:t>ішіне қалай еніп үлгергені белгісіз, есік қайыра ашылып,</w:t>
        <w:br/>
        <w:t>алақ-жұлақ домалана жүгіріп Эдик енді. Биік сәкі үстінде</w:t>
        <w:br/>
        <w:t>денемен дене тар көйлегін жедел киініп жатқан өспірім қызды</w:t>
        <w:br/>
        <w:t>көріп жанары атысып алақтады-ай, бейне жағаға шығып</w:t>
        <w:br/>
        <w:t>қалған балықтай ауа жетпей демігіп: “Осы ма, осы ма?”-</w:t>
        <w:br/>
        <w:t>деп қызарақтай қысылғаны. Табан астында “таныстырар қыз</w:t>
        <w:br/>
        <w:t>осы!”-- десе - я, сұңғыла сұлулыққа елтіп талып жығылардай,</w:t>
        <w:br/>
        <w:t>я, көрмегенім жалаңаш пері болсын деп қашып жоғалардай</w:t>
        <w:br/>
        <w:t>ма. “Танысып қойыңдар”-- деді Асантай ішінен жер</w:t>
        <w:br/>
        <w:t>дүмпігендей күлкіге булығып, өзін-өзі әзер тежеп, - бұл</w:t>
        <w:br/>
        <w:t>қарындас өнер институтының стулент қызы, менін уақытша</w:t>
        <w:br/>
        <w:t>көмекшім Эленора, танысып қойыңдар...” Жігіттік базары</w:t>
        <w:br/>
        <w:t>тарқай қоймаған жас жеткіншек бірде от, бірде мұз бол бойын</w:t>
        <w:br/>
        <w:t>іркіп солбырайып қолын ұсынады, қылықты қыз каз төсін</w:t>
        <w:br/>
        <w:t>мезетінде жауып үлгермей, үлбірей жымияды. Осынау қым-</w:t>
        <w:br/>
        <w:t>қиғаш шулыған қиын уақытта ортадан ойы бұзық біреу килігіп</w:t>
        <w:br/>
        <w:t>көлденеңдемесе, әй, екі жас түсінісіп табысып үлгірер деген</w:t>
        <w:br/>
        <w:t>көңілге наным сіңді. Бұларға ертерек үлкендік қамқор сезімді</w:t>
        <w:br/>
        <w:t>айтып, екеуін осында оңаша қалдырып көзге күйік болмай</w:t>
        <w:br/>
        <w:t>көшеге кетейін, институтқа барайын деп ойлады. Деканға</w:t>
        <w:br/>
        <w:t>барып жағдайымды айтайын. Осы оймен жылы шеберханалан</w:t>
        <w:br/>
        <w:t>шыққанда денесі тоңазығандай қалш-қалш тітіреді. Мақта</w:t>
        <w:br/>
        <w:t>сырыған, астары бар деп қанша әспеттегенімен плаштың аты</w:t>
        <w:br/>
        <w:t>плаш екен; декабрь айының қызылшұнақ ызғарына тотеп</w:t>
        <w:br/>
        <w:t>бере алмай дірдектеп қолды-аяққа тұрғызбай барады. Автобус</w:t>
        <w:br/>
        <w:t>күтуге тағаты таусылып “ә” деп қолын бір-ақ сілтеп,</w:t>
        <w:br/>
        <w:t>домаландай жүгіріп таныс табалдырыққа жетті. Ішке енді.</w:t>
        <w:br/>
        <w:t>Кең зал іші кісі аяғынан сабылып кетіпті, бейне қала</w:t>
        <w:br/>
        <w:t>сыртындағы көне мүлік базары секілді. Көзтаныс балалар</w:t>
        <w:br/>
        <w:t>көре салып: “әй сабақтан қашып қайда жүрсің сен”-- деп түн</w:t>
        <w:br/>
        <w:t>етектен алып жатканы. Сауалдасып тұруға уақыт қ</w:t>
        <w:br/>
        <w:t>ертерек діттеген шаруасын тындырғаны мақұл. Тәртбақ декан</w:t>
        <w:br/>
        <w:t>мұны жаратпай қарсы алды, аздап домбыра шертетін. сын-</w:t>
        <w:br/>
        <w:t>сықақ жазатын, шамалап пианинода ойнайтын, қазақ өперінің</w:t>
        <w:br/>
        <w:t>арғы-бергі тарихынан шолу мақала басқызған, тиіп-қашты</w:t>
        <w:br/>
        <w:t>445</w:t>
        <w:br/>
        <w:t>киініп, көшеге сытылды., аялдамадан автобусқа отырды, жарты</w:t>
        <w:br/>
        <w:t>сағаттай селкілдеп қала шетіндегі пәтеріне жетті; тапа-тал</w:t>
        <w:br/>
        <w:t>түсте, темір кереует үстінде ұзыннан түсіп каперсіз қорылдап</w:t>
        <w:br/>
        <w:t>ұйықтап жатқан Қалқаманды түртіп оятты. Алақ-жұлақ басын</w:t>
        <w:br/>
        <w:t>көтерген Бозымбай немеге оқты көзін кадап: “Қазір үйіне</w:t>
        <w:br/>
        <w:t>жет!”- деді. Сөзінің соншама зілді, зәрлі шыққаны бәлкім,</w:t>
        <w:br/>
        <w:t>Қалқаман ләм деп қарсы келуге дәті жетпей, киініп үнсіз-</w:t>
        <w:br/>
        <w:t>түнсіз үйден шығып жөнелді.</w:t>
        <w:br/>
        <w:t>Күн кешкіріп қалыпты, шағын терезе қараңғылық үйіре</w:t>
        <w:br/>
        <w:t>түсті. Алыс көкжиек, қаланың киыр шетіндегі күн шекесі</w:t>
        <w:br/>
        <w:t>қылтиып қарлы жонға еріп, сіңіп бара жатты. Сол алау нұрмен</w:t>
        <w:br/>
        <w:t>ілесе ет жүрегі езіле сағынған Келіншектау баурайына</w:t>
      </w:r>
    </w:p>
    <w:p>
      <w:r>
        <w:t>қалықтап ұшып жеткісі келеді... Ауылдың ақ шаңқан жамылғы</w:t>
        <w:br/>
        <w:t>астындағы бұйығы жатысы, көк аспанға тік шаншылған түтіні,</w:t>
        <w:br/>
        <w:t>мал жайғаған шаруакор көкесі, ауыл шетіндегі қайнар бұлақтан</w:t>
        <w:br/>
        <w:t>ырғала басып қос шелек су көтеріп келе жатқан апасы,</w:t>
        <w:br/>
        <w:t>алақұйын асыр салған Ақтөс тазы, кәдімгі түрлі түсті</w:t>
        <w:br/>
        <w:t>кинодағыдай көз алдынан қайта кілкіп өтеді. Дәп өмірдің</w:t>
        <w:br/>
        <w:t>өзіндей тегі. Иін қолтықтан лоқсып шана сүйреткен</w:t>
        <w:br/>
        <w:t>“Белорусь” көрінеді, кабинада ерні көгеріп, қолы домбығып</w:t>
        <w:br/>
        <w:t>Үпілмәлік пен Дінислам екеуі теңселіп келеді. Бөлімшенің</w:t>
        <w:br/>
        <w:t>екі жылға жетеді деп қауқитып үйіп берген іскірт шөбі</w:t>
        <w:br/>
        <w:t>ақпанның аяғында-ақ таусылып, салақа сұрағандай сандалып,</w:t>
        <w:br/>
        <w:t>тіркесіп-ұшкасып орталыққа ойысып келе жаткан беті бұл.</w:t>
        <w:br/>
        <w:t>“Әй, не білгенің бар, ойда-қырда ақпарға қол қойғызып,</w:t>
        <w:br/>
        <w:t>“пәле-ен тонна шөп үйілді” дегізіп наряд жауып, ақша алып</w:t>
        <w:br/>
        <w:t>демалысқа кеткен бөлімше зоотехнигі Алтынбала озды</w:t>
        <w:br/>
        <w:t>бәрімізден”-- деп Дінислам тісі-тісіне тимей қалшылдайды</w:t>
        <w:br/>
        <w:t>кеп. “Сол Алтынбала ілдалдалап жүріп институт бітірген,</w:t>
        <w:br/>
        <w:t>совхоз басшысына аға келіп жағынып үлгерген әйтпесе мына</w:t>
        <w:br/>
        <w:t>өзімізден білімі де, білгі де аспайды, не пәлесінің барын</w:t>
        <w:br/>
        <w:t>қайдам, қай отарға барса да алдында ғана “ә, сені ме, осыдан</w:t>
        <w:br/>
        <w:t>көзіме көрінерсің”,- деп кіжініп отырған қойшы бейбақ</w:t>
        <w:br/>
        <w:t>бұқпантайлап калады...” Мына сөз жүйкесі жұқарып келе</w:t>
        <w:br/>
        <w:t>жатқан Үпілмәлікке атқан оқтан бетер тиеді; ойқы-шойқы</w:t>
        <w:br/>
        <w:t>жолмен іші түсе тоқылдап келе жатып тегі болмаған соң</w:t>
        <w:br/>
        <w:t>тракторды аңыратып жолсызбен салады. “Әй, осыдан көктем</w:t>
        <w:br/>
        <w:t>шықсыншы, қаражатымды қалтаға басып, бел асып барып,</w:t>
        <w:br/>
        <w:t>бір инетитуттың есігін мен де кағармын. Әр кітаптың бетін</w:t>
        <w:br/>
        <w:t>450</w:t>
        <w:br/>
        <w:t>планға, ентелетіп салыныпты, түйелер тым жырақта; құба</w:t>
        <w:br/>
        <w:t>шөлдің шежіресі, бас несі - түйешінің шыт-шыт жарылған</w:t>
        <w:br/>
        <w:t>ерні, әжім торлаған жанары, селдір шоқша сақалы, сары</w:t>
        <w:br/>
        <w:t>сағымнан бірсін-бірсін айқындала бастаған кеспірсіз тұлғасы,</w:t>
        <w:br/>
        <w:t>бәрі-бәрі... шол төсіп тесіп шыққан сексеуілге келеді. Қыл</w:t>
        <w:br/>
        <w:t>қаламын көсілте сілтеп кенеп бетіне әлсін-әлі төнеді. Меңіреу</w:t>
        <w:br/>
        <w:t>өлке, сусыған құм, сары сағым ішінде - атадан балаға мирас</w:t>
        <w:br/>
        <w:t>болып келе жаткан өміршең салттың иесі, өзінше өлермен,</w:t>
        <w:br/>
        <w:t>көнбіс, көнтерлі, кеңпейіл қазекем жоғалып кетпей әлі жүр</w:t>
        <w:br/>
        <w:t>демекші: кешегіден жұрнақ болып қалған, ұрпаққа ауысқан</w:t>
        <w:br/>
        <w:t>жақсы мінез, адамшылық парызды құм ішінен іздемекші.</w:t>
        <w:br/>
        <w:t>Қиял шіркін қылқаламды аласұртып, ала қашып өндіре жұмыс</w:t>
        <w:br/>
        <w:t>істеп жатқан. Шеберхана есігі аздап сықырлағандай сезілді,</w:t>
        <w:br/>
        <w:t>сыңқетіп күліп, осында келіп натураға тұрып жүрген мүсінді,</w:t>
        <w:br/>
        <w:t>көгілдір жанарлы қыз келіп кірлі, әй-шәй жоқ, дереу үстіндегі</w:t>
        <w:br/>
        <w:t>киімін бірсін-бірсін сыпырыл салып, тұттай жалаңаш күйге</w:t>
        <w:br/>
        <w:t>енді. Демінен жалын есіп. керулі кенепке асылды. “Қарындас</w:t>
        <w:br/>
        <w:t>терезеге таман түршы”,- дейді Асантай кенептегі сіңірлі</w:t>
        <w:br/>
        <w:t>сексеуіл мен жас қыздын толқынды мүсінін, тоқ мықынын,</w:t>
        <w:br/>
        <w:t>отаулы кеудесін көзбен салыстырып, екеуінен ойша ұқсастық</w:t>
        <w:br/>
        <w:t>іздег. Мына қыздың тұлғасын соншама сұлу ете білген,</w:t>
        <w:br/>
        <w:t>мүсіндеген нешеме ғасыр тынымсыз тұқым қуып еңбектенген</w:t>
        <w:br/>
        <w:t>табиғат-шебер. әрине. Ал. ана сексеуіл шіркінді мүсінін бұзып,</w:t>
        <w:br/>
        <w:t>бұтағын қисайтып, безін көбейтіп көріксіздендіріп жіберген</w:t>
        <w:br/>
        <w:t>уақыттың зілзала салмағы. Сіңірлі сексеуілден өспірім қыздың</w:t>
        <w:br/>
        <w:t>сұлулығын көре білер көз, сезе білер көңіл жетеді: сұлулықтың</w:t>
        <w:br/>
        <w:t>төрешісі - уақыт, жебеушісі - табиғат.</w:t>
        <w:br/>
        <w:t>Осы мезет есігі құрғыр ақырын тықылдап, арғы жағынан</w:t>
        <w:br/>
        <w:t>вахтер әжейдің үні естілді. “Балам, әлдебір жігіт төменнен</w:t>
      </w:r>
    </w:p>
    <w:p>
      <w:r>
        <w:t>телефон соқты, өзіңмен кездесуге уәдесі бар көрінеді” ,- дейді</w:t>
        <w:br/>
        <w:t>шеберхана ішіне енуге сыпайылығы жібермей, бөлме</w:t>
        <w:br/>
        <w:t>түкпіріндегі жалаңаш қыздан жаман ыңғайсызданып. Құм</w:t>
        <w:br/>
        <w:t>үстінде қыдырыстай соғатын қара дауыл, қырсық жел</w:t>
        <w:br/>
        <w:t>жүдеткен, күн күйдірген сіңірлі сексеуіл мен ерні үлбіреген,</w:t>
        <w:br/>
        <w:t>танау желбезегі сәл лептен, сәл сезімнен дір-дір еткен сұлу</w:t>
        <w:br/>
        <w:t>қыздың табиғатынан тамырлас ұксастық іздеген Асантай жаңа</w:t>
        <w:br/>
        <w:t>ғана азарт леппен қылқаламын жосылта жүгіртіп, кеңістік</w:t>
        <w:br/>
        <w:t>пен жарықтың ара жігін ажырата бастаған еді.</w:t>
        <w:br/>
        <w:t>Әнеукүні Эдикке берген уәдесі есіне түсті. “Қызбен</w:t>
        <w:br/>
        <w:t>444</w:t>
        <w:br/>
        <w:t>деп тағы қауіп қылады. Сөйтіп, көк теректің түбінде сүмірейіп</w:t>
        <w:br/>
        <w:t>тұрғандай кәдімгі ұлы нөсер құйды да кетті, аллея, көше,</w:t>
        <w:br/>
        <w:t>тротуар бойлап самаладай жарқырап жарық моншақ тізілді.</w:t>
        <w:br/>
        <w:t>Жүрегі құрғыр әлде қуаныш, әлде қызғаныш шақыра ма</w:t>
        <w:br/>
        <w:t>атқақтап аузына тығылғаны. Күнкағарын төбесіне көтере</w:t>
        <w:br/>
        <w:t>ұстап, аяғы әр жерге бір тиіп ұшып келе жатқан қызды көрді,</w:t>
        <w:br/>
        <w:t>тәмпіш танау, уыз ерінді еркетотай сол. Сықылықтап күліп</w:t>
        <w:br/>
        <w:t>кеп құшағына еніп кете жаздады. От жалын болып күрей</w:t>
        <w:br/>
        <w:t>құшақтап сөлді ерніне ұмтыла түскен еді; “болмайды”,- деп</w:t>
        <w:br/>
        <w:t>көзін төңкеріп, бүртия түнеріп, кеудесінен ақырын итерді; -</w:t>
        <w:br/>
        <w:t>біздің ақырғы кездесуіміз болады, - дейді қуыршақтай сүйкімді</w:t>
        <w:br/>
        <w:t>қыз сұп-суық етіп...</w:t>
        <w:br/>
        <w:t>-Не жазып, не қойып отырғаныңды білемісің өзің?-- деп</w:t>
        <w:br/>
        <w:t>әскери гимнастеркалы оқытушы Асантайдың төбесінен төнді.</w:t>
        <w:br/>
        <w:t>- Тыңдап алып, түсініп барып жазсаң қайтеді, мына шатпағың</w:t>
        <w:br/>
        <w:t>диктант болып жарытпайды.</w:t>
        <w:br/>
        <w:t>Шынымен қара басып катені көп жіберіп алғаным ба деп</w:t>
        <w:br/>
        <w:t>Асантай іштей сұмдық корланады баяғы, бәлкім, оқытушы</w:t>
        <w:br/>
        <w:t>аяушылық жасар, бәлкім бес-алты қатеден аспас, осыншалық</w:t>
        <w:br/>
        <w:t>қаумаған үш-төрт қатерлі емтиханнан аман-есен әупірімдеп</w:t>
        <w:br/>
        <w:t>әзер құтылғанымда, соңғы сыннан омақастыра қоймас,</w:t>
        <w:br/>
        <w:t>неғылыпты соншама.</w:t>
        <w:br/>
        <w:t>Ертесіне соңғы сынақтан екі алып құлағандардың тізімі</w:t>
        <w:br/>
        <w:t>ілінді, сол тізімнің кеуде тұсында “Досболов Асантай” деген</w:t>
        <w:br/>
        <w:t>есім жазылыпты. Әуелгіде өз көзіне өзі сенбей, көз алды</w:t>
        <w:br/>
        <w:t>қарауытып, тәлтіректей басып теңселіп, қайта айналып және</w:t>
        <w:br/>
        <w:t>үңілген. Жүрегі қарайғандай хал кешіп дүниеден түңілген.</w:t>
        <w:br/>
        <w:t>Қайтпек керек? Суретші болу арманы көзінен бұлбұл боп</w:t>
        <w:br/>
        <w:t>ұшып көз жетпес киырға сағыммен қосылып жұтылмақшы</w:t>
        <w:br/>
        <w:t>ма?.. “Жаудай торыған емтиханнан өте алмадым, әйтпесе</w:t>
        <w:br/>
        <w:t>салған суреттерім өнерпаз ағалар алқасында жақсы</w:t>
        <w:br/>
        <w:t>бағаланды”,-- деп айтқан сылтау сөзіне, ай... ана Дінислам...</w:t>
        <w:br/>
        <w:t>сол Үпілмәлік сене коймас. Мырс-мырс күліп мазақ қылары</w:t>
        <w:br/>
        <w:t>анық. “Атақты суретші боламын деп атыңды өзгертіп ел-</w:t>
        <w:br/>
        <w:t>жұртты шулатып едің, енді келіп “қозы бағуға ала көр” деп</w:t>
        <w:br/>
        <w:t>комплекстің көлеңкесіне ықтап тұрғаның мынау”,- дер.</w:t>
        <w:br/>
        <w:t>“Көзтүрткі қып өлтіреді ғой олар” деп іштей түршігеді, тілі</w:t>
        <w:br/>
        <w:t>удай нағашысын көз алдына келтіреді. Салақтаған тоқыма</w:t>
        <w:br/>
        <w:t>қоржынын арқалап, арып-ашып қайтып барса -- жаман айтпай</w:t>
        <w:br/>
        <w:t>жақсы жоқ, көнбіс, көнтерілі жерлестері не демекші!..</w:t>
        <w:br/>
        <w:t>438</w:t>
      </w:r>
    </w:p>
    <w:p>
      <w:r>
        <w:t>жоқ менде, - дейді бұл төменшік тартып тұқшиып, - ауылдан</w:t>
        <w:br/>
        <w:t>хабар келмей жатыр”. “Ақшаны Эдиктен аламыз, досымның</w:t>
        <w:br/>
        <w:t>осал жерін өзім білемін, әдемі қызбен таныстырамын лесе</w:t>
        <w:br/>
        <w:t>болды, соңғы жейдесін шешіп береді. қолы ашық жігіт!.,7”</w:t>
        <w:br/>
        <w:t>бәрекелді, ендеше кеттік көмірге, кемпір байғұс қуансын,</w:t>
        <w:br/>
        <w:t>жансын, үй жылынып жанымыз қалсын”,- деуменен қапелімде</w:t>
        <w:br/>
        <w:t>келе қалған ақылшы камқорынын сонына ілеспей ме.</w:t>
        <w:br/>
        <w:t>Эдик, шіркін, үйінде басы даң болып пианино тоқпақтап,</w:t>
        <w:br/>
        <w:t>тосын әуеннің күйін келтіре алмай ақ тер, көк тор болып</w:t>
        <w:br/>
        <w:t>мықшиып отыр екен. Қалқаманның ысқырығын естігенде</w:t>
        <w:br/>
        <w:t>жүрегі жарыла куанып есіктен ытыла атқып шықты, соңынан</w:t>
        <w:br/>
        <w:t>шешесі шаңқылдап ұрсып жатыр. “Не боп қалды?- дейді</w:t>
        <w:br/>
        <w:t>танауы делдиіп, көзілдірігін жеңімен сүртіп қайта киіп, -</w:t>
        <w:br/>
        <w:t>айтсаңдаршы, не боп қалды”. Жұрт секілді сөйлескен кісінің</w:t>
        <w:br/>
        <w:t>көңіл-күйіне, аужайына карау Қалқаманға мінез боп қонбаған,</w:t>
        <w:br/>
        <w:t>ойына алғанын айтып салып қарап отырады. Маңдайдан</w:t>
        <w:br/>
        <w:t>ұрғандай етіп: “Әкеңе айтып екі тонна көмір алып бер,</w:t>
        <w:br/>
        <w:t>ақшамыз жоқ, оны да қарызға өзің тап”,- деп екі ауыз сөзбен</w:t>
        <w:br/>
        <w:t>тындырды. Эдик те қисық мінезден құр алақан емес секілді,</w:t>
        <w:br/>
        <w:t>апама жездем сай мінез танытып: “Өткен жолғы таныстырған</w:t>
        <w:br/>
        <w:t>тәмпіш танау ұлпа ерін қыз мына тұрған суретшіні ұнатады</w:t>
        <w:br/>
        <w:t>екен, онысын кайдан білейін, икемдей бастап едім, жағымнан</w:t>
        <w:br/>
        <w:t>шапалақпен осып жіберді, тапа-тал түсте... жұрт көзінше...</w:t>
        <w:br/>
        <w:t>ұялғаннан қара жерге кіріп кете жаздадым-ай”. Асантай мына</w:t>
        <w:br/>
        <w:t>Бозымбайлардың әрі тарт, бері тарт берекесіз сөзін естіп тұрып</w:t>
        <w:br/>
        <w:t>іштей жаман құлазығаны. Тәмпіш танау ұлпа ерінді ұялшақ</w:t>
        <w:br/>
        <w:t>қызды қапелімде ойда жоқта уысынан шығарыл алыпты-ау,</w:t>
        <w:br/>
        <w:t>шынымен, ет жүрегімен елжіреп ұнатқанын ішкі бір түйсікпен</w:t>
        <w:br/>
        <w:t>сезгендей-ақ еді; дымды сезбей, ештемені көрмей білмей</w:t>
        <w:br/>
        <w:t>мәңгүрттеніп жүре беріпті ғой. Шимай-шатпақ қағазыма мәз</w:t>
        <w:br/>
        <w:t>болыппын, дүниедегі тілсіз сезім, құлай ұнату, құлай ынтығу</w:t>
        <w:br/>
        <w:t>дегенді мүлде ұмытыппын, қуанышқа мәз қиялшыл қыздың</w:t>
        <w:br/>
        <w:t>қылық-назын женілтек мінезге жорыппын, бөтен бозбалаға</w:t>
        <w:br/>
        <w:t>күле сөйлегенін сайқымазақ салқындыққа балаппын”.</w:t>
        <w:br/>
        <w:t>Өстіп ішінен өрекпіп, үні іріп есі кірерлі-шығарлы хал</w:t>
        <w:br/>
        <w:t>кешіп тұрғанда жанындағы екі достың дау-шары түгесіліп,</w:t>
        <w:br/>
        <w:t>пәтуаға келген секілді. Қалқаман қадалған жерінен кан алатын</w:t>
        <w:br/>
        <w:t>қасарыспаның өзі. Енді Эдикпен “қыз таныстыру шаруасын”</w:t>
        <w:br/>
        <w:t>Асантайға аударып салып, аңқие-е-еп қарап тұрған сыңайлы.</w:t>
        <w:br/>
        <w:t>441</w:t>
        <w:br/>
        <w:t>ты. Қайткен күнде шеберхана төрінде романтикалық көтеріңкі</w:t>
        <w:br/>
        <w:t>лепте, кеше мен бүгіннің қайшыласар шындығы аңғарында</w:t>
        <w:br/>
        <w:t>салын жатқан “Күміс керуен” атты мол бояулы картинасын</w:t>
        <w:br/>
        <w:t>ертерек бітіргені ләзім. Сырттай шолып қараған көзге аяқталды</w:t>
        <w:br/>
        <w:t>десе де болғандай; бұлым белдерге сіңіп жоғалып бара жатқан</w:t>
        <w:br/>
        <w:t>қан қызыл күн, күн астымен шеру тартқан керуен, сол</w:t>
        <w:br/>
        <w:t>қанатты-- түйешіге де, ұлы қиыр күм иесіне де, кезбе геологка</w:t>
        <w:br/>
        <w:t>дакелетін шоқша сақал дөңгелек жүзді сұсты кісі: оң бұрышта-</w:t>
        <w:br/>
        <w:t>бұратылып билеген бүлдіршін қызға да, гүл төгіп</w:t>
        <w:br/>
        <w:t>жасаңқыраған сіңірлі сексеуілге де қабат ұқсайтын табиғат-</w:t>
        <w:br/>
        <w:t>шебердің шын асыл шыбығы: көп қиналып бояуын таппай</w:t>
        <w:br/>
        <w:t>жүрген нәрсесі - картинаның пәлсапалық реңі - замананың</w:t>
        <w:br/>
        <w:t>үдей соққан сары желі болатын.</w:t>
      </w:r>
    </w:p>
    <w:p>
      <w:r>
        <w:t>Ұлы кеңістікке сары бояуды иір-шиір баттастыра салуға</w:t>
        <w:br/>
        <w:t>болар еді, онда ой көміледі, көкірек көзі оянбайды, әлдебір</w:t>
        <w:br/>
        <w:t>абстракция -- қиял айшыққа жүгінер еді, онда желдің суреті</w:t>
        <w:br/>
        <w:t>көрінбейді. Нешеме күн шеберхана ішін шырқ айналып,</w:t>
        <w:br/>
        <w:t>сағаттар бойы столға шегеленіп, тірі көрініс беруге келген</w:t>
        <w:br/>
        <w:t>өспірім қыздың тәнін барлап, реңк-бояуын бағдарлап; бірде</w:t>
        <w:br/>
        <w:t>от, бірде мүз боп күйіп-жанып қауқиып азып кетті, азапты</w:t>
        <w:br/>
        <w:t>хал кешті. Түн ортасы ауа темір төсегіне бас қойып талығып</w:t>
        <w:br/>
        <w:t>барып ұйықтап кеткен екен дейді: алыстан елес боп, түс боп</w:t>
        <w:br/>
        <w:t>күміс қағымен күтпеген Келіншектау шыңы көрініс беріпті,</w:t>
        <w:br/>
        <w:t>апырмау... нешеме күн шарқ ұрып ойланып таппай жүрген</w:t>
        <w:br/>
        <w:t>бояу сырын көңіліне сіңіріпті, күлгін бе, алжасыл ма, алкүрең</w:t>
        <w:br/>
        <w:t>бе, ол арасын тіл жетіп тап қазір айта алмайды. Әйтеуір сол</w:t>
        <w:br/>
        <w:t>елеске ұқсастырып, ұйқастырып бояу іздей алады. “Таптым!”-</w:t>
        <w:br/>
        <w:t>деді ұйқылы-ояу атқып түрып. Мүздай сумен жуынсам әлгі</w:t>
        <w:br/>
        <w:t>елесті есімнен шығарып алармын деп жуынбастан апыл-ғұпыл</w:t>
        <w:br/>
        <w:t>киіне сап көшеге шықты, шығармақ күн жанарына шағылды,</w:t>
        <w:br/>
        <w:t>автобусқа отырып селкілдеп келе жатып билет алуды</w:t>
        <w:br/>
        <w:t>ұмытыпты. Билет тексеруші жетіп кеп айып құнын сұраса</w:t>
        <w:br/>
        <w:t>өзге құрлықтан келгендей көңілі лепіре көтеріліп ыржиып</w:t>
        <w:br/>
        <w:t>күліп: “Таптым!”- депті. Шеберхана есігін ашып, сарт ұрып</w:t>
        <w:br/>
        <w:t>қайыра жауып қыл қаламды қолына алған мезетте бұрын-</w:t>
        <w:br/>
        <w:t>соңды сезінбеген құштарлық па, қанның ыстық лебі ме, шабыт</w:t>
        <w:br/>
        <w:t>тасқыны ма - әлдебір екпін желік ерек демеп көтеріп әкетіпті.</w:t>
        <w:br/>
        <w:t>Қолтығының астына қанат біткендей сезініпті... көзіне тек...</w:t>
        <w:br/>
        <w:t>көңіліне тек... көкірек көзіне Қызылдың құмын кезіп ұлы</w:t>
        <w:br/>
        <w:t>452</w:t>
        <w:br/>
        <w:t>жұқалап ашып жүріп бітіріп алармын, сосын елге келіп:</w:t>
        <w:br/>
        <w:t>“Өлгенде бес адамға бастық боламын, пәпкі ұстаймын, кеңсе</w:t>
        <w:br/>
        <w:t>бағамын”,- деп тыртысып бағармын... осыдан күн көзі</w:t>
        <w:br/>
        <w:t>жылысыншы...”</w:t>
        <w:br/>
        <w:t>Өйдайт, деген!.. Ол шіркіндердің ойынша қаптаған қалың</w:t>
        <w:br/>
        <w:t>конкурстан жарып өтіп оқуға түсу, түсіп алған соң кітапхана</w:t>
        <w:br/>
        <w:t>тұтқыны болып ашкұрсақ жүріп, қағаз кеміріп, ойдан ой теріп</w:t>
        <w:br/>
        <w:t>курстан курсқа көшу оңай-ау сірә. Қатқан нанды шәйнектегі</w:t>
        <w:br/>
        <w:t>бозғыл шайға малып жібітіп талғажу етіп, ертеңгісіннен бастап</w:t>
        <w:br/>
        <w:t>кірпік үйірген қас қарайғанға шейін шеберханадан шықпай</w:t>
        <w:br/>
        <w:t>бояу езу, қылқалам сермеу, ақырында апта бойы сарылып</w:t>
        <w:br/>
        <w:t>салған суретіңді бір сызықпен жарамсыз ету - қой</w:t>
        <w:br/>
        <w:t>қайырғаннан он есе ауыр бейнет. Төзім шеңберін өліп-өшіп</w:t>
        <w:br/>
        <w:t>кеңейте түсіп күн сайынғы іздену, кешегіге ұқсамау, уақыттың</w:t>
        <w:br/>
        <w:t>салмағын сезу - өнер адамын іштен жемекші; рахаттана күліп</w:t>
        <w:br/>
        <w:t>отырып у жұтар сәтті ішкі бір түйсікпен сезетін де, төрт</w:t>
        <w:br/>
        <w:t>құбыласы сай болып жүріп, рухани құлазып, жүнжіп, шәжіп</w:t>
        <w:br/>
        <w:t>кететін де суреткер әулеті емес пе. “Жеттім, болдым, толдым”</w:t>
        <w:br/>
        <w:t>деп жүрген қас асыл өнерпазды естіген де, көрген де емес.</w:t>
        <w:br/>
        <w:t>Суретші көзі маңайдағы мың сан тіршілікті бояумен, зердемен,</w:t>
        <w:br/>
        <w:t>көкірек көзімен, күн жарығымен, жел уілімен, гүл жұларымен</w:t>
        <w:br/>
        <w:t>сезіп-біледі, сондықтан ол өзге пенделерге ұқсап өмірдегі</w:t>
        <w:br/>
        <w:t>ақты ақ, қараны қара деп қабылдай қоюы екіталай; сол сәттегі</w:t>
        <w:br/>
        <w:t>сезім түйсігі, көңіл күйі калай құбылса - бас қояр құбылысы</w:t>
        <w:br/>
        <w:t>да солай бұрылмақшы. Көкірек көзі дегеннен шығады: Арман</w:t>
        <w:br/>
        <w:t>бала кезінен болмысты жалын, жадағай, жалпылама қабылдап</w:t>
        <w:br/>
        <w:t>көрмепті, сол Үпілмәлік: “күн шыжғырып тұр”,- десе - бұл</w:t>
        <w:br/>
        <w:t>құм беткейдегі ирек сағымды, шикіл сағыммен қосылып сылаң</w:t>
        <w:br/>
        <w:t>қағып қиырды кезген киікті, киіктің күн нұры толы қоңырқай</w:t>
        <w:br/>
        <w:t>жанарын қоса елестетуші еді. Сол Дінислам: “ауданға бардым,</w:t>
        <w:br/>
        <w:t>көшенің шаңына қаталадым”,- десе - сол ыбырсық</w:t>
      </w:r>
    </w:p>
    <w:p>
      <w:r>
        <w:t>қоңырсыққа тегі кереғар тып-тыныш бұйығы жайлау төсін,</w:t>
        <w:br/>
        <w:t>шым үстіне асыр салып ойнаған, домаланған бала көрінісін,</w:t>
        <w:br/>
        <w:t>шық тұрған шалғын көлеңкесін ойша елестетуші еді. Тап</w:t>
        <w:br/>
        <w:t>қазір ғой терезеден сыртка карап тұрып бояуы оңып кокжиекке</w:t>
        <w:br/>
        <w:t>сіңіп жоғалған күннің соңын ала көтерілер, алабажақ бұлтқа</w:t>
        <w:br/>
        <w:t>ілінер толықайды казір-ақ көргендей болды, айдың беті бозғыл</w:t>
        <w:br/>
        <w:t>тартып, пәс сайын ірімтіктеніп бұлтқа батса - ертеңгі күннің</w:t>
        <w:br/>
        <w:t>суық болары, тағы да таң алакеуімнен дірдек қағары анық-</w:t>
        <w:br/>
        <w:t>451</w:t>
        <w:br/>
        <w:t>аламын ә?.. әйелі құрғыр әнеукүні масаты сатып әкелген,</w:t>
        <w:br/>
        <w:t>тымағымның астары да табылды; енді соны қай шеберге</w:t>
        <w:br/>
        <w:t>тіккіземін деп уайым жеп лекілдеп іші түсіп келе жатса -</w:t>
        <w:br/>
        <w:t>түлкісі құрғыр бір інге сүңгіп кетіпті. Мақұлбек байғұс атын</w:t>
        <w:br/>
        <w:t>борбайлап қала беріпті. Сол айтқандай сәл болмағанда ой</w:t>
        <w:br/>
        <w:t>ішінен ой теріп сүркіл салып жатып нағашы әпкесінің үйі</w:t>
        <w:br/>
        <w:t>тұсынан өтіп кете жаздапты. Әй, сол Мақүлбек аңшыдан</w:t>
        <w:br/>
        <w:t>айырмам аздау шығар сірә деп көңілі пәсейіп, қабағына кірбің</w:t>
        <w:br/>
        <w:t>қалқып келіп, емен тесіктің қоңырауын басты. Қалқаман</w:t>
        <w:br/>
        <w:t>досының жақынға жаны жоқ, кең пейіл, кішік осынау</w:t>
        <w:br/>
        <w:t>жандармен неге ғана кетісіп, қырғи қабақ жүргенін түсінбейді-</w:t>
        <w:br/>
        <w:t>ақ. Әнеукүні пәтеріне іздеп келіп: “Екі-үш күн касында бола</w:t>
        <w:br/>
        <w:t>тұрайын”,- дегенде неге олай дегенін түкпірлеп сұрамады,</w:t>
        <w:br/>
        <w:t>қайталап ежіктеп біліп алуға уақтысы болмапты. Есікті доцент</w:t>
        <w:br/>
        <w:t>жездесі ашты: “Ә, сенбісің”,- деді селқос кана, - мінекей</w:t>
        <w:br/>
        <w:t>екінші күн әлгі тентек неме ұшты-күйлі жоғалды, таныс</w:t>
        <w:br/>
        <w:t>үйлерге тегіс телефон соқтық, Масаты әпкең әлгіде көз жасын</w:t>
        <w:br/>
        <w:t>сорғалатып учаскелік милицияға кетті, неғыларымды</w:t>
        <w:br/>
        <w:t>білмеймін.. ” Бейне осынау жүйке жұқартар ырың-жырыңы</w:t>
        <w:br/>
        <w:t>мол тіршіліктен колын бір-ақ сілтеп, оп-оңай-ақ о дүниеге</w:t>
        <w:br/>
        <w:t>көшіп кеткісі келгендей жерге карап түңіліп отыр. Қала</w:t>
        <w:br/>
        <w:t>шетіндегі мұзхана секілді салқын пәтерінде, темір кереуетте</w:t>
        <w:br/>
        <w:t>Қалқаман досының алаңсыз мұңсыз ұйқы соғып жатқанын</w:t>
        <w:br/>
        <w:t>айтты. Доцент әкенің қабағы жылыды. Ұша түрегеліп ас үйге</w:t>
        <w:br/>
        <w:t>шай коюға жөнелді, әлдебір жерге телефон соғып, әлдекіммен</w:t>
        <w:br/>
        <w:t>“сүйінші” десіп даудырасып, шұрқырасып, табысып жатты.</w:t>
        <w:br/>
        <w:t>Асқазанының нәр сұрап шұрылдай бастаған, жездесінің “шайға</w:t>
        <w:br/>
        <w:t>кел” деген даусын нақа бір құгқарушыдай сезініп, дегбірсіздене</w:t>
        <w:br/>
        <w:t>күгті. Ақыры келіп ас үйдегі жайдақ орындыққа құйрық басты,</w:t>
        <w:br/>
        <w:t>нан мен колбасаны қабаттап бутерброд етіп соғып отыр...</w:t>
        <w:br/>
        <w:t>соғып отыр... ал, доцент жездесі уайым мен мұңға толы</w:t>
        <w:br/>
        <w:t>тіршілік сапарын тілге тиек етіп шежірелеп отыр... айтып</w:t>
        <w:br/>
        <w:t>отыр... “Ай, Абай ақындай ақылды кісіні білмедім ғой: “Ары</w:t>
        <w:br/>
        <w:t>бар, ұяты бар үлкенге сен, өзі зордың болады ығы да зор”</w:t>
        <w:br/>
        <w:t>деп тегін айтпапты, сондай бір ірінің көлеңкесінде күн көрудің</w:t>
        <w:br/>
        <w:t>орнына қайдағы бір ғылымнан өзімше сүрлеу саламын, өз</w:t>
        <w:br/>
        <w:t>жолымды айқындаймын, ақ-адал жүремін деп қатты</w:t>
        <w:br/>
        <w:t>кателесіппін: күн демей, түн демей сарылып кітапханада бүгіліп</w:t>
        <w:br/>
        <w:t>отырып, бейнет кешіп жазған еңбегіме сүйенемін, қай ортаға</w:t>
        <w:br/>
        <w:t>448</w:t>
        <w:br/>
        <w:t>өседі, алдыңғы толқын ағаларға қарап жетіледі. Қала</w:t>
        <w:br/>
        <w:t>баласының бұрын бұл білмеген, естімеген бұл үйренер қасиеті</w:t>
        <w:br/>
        <w:t>көп тегі: хабар тасқыны қабындағы қызғын ортада барынша</w:t>
        <w:br/>
        <w:t>тез қабылдағыш, ойға түйгіш, зердеге жиғыш, жасына жетпей</w:t>
        <w:br/>
        <w:t>көргені мол кәрияның сөзін айтып отырады; дала баласы</w:t>
      </w:r>
    </w:p>
    <w:p>
      <w:r>
        <w:t>көбіне кеңқолтық шаруа басты, бейнет кешті, мал жайғап,</w:t>
        <w:br/>
        <w:t>отын жинап, үй ішінің тірлігіне бейім; ал, қалалықтар кино</w:t>
        <w:br/>
        <w:t>көру, музықа тыңдау, сейіл қүру секілді серілік, сыпалық</w:t>
        <w:br/>
        <w:t>жүріске жақын. Ойға келгенін бүгежек кақпай, бұқпантайламай</w:t>
        <w:br/>
        <w:t>тура айтады, төбеден тас түсіргендей кісінің мінін бетіне басып</w:t>
        <w:br/>
        <w:t>қарап отырады. Асантай ойлап кетсе ғой - қала балаларының</w:t>
        <w:br/>
        <w:t>айлы сая бақта әткеншек тепкен, ән-әуені құлақ тұндырған,</w:t>
        <w:br/>
        <w:t>құйқа терісін шымырлаткан, қапырық кафеде шарап үрттап</w:t>
        <w:br/>
        <w:t>қалғып-мүлгіп отырған, қараңғы бұрышта бір-бірімен аздап</w:t>
        <w:br/>
        <w:t>жұдырықтасып алған, жүріп бара жаткан трамвайға жармасқан;</w:t>
        <w:br/>
        <w:t>селі бетіне тепкен, талшыбықтай майысқан, қызуы бой</w:t>
        <w:br/>
        <w:t>шарпыған әдемі қыздардың ернінен өпкен, тауға өрмелеп</w:t>
        <w:br/>
        <w:t>гүл терген, тіпті, рестораннан шыққан қызыңқы жұртты</w:t>
        <w:br/>
        <w:t>үркіткен... өзінше... бөлекше... ерекше романтикасы бар. Сол</w:t>
        <w:br/>
        <w:t>романтикаға іштей қызығатын сыңайлы. Көкесінен сұрасаң</w:t>
        <w:br/>
        <w:t>ғой қаланың кісісі -- шық бермес Шығайбай, кілең ақша</w:t>
        <w:br/>
        <w:t>жиғыш Қарабай. Асантай “неге солай дейсің”,- деп талай</w:t>
        <w:br/>
        <w:t>сұраған. Ондайда көкесінің ит жыны қозады, тақымы қызады:</w:t>
        <w:br/>
        <w:t>“ол Калабайларды көргем ғой мен”,- деп жер тоқпақтағандай</w:t>
        <w:br/>
        <w:t>болады. - Далабай сорлы - мына біздер ғой - егін егіп, мал</w:t>
        <w:br/>
        <w:t>бағып далада жүрсек те ойбай сол қаладағы туыс, жегжатымыз</w:t>
        <w:br/>
        <w:t>жесін деп құрт, май, етімізді саламыз да жатамыз; ал, айында-</w:t>
        <w:br/>
        <w:t>жылында жолымыз түсіп қалаға бара қалсақ - сол Қалабайлар</w:t>
        <w:br/>
        <w:t>қаздиып шығып алдымыздан: “Ау, үйімізге көрімдік бер,</w:t>
        <w:br/>
        <w:t>ресторанға отырғыз”,- деп діңкелетіп, ойға-қырға сүйрелеп,</w:t>
        <w:br/>
        <w:t>қалтамызды қағып әзер жібереді, көргем ғой талайын...” Ал</w:t>
        <w:br/>
        <w:t>Асантайдың өз басы бұл пікірге ірге бермейді, қолы ашық,</w:t>
        <w:br/>
        <w:t>конағуар, жаны жайсаң, қазекемнің талайы қалада жүр деп</w:t>
        <w:br/>
        <w:t>ойлайды. Осы Асантайдың ауылында Мақүлбек деген</w:t>
        <w:br/>
        <w:t>әпенділеу кісі қысты күні жолаушылап келе жатса алдынан</w:t>
        <w:br/>
        <w:t>әсем түлкі атқып шығып жосылта жөнеледі, әлгі кісі атқа</w:t>
        <w:br/>
        <w:t>қамшы басады-ай. Сол түлкіні сүркіл салып қуып келе жатып</w:t>
        <w:br/>
        <w:t>айтады дейді: мына, шіркін үлпілдеген қызыл екен, тымағым</w:t>
        <w:br/>
        <w:t>тозып жүр еді, құдай оңдап тысы табылды; астарын қайдан</w:t>
        <w:br/>
        <w:t>447</w:t>
        <w:br/>
        <w:t>болса да өз еңбегім алып шығады деп емексігенім бекер ме.</w:t>
        <w:br/>
        <w:t>Жалғыз бейнет жарты жолда қалдырады екен. Еңді міне,</w:t>
        <w:br/>
        <w:t>көрмеймісің, бұл ағаң айналдырып жүрген факультет көрер-</w:t>
        <w:br/>
        <w:t>көзге иығымыздан түспейтін бір дүмдіге, іріге керек болыпты,</w:t>
        <w:br/>
        <w:t>кеше ректорым оңашалап шақырып алып: “Інішек,</w:t>
        <w:br/>
        <w:t>студенттердің тәртібі, тәрбиесі жағына көңіл бөлмей кеттің</w:t>
        <w:br/>
        <w:t>бе қалай; кабылдау емтиханы кезінде базбір жолдастарға “бала</w:t>
        <w:br/>
        <w:t>түсіріп бер” деп салмақ салатын көрінесің; оқытушылардың</w:t>
        <w:br/>
        <w:t>кәрі-жасы түгел ғылыммен айналысу керек деп буынсыз жерге</w:t>
        <w:br/>
        <w:t>пышақ ұратын секілдісің, айналайын інім-ау, ғылымың тасып</w:t>
        <w:br/>
        <w:t>бара жатса Ғылым академиясындағы зерттеу институтына</w:t>
        <w:br/>
        <w:t>ауыссаң кайтеді, бізде тәрбие, тәлім профилі басымырақ жүреді</w:t>
        <w:br/>
        <w:t>ғой”,- де-е-еп арғы аңғарын жасырмай ашып отыр...</w:t>
        <w:br/>
        <w:t>мысықтабан сыбдырсыз жүріспен маңайымды шырмап-матап,</w:t>
        <w:br/>
        <w:t>“босануға” деп арызыңды жазсаң жөн болар еді, кокешім,</w:t>
        <w:br/>
        <w:t>дегенге жағалатып келтіріп отыр. Бұған не дейсің енді. “Аздап</w:t>
        <w:br/>
        <w:t>қабырғаммен кеңесейін” дедім. Басшымыздың маған деген</w:t>
        <w:br/>
        <w:t>салқын қабағын сезген бе, бұрын үйіме топырлап келіп хал</w:t>
        <w:br/>
        <w:t>білісіп, телефон соғып, сөйлесіп жататын жолдас-жораларым</w:t>
        <w:br/>
        <w:t>жым-жылас. Ауа көшіп жөнелген бе дейсің бейне. Мінекей,</w:t>
        <w:br/>
        <w:t>інішек: өзімнің ерен бейнетіме, төккен теріме, тік жүрісіме</w:t>
        <w:br/>
        <w:t>сенемін, бұл дүниеде биікке өрмелей-ақ кітап жазып, жас</w:t>
        <w:br/>
        <w:t>ұрпаққа білім беріп, жүрек жылуымды сіңіріп өтермін деп</w:t>
        <w:br/>
        <w:t>жүргеңдегі ақырым. Аңырап барып араша сұрайтын сүйенішім</w:t>
      </w:r>
    </w:p>
    <w:p>
      <w:r>
        <w:t>жоқ, жолдас-жора болса да тоз-тоз, ізім-ғайым...</w:t>
        <w:br/>
        <w:t>Мына әңгімені естіген Асантай ішінен құлазып, жеп</w:t>
        <w:br/>
        <w:t>отырған тамағы түйіліп, үй иесін ішінен қан жылап қатты</w:t>
        <w:br/>
        <w:t>аяды. Не демекші, жасы үлкен кісіге қалай деп ақыл</w:t>
        <w:br/>
        <w:t>айтпақшы. Бір майдан бұл кісінің айтып отырғаны да дұрыс</w:t>
        <w:br/>
        <w:t>па, басшы мен екеуінің арасында түсінбеушілік те болған</w:t>
        <w:br/>
        <w:t>шығар, кім біледі, араға қандай сайтан киліккенін. Бұрындары</w:t>
        <w:br/>
        <w:t>ғой Абай ақынның: “...өзіңе сен, өзіңді алып шығар ақылың</w:t>
        <w:br/>
        <w:t>мен еңбегің екі жақтап” деген сөзіне құлақ қоюшы елі. алдағы</w:t>
        <w:br/>
        <w:t>арманыма жеткізетін, атақты, абыройлы ететін бойымдағы</w:t>
        <w:br/>
        <w:t>жанкешті бейнетім, ерінбес еңбегім деп нық сенетін. Сөйтсе</w:t>
        <w:br/>
        <w:t>өмір шіркіннің көзге түспес, көңілге түйілмес қалтарыс қуысы</w:t>
        <w:br/>
        <w:t>көп көрінеді, баз бірде шетсіз-шексіз мұхит суын кешкендей</w:t>
        <w:br/>
        <w:t>сезіледі.</w:t>
        <w:br/>
        <w:t>Бар колынан келгені - орнынан аткып тұрып апыл-ғұпыл</w:t>
        <w:br/>
        <w:t>449</w:t>
        <w:br/>
        <w:t>жасаған Әшекей панносын өнер түсінбес киіз кеудеге</w:t>
        <w:br/>
        <w:t>бергеннен гөрі “Достық” сарайына сыйға тартуды жөн көрді.</w:t>
        <w:br/>
        <w:t>Суретші болу деген төзім шеңберіңді сіңірше созып, катып-</w:t>
        <w:br/>
        <w:t>семіп сарғайып отыру білем.</w:t>
        <w:br/>
        <w:t>Түкпір өлкеде түйе бағып, құм койнауына сексеуіл жағып</w:t>
        <w:br/>
        <w:t>тіршілік кешкен түйеші өмірінен жаңа айшықты әлем бастаған</w:t>
        <w:br/>
        <w:t>күні... қолының қоспасы сырқырап, саусағы икемге келмей</w:t>
        <w:br/>
        <w:t>көп қиналды.</w:t>
        <w:br/>
        <w:t>Ауа райы күрт сынып, күн жылына бастаған-ау шамасы.</w:t>
        <w:br/>
        <w:t>шеберхана әйнегінің алдына күркілдеген кептер толды. Кенеп</w:t>
        <w:br/>
        <w:t>мен мольберт арасын торға қамаған жолбарысша кезді.</w:t>
        <w:br/>
        <w:t>Мүндайда санасына жылт етіп сиқыр елес, бояу сыры сезілуші</w:t>
        <w:br/>
        <w:t>еді, жанарының оты жанып, қыл қаламды көсілтіп көсіп</w:t>
        <w:br/>
        <w:t>сілтеуші еді. Пышақ кесті тыйылып берекесі қашты, ақырында</w:t>
        <w:br/>
        <w:t>қыл қаламын шарт сындырды. Қолын шайып, жүрсе киініп</w:t>
        <w:br/>
        <w:t>көшеге шықты.</w:t>
        <w:br/>
        <w:t>Шеберханаға қайтып соққысы келмеді: Қалкаманлы тауып</w:t>
        <w:br/>
        <w:t>алып дәмді ас ішсем, іш қоймамды ашып сыр шертіссем деп</w:t>
        <w:br/>
        <w:t>армандады. Телефон автоматқа бас сұғып нағашы әпкесінің үйіне</w:t>
        <w:br/>
        <w:t>телефон соққан еді: “Қалқаман екі пұттық кір тасын арқалап,</w:t>
        <w:br/>
        <w:t>самолетке отырып Ригаға жарысқа кетті, көкесі қан қысымы</w:t>
        <w:br/>
        <w:t>артып ауруханаға түсті”,-- деген көңілсіздеу жауап естіді.</w:t>
        <w:br/>
        <w:t>Қайтпек керек? Еңсесі түсіп. аяғын санап басып қаланың</w:t>
        <w:br/>
        <w:t>түстік бүйрегіне орын тепкен жатақханаға жөнелді. Бұл</w:t>
        <w:br/>
        <w:t>мекеннің белгісіз күңгірт қуысынан орын алғалы да көп болған</w:t>
        <w:br/>
        <w:t>жоқ еді. “Ақырғы жылы ғой, жаз айында астанамен қош</w:t>
        <w:br/>
        <w:t>айтысады ғой” ,-- деп курс жетекшісі ара ағайындыққа түсіп</w:t>
        <w:br/>
        <w:t>жалынып жүріп, тезі қатты деканның иін жұмсартып. әйтеуір.</w:t>
        <w:br/>
        <w:t>жақында келісімін алған. Бақсының үйіндей ішінен ыңырсып</w:t>
        <w:br/>
        <w:t>жатқан жатақхананың жайы белгілі.</w:t>
        <w:br/>
        <w:t>Есікке тақағанда көрді, үлкен ақ кағазды айқыш-ұйқыш</w:t>
        <w:br/>
        <w:t>шимайлап іліп қойыпты, таяқ әріппен жазылған өзінің</w:t>
        <w:br/>
        <w:t>фамилиясы сонадайдан шалынды. “Құдайым-ау, тағы бүл не</w:t>
        <w:br/>
        <w:t>пәлесі” деп тақалып көз тіккені сол - ішкі әлемі құлазып</w:t>
        <w:br/>
        <w:t>қоя берді. Дап-дардай дүние кушиып тарылып бара жатыр</w:t>
        <w:br/>
        <w:t>ма түге деп түңіледі ғой баяғы. Қолынан өнер келеді-ау леген</w:t>
      </w:r>
    </w:p>
    <w:p>
      <w:r>
        <w:t>бірен-саран дарынды жасты жалпы жұрттан бөліп алып, жылы</w:t>
        <w:br/>
        <w:t>сөзін айтып, көрінгенге көзтүрткі қылмай, көзге шоқытпай.</w:t>
        <w:br/>
        <w:t>арзандатып жібермей, желеп-жебесе қайтеді? Сынаса. мінесе-</w:t>
        <w:br/>
        <w:t>А</w:t>
        <w:br/>
        <w:t>455</w:t>
        <w:br/>
        <w:t>9</w:t>
        <w:br/>
        <w:t>Күміс табақ ай астында Алатауды бетке алып көгілдір поезд</w:t>
        <w:br/>
        <w:t>дамылсыз сырғиды, сол поездың терезесінен көз ілместен</w:t>
        <w:br/>
        <w:t>сыртқа телміре қарап қаршадай бала отырады.</w:t>
        <w:br/>
        <w:t>Асантай он тоғызға жаңа аяқ басқанда есімі ертерек баспасөз</w:t>
        <w:br/>
        <w:t>бетіне ілініп, аты шығып, көрменің бас жүлдесін жеңіп алған</w:t>
        <w:br/>
        <w:t>соң азырак демалып, алды-артына қарап ойланып, іншалла:</w:t>
        <w:br/>
        <w:t>енді кемтарлықтан құтылармын, жатақхана алармын, жолдас-</w:t>
        <w:br/>
        <w:t>жоралардың алды болармын деп дәмеленген. Дилы декан</w:t>
        <w:br/>
        <w:t>жағдайыма карасар, жатақханадан орын берер, стипендия бөлер</w:t>
        <w:br/>
        <w:t>бәлкім. Еңді шиқылдаған темір кереуеттің басына сорайған</w:t>
        <w:br/>
        <w:t>сирағын іліп қойып, шалқасынан жатып келешектің жап-</w:t>
        <w:br/>
        <w:t>жасыл алыс көкжиегін көз алдына елестетпекші еді. Алыстан</w:t>
        <w:br/>
        <w:t>нұсқаланып саң ұрып жақындан-ак калған шығар, енді бірер</w:t>
        <w:br/>
        <w:t>жыл жатпай-тұрмай еңбектенсем, “Күміс керуен” секілді</w:t>
        <w:br/>
        <w:t>замана желін дәл көшірген, замандас бейнесін мүсіндеген</w:t>
        <w:br/>
        <w:t>кесек полотноға ешкім кесе көлденендемес деп тағы өрекпумен</w:t>
        <w:br/>
        <w:t>жүрген. Сөйтсе тағдыр соқпағын ертерек болжаған секілді.</w:t>
        <w:br/>
        <w:t>Әлі де арман ауылы тым алыста, тым жырақта жатқан тәрізді</w:t>
        <w:br/>
        <w:t>ме, саны қойшы, бұрын есімі естілмей жүргенде көзге</w:t>
        <w:br/>
        <w:t>көрінбеген, ойға оралмаған, сезілмеген күндестік, бақастық,</w:t>
        <w:br/>
        <w:t>бақталастық деген пәлелер дендей жайылып, алдынан</w:t>
        <w:br/>
        <w:t>көлденеңдей бастағаны. Курстағы санаулы суретшілер</w:t>
        <w:br/>
        <w:t>қырғиқабақ, қит етсе “20 ғасырдың әпендесі”, “шеберхана</w:t>
        <w:br/>
        <w:t>тұтқыны”, “тақуа” десіп кекеп-мұқап көзтүрткі қылып жүргені.</w:t>
        <w:br/>
        <w:t>“Құм адамы” және бірнеше бояулы дүниесі үлкен көрмеге</w:t>
        <w:br/>
        <w:t>қабылданып, аздап қаламақы алды. Мұнымен жұлдызы қарсы</w:t>
        <w:br/>
        <w:t>декан тәубасы есіне түсті ме, әлде ел сөзінен именді ме -</w:t>
        <w:br/>
        <w:t>қаңтардың аяғында жатақханадан орын берген. “Қияли болып</w:t>
        <w:br/>
        <w:t>көрмелерді кезе бермей, арамтер болып бояуынды езе бермей</w:t>
        <w:br/>
        <w:t>кітапка қара” ,- деп кейіс білдірген. Жатақхана бөлмесін бірер</w:t>
        <w:br/>
        <w:t>түнде қоқсытып жіберіп, әйтеуір қарап отырмайын деп</w:t>
        <w:br/>
        <w:t>түнемесіне көз ілмей қаңылтырдан қос құлаштай әшекей</w:t>
        <w:br/>
        <w:t>панно жасады: мозаика - зертас десең де болғандай. Көрген</w:t>
        <w:br/>
        <w:t>жан көз жанарын тылсым арбағандай айналып шықпады:</w:t>
        <w:br/>
        <w:t>әсіресе, жатақхана есігін күзететін қытымыр шал: “маған</w:t>
        <w:br/>
        <w:t>сыйла!”-- деп жата жармасты, көндіре алмаған соң - алаңкөз</w:t>
        <w:br/>
        <w:t>болып есікті қатты жауып жоғалды. Бөлмесі суық болып</w:t>
        <w:br/>
        <w:t>нешеме күн қақылдап жөтеліп, қабағы салынып жүріп</w:t>
        <w:br/>
        <w:t>454</w:t>
        <w:br/>
        <w:t>жөнін тауып істесе нетеді? Екі колын он ете алмай, санасынан</w:t>
        <w:br/>
        <w:t>сұлу елестер өшіп жоғалмай, қайтіп соларды ақ кенепке</w:t>
        <w:br/>
        <w:t>көшірерін білмей, есебін таппай, сенделіп жүргенде... омай</w:t>
        <w:br/>
        <w:t>деген... мұқатқаны ма бүл!.. “Бөлмесін таза ұстамаған,</w:t>
        <w:br/>
        <w:t>былықтырып жіберген” деген сылтаумен сөгіс жамапты, соған</w:t>
      </w:r>
    </w:p>
    <w:p>
      <w:r>
        <w:t>қоса “жатақханадан шығарылсын” депті. Қарасын көргеннен</w:t>
        <w:br/>
        <w:t>комендант шал кірпідей жиырылды. “Досболов, жатақханадан</w:t>
        <w:br/>
        <w:t>шығарылдың, ертерек баспана тауып ал”,- деп кеудесіне</w:t>
        <w:br/>
        <w:t>жылан бас найза тірегендей болды.</w:t>
        <w:br/>
        <w:t>-Былыққан бөлмеге бүгінше жата тұрайын. Ертең таяйын,</w:t>
        <w:br/>
        <w:t>көкетай.</w:t>
        <w:br/>
        <w:t>- Болмайды, деканның бұйрығымен екі бойжеткенді</w:t>
        <w:br/>
        <w:t>кіргіздік, оқу озаты дей ме, ши-шыпта тоқып жүр дей ме -</w:t>
        <w:br/>
        <w:t>анығын білмедім.</w:t>
        <w:br/>
        <w:t>--Көкетай, ең болмаса, тым құрыса чемоданымды алып</w:t>
        <w:br/>
        <w:t>шығайын.</w:t>
        <w:br/>
        <w:t>--Алсаң ал, әйтсе де көп кідірме.</w:t>
        <w:br/>
        <w:t>Кешкі көлеңкеше сорайып үшінші қабатқа көтеріліп</w:t>
        <w:br/>
        <w:t>түкпірдегі таныс есікке тақады. Есік қақты. Ешқандай дыбыс</w:t>
        <w:br/>
        <w:t>жоқ. Түткасына қол тигізіп еді, жайлап сықырсыз ашылып</w:t>
        <w:br/>
        <w:t>жүре бергені. Бөлме төріндегі ақшаңқан қос төсекте көзтаныс</w:t>
        <w:br/>
        <w:t>екі бойжеткен қаперсіз ұйқытап жатыр, есікті де ілмепті, көрпе</w:t>
        <w:br/>
        <w:t>де жамылмапты. Ашық-шашық, ұйпа-тұйпа, умаждалып қалған</w:t>
        <w:br/>
        <w:t>гобеленге ұқсайды-ай. Жүзі шокқа кақталғандай қызарып,</w:t>
        <w:br/>
        <w:t>қақырынып тамағын кенеді. Қыздар есінеп, керіліп</w:t>
        <w:br/>
        <w:t>жуығарақта оянар болмады; ақырында шашылып қалған қағаз,</w:t>
        <w:br/>
        <w:t>қаламын жинастырып, киімін чемоданға салып, бұрылып</w:t>
        <w:br/>
        <w:t>кетуге айналды. Ту сыртынан Сандуғаш есімді қыз</w:t>
        <w:br/>
        <w:t>сықылықтай күліп, атын атады, жөн сұрады жанына тақап.</w:t>
        <w:br/>
        <w:t>“Асантай, еш қысылма, қазір шай ішеміз, әңгімелесеміз,-</w:t>
        <w:br/>
        <w:t>деп кесе көлденеңдеп жіберер емес,- әлгіде сорайып келе</w:t>
        <w:br/>
        <w:t>жатқаныңды әйнектен көргенбіз, сүлу жігіт кайтер екен.</w:t>
        <w:br/>
        <w:t>сынайық, білейік деп ашық-шашық жатқанымыз содан?!”</w:t>
        <w:br/>
        <w:t>“Мұндай да ойын бола ма екен, кідірмей кетейін, комендант</w:t>
        <w:br/>
        <w:t>шал төбемде ойнайды әлі”,- деп жылыстап жөніне тайып</w:t>
        <w:br/>
        <w:t>бара жатқан. Еркетай есімді келесі бойжеткен тұп-тура</w:t>
        <w:br/>
        <w:t>мойнына оратылып ерке қылық танытады-ай.</w:t>
        <w:br/>
        <w:t>“Шақар шалды бізге жібер, сыбағасы жалғыз шөлмек сасық</w:t>
        <w:br/>
        <w:t>шарап, бүгінше осында түней сал, ертең ерте пәтерді қосыла</w:t>
        <w:br/>
        <w:t>456</w:t>
        <w:br/>
        <w:t>5ВМ 9965-643-94-6</w:t>
        <w:br/>
        <w:t>15. (66). Жусан мен гүлдер. Әңгімелер, хикаяттар. Дели,</w:t>
        <w:br/>
        <w:t>“Лал-Кила”, 1992 (тамилше). )</w:t>
      </w:r>
    </w:p>
    <w:p>
      <w:r>
        <w:t>10. (67). Жібек жолы. Роман. Ташкент, “Прогресс”, 1984</w:t>
        <w:br/>
        <w:t>(пұштын).</w:t>
        <w:br/>
        <w:t>17. (68). Түркістан хикаяттары. Хикаяттар. Анкара,</w:t>
        <w:br/>
        <w:t>“Анадолы”,1995 (түрік).</w:t>
        <w:br/>
        <w:t>ІК. (09). Көкпар. Қымыз. Әггімелер. Рига, “Даугава”,</w:t>
        <w:br/>
        <w:t>1995 (латыш).</w:t>
        <w:br/>
        <w:t>19.(70). Мұхтар жолы. Үрімжі қазақтарына. Үрімжі, 2002</w:t>
        <w:br/>
        <w:t>(жәдит).</w:t>
        <w:br/>
        <w:t>470</w:t>
        <w:br/>
        <w:t>Дүкенбай Досжан</w:t>
        <w:br/>
        <w:t>Балалықпен тілдесу</w:t>
        <w:br/>
        <w:t>Әңгімелер мен хикаяттар.</w:t>
        <w:br/>
        <w:t>І5ВМ 9965-643-94-6</w:t>
        <w:br/>
        <w:t>“ҚАЗақпарат” баспа</w:t>
        <w:br/>
        <w:t>корпорациясының президенті</w:t>
        <w:br/>
        <w:t>Қонысбек БОТБАЙ</w:t>
        <w:br/>
        <w:t>Редактары Темірақын ЖАҚЫП</w:t>
        <w:br/>
        <w:t>Корректоры Гүлжазира ҚОЙБАСОВА</w:t>
        <w:br/>
        <w:t>Техникалық редакторы Байсейіт МӘУКГЕБАЕВ</w:t>
        <w:br/>
        <w:t>и 1223</w:t>
        <w:br/>
        <w:t>Теруге 10.05.05 ж. берілді. Басуға 24.07.05 ж. қол қойылды.</w:t>
        <w:br/>
        <w:t>Қалыбы 84х1081/,. Қағазы офсеттік 391.</w:t>
        <w:br/>
        <w:t>Әріп түрі “Тітев Кау”. Офссттік басылыс.</w:t>
        <w:br/>
        <w:t>Есептік баспа табағы 25,8. Таралымы 2000 дана. Тапсырыс Х% 21</w:t>
        <w:br/>
        <w:t>Қазақстан Республикасы, Алматы қаласы,</w:t>
        <w:br/>
        <w:t>Жангелдин - Түрген көшесі, 20/26</w:t>
        <w:br/>
        <w:t>“ҚАЗақпарат” баспа корпораниясы.</w:t>
        <w:br/>
        <w:t>тел.: (8-3272) 30-44-40, 30-42-47</w:t>
        <w:br/>
        <w:t>Кау аКрага! &lt;Зтпай!.ти</w:t>
        <w:br/>
        <w:t>Алматы қаласы, Жангелдин - Түрген көшесі,20/26</w:t>
        <w:br/>
        <w:t>“ҚАЗақпарат” баспа корпорациясының баспаханасы</w:t>
        <w:br/>
        <w:t>МАЗМҰНЫ</w:t>
        <w:br/>
        <w:t>ӘҢГІМЕЛЕР</w:t>
        <w:br/>
        <w:t>АТШАБАР БАЛА............</w:t>
        <w:br/>
        <w:t>КОКПАР..........</w:t>
        <w:br/>
        <w:t>ІНАБАНДОЗ</w:t>
        <w:br/>
        <w:t>ОТЫРАР</w:t>
        <w:br/>
        <w:t>ТҮРКІСТАН ы М</w:t>
        <w:br/>
        <w:t>ҚОЙШЫ МЕН ҚАРЛЫҒА %</w:t>
        <w:br/>
        <w:t>ЖОҒАЛҒАН ҚАЗЫНА....... 9</w:t>
      </w:r>
    </w:p>
    <w:p>
      <w:r>
        <w:t>ҚАРЫҚБОЛ МЕН АҚБАТА</w:t>
        <w:br/>
        <w:t>АТА КӘСІП</w:t>
        <w:br/>
        <w:t>ТЕГІНЕ ТАРТУ</w:t>
        <w:br/>
        <w:t>АҚЫЛ САТАМЫН...... б Ей</w:t>
        <w:br/>
        <w:t>ЕРГРІЖЕЙЛІ оо .%</w:t>
        <w:br/>
        <w:t>ҚЫМЫЗ......... 109</w:t>
        <w:br/>
        <w:t>ЫЛСЫНТАҚ, ммнинееекешіыее 128</w:t>
        <w:br/>
        <w:t>АҚБЕСИНСІЗ ыша ы елдин</w:t>
        <w:br/>
        <w:t>АДАМҒА ҚАНША ҚУАНЫШ ҚАЖЕТ? ..</w:t>
        <w:br/>
        <w:t>ӨРІК ылыыа</w:t>
        <w:br/>
        <w:t>ҚЫЗ ӘНІ</w:t>
        <w:br/>
        <w:t>ҺАСТАҢҒЫ</w:t>
        <w:br/>
        <w:t>ҚОЛЫ АШЫҚ..</w:t>
        <w:br/>
        <w:t>АРЫСТАНДЫ - ҚАРАБАСТЫҢ ЖЕЛІ</w:t>
        <w:br/>
        <w:t>АЛАМНЫҢ БІР ҚЫЗЫҒЫ............2.2.. 2253</w:t>
        <w:br/>
        <w:t>ЖІГІТТІҢ БІР ЖҰРТЫ........... 267</w:t>
        <w:br/>
        <w:t>ЖІБЕК ЖОЛЫНЫҢ КЕРУЕН 2296</w:t>
        <w:br/>
        <w:t>ХИКАЯТТАР</w:t>
        <w:br/>
        <w:t>ӘУЛИЕ АҒАШ, ЖҰМСАҚ МЫСЫҚ, ҚҰЛАНШЫ. .........2.2-. 24</w:t>
        <w:br/>
        <w:t>АРМАН БАЛАНЫҢ БАСТАН КЕШКЕН</w:t>
        <w:br/>
        <w:t>ҚЫЗЫҚТЫ ОҚИҒАЛАРЫ</w:t>
        <w:br/>
        <w:t>КЕЛІНШЕКТАУДАҒЫ ТАС ТҮЙЕЛЕ 2;</w:t>
        <w:br/>
        <w:t>КЕЛІНШЕҚТАУДЫҢ КӨГІЛДІР БОЯУЛАРЫ .......2224.2.. 395</w:t>
        <w:br/>
        <w:t>466</w:t>
        <w:br/>
        <w:t>ГІ. (47). Большая река. Роман. Москва, “Советский</w:t>
        <w:br/>
        <w:t>писатель”,1987.,</w:t>
        <w:br/>
        <w:t>12. (48). Книга судеб. Повести, рассказы. Алматы,</w:t>
        <w:br/>
        <w:t>«Өнер”,1996.</w:t>
        <w:br/>
        <w:t>13. (49). Повести и рассказы. Москва, “Русская книга”,</w:t>
        <w:br/>
        <w:t>2003.</w:t>
        <w:br/>
        <w:t>14. (50). Избраниое в 2-х томах, роман,повести, рассказы,</w:t>
        <w:br/>
        <w:t>Алматы, “Өлке”, 2004.</w:t>
        <w:br/>
        <w:t>15. (51). Диалог с детством. /овести и рассказы, т.2,</w:t>
        <w:br/>
        <w:t>Алматы, “ҚАЗакпарат”, 2005 год</w:t>
        <w:br/>
        <w:t>Шетея тілінде</w:t>
        <w:br/>
        <w:t>1. (52). Қыран қия. Балалар әңгімелері. Мәскеу.</w:t>
        <w:br/>
        <w:t>«Прогрессс”,1979 (ағылшын).</w:t>
        <w:br/>
        <w:t>2. (53). Атшабар бала. Хикаяттар, Мадрид, “Кастилия”,</w:t>
        <w:br/>
        <w:t>1979 (испан).</w:t>
        <w:br/>
        <w:t>3. (54). Жусан мен гүлдер. Хикаят. Берлин, “Фольк үнд</w:t>
        <w:br/>
        <w:t>Вельт”,1975 (неміс).</w:t>
        <w:br/>
        <w:t>4. (55). Жібек жолы. Роман. Берлин, “Фольк унд Вельт”,</w:t>
        <w:br/>
        <w:t>1987 (неміс).</w:t>
        <w:br/>
        <w:t>5. (56). Жібек жолы. Роман, Киев, “Дненро”, 1988</w:t>
        <w:br/>
        <w:t>(украин).</w:t>
        <w:br/>
        <w:t>6. (57).ХХ ғасыр сақтары. Әңгімелер. Токио, “Жапан</w:t>
        <w:br/>
        <w:t>симбэй”, 1980 (жапон).</w:t>
        <w:br/>
        <w:t>7. (58). Түркістан хикаяттары. Хикаяттар мен әңгімелер.</w:t>
        <w:br/>
        <w:t>Пекин, “Хань”, 1981 (қытай).</w:t>
        <w:br/>
        <w:t>8. (59). Жусаңды дала. Әңгімелер. Сеул, “Чосон сарам”,</w:t>
        <w:br/>
        <w:t>1987 (кәріс).</w:t>
        <w:br/>
        <w:t>9. (60). Жібек жолы. Роман, Будапешт, “Европа”, 1985</w:t>
        <w:br/>
        <w:t>(мажар).</w:t>
        <w:br/>
        <w:t>10. (61). Әңгімелер, хикаяттар. Таллин, “Ревель”, 1985</w:t>
      </w:r>
    </w:p>
    <w:p>
      <w:r>
        <w:t>(эстон).</w:t>
        <w:br/>
        <w:t>Н. (62).Отырар. Хикаят.Прага. “Лидова накладательстви”</w:t>
        <w:br/>
        <w:t>1986 (чех).</w:t>
        <w:br/>
        <w:t>12. (63). Арыстанды- Қарабастың желі. Әңгімелер.</w:t>
        <w:br/>
        <w:t>Кишинев, “Литература артистикэ”, 1986 (молдован).</w:t>
        <w:br/>
        <w:t>13. (64). Жібек жолы. Роман. Ұлан-Батор, “Оргоо”, 1987</w:t>
        <w:br/>
        <w:t>(маңғұл), ,</w:t>
        <w:br/>
        <w:t>14.(65). Әңгімелер, хикаяттар. Стокгольм, “Корона”, 1990</w:t>
        <w:br/>
        <w:t>швед).</w:t>
        <w:br/>
        <w:t>; ) 469</w:t>
        <w:br/>
        <w:t>25. Қожа Ахмет Ясауи ғимараты. /Эссе. Алматы, “Өнер”, 1996.</w:t>
        <w:br/>
        <w:t>26. Алыптың азабы. Ғұмырнамалық роман. “ЖЗЛ” сериясы,</w:t>
        <w:br/>
        <w:t>Алматы, “Рауан”, 1997.</w:t>
        <w:br/>
        <w:t>27. Отырар. Балалар кітапшасы. Алматы, “Аруна”, 2001.</w:t>
        <w:br/>
        <w:t>25. Түркістан. Балалар кітапшасы. Алматы, “Аруна”, 2001.</w:t>
        <w:br/>
        <w:t>29.Дала глалиаторлары. 7 уелсіздік толғауы, көркем</w:t>
        <w:br/>
        <w:t>шежіре. Алматы, “Қайнар”, 2000. )</w:t>
        <w:br/>
        <w:t>20.Салтанат сарайы. Очерктер. Алматы, “Білім”, 2002.</w:t>
        <w:br/>
        <w:t>31.Таңдамалы шығармалар. /.? том. Алматы, “Білім”,</w:t>
        <w:br/>
        <w:t>2002-2003.</w:t>
        <w:br/>
        <w:t>32. Ине ұшынляғы омір. //овесть. Астана, “Фолиант”, 2002.</w:t>
        <w:br/>
        <w:t>33. Келіншек асу. Әмгімелер. Алматы, “Атамүра”, 2002.</w:t>
        <w:br/>
        <w:t>34.Үш тағдыр. Үш хикаят. Алматы, “Қасиет”, 2005.</w:t>
        <w:br/>
        <w:t>35. Балалықпен тілдесу. Повестер, әңгімелер. 1-том. Алматы,</w:t>
        <w:br/>
        <w:t>«ҚАЗақпарат”, 2005.</w:t>
        <w:br/>
        <w:t>26. Ақ Орда. Роман. Астана, “Ел Орда”, 2005.</w:t>
        <w:br/>
        <w:t>Орыс тілінде</w:t>
        <w:br/>
        <w:t>1. (37). Полынь и иветы. //овести и рассказы, Москва.</w:t>
        <w:br/>
        <w:t>«Советский писатель”,1971.</w:t>
        <w:br/>
        <w:t>2-38). Трудный шаг. Роман. Москва, “Молодая</w:t>
        <w:br/>
        <w:t>гвардия” ,1974.</w:t>
        <w:br/>
        <w:t>3. (39). Малчик-жокей. Рассказы, Москва, “Детская</w:t>
        <w:br/>
        <w:t>литература”,1974.</w:t>
        <w:br/>
        <w:t>4, (40). Ардақ, сын табуншика. Рассказы. Москва, “Детская</w:t>
        <w:br/>
        <w:t>дитература”,1977.</w:t>
        <w:br/>
        <w:t>5. (41). Шелковый путь. Роман. Москва,“Советский</w:t>
        <w:br/>
        <w:t>писатель”,1980.</w:t>
        <w:br/>
        <w:t>6. (42). Каменные верблюды Келиншектау. Повести и</w:t>
        <w:br/>
        <w:t>рассказы. Москва, “Детская литература”, 1982.</w:t>
        <w:br/>
        <w:t>7. (43). Ветер Львиная грива. Рассказы. Москва, “Молодая</w:t>
        <w:br/>
        <w:t>гвардия”, 1982.</w:t>
        <w:br/>
        <w:t>8. (44). Да, свершитея мое желание. Повести и рассказы.</w:t>
        <w:br/>
        <w:t>Алматы. “Жазушы”, 1983.</w:t>
        <w:br/>
        <w:t>9. (45). Шелковый путь. Библиотека журнала “Дружба</w:t>
        <w:br/>
        <w:t>народов”. Роман, рассказы. Москва. “Известия”, 1983.</w:t>
      </w:r>
    </w:p>
    <w:p>
      <w:r>
        <w:t>10. (46). Серебряный караван. /овести и рассказы. Москва,</w:t>
        <w:br/>
        <w:t>“Художественная литература”,1985.</w:t>
        <w:br/>
        <w:t>ғә</w:t>
        <w:br/>
        <w:t>468</w:t>
        <w:br/>
        <w:t>Автордың жарық көрген кітаптары</w:t>
        <w:br/>
        <w:t>І. Тұңғыш кітап. Өлеңдер. Алматы, “Жазушы”, 1964.</w:t>
        <w:br/>
        <w:t>2. Жусан мен гүлдер. //овестер мен әңгімелер. Алматы,</w:t>
        <w:br/>
        <w:t>“Жазушы”, 1966.</w:t>
        <w:br/>
        <w:t>3. Құм жүғгқан қалалар. Эерул/пеулер. Алматы, “Қазақстан”, 1967.</w:t>
        <w:br/>
        <w:t>. Тұлпардың ізі. /Ловестер.Алматы, “Жазушы”, 1967.</w:t>
        <w:br/>
        <w:t>. Атшабар бала. Балалар кітапшасы. Алматы. “Жазушы”,</w:t>
        <w:br/>
        <w:t>1968.</w:t>
        <w:br/>
        <w:t>6. Бұлдырыққасап, Балалар кітапшасы. Алматы,</w:t>
        <w:br/>
        <w:t>“Жазушы”, 1969.</w:t>
        <w:br/>
        <w:t>Зауал. Роман. Алматы ,“Жазушы”,1970.</w:t>
        <w:br/>
        <w:t>. Жібек жолы. Роман. Алматы, “Жазушы”, 1973,</w:t>
        <w:br/>
        <w:t>9. Дария. Роман. Алматы, “Жазушы”, 1976.</w:t>
        <w:br/>
        <w:t>10. Кісі ақысы. Әңгімелер. Алматы, “Жазушы” , 1978.</w:t>
        <w:br/>
        <w:t>І11.Келіншектаудағы тас түйелер. Повестер,әңгімелер.</w:t>
        <w:br/>
        <w:t>Алматы, “Жалын”, 1979.</w:t>
        <w:br/>
        <w:t>12. Табылдырығыңа табын. Роман.Алматы,"Жазушы”,1980.</w:t>
        <w:br/>
        <w:t>12. Жусан мен гүлдер. Хикаяттар, 2-басылым. Алматы.</w:t>
        <w:br/>
        <w:t>“Жалын”, 1981.</w:t>
        <w:br/>
        <w:t>14. Жолбарыстың сүрлеуі. Хикаяттар. Алматы,</w:t>
        <w:br/>
        <w:t>“Жазушы",1984.</w:t>
        <w:br/>
        <w:t>15. Құмда қалған кемелер. Әңгімелер, хикаяттар. Алматы.</w:t>
        <w:br/>
        <w:t>“Жазушы”, 1986.</w:t>
        <w:br/>
        <w:t>16. Мұхтар жолы. Роман-толғау. Алматы, “Жазушы”, 1988.</w:t>
        <w:br/>
        <w:t>17.Екі томдық таңдамалы шығармалар. 2- басылым. Алматы.</w:t>
        <w:br/>
        <w:t>“Жазушы”, 1990.</w:t>
        <w:br/>
        <w:t>18. Абақты. ҰҚЖ архиві бойынша зерттеулер. Алматы.</w:t>
        <w:br/>
        <w:t>“Қазақстан”, 1992.</w:t>
        <w:br/>
        <w:t>19.Таразы. Роман-толғау. Алматы, “Жазушы” , 1992.</w:t>
        <w:br/>
        <w:t>20. Алаң. Роман. Алматы, “Қазақстан”, 1992.</w:t>
        <w:br/>
        <w:t>21. Абай айнасы. Ғұмырнамалық зерттеулер. “ЖЗЛ”</w:t>
        <w:br/>
        <w:t>сериясы Алматы, “Қазақстан”. 1994.</w:t>
        <w:br/>
        <w:t>22. Құланшыда қалған із. Әңгімелер, 2 басылым. Алматы,</w:t>
        <w:br/>
        <w:t>“Рауан”, 1994.</w:t>
        <w:br/>
        <w:t>23.Отырар. Эссе. Алматы, “Өнер”, 1995.</w:t>
        <w:br/>
        <w:t>24, Құм кітабы. Хикаяттар, әңгімелер. Алматы, “Жазушы”,</w:t>
        <w:br/>
        <w:t>1995.</w:t>
        <w:br/>
        <w:t>о ы</w:t>
        <w:br/>
        <w:t>Ж -а</w:t>
        <w:br/>
        <w:t>467</w:t>
        <w:br/>
        <w:t>іздесеміз, “орнымды тартып алды” деп өкпелеп бара жатқаның</w:t>
        <w:br/>
        <w:t>бізге білгілі”.</w:t>
        <w:br/>
        <w:t>“Сендерді кінәлап қайтемін,- дейді бұл, - декан осылай</w:t>
        <w:br/>
        <w:t>шешсе амал нешік”.</w:t>
      </w:r>
    </w:p>
    <w:p>
      <w:r>
        <w:t>Асантай аяқ астынан неғыларын білмей аң-таң. Өзінен</w:t>
        <w:br/>
        <w:t>бір курс төмен оқитын, гобелен тоқитын, көбелекше ұшып-</w:t>
        <w:br/>
        <w:t>қонып жүрген желкілдеген жас қыздарға “орнымды тартып</w:t>
        <w:br/>
        <w:t>алыпсыңдар” деп ашыласқанда не шығады. Нәр сұрап бүріп</w:t>
        <w:br/>
        <w:t>ауырған асказанның қамын ойламаса тағы болмас. Сандуғаш</w:t>
        <w:br/>
        <w:t>тегі епсекті екен, электр плиткасына таба қойып, колбаса</w:t>
        <w:br/>
        <w:t>қуырып, шай қайнатып жүгіріп жүр. Әлдебір әннің</w:t>
        <w:br/>
        <w:t>қайырмасын сызылта созып қайталайды. Дүрие-шағи</w:t>
        <w:br/>
        <w:t>көйлегінің сыртына пальто жамылып, қолына себет тор алып</w:t>
        <w:br/>
        <w:t>дүкенге кеткен Еркетай домалана жүгіріп оралып үлгерді.</w:t>
        <w:br/>
        <w:t>“Комендант шалдың көмейін тығындадым”,- дейді</w:t>
        <w:br/>
        <w:t>алақанымен аузын баса күліп, танадай айқын ашық жанарынан</w:t>
        <w:br/>
        <w:t>әдемі наз, еркелік, сиқыр сұлулық мөлт етіп тамып кетердей</w:t>
        <w:br/>
        <w:t>тегі. Телмеңдеп карағаны-ақ өңменінен өтіп өлтіріп барады.</w:t>
        <w:br/>
        <w:t>Қыздар табан астында шала бүлініп, шашылып, дастархан</w:t>
        <w:br/>
        <w:t>жасапты, шет елдік шарап ашыпты, бар тәттісін жайып салып</w:t>
        <w:br/>
        <w:t>бейіл бере шайға шақырыпты. Тамақ десе дүниені ұмытатын</w:t>
        <w:br/>
        <w:t>сорлы басы мөлт еткен сусынға да бейіл бұрмапты. “Ал, ала</w:t>
        <w:br/>
        <w:t>беріңдер!”-- деп колбасаны нанмен қосып қарбытыпты...</w:t>
        <w:br/>
        <w:t>жалманңдапты... Сандуғаштың гитараға қосылып ыңылдап</w:t>
        <w:br/>
        <w:t>салған сазына да құлақ қоймапты... ыстық шайды аузын</w:t>
        <w:br/>
        <w:t>күйдіріп сораптапты... Самайынан жылап жылжыған терді</w:t>
        <w:br/>
        <w:t>сүртуге мұршасы болмапты. Әлден уақытта асқазанға ел</w:t>
        <w:br/>
        <w:t>қондырып, ел-сел боп терлеп еңсесін көтерсе - күн кешкірген</w:t>
        <w:br/>
        <w:t>секілді ме, бөлме іші алакөлеңке. Сандуғаш гитарасын</w:t>
        <w:br/>
        <w:t>қолтықтап көрші қыздарға жөнеліпті. Еркстай ғана қарсы</w:t>
        <w:br/>
        <w:t>алдында жауыннан соңғы ағаш жапырағынан мөлт етіп тамар</w:t>
        <w:br/>
        <w:t>жалғыз тамшыдай болып мөлдір-е-е-еп отыр. “Неге жылап</w:t>
        <w:br/>
        <w:t>отырсың?”- деді бұл төбеден түскендей етіп, - сурет салсам</w:t>
        <w:br/>
        <w:t>араным ашылып кететін әдеті, көзіме бояу елестеп</w:t>
        <w:br/>
        <w:t>есеңгіретеді?” “Тірі суретке қарасам көзіме жас үйірілетін</w:t>
        <w:br/>
        <w:t>әдеті, - дейді Еркетай мұның сөзін қайталап, -- бүгінше</w:t>
        <w:br/>
        <w:t>осында түней сал, Сандуғаш екеуміз бір төсекке сыйысармыз”.</w:t>
        <w:br/>
        <w:t>Терезе ернеуіне батар күннің қызыл шапағы жұқты, кәмпит</w:t>
        <w:br/>
        <w:t>сорған қыздың сөлді еріні уылжи қызарып үлбіреді, бозбала</w:t>
        <w:br/>
        <w:t>457</w:t>
        <w:br/>
        <w:t>“Абстракциямен күресіп келемін, өле-өлгенше күресе беремін,</w:t>
        <w:br/>
        <w:t>жас суретшілер абстракцияға ден қойып барады, жазғаным-</w:t>
        <w:br/>
        <w:t>жазған”,- деп шіренді. Шындығында мына кісінің көзге</w:t>
        <w:br/>
        <w:t>шұқып айтып отырғаны - өнердің бір құбылысы саналатын,</w:t>
        <w:br/>
        <w:t>көзбен емес, оймен, санамен көру әдісі - абстракциялық тәсіл,</w:t>
        <w:br/>
        <w:t>онсыз қыл каламның күні караң. Қиялмен қанаттанбаған өнер</w:t>
        <w:br/>
        <w:t>өлі дүние: тіршіліктің жалаң көшірмесі, нақты фотографиясы</w:t>
        <w:br/>
        <w:t>ғана. “Ендеше бояуды баттастырып неге көп жағасың?” деді</w:t>
        <w:br/>
        <w:t>өнертану ілімінің білгірі. “Көкетай-ау, құм өлкесінің аптап</w:t>
        <w:br/>
        <w:t>күннің астындағы ашық көрінісі солай, сәуле мен жарықты</w:t>
        <w:br/>
        <w:t>сана түйсігі - абстракциясыз айыра алмайсың. Ойдың орнын</w:t>
        <w:br/>
        <w:t>бояу белесі жайлайды”. “Ештемені білмейтін, жас суретші</w:t>
        <w:br/>
        <w:t>осынау сәулетті өмірді суреттеуден қашады, сөйтеді де қайдағы</w:t>
        <w:br/>
        <w:t>жоқ” “измдерді” жағалайды, бояушы дегенге сақалыңды</w:t>
        <w:br/>
        <w:t>бояғансың бала”,- дейді.</w:t>
        <w:br/>
        <w:t>Жанарына жылы жас кептелді, көшеге атқып шықты. Көк</w:t>
        <w:br/>
        <w:t>жүзін қорғасын бүлт жайлап алыпты, сәл леп болса нөсер</w:t>
        <w:br/>
        <w:t>құйып жөнелетіндей аспан жабыңқы.</w:t>
        <w:br/>
        <w:t>Білетіндер тіршілікте уақыт ізі істелген іспен, біткен</w:t>
      </w:r>
    </w:p>
    <w:p>
      <w:r>
        <w:t>шаруамен өлшенеді дейді. Уыстағы құмдай бірсін-бірсін</w:t>
        <w:br/>
        <w:t>дамылсыз сусыған, азары да, тозары да жоқ уақыт шіркін</w:t>
        <w:br/>
        <w:t>кімге опа беріпті. Қарап тұрса барша тірлік өткінші ме, кеше</w:t>
        <w:br/>
        <w:t>ғана мектеп қабырғасындағы мақтау, марапат, көрме жүлдесі,</w:t>
        <w:br/>
        <w:t>бәрі-бәрі көктемгі өзен сеңіндей быт-шыт болғаны ма.</w:t>
        <w:br/>
        <w:t>Институт алдында диплом жетекшісі кездесіп ауыр күрсінді,</w:t>
        <w:br/>
        <w:t>арықтың көңілі жарық болсын дегені ме.</w:t>
        <w:br/>
        <w:t>-Дипломынды алған соң ауылға барып кайт, тақырыбынды</w:t>
        <w:br/>
        <w:t>дөп басып таба алмай жүрсің бе, әлде асығыстықтан аңдаусыз</w:t>
        <w:br/>
        <w:t>сызылған бояу табы ма - түсінбедім.</w:t>
        <w:br/>
        <w:t>Жетекшінің “аулыңа барып кайт” деген сөзі қамшы болды:</w:t>
        <w:br/>
        <w:t>“Қызметке келе қал” деп есігін ашып күтіп тұрған кафедра</w:t>
        <w:br/>
        <w:t>жоқ, кейінгі кезде көрмелерден заказ-өтініш түсуді қойды,</w:t>
        <w:br/>
        <w:t>республикалық көркем әдебиет баспасына барып халық</w:t>
        <w:br/>
        <w:t>ертегісінің бір томдығын безендіретін айшық суреттер салып</w:t>
        <w:br/>
        <w:t>бермекке келісім шарт жасасқан еді: оған да қолы жүретін</w:t>
        <w:br/>
        <w:t>емес. Кейінгі үлкен айшықты еңбегіне көрер көзге кара бояу</w:t>
        <w:br/>
        <w:t>жаққан ұр да жық сын мақала шыққалы бері қыл қаламға</w:t>
        <w:br/>
        <w:t>қолы жуыспай, кежегесі кейін тартады да түрады.</w:t>
        <w:br/>
        <w:t>Пәтеріне келіп сықырлауық темір кереуетке сұлап түсіп</w:t>
        <w:br/>
        <w:t>460</w:t>
        <w:br/>
        <w:t>төбеге карап ұзақ-ұзақ сарыла ойланған. Өзіне-өзі іштей есеп</w:t>
        <w:br/>
        <w:t>берген.</w:t>
        <w:br/>
        <w:t>Осы жүрісім, осынау ісім дұрыс па менің деген.</w:t>
        <w:br/>
        <w:t>“Құм адамы” әншейін қара бояу қалың жағылған, тағдыр</w:t>
        <w:br/>
        <w:t>сүрлеуінен жаңылған алабажақ, алақұйын әрекеттің жалғас</w:t>
        <w:br/>
        <w:t>жаңғырығы ма. Әуелгі көрген жетекшінің жанары атысып,</w:t>
        <w:br/>
        <w:t>құшағына қысыл құттықтағаны ұмытылды ма. Көрме</w:t>
        <w:br/>
        <w:t>директорының қымбатқа бағалап, қолқалап жүріп сұрап алғаны</w:t>
        <w:br/>
        <w:t>білместік пе сонда. Көрме ашылған күні төбесін көрсеткен</w:t>
        <w:br/>
        <w:t>Қалқаман көзін ашып-жұмып, үлкен полотноны төңіректеп</w:t>
        <w:br/>
        <w:t>торып, ақырында атылып кеп: “Бауырым, мені де өзің өскен</w:t>
        <w:br/>
        <w:t>Қызылқұмға ала кет, мұнда жүріп көптің бірі, көзтүрткісі</w:t>
        <w:br/>
        <w:t>болып өлуге айналдым”,- дегені тегі қызық. Оның ойынша</w:t>
        <w:br/>
        <w:t>Қызылқұмды еркін кешкен қойшы, түйеші - мына көше</w:t>
        <w:br/>
        <w:t>кезген модыбастарға мүлде ұқсамайды, олар ертегі елінің</w:t>
        <w:br/>
        <w:t>адамдары!.. Ауасы, аспаны, алқызыл алау күні бәрі басқаша:..</w:t>
        <w:br/>
        <w:t>Терең тыныстап, тұнық тіршілік кететін періштелер кілең!..”</w:t>
        <w:br/>
        <w:t>Сонда қалай? Жүрт ұнатқан сол суретін көзі қарақты кірпияз</w:t>
        <w:br/>
        <w:t>өнер білгірлері жерден алып, жерге салып, қоғамымызға қиғаш</w:t>
        <w:br/>
        <w:t>шимай әншейін деп, ілгішек іздеп сынағаны түсініксіз.</w:t>
        <w:br/>
        <w:t>Кемшілігін көрсетсе бір сәрі ғой, “шикіл бояу Ван Готтен</w:t>
        <w:br/>
        <w:t>ауысқан, алабажағы Сезаннан ұрланған, ұлтымызға жат</w:t>
        <w:br/>
        <w:t>бірдеме”,- деп тұқыртпа тұжырғаны сойылмен соққандай</w:t>
        <w:br/>
        <w:t>әсер етті,емес пе. Жұрт бетіне қарағысыз етті. Көкірегіне</w:t>
        <w:br/>
        <w:t>күдік үрей скті.</w:t>
        <w:br/>
        <w:t>Есім барда слімді табайын, түкпірдегі ауылға таяйын, қыл</w:t>
        <w:br/>
        <w:t>қаламды қолға алам ба, жоқ па - ойланайын деп бекінді бүл.</w:t>
        <w:br/>
        <w:t>Төсегінен тұрып терезе алдына тақады. Қар жамылған</w:t>
        <w:br/>
        <w:t>Алатау саң ұрып сылаңдап алыстап кеткендей көрінлі, алып</w:t>
        <w:br/>
        <w:t>шырша белдеуленген алағат адыр енді көзіне мүлде ботен,</w:t>
        <w:br/>
        <w:t>тосын шалынып, лүпілдеген жүрегіне мұз басқандай әсер</w:t>
      </w:r>
    </w:p>
    <w:p>
      <w:r>
        <w:t>еткені. Табиғат-ана мына маған кәдімгідей суық тарта</w:t>
        <w:br/>
        <w:t>бастағаны ма сонда деп іштей түршіккені.</w:t>
        <w:br/>
        <w:t>Ертесіне пәтер иесімен есеп айырысып, киім-кешегін,</w:t>
        <w:br/>
        <w:t>бояуын, кітабын үлкен чемоданга сықай салып көшеге шықты.</w:t>
        <w:br/>
        <w:t>Кемпір “қайыр-кош” айтуға шамасы келмей, кемсеңдеп қалды.</w:t>
        <w:br/>
        <w:t>Ұзап барып жылы ұядай болған пәкене үйге бұрылып қараған.</w:t>
        <w:br/>
        <w:t>Чемоданын жүк сақтайтын жерге қалдырып, институтқа келді.</w:t>
        <w:br/>
        <w:t>Көзіне ыстық “Аудитория” деген жазуы бар есік тұсынан</w:t>
        <w:br/>
        <w:t>461</w:t>
        <w:br/>
        <w:t>Тамылжыған көктем айының шуақты күні декан мұны</w:t>
        <w:br/>
        <w:t>алдына келтіріп улы күлкісін езуіне қымтап карсы алды. “Сен</w:t>
        <w:br/>
        <w:t>баланы бекер-ақ оқуға қабылдаған екем. төрт жыл оқытамын</w:t>
        <w:br/>
        <w:t>деп шақшадай басым шарадай болды, шашым түгел ағарды,</w:t>
        <w:br/>
        <w:t>ректоратта қарады” ,- леп қай-қайдағы қиын әңгіменің шетін .</w:t>
        <w:br/>
        <w:t>шығарды, - енді міне, саналы заманымызда миы мәңгүрт</w:t>
        <w:br/>
        <w:t>болған. қүм ішінде түйемен косыла боздаған түйешіні салды.</w:t>
        <w:br/>
        <w:t>замандасты қорлады деп көлдей мақала шығыпты, түсініктеме</w:t>
        <w:br/>
        <w:t>сұрап төбемді тесіп жатыр...</w:t>
        <w:br/>
        <w:t>“Мына сөзді естіген Асантай, - апырмау, мына көлденен</w:t>
        <w:br/>
        <w:t>күстана ғайбатқа сенейін бе, сенбейін бе деп кайраңға шыққан</w:t>
        <w:br/>
        <w:t>балықтай ауа жетпей тұншығып отырып қалды. Ылғи</w:t>
        <w:br/>
        <w:t>қырсықтың қыр соңымнан сүмендеп калмай қойғаны несі.</w:t>
        <w:br/>
        <w:t>Өзге студенттер жүр ғой... әне... шеберхана түтқыны болмай-</w:t>
        <w:br/>
        <w:t>ақ, күні-түні бояу езіп, бөлме кезіп өліп-талмай-ак,</w:t>
        <w:br/>
        <w:t>көшірмемен айналысып, жұқалап ішіп, іші пысып, қызбен</w:t>
        <w:br/>
        <w:t>көңіл көтерісіп... Мына деканды істікке шаншығандай шыр-</w:t>
        <w:br/>
        <w:t>пыр қылып өлтіріп бара жатқан әлгі мақаладағы "Досболовтың</w:t>
        <w:br/>
        <w:t>осынша кателігін көрмей, білмей, көзжүмбайлық жасап,</w:t>
        <w:br/>
        <w:t>жауырды жаба тоқып, көрме төрінен орын бергізген ұстазы</w:t>
        <w:br/>
        <w:t>кінәлі” деген жалғыз ауыз сөйлем ғой. Әрі-беріден жан</w:t>
        <w:br/>
        <w:t>тырнаған сөзді естігенде құлағын тарса басып, қыл қаламды</w:t>
        <w:br/>
        <w:t>атып ұрып, екі қолын төбесіне қойып беталды лағып кеткісі</w:t>
        <w:br/>
        <w:t>келеді. “Ағатай-ау, көшеге шықсаң көз сүрінетін гүл мен</w:t>
        <w:br/>
        <w:t>қызды салудың орнына айдалаға, құм өлкеге маңа безіп, қиялға</w:t>
        <w:br/>
        <w:t>ілесіп қай-қайдағы кағылған-соғылған қиялиларды кенепке</w:t>
        <w:br/>
        <w:t>түсірген өзім оңбаймын. жауабын өзім беремін”,- деп</w:t>
        <w:br/>
        <w:t>безектейді ғой баяғы. Дилы деканның мұз сіре болып қатып</w:t>
        <w:br/>
        <w:t>қалған жүрегі жібімейді. Жо-жоқ! Мақаланы басқан журнал</w:t>
        <w:br/>
        <w:t>алқасына казір отырып түсініктеме жазады, солай, көкешім.</w:t>
        <w:br/>
        <w:t>Асантай мақала басылған журналды қолтығына қысып</w:t>
        <w:br/>
        <w:t>редакцияға келген. Бас редактор айналмалы креслода тербетіліп</w:t>
        <w:br/>
        <w:t>басы былғаңдап отырды-отырды да: “Айналайын, біз түк те</w:t>
        <w:br/>
        <w:t>білмейміз, өкпеңді мақала авторына айт”,- деп шығарып</w:t>
        <w:br/>
        <w:t>салды.</w:t>
        <w:br/>
        <w:t>Мақала авторы педагогика институтында сабақ беретін</w:t>
        <w:br/>
        <w:t>дырдай ғылым кандидаты екен, суық подвалда, буфетте салқын</w:t>
        <w:br/>
        <w:t>кофе ішіп отырған жерінен ұшырасты, әкпе-бауыр салып</w:t>
        <w:br/>
        <w:t>пісірген кепкен пирожкиге түйіліп ол көкеннің көзі аларды.</w:t>
        <w:br/>
        <w:t>459</w:t>
      </w:r>
    </w:p>
    <w:p>
      <w:r>
        <w:t>-Атақты суретіпі болып алшаңдай басып түскенінде аудан</w:t>
        <w:br/>
        <w:t>басшылары машинамен қарсы алады ғой деп дәмеленсек, апақ-</w:t>
        <w:br/>
        <w:t>сапақта ыпының ұшып келіпсің, бұл кай жүрісің, жиенжан?</w:t>
        <w:br/>
        <w:t>--Е, атағымыз шықпаса ауылға келтірмейін деп пе едіңдер?</w:t>
        <w:br/>
        <w:t>“Атағың шықпаса жер өрте деп тегін айтпаған-ау</w:t>
        <w:br/>
        <w:t>аталарымыз. әйтеуір сен туралы бұл елде күңсіген сөз көп.</w:t>
        <w:br/>
        <w:t>Дәтің шыдаса казір үйге барған соң құлағыңа құйып беремін.</w:t>
        <w:br/>
        <w:t>Ауланың іші ала түтек, ауыз үйге аппақ құм енін кетіпті.</w:t>
        <w:br/>
        <w:t>Табан жолын түртінектеп көрмеген көр соқырдай апыр-топыр</w:t>
        <w:br/>
        <w:t>сүріне жығылып ішке еніп келе жатқан бұларды көріп тарғыл</w:t>
        <w:br/>
        <w:t>мысық ытырыла қашты. Ішкі есік ашылды. Нағашы жеңгесі</w:t>
        <w:br/>
        <w:t>әуелгіде Асантайды танымай тіксініп кідіріп қалды, күйеуінің</w:t>
        <w:br/>
        <w:t>даусын естігенде барып алақтап тұрды-тұрды да дауыс салып</w:t>
        <w:br/>
        <w:t>жылап жіберді. Өпектеп келіп маңдайынан сүйіп жатыр.</w:t>
        <w:br/>
        <w:t>“Қарағым-ау, жүдеп-жадап не болып кеткенсің?”-- деп</w:t>
        <w:br/>
        <w:t>орамалының шетін тістелейді, шәугімін, сүлгісін әкеліп бәйек</w:t>
        <w:br/>
        <w:t>болып, отқа түсер көбелектей көлбеңдейді. “Көзіңнің асты</w:t>
        <w:br/>
        <w:t>көгіс тартып жүдеп кетіпсің, біз сені болашақ келінмен</w:t>
        <w:br/>
        <w:t>таныстырар деп күтініп жүрсек, әй-шәй жоқ, хабар-ошарсыз</w:t>
        <w:br/>
        <w:t>жетіп келгенің қалай, жарқыным-ау”.</w:t>
        <w:br/>
        <w:t>“Ойбай, көп сайрай бермей, төрге көрпеше сал, шайды</w:t>
        <w:br/>
        <w:t>тездет, көніміз кеуіп өлейік деп келдік”,- деп желке тұстан</w:t>
        <w:br/>
        <w:t>нағашысы ойбайын салып жатыр. Текемет жиегіне домаланып</w:t>
        <w:br/>
        <w:t>отыра қалып, аяғынан керзі етігін ырғап шешіп ауыз үйге</w:t>
        <w:br/>
        <w:t>лақтырады кеп. Шаң-шаң костюмін сыпырып төр жаққа</w:t>
        <w:br/>
        <w:t>ытырды. Кенеп шляпасын қабырғадағы шегеге шиырып ілді.</w:t>
        <w:br/>
        <w:t>Қақырыңды, түкірінді, күл салған түкіргіш іздеді. Желкесін,</w:t>
        <w:br/>
        <w:t>жүзін сүрткен аппақ сүлгі баттасып қарайып шыға келді.</w:t>
        <w:br/>
        <w:t>Жуынып, шайынып төрге ығыса берген Асантайды сөзбен</w:t>
        <w:br/>
        <w:t>түйреді.</w:t>
        <w:br/>
        <w:t>--Ал, жиенжан, мен айтайын, сен тыңда. Әнеукүні союға</w:t>
        <w:br/>
        <w:t>еті бар мал әкелейін деп машина жалдап түкпірдегі аулыңа</w:t>
        <w:br/>
        <w:t>барайын, жылқышының үйіне түсіп қымыз ішейін, ана</w:t>
        <w:br/>
        <w:t>Үпілмәлік есімді зыттыбайдың комплексіне соғып союға еті</w:t>
        <w:br/>
        <w:t>бар мал беріңдер-әй дейін. Отырсам да, тұрсам да гу-гу сөзді</w:t>
        <w:br/>
        <w:t>құлағым шалады, әредік сенің есімің аталады. Ау, өлтірсеңдер</w:t>
        <w:br/>
        <w:t>айтып өлтірсеңдерші, бұл неғылған ырың сөз деймін ғой</w:t>
        <w:br/>
        <w:t>баяғы. Осындай кең дастархан басында отырғанбыз. Үпілмәлік</w:t>
        <w:br/>
        <w:t>айтады: астанада сурет салып, қаламмен нан тауып жеп жүрген</w:t>
        <w:br/>
        <w:t>463</w:t>
        <w:br/>
        <w:t>жылдамдата басып өтіп оқу бөліміне енді.</w:t>
        <w:br/>
        <w:t>Оқу бөліміндегі қыздар көп бөгеген жоқ, әлдебір</w:t>
        <w:br/>
        <w:t>қағаздарды толтыртты. колын қойғызды, ақырында алақандай</w:t>
        <w:br/>
        <w:t>көкшіл дипломды ықыластана ұстатты. Қатырма қағазды</w:t>
        <w:br/>
        <w:t>алып тұрып жүрегі құрғыр май ішкендей кілкілдегені...</w:t>
        <w:br/>
        <w:t>жанарына жас үйірілгені... соншама сарыла күткен күннің,</w:t>
        <w:br/>
        <w:t>қуанышты кезеңнің суы тартылған көлдей аяғы тым елеусіз</w:t>
        <w:br/>
        <w:t>аяқталарын білмепті ғой. Шыға берісте бірге оқыған</w:t>
        <w:br/>
        <w:t>Еркетаймен ұшыраса кеткені, бойын күтіп ұстап үйренген</w:t>
        <w:br/>
        <w:t>кербез бойжеткен бөксесін бұлтитып кенеп шалбар киіп</w:t>
        <w:br/>
        <w:t>алыпты, жанарын қиғаштап: “Киноға апарсаң қолым бос”,-</w:t>
        <w:br/>
        <w:t>деп ыңғайына төңкеріле үзіліп өлердей қылымсыды. Әдемі</w:t>
        <w:br/>
        <w:t>қыздан аяқ астынан не себеп айтып құтылғаны жадында</w:t>
      </w:r>
    </w:p>
    <w:p>
      <w:r>
        <w:t>жоқ, вокзалға келіпті, поезға мініпті, қапырық ауа мен ауыр</w:t>
        <w:br/>
        <w:t>тыныстап жатқан үлкен қаланың құшағынан бірсін-бірсін</w:t>
        <w:br/>
        <w:t>сытылып, батыска еңкейген алтын нұрдың соңын ала салып</w:t>
        <w:br/>
        <w:t>ұрып жол алғаны жадында.</w:t>
        <w:br/>
        <w:t>Қиян түкпірдегі аудан орталығына көгілдір поезд түс ауа,</w:t>
        <w:br/>
        <w:t>күн екіндіге ойыса жеткен: осы өлкеге атам заманнан мәлім</w:t>
        <w:br/>
        <w:t>қыдырыстай сағатын қара дауыл өкіріп тұрыпты.</w:t>
        <w:br/>
        <w:t>Бет қарататын емес. Вагоннан түсе салып, костюмінің етегі</w:t>
        <w:br/>
        <w:t>қос қанатша жайылып, нән чемоданы қара санын ұрғылап</w:t>
        <w:br/>
        <w:t>теңселіп, бетон алаңқайды кесіп өтіп, төменге сатылып түсті.</w:t>
        <w:br/>
        <w:t>Мұндағы ұйтқыма түтектің беті жаман, құм мен қиыршықты</w:t>
        <w:br/>
        <w:t>жұмарлап ұрып, шекені тесіп, аттап басқызбайды. Көзін сүртіп</w:t>
        <w:br/>
        <w:t>күйгелектеніп тұрған сді, осында жүкші болып істейтін</w:t>
        <w:br/>
        <w:t>нағашысы жер астынан өніп шыққандай бетпе-бет ұшыраса</w:t>
        <w:br/>
        <w:t>кеткені. Құм сауылдаған құшағын аша ұмтылды, ұмар-жұмар</w:t>
        <w:br/>
        <w:t>құшақтаса кетті. “Бүгінгі автобус кетіп калды, үйге жүр”, -</w:t>
        <w:br/>
        <w:t>деді. Чемоданның бауына кесе-көлденең таяқ өткізіп, екеуі</w:t>
        <w:br/>
        <w:t>екі жағынан қолдасып көтерісіп алды. Аудан орталығының</w:t>
        <w:br/>
        <w:t>Қызылқұм беті қатты қырсық желден ығып ыпыны кетіңкіреп</w:t>
        <w:br/>
        <w:t>қалыпты. Түстіктің қиыр өлкесіне тәңір шебер ауа райын</w:t>
        <w:br/>
        <w:t>қайбір оңдырып берген, бір күн от, бір күн мұз боп, жүз</w:t>
        <w:br/>
        <w:t>құбылып жерді жұтатып жіберіпті. Көше пұшпағындағы</w:t>
        <w:br/>
        <w:t>кенезесі кепкен дала жел өтінен. күн табынан қайнап піскен</w:t>
        <w:br/>
        <w:t>бауырдай тілініп-тілініп кетіпті.</w:t>
        <w:br/>
        <w:t>Адасқан адамдай теңселіп келе жатқан нағашының тілі</w:t>
        <w:br/>
        <w:t>удай.</w:t>
        <w:br/>
        <w:t>Нағашысы барша сырын, күллі әңгімесін бір деммен айтып</w:t>
        <w:br/>
        <w:t>шықты да қасындағы құс жастықты қолтығына ұмыр-жұмыр</w:t>
        <w:br/>
        <w:t>қыса құлады.</w:t>
        <w:br/>
        <w:t>Қапелімде бүған не жауап қатсын.</w:t>
        <w:br/>
        <w:t>Бар болсаң көре алмаймын, жоқ болсаң бөліп бере алмаймын</w:t>
        <w:br/>
        <w:t>алтын бесік ағайын іші осындай ендеше. “Күміс керуенін”,</w:t>
        <w:br/>
        <w:t>“Келіншектауын” мактап нешеме мақала басылды, бәйге алды,</w:t>
        <w:br/>
        <w:t>көрмеге қатысты - базбір білетін жақыны “е, мұнысы дұрыс</w:t>
        <w:br/>
        <w:t>болыпты”,- деп тіс жарып пікір ашпады: мына жүрт түк</w:t>
        <w:br/>
        <w:t>білмегендей, ештеме сезбегендей таскерең мылкау болып</w:t>
        <w:br/>
        <w:t>бұғынып жүре береді. Ал, орталық журналға “осы калай” деген</w:t>
        <w:br/>
        <w:t>ашылау бір мақала басылып еді, сізге өтірік, бұған шын,</w:t>
        <w:br/>
        <w:t>жұрттың біразы көзі қайта ашылғандай бағжиып, бадырайып,</w:t>
        <w:br/>
        <w:t>мұны сырттан жамандап шыға келді, дүрліге берді, түңіле білді.</w:t>
        <w:br/>
        <w:t>Мұндай да құбылмалы қырсық қабақ болады екен-ау”.</w:t>
        <w:br/>
        <w:t>Қызметке аламыз деп отырған кафедра меңгерушісі табан</w:t>
        <w:br/>
        <w:t>астында тайқып шыға келді.</w:t>
        <w:br/>
        <w:t>Алдында ғана қызыл диплом бұйырады десіп жүрген</w:t>
        <w:br/>
        <w:t>мемлекеттік комиссия мүшелері жерге қарап тұқшиып, сен</w:t>
        <w:br/>
        <w:t>көр, мен көр тарса тыйылып, бұған үштік бағасын әрең қиды.</w:t>
        <w:br/>
        <w:t>Көшедегі қимас жолдастары -- Қалқаман мен Эдик ұшты-</w:t>
        <w:br/>
        <w:t>күйлі жоғалып, төбесін көрсетуді қойды.</w:t>
        <w:br/>
        <w:t>Ауылдасым, жерлесім, ағайыным дсп алыстан сағынып</w:t>
        <w:br/>
        <w:t>аңсап жүрген Алтынбала шіркіннің атына мініп, журналын</w:t>
        <w:br/>
        <w:t>басына бұлтша үйіріп ауыл-ауылды аралап: “Досекеңнің</w:t>
      </w:r>
    </w:p>
    <w:p>
      <w:r>
        <w:t>баласы нанынан айрылатын болыпты”, - деп жарияға жар</w:t>
        <w:br/>
        <w:t>салып жүргені анау.</w:t>
        <w:br/>
        <w:t>Табан астынан бүл тіршілік сырына не демекші, кімге</w:t>
        <w:br/>
        <w:t>қалай деп пәтуа айтпақшы.</w:t>
        <w:br/>
        <w:t>Үлкен өнер жеті қат жер астынан қинала тесіп шыққан.</w:t>
        <w:br/>
        <w:t>бұлақ суындай кенезесі кепкен даласына жетуі қиын шығар,</w:t>
        <w:br/>
        <w:t>бәлкім осындай даудамай, ұшқары сөз, немкетті пікір</w:t>
        <w:br/>
        <w:t>таласынсыз шын талант тумайтын да болар, бәлкім дарынның</w:t>
        <w:br/>
        <w:t>жолы ауыр деген рас шығар. Кімнің келешегін әзірге кім</w:t>
        <w:br/>
        <w:t>болжай қойыпты. Әзірге тілейтіні - қылқаламын қолынан</w:t>
        <w:br/>
        <w:t>түсіре көрмесін, көлденең кісілер ойын бөлмесін, бояуы мен</w:t>
        <w:br/>
        <w:t>жарығын вана сәулесінен қуа көрмесін, өңгесі жанкешті</w:t>
        <w:br/>
        <w:t>өлермен бейнет болар, сосынғы күндердің-күнінде алыс</w:t>
        <w:br/>
        <w:t>арманның жап-жасыл бояулы көкжиегінен көлбеңдеп тұрып</w:t>
        <w:br/>
        <w:t>күгіп алар. Тағдыр мен Бұйрық болар!</w:t>
        <w:br/>
        <w:t>465</w:t>
        <w:br/>
        <w:t>Асантайды білікті бір сыншы қатты сынап мақала жазыпты.</w:t>
        <w:br/>
        <w:t>Дінислам айтады: Асантайды әркімге ұқсаған, адасқан суретші</w:t>
        <w:br/>
        <w:t>деп әбден тұқыртыпты, әй, енді бұл мақаланың арты оңайға</w:t>
        <w:br/>
        <w:t>соқтырмас. Қарап отырып күйіп кетемін. “Асантай жиенімді</w:t>
        <w:br/>
        <w:t>келістіре мактаған мақаланы қалың журнал, етектей газеттен</w:t>
        <w:br/>
        <w:t>оқығанмын, сол толып жатқан жақсы сөзді көрмей, бір шыққан</w:t>
        <w:br/>
        <w:t>сын пікірге сонша шуласқан неғылған пәтуасыз немесіңдер.</w:t>
        <w:br/>
        <w:t>қанекей, әлгі сұмдық мақаланы мен де оқиын”,- деп</w:t>
        <w:br/>
        <w:t>алақанымды жаямын, енді ғой елді дүрліктіріп бара жатқан</w:t>
        <w:br/>
        <w:t>сойқан журналды іздетемін. Сөйтсем бар ғой, белсенді</w:t>
        <w:br/>
        <w:t>Алтынбала ініміз, әй, өзі де сайқымазақ кой, мақала басылған</w:t>
        <w:br/>
        <w:t>журналдың бес-алты данасын түп көтере сатып алып, атына</w:t>
        <w:br/>
        <w:t>мініп, ауылды аралап арындатып шауып жүрген көрінеді ғой.</w:t>
        <w:br/>
        <w:t>Екі адамның басы құралған жерге жетіп барып: “Мінекей,</w:t>
        <w:br/>
        <w:t>көріндер, оқычдар, Досекеңнің баласы нанынан айрылатын</w:t>
        <w:br/>
        <w:t>болыпты” ,- деп даңғаза көтеретін секілді ме. Езуін қиғаштап</w:t>
        <w:br/>
        <w:t>дауыстап оқып береді дей ме. Оразаның ауыз ашар дәміне</w:t>
        <w:br/>
        <w:t>жиналған шалдардың үстіне жау қуғандай жетіп барытты,</w:t>
        <w:br/>
        <w:t>ішінде сенің әкең Досбол да бар деседі. сол жерде әлгі</w:t>
        <w:br/>
        <w:t>Алтынбала журналды қойынынан шығарып: “Мінекей,</w:t>
        <w:br/>
        <w:t>баяғыда сендердің адам болады деп дәріптеп дәмеленіп жүрген</w:t>
        <w:br/>
        <w:t>суретші баланы өкіртіп сынапты, салып жүргені әншейін</w:t>
        <w:br/>
        <w:t>шимай-шатақ, бәлду-бәлду бәрі өтірік бірдеме депті,</w:t>
        <w:br/>
        <w:t>нанбасаңдар көріңдер”,- депті... сөйтіп табан астында</w:t>
        <w:br/>
        <w:t>дабырайтып дауыстап оқып беріпті... Баяғыда белсендінің</w:t>
        <w:br/>
        <w:t>қаһарына ұшырап айдалып кете жаздаған Базар пірәдар</w:t>
        <w:br/>
        <w:t>кәлимаға тілін келтіріп: “өкіметтің кәріне ұшыраған кісі</w:t>
        <w:br/>
        <w:t>оңбайды”,- деп, тәспісінен жаңылып, шайға шашалып,</w:t>
        <w:br/>
        <w:t>оңбастай үрейленіпті. Досбол ақсақал сүйегі сыпа біртоға кісі</w:t>
        <w:br/>
        <w:t>ғой, ләм деместен, пікір ашпастан тұрып жүре беріпті. Ал,</w:t>
        <w:br/>
        <w:t>әлгі Алтынбала журналын қолтықтап “бас жақтағы елге</w:t>
        <w:br/>
        <w:t>барамын, жасырмай жалпақ жұртқа жаямын” деп атына мініп</w:t>
        <w:br/>
        <w:t>жөнеле беріпті. Айтатыны - “Досекеңнің баласы нанынан</w:t>
        <w:br/>
        <w:t>айрылатын болыпты” көрінеді. Әншейінде киоскіде қатталып</w:t>
        <w:br/>
        <w:t>өтпей жататын сол журнал қазір ұшты-күйлі жоқ, түгел</w:t>
        <w:br/>
        <w:t>сатылып кетіпті, көрінгеннің қолында, койнында жүрген</w:t>
        <w:br/>
        <w:t>көрінеді, қазір. Оқи алмадым. Елді шулаткан ол неғылған</w:t>
        <w:br/>
        <w:t>мүңкір-нәңкір жаналғыш мақала еді?.. Өзіңнен сұрайын</w:t>
        <w:br/>
        <w:t>дегенім осы еді, жиенжан.</w:t>
        <w:br/>
        <w:t>464</w:t>
      </w:r>
    </w:p>
    <w:p>
      <w:r>
        <w:t>әсінеді. Қаперсіз мұңсыз сыңаймен “төсекке кисая кетіп көз</w:t>
        <w:br/>
        <w:t>іліндірсем бе екен”,- деп ойлайды ішінен. Бұл қыз маған</w:t>
        <w:br/>
        <w:t>сонша неге мөлиеді, телміргенде айтар шаруасы бар ма екен?</w:t>
        <w:br/>
        <w:t>Әлгіндегі гитаршы қыздың бұларды апақ-сапақта оңаша</w:t>
        <w:br/>
        <w:t>қалдырып қайқаңдап жоғалуы тегін емес... жә, жеңілтек, алып-</w:t>
        <w:br/>
        <w:t>ұшпа сезімнің жетегіне ілесіп желпілдейтін кез бүл емес, әлі</w:t>
        <w:br/>
        <w:t>арманның алыс көкжиегі көріне қойған жоқ, шаруа есебі де</w:t>
        <w:br/>
        <w:t>шатасып, бытысып болдыртып барады”. Ойдан ойға көміліп</w:t>
        <w:br/>
        <w:t>отыра берер ме елі, қарсы алдында кәмпит сорып, мөлдіреген</w:t>
        <w:br/>
        <w:t>әдемі бойжеткен қаз-қатар қаланған ірі тісін ашып ынты-</w:t>
        <w:br/>
        <w:t>шынтысымен төгіле күлгені, онымен қоймай былай дегені:</w:t>
        <w:br/>
        <w:t>“менің суретімді саласыз ба?..” “Ой-бо-о-ой, қайдағы сурет,</w:t>
        <w:br/>
        <w:t>қойшының портретін бітірмейінше сіңбіруге мұршам жоқ,</w:t>
        <w:br/>
        <w:t>көрме қожасы күнде қылқылдап тақымыма қызылдәрі қойып</w:t>
        <w:br/>
        <w:t>әлек”,- деп Асантай беталды қырға қарап мөңірепті. Әдемі</w:t>
        <w:br/>
        <w:t>қыздың меселін жықпаса да, қолқасын кайтармаса да болғандай</w:t>
        <w:br/>
        <w:t>екен, нақа бір күллі өнерпаз қауым қойшының суретіне</w:t>
        <w:br/>
        <w:t>байланып тұрғандай, тегі сол портрет болмаса көрме төрі бос</w:t>
        <w:br/>
        <w:t>қалатындай тыраштаныпты, теке тіресіпті, текке қысылыпты.</w:t>
        <w:br/>
        <w:t>Қыздың көңілін суытып тыныпты. Сөйтіп ежіл-қожыл</w:t>
        <w:br/>
        <w:t>әмпейлесіп отырғанда есік тықылдапты. Үстеріне белсенділеу</w:t>
        <w:br/>
        <w:t>кезекші жігіт келіп килікті, қасында көлеңкеше ілестіріп алған</w:t>
        <w:br/>
        <w:t>фото тілшісі бар, жанары шатынап, сұқ саусағы шошаңдап:</w:t>
        <w:br/>
        <w:t>“Түсір мыналарды”,- деді, сөзі нақа “мыналарды тұтқынға</w:t>
        <w:br/>
        <w:t>ал”- дегендей естілді. Іңірде, есік-терезені тарса қымтап,</w:t>
        <w:br/>
        <w:t>оңашалап, шарап ішіп қызара бөртіп отырған бұл екеуі бар</w:t>
        <w:br/>
        <w:t>пәленің бастамасындай көрініпті: “ә, сені ме, Досболов”,-</w:t>
        <w:br/>
        <w:t>деді, - қайла барсам да алдымнан көлденеңдеп шыға бердің,</w:t>
        <w:br/>
        <w:t>көрмені де бермедің, көрікті қызды да икемдедің, ісім сенімен</w:t>
        <w:br/>
        <w:t>болсын”.</w:t>
        <w:br/>
        <w:t>Аз айт, көп айт, арғы жағы белгілі әңгіме әрине. Сұлу</w:t>
        <w:br/>
        <w:t>қызбен тізе түйістіріп солбырайып отырған мұның сөкеттеу</w:t>
        <w:br/>
        <w:t>фотосы ертесіне институт қабырғасына және ілінді. Жатақхана</w:t>
        <w:br/>
        <w:t>түгілі, оқудан шығып кете жаздады. Гу-гу сөз, ырың әңгіме</w:t>
        <w:br/>
        <w:t>жұмыс істетпеуге айналды: бұл аз дегендей сол екі арада</w:t>
        <w:br/>
        <w:t>алдында ғана мақталған “Қүм адамы” туралы астаналық</w:t>
        <w:br/>
        <w:t>журналға қолайсыздау мақала шықты. “Қолайсыздау” дегені</w:t>
        <w:br/>
        <w:t>әңгіменің бергі жағы әрине: алғашқы кезде үстірт көз жүгіртіп,</w:t>
        <w:br/>
        <w:t>аяушылық көңіл білдірген жолдастарға “ә” деп қолды бір</w:t>
        <w:br/>
        <w:t>сілтеп, шаруасын күйттеп жүре берер ме еді.</w:t>
        <w:br/>
        <w:t>458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
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МІМІЗТЕҮ ОҒЕИГСАТІЮОМ АЧОСІЕМСЕ</w:t>
        <w:br/>
        <w:t>ОЕТНЕ КЕРОВІЛСОЕ КА?АКН8ТАМ</w:t>
        <w:br/>
        <w:t>МАТШЮОМАТ, АСАРЕМҮ ОҒ8СЧЕМСЕ5В</w:t>
        <w:br/>
        <w:t>ОЕТНЕ КЕРОВІЛСОЕКАТАКНВТАМ</w:t>
        <w:br/>
        <w:t>СЕМТЕЛІ. 8СТЕМТІЕІС ІЛВКАКҮ</w:t>
        <w:br/>
        <w:t>БіоыіһШостарһу о? өсіепіісіз оҒ КагаҚпзтап</w:t>
        <w:br/>
        <w:t>АВІИШКАКНМАМ</w:t>
        <w:br/>
        <w:t>МОТФФАМА?АКОУІСЕ</w:t>
        <w:br/>
        <w:t>ОМВАЕУ</w:t>
        <w:br/>
        <w:t>АГМАТҮ</w:t>
        <w:br/>
        <w:t>2009</w:t>
        <w:br/>
        <w:t>ҚАЗАҚСТАН РЕСПУБЛИКАСЫ</w:t>
        <w:br/>
        <w:t>БІЛІМ ЖӘНЕ ҒЫЛЫМ МИНИСТРЛІГІ</w:t>
        <w:br/>
        <w:t>ҚАЗАҚСТАН РЕСПУБЛИКАСЫНЫҢ ҰЛТТЫҚ</w:t>
        <w:br/>
        <w:t>ҒЫЛЫМ АКАДЕМИЯСЫ</w:t>
        <w:br/>
        <w:t>ОРТАЛЫҚ ҒЫЛЫМИ КІТАПХАНА</w:t>
        <w:br/>
        <w:t>------------..-.--..---.-.........,......,...........,.,.,.,.,,,,Ы..</w:t>
        <w:br/>
        <w:t>Қазақстан ғалымдарының биобиблиографиясы</w:t>
        <w:br/>
        <w:t>ӘБДІРАХМАН</w:t>
        <w:br/>
        <w:t>МОЛДАНАЗАРҰЛЫ</w:t>
        <w:br/>
        <w:t>ОМБАЕВ</w:t>
        <w:br/>
        <w:t>АЛМАТЫ</w:t>
        <w:br/>
        <w:t>2009</w:t>
        <w:br/>
        <w:t>МИНИСТЕРСТВО ОБРАЗОВАНИЯЙ НАУКИ</w:t>
        <w:br/>
        <w:t>РЕСПУБЛИКИ КАЗАХСТАН</w:t>
        <w:br/>
        <w:t>НАЦИОНАЛЬНАЯ АКАДЕМИЯНАУК</w:t>
        <w:br/>
        <w:t>РЕСПУБЛИКИ КАЗАХСТАН</w:t>
        <w:br/>
        <w:t>- ЦЕНТРАЛЬНАЯ НАУЧНАЯ БИБЛИОТЕКА</w:t>
        <w:br/>
        <w:t>Биобиблиография ученых Казахстана</w:t>
        <w:br/>
        <w:t>АБДИРАХМАН</w:t>
        <w:br/>
        <w:t>МОЛДАНАЗАРОВИЧ</w:t>
        <w:br/>
        <w:t>ОМБАЕВ</w:t>
        <w:br/>
        <w:t>АЛМАТЫ</w:t>
        <w:br/>
        <w:t>2009</w:t>
      </w:r>
    </w:p>
    <w:p>
      <w:r>
        <w:t>ВВК 91.9</w:t>
        <w:br/>
        <w:t>А-14</w:t>
        <w:br/>
        <w:t>АҺдтастпап МоһЮйапагагоуісі Омбаеу: Віо мі овтару</w:t>
        <w:br/>
        <w:t>оғ Ка?ақнаяап өсіепініз / СотрШей Бу 7һ. А. Кағарауеу,</w:t>
        <w:br/>
        <w:t>Росфог оҒәргісшішга! өсіепсев, 2А. А. Рагуһаноу, Росіюг о?</w:t>
        <w:br/>
        <w:t>аөтісшіпшгі! өсіепсев, Е.М. Киапапһауеуа, Сапфідліе оҒаргі-</w:t>
        <w:br/>
        <w:t>сшіпліі сіепсев. ЕаШог-із-сііеЕК.Е. Еетевоу, асай.оҒ ЧА8</w:t>
        <w:br/>
        <w:t>оҒЕК. БайогК.К. АбураПеуа, фгесіюг оҒСӨІ.. ВіҺШоргарһіс</w:t>
        <w:br/>
        <w:t>еййюге: б.0.15какоуа, Т.М. Удоушісізіла, - АІшабу , 2009.-</w:t>
        <w:br/>
        <w:t>144 р.:рогі.</w:t>
        <w:br/>
        <w:t>І8ВМ 978-601-203-033-4 ВЕК 91.9</w:t>
        <w:br/>
        <w:t>А 4606010000</w:t>
        <w:br/>
        <w:t>00(05)-09</w:t>
        <w:br/>
        <w:t>16ВМ 978-601-203-033-4</w:t>
        <w:br/>
        <w:t>“0 Сепіггі! өсігтііНс</w:t>
        <w:br/>
        <w:t>Нтағу, 2009</w:t>
        <w:br/>
        <w:t>ББК 91.9</w:t>
        <w:br/>
        <w:t>ә-м</w:t>
        <w:br/>
        <w:t>Әбдірахман Молданазарұлы Омбаев: Қазақстан</w:t>
        <w:br/>
        <w:t>ғалымдарының биобиблиографиясы / Құраст.</w:t>
        <w:br/>
        <w:t>Ж.А.Карабаев, ауыл шаруашыл. ғылым. докт., Ж.Паржанов,</w:t>
        <w:br/>
        <w:t>ауыл шаруашыл. ғылым. докТ., Б.М. Құнанбаева, ауыл</w:t>
        <w:br/>
        <w:t>шаруашыл. ғылым. канд. Бас ред. К.Е. Елемесов, ҰҒА</w:t>
        <w:br/>
        <w:t>академигі. Жауапты ред. К.К.Әбуғалиева, ОҒК директоры.</w:t>
        <w:br/>
        <w:t>Библиогр.ред Ғ.Ғ.Ысқақава, Т.В.Вдовухина. - Алматы:</w:t>
        <w:br/>
        <w:t>Орталықтылыми кітанхана, 2008.-144 б.:сур.</w:t>
        <w:br/>
        <w:t>16ВМ 978-601-203-033-4 ББК 91.9</w:t>
        <w:br/>
        <w:t>94606010000</w:t>
        <w:br/>
        <w:t>00(05)-09</w:t>
        <w:br/>
        <w:t>І8ВМ 978-601-203-033-4</w:t>
        <w:br/>
        <w:t>О Орталық ғылыми</w:t>
        <w:br/>
        <w:t>кітапхана, 2009</w:t>
        <w:br/>
        <w:t>ББК 91.9</w:t>
        <w:br/>
        <w:t>А-М</w:t>
        <w:br/>
        <w:t>Абдирахман Молданазарович Омбаев: Биобиблиография</w:t>
        <w:br/>
        <w:t>ученых Казахстана /Сост. Ж.А.Карабаев, д-р с.-х. наук,</w:t>
        <w:br/>
        <w:t>Ж.А.Паржанов, д-р. с.-х. наук, Е.М.Кунанбаева, канд. с.-х.</w:t>
        <w:br/>
        <w:t>наук. Глред. К.Е.Елемесов, академик НАН РК. Отв. ред.</w:t>
        <w:br/>
        <w:t>Қ.К.Абугалиева, директор ЦНБ. Библиогр. рел.</w:t>
        <w:br/>
        <w:t>Г.Г.Искакова, Т.В. Вдонухина. - Алматы: Центральная</w:t>
        <w:br/>
        <w:t>научная библиотека, 2009.-144 с.: портр.</w:t>
        <w:br/>
        <w:t>ІБВУ 978-601-203-033-4 ББК 91.9</w:t>
      </w:r>
    </w:p>
    <w:p>
      <w:r>
        <w:t>А 4606010000</w:t>
        <w:br/>
        <w:t>00(05)-09</w:t>
        <w:br/>
        <w:t>ІБВМ 978-601-203-033-4</w:t>
        <w:br/>
        <w:t>ФО Центральная научная</w:t>
        <w:br/>
        <w:t>библиотека, 2009</w:t>
        <w:br/>
        <w:t>ҚАЗАҚСТАН РЕСПУБЛИКАСЫ</w:t>
        <w:br/>
        <w:t>БІЛІМ ЖӘНЕ ҒЫЛЫМ МИНИСТРЛІГІ</w:t>
        <w:br/>
        <w:t>ОМБАЕВ</w:t>
        <w:br/>
        <w:t>ӘБДІРАХМАН</w:t>
        <w:br/>
        <w:t>МОЛДАНАЗАРҰЛЫ</w:t>
        <w:br/>
        <w:t>ОСНОВНЫЕ ДАТЫЖИЗНИИ ДЕЯТЕЛЬНОСТИ</w:t>
        <w:br/>
        <w:t>А.М.ОМБАЕВА,ЛАУРЕАТАГОСУДАРСТВЕННОЙ</w:t>
        <w:br/>
        <w:t>ПРЕМИИ РК В ОБЛАСТИ НАУКИ, ТЕХНИКИ И</w:t>
        <w:br/>
        <w:t>ОБРАЗОВАНИЯ, ИНОСТРАННОГО ЧЛЕНА</w:t>
        <w:br/>
        <w:t>“(АКАДЕМИКА) РОССИЙСКОЙ АКАДЕМИИ</w:t>
        <w:br/>
        <w:t>СЕЛЬСКОХОЗЯЙСТВЕННЫҠ НАУК,</w:t>
        <w:br/>
        <w:t>ДОКТОРА СЕЛЬСКОХОЗЯЙСТВЕННЫХ</w:t>
        <w:br/>
        <w:t>НАУК,ПРОФЕССОРА</w:t>
        <w:br/>
        <w:t>Омбаев Абдирахман Молданазарович родился 1 января</w:t>
        <w:br/>
        <w:t>1949 года в селе Караконыр (ныне Шамши Калдаякова)</w:t>
        <w:br/>
        <w:t>Отырарскогорайона Южно-Казахстанской области.</w:t>
        <w:br/>
        <w:t>Трудовая деятельность</w:t>
        <w:br/>
        <w:t>1966. Окончил среднюю школу имени Абая в селе</w:t>
        <w:br/>
        <w:t>Караконыр Отрарского района.</w:t>
        <w:br/>
        <w:t>1966-1971. Студент Алма-Атинского зооветеринарного</w:t>
        <w:br/>
        <w:t>института.</w:t>
        <w:br/>
        <w:t>1971-1972. Старший лаборант отдела селекции и</w:t>
        <w:br/>
        <w:t>генетики Казахского науано-исследовательского института</w:t>
        <w:br/>
        <w:t>каракулеволства.</w:t>
        <w:br/>
        <w:t>1972-1973. Младіний научный сотрудник отдела</w:t>
        <w:br/>
        <w:t>смушковедения Казахского научно-исследовательского</w:t>
        <w:br/>
        <w:t>института каракулеводства.</w:t>
        <w:br/>
        <w:t>1973-1976. Аспирант очного обучения Всесоюзного</w:t>
        <w:br/>
        <w:t>научно-исследовательского института животноводства.</w:t>
        <w:br/>
        <w:t>1976-1978. Младший научный сотрудник Отдела</w:t>
        <w:br/>
        <w:t>технологии производства каракульчи Казахского научно-</w:t>
        <w:br/>
        <w:t>исследовательского института каракулеводства.</w:t>
        <w:br/>
        <w:t>1978-1980. Старший научный сотрудник Отдела</w:t>
        <w:br/>
        <w:t>П</w:t>
      </w:r>
    </w:p>
    <w:p>
      <w:r>
        <w:t>КЧИТАТЕЛЯМ</w:t>
        <w:br/>
        <w:t>Предлагаемый указатель - продолжение серий .</w:t>
        <w:br/>
        <w:t>«Биобиблиография ученых Казахстана» - носвяшен</w:t>
        <w:br/>
        <w:t>Омбаеву Абдирахману Молданазаровичу, лаурсату</w:t>
        <w:br/>
        <w:t>Государственной премия Республики Казахстан в области</w:t>
        <w:br/>
        <w:t>науки, техники и образования, иностранному Ччлену</w:t>
        <w:br/>
        <w:t>(академику) Российской академии сельскохозяйственных</w:t>
        <w:br/>
        <w:t>наук, доктору сельскохозяйственных наук, про фессору.</w:t>
        <w:br/>
        <w:t>В биобиблиографию включены материалы о трудовой,</w:t>
        <w:br/>
        <w:t>научно-производственной и обшественной деятельности</w:t>
        <w:br/>
        <w:t>ученого, сведения о публикациях его работ и</w:t>
        <w:br/>
        <w:t>государственных наградах.</w:t>
        <w:br/>
        <w:t>Материал в указателе расположен в хронологичес-</w:t>
        <w:br/>
        <w:t>ком порядке, в пределах каждого года - по алфавиту:</w:t>
        <w:br/>
        <w:t>сначала идут работы, опубликованные на казахском языке,</w:t>
        <w:br/>
        <w:t>затем нарусском и других языках.</w:t>
        <w:br/>
        <w:t>В алфавитном указателе трудов и именном указателе</w:t>
        <w:br/>
        <w:t>соавторов ссылки даются на порядковые номера работ,</w:t>
        <w:br/>
        <w:t>жомешенных в хронологическом указателе трудов.</w:t>
        <w:br/>
        <w:t>ТОКЕАВЕН8</w:t>
        <w:br/>
        <w:t>Тһе о" егей іпдех - сопбілшайоп оҒ а зегіев</w:t>
        <w:br/>
        <w:t>«Тһе БіюріҺ&gt;овтарһу оғ өсісішізіз оҒ КагаКВзіап » - і 4е-</w:t>
        <w:br/>
        <w:t>холей о Арйгғакшпап Моһбапагагоуісһ Отһаеу, (һе бізіе</w:t>
        <w:br/>
        <w:t>Ргіге Ілшгеае өГіһе КеріМіс оҒ Кағ?аКһяал іп іне Не!4 оҒ</w:t>
        <w:br/>
        <w:t>өсіепсе, епріпеегінре апа ейисаһоп, огеівл тепһег (асайе-</w:t>
        <w:br/>
        <w:t>шісізп) оҒ һе Ецөзіап Асадету оҒ Автісшпиа! 5сіелсев,</w:t>
        <w:br/>
        <w:t>Босіюг оҒаргісшійшгі өсіепсез, РгоГеввог.</w:t>
        <w:br/>
        <w:t>Іп БіоыіРШортарһу даға аһопгмуогісіпе, өсіспііс апа рив-</w:t>
        <w:br/>
        <w:t>Үс асбіуіНев, рабИсайопв апа візіс ауғагав о/Чһе өсіспізі аге</w:t>
        <w:br/>
        <w:t>іпсіпдед.</w:t>
        <w:br/>
        <w:t>Машегізіз аге різсей іп сіголо)віса! апа а)рһаБейса! огдег</w:t>
        <w:br/>
        <w:t>уүйініп саса уеаг: а( Нгве “Неге аге уок іп Ка?акһ, іһеп іп</w:t>
        <w:br/>
        <w:t>Кивзіап Ізпецарев.</w:t>
        <w:br/>
        <w:t>Кегегепсев іп (һе аірһарегса! іпдех оҒ эогКв алд іп 1һе</w:t>
        <w:br/>
        <w:t>іпсех оҒсо- ашһогв терагі огдіпг! пшиВегв оҒ уғогкв різседі</w:t>
        <w:br/>
        <w:t>іп е сһголоіогіса! іпдех.</w:t>
        <w:br/>
        <w:t>1978-1980. Қазақ қаракөл шаруашылығы ғылыми-</w:t>
        <w:br/>
        <w:t>зерттеу институтының қаракөлше өндіру технологиясы</w:t>
        <w:br/>
        <w:t>бөлімінің аға ғылыми қызметкері.</w:t>
        <w:br/>
        <w:t>1980-1988. Қазақ қаракөл шаруашылығы ғылыми-</w:t>
        <w:br/>
        <w:t>зерттеу институтының қаракөлше, ет және. сүт өндіру</w:t>
        <w:br/>
        <w:t>бөлімінің меңгерушісі.</w:t>
        <w:br/>
        <w:t>1988-1992. Қазақ қаракөл шаруашылығы ғылыми-</w:t>
        <w:br/>
        <w:t>зерттеу институты директорының ғылыми жұмыстар</w:t>
      </w:r>
    </w:p>
    <w:p>
      <w:r>
        <w:t>жөніндегі орынбасары.</w:t>
        <w:br/>
        <w:t>1992-1994. Оңтүстік Қазақстан облысы Созақ</w:t>
        <w:br/>
        <w:t>ауданының әкімі.</w:t>
        <w:br/>
        <w:t>1994-2002. Қазақ қаракөл шаруашылығы ғылыми-</w:t>
        <w:br/>
        <w:t>зерттеу институтының директоры.</w:t>
        <w:br/>
        <w:t>2002-2007. Оңтүстік-Батыс ауыл шаруашылығы</w:t>
        <w:br/>
        <w:t>ғылыми-өндірістік орталығының директоры.</w:t>
        <w:br/>
        <w:t>2007-осы кезге дейін. Оңтүстік-Батыс мал және әсімдік</w:t>
        <w:br/>
        <w:t>шаруашылығы ғылыми-зерттеу институының бас</w:t>
        <w:br/>
        <w:t>директоры.</w:t>
        <w:br/>
        <w:t>Ғылыми-өндірістік және қоғамдық қызметі</w:t>
        <w:br/>
        <w:t>1977-1980. Монғол Халық Республикасының</w:t>
        <w:br/>
        <w:t>«Сумбэр» мемлекеттік шаруашылығында қаракөл елтірісі</w:t>
        <w:br/>
        <w:t>өндірісін арттыру және сапасын жақсарту бойынша іс-</w:t>
        <w:br/>
        <w:t>шараларды жасау бойынша Кеңес-Монғол Мемлекет-</w:t>
        <w:br/>
        <w:t>аралық тапсырмасына сәйкес Кеңестер одағы мамандары-</w:t>
        <w:br/>
        <w:t>ның басшысы.</w:t>
        <w:br/>
        <w:t>1980-2002. Қазақ қаракөл шаруашылығы ғылыми-</w:t>
        <w:br/>
        <w:t>зерттеу институтының Ғылыми кеңесінің мүшесі.</w:t>
        <w:br/>
        <w:t>1982. Ломоносов атындағы Москваның Мемлекеттік</w:t>
        <w:br/>
        <w:t>унинерситетінде биотехнология саласы бойынша білімін</w:t>
        <w:br/>
        <w:t>арттыру курсының стажеры.</w:t>
        <w:br/>
        <w:t>Н</w:t>
        <w:br/>
        <w:t>2005. Қазақстан Республикасы Ғылым, техника және</w:t>
        <w:br/>
        <w:t>білім саласындағы Мемлекеттік сыйлықтың лауреаты.</w:t>
        <w:br/>
        <w:t>- Оңтүстік Қазақстан облысы әкімінің алғыс хаты. 21</w:t>
        <w:br/>
        <w:t>желтоқсан.</w:t>
        <w:br/>
        <w:t>- «Қазақстан Рестубликасының Конституциясына 10</w:t>
        <w:br/>
        <w:t>жыл» мерекелік медалі (Қазақстан Республикасы</w:t>
        <w:br/>
        <w:t>Президентінің 25 тамыздағы жарлығы).</w:t>
        <w:br/>
        <w:t>- «Тың жерді игеруге 50 жыл» мерекелік медалі</w:t>
        <w:br/>
        <w:t>(Қазақстан Республикасы Президентінің 8 қарашадағы</w:t>
        <w:br/>
        <w:t>2519083 жарлығы).</w:t>
        <w:br/>
        <w:t>2006. Отырар ауданының қүрметті азаматы. (Аудан</w:t>
        <w:br/>
        <w:t>% маслихатының 17 қазандағы /929/186-111 шешімі,</w:t>
        <w:br/>
        <w:t>Шәуілдір ауылы).</w:t>
        <w:br/>
        <w:t>- Оңтүстік Қазақстан облысы маслихатының Құрмет</w:t>
        <w:br/>
        <w:t>грамотасы, қаңтар.</w:t>
        <w:br/>
        <w:t>2008. «Академик А.И. Бараевтың туылғанына 100 жыл»</w:t>
        <w:br/>
        <w:t>естелік медалі (Қазақстан Республикасы Ауыл</w:t>
        <w:br/>
        <w:t>шаруашылығы министрлігінің шешімі, 4 тамыз).</w:t>
        <w:br/>
        <w:t>- «Құрмет» өрдені. (Қазақстан Республикасының</w:t>
      </w:r>
    </w:p>
    <w:p>
      <w:r>
        <w:t>: Президентінің Хг708 жарлығы 5 желтоқсан).</w:t>
        <w:br/>
        <w:t>116</w:t>
        <w:br/>
        <w:t>ҚАЗАҚСТАН РЕСПУБЛИКАСЫНЫҢ ҒЫЛЫМ,</w:t>
        <w:br/>
        <w:t>ТЕХНИКА ЖӘНЕ БІЛІМ САЛАСЫ БОЙЫНША.</w:t>
        <w:br/>
        <w:t>МЕМЛЕКЕТТІК СЫЙЛЫҚТЫҢ ЛАУРЕАТЫ,</w:t>
        <w:br/>
        <w:t>РЕСЕЙ АУЫЛШАРУАШЫЛЫҒЫ ҒЫЛЫМ</w:t>
        <w:br/>
        <w:t>АКАДЕМИЯСЫНЫҢ ШЕТЕЛДІК МҮШЕСІ</w:t>
        <w:br/>
        <w:t>(АКАДЕМИК), АУЫЛШАРУАШЫЛЫҒЫ</w:t>
        <w:br/>
        <w:t>ҒЫЛЫМДАРЫНЫҢ ДОКТОРЫ, ПРОФЕССОР</w:t>
        <w:br/>
        <w:t>Ә.М.ОМБАЕВТЫҢ ӨМІРІ МЕН ҚЫЗМЕТІНІН,</w:t>
        <w:br/>
        <w:t>НЕГІЗГІ КЕЗЕНДЕРІ</w:t>
        <w:br/>
        <w:t>Әбдірахман Молданазарұлы Омбаев 1949 жылы</w:t>
        <w:br/>
        <w:t>1 қаңтарда Оңтүстік Қазақстан облысы Отырар ауданы</w:t>
        <w:br/>
        <w:t>Қарақоңыр (қазіргі Шәмші Қалдаяқов) ауылында туылған.</w:t>
        <w:br/>
        <w:t>Еңбекожколы</w:t>
        <w:br/>
        <w:t>1966. Отырар ауданының Қарақоңыр ауылында Абай</w:t>
        <w:br/>
        <w:t>атындағы орта мектепті бітірді.</w:t>
        <w:br/>
        <w:t>1966-1971. Алматы зоотехникалық-малдәрігерлік</w:t>
        <w:br/>
        <w:t>институтының студенті.</w:t>
        <w:br/>
        <w:t>1971-1972. Қазақ қаракөл паруашылығы ғылыми-</w:t>
        <w:br/>
        <w:t>зерттеу институтының генетика және селекция бөлімінің</w:t>
        <w:br/>
        <w:t>аға лаборанты.</w:t>
        <w:br/>
        <w:t>1972-1973. Қазақ қаракөл шаруашылығы ғылыми-</w:t>
        <w:br/>
        <w:t>зерттеу институтының елтірі зерттеу бөлімінің кіші ғылыми</w:t>
        <w:br/>
        <w:t>қызметкері.</w:t>
        <w:br/>
        <w:t>1973-1976. Бүкілодақтық мал шаруашылығы ғылыми-</w:t>
        <w:br/>
        <w:t>зерттеу институтының күндізгі бөлімінің аспиранты.</w:t>
        <w:br/>
        <w:t>1976-1978. Қазақ қаракөл шаруашылығы ғылыми-</w:t>
        <w:br/>
        <w:t>зерттеу институтының қаракөлше өндіру технологиясы</w:t>
        <w:br/>
        <w:t>бөлімінің кінн ғылыми қызметкері.</w:t>
        <w:br/>
        <w:t>технологии производства каракульчи Казахского науяно-</w:t>
        <w:br/>
        <w:t>исследовательского института каракулеводства.</w:t>
        <w:br/>
        <w:t>1980-1988. Заведуюший отделом технологий</w:t>
        <w:br/>
        <w:t>производства каракульчи, баранины и молока Казахского</w:t>
        <w:br/>
        <w:t>научно-исследовательского института каракулеводства.</w:t>
        <w:br/>
        <w:t>1988-1992. Заместитель директора по научной работе</w:t>
        <w:br/>
        <w:t>Казахского научно-исследовательского института</w:t>
        <w:br/>
        <w:t>қаракқулеводства.</w:t>
        <w:br/>
        <w:t>1992-1994. Аким Сузакского района Южно-</w:t>
        <w:br/>
        <w:t>Казахстанской области.</w:t>
        <w:br/>
        <w:t>1994-2002. Директор Казахскоғо научно-</w:t>
        <w:br/>
        <w:t>исследовательского института каракулеводстна.</w:t>
      </w:r>
    </w:p>
    <w:p>
      <w:r>
        <w:t>2002-2007. Директор Юго-Западного научно-</w:t>
        <w:br/>
        <w:t>производственного центра сельского хозяйстна.</w:t>
        <w:br/>
        <w:t>С2007- по настояшцее время. Генеральный директор</w:t>
        <w:br/>
        <w:t>Юғо-Западного научно-исследовательского института</w:t>
        <w:br/>
        <w:t>животноводства и растениеводства.</w:t>
        <w:br/>
        <w:t>Научно-производственная и одішественная</w:t>
        <w:br/>
        <w:t>деятельность</w:t>
        <w:br/>
        <w:t>1977-1980. Руководитель советских специалистов по</w:t>
        <w:br/>
        <w:t>разработке Межправительственного советско-</w:t>
        <w:br/>
        <w:t>монтольского задания «Разработка мероприятий по</w:t>
        <w:br/>
        <w:t>увеличению производства и улучшению качества каракуля</w:t>
        <w:br/>
        <w:t>вгосхозе «Сумбэр» Монгольской Народной Республики.</w:t>
        <w:br/>
        <w:t>1980-2002. Член Ученого совета Казахского научно-</w:t>
        <w:br/>
        <w:t>исследовательского института карақуленодства.</w:t>
        <w:br/>
        <w:t>1982. Стажер курсов повышения квалификации по</w:t>
        <w:br/>
        <w:t>биотехнологии при Московском государственном</w:t>
        <w:br/>
        <w:t>университете им. Ломоносова.</w:t>
        <w:br/>
        <w:t>18</w:t>
        <w:br/>
        <w:t>2006. Қазақстан Республикасы Ауыл шаруашылық</w:t>
        <w:br/>
        <w:t>ғылым академиясының толық мүшесі (академигі) болып</w:t>
        <w:br/>
        <w:t>сайланды (Хо0092,4 мамыр).</w:t>
        <w:br/>
        <w:t>2007. Россия Ауыл шаруашылығы ғылым</w:t>
        <w:br/>
        <w:t>академиясының шет елдік мүшесі (академигі) болып</w:t>
        <w:br/>
        <w:t>сайланды (13 ақпан).</w:t>
        <w:br/>
        <w:t>Марапаттары мен құрметті атақтары</w:t>
        <w:br/>
        <w:t>1982. Қазақстан Жастар одағының Құрмет грамотасы,</w:t>
        <w:br/>
        <w:t>3 маусым.</w:t>
        <w:br/>
        <w:t>1988. Аграрлық өнеркәсіптік комплекс қызметкерлері</w:t>
        <w:br/>
        <w:t>кәсіподағының Шымкент облыстық комитетінің Құрмет</w:t>
        <w:br/>
        <w:t>грамотасы, 7 қаңтар.</w:t>
        <w:br/>
        <w:t>- Оңтүстік Қазақстан облысының Құрмет грамотасы.</w:t>
        <w:br/>
        <w:t>Шымкент қаласы, 2 қыркүйек.</w:t>
        <w:br/>
        <w:t>- Бүкілодақтық Халық шаруашылығы жетістіктері</w:t>
        <w:br/>
        <w:t>көрмесінің күміс медалі. Москва.</w:t>
        <w:br/>
        <w:t>1996. Қазақстанның еңбексіңірген қызметкері. (Қазақстан</w:t>
        <w:br/>
        <w:t>Республикасы Президентінің 9 желтоқсандағы жарлығы).</w:t>
        <w:br/>
        <w:t>1997. Созақ ауданының құрметті азаматы. Аудан</w:t>
        <w:br/>
        <w:t>маслихатының 5 наурыздағы 2 сессиясының шешімі,</w:t>
        <w:br/>
        <w:t>Шолаққорған селосы.</w:t>
        <w:br/>
        <w:t>- Қазақ Ауыл шаруашылығы Ғылым академиясының</w:t>
        <w:br/>
        <w:t>Құрмет грамотасы.</w:t>
        <w:br/>
        <w:t>1999. Қазақстан Республикасы Білім және Ғылым</w:t>
        <w:br/>
        <w:t>министрлігі - Ұлттық Ғылым академиясының Құрмет</w:t>
      </w:r>
    </w:p>
    <w:p>
      <w:r>
        <w:t>грамотасы, 7 қаңтар.</w:t>
        <w:br/>
        <w:t>2001. «Қазақстан Республикасының тәуелсіздігіне 10</w:t>
        <w:br/>
        <w:t>жыл» мерекелік медалі (Қазақстан Республикасы</w:t>
        <w:br/>
        <w:t>Президентінің желтоқсанның 3-дегі “У%01821 жарлығы).</w:t>
        <w:br/>
        <w:t>15</w:t>
        <w:br/>
        <w:t>2007. Орталық Азия және Кавказ елдері үшін</w:t>
        <w:br/>
        <w:t>халықаралық ауыл шаруашылық зерттеулердің</w:t>
        <w:br/>
        <w:t>Консультативтік топтары Бағдарламасының Басқарушы</w:t>
        <w:br/>
        <w:t>Комитетінің 11-ші мәжілісін ұйымдастыру және өткізу</w:t>
        <w:br/>
        <w:t>кеңесінің бірлескен төрағасы.</w:t>
        <w:br/>
        <w:t>2007- осы кезге дейін Ғылыми-теориялық және</w:t>
        <w:br/>
        <w:t>практикалық «Жаршы» журналының ақылдастар алқасы</w:t>
        <w:br/>
        <w:t>мүшесі.</w:t>
        <w:br/>
        <w:t>Ғылыми дәрежелері мен атақтары</w:t>
        <w:br/>
        <w:t>1977. КСРО Министрлер Кеңесі жанындағы Жоғары</w:t>
        <w:br/>
        <w:t>аттестациялық комиссиясының Мо3 шешімімен</w:t>
        <w:br/>
        <w:t>ауылшаруашылығы ғылымдарының кандидаты ғылыми</w:t>
        <w:br/>
        <w:t>дәрежесі берілді (1 наурыз).</w:t>
        <w:br/>
        <w:t>1981. КСРО Министрлер Кеңесі жанындағы Жоғары</w:t>
        <w:br/>
        <w:t>аттестациялық комиссиясының Х823н/8 тпелпімімен аға</w:t>
        <w:br/>
        <w:t>ғылыми қызметкер атағы берілді (27 мамыр).</w:t>
        <w:br/>
        <w:t>2 1991. КСРО Министрлер Кеңесі жанындағы Жоғары</w:t>
        <w:br/>
        <w:t>“аттестациялық комиссиясының Х217д/66 шешімімен</w:t>
        <w:br/>
        <w:t>ауылшаруашылығы ғылымдарының докторы ғылыми</w:t>
        <w:br/>
        <w:t>дәрежесі берілді (25 қазаң).</w:t>
        <w:br/>
        <w:t>221994. Қазақстан Республикасы Министрлер Кабинеті</w:t>
        <w:br/>
        <w:t>жанындағы Жоғары аттестациялық комиссиясының ко2</w:t>
        <w:br/>
        <w:t>“шешімімен Профессор ғылыми атағы берілді (24 наурыз).</w:t>
        <w:br/>
        <w:t>2221997. Қазақстан Республикасы Ауыл шаруашылық</w:t>
        <w:br/>
        <w:t>"ғылым академиясының корреспондент мүшесі болып</w:t>
        <w:br/>
        <w:t>сайланды (Хо33,30 қаңтар).</w:t>
        <w:br/>
        <w:t>, 2005. Қазакстан Республикасы Үкіметінің 16 қараша</w:t>
        <w:br/>
        <w:t>“М81131 қаулысымен Ғылым, техника және білім беру</w:t>
        <w:br/>
        <w:t>саласында мемлекеттік сыйлығы лауреаты атағы берілді.</w:t>
        <w:br/>
        <w:t>1982-1983. «Импульс» неміс сауын қондырғысын</w:t>
        <w:br/>
        <w:t>сынақтан өткізе отырып, қойларды машинамен сауу</w:t>
        <w:br/>
        <w:t>бойынша Россия, Германия және Қазақстанның бірлесе</w:t>
        <w:br/>
        <w:t>жүргізген зерттеулерінде Қазақстан жағынан басшы.</w:t>
        <w:br/>
        <w:t>1982-1992. Қазақ қаракөл шаруашылығы ғылыми-</w:t>
      </w:r>
    </w:p>
    <w:p>
      <w:r>
        <w:t>зерттеу институты ғылыми-әдістемелік комиссиясының</w:t>
        <w:br/>
        <w:t>төрағасы.</w:t>
        <w:br/>
        <w:t>1990. Қаракөл шаруашылығы бойынша Қазақстан мен</w:t>
        <w:br/>
        <w:t>Қытай Халық Республикасының арасындағы мемлекет</w:t>
        <w:br/>
        <w:t>аралық келісімге қатысты.</w:t>
        <w:br/>
        <w:t>- Англия Королевасы ұйымдастырған асыл тұқымды</w:t>
        <w:br/>
        <w:t>ауыл шаруашылығы малдарын сату жөніндегі</w:t>
        <w:br/>
        <w:t>Халықаралық көрмеге қатысты.</w:t>
        <w:br/>
        <w:t>- «Мал шаруашылығы бойынша фермерлік</w:t>
        <w:br/>
        <w:t>шаруашылықты ұйымдастыру» курсының тыңдаушысы,</w:t>
        <w:br/>
        <w:t>Нью-Порт қаласы, Аңғлия.</w:t>
        <w:br/>
        <w:t>- Москваның Тимирязев атындағы ауыл шаруашылық</w:t>
        <w:br/>
        <w:t>академиясындағы Халықаралық Агроөнеркәсіп кешенін</w:t>
        <w:br/>
        <w:t>басқару мектебінің курсын тындаушы.</w:t>
        <w:br/>
        <w:t>1994-1997. Қазақ қой шаруашылығы ғылыми-зерттеу</w:t>
        <w:br/>
        <w:t>институтының докторлық диссертация корғау жөніндегі</w:t>
        <w:br/>
        <w:t>мамандырылған кеңесінің мүшесі.</w:t>
        <w:br/>
        <w:t>1995-1999. Оңтүстік Қазақстан облысы Әкімі</w:t>
        <w:br/>
        <w:t>жанындағы экономикалық кеңестің мүшесі.</w:t>
        <w:br/>
        <w:t>1996- осы кезге дейін. «Қарабура әулие»</w:t>
        <w:br/>
        <w:t>республикалық қоғамдық қорының президенті.</w:t>
        <w:br/>
        <w:t>1996-1999. Презилент, Парламент мәжілісінің және</w:t>
        <w:br/>
        <w:t>маслихат депутаттарын сайлау бойынша Оңтүстік</w:t>
        <w:br/>
        <w:t>Қазақстан облысы сайлау комиссиясының төрағасы.</w:t>
        <w:br/>
        <w:t>1996-2001. «Икарда» Халықаралық ғылыми</w:t>
        <w:br/>
        <w:t>орталығының «Орталық Азия даласында интеграцияланған</w:t>
        <w:br/>
        <w:t>мал-азық өндіру және мал шаруашылығын үйлестіру»</w:t>
        <w:br/>
        <w:t>жобасы бойынша бағдарламаның орындаушысы, Сирия.</w:t>
        <w:br/>
        <w:t>1997-2002. Қазақ қаракөл шаруашылығы ғылыми-</w:t>
        <w:br/>
        <w:t>зерттеу институтының кандидаттық диссертация қорғау</w:t>
        <w:br/>
        <w:t>жөніндегі диссертациялық кеңестің төрағасы.</w:t>
        <w:br/>
        <w:t>1998-2006. «Қазақстан ауыл шаруашылығы</w:t>
        <w:br/>
        <w:t>ғылымының жаршысы» жорналының алқа мүшесі.</w:t>
        <w:br/>
        <w:t>2002-2006. «Ізденіс-Поиск» ғылыми жорналының алқа</w:t>
        <w:br/>
        <w:t>мүшесі.</w:t>
        <w:br/>
        <w:t>2003- осы кезге дейін. Оңтүстік-Батыс ауыл</w:t>
        <w:br/>
        <w:t>шаруашылығы ғылыми-өндірістік орталығында докторлық</w:t>
        <w:br/>
        <w:t>диссертация қорғау жөніндегі диссертациялық кеңестің</w:t>
        <w:br/>
        <w:t>төрағасы.</w:t>
        <w:br/>
        <w:t>2004- осы кезге дейін. «Қазақстанның Ұлттық</w:t>
        <w:br/>
        <w:t>энциклопедиясы - Национальная энциклопедия</w:t>
        <w:br/>
        <w:t>Казахстана» басылымының ақылдастар алқасы мүшесі.</w:t>
        <w:br/>
        <w:t>2005 - осы кезге дейін. Қазақстан Республикасы Ауыл</w:t>
        <w:br/>
        <w:t>шаруашылығы Министрлігі Ғылыми-техникалық кеңесінің</w:t>
        <w:br/>
        <w:t>мал шаруашылығы мән Мал дәрігерлік секциясының</w:t>
        <w:br/>
        <w:t>мүшесі.</w:t>
        <w:br/>
        <w:t>2006 - осы кезге дейін. «Икарда» Халықаралық ғылыми</w:t>
      </w:r>
    </w:p>
    <w:p>
      <w:r>
        <w:t>орталығының «Орталық және Оңтүстік Азияда мал</w:t>
        <w:br/>
        <w:t>шаруашылығымен мал азығын өндіруді үй шаруасы және</w:t>
        <w:br/>
        <w:t>базар нарығына байланысты қауымдастықтарға бірлескен</w:t>
        <w:br/>
        <w:t>ауыл тұрғындарының іс-әрекеті» жобасының Қазақстан</w:t>
        <w:br/>
        <w:t>бойынша Ұлттық Үйлестірушісі, Сирия.</w:t>
        <w:br/>
        <w:t>2096-осы кезге дейін. «Қазақстанның ғылыми әлемі-</w:t>
        <w:br/>
        <w:t>Научный мир Казахстана-5сіелііс УУоғіб о?Ка?аКһзап»</w:t>
        <w:br/>
        <w:t>халықаралық ғылыми журналы кеңесінің мүшесі.</w:t>
        <w:br/>
        <w:t>1З</w:t>
        <w:br/>
        <w:t>ОҚЫРМАНДАРҒА</w:t>
        <w:br/>
        <w:t>Қазақстан ғалымдарының биобиблиографиясы</w:t>
        <w:br/>
        <w:t>сериясының жалғасы болып табылатын бұл көрсеткіш</w:t>
        <w:br/>
        <w:t>Ауыл шаруашылығы ғылымдарының докторы, Ғылым,</w:t>
        <w:br/>
        <w:t>техника және білім саласындағы Қазақстан Республикасы</w:t>
        <w:br/>
        <w:t>Мемлекеттік сыйлығының лауреаты, Ресей ауыл</w:t>
        <w:br/>
        <w:t>шаруашылығы ғыдым академиясының шет елдік мүшесі</w:t>
        <w:br/>
        <w:t>(академик), профессор Омбзев Әбдірахман</w:t>
        <w:br/>
        <w:t>Молданазарұлына арналған.</w:t>
        <w:br/>
        <w:t>Биобиблиографияда ғалымның өмірі, еңбек жолы,</w:t>
        <w:br/>
        <w:t>жарияланған ғылыми еңбектері, атқарған ғылыми-</w:t>
        <w:br/>
        <w:t>өндірістік және қоғамдық жұмыстары, мемлекет тарапынан</w:t>
        <w:br/>
        <w:t>алған марапаттары мен сыйлықтары, түрлі мәліметтер</w:t>
        <w:br/>
        <w:t>келтірілген.</w:t>
        <w:br/>
        <w:t>Көрсеткіштегі материап хронологиялық ретпен жүйеге</w:t>
        <w:br/>
        <w:t>келтірілген, әр жыл деңгейінде - әліпби бойынша: алдымен</w:t>
        <w:br/>
        <w:t>қазақ тілінде, одан кейін орыс және шет тілдерінде</w:t>
        <w:br/>
        <w:t>жарияланған енбектері көрсетілген.</w:t>
        <w:br/>
        <w:t>Қосымшаеңбектердің әліпбилік және бірлесіп жазған</w:t>
        <w:br/>
        <w:t>авторлардың көрсеткіштерінде сілтемелер хронологиялық</w:t>
        <w:br/>
        <w:t>көрсеткіштегі жұмыстардың рет саны бойынша берілген.</w:t>
        <w:br/>
        <w:t>2005. Благодарственное письмо Акима Южно-</w:t>
        <w:br/>
        <w:t>Казахстанской области. 21 декабря.</w:t>
        <w:br/>
        <w:t>- Юбилейная медаль «10 лет Конституция Республики</w:t>
        <w:br/>
        <w:t>Казахстан» СУказ Президента Республики Казахстан от 25</w:t>
        <w:br/>
        <w:t>августа). )</w:t>
        <w:br/>
        <w:t>- Юбилейная медаль «909 лет - освоения целинных</w:t>
        <w:br/>
        <w:t>земель» (Указ Президента Республики Казахстан /219083</w:t>
        <w:br/>
        <w:t>от8 ноября).</w:t>
        <w:br/>
        <w:t>2006. Звание «Почетный гражданин Отырарского</w:t>
        <w:br/>
        <w:t>района». Решение районного маслихата Мв29/186-111 өт17</w:t>
        <w:br/>
        <w:t>октября, с.Шаульдер.</w:t>
        <w:br/>
        <w:t>- Почетная Грамота Южно-Казахстанского областного</w:t>
        <w:br/>
        <w:t>маслихата г. Шымкент, январь.</w:t>
        <w:br/>
        <w:t>2008. Памятная медаль «100 лет со дня рождения</w:t>
        <w:br/>
        <w:t>академика А.И.Бараева». Решение Министерства</w:t>
      </w:r>
    </w:p>
    <w:p>
      <w:r>
        <w:t>сельского хозяйства Республики Казахстан, 4 августа.</w:t>
        <w:br/>
        <w:t>- Орден «Құрмет». СУказ Президента Республики</w:t>
        <w:br/>
        <w:t>Казахстан. 9708 от 5 декабря).</w:t>
        <w:br/>
        <w:t>тепе Веімееп Ка?акһвтап апсі Сһіна ипдег ехрегіепсе</w:t>
        <w:br/>
        <w:t>сһапріпе о? агаш! Әгеедіпр, аіво сһапріпр оҒКагакш вһеер</w:t>
        <w:br/>
        <w:t>іо Сішпезе ігасіот.</w:t>
        <w:br/>
        <w:t>-Рагасіраіеді іп у/отЖК ргоргатт о Ішегпабола! Ойвеп Ех-</w:t>
        <w:br/>
        <w:t>тЬьноп Ғог ІҮуесюек 2165, Епрізпа.</w:t>
        <w:br/>
        <w:t>- ҒеПомвһір рговгат віндепі оҒ ІіуестосК Ғагтп</w:t>
        <w:br/>
        <w:t>тапаретепі, Меу-Рог, Епсізпі.</w:t>
        <w:br/>
        <w:t>- ЕеПоуувһір ргортат 8шдепі іп АП 1Үліоп Авгіспійігі</w:t>
        <w:br/>
        <w:t>Нірһ ӛсһюді аі Мовсоуу Аргісшішша! Асадету.</w:t>
        <w:br/>
        <w:t>1994-1997. Метһег оғ 8ресізігей СошпсИ ог Босюг</w:t>
        <w:br/>
        <w:t>Тһевіз оҒ Ка?акһ Кезеагеһ ІпөНіше Тог азтаКһап 8һеер</w:t>
        <w:br/>
        <w:t>Әгеедйіпе .</w:t>
        <w:br/>
        <w:t>1995-1999. МешбБет оҒЕсопотпу Сошпсі! а Адтілізіга-</w:t>
        <w:br/>
        <w:t>ог оғ бошһ-КагаКһатап Керіоп</w:t>
        <w:br/>
        <w:t>1996-1999. СіеҒоҒСопшпізсіон Тот ЕІеспоп оҒРгевійепі,</w:t>
        <w:br/>
        <w:t>бепаіогв.</w:t>
        <w:br/>
        <w:t>1996-2001. Ехесшог оҒІтегпанопа! Рговгата “Пшертаіса</w:t>
        <w:br/>
        <w:t>ірддег стор ргобаспотп апа Ілуезюск іп віерре оҒ Сешітгі</w:t>
        <w:br/>
        <w:t>Асіа”,ІСАҚПА,5угіз.</w:t>
        <w:br/>
        <w:t>Біпсе 1996. Ргезійеш о? 5ігіе Ғала “Кағаһпға әшіе”.</w:t>
        <w:br/>
        <w:t>1997-2002. СііеҒоҒ8ресізіігг4 Сошпей ог Рһ.ПТһевіс</w:t>
        <w:br/>
        <w:t>ОҒҠКа?аКһ Кезеагсһ Іпебіне Гог авіғакһап вһесер Втеейіпр..</w:t>
        <w:br/>
        <w:t>1998-2006. Метег оҒТошпа! Сошпей, Авгісшішга! 5сі-</w:t>
        <w:br/>
        <w:t>епсе Мезмз оҒ Ка?аЕПвізп.</w:t>
        <w:br/>
        <w:t>2002-2008. МешВһег оҒУошпа! Сочпей, Ігдепіз.</w:t>
        <w:br/>
        <w:t>білсе 2003. СһіеҒоҒ8ресізі2ед Сошпсі1 Ғог Посіог Тһе-</w:t>
        <w:br/>
        <w:t>Біз оҒ бошһ-У/евіегі. Кевелгсін Іпеіше бог 14уезіюсі аһй</w:t>
        <w:br/>
        <w:t>Сгор Ргодиспоп .</w:t>
        <w:br/>
        <w:t>2 бішсе 2004. Метһег оғ оппа! Сошпсі1, Мабопа!</w:t>
        <w:br/>
        <w:t>Епсусірредіз,</w:t>
        <w:br/>
        <w:t>26</w:t>
        <w:br/>
        <w:t>2006. Избран действительным членом (академиком)</w:t>
        <w:br/>
        <w:t>Казахской академии сельскохозяйственных наук (Хе0092</w:t>
        <w:br/>
        <w:t>от 4 мая).</w:t>
        <w:br/>
        <w:t>2007. Избран иностранным членом (академиком)</w:t>
        <w:br/>
        <w:t>Российской академии сельскохозяйственных наук</w:t>
        <w:br/>
        <w:t>(13 февраля).</w:t>
      </w:r>
    </w:p>
    <w:p>
      <w:r>
        <w:t>Награды и почетнвге звания</w:t>
        <w:br/>
        <w:t>1982. Почетная Грамота ЦК ЛКСМ Казахстана. 3 июня.</w:t>
        <w:br/>
        <w:t>1988. Почетная Грамота Шымкентского областного</w:t>
        <w:br/>
        <w:t>- комитета профсоюза работников Агропромышленноғо</w:t>
        <w:br/>
        <w:t>хомалекса, 7 января.</w:t>
        <w:br/>
        <w:t>- Почетная грамота Южно-Казахстанской области.</w:t>
        <w:br/>
        <w:t>Г.Шымкент, 2 сентября. Хә22/253.</w:t>
        <w:br/>
        <w:t>-Серебряная медаль выставки ВДНХ СССР. Москва.</w:t>
        <w:br/>
        <w:t>1996. Почетнов звание «Қазақстанның еңбек сіңірген</w:t>
        <w:br/>
        <w:t>қызметкері». СУҡаз Президента Республики Казахстан от</w:t>
        <w:br/>
        <w:t>9 декабря).</w:t>
        <w:br/>
        <w:t>1997. Звание «Почетный гражданин Сузакского</w:t>
        <w:br/>
        <w:t>района». Решение 2 сессии районноғо маслихата. 5 марта,</w:t>
        <w:br/>
        <w:t>с. Шолаккорган.</w:t>
        <w:br/>
        <w:t>- Почетная грамота Казахской академии</w:t>
        <w:br/>
        <w:t>сельскохозяйственных наук.</w:t>
        <w:br/>
        <w:t>2-1999.Почетная грамота Национальной академия наук</w:t>
        <w:br/>
        <w:t>- Министерства образования и науки Республики</w:t>
        <w:br/>
        <w:t>Казахстан. 7 января.</w:t>
        <w:br/>
        <w:t>2001. Юбилейная медаль «10 лет Независимости</w:t>
        <w:br/>
        <w:t>Республики Казахстан» (Указ Президента РК Ме01821 от3</w:t>
        <w:br/>
        <w:t>декабря).</w:t>
        <w:br/>
        <w:t>2005. Лаурват Государственной премии Республики</w:t>
        <w:br/>
        <w:t>Казахстан в области науки, техники и образования,</w:t>
        <w:br/>
        <w:t>2</w:t>
        <w:br/>
        <w:t>ТНЕ МАПЧПАТЕЗОЕЦЕЕ АМрАСТІМУТТҮ ОҒ</w:t>
        <w:br/>
        <w:t>А.М.ОМВАЕУ, МАТЮОМАІ,8ТАТЕРНІ?ЕЛАГВЕАТЕ</w:t>
        <w:br/>
        <w:t>ІЧТНЕЗРНЕКЕОЕЗСЕКСЕ,ЕМСІМЕЕКІМС АМО</w:t>
        <w:br/>
        <w:t>ЕОПСАТЮМ,КОНЕІКСММЕМБЕК</w:t>
        <w:br/>
        <w:t>(АСАБЕМКІАМ)ОЕНОЗӨЯАМ АСАПЕМҮ ОҒ АСВІ-</w:t>
        <w:br/>
        <w:t>ССОІЛТЖАТ,ӨСІПЕМСЕ5, ЙОСТОКОК АСКІСІЛІТИВАТ,</w:t>
        <w:br/>
        <w:t>8СІЕМСЕ8, РЕКОҒКЕ55ОК</w:t>
        <w:br/>
        <w:t>АБйтаЮтпап Мо1һбапагагоуісіі Оптзаеу ууав Богп іл 1949,</w:t>
        <w:br/>
        <w:t>Е.Тапшагу, іп ҰШаре Кагакопуг (ргезепі ӛһагавһу Ка!дауаКоу),</w:t>
        <w:br/>
        <w:t>Онаг Еаіоп, бошһ-КагаКбал Кесіп.</w:t>
        <w:br/>
        <w:t>Ейисайон алд тогк ехрегіетсе</w:t>
        <w:br/>
        <w:t>1966. бгафиагей Іһе весопдагу всһоо1 патедй аҒег АВа!</w:t>
        <w:br/>
        <w:t>іп уШасе Кага-Копуг</w:t>
        <w:br/>
        <w:t>1966-1971. 5іздепі оҒ АІтайу оо Уейегілагу Іледе.</w:t>
        <w:br/>
        <w:t>1971-1972. Зепіог вресізіізі оҒ весіюг Юг зеіесіоп апа</w:t>
        <w:br/>
        <w:t>вепейісв оҒ Кагакһ Кезеагсһ Тпө4ііе оғ азіғасһап вһеер</w:t>
        <w:br/>
        <w:t>імеедіпе.</w:t>
      </w:r>
    </w:p>
    <w:p>
      <w:r>
        <w:t>1972-1973. ӛсіепнЕс зресіз115% оҒ зесіюг Юг Кағаюш 5Кіп</w:t>
        <w:br/>
        <w:t>ӛйкіев оҒҚатақһ Кезезгеһ Іпвііше ог азігакһап вһеер Вгеей-</w:t>
        <w:br/>
        <w:t>іпр.</w:t>
        <w:br/>
        <w:t>1973-1976. Рові-стабаае өішіелі іп АЛМІЛЧоп</w:t>
        <w:br/>
        <w:t>Кезеағсһ І4уевіосіс Трөіілліе.</w:t>
        <w:br/>
        <w:t>1976-1978, ӛсісшіЕс зресізіізі оҒ зесбог Юг Зесһпоіору</w:t>
        <w:br/>
        <w:t>ргобастол авітаКһан вһеер 5Кіп о?Ка?аКй Кевелгеһ Іпвбініе</w:t>
        <w:br/>
        <w:t>бог азітаКһап ӛһеер Әгесдіпе .</w:t>
        <w:br/>
        <w:t>1978-1980. беліог өсіспііНс өресізЛі5е оҒ зесіог от (есһ-</w:t>
        <w:br/>
        <w:t>поіову рговисбоп азсаКһап вһеер 5ісіп о? КагаКҺ Кезеггсһ</w:t>
        <w:br/>
        <w:t>Іпеніше іг авіғақһап вһвер Әтеедіпе .</w:t>
        <w:br/>
        <w:t>ж</w:t>
        <w:br/>
        <w:t>1980-1988; СінеҒ оғ весіог бог (есһиоіору ргодисйоп</w:t>
        <w:br/>
        <w:t>азтақһап 5һеер Кіп о? КағаЮһ Кевеагеі Іпвіінде (ог аз/га-</w:t>
        <w:br/>
        <w:t>Кһап өһеер Әтеедіпе,</w:t>
        <w:br/>
        <w:t>1988-1992. Першу бігесіог Кот всіепіліс мотк оГ Ка?акһ</w:t>
        <w:br/>
        <w:t>Бечеагеһ Іпяйше Жоғ авіғаҚһап вһеер Әтеейізр .</w:t>
        <w:br/>
        <w:t>1992-1994. Айшілізігаіот оі 8а2аК Ка)оп, Зошһ-</w:t>
        <w:br/>
        <w:t>Катаһтап Ееріоп.</w:t>
        <w:br/>
        <w:t>1994-2002. Г/тесіог оҒКазаіЮҺ Кевеагсһ Іпвбіше Ког 25-</w:t>
        <w:br/>
        <w:t>таҚһап вһеер ӛтегдіпр .</w:t>
        <w:br/>
        <w:t>2002-2007. Гитесіо: оҒЗоші-М/евбегт всіепіЕс-ргобас-</w:t>
        <w:br/>
        <w:t>шоп Сетег (ог Артісшіше.</w:t>
        <w:br/>
        <w:t>2007-ӨІН ргевені Өте. Сепега! (ігесіог оҒ5ошіһ-У/езіегі</w:t>
        <w:br/>
        <w:t>Безезгеһ ІнеНіше бог І4уезжосК апай Сгор Ргодисбоп,.</w:t>
        <w:br/>
        <w:t>ӘсіепіГіс, шапагіпе ап4 риізіс асіуіНев</w:t>
        <w:br/>
        <w:t>1977-1980. СнеҒоҒвоуісі вресізі1з1в Юг деуе/ортпені оғ</w:t>
        <w:br/>
        <w:t>Ішетзізге Зоуісі-МопроПап Аввірттеші “Атгалретепі ас-</w:t>
        <w:br/>
        <w:t>8уіПев Ғог іпсгегвіше; ргобисов ад ашау оҒ авігакһап</w:t>
        <w:br/>
        <w:t>вһеер іп ө(айе Ғағта “Өшпіег”, МопеоШіа.</w:t>
        <w:br/>
        <w:t>1980-2002. Метфег оҒ 5сіспііс Сошпсі! оҒ Қагакһ</w:t>
        <w:br/>
        <w:t>Безелгеһ Іпөйіше Гог азігакһап ӛісер Әгеейіпе .</w:t>
        <w:br/>
        <w:t>1982. 5ішіепі оҒ ГеПоуувіір сойгвев Ғог Мюесітоіору 21</w:t>
        <w:br/>
        <w:t>Мозсоуғ Әізге ТЛзіуегвйу (патесі аЙег І.отполовоУ).</w:t>
        <w:br/>
        <w:t>1982-1983. Тсапп Іездег бот Ка?аКһ рагі Тот іпітофас-</w:t>
        <w:br/>
        <w:t>боп оҒ |оіші гезеагсһев (Киввіа, Согшап, Жағақвіап) (оғ іп-</w:t>
        <w:br/>
        <w:t>Әазігу ӛһеертейкіле уһ ивіпр Сегпап төікіпр шасһіпе “п-</w:t>
        <w:br/>
        <w:t>ршіе”</w:t>
        <w:br/>
        <w:t>1988-1992. СһісіоҒвсіешіійс- тпеіһодоіоріса! сотаппізвіоП</w:t>
        <w:br/>
        <w:t>оГЖагака Кевгагеһ Іпөбінпе бог авіғақһап пеер Әуседіпр,</w:t>
        <w:br/>
        <w:t>1990. Рагбісіраіед іп аптапретепі ог Іпістеізіе Автее-</w:t>
        <w:br/>
        <w:t>25</w:t>
      </w:r>
    </w:p>
    <w:p>
      <w:r>
        <w:t>Қазақ қаракөл шаруашылығы ғылыми-зерттеу янститутына</w:t>
        <w:br/>
        <w:t>жіберді. Қызметті 1971-жылы аға лаборант болып бастаған</w:t>
        <w:br/>
        <w:t>ол 1972-1973 жылдары кіші ғылыми қызметкер болып</w:t>
        <w:br/>
        <w:t>жұмыс істеп жүрді де, арнайы жолдамамен Бүкілодақтық</w:t>
        <w:br/>
        <w:t>мал шаруашылығы ғылыми-зерттеу институтының</w:t>
        <w:br/>
        <w:t>аспирантурасына жіберілді. 1976 жылы аспирантураны</w:t>
        <w:br/>
        <w:t>бітіргесін Мәскеудегі сол институтқа кіші ғылыми</w:t>
        <w:br/>
        <w:t>қызметкер болып қалуға Қазақ қой шаруашылығы ғылыми-</w:t>
        <w:br/>
        <w:t>зерттеу институтына аға ғылыми қызметкерлікке баруға</w:t>
        <w:br/>
        <w:t>ұсыныстар болды, бірақ өзі еңбек жолын бастаған Қазақ</w:t>
        <w:br/>
        <w:t>қаракөл шаруашылығы ғылыми-зерттеу институтына қайта</w:t>
        <w:br/>
        <w:t>оралып, кіші, ағағылыми қызметкер, зертхана меңгерушісі,</w:t>
        <w:br/>
        <w:t>институт директорының ғылыми жұмыстар жөніндегі</w:t>
        <w:br/>
        <w:t>орынбасары болып жемісті еңбек етті. Елімізге басқарудың</w:t>
        <w:br/>
        <w:t>экімшілік жүйесі алғаш енген 1992 жылы Созақ ауданына</w:t>
        <w:br/>
        <w:t>әкім болды. 1994 жылы Қазақ қаракөл шаруашылығы</w:t>
        <w:br/>
        <w:t>ғылыми-зерттеу институтының, ай 2002 жылдан елімізде</w:t>
        <w:br/>
        <w:t>жаңадан құрылған Оңтүстік-Батыс ауыл шаруашылығы</w:t>
        <w:br/>
        <w:t>ғылыми-өңдірістік орталығының директоры, 2007 жылдан</w:t>
        <w:br/>
        <w:t>Оңтүстік-Батыс мал және өсімдік шаруашылығы ғылыми-</w:t>
        <w:br/>
        <w:t>зерттеу институтының бас директоры болып тағайындалды.</w:t>
        <w:br/>
        <w:t>Ә.М.Омбаевтың мал шаруашылығындағы білікті ғалым</w:t>
        <w:br/>
        <w:t>жәнеіскер ұйымдастырушы ретінде осы саланы дамытуға</w:t>
        <w:br/>
        <w:t>да сіңірген еңбегі зор. Оның ғылыми жұмысының</w:t>
        <w:br/>
        <w:t>маңыздылығы мынада: автор қаракөл қойы козысының ене</w:t>
        <w:br/>
        <w:t>жатынында пайда болған уақытынан бастап, туылғанға</w:t>
        <w:br/>
        <w:t>“дейінгі өсіп-жетілу кезеңін толығымен зерттеп, ондағы</w:t>
        <w:br/>
        <w:t>биологиялықзандылықты тұжырымдап, қаракөл елтірісінің</w:t>
        <w:br/>
        <w:t>2 құнды түрлері мен сорттарының пайда болу мерзімін</w:t>
        <w:br/>
        <w:t>“анықтады, қаракөлше елтірісін өндіру технологиясын жан-</w:t>
        <w:br/>
        <w:t>30</w:t>
        <w:br/>
        <w:t>қойларының өнімділік ерекшеліктері зерттелді. Осы</w:t>
        <w:br/>
        <w:t>зерттеулер негізінде тұқымға жататын қойлардың елтірілік,</w:t>
        <w:br/>
        <w:t>етті және жүндік өнімдері бойынша анық</w:t>
        <w:br/>
        <w:t>айырмашылықтары айқындалды.</w:t>
        <w:br/>
        <w:t>Институттың директоры қызметіне тағайындалған 1994</w:t>
        <w:br/>
        <w:t>жылдың алғашқы күнінен бастап ол ғалымдардың алдына</w:t>
        <w:br/>
        <w:t>нарықтық қатынастың қатаң заңдарына сәйкес талап қоя</w:t>
        <w:br/>
        <w:t>білді. Оның негізі қаракөл шаруашылығымен айналысатын</w:t>
        <w:br/>
        <w:t>мемлекеттермен бәсекелестікте тек сапа жағынан ғана</w:t>
        <w:br/>
        <w:t>емес, сонымен қатар түрлі-түсті каракөл қойын өсіруді</w:t>
        <w:br/>
        <w:t>дамыту арқылы озып шығуға болатындығын дәлелдеп, оны</w:t>
        <w:br/>
        <w:t>институт алдындағы үлкен міндет ретінде койды. Бұл міндет</w:t>
        <w:br/>
        <w:t>институттың 1995-2005 жылдардағы ғылыми-зерттеу</w:t>
        <w:br/>
        <w:t>жұмыстарының болашақ бағдарламасына енгізіліп, осы</w:t>
        <w:br/>
        <w:t>бағытта ғылыми-зерттеулер жүргізілді.</w:t>
        <w:br/>
        <w:t>Нәтижесінде алғаш рет Қазақстанның жағдайында</w:t>
        <w:br/>
        <w:t>өсіруге ерекше бейімділігімен, жоғары елтірілік өнімділігі</w:t>
        <w:br/>
        <w:t>жәнетірілей салмағымен ерекешеленетін, ақ түсті қаракөл</w:t>
        <w:br/>
        <w:t>қойларының жаңа типі шығарылды. Жаңа тип өзінің</w:t>
        <w:br/>
        <w:t>тіршілік ету ортасының табиғи-климаттық және</w:t>
        <w:br/>
        <w:t>технологиялық ерекшеліктеріне барынша бейімделген,</w:t>
        <w:br/>
        <w:t>генетикалық тютенциалы азықтан-дыру мен күтіп-бағу</w:t>
        <w:br/>
        <w:t>жағдайы жасалса көп күттірместен жоғары өнім беретіндігі</w:t>
      </w:r>
    </w:p>
    <w:p>
      <w:r>
        <w:t>дәлелденді, малдың зауыттық және тұқыммал бөлігінде</w:t>
        <w:br/>
        <w:t>елтірілік өнімділігін арттыру мен жетілдіру жан-жақты</w:t>
        <w:br/>
        <w:t>зерттелді(1991-2007жж.). Қазақстан Республикасында алғаш</w:t>
        <w:br/>
        <w:t>рет қара және ақ түсті қаракөл қойларының өнімділік және</w:t>
        <w:br/>
        <w:t>биологиялық ерекшеліктері салыстырмалы түрде зерттеліп,</w:t>
        <w:br/>
        <w:t>түстері мен шаруашылыққа пайдалы белгілерінің тұқым</w:t>
        <w:br/>
        <w:t>қуалау заңдылықтары айқындалды.</w:t>
        <w:br/>
        <w:t>%</w:t>
        <w:br/>
        <w:t>1996-2001. Исполнитель Международной программы</w:t>
        <w:br/>
        <w:t>по проекту «Интегрированное кормопроизводство и</w:t>
        <w:br/>
        <w:t>животноводство в степях Центральной Азий»,</w:t>
        <w:br/>
        <w:t>выполненной Международным научным центром</w:t>
        <w:br/>
        <w:t>««Икарда», Сирия.</w:t>
        <w:br/>
        <w:t>1997-2002. Председатель диссертационного совета по</w:t>
        <w:br/>
        <w:t>зашците кандидатских диссертаций при Казахском научняо-</w:t>
        <w:br/>
        <w:t>исследовательском институте каракулеводства.</w:t>
        <w:br/>
        <w:t>1998-2006. Член редакционного совета журнала</w:t>
        <w:br/>
        <w:t>«Вестник сельскохозяйственной науки Казахстана»</w:t>
        <w:br/>
        <w:t>2002 -2008. Член редакционного совета научного</w:t>
        <w:br/>
        <w:t>журнала «Ізденіс-Поиск».</w:t>
        <w:br/>
        <w:t>С 2003 - по настояшее время. Председатель</w:t>
        <w:br/>
        <w:t>Диссертационного совета по зашите докторских</w:t>
        <w:br/>
        <w:t>диссертаций при Юго-Западном научно-</w:t>
        <w:br/>
        <w:t>производственном центре сельского хозяйства</w:t>
        <w:br/>
        <w:t>С 2004 - по настояшее время. Член редакционного</w:t>
        <w:br/>
        <w:t>совета “Қазақстанның Ұлттық энциклопедиясы -</w:t>
        <w:br/>
        <w:t>Национальная энциклопедия Казахстана”.</w:t>
        <w:br/>
        <w:t>С 2005 - по настоятцее время. Член секции</w:t>
        <w:br/>
        <w:t>животноводства и ветеринарии Научно-технического</w:t>
        <w:br/>
        <w:t>совета Министерства сельского хозяйства Республики</w:t>
        <w:br/>
        <w:t>Казахстан.</w:t>
        <w:br/>
        <w:t>С 2006 - по настояшее время. Национальный</w:t>
        <w:br/>
        <w:t>координатор международной программы по проекту</w:t>
        <w:br/>
        <w:t>«Развитие обіцин в области интегрированного и рыночно-</w:t>
        <w:br/>
        <w:t>ориентированного животноводства и кормопроизводства</w:t>
        <w:br/>
        <w:t>в Центральной Азии», выполненной Международным</w:t>
        <w:br/>
        <w:t>каучным нентром «Икарда», Сирия.</w:t>
        <w:br/>
        <w:t>- Член редакционного совета международного</w:t>
        <w:br/>
        <w:t>научного журнала «Қазақстанның ғылыми әлемі -</w:t>
        <w:br/>
        <w:t>Научный мир Казахстана - ӛсіепійс ХУога оҒКагакһап».</w:t>
        <w:br/>
        <w:t>2007. Сопредседатель организационного совета ПО</w:t>
        <w:br/>
        <w:t>проведению 11-го совешания Руководяшего Комитета</w:t>
        <w:br/>
        <w:t>Программы Консультативной группы международных</w:t>
        <w:br/>
        <w:t>сельскохозяйственных исследований для стран</w:t>
        <w:br/>
        <w:t>Центральной Азии и Кавказа(КГМСХИ).</w:t>
      </w:r>
    </w:p>
    <w:p>
      <w:r>
        <w:t>С 2007 - по настояшее время. Член редакционного</w:t>
        <w:br/>
        <w:t>сонета научно-теоретического и практического журнала</w:t>
        <w:br/>
        <w:t>«Жаршы». :</w:t>
        <w:br/>
        <w:t>Уиченые степени извания</w:t>
        <w:br/>
        <w:t>1977. Высшей аттестационной комиссией при Совете</w:t>
        <w:br/>
        <w:t>Министров СССР была присвоена ученая степень</w:t>
        <w:br/>
        <w:t>кандидатасельскохозяйственных наук (1 марта, Решение</w:t>
        <w:br/>
        <w:t>М3).</w:t>
        <w:br/>
        <w:t>1981. Высшей аттестационной комиссией при Совете</w:t>
        <w:br/>
        <w:t>Министров СССР было присвоено ученое звание</w:t>
        <w:br/>
        <w:t>«старший науяный сотрудник» (27 мая, Решение М»22Нн/8).</w:t>
        <w:br/>
        <w:t>1991. Высшей аттестационной комиссией при Совете</w:t>
        <w:br/>
        <w:t>Министров СССР была присвоенаученая степень доктора</w:t>
        <w:br/>
        <w:t>сельскохозяйственных наук (25 октября, Решение Хе17д/66).</w:t>
        <w:br/>
        <w:t>1994. Высшей аттестационной комиссией при Кабинете</w:t>
        <w:br/>
        <w:t>Министров Республики Казахстан было присвоено ученое</w:t>
        <w:br/>
        <w:t>звакме «профессор» (24 марта, Решение Мғ2).</w:t>
        <w:br/>
        <w:t>1997. Избран членом - корреспондентом Казахской</w:t>
        <w:br/>
        <w:t>академии сельскохозяйственных наук (ХЕ33 от 30 января).</w:t>
        <w:br/>
        <w:t>2005. Постановлением Правительства Республики</w:t>
        <w:br/>
        <w:t>Казахстан от 16 ноября 2005 года Хв1131 присуждена</w:t>
        <w:br/>
        <w:t>Государственная премия в области науки, техники и</w:t>
        <w:br/>
        <w:t>образования.</w:t>
        <w:br/>
        <w:t>21</w:t>
        <w:br/>
        <w:t>ғылыми және практикалық зор маңызы бар теориялық</w:t>
        <w:br/>
        <w:t>қорытындылар тұжырымдалынды. Ол 1991 жылы</w:t>
        <w:br/>
        <w:t>«Қазақстанда каракөлше өндірудің ғылыми негіздері мен</w:t>
        <w:br/>
        <w:t>өңдірістік жолдары» тақырыбында докторлық диссертация</w:t>
        <w:br/>
        <w:t>қорғады. Қаракөл қойының селекциялық асылдандыру</w:t>
        <w:br/>
        <w:t>бағытындағы ғылыми-зерттеу жұмыстары мен оның</w:t>
        <w:br/>
        <w:t>өнімдерін өндіру бағытында жүргізген зерттеулері</w:t>
        <w:br/>
        <w:t>барысында ұсынған теориялық және практикалық</w:t>
        <w:br/>
        <w:t>жетістіктері, оның 322-іғылыми еңбектерінде:</w:t>
        <w:br/>
        <w:t>2 монографиясында, 12 ғылыми-танымалы кітабында,</w:t>
        <w:br/>
        <w:t>28 авторлық куәліктері пен патенттерінде, 17</w:t>
        <w:br/>
        <w:t>ұсыныстарында басылып шықты.</w:t>
        <w:br/>
        <w:t>Оның жетекшілігімен 4 докторлық, 23 кандидаттық</w:t>
        <w:br/>
        <w:t>диссертациялар (оның үшеуі Мәскеу қаласында) корғалды.</w:t>
        <w:br/>
        <w:t>Оның тікелей ұсынысының және басшылығының</w:t>
        <w:br/>
        <w:t>арқасында 2001 жылы Оңтүстік Қазақстан облысында</w:t>
        <w:br/>
        <w:t>қаракөл қойының, қалмақ тұқымы сиырының, түйе</w:t>
        <w:br/>
        <w:t>тұқымдарының гендік қорын сақтау мақсатында</w:t>
        <w:br/>
        <w:t>селекциялық-генетикалық орталық құрылып оған мал</w:t>
        <w:br/>
        <w:t>тұқымдары жинақталды.</w:t>
        <w:br/>
        <w:t>Ә.Омбаевтың атқарған жұмысы мұнымен де</w:t>
        <w:br/>
        <w:t>шектелмейді. Ол ғылым докторымын леп қалада отырып</w:t>
        <w:br/>
        <w:t>қалмастан Қазақстанның ең шалғай Созақ ауданына әкім</w:t>
      </w:r>
    </w:p>
    <w:p>
      <w:r>
        <w:t>болған жылдары дакүрделі-күрделі проблемалардың оңтайлы</w:t>
        <w:br/>
        <w:t>шешілуіне оң ықпал етті. Басқасын айтпағанда, арнасы</w:t>
        <w:br/>
        <w:t>ондаған жылдар бойы қаңсып жатқан Шу өзеніне су жеткізді.</w:t>
        <w:br/>
        <w:t>Ал, бұл мәселені шешу оңай болған жоқ. Су шаруашылығы</w:t>
        <w:br/>
        <w:t>жөніндегі республикалық комитетке арнайы барып жүріп,</w:t>
        <w:br/>
        <w:t>қала бердісалалық министрдің касында үш күн бірге жүріп,</w:t>
        <w:br/>
        <w:t>проблеманың өткір екеніне оның көзін жеткізе білді.</w:t>
        <w:br/>
        <w:t>1982-1983. Руководитель Казахской стороны по</w:t>
        <w:br/>
        <w:t>проведению совместных исследований России, Германии</w:t>
        <w:br/>
        <w:t>и Казахстана по машинному довнию овец с испытанием</w:t>
        <w:br/>
        <w:t>неменкой дойльной установки «Импульс».</w:t>
        <w:br/>
        <w:t>1988-1992. Председатель научно-методической</w:t>
        <w:br/>
        <w:t>комиссии Казахского научно-исследовательского</w:t>
        <w:br/>
        <w:t>института каракулеводства.</w:t>
        <w:br/>
        <w:t>1990. Принимал участие в принятии</w:t>
        <w:br/>
        <w:t>межтосударственного соглашения между Казахстаном и</w:t>
        <w:br/>
        <w:t>Китайской Народной Республикой по обмену опытом</w:t>
        <w:br/>
        <w:t>работы по каракулеводству, а также обмену каракульских</w:t>
        <w:br/>
        <w:t>овецна мини-трактора, выпускаемые КНР.</w:t>
        <w:br/>
        <w:t>- Принимал участие в работе Международной</w:t>
        <w:br/>
        <w:t>Королевесхой выставки по нродаже племенных</w:t>
        <w:br/>
        <w:t>сельскохозяйственных животных, Анғлия.</w:t>
        <w:br/>
        <w:t>- Слушатель курса «Организация фермерского</w:t>
        <w:br/>
        <w:t>хозяйства по животноводству», г. Нью-Порт, Англия.</w:t>
        <w:br/>
        <w:t>- Слушатель курса Всесоюзной школы управления АПК</w:t>
        <w:br/>
        <w:t>при Московской сельскохозяйственной академии им. К.</w:t>
        <w:br/>
        <w:t>Тимирязева.</w:t>
        <w:br/>
        <w:t>1994-1997. Әлен спецсовета по зашците докторских</w:t>
        <w:br/>
        <w:t>диссертаций при Казахском научно-исследовательском</w:t>
        <w:br/>
        <w:t>институте овцеводства.</w:t>
        <w:br/>
        <w:t>1995-1999. Член экономического совета при Акиме</w:t>
        <w:br/>
        <w:t>Южно-Казахстанской области.</w:t>
        <w:br/>
        <w:t>С 1996-по настояшцев время. Президент</w:t>
        <w:br/>
        <w:t>республиканскоғо обшественного фонда «Қарабура аулие»</w:t>
        <w:br/>
        <w:t>1996-1999. Председатель Южно-Казахстанской</w:t>
        <w:br/>
        <w:t>областной избира-тельной комиссии по выборам</w:t>
        <w:br/>
        <w:t>Президента, депутатов Мажилиса Парламента и маслихатов.</w:t>
        <w:br/>
        <w:t>Р</w:t>
        <w:br/>
        <w:t>оның нәтижесінде дүние жүзілік практикада алғашқы рет</w:t>
        <w:br/>
        <w:t>актүсті қаракәлше елтірісін алудың тәсілі жасалынды. Бұл</w:t>
        <w:br/>
        <w:t>жаңалыққа Ғылым мен Техника салалары бойынша КСРО</w:t>
        <w:br/>
        <w:t>Мемлекеттік Комитетіне қарасты Өнер табыс және</w:t>
        <w:br/>
        <w:t>Жаңалықтар бойынша Мемлекеттік Комитеті 1989 жылы</w:t>
        <w:br/>
        <w:t>оған Х4756742 Авторлық куәлік берді.</w:t>
        <w:br/>
        <w:t>«Совершенно секретно» газетінің 2002 жылғы Хе1</w:t>
      </w:r>
    </w:p>
    <w:p>
      <w:r>
        <w:t>нөміріндегі «Жаралы арыстан» атты мақалада дүниежүзінің</w:t>
        <w:br/>
        <w:t>және олимпиада жеңімпазы Светлана Мастеркова Монте-</w:t>
        <w:br/>
        <w:t>Карлодағы жеңіл атлетика жұлдыздарының жылдағы</w:t>
        <w:br/>
        <w:t>кездесуіне қатысушыларын ақ барыс елтірісімен жағасы</w:t>
        <w:br/>
        <w:t>қапталған ақ қаракөлшеден тігілген мантосымен таң</w:t>
        <w:br/>
        <w:t>қалдырды, тіпті Монако принді аны өзі отырған стол басына</w:t>
        <w:br/>
        <w:t>шақырды дейді. Ұлы спортшының үстіндегі керемет киімі</w:t>
        <w:br/>
        <w:t>осылайша ерекше әсер қалдырды деп қорытады журналист</w:t>
        <w:br/>
        <w:t>Владимир Саливан. Ал, профессор Омбаев Ә.М. сол ақ</w:t>
        <w:br/>
        <w:t>қаракөлшенің авторы.</w:t>
        <w:br/>
        <w:t>Ол алғаш рет Қазақстанның жағдайында қаракөлше</w:t>
        <w:br/>
        <w:t>елтірісімен қойетін өндірудің прогрессивті технологиясын</w:t>
        <w:br/>
        <w:t>ғылыми негізде дәлелдеді, ата-аналық жұпты елтірілік</w:t>
        <w:br/>
        <w:t>типтері мен түстері бойынша әр түрлі шағылыстыру</w:t>
        <w:br/>
        <w:t>амалдарының тері сапасына ықпалы зерттелді, көлемі ірі</w:t>
        <w:br/>
        <w:t>бірінші сортты, сондай-ақ тауарлық және эстетикалық</w:t>
        <w:br/>
        <w:t>қасиеттері жоғары қаракөл елтірісін алуға мүмкіндік беретін</w:t>
        <w:br/>
        <w:t>аталық-аналық жұбын шағылыстырудың тиімді жолдары</w:t>
        <w:br/>
        <w:t>ғылыми түрде негізделді. Жұмыстардың жаңалықтары</w:t>
        <w:br/>
        <w:t>жоғары бағаланып, оған Өнер табыс және Жаңалықтар</w:t>
        <w:br/>
        <w:t>бойынша КСРО Мемлекеттік Комитетінің (1977-1990) үш</w:t>
        <w:br/>
        <w:t>авторлық куәлігі тапсырылды.</w:t>
        <w:br/>
        <w:t>Малды азықтандыру бойынша бірқатар зерттеулер</w:t>
        <w:br/>
        <w:t>жүргізіліп, соның ішінде қаракөл тұқымына жататын ұрық</w:t>
        <w:br/>
        <w:t>қошқарлардың өнімділігіне дәруменді азықтандырудың</w:t>
        <w:br/>
        <w:t>тигізер әсері зерттелді, жарамсыздыққа шығарылған</w:t>
        <w:br/>
        <w:t>саулықтарды бордақылау және қаракөлше өндірісі</w:t>
        <w:br/>
        <w:t>барысында үйлесімді мөлшерін анықтай отырып, құрама</w:t>
        <w:br/>
        <w:t>жемге синтетикалық метионинді қосып азықтандыру</w:t>
        <w:br/>
        <w:t>арқылы қаракөлшенің сапасын арттыруға болатындығы</w:t>
        <w:br/>
        <w:t>дәлелденді (1986-1991 жж.).</w:t>
        <w:br/>
        <w:t>Цигай қойының қазақы тұқымішілік типінің әсіру</w:t>
        <w:br/>
        <w:t>аймағында (Ақтөбе облысы) алғаш рет әр түрлі түсті</w:t>
        <w:br/>
        <w:t>қаракөлше өндіре отырып жарамсыздыққа шығарылған</w:t>
        <w:br/>
        <w:t>саулықтарды етке өткізудің тиімді технологиясы ғылыми</w:t>
        <w:br/>
        <w:t>негіздемеленді және жасалынды (1992-1996 жж.).</w:t>
        <w:br/>
        <w:t>Оның жетекшілігімен алғаш рет қаракөл қойларын өсіру</w:t>
        <w:br/>
        <w:t>жағдайында жекешелену түрлеріне қарамастан қаракөл</w:t>
        <w:br/>
        <w:t>елтірісін сақтауға арналған контейнердің құрылысына</w:t>
        <w:br/>
        <w:t>зоотехникалық бағалау жүргізіліп, ғылыми негіздемеленді</w:t>
        <w:br/>
        <w:t>жәнедебұған негізделе отырып, терініңқұрт-құмырсқа секілді</w:t>
        <w:br/>
        <w:t>зиянкестерін жоюға септігін тигізетін, оқшау газды ортада</w:t>
        <w:br/>
        <w:t>оны сақтаудыңэкологиялықтаза тәсілі жасалынды (1990-1998</w:t>
        <w:br/>
        <w:t>жж.). Жұмыстың жаңалығы 2003 жылғы 3 наурыздағы Мә9291</w:t>
        <w:br/>
        <w:t>Қазақстан Республикасының Патентімен расталынды.</w:t>
        <w:br/>
        <w:t>Қаракөл шаруашылығында алғаш рет туылған кезінде</w:t>
        <w:br/>
        <w:t>және қосымша 10-15 күндігінде қозыны елтірісі</w:t>
        <w:br/>
        <w:t>бұйраларының сақталу сапасы бойынша бағалай отырып,</w:t>
        <w:br/>
        <w:t>аталық-аналық жұптаудан алынған қаракөл қозыларында</w:t>
        <w:br/>
        <w:t>шаруашылыққа пайдалы белгілерінің тұқым қуалауы мен</w:t>
        <w:br/>
        <w:t>өзгергіштік заңдылықтары зерттелді (1994-1998 жж.).</w:t>
        <w:br/>
        <w:t>1995-1999 жылдары қай аталық Тізбеге жататынын</w:t>
        <w:br/>
        <w:t>есепке алаотырып, жакет елтірілік типті қара түсті қаракөл</w:t>
      </w:r>
    </w:p>
    <w:p>
      <w:r>
        <w:t>ЕЕ)</w:t>
        <w:br/>
        <w:t>5іпсе 2005. Метһег оҒ Ііуезіосіс алі уеіегілагу зесіог</w:t>
        <w:br/>
        <w:t>оҒ5сіепіНіс СошпаЦ, МоА ЕК.</w:t>
        <w:br/>
        <w:t>“іпсе 2006. Мабола! соогдіпаіог Ғог ргоргат члдег ргоесі</w:t>
        <w:br/>
        <w:t>ІСАҒРА “Сотталайу деуеортеші іп імергабей апа тшагкей</w:t>
        <w:br/>
        <w:t>Нуезоск апд Ғо4дег ргодиспоп”, бугіз.</w:t>
        <w:br/>
        <w:t>&lt;іпсе 2006. Метіег оҒТошпа! Сошпей, ӛсіспііс У/огіа</w:t>
        <w:br/>
        <w:t>оҒКатаКһбап.</w:t>
        <w:br/>
        <w:t>2007. Со-СніеҒоҒСопипаЖее ог атапсіпр оҒ11-4һ ӨшітіоҒ</w:t>
        <w:br/>
        <w:t>Ішетеаһола! Бевеггеі ргоруаттв Юг Селіггі Авіа агкі Сапсазцв.</w:t>
        <w:br/>
        <w:t>&lt;іпсе 2007. Метрег оҒ /ошта! Сошпсі|, Уагвһу.</w:t>
        <w:br/>
        <w:t>ӛсіепініс дертеев апа гапК</w:t>
        <w:br/>
        <w:t>1977. ЧУав ауғагдей Бу өсіепііс ғалк а5 РВ.О (АП-Т/піоп</w:t>
        <w:br/>
        <w:t>Ашһогігев Сопттзізіоп, 058Е, І1Мағсһ, Сопсіивіоп Мг.3).</w:t>
        <w:br/>
        <w:t>1981. У/аз ауғагдей Бу ғапк - ргоезвог-авві(апі (АП-</w:t>
        <w:br/>
        <w:t>Плзіоп Ашіһогігей Сопипізвіоп, 1/55Е, 27 Мау, Сопсішвіюл</w:t>
        <w:br/>
        <w:t>Мғг.23 п/8).</w:t>
        <w:br/>
        <w:t>1991. ХУав ауғагіей Әу тапк - Босіюг оҒ 8сіепсе САП-</w:t>
        <w:br/>
        <w:t>(Ізіоп Ачфһогізей Сошшізвіоп, 155, 25 Өсбофег, Сопсіивіоп</w:t>
        <w:br/>
        <w:t>Мг.174/65).</w:t>
        <w:br/>
        <w:t>1994. УУав ауғагйей Бу тапк - ргогеввог (Әізіс Ашһогігей</w:t>
        <w:br/>
        <w:t>Сопплчввіов, Ка?аҚһвіап, 24 Магсһ, Сопсіпвіюп Мг.2).</w:t>
        <w:br/>
        <w:t>1997. ХУав е!есіеді соттевропділо - шешһег оҒ Артісш-</w:t>
        <w:br/>
        <w:t>өші! 8сіепсев Асадету оҒКагақһяаһ (Мг. 33, 30 Уаппагу).</w:t>
        <w:br/>
        <w:t>2005 .ХУ45 ауғагдбеді бу 5гже Ргі?е Іапғеае, (Соуеттипеті</w:t>
        <w:br/>
        <w:t>Еезоішов Мг.1131, 16 Чоуетфег 2005).</w:t>
        <w:br/>
        <w:t>2006. ХУав е!есісд а шегһег о? Аргісшішгі! ӛсіепсев</w:t>
        <w:br/>
        <w:t>Асадету оҒКагакһвіап (Мг.0092, 4 Мау).</w:t>
        <w:br/>
        <w:t>2007. ХУав еТсісд а шетфег оҒ Кивзіап Аргісійшға! 8сі-</w:t>
        <w:br/>
        <w:t>епсез Асадету,(13 Бергиагу).</w:t>
        <w:br/>
        <w:t>Алғаш рет Қазақстанның Қаратау-мойынқұм</w:t>
        <w:br/>
        <w:t>аймағында сырттан әкелінген сұр түсті алтын реңді ұрық</w:t>
        <w:br/>
        <w:t>қошқарлар мен саулықтардың ұрпақтарының өнімділік</w:t>
        <w:br/>
        <w:t>сапасы зертғеліп, олардың негізіңде жергілікті популяцияға</w:t>
        <w:br/>
        <w:t>жататын қой тобының сапалық құрамы мен қаракөлдің</w:t>
        <w:br/>
        <w:t>елтірілік сапасын арттыруға мүмкіндік беретін малдарды</w:t>
        <w:br/>
        <w:t>іріктеу мен жұптаудың тиімді амалдары анықталды.</w:t>
        <w:br/>
        <w:t>Арал ойпаты жағдайында ор түрлі аталық тізбеге</w:t>
        <w:br/>
        <w:t>жататын сұр түстікүміс реңді қаракөл қойларының сапалық</w:t>
        <w:br/>
        <w:t>және өнімділік ерекшеліктері зерттелді және келешекте</w:t>
        <w:br/>
        <w:t>малдарды жетілдіру мен оның өнімділігін арттырудың</w:t>
        <w:br/>
        <w:t>ғылыми-- негізделгенұсынысы жасалынды (2000-2004 жж.).</w:t>
      </w:r>
    </w:p>
    <w:p>
      <w:r>
        <w:t>Профессор Әбдірахман Омбаев ақ қаракөлше алу</w:t>
        <w:br/>
        <w:t>тәсілінің (1989), қаракөл қойының шамшырақ реңді</w:t>
        <w:br/>
        <w:t>қарақалпақ сұрыныңәлімтау зауыттықтипінің (1995), күміс</w:t>
        <w:br/>
        <w:t>реңді бұхар сұрының байырқұм (1996), қола реңді</w:t>
        <w:br/>
        <w:t>сұрхандария сұрының тартоғай (1997), қара түсті созақ</w:t>
        <w:br/>
        <w:t>(3997) зауыттық типтерінің, ақ қаракөл қойының отырар</w:t>
        <w:br/>
        <w:t>тұқымішілік сүлесінің (2007), қызғылт түсті қаракөл қойын</w:t>
        <w:br/>
        <w:t>шығару жолының (2007) авторы, дүние жүзіндетендесі жоқ,</w:t>
        <w:br/>
        <w:t>кетпен құйрықты атырау қой тұқымы (1998), көк қаракөл</w:t>
        <w:br/>
        <w:t>қойының темір (1995), сырдария (1997), қара қаракөл</w:t>
        <w:br/>
        <w:t>қойының кожатоғай (1997) төлікіл типтерін шығаруға мол</w:t>
        <w:br/>
        <w:t>ұлес қосқан ғалым.</w:t>
        <w:br/>
        <w:t>Ә.Омбаевтың басшылығымен Оңтүстік Қазақстан</w:t>
        <w:br/>
        <w:t>облысының Отырар ауданында Қазақстанда алғашқы</w:t>
        <w:br/>
        <w:t>болып ақ қаракөл қойы тұқымы шығарылды.</w:t>
        <w:br/>
        <w:t>Жалпы; профессор Ә.Омбаевтың тікелей</w:t>
        <w:br/>
        <w:t>басшылығымен осы саладағы жан-жақты зерттеу</w:t>
        <w:br/>
        <w:t>жұмыстарының нәтижесінде тартымды деректер алынып,</w:t>
        <w:br/>
        <w:t>2%</w:t>
        <w:br/>
        <w:t>Ақ түсті қаракөл қойларының елтірілік белгілерінің</w:t>
        <w:br/>
        <w:t>тұқым қуалауы, шығу тегіне байланысты тірі салмағы мен</w:t>
        <w:br/>
        <w:t>экстерьерінің жасына қарай өзгергіштігі зерттелді;</w:t>
        <w:br/>
        <w:t>шаруашылыққа пайдалы белгілерінің коррелятивті</w:t>
        <w:br/>
        <w:t>байланысы айқындалып, қаракөл шикізатына</w:t>
        <w:br/>
        <w:t>зоотехникалық баға берілді, қара, ақ және басқа түсті</w:t>
        <w:br/>
        <w:t>қозылардың тері-түк жамылғысының гистоморфологиялық</w:t>
        <w:br/>
        <w:t>ерекшеліктері анықталды. Қошқарлар мен саулықтарды</w:t>
        <w:br/>
        <w:t>елтірілік типтері бойынша жұптаудың ақ түсті қойлардың</w:t>
        <w:br/>
        <w:t>сапасына тигізер әсері айқындалды, өнімділігі жоғары</w:t>
        <w:br/>
        <w:t>қозыларды барынша көбірек алу үшін оларды</w:t>
        <w:br/>
        <w:t>шағылыстырудың үйлесімді амалы анықталды. Қазақстан</w:t>
        <w:br/>
        <w:t>Республикасының Интеллектуалды жекеілелік құқықтары</w:t>
        <w:br/>
        <w:t>бойынша Комитеті оған осы селекциялық жетістіктеріне</w:t>
        <w:br/>
        <w:t>. 2007 жылғы 12 шілдеде Мә52 Патент берді.</w:t>
        <w:br/>
        <w:t>1999-2004 жж. алғаш рет қызғылт түсті қаракөл</w:t>
        <w:br/>
        <w:t>қойларының селекциялық-генетикалық параметрлері</w:t>
        <w:br/>
        <w:t>зерттеліп, айқындалды. Жүргізген зерттеулерінде</w:t>
        <w:br/>
        <w:t>анықталғаны, ата-енелерінің түстері бойынша әр түрлі</w:t>
        <w:br/>
        <w:t>нұсқада жұптау негізінде туылған бірінші буын</w:t>
        <w:br/>
        <w:t>ұрпақтарының түстер бойынша талдау қоңыр, көк, алтын</w:t>
        <w:br/>
        <w:t>реңді сұр және тоқсары қошқарлармен шағылыстыру</w:t>
        <w:br/>
        <w:t>нәтижесінде көк және қоңыр саулықтардан алынған</w:t>
        <w:br/>
        <w:t>ұрпақтар туылған кезде мейлінше әр түрлі түсте</w:t>
        <w:br/>
        <w:t>болатындығын көрсетті. Солай бола тұра, ұрпақтардың</w:t>
        <w:br/>
        <w:t>түстер бойынша бөлінуінің белгілі бір заңдылықтары бар</w:t>
        <w:br/>
        <w:t>екені анықталды. Зерттеудің жаңалығына Қазақстан</w:t>
        <w:br/>
        <w:t>Республикасының интеллектуалды жекешелік құқықтары</w:t>
        <w:br/>
        <w:t>бойынша Комитеті 2005 жылғы 24 сәуірде 918576 Патент</w:t>
        <w:br/>
        <w:t>берді.</w:t>
        <w:br/>
        <w:t>35</w:t>
      </w:r>
    </w:p>
    <w:p>
      <w:r>
        <w:t>Ауғағдв апа Мегіогіоив ғапКв</w:t>
        <w:br/>
        <w:t>1982.1ейег бтайішде оҒСеліга! СоптіНее оГ Катаһһвіап</w:t>
        <w:br/>
        <w:t>Хочар, Соттшпіві 1.сарме, 3 кпе.</w:t>
        <w:br/>
        <w:t>1988. Ісігег-бтайабо оҒӨһушкеш ОМіаві Тгғабе Поп</w:t>
        <w:br/>
        <w:t>Сопатаійев ог Авгісіішге, 7 Тапшагу.</w:t>
        <w:br/>
        <w:t>-Тейег - бгайшде оҒ 5ойіһ - Ка?акһвіап Керіоп,</w:t>
        <w:br/>
        <w:t>Әһутікеші, 7 беріешһег, Мг.22/253.</w:t>
        <w:br/>
        <w:t>8 уегМедгіоҒай-Ппіоп ЕхһіМ оп , 1/55Е, Мовсоуе.</w:t>
        <w:br/>
        <w:t>1996. Мегіюгісив УУогкег о? Ка?аЮ ап, бу ҚК Ргезі-</w:t>
        <w:br/>
        <w:t>делі бесгее, 9 РесетБет.</w:t>
        <w:br/>
        <w:t>1997. Мегіогіон Сінігеп оҒ Эагак Каіоп, СопсШсіоп о?</w:t>
        <w:br/>
        <w:t>Еліоп СоппсИ, 5 Магсһ, ЭһаюККограп,</w:t>
        <w:br/>
        <w:t>-Тейег-Стайнкіс оҒКа?аКһ Асадету оҒАвтісоШшға! 5сіепсев.</w:t>
        <w:br/>
        <w:t>1999. 1.ейег-Стайшдбе оҒМаһола! Асайегту о4 5сіелсев,</w:t>
        <w:br/>
        <w:t>МоМ ЕК,7 Гапшагу.</w:t>
        <w:br/>
        <w:t>2001. Аппіуетвагу Меда14 10 Үсагв оҒЕК”, бу АК Ргесі-</w:t>
        <w:br/>
        <w:t>4епі Весгее Мг.01821,3 Песетірег).</w:t>
        <w:br/>
        <w:t>2005. Мабопа! өбәйе ргетіш Іәшгедіе іп Әне врһеге оғ</w:t>
        <w:br/>
        <w:t>өсіепсе, епріпеегіне апа едисапоп .</w:t>
        <w:br/>
        <w:t>- Аппіуетвагу Меда1“ 10 Усагв о Зізіе іпдерепдепі”, Бу</w:t>
        <w:br/>
        <w:t>ЕКРгевідеш Песгее, 25 Ачвиві.</w:t>
        <w:br/>
        <w:t>- Аппіуегвагу Мейа! “ 50-уеагв о? ітріетешаноп уігсіп</w:t>
        <w:br/>
        <w:t>ІШипб8”, һу АК Ргевідеш Ресгее Мғ.19083,8 Ноуетһег.</w:t>
        <w:br/>
        <w:t>2006. Мегкогіоив Сіігеп оҒ Отаг Каіоп, Сопсізвіоп оГ</w:t>
        <w:br/>
        <w:t>Езіоп Сошаси, 17 Ос!оһег, Чт29/186-111, бһашдег.</w:t>
        <w:br/>
        <w:t>-Түейег-бтайімде оҒ Зош-Казақһяғап Керіоп Адтіпіз-</w:t>
        <w:br/>
        <w:t>ігабовп, Өһушіселі, /апчагу.</w:t>
        <w:br/>
        <w:t>2008. Аппіуегвагу Медгі “100 уеагв о14 оҒасадешісізп</w:t>
        <w:br/>
        <w:t>Вагағу А.” Сопсіпвіоп оҒМоА КК, 4 Ачрив1.</w:t>
        <w:br/>
        <w:t>- Олдег“Кетее”, зу ЕКРгевібеші есеге, Мг.708, 5 Гесетет.</w:t>
        <w:br/>
        <w:t>ж</w:t>
        <w:br/>
        <w:t>ҚАЗАҚСТАНРЕСПУБЛИКАСЫНЫҢ ҒЫЛЫМ,</w:t>
        <w:br/>
        <w:t>ТЕХНИКА ЖӘНЕБЫНМ САЛАСЫ БОЙЫНША</w:t>
        <w:br/>
        <w:t>МЕМЛЕКЕТТІК СЫЙЛЫҚТЫҢ ЛАУРЕАТЫ, РЕСЕЙ</w:t>
        <w:br/>
        <w:t>АУЫЛШАРУАШЫЛЫҒЫ ҒЫЛЫМ</w:t>
        <w:br/>
        <w:t>АКАДЕМИЯСЫНЫҢ ШЕТЕЛДІК МҮШЕСІ</w:t>
        <w:br/>
        <w:t>(АКАДЕМИК), АУЫЛ ШАРУАШЫЛЫҒЫ</w:t>
        <w:br/>
        <w:t>ҒЫЛЫМДАРЫНЫҢ ДОКТОРЫ, ПРОФЕССОР</w:t>
        <w:br/>
        <w:t>ӘІМ.ОМБАЕВТЫҢ ҒЫЛЫМИ- ӨНДІРІСТІК ЖӘНЕ</w:t>
        <w:br/>
        <w:t>ҚОҒАМДЫҚ ҚЫЗМЕТІНІҢ ҚЫСҚАША ОЧЕРКІ</w:t>
        <w:br/>
        <w:t>Профессор Омбаев Әбдірахман Молданазарұлы 1949</w:t>
      </w:r>
    </w:p>
    <w:p>
      <w:r>
        <w:t>жылы 1 қаңтарда Оңтүстік Қазақстан аблысы Отырар</w:t>
        <w:br/>
        <w:t>ауданы Қарақоңыр (қазіргі Шәмші Қалдаяқов) ауылында</w:t>
        <w:br/>
        <w:t>дүниеге келген.</w:t>
        <w:br/>
        <w:t>Ол, ауыл шаруашылығы ғылымдарының докторы</w:t>
        <w:br/>
        <w:t>(1991), профессор (1994), Қазақстанның еңбек сіңірген</w:t>
        <w:br/>
        <w:t>қызметкері (1996), Ғылым, техника және білім беру</w:t>
        <w:br/>
        <w:t>салалары бойынша Мемлекеттік сыйлығының лаурсаты</w:t>
        <w:br/>
        <w:t>(2005), Ресей ауыл шаруашылығы Ғылым академиясының</w:t>
        <w:br/>
        <w:t>академигі (2007), Созақ (1997) және Отырар (2007)</w:t>
        <w:br/>
        <w:t>аудандарының құрметті азаматы.</w:t>
        <w:br/>
        <w:t>Ұлыбританияда Кембридж қаласында орналасқан</w:t>
        <w:br/>
        <w:t>Халықаралык библиографиялық орталық оны Алтын</w:t>
        <w:br/>
        <w:t>белгімен марапаттап, 2008 жылғы әлемге танымал</w:t>
        <w:br/>
        <w:t>ғалымдардың тізіміне енгізді.</w:t>
        <w:br/>
        <w:t>1966 жылы онжылдық мектепті бітіргеннен кейін</w:t>
        <w:br/>
        <w:t>А.Омбаев Алматы зоотехникалық-малдәрігерлік</w:t>
        <w:br/>
        <w:t>институтына құжат тапсырып, оны 1971 жылы ойдағыдай</w:t>
        <w:br/>
        <w:t>бітіріп шықты.</w:t>
        <w:br/>
        <w:t>Ғылымға бейімі бар шекіртті ұстаздары жолдамамен</w:t>
        <w:br/>
        <w:t>2%</w:t>
        <w:br/>
        <w:t>жақты зерттеді. Оның жетекшілігімен және өзінің тікелей</w:t>
        <w:br/>
        <w:t>қатысуымен дүние жүзінде алғашқы болыпақтүсті қаракөлше</w:t>
        <w:br/>
        <w:t>әнліру тәсілі ғылыми тұрғыда дәлелденіп, оған тұңғыш рет</w:t>
        <w:br/>
        <w:t>сипаттама берілді. Қаракөлше ендіруге арналған кәрі</w:t>
        <w:br/>
        <w:t>саулықтарды семірту жолдары ғылыми - практикалық</w:t>
        <w:br/>
        <w:t>тұрғыдазерттеліп, шаруашылықтарға ұсыныстар енгізілді.</w:t>
        <w:br/>
        <w:t>Қаракөл шаруашылығында алғашқы болып қозыларды</w:t>
        <w:br/>
        <w:t>енесінен ерте бөлу технологиясы зерттелді, түрлі-түсті және</w:t>
        <w:br/>
        <w:t>әр типті қаракөл қошкарларының қаракөл елтірісінің</w:t>
        <w:br/>
        <w:t>сорттылығына әсерізерттеліп, ғылыми деректер алынды.</w:t>
        <w:br/>
        <w:t>Оның ғылыми бағытындағы жұмыстары -- биология,</w:t>
        <w:br/>
        <w:t>селекция, генетика, биохимия, иммуногенетика,</w:t>
        <w:br/>
        <w:t>морфология, гистология, технология және қаракөл</w:t>
        <w:br/>
        <w:t>қойларын азықтандыру мәселелерін қамтиды. Бұл кең</w:t>
        <w:br/>
        <w:t>ауқымды мәселелер осы салаға бірқатар ірі теориялық</w:t>
        <w:br/>
        <w:t>негіздемелер мен практикалық тәсілдерді ұсынуға</w:t>
        <w:br/>
        <w:t>мүмкіндік берді. Қаракөл шаруашылығыңдағы мәселелерді</w:t>
        <w:br/>
        <w:t>жан-жақты талдауға деген ынта оны және оның</w:t>
        <w:br/>
        <w:t>аспиранттарын осы саладағы ғылым бағыттары бойынша</w:t>
        <w:br/>
        <w:t>тереңзертгеулер жүргізудіңмүмкіндігін іздеуге итермеледі.</w:t>
        <w:br/>
        <w:t>Оның қаракөл қойлары төлінің құрсақта даму</w:t>
        <w:br/>
        <w:t>зандылықтарын айқындауға бағытгалған зерттеулері үлкен</w:t>
        <w:br/>
        <w:t>теориялық және практикалық қызығушылық тудырып,</w:t>
        <w:br/>
        <w:t>оның негізінде қаракөл елтірілерінің қалыптасу және</w:t>
        <w:br/>
        <w:t>елтірінің түзілу заңдылықтары анықталды, әртүрлі елтірілік</w:t>
        <w:br/>
        <w:t>типті және әр түр-түсті жарамсыздыққа шығарылған</w:t>
        <w:br/>
        <w:t>саулықтарды союдың нақты мерзімі анықталды,</w:t>
        <w:br/>
        <w:t>тәжірибелік және өндірістік жағдайда биязы жүнді қой</w:t>
        <w:br/>
        <w:t>тұқымы саулықтарынан жоғары сапалы қаракөлше</w:t>
        <w:br/>
        <w:t>елтірісін алудың мүмкіншілігі теориялық негізде дәлелденіп,</w:t>
        <w:br/>
        <w:t>е</w:t>
      </w:r>
    </w:p>
    <w:p>
      <w:r>
        <w:t>Оған 1993 жылы Созаққа Ираннан көшіп келген</w:t>
        <w:br/>
        <w:t>қандастарымыздың да алғысы шексіз. Әр отбасына бір</w:t>
        <w:br/>
        <w:t>қарадан, екі қойдан бөлгізген (114 отбасы) әкім қауырт</w:t>
        <w:br/>
        <w:t>жұмыстан қолы қалай қалт етсе солай оралмандардың</w:t>
        <w:br/>
        <w:t>отбасыларына барып, жағдайды өз ауыздарынан естіп</w:t>
        <w:br/>
        <w:t>кететін.</w:t>
        <w:br/>
        <w:t>Елгесіңірілген еңбек еленбей қала ма, Ә.Омбаев бүгінде</w:t>
        <w:br/>
        <w:t>Отырар, Созақ аудандарының құрметті азаматы.</w:t>
        <w:br/>
        <w:t>Қазақстанның ауыл шаруашылығы ғылымын</w:t>
        <w:br/>
        <w:t>дүниежүзілік деңгейге шығару бағытында жүргізген</w:t>
        <w:br/>
        <w:t>жұмыстарда да оның сіңірген еңбегі зор.</w:t>
        <w:br/>
        <w:t>- 1977-1979 жылдары Монғол мемлекетінде қаракөл</w:t>
        <w:br/>
        <w:t>шаруашылығын өркендету жөнінде бағдарлама жасауға</w:t>
        <w:br/>
        <w:t>қатысып, кеңес өкіметі мамандарын басқарды.</w:t>
        <w:br/>
        <w:t>- 1990 жылы Ағылшын королевасы ұйымдастырған</w:t>
        <w:br/>
        <w:t>халықаралық мал көрмесіне қатысты.</w:t>
        <w:br/>
        <w:t>- 1989-1990 жылдары Қытай мемлекетіне қаракөл қойын</w:t>
        <w:br/>
        <w:t>өсіру бағытын-даұсыныстар енгізіл, оны іс жүзіне асырды.</w:t>
        <w:br/>
        <w:t>- 1997 жылы Қазақстанның белгілі ауыл шаруашылығы</w:t>
        <w:br/>
        <w:t>ғалымдарымен бірге Түркия, Сирия мемлекеттерінде</w:t>
        <w:br/>
        <w:t>болып, ондагы «Икарда» атты дүниежүзілік Азия</w:t>
        <w:br/>
        <w:t>мемлекеттерінде ғылымизерттеулер жүргізілетін орталық-</w:t>
        <w:br/>
        <w:t>та болып, кеңестің мәжілісін басқарды.</w:t>
        <w:br/>
        <w:t>- 1995-2001 жылдары Сирия мемлекетінің Алеппо</w:t>
        <w:br/>
        <w:t>қаласында орналасқан «Икарда» халықаралық ғылыми</w:t>
        <w:br/>
        <w:t>орталығының «Орталық Азия даласында мал</w:t>
        <w:br/>
        <w:t>шаруашылығымен мал азығын өндіруді үйлестіру»</w:t>
        <w:br/>
        <w:t>жобасының орындаушысы, ал 2006 жылдан «Орталық және</w:t>
        <w:br/>
        <w:t>Онтүстік Азияда мал шаруашылығымен мал азығын</w:t>
        <w:br/>
        <w:t>өндіруде үй шаруасы және базар нарығына байланысты</w:t>
        <w:br/>
        <w:t>38</w:t>
        <w:br/>
        <w:t>Алматы. 2003 ж., «Методы определения параметров</w:t>
        <w:br/>
        <w:t>продуктивности овең в Казахстане» Алматы. 2004 ж.,</w:t>
        <w:br/>
        <w:t>«Методические аспекты повышения плодовитости</w:t>
        <w:br/>
        <w:t>каракульских овец» Алматы. 2007 ж., «Мал және аң</w:t>
        <w:br/>
        <w:t>терілерін толық өндеу технологиясы» Алматы. 2007 ж.,</w:t>
        <w:br/>
        <w:t>«Қаракөл қойы селекциялық асылдандыру жұмыстарының</w:t>
        <w:br/>
        <w:t>негізі» Алматы. 2008 ж., «Руководство по каракулеводству»</w:t>
        <w:br/>
        <w:t>Алматы. 2008 ж., «Методические аспекты к лабораторно-</w:t>
        <w:br/>
        <w:t>практическим занятиям по разведению и ғенетике</w:t>
        <w:br/>
        <w:t>животных» Алматы. 2008 ж., «Биологическая</w:t>
        <w:br/>
        <w:t>обусловленность смушковых качеств каракуля» Алматы.</w:t>
        <w:br/>
        <w:t>2008 ж., «Қызғылт түсті қаракөл қойы» Алматы. 2008 ж.</w:t>
        <w:br/>
        <w:t>ғылыми-танымалы кітаптардың авторы.</w:t>
        <w:br/>
        <w:t>«Қарабура аулие» қоғамдық қайырымдылық қорының</w:t>
        <w:br/>
        <w:t>президентіретіндеәруақ жолында датынбай еңбек етіп келеді.</w:t>
        <w:br/>
        <w:t>Ол, Қазақстан Республикасы Білім және ғылым</w:t>
        <w:br/>
        <w:t>министрлігінің білім және ғылым санасындағы бақылау</w:t>
        <w:br/>
        <w:t>Комитетінің жанындағы екі мамандық бойынша докторлық</w:t>
      </w:r>
    </w:p>
    <w:p>
      <w:r>
        <w:t>диссертация қорғау жөніндегі кеңес төрағасы, Қазақстан</w:t>
        <w:br/>
        <w:t>Ұлттық энциклопедиясы кеңесінің мүшесі, республикалық</w:t>
        <w:br/>
        <w:t>«Жаршы» және «Вестник сельскохозяйственной наухи</w:t>
        <w:br/>
        <w:t>Казахстана», «Научный мир Казахстана», Поиск-Ізденіс</w:t>
        <w:br/>
        <w:t>журналдарының редакциялық алқасының мүшесі</w:t>
        <w:br/>
        <w:t>Н.Н. Алибаев,</w:t>
        <w:br/>
        <w:t>ауыл шаруашылығы</w:t>
        <w:br/>
        <w:t>ғылымдарының докторы,</w:t>
        <w:br/>
        <w:t>Қазақстан Республикасы</w:t>
        <w:br/>
        <w:t>Мемлекеттік сыйлығының</w:t>
        <w:br/>
        <w:t>лауреаты, профессор</w:t>
        <w:br/>
        <w:t>41</w:t>
        <w:br/>
        <w:t>механизаңин и электрофикации проводил исследования по</w:t>
        <w:br/>
        <w:t>машинному довнию овец с испытанием немецкой</w:t>
        <w:br/>
        <w:t>донльной установки «Импульс». По заданию МСХ СССРв</w:t>
        <w:br/>
        <w:t>1984 году принимал участие в разработке программы</w:t>
        <w:br/>
        <w:t>развития каракулеводствав СССР.</w:t>
        <w:br/>
        <w:t>С 1995 по 2001 год принимал участие в разработке</w:t>
        <w:br/>
        <w:t>проекта Международлного научного центра «ИКАРДА»,</w:t>
        <w:br/>
        <w:t>расположенного в т. Алеппо, Сирия, на тему</w:t>
        <w:br/>
        <w:t>«Интегрирование животноводства и кормопроизводсівав</w:t>
        <w:br/>
        <w:t>Центральной Азий и Закавказье», ас 2005 года является</w:t>
        <w:br/>
        <w:t>Национальным координатором по Казахстану по</w:t>
        <w:br/>
        <w:t>выполвению Международного проекта «Совместные</w:t>
        <w:br/>
        <w:t>действия обшин в области интегрированного и рыночно-</w:t>
        <w:br/>
        <w:t>ориентированного животноводства и кормопроизводства</w:t>
        <w:br/>
        <w:t>в Центральной и Южной Азии».</w:t>
        <w:br/>
        <w:t>Профессора А.М.Омбаева отличают чрезвычайное</w:t>
        <w:br/>
        <w:t>трудолюбие, отзывчивость, честность, доступность и</w:t>
        <w:br/>
        <w:t>стремление помочь каждому.</w:t>
        <w:br/>
        <w:t>Он ведет и большую обшественвую работу. Является</w:t>
        <w:br/>
        <w:t>президентом обшественного фонда «Қарабура аулие»,</w:t>
        <w:br/>
        <w:t>председателем диссертационного Совета по зашите</w:t>
        <w:br/>
        <w:t>докторских диссертаций, председателем Координационного</w:t>
        <w:br/>
        <w:t>совета по научному обеспечению АПК Ютго-Западного</w:t>
        <w:br/>
        <w:t>региона Казахстана, членом редакционных коллегий</w:t>
        <w:br/>
        <w:t>Казахской Национальной энциклопедии, журналов «Ізденіс-</w:t>
        <w:br/>
        <w:t>Поиск», «Жаршы», «Вестник сельокохозяйственной науки</w:t>
        <w:br/>
        <w:t>Казахстана» и «Научный мир Казахстана».</w:t>
        <w:br/>
        <w:t>Н.Н. Алибаев</w:t>
        <w:br/>
        <w:t>доктор сельскохозяйственных наук,</w:t>
        <w:br/>
        <w:t>лауреат Государственой премич РК,</w:t>
        <w:br/>
        <w:t>профессор</w:t>
        <w:br/>
        <w:t>53</w:t>
        <w:br/>
        <w:t>дополнительно в 10-15 дневном возрасте по качеству</w:t>
        <w:br/>
        <w:t>сохранности завитков (1994-1998 тт.).</w:t>
      </w:r>
    </w:p>
    <w:p>
      <w:r>
        <w:t>В 1995-1999 годы изучены продуктивные особенности</w:t>
        <w:br/>
        <w:t>черных каракульских овец жакетного смушкового типа с</w:t>
        <w:br/>
        <w:t>учетом их линейной принадлежности. На основе этой</w:t>
        <w:br/>
        <w:t>разработки устанонлены достонерные различия по</w:t>
        <w:br/>
        <w:t>смушковой, мясной и шерстной продуктивности овец этой</w:t>
        <w:br/>
        <w:t>породы.</w:t>
        <w:br/>
        <w:t>С первых дней работы в качестве директора института</w:t>
        <w:br/>
        <w:t>он ставит передучеными задачу, подтверждаюшую законы</w:t>
        <w:br/>
        <w:t>рыночной экономики: «бить своих конкурентов по</w:t>
        <w:br/>
        <w:t>каракулеволству не только качеством, но и развитием</w:t>
        <w:br/>
        <w:t>цветного каракулеводства». Эта задача нашла свов</w:t>
        <w:br/>
        <w:t>отражение в перспективных планах НИОКР института на</w:t>
        <w:br/>
        <w:t>1995-2005 гг.</w:t>
        <w:br/>
        <w:t>В результате, впервые в Казахстане создан новый тип</w:t>
        <w:br/>
        <w:t>каракульских овец белой оқраски, отличаютийсея высокой</w:t>
        <w:br/>
        <w:t>смушковой продуктивностью Ии живой массой при</w:t>
        <w:br/>
        <w:t>исключительно высокой приспособленности к разведению</w:t>
        <w:br/>
        <w:t>вусловиях интенсивной технологии. При этом животные</w:t>
        <w:br/>
        <w:t>нового типа имеют ярко выраженный типтелоосложения с</w:t>
        <w:br/>
        <w:t>әтсутствием пороков и недостатков экстерьера. Новый тип</w:t>
        <w:br/>
        <w:t>перенял абсолютную приспособленность к природно-</w:t>
        <w:br/>
        <w:t>климатическим и технологическим особенностям среды</w:t>
        <w:br/>
        <w:t>своего сушествования. Генетический потенциал нового</w:t>
        <w:br/>
        <w:t>типа позволяет при созданий ему благоприятных условий</w:t>
        <w:br/>
        <w:t>кормления и содержания в ближайшие годы увеличить и</w:t>
        <w:br/>
        <w:t>совертенствовать смушковую продуктивность заводскай</w:t>
        <w:br/>
        <w:t>и племенной части стада (1991-2007 ғг.). Впервые в</w:t>
        <w:br/>
        <w:t>Республике Казахстан проведено комплексное</w:t>
        <w:br/>
        <w:t>47</w:t>
        <w:br/>
        <w:t>филиал және бес мемлекеттік ҡасіпорынмен бірлесе жұмыс</w:t>
        <w:br/>
        <w:t>істеу жүктелген республикадағы ең ірі ғылыми-ондірістік</w:t>
        <w:br/>
        <w:t>мекеме. Онымен қатар орталықтың жұмыс-істеу аймағы</w:t>
        <w:br/>
        <w:t>алты облыс көлемінде орналасқан ғылыми-зерттеу</w:t>
        <w:br/>
        <w:t>мекемелері болды.</w:t>
        <w:br/>
        <w:t>Кәсіпорын ауыл шаруашылығын жеделдету және тұрақты</w:t>
        <w:br/>
        <w:t>дамуды қамтамасыз ету үшін өңірдің ғылыми-техникалық</w:t>
        <w:br/>
        <w:t>потенциалын біріктіру, агроөнеркәсіптік кәсіпорнының</w:t>
        <w:br/>
        <w:t>барлық салаларында республикалық бағдарламаларды</w:t>
        <w:br/>
        <w:t>жүзеге асыруға қатысып жатқан ғылыми-зерттеу мекемелері</w:t>
        <w:br/>
        <w:t>мен жоғарғы оқу орындарын үйлестіре отырып, қолданбалы</w:t>
        <w:br/>
        <w:t>және іргелізерттеулерді жүргізумен айналысты.</w:t>
        <w:br/>
        <w:t>«Мақтаарал тәжірибе станциясы» РМҚК-ның «Мақта</w:t>
        <w:br/>
        <w:t>шаруашылығы ғылыми-зерттеу институты» мәртебесіне</w:t>
        <w:br/>
        <w:t>жеткізуге де ол үлкен еңбек етті.</w:t>
        <w:br/>
        <w:t>Профессор Ә.Омбаев басқарған ғылыми-өндірістік</w:t>
        <w:br/>
        <w:t>орталық халықаралық құрылымдармен бірлесе ғылыми</w:t>
        <w:br/>
        <w:t>зерттеулерге халықаралық ғылыми-зерттеу бөлімдерімен,</w:t>
        <w:br/>
        <w:t>орталықтармен және жоғары оқу орындарымен - (ЯКАРДА;</w:t>
        <w:br/>
        <w:t>СИММИТ; ТАСИС;ІМКО-Коретпісив; ІМТА5;15АК; ОАР)</w:t>
        <w:br/>
        <w:t>бірге белсенді түрде катысты. Орталық Халықаралық қорлар</w:t>
        <w:br/>
        <w:t>және ұйымдар гранттары жобаларын орындау бойынша.</w:t>
        <w:br/>
        <w:t>айтарлықтай тәжірибе жинақтады. Орталықтың ғалымдары</w:t>
        <w:br/>
        <w:t>ғылыми зерттеу жұмыстарын Израиль, Сирия; Германия,</w:t>
        <w:br/>
        <w:t>Россия, Түркіменстан, Қырғызстан, Тәжікстан елдеріндегі</w:t>
      </w:r>
    </w:p>
    <w:p>
      <w:r>
        <w:t>шетелдік әріптестерімен бірге жүргізді.</w:t>
        <w:br/>
        <w:t>Ол «Технология производства карақульчи и баранины»</w:t>
        <w:br/>
        <w:t>Алматы. 1989 ж., «Селекция генофонд каракульских овец»</w:t>
        <w:br/>
        <w:t>Алматы. 2003 ж., «Қаракөлше елтірісін өндіру</w:t>
        <w:br/>
        <w:t>технологиясы» Алматы. 2003 ж., «А жизнь продолжается...»</w:t>
        <w:br/>
        <w:t>% Ж</w:t>
        <w:br/>
        <w:t>Ше ро! ог іһе өсіепііз ассогдіпр іо һе тпагКес есопотту</w:t>
        <w:br/>
        <w:t>Пауув: “То Белі сопресогв поб олу хуйіһ өшаіу Ы а!во у/Йһ</w:t>
        <w:br/>
        <w:t>деуеюртепі оҒсо1оиг Авігакһап б”. Тһів вол! 15 гейесбей</w:t>
        <w:br/>
        <w:t>іпрегвресіуе ріапв МПОКК Ініне іп 1995-2005.</w:t>
        <w:br/>
        <w:t>Азагевші, Нві(ітпе іп Казакһабап пеуу іуре о? Авіғақһап</w:t>
        <w:br/>
        <w:t>внеер оҒ уүнйе соіош ууав аегаісі. НӘ һав Нірһ ртодпстуіу</w:t>
        <w:br/>
        <w:t>апа Ііуе тая үу уегу һіоһ адарНуйу %о імеейіпе іп іпіеп-</w:t>
        <w:br/>
        <w:t>біуе Тесһпо!іору сопФШопв. Апта! оҒ пеу? (уре һауе 15-</w:t>
        <w:br/>
        <w:t>8псі Боду Ғғате ууИһоші деТесіз оҒ ехгетгіег, Меуу (уре Һа</w:t>
        <w:br/>
        <w:t>аһвоіше адарбуйу %ю сішпайс апа Тесһпойоріса! Тезішгев оҒ</w:t>
        <w:br/>
        <w:t>епуігонтеті. Селенс роһепйізі аЙоуу іп ҒауочғаМЕе сопаітоп</w:t>
        <w:br/>
        <w:t>іп гесепі уеагв іо іпсгеве апа шіргоуе ргосвксНуйу оҒ һе</w:t>
        <w:br/>
        <w:t>һеага (1991-2007). Біте Ііте іп ЕК а сотріех сотраға уе</w:t>
        <w:br/>
        <w:t>гезеагеһ оҒ ргобцейуе апа БіюіогісаНгайв оҒЫасіС апа ле</w:t>
        <w:br/>
        <w:t>Вгееб5 уғав һе!8, гершагігіев оҒіпһегЙапсе оҒ соһошг ап иве-</w:t>
        <w:br/>
        <w:t>ШІ цшайНев уғеге іошпа, ГіНегепі уагізпів оҒзеіесіоп оҒраг-</w:t>
        <w:br/>
        <w:t>епі раітө ассогдіпе То "һе союше ууеге һей8, Яш апа »оо1</w:t>
        <w:br/>
        <w:t>ргодисНуну оҒ әЖіШе соһош, іпһегиапсе оҒ ала!Н1ев, аре</w:t>
        <w:br/>
        <w:t>сһапвеарі ғу оҒПуетпавв, апд ехеттігт оҒапітпі5 үуеге іші-</w:t>
        <w:br/>
        <w:t>іе; согте!аНоп оҒивей апа!ННіев ууав зе, гооһесһпіса! еуай-</w:t>
        <w:br/>
        <w:t>айоп оҒ іш эуав ріуеп, апа Нізіютогрһоіовіса! ТГедімгев оҒ</w:t>
        <w:br/>
        <w:t>кіп апа һаіг оҒ өне апа Масіс ап4 ойһег союш оҒ Іт</w:t>
        <w:br/>
        <w:t>угеге (ошпа. Тһе інЙпепсе оҒзгіесПоп оҒрагелі раігв ассоға-</w:t>
        <w:br/>
        <w:t>пр іо Яш Фурез оп Ше шаіну оҒ ә Әйе вһеер ууав (ша,</w:t>
        <w:br/>
        <w:t>орпішаі уагізші: оҒ тәбіпе ог ішіһег Әгееіпр апа оМаініпр</w:t>
        <w:br/>
        <w:t>тахіптша ашау оҒ Тап уүйіһ Нірһ рговіасНуйу ууав 4еег-</w:t>
        <w:br/>
        <w:t>тіпей. Не ууав гіуеп Рафт Хе 52 оҒ 12.07.07 Бу СопппіНев о?</w:t>
        <w:br/>
        <w:t>ІшеЙесша! Ргорегу Кісі оҒЕК ог 115 зеіеспоп асһісуе-</w:t>
        <w:br/>
        <w:t>телі.</w:t>
        <w:br/>
        <w:t>Іп 1999-2004 зейесНол-сепейіс рагатаеіете оҒріпЕ Авіға-</w:t>
        <w:br/>
        <w:t>58</w:t>
        <w:br/>
        <w:t>Іп 1991 Те деҒелдед (е досіог?5 1һесі, іһете: “ӘсіетіНіс</w:t>
        <w:br/>
        <w:t>Бавев апа ргаспса!) шефовів оҒ ішепвіуе іесппоіору оҒ Аз-</w:t>
        <w:br/>
        <w:t>ғалап бш ргофісіоп іп Катақһаап”,</w:t>
        <w:br/>
        <w:t>Не һе/8 пифег о? гезеагсіз оп сейіле, рагісшіагіу һе</w:t>
        <w:br/>
        <w:t>вйкШей Ше ізГшепсе оҒ Ә1Негепі погтів оҒ уйалтіп іоод4 оп</w:t>
        <w:br/>
        <w:t>рговдчспуйу оҒтағав оҒ Авіғакһан Әтгей, аізо һе ргоуей һе</w:t>
        <w:br/>
        <w:t>роззі1ІНу (о шіргохе Ше дчаіну өГіһе іш Ву айдіпе вішегіс</w:t>
        <w:br/>
        <w:t>тейоліле іо вһеер Ғогаре апа детегтпіпеді 1һе орта! бо2е</w:t>
        <w:br/>
        <w:t>бог Іседіпе Өӛсіссіуе вһеер бтоодшагев. анд ртобисбоп оГ</w:t>
        <w:br/>
        <w:t>АвігаКһап Ғшг (1986-1991).</w:t>
        <w:br/>
        <w:t>Еіві (шие іп 2опе оҒ Теурау ӛһеер оҒКатаКһ Туре Ьгеей-</w:t>
        <w:br/>
        <w:t>іле (АкБіпвК) еНесізуе (есіпоіоеу оҒ пваре оҒ деГесііуе</w:t>
      </w:r>
    </w:p>
    <w:p>
      <w:r>
        <w:t>Втоойглагев Тог тезі оребһег уу ргобиспоп оҒ шт оҒа ет-</w:t>
        <w:br/>
        <w:t>епі сою уу2а5 стөшпіей ала ууогкей ош. .</w:t>
        <w:br/>
        <w:t>Опдег Һ15 Іеадегвһір &gt;оотесһліса! еуашайот, оҒ</w:t>
        <w:br/>
        <w:t>сопвігиеНоп оҒІһе сопізілег Ғог Кееріпр, Азіға-һап реН5 уғаз</w:t>
        <w:br/>
        <w:t>ггошпдед ала һеіі, оп й Ваве есоіосісаЙу сіеап шейоа оҒ</w:t>
        <w:br/>
        <w:t>Ксеріпр рев іп ілегі баз епуігоптепі іо рей гій оҒ лг ревів</w:t>
        <w:br/>
        <w:t>уғаз деуеіоред (1990-1998). Огіріпаіну оҒ һе іпуеііоп 15</w:t>
        <w:br/>
        <w:t>ргоуеа Бу Раіеш оГЕК Хо 9291 оҒ3.03.03</w:t>
        <w:br/>
        <w:t>Еігеі біте іп Авітакһап ӛһсер-Өтеейіпр гершагііев оҒ</w:t>
        <w:br/>
        <w:t>шһегіапсе ана сһалсеа іу оҒизеші диаНнев оҒ Авітақһап</w:t>
        <w:br/>
        <w:t>ІаглВ8 оБізіпей Ву ве!есіоп рагепі райтз еуаШа(ей ас Біліһ</w:t>
        <w:br/>
        <w:t>анд аі 1һс аре оГ 10-15 даув ассогіпр іш Ше дааіну оҒ сшів</w:t>
        <w:br/>
        <w:t>(1994-1998).</w:t>
        <w:br/>
        <w:t>Іп 1995-1999 рговбисіуе ачаіНев оҒМасК Авігакһап ӛһсер</w:t>
        <w:br/>
        <w:t>оГцасКеггуре сопвійегіпе іһеіг певт ВеЮюпвіпр әуеге вішісі,</w:t>
        <w:br/>
        <w:t>Оп (із Баве іге А Тегепсев Гог Өш, шезі, апа зоо! ртофис-</w:t>
        <w:br/>
        <w:t>Шүу о? вһеер оҒ 815 Әгеед ууеге 5ег,</w:t>
        <w:br/>
        <w:t>Етот іһе Вге 4аув оҒхуотК аз Пігесіюг оі піш Ле 5618</w:t>
        <w:br/>
        <w:t>57</w:t>
        <w:br/>
        <w:t>КРАТКИЙ ОЧЕРК НАУЧНО-ПРОИЗВОДСТВЕННОЙ</w:t>
        <w:br/>
        <w:t>ИОБШЕСТВЕННОЙ ДЕЯТЕЛЬНОСТИ</w:t>
        <w:br/>
        <w:t>А.М.ОМБАЕВА, ЛАУРЕАТАГОСУДАРСТВЕННОЙ</w:t>
        <w:br/>
        <w:t>ПРЕМИИРКВОБЛАСТИНАУКИ, ТЕХНИКИИ</w:t>
        <w:br/>
        <w:t>ОБРАЗОВАНИЯ,ИНОСТРАНВОГОЧЛЕНА</w:t>
        <w:br/>
        <w:t>(АКАДЕМИКА)ҘРОССИЙСКОЙ АКАДЕМИИ</w:t>
        <w:br/>
        <w:t>СЕЛЬСКОХОЗЯЙСТВЕННЫХ НАУК, ДОКТОРА</w:t>
        <w:br/>
        <w:t>СЕЛЬСКОХОЗЯЙСТВЕННЫХ НАУЕК,ПРОФЕССОРА</w:t>
        <w:br/>
        <w:t>Профессор Омбаев Абдирахман Молданазарович</w:t>
        <w:br/>
        <w:t>родился 1 января 1949 годав селе Карақоныр (ныне Шамши</w:t>
        <w:br/>
        <w:t>Калдаякова) Отырарского района Южно-Казахстанской</w:t>
        <w:br/>
        <w:t>области.</w:t>
        <w:br/>
        <w:t>Он является одним из ведуших ученых Казахстана в</w:t>
        <w:br/>
        <w:t>области животноводства, внесших значительный вкладв</w:t>
        <w:br/>
        <w:t>научное обеспечение агропромышленного комплекса</w:t>
        <w:br/>
        <w:t>страны, доктор сельскохозяйственных наук (1991),</w:t>
        <w:br/>
        <w:t>профессор (1994), «Қазақстанның еңбек сіңірген</w:t>
        <w:br/>
        <w:t>қызметкері» (1996), Лауреат Государственной премии</w:t>
        <w:br/>
        <w:t>Республики Казахстан в области науки, техники и</w:t>
        <w:br/>
        <w:t>образования (2005), иностранный член (академик)</w:t>
        <w:br/>
        <w:t>Российской академии сельскохозяйственных наук (2007),</w:t>
        <w:br/>
        <w:t>Почетный гражданин Созакскоғо (1997) и Отырарского</w:t>
        <w:br/>
        <w:t>(2007) районов Южно-Казахстанской области.</w:t>
        <w:br/>
        <w:t>Международным библиографическим дентром</w:t>
        <w:br/>
        <w:t>(г.Кембридж, Великобритания) его фамилия включена в</w:t>
        <w:br/>
        <w:t>список выдаюшихся ученых мира 2008 годас награждением</w:t>
        <w:br/>
        <w:t>Золотой медалью отличия.</w:t>
        <w:br/>
        <w:t>После окончания Алматинского зооветеринарного</w:t>
        <w:br/>
        <w:t>института (1971) поспециальности ученый-зоотехник, он</w:t>
        <w:br/>
        <w:t>Ф</w:t>
      </w:r>
    </w:p>
    <w:p>
      <w:r>
        <w:t>АВМТЕЕ Е55АҮ ОМӘСПЕКТІКІС, УУОККІМС АМ)</w:t>
        <w:br/>
        <w:t>“РОВІЛС АСТТУЧТТІЕЗВОҒ А/М.ОМВАЕУ,ТНЕ8ТАТЕ</w:t>
        <w:br/>
        <w:t>РКІ?ЕІ.АТЖЕАТЕРТУТНЕ НЕН ОЕЗСІЕЕМСЕ,</w:t>
        <w:br/>
        <w:t>ЕМСІМЕЕНІМС АМО ЕБОСАТШЮМ, ОКЕКСМ МЕМВЕК</w:t>
        <w:br/>
        <w:t>(АСАБЕМПСІАМ)ОЕКОЗЗТАМ АСАПЕМҮ ОҒ АСКІ-</w:t>
        <w:br/>
        <w:t>ССПЛТ/ЕА1.8СІЕМСЕ6, ЙОСТОКОЕ АСИІСТЛ.ТТВАТ.</w:t>
        <w:br/>
        <w:t>ӚСТЕМСЕ5,РЕОЕЕ55ОЮ</w:t>
        <w:br/>
        <w:t>РгоГеззог Аргасзпап Отпдеу, уғав Боп оп (пе 1% оҒ</w:t>
        <w:br/>
        <w:t>Таппагу, 1949, іп Кағакопуг уШаре (аг ргезеті бһатвһу</w:t>
        <w:br/>
        <w:t>Ка!дауақоу), Обугаг геріоп, бошһ-КатасһТал.</w:t>
        <w:br/>
        <w:t>Не 1 опе оҒ һе Іеайіпр өсіепі5і5 оҒ КагаКһе(ап іп һе</w:t>
        <w:br/>
        <w:t>врһеге оҒ восК-Әгеейіпе, у/һю шайе а сопвідегаһ!е</w:t>
        <w:br/>
        <w:t>сопігізшіоп іюіһе өсіеііЕс вирропоҒізе автісшішгіі сопріех</w:t>
        <w:br/>
        <w:t>оГіһе соштчту, 4осіюг оҒавтісшішгіі! өсіепсев (1991), рго4еө-</w:t>
        <w:br/>
        <w:t>вог (1994), “Ка?аКһв(апуп елһек віпігдеп Ісу&gt;тпейсегі” (1996),</w:t>
        <w:br/>
        <w:t>Нопошгагу сіпгеп оҒ5огак (1997) апа Оғугаг (2007) гесіопв,</w:t>
        <w:br/>
        <w:t>Керізіс оҒКа?аКВаап 51аге ргіге І.апгегіе іп Іһе врһеге о?</w:t>
        <w:br/>
        <w:t>сіепсе, іесһпо1ову, апа ейдасайоп (2005), Югеірп шегпрег о?</w:t>
        <w:br/>
        <w:t>Кивзіал Асадету оҒаргісшішга! өсіепеев (2007).</w:t>
        <w:br/>
        <w:t>Нів вигпатпе 15 іпсіпдеді о іле Іі оҒ әогід Ошвзізлдіпе</w:t>
        <w:br/>
        <w:t>всіешібі ауғагбей Бу Сбо1деп шейігі о? Фізіпсіоп іп 2008 5у</w:t>
        <w:br/>
        <w:t>Шшегпаһола| ВіҺоргарһіс Сешіге (Сатһгідге, ОК).</w:t>
        <w:br/>
        <w:t>Айег стайбпатоп Кот Аһпазу 2ооуетегілагу Іпвітше</w:t>
        <w:br/>
        <w:t>(1971) гооТесіміса! вресіа Ру, һе Бесате а зеліюг Іаһогайогу</w:t>
        <w:br/>
        <w:t>авсізбати (1971-1972), Ішегүшшіог өсіеіЕс эуогКег (1972-1973,</w:t>
        <w:br/>
        <w:t>1976-1978) оҒКа?аЕһ Кезеагсһ Іпеійше оҒАвіғаҚһап 5һеер-</w:t>
        <w:br/>
        <w:t>ЬМгсейіпр, ро8% ртадиае оҒ АП-Гліоп Кезеагсһ іпөбіше о?</w:t>
        <w:br/>
        <w:t>сіоск-жеейіпе (1973-1976), зепіог өсіепііс хуотКег (1978-</w:t>
        <w:br/>
        <w:t>1980), һеа4 о Пабогайюогу, дерагітпепі (1980-1988), Першіу</w:t>
        <w:br/>
        <w:t>54</w:t>
        <w:br/>
        <w:t>независимости резко сократилось поголовье каракульских</w:t>
        <w:br/>
        <w:t>овец с 6,2 млн. до 1,5 млн. голов, практически была</w:t>
        <w:br/>
        <w:t>уничтожена племенная работа в данной отрасли, поголовье</w:t>
        <w:br/>
        <w:t>животных перешло в собственность мелких фермерских и</w:t>
        <w:br/>
        <w:t>домашних хозяйств. К этому еше добавилась другая</w:t>
        <w:br/>
        <w:t>проблема-- необходимость сохранения Казахского научно-</w:t>
        <w:br/>
        <w:t>исследовательского института каракулеводства, ведушего</w:t>
        <w:br/>
        <w:t>свою историю с 1962 года, в качестве научного центра. За</w:t>
        <w:br/>
        <w:t>время работы в качестве директора НИИ он проявил</w:t>
        <w:br/>
        <w:t>качества не только крупноғо ученого, но и сильного</w:t>
        <w:br/>
        <w:t>организатора -- сумел сохранить И институт, и весь его</w:t>
        <w:br/>
        <w:t>коллектив, то есть научный потенциал НИИ в лице</w:t>
        <w:br/>
        <w:t>академиков, профессоров, докторов и кандидатов наук.</w:t>
        <w:br/>
        <w:t>Область его научных интересов охватывает проблемы</w:t>
        <w:br/>
        <w:t>биологий, селекции, генетики, биохимии, иммуногенетики,</w:t>
        <w:br/>
        <w:t>морфологии, ғистологии, технологии и кормления</w:t>
        <w:br/>
        <w:t>каракульских овец. Этот широчайший круг вопросов</w:t>
        <w:br/>
        <w:t>нашел свов отражение в научных исследованиях,</w:t>
        <w:br/>
        <w:t>позволивших ему выдвинуть несколько крупных</w:t>
        <w:br/>
        <w:t>теоретических гипотез и предложить отдельные</w:t>
        <w:br/>
        <w:t>практические решения в данной отрасли. Его интерес к</w:t>
      </w:r>
    </w:p>
    <w:p>
      <w:r>
        <w:t>комплексному анализу проблем каракулеводства</w:t>
        <w:br/>
        <w:t>потребовал поиска возможностей проведения глубоких</w:t>
        <w:br/>
        <w:t>экспериментальных исследований.</w:t>
        <w:br/>
        <w:t>Большой теоретический и практический интерес</w:t>
        <w:br/>
        <w:t>представляют его исследования, направленные на</w:t>
        <w:br/>
        <w:t>установление закономерности эмбрионального развития</w:t>
        <w:br/>
        <w:t>плода каракульских овец. Были определены стадий</w:t>
        <w:br/>
        <w:t>формирования каракульских шкурок и этапы</w:t>
        <w:br/>
        <w:t>смушкообразования, установлены конкретные сроки убоя</w:t>
        <w:br/>
        <w:t>44</w:t>
        <w:br/>
        <w:t>Влервые вусловиях Закаратауско-мойынкумской зоны</w:t>
        <w:br/>
        <w:t>Казахстана изучены продуктинные качества потомства</w:t>
        <w:br/>
        <w:t>завозных баранов-производителей и маток сур золотистой</w:t>
        <w:br/>
        <w:t>расцветки, на основе которых выявлены эффективные</w:t>
        <w:br/>
        <w:t>варианты отбора и подбора животных, позволяюШцих</w:t>
        <w:br/>
        <w:t>улучшенне смушковых качеств каракуля и качественного</w:t>
        <w:br/>
        <w:t>состава стада овец местной популяция.</w:t>
        <w:br/>
        <w:t>В условиях Приаральской низменности изучены</w:t>
        <w:br/>
        <w:t>качества и пролуктивные особенности каракульских овец</w:t>
        <w:br/>
        <w:t>окраски сур серебристой расцветки разных линий и</w:t>
        <w:br/>
        <w:t>разработано научно-обоснованнов предложение по</w:t>
        <w:br/>
        <w:t>дальнейшему совершенствованию стада иулучшению его</w:t>
        <w:br/>
        <w:t>продуктивности (2000-2004 гг.).</w:t>
        <w:br/>
        <w:t>Под руководством профессора А.М.Омбаева</w:t>
        <w:br/>
        <w:t>проведены научные исследования с атырауской</w:t>
        <w:br/>
        <w:t>курдючной смушково-мясо-сальной породой, не</w:t>
        <w:br/>
        <w:t>имеюшей аналогов в мире, по результатам которой</w:t>
        <w:br/>
        <w:t>успешно загцичццены одна докторская и одна кандидатская</w:t>
        <w:br/>
        <w:t>диссертационные работы.</w:t>
        <w:br/>
        <w:t>Проведены исследования по верблюдоводству и</w:t>
        <w:br/>
        <w:t>коневодству, которые стали составной частью научного</w:t>
        <w:br/>
        <w:t>обеспечения этих отраслей в Юго-Западном регионе</w:t>
        <w:br/>
        <w:t>Казахстана. По результатам этих исследований затцитцены</w:t>
        <w:br/>
        <w:t>три кандидатские диссертация. і</w:t>
        <w:br/>
        <w:t>В пелом под руководством профессора А.М.Омбаева</w:t>
        <w:br/>
        <w:t>в Юго-Западном регионе Казахстана в результате</w:t>
        <w:br/>
        <w:t>всестороннето исследования получены ценные научные</w:t>
        <w:br/>
        <w:t>данные, сделаны теоретические заключения, имеюшие</w:t>
        <w:br/>
        <w:t>огромное научно-практическое значение.</w:t>
        <w:br/>
        <w:t>По его предложеняю в 2001 году в целях сохранения</w:t>
        <w:br/>
        <w:t>4%</w:t>
        <w:br/>
        <w:t>начал трудовую деятельность с должности старшего</w:t>
        <w:br/>
        <w:t>лаборанта (1971-1972), затем младшего научного</w:t>
        <w:br/>
        <w:t>сотрудника (1972-1973) Казахского научно-</w:t>
        <w:br/>
        <w:t>исследовательского института каракулеводства. С 1973 по</w:t>
        <w:br/>
        <w:t>1976 г. являлся аспирантом Всесоюзного научно-</w:t>
        <w:br/>
        <w:t>исследовательского института животноводства, Работал</w:t>
        <w:br/>
        <w:t>младшим, затем старшим научным сотрудником (1976-</w:t>
      </w:r>
    </w:p>
    <w:p>
      <w:r>
        <w:t>1980), заведуюіним лабораторией, завелуюшим отделом</w:t>
        <w:br/>
        <w:t>(1980-1988), заместителем директора по науке Казахского</w:t>
        <w:br/>
        <w:t>научно-исследовательского института каракулеводства</w:t>
        <w:br/>
        <w:t>(1988-1992), акимом Созакского района Южно-</w:t>
        <w:br/>
        <w:t>Казахстанской области(1992-1994), директором Казахского</w:t>
        <w:br/>
        <w:t>научно-исоледовательского института каракулеводства</w:t>
        <w:br/>
        <w:t>(1994-2002), директором Юго-Западного научно-</w:t>
        <w:br/>
        <w:t>производственного центра сельского хозяйства (2002-2007).</w:t>
        <w:br/>
        <w:t>С 2007 года А.Омбаев - генеральный директор Юғо-</w:t>
        <w:br/>
        <w:t>Западноғо научно-исследовательского института</w:t>
        <w:br/>
        <w:t>животноводства ирастениеводства.</w:t>
        <w:br/>
        <w:t>А.М.Омбаев сформировалеся как исследователь и как</w:t>
        <w:br/>
        <w:t>научный работник в 1973-1976 годахвстенах Всесоюзного</w:t>
        <w:br/>
        <w:t>научно-исследовательского института животноводства. Его</w:t>
        <w:br/>
        <w:t>научная деятельность тесно связана с Казахским научно-</w:t>
        <w:br/>
        <w:t>исследовательским институтом каракулеводства (1971-1973;</w:t>
        <w:br/>
        <w:t>1976-2009 тг.) и созданным на базе этаго института Юго-</w:t>
        <w:br/>
        <w:t>Западным научно-провизводственным центром сельского</w:t>
        <w:br/>
        <w:t>хозяйства.</w:t>
        <w:br/>
        <w:t>В 1994 году он был назначен директором Казахского</w:t>
        <w:br/>
        <w:t>научно-исследовательского института каракулеводства.</w:t>
        <w:br/>
        <w:t>Ему предстояло решить ряд сложных и ответственных</w:t>
        <w:br/>
        <w:t>задач, т.к. на начальном этане обретения Казахстаном</w:t>
        <w:br/>
        <w:t>8</w:t>
        <w:br/>
        <w:t>выбракованных овцематок различных смуіковых типов и</w:t>
        <w:br/>
        <w:t>окрасок, экспериментально ив производственных условиях</w:t>
        <w:br/>
        <w:t>подтверждены теоретические положения о воэможности</w:t>
        <w:br/>
        <w:t>получения высококачественных шкурок қаракульчи от</w:t>
        <w:br/>
        <w:t>тонкорунных овцематок, на основе которых впервые в</w:t>
        <w:br/>
        <w:t>мировой практике разработан способ получения белой</w:t>
        <w:br/>
        <w:t>каракульчи. За это открытие в 1989 голу Комитет по</w:t>
        <w:br/>
        <w:t>изобретениям и открытиям при Государственном Комитете</w:t>
        <w:br/>
        <w:t>СССР по науке ң технике выдал ему Авторсков</w:t>
        <w:br/>
        <w:t>свидетельство за Хе 4756742. Означений этого открытия</w:t>
        <w:br/>
        <w:t>можно судить по статье журналиста Владимира Саливана</w:t>
        <w:br/>
        <w:t>«Раненая львица», опубликованной в газете «Совершенно</w:t>
        <w:br/>
        <w:t>секретно» (2002,Ув1) где описынается, ҡак на</w:t>
        <w:br/>
        <w:t>традиционном балу звезд легкой атлетики в Монте-Карло</w:t>
        <w:br/>
        <w:t>Олимпийская чемпионка Светлана Мастеркова удивила</w:t>
        <w:br/>
        <w:t>присутствуютцих, появившись в шубе из белой каракульчи,</w:t>
        <w:br/>
        <w:t>отороченной мехом снежного барса. Автором способа</w:t>
        <w:br/>
        <w:t>получения белой каракульчи является А.М.Омбаев.</w:t>
        <w:br/>
        <w:t>Онвпервве в условиях Казахстана научно обосновал и</w:t>
        <w:br/>
        <w:t>разработал прогрессивную технологию производства</w:t>
        <w:br/>
        <w:t>каракульчи и баранины, изучил влияние различных</w:t>
        <w:br/>
        <w:t>вариантов спаривания родительских пар по смушковому</w:t>
        <w:br/>
        <w:t>типу и окраске на качество шкурок, научно обосновал</w:t>
        <w:br/>
        <w:t>желательный вариант спаривания родительских пар,</w:t>
        <w:br/>
        <w:t>позволяюший получить первосортные каракульские</w:t>
        <w:br/>
        <w:t>шкурки крупного размера с оригинальным рисунком, с</w:t>
        <w:br/>
        <w:t>высокими товарными И эстетическими свойствами.</w:t>
        <w:br/>
        <w:t>Новизна разработок подтверждена тремя авторскими</w:t>
        <w:br/>
        <w:t>свидетельствами Государственного Комитета СССР по</w:t>
        <w:br/>
        <w:t>изобретениям и открытиям (1977-1990 гт.).</w:t>
      </w:r>
    </w:p>
    <w:p>
      <w:r>
        <w:t>45</w:t>
        <w:br/>
        <w:t>генофонда каракульских овең различных окрасок и</w:t>
        <w:br/>
        <w:t>расцветок, калмыцкой породы скота и верблюдов при</w:t>
        <w:br/>
        <w:t>институте создан селекционно-генетический центр.</w:t>
        <w:br/>
        <w:t>Профессор А.М.Омбаев является автором способа</w:t>
        <w:br/>
        <w:t>получения белой каракульчи (1988), Алимтауского</w:t>
        <w:br/>
        <w:t>заводского типаҡаракульских овец каракалпакского сура</w:t>
        <w:br/>
        <w:t>распветки «шамшырак» (1995); Байркумского заводского</w:t>
        <w:br/>
        <w:t>типа каракульских овецокраски сур бухарский серебристой</w:t>
        <w:br/>
        <w:t>распветки (1995); Тортугайского заводского типа</w:t>
        <w:br/>
        <w:t>каракульских овец сурхандарьинского сура, бронзовой</w:t>
        <w:br/>
        <w:t>расцветки (1996), Сузакскогозаводского типа каракульских</w:t>
        <w:br/>
        <w:t>овец черной окраски (1997), Отрарского внутрипородчого</w:t>
        <w:br/>
        <w:t>типа каракульских онец белой окраски (2007), способа</w:t>
        <w:br/>
        <w:t>отбора для селекции каракульских овец розовой окраски</w:t>
        <w:br/>
        <w:t>(2007). Он принимал участие в создании и распространении</w:t>
        <w:br/>
        <w:t>новой атырауской породы курдючных овец смушково-</w:t>
        <w:br/>
        <w:t>мясо-сальной продуктивности (1998), а также</w:t>
        <w:br/>
        <w:t>ходжатугайского заводского типа каракульских овец</w:t>
        <w:br/>
        <w:t>черной окраски с естественным многоцлодием (1997),</w:t>
        <w:br/>
        <w:t>темирского исырдарьинского заводских типов овец серой</w:t>
        <w:br/>
        <w:t>окраски голубой расцветки (1996).</w:t>
        <w:br/>
        <w:t>В 1997 году в институте был открыт диссертационный</w:t>
        <w:br/>
        <w:t>Совет позатците кқандидатских, затем в 2003 году--позашите</w:t>
        <w:br/>
        <w:t>докторских диссертаций, что значительно ускорило</w:t>
        <w:br/>
        <w:t>подготовку научных кадров в регионе. 1995-1998 годы были</w:t>
        <w:br/>
        <w:t>самыми тяжелыми для ученых, т.к. перед ними стоял</w:t>
        <w:br/>
        <w:t>вопрос продолжить заниматься наукой или же перейти в</w:t>
        <w:br/>
        <w:t>бизнес. Именно открытие в институте диссертационного</w:t>
        <w:br/>
        <w:t>совета позволило многим молодым ученым остаться В</w:t>
        <w:br/>
        <w:t>науке и завершить начатую научную работу.</w:t>
        <w:br/>
        <w:t>9</w:t>
        <w:br/>
        <w:t>қауымдастықтарға бірлескен ауыл тұрғындарының іс-</w:t>
        <w:br/>
        <w:t>әрекеті» жобасының Қазақстан бойынша Ұлттық</w:t>
        <w:br/>
        <w:t>үйлестірушісі.</w:t>
        <w:br/>
        <w:t>Ол Қазақ қаракөл шаруашылығы ғылыми-зерттеу</w:t>
        <w:br/>
        <w:t>институтының директоры болған мезгілде ұжым</w:t>
        <w:br/>
        <w:t>ғалымдары дүние жүзінде теңдесі жоқ әріетті, әрі майлы,</w:t>
        <w:br/>
        <w:t>арі қаракөл елтірісін беретін атыраулық қой тұқымын</w:t>
        <w:br/>
        <w:t>дүниеге әкелді, Соннай-ақ қаракөл қойының түрлі-түсті он</w:t>
        <w:br/>
        <w:t>төрт зауыттық типі мен қаракөл қойының 17 түрінің гендік</w:t>
        <w:br/>
        <w:t>қорын жасау және оны сақтап қалу бағытында орасан зор</w:t>
        <w:br/>
        <w:t>жұмыстар атқарылды.</w:t>
        <w:br/>
        <w:t>1997-1999 жылдары институттың алты бірдей ғалымы</w:t>
        <w:br/>
        <w:t>ҚРҒА-сының мемлекеттік стипендиаты атанса, 2005 жылы</w:t>
        <w:br/>
        <w:t>алты ғалымына Ғылым, техника және білім салалары</w:t>
        <w:br/>
        <w:t>бойынша Мемлекеттік сыйлық берілді,</w:t>
        <w:br/>
        <w:t>1997 жылы оның тікелей ұсынысымен ұжымда екі</w:t>
        <w:br/>
        <w:t>мамандық бойынша алдымен кандидаттық, соңынан</w:t>
        <w:br/>
        <w:t>докторлық диссертация қорғайтын арнайы кеңес ашылды.</w:t>
      </w:r>
    </w:p>
    <w:p>
      <w:r>
        <w:t>Қазақстан Республикасы Үкіметінің 2002. жылдың 13</w:t>
        <w:br/>
        <w:t>желтоқсанындағы Мз1309 қаулысымен Қазақ қаракөл</w:t>
        <w:br/>
        <w:t>шаруашылығы ғылыми-зерттеу Институтының және 7</w:t>
        <w:br/>
        <w:t>ғылыми мекемелердің негізінде «Оңтүстік-Батыс ауыл</w:t>
        <w:br/>
        <w:t>шаруашылығы ғылыми-өндірістік орталығы»</w:t>
        <w:br/>
        <w:t>республикалық мемлекеттік кәсіпорны құрылды.</w:t>
        <w:br/>
        <w:t>Қазақстан Республикасы Ауыл шаруашылығы</w:t>
        <w:br/>
        <w:t>министрінің бұйрығымен сол мекеменің директоры болып</w:t>
        <w:br/>
        <w:t>тағайындалды.</w:t>
        <w:br/>
        <w:t>Орталықтың жұмыс істеу аймағы да, шеңбері де іріәрі</w:t>
        <w:br/>
        <w:t>көлемді болды.</w:t>
        <w:br/>
        <w:t>Құрамында үш еншілес мемлекеттік кәсіпорын, төрт</w:t>
        <w:br/>
        <w:t>9</w:t>
        <w:br/>
        <w:t>ӛсіепсе Әігесіюг өҒ Кагакһ Кезеагсһ ІпәісШе оҒ Азігакһап</w:t>
        <w:br/>
        <w:t>вһеер-Бгеейіпе (1988-1992), АКіт (тауог) оҒ ботак геріоп,</w:t>
        <w:br/>
        <w:t>Зошіһ Ка?аКҺзап (1992-1994), Пікесіюг оҒКауаЮһ Кезезгеһ</w:t>
        <w:br/>
        <w:t>іпеіміе (1994-2002), Әшгесіюг оҒЗошһ-ХУезетп Аргісшішггі</w:t>
        <w:br/>
        <w:t>өсіспіійсв Ртофиспол Сешіге (2002-2007), зіпсе 2007 һе 18</w:t>
        <w:br/>
        <w:t>бепега! ігесіюг оҒЗөшһ-У/езегп Көзеагеһ Іпеііше оҒЗіюск</w:t>
        <w:br/>
        <w:t>апа Різлі- Әтесдіпе,.</w:t>
        <w:br/>
        <w:t>А.Опідеу іпгішгей ав а гезгагсһет апа өсіспіЕіс ууогкег</w:t>
        <w:br/>
        <w:t>іп 1973-1976 іп АІ-ПТтіоп Кевеагей Іпвііше оҒЗюск-Вгеей-</w:t>
        <w:br/>
        <w:t>іше, Нів ӘигіНег зсіепінс аспуНу і5 соппестесі үл Ка?аһ</w:t>
        <w:br/>
        <w:t>Кесеагесһ Іпвііше оҒ АвітаКһап вһеер-Әтеедіпр (1971-1973,</w:t>
        <w:br/>
        <w:t>1976-2002) апа езбаҺ1вһед оп 45 Базе боній-ХУезіегт Авгі-</w:t>
        <w:br/>
        <w:t>сшішгі ӛсіепііНіс РговбисПоп Сешге.</w:t>
        <w:br/>
        <w:t>АйЙетг һе Весате Пігесіют оҒКа?аКһ Кевеагсһ Іпзйіше оғ</w:t>
        <w:br/>
        <w:t>АвітаҚһап ӛһеер-ӛтеесіте (1994), Ве гедіігей 1һе ӘИҒІСІ Не</w:t>
        <w:br/>
        <w:t>оҒЧһе ройа!5, Бесаиве оп іһе ргіпагу візсе оҒ іпйерепдепсу</w:t>
        <w:br/>
        <w:t>оҒ КагаКһе(ап амапішу оҒ вһеер десгеавей етеа у Кош 6.2</w:t>
        <w:br/>
        <w:t>шіп 1,5 шіп, Ігеесіпе уғогк у/ав ртасаса Шу 4езітоуей, ай</w:t>
        <w:br/>
        <w:t>віюсісууав раззей ішіо (һе һап45 оҒҒагпегв, Тіеге у/аз апоіһег</w:t>
        <w:br/>
        <w:t>ргоМетоа, һоуу/ іс ргевегуе КатаКкһ Кезеагеһ Ілеііше оҒ Авіта-</w:t>
        <w:br/>
        <w:t>Кһап вһеер-Әгеедіпр Когтедй іп 1962. Глшіпр (һезе усатз һе</w:t>
        <w:br/>
        <w:t>5һоугей һішве1Ғ поі опіу ав а ргезі ртезегуей Боіһ іпәНіше</w:t>
        <w:br/>
        <w:t>апа и зтаН;, 1.е. асадетісіапз, рго?ев5от, йосіотв апа</w:t>
        <w:br/>
        <w:t>сапійаіев о? өсіепсез.</w:t>
        <w:br/>
        <w:t>ӛрһеге оҒ 15 өсіешінс іпіггезів іпсіпдев Вісіору, 5е!ес-</w:t>
        <w:br/>
        <w:t>Поп, Сбепейсв, Віосһешізігу, Піпшповепейс, Мәгрһоіову,</w:t>
        <w:br/>
        <w:t>Нівіюіору, Тесһпо1іору ап ігейіпр оҒ Авітакһап 5һеерз. АП</w:t>
        <w:br/>
        <w:t>Шебе дөшіНіпе ууеге геЙесбейі іп һів гезеагсһев, ү/һісһ аНочей</w:t>
        <w:br/>
        <w:t>Һіпп 1 ғотК оші зеуега! 1агге феотеНса! Бавев апа ргасіса!</w:t>
        <w:br/>
        <w:t>тейойв іп іһе өрһеге. Горісб о? һів ітегезіз іп сопіріех</w:t>
        <w:br/>
        <w:t>55</w:t>
        <w:br/>
        <w:t>сравнительнове исследование. продуктивных и</w:t>
        <w:br/>
        <w:t>биологических особенностей каракульских овец белой и</w:t>
        <w:br/>
        <w:t>черной оҡрасок, выявлены закономерности наследования</w:t>
      </w:r>
    </w:p>
    <w:p>
      <w:r>
        <w:t>окрасок и хозяйственно-полезных признаков. Проведены.</w:t>
        <w:br/>
        <w:t>различные варианты подбора родительских пар по</w:t>
        <w:br/>
        <w:t>окрасҡам; изучена смушковая ишерстная продуктивность</w:t>
        <w:br/>
        <w:t>у каракульских овец белой окраски, наследувмость</w:t>
        <w:br/>
        <w:t>признаков, возрастная изменчивость живой массы и</w:t>
        <w:br/>
        <w:t>экстерьера животных в зависимости от происхождения;</w:t>
        <w:br/>
        <w:t>установлена коррелятивная связь хозяйственно-полезных</w:t>
        <w:br/>
        <w:t>признаков, дана зоотехническая оценка каракулевого сырья</w:t>
        <w:br/>
        <w:t>и выявлены гистоморфологические особенности кожНо-</w:t>
        <w:br/>
        <w:t>волосяного покрова у ягият белой, черной и других</w:t>
        <w:br/>
        <w:t>окрасок. Выявлено влияние подбора родительских пар по</w:t>
        <w:br/>
        <w:t>смушковым типам на качество овец белой окраски,</w:t>
        <w:br/>
        <w:t>определен оптимальный вариант их спаривания для</w:t>
        <w:br/>
        <w:t>дальнейшей типизации тозарных стад и получения</w:t>
        <w:br/>
        <w:t>максимального количества Ягнят с высокой</w:t>
        <w:br/>
        <w:t>продуктивностью. Комитет по правам интеллектуальной</w:t>
        <w:br/>
        <w:t>собственности Республики Казахстан за это селекционное</w:t>
        <w:br/>
        <w:t>достижение выдал ему Патент за. 52 от 12 июля 2007 года.</w:t>
        <w:br/>
        <w:t>В 1999-2004 тг. впервые изучены и установлены</w:t>
        <w:br/>
        <w:t>селекционно-генетические параметры каракульских овец</w:t>
        <w:br/>
        <w:t>розовой окраски. На основании изучения генетической</w:t>
        <w:br/>
        <w:t>структуры окраски и ее расшепления у потомства, а также</w:t>
        <w:br/>
        <w:t>некоторых биологических особенностей животных</w:t>
        <w:br/>
        <w:t>установлено, что розовая окраскау каракульских овец, как</w:t>
        <w:br/>
        <w:t>и серая, гетерозиготная. Новизна исследований</w:t>
        <w:br/>
        <w:t>подтверждена Патентом Республики Казахстан 7018576 от</w:t>
        <w:br/>
        <w:t>24 апреля 2005 тода.</w:t>
        <w:br/>
        <w:t>48</w:t>
        <w:br/>
        <w:t>апаіуві оҒ АзітаКһап вһеер ргоМіешв таде һіт ІооК Ғог ро5-</w:t>
        <w:br/>
        <w:t>віріНу оҒдеер ехретітешіі гезеагсһев іп Іһів өрһеге.</w:t>
        <w:br/>
        <w:t>Нів гезеагсһев оҒтершагШез оҒешбгуойіс деугіортеті оҒ</w:t>
        <w:br/>
        <w:t>Авіғакһап 8һеер із оҒатеагһеогенса! ала ргаспса! ішегезі. Оп</w:t>
        <w:br/>
        <w:t>(із Базе не візрев оҒАвіғаКһап Яғ богтіле; ууеге Әегегтпілей,</w:t>
        <w:br/>
        <w:t>ехастеппв оҒзізір Шет оҒдеіесіуе һеер Бгоовтагев оҒ(а1НЕг-</w:t>
        <w:br/>
        <w:t>епі іурев апа сойошгв әуеге зей, Іһеогенісаі гевШайопв</w:t>
        <w:br/>
        <w:t>ШогоМаілілу Шеһ аза Шу Яш Ігот Нпе-Неесес 8һеер хғеге</w:t>
        <w:br/>
        <w:t>сопбтпей ехрегітетайЙу апа іп іпдизігізі сопаШопв, ол іе</w:t>
        <w:br/>
        <w:t>Баве оҒ у/Ніей, Нгві ішпе іп Іһе мог1а ргаснсе, (һе тешоа оҒ</w:t>
        <w:br/>
        <w:t>орідіпіпр у/ійе Азітақһан шуға (іеуеіорей. Ғогһіз іпуепНоп,</w:t>
        <w:br/>
        <w:t>һе»уав сіуепа раелі М4756742 іп 1989 Бу 5ігіс СошітіНее оҒ</w:t>
        <w:br/>
        <w:t>Іпуепіопв апа Гявсоуегіев аі Зізіе СотітШее о? (һе 1155К оҒ</w:t>
        <w:br/>
        <w:t>ӛсіепсе ала Тесһпоіюру. Үон сап все Іһе шронапсе о? біз</w:t>
        <w:br/>
        <w:t>Әізсоуегу іп іре агіісіе оҒНһе )оштпайві УТәфітіг байуап іп іне</w:t>
        <w:br/>
        <w:t>“Тор бесте?” пезуврарег оҒ2002, Х81 саПей “Х/онпаеа Ілопев”,</w:t>
        <w:br/>
        <w:t>узге Іі әтіНКеп (һа оп (е тай Шола! БаП оҒ Пе айһіейіс5</w:t>
        <w:br/>
        <w:t>бізг іп Мопіе Сагіо, О)утпріс Сһаттріоп 5уеЦала Мавіетсоуа?5</w:t>
        <w:br/>
        <w:t>у/һіе АвітаКһап Йш сойігігіштей үлі 5һоуғ Іеорага Ғаг өішпесі,</w:t>
        <w:br/>
        <w:t>еуегуоле.</w:t>
        <w:br/>
        <w:t>Кігві ішпе іп КагаКһвіап, һе өсіепіГісаНу ргоуей апа</w:t>
        <w:br/>
        <w:t>чуотКейі өші: ргоргеввіуе іесппоіору оҒ ргодисПоп о? Авіга-</w:t>
        <w:br/>
        <w:t>Қһап Ілг апа тийоп, өікей е іпбпепсе оҒ а/Еегеші уагі-</w:t>
        <w:br/>
        <w:t>әпів оҒтпайпе оҒрагепі раігв ассогдіпр і “е (уре апа сойог</w:t>
        <w:br/>
        <w:t>оп шашу оҒАт, әсіспіЯсаЙу ртошпбоб девігаМЕе уагізлі оҒ</w:t>
        <w:br/>
        <w:t>тайпа оҒрагепі раігв м/һісһі ріуез Нгві вогі Авігакһап ре!</w:t>
        <w:br/>
        <w:t>ОҒЫ біге хуйА огіріпгі дезірп, апа а|5о уй Мір ігабе ала</w:t>
        <w:br/>
        <w:t>аевіһейс диаПШев. Огіріһпа іу оҒ 4деуе)ортеліз і ргоуед Ву</w:t>
      </w:r>
    </w:p>
    <w:p>
      <w:r>
        <w:t>Тһгее раіспіз оҒ біліс СотитпіНеев оҒІһе 1755Қ оҒІпуепіолв</w:t>
        <w:br/>
        <w:t>апа івсохегіев (1977-1990).</w:t>
        <w:br/>
        <w:t>%</w:t>
        <w:br/>
        <w:t>обусловленность смушковых качеств карақуля» (Алматы,</w:t>
        <w:br/>
        <w:t>2008); «Қызғылттүсті қаракөл қойы» (Алматы, 2008).</w:t>
        <w:br/>
        <w:t>За период работы директором НИИ он много сделал и</w:t>
        <w:br/>
        <w:t>делает для организации и развития наутіных исследований.</w:t>
        <w:br/>
        <w:t>В институте закладывались современные лаборатории для</w:t>
        <w:br/>
        <w:t>экспериментальных научных исследований,</w:t>
        <w:br/>
        <w:t>организовывались экспедиционныс исследования,</w:t>
        <w:br/>
        <w:t>опорные научные пункты в областях Юго-Западного</w:t>
        <w:br/>
        <w:t>региона Казахстана, поддерживались тесные контакты с</w:t>
        <w:br/>
        <w:t>ведушими научными и образовательными центрами</w:t>
        <w:br/>
        <w:t>Казахстана изарубежных стран.</w:t>
        <w:br/>
        <w:t>Он достойно представляет аграрную науку и на</w:t>
        <w:br/>
        <w:t>международном уровне. Участвовал в работе</w:t>
        <w:br/>
        <w:t>Международной Короленской выставки по продаже</w:t>
        <w:br/>
        <w:t>племенных сельскохозяйственных животных (Англия,</w:t>
        <w:br/>
        <w:t>1990г.), международных научных конференций по</w:t>
        <w:br/>
        <w:t>проблемам пустынного животноводства И</w:t>
        <w:br/>
        <w:t>кормопроизводства (Ташкент, 1995, 1996 тг., Сирия, Алеппо,</w:t>
        <w:br/>
        <w:t>1997), по борьбе с отустыниванием (Алматы, 1996г),</w:t>
        <w:br/>
        <w:t>Международных семинаров по развитию фермерских</w:t>
        <w:br/>
        <w:t>хозяйств (Йордания, Сирия, Турция, 2000ғ; Ташкент, 2006г;</w:t>
        <w:br/>
        <w:t>Бишкек, 2007 г; Душанбе, 2006 г.).</w:t>
        <w:br/>
        <w:t>По заданию МСХ РК в 1977-1980тг. в качестве</w:t>
        <w:br/>
        <w:t>руководителя советских специалистов принимал участие</w:t>
        <w:br/>
        <w:t>в разработке межправительственного Советско-</w:t>
        <w:br/>
        <w:t>Монгольского задания «Мероприятия по увеличению</w:t>
        <w:br/>
        <w:t>производства и улучшению качества продукций</w:t>
        <w:br/>
        <w:t>қаракульскоғо овцеводства в госхозе «Сумбэр» МНР». В</w:t>
        <w:br/>
        <w:t>1982-1983 годах совместно с научными сотрудниками</w:t>
        <w:br/>
        <w:t>Всесоюзного НИИ животноводства и Всесоюзного НИИ</w:t>
        <w:br/>
        <w:t>&gt;</w:t>
        <w:br/>
        <w:t>В 1991 году он зашитил докторскую диссертацию но</w:t>
        <w:br/>
        <w:t>теме «Научные основы и практические приемы</w:t>
        <w:br/>
        <w:t>интенсивной технологии производства каракульчи в</w:t>
        <w:br/>
        <w:t>Казахстане».</w:t>
        <w:br/>
        <w:t>Был проведен ряд исследований по кормлению, в</w:t>
        <w:br/>
        <w:t>частности изучено влияниеразличных норм витаминного</w:t>
        <w:br/>
        <w:t>питания на продуктивность баранов-производителей</w:t>
        <w:br/>
        <w:t>каракульской породы, доҡазана возможность улучшения</w:t>
        <w:br/>
        <w:t>качества каракульчи путем скармливания в составс</w:t>
        <w:br/>
        <w:t>комбикормов синтетического метионина, с онределением</w:t>
        <w:br/>
        <w:t>оптимальной его дозы при откорме выбракованных</w:t>
        <w:br/>
        <w:t>овцематок и производстве каракульчи (1986-1991 тг.).</w:t>
        <w:br/>
        <w:t>Впервме в зоне разведения циғайской породы овец</w:t>
        <w:br/>
        <w:t>казахского внутрипоролного типа (Актюбинская область)</w:t>
        <w:br/>
        <w:t>научно обоснована и разработана эффективная технология</w:t>
      </w:r>
    </w:p>
    <w:p>
      <w:r>
        <w:t>использования выбракованных маток на мясо всочетании с</w:t>
        <w:br/>
        <w:t>производеством каракульчи различных окрасок (1992-1996 гг.).</w:t>
        <w:br/>
        <w:t>Под его руководством впервые в условиях разведения</w:t>
        <w:br/>
        <w:t>каракульских овец независимо от форм собственности</w:t>
        <w:br/>
        <w:t>научно обоснована и проведена зоотехническая оценка</w:t>
        <w:br/>
        <w:t>конструкции контейнера для хранения каракульских шкурок,</w:t>
        <w:br/>
        <w:t>на основе которого был разработан экологически чистый</w:t>
        <w:br/>
        <w:t>способ хранения шкурок в инертной газовой среде,</w:t>
        <w:br/>
        <w:t>способствуюший уничтожению насекомых-вредителей меха</w:t>
        <w:br/>
        <w:t>(1990-1998 гг.). Новизнаразработки подтверждена Патентом</w:t>
        <w:br/>
        <w:t>Республики Казахстан Уо 9291 от3 марта 2003 года.</w:t>
        <w:br/>
        <w:t>Впервые-в каракулеводстве изучены закономерности</w:t>
        <w:br/>
        <w:t>паследования и изменчивости хозяйственно-полезных</w:t>
        <w:br/>
        <w:t>признаков у каракульских ягият, полученных от подбора</w:t>
        <w:br/>
        <w:t>родительских пар, оцененных при рождении и</w:t>
        <w:br/>
        <w:t>46</w:t>
        <w:br/>
        <w:t>Под его научным руководством зашитили докторские</w:t>
        <w:br/>
        <w:t>диссертаңии--4, кандидатские диссертации-23 соискателя.</w:t>
        <w:br/>
        <w:t>Им опубликовано 322 научных труда, в том числе, 2</w:t>
        <w:br/>
        <w:t>монографии, 12 научно-популярных книғ, 17 рекомендаций.</w:t>
        <w:br/>
        <w:t>Онобладатель28 авторских свидетельстви патентов.</w:t>
        <w:br/>
        <w:t>Список науяных трудов профессора А.Омбаева</w:t>
        <w:br/>
        <w:t>охватывает болышой отрезок периода еғо творческой</w:t>
        <w:br/>
        <w:t>деятельности, начиная с аспирантских лет (1976) по</w:t>
        <w:br/>
        <w:t>сегодняшний день(2008 г.). Они, в основном ,посвяЖцены</w:t>
        <w:br/>
        <w:t>наиболее традиционной отрасли Юго-Западного региона</w:t>
        <w:br/>
        <w:t>Казахстана-- каракулеводству.</w:t>
        <w:br/>
        <w:t>В монографиях автора «Селекция и генофонд</w:t>
        <w:br/>
        <w:t>қаракульских овец» (2003) и «Қаракөл қойы» (2008 г.)</w:t>
        <w:br/>
        <w:t>обобтцены результаты его многолетних исследований в</w:t>
        <w:br/>
        <w:t>разных экологических зонах Казахстана и многих еғо коллег,</w:t>
        <w:br/>
        <w:t>касаюшиеся каракульского овцеводства.</w:t>
        <w:br/>
        <w:t>Он является автором таких научно-популярных книг,</w:t>
        <w:br/>
        <w:t>как: «Технология производства каракульчи и баранины»</w:t>
        <w:br/>
        <w:t>(Алматы, 1989); «Селекция и генофонд каракульских овец»</w:t>
        <w:br/>
        <w:t>(Алматы, 2003); «Технология производства каракульчи»</w:t>
        <w:br/>
        <w:t>(Алматы, 2003); «А жизнь продолжается...» (Алматы, 2003);</w:t>
        <w:br/>
        <w:t>«Методы определения параметров продуктивности овец в</w:t>
        <w:br/>
        <w:t>Казахстане» (Алматы, 2004); «Методические аспекты</w:t>
        <w:br/>
        <w:t>повышения плодовитости каракульских овец» (Алматы,</w:t>
        <w:br/>
        <w:t>2007); «Малжәне аң терілерін толық өңдеу технологиясы»</w:t>
        <w:br/>
        <w:t>(Алматы, 2007); «Қаракөл қойы (селекциялық асылдандыру</w:t>
        <w:br/>
        <w:t>жұмыстарының негізі)» (Алматы, 2008); «Руководство по</w:t>
        <w:br/>
        <w:t>каракулеводству» (Алматы, 2008); «Методическив аспекты</w:t>
        <w:br/>
        <w:t>к лабораторно-практическим занятиям по разведению и</w:t>
        <w:br/>
        <w:t>генетике животных» (Алматы, 2008); «Биологическая</w:t>
        <w:br/>
        <w:t>ЕЛ</w:t>
        <w:br/>
        <w:t>11. Қазақ жерінің зиялы азаматтары - Почитаемые люди</w:t>
        <w:br/>
        <w:t>земли Казахской-Алматы: Дәуір, 2000. - Т.П.-382-384 6.</w:t>
      </w:r>
    </w:p>
    <w:p>
      <w:r>
        <w:t>12. Қазақ Ұлттық аграрлық университеті - Первый</w:t>
        <w:br/>
        <w:t>аграрный ВУЗ Казахстана. -75 лет.- Алматы, 2005.- 75 6.</w:t>
        <w:br/>
        <w:t>13. Қазақстан Республикасында Кімнің Кім екені- Кто</w:t>
        <w:br/>
        <w:t>естьКтов Республике Казахстан. -Алматы, 2006.-Т.2.--3016.</w:t>
        <w:br/>
        <w:t>14. Қазақстан Ұлттық энциклопедиясы // Қазақ</w:t>
        <w:br/>
        <w:t>энциклоцедиясының Бас редакциясы. - Алматы, 2005.-126.</w:t>
        <w:br/>
        <w:t>15. “Қарабура әулие” кесенесін қайта қалпына келтіру.</w:t>
        <w:br/>
        <w:t>Қазақру-тайпаларының тарихы. - Алматы, 2005--Т. 1, кн. 1.</w:t>
        <w:br/>
        <w:t>-233-2386.</w:t>
        <w:br/>
        <w:t>16. Қарабура. Тарихи-танымдық жинақ. - Алматы: Өлке</w:t>
        <w:br/>
        <w:t>баспасы, 1997.-3,57,816.</w:t>
        <w:br/>
        <w:t>17. Мәлікқызы Е. Ғалым мұраты // Парасат. - 2009.- Хе1.</w:t>
        <w:br/>
        <w:t>-26-28 6.</w:t>
        <w:br/>
        <w:t>18. Оңтүстік Қазақстан энциклопедиясы. - Алматы, 2005.</w:t>
        <w:br/>
        <w:t>-4056.</w:t>
        <w:br/>
        <w:t>19. Тарихы терең, байлығы ерен. - Алматы, 2008. - 90 5.</w:t>
        <w:br/>
        <w:t>20. Тастанбекова А. Черная роза юга // Юг-Оңтүстік.</w:t>
        <w:br/>
        <w:t>-2005.-Х%2.-С.154-158.</w:t>
        <w:br/>
        <w:t>21. Туын тіккен қазағым, қазыналы Созағым. - Алматы,</w:t>
        <w:br/>
        <w:t>2008.- 41 бет.</w:t>
        <w:br/>
        <w:t>22.САСМЕУУ5. ОсіюБег-Бесетһег, 2005. -Хе26.-С.12.</w:t>
        <w:br/>
        <w:t>АУЫЛ ШАРУАШЫЛЫҒЫ ҒЫЛЫМДАРЫНЫҢ</w:t>
        <w:br/>
        <w:t>ДОКТОРЫ, ПРОФЕССОР Ә.М.ОМБАЕВТЫҢ ӨМІРІ</w:t>
        <w:br/>
        <w:t>МЕНЕҢБЕКТЕРІТТУРАЛЫ ӘДЕБИЕТТЕР</w:t>
        <w:br/>
        <w:t>ЛИТЕРАТУРАОЖИЗНИИДЕЯТЕЛЬНОСТИ</w:t>
        <w:br/>
        <w:t>А.М.ОМБАЕВА, ДОКТОРА</w:t>
        <w:br/>
        <w:t>СЕЛЬСКОХОЗЯЙСТВЕННЫХ НАУК,ПРОФЕССОРА</w:t>
        <w:br/>
        <w:t>ЫТТЕВАТСЕВЕОМТНЕЛЛЕЕ АМО АСТТУТТТЕВОҒК</w:t>
        <w:br/>
        <w:t>А.М.ОМВАЕУ,ПОСТОКОР АСКІСОІЛІУВАТӨСІ-</w:t>
        <w:br/>
        <w:t>ЕМСЕ8, РЕОЕЕ55ОК</w:t>
        <w:br/>
        <w:t>1. Асылбек Ж. Ағарухына тағзым. Мәңгілік өлмейтұғын</w:t>
        <w:br/>
        <w:t>ән қалдырған. Шәмші Қалдаяқов туралы естеліктер.</w:t>
        <w:br/>
        <w:t>- Алматы: Білім, 2007. - 274-2776.</w:t>
        <w:br/>
        <w:t>2. Балажанов А. Тұғырына ғұмыры лайық тұлға</w:t>
        <w:br/>
        <w:t>Жазира. -2007.-Хе2.-1,16-196.</w:t>
        <w:br/>
        <w:t>3. Боранбаев Ж. Қазақ тарихында Созаққа соқпай өткен</w:t>
        <w:br/>
        <w:t>оқиға жоқ// Оңтүстік Қазақстан. - 2007.- Хе 175.- 5 қараша.</w:t>
        <w:br/>
        <w:t>4. Біздің лаурғаттар // Жаршы. - 2006. -М%1.- 666.</w:t>
        <w:br/>
        <w:t>5.Вестник Российской академии сельскохозяйственных</w:t>
        <w:br/>
        <w:t>наук. -2007. -У2 (март-апрель). - С.5.</w:t>
        <w:br/>
        <w:t>6. Дүйсембин П. Үркердей болып көшкен жұрт.</w:t>
      </w:r>
    </w:p>
    <w:p>
      <w:r>
        <w:t>- Алматы, 2007.- 867 6.</w:t>
        <w:br/>
        <w:t>7. Еңбегі ерен, ойы терең ғалым // Жаршы. -- 2008.</w:t>
        <w:br/>
        <w:t>-Уа12.-16.</w:t>
        <w:br/>
        <w:t>8.Игісінов Ә. Әке аманаты. - Алматы, 2007.-3 6.</w:t>
        <w:br/>
        <w:t>9. Кенжеғұлов Н. Қарақоңырдан шыққан ғалым</w:t>
        <w:br/>
        <w:t>Л Оңтүстік Қазакстан. - 2005.- Хе 175-176.-2 желтоқсан.</w:t>
        <w:br/>
        <w:t>10. Кто есть, кто в Казахстанской науке // Қазақ</w:t>
        <w:br/>
        <w:t>энциклопедиясы. --Алматы, 1999.-530 б.</w:t>
        <w:br/>
        <w:t>51. Влияние добавок синтетического метионина на</w:t>
        <w:br/>
        <w:t>развитие кожно-волосяного покроватлодов каракульских</w:t>
        <w:br/>
        <w:t>овец // Проблемы селекции и технологии в каракулеводстве;</w:t>
        <w:br/>
        <w:t>Сб. науалтр. КазНИИК. - Алма-Ата, 1990. - С. 104-107.</w:t>
        <w:br/>
        <w:t>(Соавт.: Ж.А. Паржанов, Д.Т. Алимбаев).</w:t>
        <w:br/>
        <w:t>52. Концепция развития отраслей агсропромышленного</w:t>
        <w:br/>
        <w:t>комплекса Чимкентской области. - Чимкент, 1990.-С.105-125.</w:t>
        <w:br/>
        <w:t>ССоавт.: Х.И. Укбаев, Б. Шукурбеков, С.А. Абдраимов).</w:t>
        <w:br/>
        <w:t>53.Толшина кожи и ве отдельных слоев шкурок</w:t>
        <w:br/>
        <w:t>каракульчи приразличных вариантах подбора родительских</w:t>
        <w:br/>
        <w:t>пар // Тіроблемы селекции и технологии в каракулеводстне:</w:t>
        <w:br/>
        <w:t>Сб. науч.тр. КазНИИК.- Алма-Ата, 1990. - С.98-103.(Соавт.:</w:t>
        <w:br/>
        <w:t>Д.Т. Алимбаев, Ж.А. Паржанов).</w:t>
        <w:br/>
        <w:t>1991</w:t>
        <w:br/>
        <w:t>54. А.с.М1821109,приор.22.01.91. Учиная бирка для</w:t>
        <w:br/>
        <w:t>мечения животных. (Соавт.: Б.А,Данияров, В.А.Кульдин).</w:t>
        <w:br/>
        <w:t>55.Белая ҡаракульча от мериносных маток</w:t>
        <w:br/>
        <w:t>ЛОвцеводство.- 1991.- Х3.-С.34-35.</w:t>
        <w:br/>
        <w:t>56.Влияние метионина на перевариваемость</w:t>
        <w:br/>
        <w:t>питательных вешеств // Овпеводство. - 1991..- Хг4.- С.35-36.</w:t>
        <w:br/>
        <w:t>(Соавт.: Ж.А. Паржанов, Х.ММ.Моминов).</w:t>
        <w:br/>
        <w:t>57. Научные основы и практические приемы</w:t>
        <w:br/>
        <w:t>интенсивной технологии производства каракульчи в</w:t>
        <w:br/>
        <w:t>Казахстане: Автореф. дис... д-ра с.-х. наук. - Алматы, 1991.</w:t>
        <w:br/>
        <w:t>-49с.</w:t>
        <w:br/>
        <w:t>1993</w:t>
        <w:br/>
        <w:t>58. Влияние кормового метионина на шерстную</w:t>
        <w:br/>
        <w:t>продуктивность выбракованных карақульских маток</w:t>
        <w:br/>
        <w:t>72:</w:t>
        <w:br/>
        <w:t>ЕҢБЕКТЕРДІҢХРОНОЛОГИЯЛЫҚ КӨРСЕТКІШ</w:t>
        <w:br/>
        <w:t>ХРОНОЛОГИЧЕСКИЙ УКАЗАТЕЛЬТРУДОВ</w:t>
        <w:br/>
        <w:t>СНВОМОГОСТСАТ,РАРЕКІМБЕХ</w:t>
        <w:br/>
        <w:t>1976</w:t>
      </w:r>
    </w:p>
    <w:p>
      <w:r>
        <w:t>1. Зависимость роста мясо - шерстных ягнят от уровня</w:t>
        <w:br/>
        <w:t>протгина и лизина// Животноводство. -1976.-Х%8.-С.55-56.</w:t>
        <w:br/>
        <w:t>2. Изучение потребности в протеине рано отнятых</w:t>
        <w:br/>
        <w:t>ягнят (в возрасте 45-50 дней): Научные исследования</w:t>
        <w:br/>
        <w:t>аспирантовза 1975г. // Бюл. Всесоюз. ин-та животноводства.</w:t>
        <w:br/>
        <w:t>- Дубровицы, 1976.-С.5-6.</w:t>
        <w:br/>
        <w:t>3. Уровень протеина в комбикормах для ягнят</w:t>
        <w:br/>
        <w:t>/ Овцеводство, - 1976.-298.- С.46-47.</w:t>
        <w:br/>
        <w:t>1977</w:t>
        <w:br/>
        <w:t>4. Разработка норм кормления сельскохозяйственных</w:t>
        <w:br/>
        <w:t>животных с учетом зон страны и особенностей ведения</w:t>
        <w:br/>
        <w:t>животноводства на промышленнойоснове. Краткие итоги</w:t>
        <w:br/>
        <w:t>научных исследований Всесоюз.ин-та животноводства: Сб.</w:t>
        <w:br/>
        <w:t>науч. тр. - М.,1977. - С.55-58. (Соавт.: М.Ф. Томмэ,</w:t>
        <w:br/>
        <w:t>Е.А.Махаев, А.В. Модянов).</w:t>
        <w:br/>
        <w:t>1979</w:t>
        <w:br/>
        <w:t>5. Основы промышленного производства каракульчи</w:t>
        <w:br/>
        <w:t>Сельсхое хозяйство Казахстана. - 1979,-С.32-33.(Сойвт.:</w:t>
        <w:br/>
        <w:t>Х.Маматказин, К.Т.Танабаев, В.С. Борисов).</w:t>
        <w:br/>
        <w:t>6. Получение каракульчи от весенне-летней случки</w:t>
        <w:br/>
        <w:t>овец (результаты внедрения научных разработок за 1978г.):</w:t>
        <w:br/>
        <w:t>Информ. листок Южно-Казахст. ЦИТИ. - Чимкент, 1979.-</w:t>
        <w:br/>
        <w:t>Һа 122.-3с..</w:t>
        <w:br/>
        <w:t>65</w:t>
        <w:br/>
        <w:t>28. Рост и развитие плодов каракульских овец в</w:t>
        <w:br/>
        <w:t>занисимости отсроков плодоношения, видаи сорта шкурок</w:t>
        <w:br/>
        <w:t>/) Актуальные вопросы каракулеводства: Сб.науч.тр.</w:t>
        <w:br/>
        <w:t>КазНИИК.- Алма-Ата, 1984.-С.153-155.</w:t>
        <w:br/>
        <w:t>29. Товарно-технологические свойства шкурок</w:t>
        <w:br/>
        <w:t>карақульчи, полученных при забое старовозрастных</w:t>
        <w:br/>
        <w:t>овцематок // Там же. - С.147-152. (Соавт. Х. Моминов,</w:t>
        <w:br/>
        <w:t>И.Р.Шахгалегв).</w:t>
        <w:br/>
        <w:t>1985</w:t>
        <w:br/>
        <w:t>30. Производства каракульчи на индустриальной</w:t>
        <w:br/>
        <w:t>основе // Актуальные вопросы повышения эффективности</w:t>
        <w:br/>
        <w:t>каракулеводства: СӨ. науч.тр. КазНИИК. - Алма-Ата, 1985.</w:t>
        <w:br/>
        <w:t>- С.94-97. (Соавт.: Х. Моминов, И.Р. Шахгалеев,</w:t>
        <w:br/>
        <w:t>А.Сейтжанов).</w:t>
        <w:br/>
        <w:t>31. Совершенствование закупочных нен на овечье</w:t>
        <w:br/>
        <w:t>молоко // Там же.- С.101-106. (Соавт. Е.Сембин).</w:t>
        <w:br/>
        <w:t>1987</w:t>
        <w:br/>
        <w:t>32. Бракқа шығарылған жарамсыз саулықтарды</w:t>
        <w:br/>
        <w:t>азықтандыру және өнеркәсіптік негізде қаракөлше өндіру:</w:t>
        <w:br/>
        <w:t>Ұсыныстар. - Алматы: Қайнар,1987. - 18 6.</w:t>
        <w:br/>
        <w:t>(ХИ. Үкібаев, Т.Рысымбетов, И.Р.Шахгалеев, Х.М.Момынов-</w:t>
        <w:br/>
        <w:t>тармен бірге).</w:t>
      </w:r>
    </w:p>
    <w:p>
      <w:r>
        <w:t>33. Влияние скармливания овцематкам кормового</w:t>
        <w:br/>
        <w:t>метионина на товарные качества каракульчи</w:t>
        <w:br/>
        <w:t>/Ғ ТІірогрессивные технологии в каракулеводстве:</w:t>
        <w:br/>
        <w:t>Сб.науч.тр. ВАСХНИЛ. - Алма-Ата: НПО Каракуль, 1987.-</w:t>
        <w:br/>
        <w:t>С.52-62.(Соавт. Ж.А. Паржанов).</w:t>
        <w:br/>
        <w:t>34. Изоферментный спектр лактатдегидрогенезы кожи</w:t>
        <w:br/>
        <w:t>каракульских овец // Интенсивная технология</w:t>
        <w:br/>
        <w:t>6</w:t>
        <w:br/>
        <w:t>Егот 199510 2001 һеіооісрагі іп һе «аһоғабол ОГ Інег-</w:t>
        <w:br/>
        <w:t>пайопа! ӛсіепііНс сепіге “ІСАҺОА” рго)есі, АЗерро, 5угіа,</w:t>
        <w:br/>
        <w:t>Іһете: “Ііестайоп оҒ зюсі-імеедіпе апа Ғогасе ргодасбоп</w:t>
        <w:br/>
        <w:t>іһ Сепіта| Авіа апа Ттапвсапсавіа”, віпсе 2005 һе Весате</w:t>
        <w:br/>
        <w:t>Майола! Соогапаіюг іп КагаКһвһап о? ІшетпаНопа! рго)есе</w:t>
        <w:br/>
        <w:t>“Тоіші асбопв оҒ сопапшай3ев іп бһе ӛрһеге о?ілергатей апа</w:t>
        <w:br/>
        <w:t>тәгкеі-КЮсивей зоск-Әгеейіле апа іогаре ргодисПоп іп Сел-</w:t>
        <w:br/>
        <w:t>іта! апа бошһ Азіз”,</w:t>
        <w:br/>
        <w:t>РгоТевзог Отһаеу ів пеуег атогапі ап4 ве1Н8В, һе 15</w:t>
        <w:br/>
        <w:t>аһуаув ореп-һеагіеді %о еуегубоду, Пгві оҒаП һе арргесізіев</w:t>
        <w:br/>
        <w:t>һаға-мөгіс апа Іоуе Ғоғ өсіепсе. Не пеуег сһапрев 116 рооб</w:t>
        <w:br/>
        <w:t>анйшде іоуғагбв соПеармев еуеп 1Ғһе із ігизігдісді, һе пеуег</w:t>
        <w:br/>
        <w:t>Тегі вирегіогіу охег оіһегз. Әшгіпе Ніз ууогс іп Іһе іпеіліе</w:t>
        <w:br/>
        <w:t>біпсе 19971 еуегуһаяу ргігед һів віпсегіу. Не із һаг4-ууогКіпр,</w:t>
        <w:br/>
        <w:t>вуғара!һейіс, һопеві, 4ерепба е, апа һе|ріШ.</w:t>
        <w:br/>
        <w:t>Нів рас ала восійі ууогК із ргеай. Не із һе ргевідепі о?</w:t>
        <w:br/>
        <w:t>риізіс Філі “Кагафшға Ав Ве”, іһе сһаіппап оҒ Піззелабоп</w:t>
        <w:br/>
        <w:t>Сошас! ос досіог”в дертее (еҒелсе, (һе сһаігтап о?</w:t>
        <w:br/>
        <w:t>Соогбілабоп Сошасі! Ғог өсіепііс Ваве оҒ Артісшішге оҒ</w:t>
        <w:br/>
        <w:t>бошін-УУезетп Каг?аҚһвһап, шетег оҒ ейіюгігі Боага оҒ</w:t>
        <w:br/>
        <w:t>Ка?аКһ Майопа! епсусіорейіа ап таға?іпев “Ігдепіз-Роівк”,</w:t>
        <w:br/>
        <w:t>“?һагвӛһу”, апа “Нега18 оҒ Ангісшіштеі бсіепсе оҒ</w:t>
        <w:br/>
        <w:t>Катакһвап”,</w:t>
        <w:br/>
        <w:t>М.У. АПрауеу</w:t>
        <w:br/>
        <w:t>Бәосіоғ о/ авгісийикға! всіепзев,</w:t>
        <w:br/>
        <w:t>біаге Руісе Іаиғейіе о КК,</w:t>
        <w:br/>
        <w:t>Рго/евзоғ</w:t>
        <w:br/>
        <w:t>14. Кормовой лизин в рационе ягнят // Там же.- С.76-78.</w:t>
        <w:br/>
        <w:t>15. Потребность в протеине и лизине ягнят мясо -</w:t>
        <w:br/>
        <w:t>шерстных пород раннего отһема // Кормление</w:t>
        <w:br/>
        <w:t>сельскохозяйственных животных. - Дубровицы, 1981.</w:t>
        <w:br/>
        <w:t>-С.134-140.(Соавт.: А.В. Модянов, Ж.Т. Кулбергенов).</w:t>
        <w:br/>
        <w:t>16. Причины появления малоценных шкурок при</w:t>
        <w:br/>
        <w:t>производстве каракульчи от тонкорунных маток: Информ.</w:t>
        <w:br/>
        <w:t>листок Южно-Казахст. ЦНТИ.--1981.- Мо67.-5с.(Соавт.:</w:t>
        <w:br/>
        <w:t>И.Р.Шахгалгев, Х.Моминов).</w:t>
        <w:br/>
        <w:t>1982</w:t>
      </w:r>
    </w:p>
    <w:p>
      <w:r>
        <w:t>12. Изучение дпины и тонины волоса у выпоротков</w:t>
        <w:br/>
        <w:t>шкурок, полученных от различных вариантов подбора</w:t>
        <w:br/>
        <w:t>родительских пар по смушковым типам // Интенсификация</w:t>
        <w:br/>
        <w:t>и повышение качества продукции қаракулеводства: Тез.</w:t>
        <w:br/>
        <w:t>докл. науч.-техн. конф., посвяш. 60-летию образования</w:t>
        <w:br/>
        <w:t>СССР.-Чимкент, 1982.- С.132-135.(Соавт.: Х.Моминов,</w:t>
        <w:br/>
        <w:t>Ж.Т. Алимбаев).</w:t>
        <w:br/>
        <w:t>18. Использование синтетического метионина в</w:t>
        <w:br/>
        <w:t>рационе овпематок // Там же. - С.147-148. (Сояавт.</w:t>
        <w:br/>
        <w:t>Ж.А.Паржанов).-</w:t>
        <w:br/>
        <w:t>19. Основные результаты исследований по разработке</w:t>
        <w:br/>
        <w:t>технологии производства қаракульчи на промышленной</w:t>
        <w:br/>
        <w:t>основе // Актуальные вопросы карахулеводствйа: С6.</w:t>
        <w:br/>
        <w:t>науч.тр. КазНИИК.- Алма-Ата, 1982.-17.9.- С.92-108.</w:t>
        <w:br/>
        <w:t>20. Разведение и содержание каракульских овец в</w:t>
        <w:br/>
        <w:t>Монголия // Интенсификация и повышение качества</w:t>
        <w:br/>
        <w:t>продукцин каракулеводства: Тез. докя. науя.- техн. конф.,</w:t>
        <w:br/>
        <w:t>посвяш, 60-летию образования СССР. - Чимкент, 1982.</w:t>
        <w:br/>
        <w:t>-С.156-163.(Солат. А. Садыкбеков).</w:t>
        <w:br/>
        <w:t>Не івіһе ашһоғ оҒвисһ роршаг-сіепііНіс БооКв ав “Тесһ-</w:t>
        <w:br/>
        <w:t>поіоеу оҒртовбисбоп оҒ АятаҚһап Кшг апа пиШбоп” АПтаіу,</w:t>
        <w:br/>
        <w:t>2003; “Тесһпоіору оҒрговисіоп оҒ Азіғакһап Ғш”, Аіһтайу,</w:t>
        <w:br/>
        <w:t>2003; “Ви Не роев оп...”, АІтайу, 2003; “Мейойв оҒдеіет-</w:t>
        <w:br/>
        <w:t>тіпаноп оҒрагашетеге оҒргодаебуіу оҒвһеер іп КағаКһвіап”,</w:t>
        <w:br/>
        <w:t>Аітаату 2004; “Меһоса! авресів оҒіпсгеаве оҒ Азіғакһап</w:t>
        <w:br/>
        <w:t>вһеер ГегііШу” Аітзаіу, 2007; Аһтабу, 2008; “Азіғакһап 5һеер-</w:t>
        <w:br/>
        <w:t>Әгеейіле тапша!”, АІта1у,2008; “МеШойісг! авресів оҒ</w:t>
        <w:br/>
        <w:t>Іабогафогу 15505 оп Әтесбіпр әпі белейісз оҒ апітпаі8”,</w:t>
        <w:br/>
        <w:t>Аінпаіу, 2008; Вісіоріса! өбіршайоп оҒ АвіғаКһап с ашай-</w:t>
        <w:br/>
        <w:t>Нев”, Аітпаіу, 2008.</w:t>
        <w:br/>
        <w:t>Не гергевепів аргісіішга! өсігпсе оп ішегпаПола! 1еуеі</w:t>
        <w:br/>
        <w:t>м/йһ Фірлігу. Не рагйсіра(ей Іп ІпегпаНопа! Коуа! ЕхһіЫШот</w:t>
        <w:br/>
        <w:t>оҒ АргісиНигаі Апітаів (ОҠ, 1990), шіегпагопа! сопіегейсев</w:t>
        <w:br/>
        <w:t>оп 4евегі віюсік-Әтеедіпр, апа Фотаре ртобисбоп ргоМеш</w:t>
        <w:br/>
        <w:t>(ТавһКепі, 1995,1996 А!ерро, 5угіа, 1997), оп вбтіееТе арапве</w:t>
        <w:br/>
        <w:t>девегіНсапов (А1шайу, 1996), Імегпанола! белнлаг ол Жаста</w:t>
        <w:br/>
        <w:t>деугіортпелі (Тогбап, 8утіа, ТшКеу, 2000; ТазһКеті, 2006).</w:t>
        <w:br/>
        <w:t>Тллдег 1һе огдет оҒ Мілізігу оҒ Аргісіішге оҒ АК іһійе</w:t>
        <w:br/>
        <w:t>Әгуеіортеті оҒ Ішегеоуегшпепігі 5оуісі-Моподі ргофесі.</w:t>
        <w:br/>
        <w:t>“АсйуШНев бог ргодиснуйу іпстеаве апа ала!Ну ітіргоуетепі</w:t>
        <w:br/>
        <w:t>оҒ АсігаКһҺап вһеер-Әгеедіпе оп өігіе Ғагшп” Өшпһег</w:t>
        <w:br/>
        <w:t>“МопсоВа”. Іп 1982-1983 іюрейһет хуШй сілтісі оҒАП-А/піоп</w:t>
        <w:br/>
        <w:t>Жевеагеһ Іпвійліе о Зюск-Әгееіше алі АН-ІЛиоп Есзсагеһ</w:t>
        <w:br/>
        <w:t>ТпөйіШе оҒ шеслһапіга”оп апб еЕесігійісайоп һе һе18</w:t>
        <w:br/>
        <w:t>гезсагсһев оп шасііпе піІКіпе оғ ӛһеер ала ісзісд Селпап</w:t>
        <w:br/>
        <w:t>пііКіпр тасһіле “Птршіве”. Глдег е оғдег о” піпісігу оҒ</w:t>
        <w:br/>
        <w:t>Жегісшіше оҒіһе 1/58 іп 1994 һе рагяісірдей іп (һе еіаһога-</w:t>
        <w:br/>
        <w:t>Поп оҒ АзігаҚһап Өһеер-Әтесбіпе деуеһюортепі ргортат іп</w:t>
        <w:br/>
        <w:t>те1/55Қ.</w:t>
        <w:br/>
        <w:t>в</w:t>
      </w:r>
    </w:p>
    <w:p>
      <w:r>
        <w:t>/) Состояние и перспективы селекционной работы и</w:t>
        <w:br/>
        <w:t>технологии каракулеводства и верблюдоводства: Сб.</w:t>
        <w:br/>
        <w:t>науч.тр. - Алма-Ата, 1993. - ЧЛП. - С.3-7. (Соавт.:</w:t>
        <w:br/>
        <w:t>Ж.А.Паржанов, Х.М. Моминов, Р.Е. Асылбеков).</w:t>
        <w:br/>
        <w:t>59. Влияние различных вариантов подбора на качество</w:t>
        <w:br/>
        <w:t>каракульчи: Информ. листок Юж.-Казахст. ЦНТИ.</w:t>
        <w:br/>
        <w:t>- Шымкент, 1993. - 4с. (Соавт.: Д.Алимбаев,</w:t>
        <w:br/>
        <w:t>Ж.А.Паржанов).</w:t>
        <w:br/>
        <w:t>60. Гистологическая структура кожного покрова илодов</w:t>
        <w:br/>
        <w:t>каракульских и тонкорунных овцематок // Состояние и</w:t>
        <w:br/>
        <w:t>перспективы селекционной работы и технологии</w:t>
        <w:br/>
        <w:t>каракулеводства и верблюдоводства: Сб. науч.тр.- Алма-</w:t>
        <w:br/>
        <w:t>Ата,1993.-Ч.1.-С.114-117.</w:t>
        <w:br/>
        <w:t>61. Использование синтетического метионина в рационе</w:t>
        <w:br/>
        <w:t>суягных овцематок: Рекомендации. - Шымкент: ЦНТИ,</w:t>
        <w:br/>
        <w:t>1993.-8с.(Соавт.: Ж.А. Паржанов, Х.М. Моминов).</w:t>
        <w:br/>
        <w:t>62. Морфологические особенности волосяного</w:t>
        <w:br/>
        <w:t>покрова плодов каракульских и тонкорунных овцематок</w:t>
        <w:br/>
        <w:t>при производстве каракульчи // Состояние и перспективы</w:t>
        <w:br/>
        <w:t>селекционной работы и технологии каракулеводства И</w:t>
        <w:br/>
        <w:t>верблюдоводства: Сб. науч.тр. - Алма-Ата, 1993. - Ч.І</w:t>
        <w:br/>
        <w:t>-С.120-124. (Соавт.: Р. Шамекенова, М.К. Туекбасов).</w:t>
        <w:br/>
        <w:t>63. Плошадь шкурок выпоротков при различных</w:t>
        <w:br/>
        <w:t>вариантах подбора и сроков плодоношения: Информ.</w:t>
        <w:br/>
        <w:t>листок Юж.-Казахст. ЦНТИ - Шымкен, 1993.-4с.(Соавт.:</w:t>
        <w:br/>
        <w:t>Ж. Алимбаев, Ж.А. Паржанов).</w:t>
        <w:br/>
        <w:t>64, Результаты внедрения способа получения белой</w:t>
        <w:br/>
        <w:t>каракульчи: Информ. листок Юж.-Казахст. ЦНТИ.</w:t>
        <w:br/>
        <w:t>- Шымкент, 1993. - 6с.(Соавт. Х.М.Моминов).</w:t>
        <w:br/>
        <w:t>65. Степень распространения муарового рисунка</w:t>
        <w:br/>
        <w:t>73</w:t>
        <w:br/>
        <w:t>72. Инструкция по бонитировке каракульских ягнят.</w:t>
        <w:br/>
        <w:t>- Алматы: Бастау, 1996.- 54 с. (Соавт.: К.Е. Елемесов,</w:t>
        <w:br/>
        <w:t>ЖХ.И.Укбаев).</w:t>
        <w:br/>
        <w:t>73.Пути получения шкурак каракульчи от</w:t>
        <w:br/>
        <w:t>старовозрастных овпәматокс применением гормональных</w:t>
        <w:br/>
        <w:t>препаратов: Информационно-рекламный бюллетень</w:t>
        <w:br/>
        <w:t>«Самдау». - Алматы, 1996.- С.55-61. (Соавт.:</w:t>
        <w:br/>
        <w:t>ЖА. Паржанов, Х.М. Моминов) (на каз.яз.).</w:t>
        <w:br/>
        <w:t>74.Рациональное использование пастбиц каракульскими</w:t>
        <w:br/>
        <w:t>овцами // Центральная Азия. Оңенка состояния</w:t>
        <w:br/>
        <w:t>животноводства в регионе: труды семинара. - Ташкент,1996.</w:t>
        <w:br/>
        <w:t>-С.33-41.</w:t>
        <w:br/>
        <w:t>75. Состояние и перспективы развития каракулеводства</w:t>
        <w:br/>
        <w:t>Казахстанав условияхрыночных отношений // Технология</w:t>
        <w:br/>
        <w:t>каракулеволства: Сб.- Самарканд, 1996. -С. 16-17.(Соавт.</w:t>
        <w:br/>
        <w:t>К.Е. Елемесов).</w:t>
        <w:br/>
        <w:t>76. Технология первичной обработки каракуля // Вестн.</w:t>
      </w:r>
    </w:p>
    <w:p>
      <w:r>
        <w:t>с.-х. науки Казахстана. - 1996. - Хе6. - С.98-108.(Соавт.:</w:t>
        <w:br/>
        <w:t>Б.Актуов, Н.Г.Дерлюгов, А.Ильясов)</w:t>
        <w:br/>
        <w:t>1997</w:t>
        <w:br/>
        <w:t>77. Ереңеңбек иесі // Жаршы. - 1997.-.Хе 1.-98-1016.</w:t>
        <w:br/>
        <w:t>78. Алимтауский заводской тин каракульских овең</w:t>
        <w:br/>
        <w:t>ҡаракалапкского сура расиветки «шамшырак» // Новости</w:t>
        <w:br/>
        <w:t>науки Казахстана: Сб. - Алматы, 1997.- Вып.1.- С.70-72.</w:t>
        <w:br/>
        <w:t>(Соавт.: 4.С. Ахметшиев, Т.С. Бигаравв, М. Бутагв,</w:t>
        <w:br/>
        <w:t>Б.Нарботаев).</w:t>
        <w:br/>
        <w:t>79. Баиркумский заводской тип каракульских овец сур</w:t>
        <w:br/>
        <w:t>серебристой расцветки ребристого смунткового типа</w:t>
        <w:br/>
        <w:t>ПТамже.-С.69-70.(Соавт.: ХИ. Укбаев, Р. Шамекенова).</w:t>
        <w:br/>
        <w:t>%</w:t>
        <w:br/>
        <w:t>21, Резервы производства каракульчи, шерсти и</w:t>
        <w:br/>
        <w:t>меховой овчины // Актуальные вопросы каракулеводства:</w:t>
        <w:br/>
        <w:t>С6. науч.тр. КазН ИИК. - Алма-Ата, 1982.-7Т.8.-С.102-111.</w:t>
        <w:br/>
        <w:t>(Соавт.: Х.Моминов, И.Р.Шахгалеев, Л.П.Соловвева).</w:t>
        <w:br/>
        <w:t>22, Резервы увеличения произвоңцства каракульчи на</w:t>
        <w:br/>
        <w:t>промышленной основе // Интенсификация и повышение</w:t>
        <w:br/>
        <w:t>качества продукции каракулеводства: Гез. докл. науч.-техн.</w:t>
        <w:br/>
        <w:t>конф., посвяш. 60-летию образования СССР. - Чимкент,</w:t>
        <w:br/>
        <w:t>1982.- С.148-150.(Соавт.: Х. Моминов, Ж.А. Паржанов).</w:t>
        <w:br/>
        <w:t>23. Эффективность применения различных</w:t>
        <w:br/>
        <w:t>синхронизируютцих препаратов при весенне-летней случке</w:t>
        <w:br/>
        <w:t>старовозрастных каракульских овец // Там же. - С.52-54.</w:t>
        <w:br/>
        <w:t>(Соавт. Р. Е. Асылбеков).</w:t>
        <w:br/>
        <w:t>24. Эффективность промышленного скрешивания</w:t>
        <w:br/>
        <w:t>каракульских баранов с тонкорунными матками и</w:t>
        <w:br/>
        <w:t>производство цветной метисной каракульчи // Актуальные</w:t>
        <w:br/>
        <w:t>волросы каракулеводства: СӨ. науч.тр. КазНИИК. - Алма-</w:t>
        <w:br/>
        <w:t>Ата, 1982. - Т.7. - С.109-112. (Соавт.: Х. Моминов,</w:t>
        <w:br/>
        <w:t>И.Р.Шахгалеен).</w:t>
        <w:br/>
        <w:t>1984</w:t>
        <w:br/>
        <w:t>25. Активность некоторых ферментов кожной ткани в</w:t>
        <w:br/>
        <w:t>связи с многоплодием каракульских овец // Проблемы</w:t>
        <w:br/>
        <w:t>развития каракулеводства и верблюдоводствав Казахстане.</w:t>
        <w:br/>
        <w:t>- Чимкент, 1984. - С.67-69. (Соавт.: Б. Карабалин,</w:t>
        <w:br/>
        <w:t>Х.Терликбаев, Ж.А. Паржанов).</w:t>
        <w:br/>
        <w:t>26. Молоко овечье, требования при заготовках: Реоп.</w:t>
        <w:br/>
        <w:t>стандарт. - Алма-Ата: Кайнар, 1984. - 5с. (Сояавт.:</w:t>
        <w:br/>
        <w:t>ГИ Попов, Т. Рисимбетов, А.Н. Соболев, Л. Ориценко).</w:t>
        <w:br/>
        <w:t>27. Резервы каракулеводства: Спец. вып. науч. тр.</w:t>
        <w:br/>
        <w:t>КазНИИК. - Чимкент, 1984.-С.19-21.</w:t>
        <w:br/>
        <w:t>68</w:t>
      </w:r>
    </w:p>
    <w:p>
      <w:r>
        <w:t>шкурок каракульчи: Информ. листок Юж.-Казахст. ЦНТИ.</w:t>
        <w:br/>
        <w:t>- Шымкент, 1993. - 4с. (Соавт.: Д. Алимбаев,</w:t>
        <w:br/>
        <w:t>Ж.А.Паржанов).</w:t>
        <w:br/>
        <w:t>66. Учет смушкового типа при подборе родительских</w:t>
        <w:br/>
        <w:t>пар - залог повышения качества ҡаракульчи: Информ.</w:t>
        <w:br/>
        <w:t>листок Юж.-Казахст. ЦНТИ.- Шымкент, 1993.-4с.(Соавт.:</w:t>
        <w:br/>
        <w:t>Д.Алимбаев, Р.Асылбеков, Ж.А.Паржанов).</w:t>
        <w:br/>
        <w:t>67.Экономическая эффективность производства</w:t>
        <w:br/>
        <w:t>каракульчи на промышленной основе. : Информ. листок</w:t>
        <w:br/>
        <w:t>Юж.-Казахст. ПНТИ. - Шымкент, 1993. - 5с. (Сойвт.:</w:t>
        <w:br/>
        <w:t>Д.Ялимбаев, Ж.А.Паржанов, Ф.К.Шарафутдинов).</w:t>
        <w:br/>
        <w:t>1995</w:t>
        <w:br/>
        <w:t>68. Дополнительные возможности производства</w:t>
        <w:br/>
        <w:t>карақульчи // Технология каракулеводства и</w:t>
        <w:br/>
        <w:t>верблюдоводства: Сб.ст.- Алматы, 1995.- Т.20.-С. 57-59.</w:t>
        <w:br/>
        <w:t>(Соавт. Х.М. Моминов, Т. Жигитеков) (на каз.яз.)</w:t>
        <w:br/>
        <w:t>69. Качество каракульчи в зависимости от подбора</w:t>
        <w:br/>
        <w:t>родительских пар // Вестн. с.-х. науки Казахстана. - 1995.</w:t>
        <w:br/>
        <w:t>-М92.-С.111-114.(Сойвт.: Д.Т. Алимбаев, Ж.А.Паржанов,</w:t>
        <w:br/>
        <w:t>Ф.Шарафутдинов). !</w:t>
        <w:br/>
        <w:t>70. Способ получения каракульчи // Технология</w:t>
        <w:br/>
        <w:t>каракулеводства и верблюдоводства: Сб. науч.тр. КазНИИК.</w:t>
        <w:br/>
        <w:t>- Алматы, 1995.- 7.20.- С.53-56.(Соавт.: Ж.А. Паржанов,</w:t>
        <w:br/>
        <w:t>Р.Е. Асылбеков) (на каз.яз.).</w:t>
        <w:br/>
        <w:t>1996</w:t>
        <w:br/>
        <w:t>71. Қаракөл қозыларының сапасын анықтау жөніндегі</w:t>
        <w:br/>
        <w:t>нұсқау. - Алматы: Бастау,1996. - 546. (К.Е. Елемесов,</w:t>
        <w:br/>
        <w:t>Х.И.Укбаевтармен бірге).</w:t>
        <w:br/>
        <w:t>ұл</w:t>
        <w:br/>
        <w:t>88. Каракуль Казахстана: все цвета радуги: К 70-летию</w:t>
        <w:br/>
        <w:t>промышленного ведения каракулеводства // Наука</w:t>
        <w:br/>
        <w:t>Казахстана. - 1998.-1-15авг.-С.3(Соавт. М.А.Кингев).</w:t>
        <w:br/>
        <w:t>89. Комплексность исследований - новый этап в</w:t>
        <w:br/>
        <w:t>развитий аграрной наукив каракулеводстве // Вестн. с.-х.</w:t>
        <w:br/>
        <w:t>науки Казахстана. - 1998.- Х&gt;6.-С.9-14.</w:t>
        <w:br/>
        <w:t>90. Морфологическая характеристика волосяного</w:t>
        <w:br/>
        <w:t>покрова у поместных ягнят белой и черной окрасок</w:t>
        <w:br/>
        <w:t>/! Ҡарақулеводство и верблюдоводство РК в период</w:t>
        <w:br/>
        <w:t>рыночных отношений: Сб.науч.тр. КазНИИК. - Алматы, 1998.</w:t>
        <w:br/>
        <w:t>- Т.22. - С. 163-166. (Сойвт.: Р.Д. Шамекенова, Ж.Ш.</w:t>
        <w:br/>
        <w:t>ЖЮсунбаев).</w:t>
        <w:br/>
        <w:t>91. Мясная продуктивность старовозрастных маток</w:t>
        <w:br/>
        <w:t>различных смушковых типов // Вестн. с.-х. науки</w:t>
        <w:br/>
        <w:t>Казахстана. - 1998. - Ме 3.- С.114-117. (Соавт.: Ж.А.</w:t>
        <w:br/>
        <w:t>Паржанов, Д.Т. Алимбаев).</w:t>
        <w:br/>
        <w:t>92. Наследование степени фигурности каракуля</w:t>
        <w:br/>
        <w:t>жакетноғо типа ягнятами задарьинского заводского типа</w:t>
      </w:r>
    </w:p>
    <w:p>
      <w:r>
        <w:t>Там же. - С. 99-102. (Соавт.: Л.М. Ескараев,</w:t>
        <w:br/>
        <w:t>Н.А.Сарсенбаев)-</w:t>
        <w:br/>
        <w:t>93. Научные основы производства метисной</w:t>
        <w:br/>
        <w:t>каракульчи белой окраски // Каракулеводство И</w:t>
        <w:br/>
        <w:t>верблюдоводство РК в период рыночных отношений: Сб.</w:t>
        <w:br/>
        <w:t>науч.тр. КазНИИК. - Алматы, 1998. - Т. 22. - С.118-125.</w:t>
        <w:br/>
        <w:t>(Соавт.: Х.Моминов, Ж.А.Шаржанов, Т.Жигитекдв).</w:t>
        <w:br/>
        <w:t>94. Новые концептуальные предложения к технологии</w:t>
        <w:br/>
        <w:t>и конструкциям машин первичной обработки шерсти</w:t>
        <w:br/>
        <w:t>/ҒТам же.-С.156-160.(Соавт.: С.Т. Коканов, К.Е. Елемесов,</w:t>
        <w:br/>
        <w:t>К.Д.Абубакиров).</w:t>
        <w:br/>
        <w:t>95. О сохранении генофонда харакульских овец в</w:t>
        <w:br/>
        <w:t>Казахстане // Там же.- С.3-7.</w:t>
        <w:br/>
        <w:t>71</w:t>
        <w:br/>
        <w:t>Қһап вһеер мгеге ішеді апа ей. Оп 1һе Базе оҒ өшу оҒ</w:t>
        <w:br/>
        <w:t>бепенс зілісінге оҒсоһошг апа 1 өріНіле; іп Не пехі репеға-</w:t>
        <w:br/>
        <w:t>Чопв, апа а!во зеуеггі Міюіорісаі! сайшгез оҒ әпішдіб, йі ууав</w:t>
        <w:br/>
        <w:t>Топта ошіһа: ог репегаНоп ІҒогп ргеу еууев апа Вгоууп апа</w:t>
        <w:br/>
        <w:t>роідеп тап оҒртауізі соһоит хуЙ Әптіһет стовзфтеедіпр уу</w:t>
        <w:br/>
        <w:t>ріпк па1ев, ә Пе һотовепеоив веіесбоп оҒріпіс вһеер рго-</w:t>
        <w:br/>
        <w:t>уідей тахітаітатрег оҒріпіс алп, мш рагі оҒІһетп 15 Богп</w:t>
        <w:br/>
        <w:t>ж 1оуу Тегі у. СговвВгеедіпе, оҒ ріпк еугев ү71һ 5һайшгу</w:t>
        <w:br/>
        <w:t>гатв гезіН5 іп 1атө һа ҒоҒріпіс апа һа!|ҒоҒ вһайшғу сою.</w:t>
        <w:br/>
        <w:t>Огірілайгу өҒ һе гезеагсһев 15 ргоуеа Ву Ратет оҒ КК Хе</w:t>
        <w:br/>
        <w:t>18576 оҒ24.04.05.</w:t>
        <w:br/>
        <w:t>ігі Тіте іп бакағабамек-тпопіпкшт 20пе оҒКагаКһяап</w:t>
        <w:br/>
        <w:t>ргодйисйуе даа! 1ез оҒ Үшіһес репегайопв о? іпірогіед тапав</w:t>
        <w:br/>
        <w:t>апа го!деп еууев ууеге өішііед, апа оп неіг Вазе еНесіуе</w:t>
        <w:br/>
        <w:t>уагізпів оҒзеіесбоп апа сһоісе аПоугіпе ітргоуетелі оҒ Не</w:t>
        <w:br/>
        <w:t>апа һега ашаіну о оса! ӛһеер роршайоп хееге Ғолпа.</w:t>
        <w:br/>
        <w:t>Іп сопдайіопв оҒ Ртіаға!| Іоу/апа, дша Шайуе апд ргодас-</w:t>
        <w:br/>
        <w:t>8Яуе Теашгев оҒ АвітаКһап ӛһеер оҒ «ІНегепі в1Уег соһоитв</w:t>
        <w:br/>
        <w:t>ууеге 50і”ед, апа всіспіНсаШу Базей өіедезПоп ог Өігіһег</w:t>
        <w:br/>
        <w:t>регіесіоп оҒһетб анд ітіргоуетепі оғргобистуйу ууав уғотКей</w:t>
        <w:br/>
        <w:t>ош (2000-2004).</w:t>
        <w:br/>
        <w:t>Тлдет 1һе Ісадегвһір оҒ ргоівөзог А. ОшБаеу сіелійіс</w:t>
        <w:br/>
        <w:t>гезеагсһев оҒилідше Абутап (іюагдушік) Әш-теаі-ҒаГВтеей ууеге</w:t>
        <w:br/>
        <w:t>һе. Ассогдіпе %о (һе гез оҒә/ ісі һе деЕепдейі опе 4ос-</w:t>
        <w:br/>
        <w:t>іют апа опе сап(14аге 415зегіайол уғотК5. А|Бо һе һеіі</w:t>
        <w:br/>
        <w:t>гезеагсһев оп (саше1-Әгесдіпе ап4 һогве-Әтеедіпр, у/һісі</w:t>
        <w:br/>
        <w:t>Бесате раг оҒ өсіспіЙіс варрогі оҒ 1Һіз врһегев іп 5ошһ-</w:t>
        <w:br/>
        <w:t>Хезіетп Ка?аҚһзтап. Ассогфішв іо іһе тезіі5 о? һезе</w:t>
        <w:br/>
        <w:t>тезеагсһев (һгее сапдібаіе біззетізіолв үгеге 4еГепдей.</w:t>
        <w:br/>
        <w:t>Іп гепегаі ілдег іһе Ісадетвһір оҒ рго”еввог Отһаеу іп</w:t>
        <w:br/>
        <w:t>9</w:t>
        <w:br/>
        <w:t>каракулеводства: Сб. науч.тр. КазНИЙК. - Алма-Ата, 1987.</w:t>
        <w:br/>
        <w:t>- С.48-54. (Соавт.: К.Е. Елемесов, Б. Карабалин,</w:t>
      </w:r>
    </w:p>
    <w:p>
      <w:r>
        <w:t>Д.Ялимбаев, Х. Ті ерликбаев, Ж.А. Паржанов).</w:t>
        <w:br/>
        <w:t>25. Использование (кормового) синтетического</w:t>
        <w:br/>
        <w:t>метионинав рационе старовозрастных суягных овцематок</w:t>
        <w:br/>
        <w:t>при производстве каракульчи // Там же.- С.111-118.(Соавт.</w:t>
        <w:br/>
        <w:t>Ж.А. Паржанов).</w:t>
        <w:br/>
        <w:t>36. Откорм выбракованных овцематок и производство</w:t>
        <w:br/>
        <w:t>каракульчи на промышленной основе: Рекомендаций.</w:t>
        <w:br/>
        <w:t>- Алма-Ата: Кайнар, 1987. - 18с. (Соавт.: ХИ. Укбаев,</w:t>
        <w:br/>
        <w:t>Т.К.Рисимбетов, Х.И. Моминов) (на-қаз. мрус. яз).</w:t>
        <w:br/>
        <w:t>37. Промышленнов спаризание тонкорунных овцематок</w:t>
        <w:br/>
        <w:t>с каракульскими баранами И производство метисной</w:t>
        <w:br/>
        <w:t>ҡаракульчи // Тезисы докладов Всесоюзноғо сьозда Обшества</w:t>
        <w:br/>
        <w:t>генетиков и селекционеров. - МІ, 1987. -Т.З.-С.149-150.</w:t>
        <w:br/>
        <w:t>38. Результаты испытаний различных синхронизируюших</w:t>
        <w:br/>
        <w:t>и стимулируюших препаратов три искусственном</w:t>
        <w:br/>
        <w:t>осеменении старовозрастных маток // Интенсивная</w:t>
        <w:br/>
        <w:t>технология каракулеводетва: Сб.науч.трудов КазНИИК. -</w:t>
        <w:br/>
        <w:t>Алма-Ата, 1987. - С.104-110. (Соавт.; В.С.Борисов,</w:t>
        <w:br/>
        <w:t>Р.Е.Асылбеков, Р.Д. Юзликавв).</w:t>
        <w:br/>
        <w:t>39. Технологические линии производства каракульчии</w:t>
        <w:br/>
        <w:t>баранины на иромылиленной основе // Прогрессивные</w:t>
        <w:br/>
        <w:t>технологии в каракулеводстве: Сб. кауч.тр. ВАСХНИЛ.-</w:t>
        <w:br/>
        <w:t>Алма-Ата: НПО Қаракуль, 1987. - С.43-51. (Соавт.:</w:t>
        <w:br/>
        <w:t>Х.Моминов, И.Р. Шахголеев).</w:t>
        <w:br/>
        <w:t>1988</w:t>
        <w:br/>
        <w:t>49. А.с. Х21544416, приор. 03.05.88 Устройство для</w:t>
        <w:br/>
        <w:t>искусственного осеменения овец. (Сойвт.: В.А. Кульдин,</w:t>
        <w:br/>
        <w:t>Б.А.Данияров).</w:t>
        <w:br/>
        <w:t>70</w:t>
        <w:br/>
        <w:t>7. Рекомендации по организация промышленного</w:t>
        <w:br/>
        <w:t>производства каракульчи в колхозах и производственных</w:t>
        <w:br/>
        <w:t>совхозах Чимкентекойобластив 1979-80 гг.- Чимкент, 1979.</w:t>
        <w:br/>
        <w:t>-21с.(Соавт. Х. Маматказин).</w:t>
        <w:br/>
        <w:t>1980</w:t>
        <w:br/>
        <w:t>8. Белковый качественный показатель длиннейшей</w:t>
        <w:br/>
        <w:t>мышцы спины выбракованных овпематок // Актуальные</w:t>
        <w:br/>
        <w:t>вопросы каракулеводства: Сб.науч.тр. КазН ИИК. - Чимкент,</w:t>
        <w:br/>
        <w:t>1980.-7.5.-С.79-80.(Соавт.:.Х.Маматказин, К.Т.Танабаев).</w:t>
        <w:br/>
        <w:t>9. Получениг каракульчи от весенне-летней случки</w:t>
        <w:br/>
        <w:t>(результаты НИР за 1979 год): Информ. листок Юж.-Казахст.</w:t>
        <w:br/>
        <w:t>ЦНТИ. - Чимкент, 1980. - Хв80.-3 с.(Соавт..Х. Маматказин).</w:t>
        <w:br/>
        <w:t>10. Применение синхронизируюших и стимулируюших</w:t>
        <w:br/>
        <w:t>препаратов в каракулеводстве в неслучной сезон: Информ.</w:t>
        <w:br/>
        <w:t>листок Джамбулской ЦНТИ. -1980. -Ме25. - 4 с. (Соавт.</w:t>
        <w:br/>
        <w:t>В.С.Борисов).</w:t>
        <w:br/>
        <w:t>11. Резервы увеличения производства баранины</w:t>
        <w:br/>
        <w:t>/ Интенсификация:и повышение качества продукции</w:t>
        <w:br/>
        <w:t>каракулеводства: Сб. науч.тр. КазНИИК. - Чимкент, 1980.</w:t>
      </w:r>
    </w:p>
    <w:p>
      <w:r>
        <w:t>-С.81-85.</w:t>
        <w:br/>
        <w:t>12. Результаты экспериментальной стрижки овец с</w:t>
        <w:br/>
        <w:t>использованием приспособлений к стригальной машинке</w:t>
        <w:br/>
        <w:t>// Там же. - С.78-80. (Соавт..Х. Маматказин).</w:t>
        <w:br/>
        <w:t>1981</w:t>
        <w:br/>
        <w:t>13. Весенне-летняя случка старовозрастных маток и</w:t>
        <w:br/>
        <w:t>промышленное производство каракульчи // Актуальные</w:t>
        <w:br/>
        <w:t>вопросы каракулеводства: Сб. науч.тр. КазНИИК. - Алма-</w:t>
        <w:br/>
        <w:t>Ата, 1981.-Т.6-С.70-71.(Соавт.: Х. Маматказин, А.Укенов).</w:t>
        <w:br/>
        <w:t>66</w:t>
        <w:br/>
        <w:t>бошіһ-Әечегп КағаКһвһап 25 а гевшіт оҒ ШІ геведгсһев уаШ-</w:t>
        <w:br/>
        <w:t>аМе зсіепіГіс даға хУеге омаіпей, (һеогейсаі сопсіцвіопв оҒ</w:t>
        <w:br/>
        <w:t>тезі өсіелгініс апкі ргасса! уаше ууеге шайе.</w:t>
        <w:br/>
        <w:t>іт 2001 Ве өшррезтесі іо езі 18 зе!есііуе-репейіс сепіге</w:t>
        <w:br/>
        <w:t>іп (һе Іпөійше ог ргевегуіпе бепейітд оҒ Авігакһап һвер</w:t>
        <w:br/>
        <w:t>әҒІегеті союшв, Кәйпуіс Бгесд оҒсаШе ала саппеіз.</w:t>
        <w:br/>
        <w:t>Ргогевзог Отһаеу і (һе ашһог оҒһе тейов о?гессіуіте</w:t>
        <w:br/>
        <w:t>у/рйе АвтаКһап Яіг (1998), А1іптілш ріалі?уре оҒКагаКһоап</w:t>
        <w:br/>
        <w:t>сош- о” “аһатвһіға” союшг (1995); Ваігюшп ріалі іуре о?</w:t>
        <w:br/>
        <w:t>Викһага вЙуег соһошг (1995), Тотіпсау рІапе Туре оҒ</w:t>
        <w:br/>
        <w:t>өшісһапаагіуа өш о? Әгопге соош: (1996), бптак ріалііуре о?</w:t>
        <w:br/>
        <w:t>МасЕсоіюіш(1997),</w:t>
        <w:br/>
        <w:t>Овугагтуре оҒуһйе соһош (2007). Не рагіісіратей іп шак-</w:t>
        <w:br/>
        <w:t>іше ап вргеадіпр пеу/ Абугап Әгеей оҒ(кшгауше) Іш-тегі-Ғат</w:t>
        <w:br/>
        <w:t>өӛһеер апа Нодтһайрау ріалііуре оҒ Маск соһоиг ууй пай-</w:t>
        <w:br/>
        <w:t>таіпішін-ешізгіопесв, Тепіг апсі 5угаагіуа ІГріапіурев оҒстау-</w:t>
        <w:br/>
        <w:t>ізһ-Әіше соіош.</w:t>
        <w:br/>
        <w:t>Іп 1997 Піззелайола! Сошпсі ог 4еГелдіпе о? сапФідзіе</w:t>
        <w:br/>
        <w:t>Фізвегабоп апа еліп 2003 Ғоғ іосіог 4іззегізіоп уғав орепейі</w:t>
        <w:br/>
        <w:t>ігіһе Тегінде, апа іні іпіргоуей өсіспіібіс вөррогііп Өне геріоп.</w:t>
        <w:br/>
        <w:t>Момғадауя іпіне Іпәйілше һеге аге 20 діюсітв ап4 48 сапдійгіев</w:t>
        <w:br/>
        <w:t>оҒесіепсе товзгоҒмдот аге стаіе Ші г А. Олтаеу Юг оррогйі-</w:t>
        <w:br/>
        <w:t>пйуію сотріеіе һе ууогкс алд де бәле Әіввегіліопв. Үсагө 1995-</w:t>
        <w:br/>
        <w:t>1998 үуеге іһе һагдезі іог өсіепііі Бесапве (һеу һай іо сһоове</w:t>
        <w:br/>
        <w:t>Велуееп өсіепсе апд Әвізевв. Опіу Әпе ію Не Іпзііше Гіззег-</w:t>
        <w:br/>
        <w:t>зайола! Соппсй шалу уошар, өсіспізіз ууеге ріуеп оррогішпі-</w:t>
        <w:br/>
        <w:t>Нев ію сошрісіс ег гезосагсһев.</w:t>
        <w:br/>
        <w:t>Пәдег із еәдегвһір 4 Әосфог?5 апа 23 сапфіліе (15вегіа-</w:t>
        <w:br/>
        <w:t>боп меге дбеГепдей, Не іззйе4 287 өсіспііс уғотЕ5, 12 ВооКв,</w:t>
        <w:br/>
        <w:t>топоргарһв, ап4 8 геіегепсев. Не һа 24 раіепів.</w:t>
        <w:br/>
        <w:t>%</w:t>
        <w:br/>
        <w:t>41. Производство каракульчи и баранины в условиях</w:t>
        <w:br/>
        <w:t>интенсивной технологий // Научно- технический прогресс</w:t>
        <w:br/>
        <w:t>вҡаракулеводстне: Сб. науч.тр. КазНИИК.- Алма-Ата, 1988.</w:t>
        <w:br/>
        <w:t>-6С.154-159.(Соавт. И.Р.Шахгалеев).</w:t>
        <w:br/>
        <w:t>Ф.Р.п. Мғ2 от 17.03. 88. Способ улучшения качества</w:t>
      </w:r>
    </w:p>
    <w:p>
      <w:r>
        <w:t>каракульчи.</w:t>
        <w:br/>
        <w:t>1989</w:t>
        <w:br/>
        <w:t>43. А.с. 1731121, приор. 03.10.89. Способ получения</w:t>
        <w:br/>
        <w:t>белой каракульчи. (Соавт.: ХИ. Укбаев, Н.Т игннейшвили,</w:t>
        <w:br/>
        <w:t>И.Р.Шахгалеев).</w:t>
        <w:br/>
        <w:t>44, А.с. 1630737, приор.15.07.89. Способ получения</w:t>
        <w:br/>
        <w:t>первосортной каракульчи. (Соавт.: Д.Т.Алимбаев,</w:t>
        <w:br/>
        <w:t>Ф.Шарафутдинов, М.А.Ескараев).</w:t>
        <w:br/>
        <w:t>45. Интенсивная технология производства каракульчи и</w:t>
        <w:br/>
        <w:t>баранины в Казахстане: Рекомендация. - Чимкент, 1989.-27 с.</w:t>
        <w:br/>
        <w:t>46. Производство каракульчи на промышленной</w:t>
        <w:br/>
        <w:t>оспове // Овцеводство. - 1989. - Мо 1. - С.23. (Соавт.</w:t>
        <w:br/>
        <w:t>Байтугелов О.).</w:t>
        <w:br/>
        <w:t>47. Технология производства каракульчи и баранины.</w:t>
        <w:br/>
        <w:t>- Алма-Ата: Кайнар, 1989. - 184 с.(Соавт.: К.Е. Елемесов,</w:t>
        <w:br/>
        <w:t>М.Д.Закиров).</w:t>
        <w:br/>
        <w:t>48. Этапы смушкообразования при откорме овец</w:t>
        <w:br/>
        <w:t>/ Овцеводство.-1989.-Хг4.-С.35-36(Соавт.: Х.И. Укбаев,</w:t>
        <w:br/>
        <w:t>ХИ. Моминов, И.Р. Шахгалеев, Е.Т.Алимбаев).</w:t>
        <w:br/>
        <w:t>1990</w:t>
        <w:br/>
        <w:t>49. А.с. 1757578, приор. 10.04.90. Способ кормления</w:t>
        <w:br/>
        <w:t>овен. (Соявт.: Ж.А. Паржанов, Х.М. Моминов).</w:t>
        <w:br/>
        <w:t>50. А.с. 1782513, приор. 06.03.90. Способ откорма</w:t>
        <w:br/>
        <w:t>овцематок. (Соавт. Ж.А. Паржанов).</w:t>
        <w:br/>
        <w:t>Ш</w:t>
        <w:br/>
        <w:t>80. Важный резерв валютного цеха республики // Вестн.</w:t>
        <w:br/>
        <w:t>с.-х. науки Казахстана. - 1997.- Хе6.- С.79-83.</w:t>
        <w:br/>
        <w:t>81. Научное обеспечение развития ҡаракулеводства</w:t>
        <w:br/>
        <w:t>ІІ Вестн. с.-х. науки Казахстана. - 1997.- Хв9.-С.24-29.</w:t>
        <w:br/>
        <w:t>82. О создании казахских каракульских овец белой</w:t>
        <w:br/>
        <w:t>окраски// Каракулеводство и верблюдоводство РК в период</w:t>
        <w:br/>
        <w:t>рыночных отношений: СӨ. науч.тр. КазНИИК. - Алматы,</w:t>
        <w:br/>
        <w:t>1997.-Т.21.-С.67-69.(Соавт. Р.Е. Асылбеков).</w:t>
        <w:br/>
        <w:t>83. Рекомендация по улучшению качества каракульчи</w:t>
        <w:br/>
        <w:t>путем подбора родительских пар по смушковому типу</w:t>
        <w:br/>
        <w:t>/Юж.-Казахст. ЦНТИ. - Шымкент, 1997. - 5с. (Сойвт.:</w:t>
        <w:br/>
        <w:t>Ж.А.Паржанов, Х.М. Моминов, Д.Т. Алимбаев).</w:t>
        <w:br/>
        <w:t>84. Степень распространения муарового рисунка на</w:t>
        <w:br/>
        <w:t>шкурке каракульчи // Каракулеводетво и верблюдоводство</w:t>
        <w:br/>
        <w:t>РКвпериодрыночных отношений: Сб. науч.тр. КазНИИК.</w:t>
        <w:br/>
        <w:t>- Алматы, 1997.-Т.21.-С.129-132.(Соавт.: Д.Т.Алимбаев,</w:t>
        <w:br/>
        <w:t>ЖА. Паржанов).</w:t>
        <w:br/>
        <w:t>85. Товарные качества каракуля задарьинского заводского</w:t>
        <w:br/>
        <w:t>типа: Информационный листок Южно-Казахст. ЦНТИ.</w:t>
        <w:br/>
        <w:t>- Шымкент, 1997.- Мо 19.-7с.(Соавт. Р. Сулейменова).</w:t>
      </w:r>
    </w:p>
    <w:p>
      <w:r>
        <w:t>86. Экономические реформы и основные задачи в</w:t>
        <w:br/>
        <w:t>каракулевадстве и верблюдоводстве // Каракулеводство и</w:t>
        <w:br/>
        <w:t>верблюдоводство РК в период рыночных отношений: Св.</w:t>
        <w:br/>
        <w:t>научлр.КазНИИК. - Алматы, 1997.-Т.21.- С.3-6.</w:t>
        <w:br/>
        <w:t>1998</w:t>
        <w:br/>
        <w:t>87. Гистоморфологическая структура кожиу помесных</w:t>
        <w:br/>
        <w:t>яғнят белой и черной оҡраски // Каракулеводство и</w:t>
        <w:br/>
        <w:t>верблюдоводство РК в период рыночных отношений: Сб.</w:t>
        <w:br/>
        <w:t>науч.тр. КазНИИК. - Алматы, 1998. - 7.22. - С.160-163.</w:t>
        <w:br/>
        <w:t>(Соавт.: Р.Д. Шамекенова, Ж.Ш. Юсунбаев).</w:t>
        <w:br/>
        <w:t>76</w:t>
        <w:br/>
        <w:t>96. Опыт получения белого каракуля // Там же.- С.25-</w:t>
        <w:br/>
        <w:t>27.(Соавт. Д.Т. Алимбаев, Ж.Ш. ЖЮсупбаев).</w:t>
        <w:br/>
        <w:t>97. Патент РК Хе 8028, приор.12.10.98. Раскол для</w:t>
        <w:br/>
        <w:t>прогона животных. (Соавт. Б.А. Данияров).</w:t>
        <w:br/>
        <w:t>98.Патент РК /Х% 8622, приор.25.06.98.Сҡладной</w:t>
        <w:br/>
        <w:t>эластияный контейнер (Соявт.: М.Т. Тоханов,</w:t>
        <w:br/>
        <w:t>Т.К.Рисимбетов, В.Т. Нагорныш).</w:t>
        <w:br/>
        <w:t>99. Первичная обработка шерсти // Каракулеводство И</w:t>
        <w:br/>
        <w:t>верблюдоводство РК в период рыночных отношений:</w:t>
        <w:br/>
        <w:t>Сб.науч.тр. КазНИИК. - Алматы, 1998. - Т.22. - С.83-85.</w:t>
        <w:br/>
        <w:t>(Сойвт.: С.Т. Коканов, К.Д. Абубакиров).</w:t>
        <w:br/>
        <w:t>100. Рекомендация по ведению племенното дела в</w:t>
        <w:br/>
        <w:t>ҡаракулеводстве. - Алматы: Бастау, 1998. - 25с. (Соавт.:</w:t>
        <w:br/>
        <w:t>А.С.Ахметшиев, Н.Н.Алибаға, Б. Актуов, М.К. Туекбасов).</w:t>
        <w:br/>
        <w:t>101. Совершенствование процессов выделки и крашения</w:t>
        <w:br/>
        <w:t>ҡаракулевого мехового сырья в условиях сельской</w:t>
        <w:br/>
        <w:t>индустрия // Каракулеводство и верблюдоволство РК в</w:t>
        <w:br/>
        <w:t>период рыночных отношений: СӨ. науч.тр. КазНИИК. -</w:t>
        <w:br/>
        <w:t>Алматы, 1998,-Т.22.-С.141-148.(Соавт.: Х. Моминов, 4.</w:t>
        <w:br/>
        <w:t>Ильясов, Т.К. Зубова). )</w:t>
        <w:br/>
        <w:t>102. Современное состояние и проблемы развития</w:t>
        <w:br/>
        <w:t>қаракулеволства в Казахстане // Вести. с.-х. науки Казахстана.</w:t>
        <w:br/>
        <w:t>-1998.-У%10.-С. 100-107.(Соавт. М.А. Кинеев).</w:t>
        <w:br/>
        <w:t>103. Созакский заводекой тип каракульских овец черной</w:t>
        <w:br/>
        <w:t>оқраски жакетного смушкового типа. - Шымкент, 1998.</w:t>
        <w:br/>
        <w:t>-32с.(Соавт.: К.Ауезханов, А. Садыкбеков, Б.Алпамышев).</w:t>
        <w:br/>
        <w:t>1999</w:t>
        <w:br/>
        <w:t>104. Ғылым шыңында // Жаршы. - 1999.-Х3.-4-196.</w:t>
        <w:br/>
        <w:t>(А. Сейткаримовпен бірге).</w:t>
        <w:br/>
        <w:t>78</w:t>
        <w:br/>
        <w:t>114. А.с./Хв12519, приор. 23.03.00. Способ получения</w:t>
        <w:br/>
        <w:t>высокачественного каракуля сур каракалпакского</w:t>
        <w:br/>
        <w:t>внутрипородного типа. (Соаят.: А.С. Ахметше,</w:t>
      </w:r>
    </w:p>
    <w:p>
      <w:r>
        <w:t>МА.Ескара, А.А. Ахметшиев, М.Д. Бутаев).</w:t>
        <w:br/>
        <w:t>115. Методы выведения каракульских овец разных</w:t>
        <w:br/>
        <w:t>окрасок и расцветок в Казахстане. - Тараз, 2000. - 51 с.</w:t>
        <w:br/>
        <w:t>(Соавт. А.С. Ахметше).</w:t>
        <w:br/>
        <w:t>116. Научный центр пустынного животноводства И</w:t>
        <w:br/>
        <w:t>кормопроизводства Казахстана // Научно-технический</w:t>
        <w:br/>
        <w:t>прогресс в пустынном животноводстве и аридном</w:t>
        <w:br/>
        <w:t>кормопроизводстве: Материалы Междунар. науч.-теор.</w:t>
        <w:br/>
        <w:t>ҡонф., посвяшенной 1500-летию г. Туркестан. - Шымкент,</w:t>
        <w:br/>
        <w:t>2000.-С.3-6.</w:t>
        <w:br/>
        <w:t>117.Новое в технологии верблюжьего молока</w:t>
        <w:br/>
        <w:t>/ Атроэкономические аспекты развития верблюдоводства:</w:t>
        <w:br/>
        <w:t>Материалы П. Межлунар. конф. - Алматы, 2000. - С. 25-26.</w:t>
        <w:br/>
        <w:t>(Соавт.: А.Тасов, А.А.Сайдульдина).</w:t>
        <w:br/>
        <w:t>118. Новый способ хранения каракульских шкурок</w:t>
        <w:br/>
        <w:t>)/ Проблемы стабилизацин и развития сельского хозяйства</w:t>
        <w:br/>
        <w:t>Казахстана, Сибири и Монголия: Материалы науч.-</w:t>
        <w:br/>
        <w:t>практ.конф. - Алматы, 2000. - С. 185-186. (Соавт.</w:t>
        <w:br/>
        <w:t>М.Тоханов).</w:t>
        <w:br/>
        <w:t>119. О влиянии ддины волоса на топографических</w:t>
        <w:br/>
        <w:t>участках натовароведческую оценку карахульчи // Вестн.</w:t>
        <w:br/>
        <w:t>с.-ҡ. науки Казахстана. - 2000. - Хе 6.- С.37-39. (Соавт.;</w:t>
        <w:br/>
        <w:t>Ж.Паржанов, Т.Жигитеков).</w:t>
        <w:br/>
        <w:t>120. Основные направления стабилизации и развития</w:t>
        <w:br/>
        <w:t>каракулеводетва в Казахстане // Проблемы пастбиіцвого</w:t>
        <w:br/>
        <w:t>животноводства иэкологии пустынь. Материалы Междунар.</w:t>
        <w:br/>
        <w:t>науч.- практ, конф. - Самарканд, 2000.- С.15-17.</w:t>
        <w:br/>
        <w:t>9</w:t>
        <w:br/>
        <w:t>в аридной зоне Казахстана: Материалы Междунар. науч.</w:t>
        <w:br/>
        <w:t>конф. (г.Шымкент, 10-11 октября 2005г.).- Алматы, 2005.</w:t>
        <w:br/>
        <w:t>-202-203 6.(Т.К. Қосаевпен бірге).</w:t>
        <w:br/>
        <w:t>222. Шағын қаракөл қой тобындағы белгілердің</w:t>
        <w:br/>
        <w:t>әзгергіштігі// Жаршы.-2005.-Хв7.-13-15 б.(Е. Байбеков,</w:t>
        <w:br/>
        <w:t>Ғ. Әбуовпен бірге).</w:t>
        <w:br/>
        <w:t>223. А.с.Хә18576, прнор. 21.04.05. Способ отбора для</w:t>
        <w:br/>
        <w:t>селекции каракульских овец розовой окраски. (Соавт.:</w:t>
        <w:br/>
        <w:t>Е.М.Кунанбаева, А.Саденов). )</w:t>
        <w:br/>
        <w:t>224. А.с. 954814, приор. 01.08.05. Способ отбора</w:t>
        <w:br/>
        <w:t>высокопродуктивных верблюдов мясного направления.</w:t>
        <w:br/>
        <w:t>(Соавт.: 4.Тлеуов, К.Таджиев, С.Диханов »</w:t>
        <w:br/>
        <w:t>225. А.с.У%18135, приор. 11.04.05.Способ армирования</w:t>
        <w:br/>
        <w:t>свода и пневмоопалубка для его осушествления. (Соавіл.:</w:t>
        <w:br/>
        <w:t>М.Т.Тоханов, Л.Х. Эм, Т.Б. Исмайлов).</w:t>
        <w:br/>
        <w:t>226. А.с. Ме80, приор. 28.02.05. Отырарский</w:t>
        <w:br/>
        <w:t>внутрипородный тип каракульских овец белой окраски.</w:t>
        <w:br/>
        <w:t>(Соавт.: Д.Т. Алимбаев, Ж.Ш. Юсупбаев, Р.Е. Асылбеков,</w:t>
        <w:br/>
        <w:t>Х. Момынов, А. Куртаев, Б. Курбанов).</w:t>
      </w:r>
    </w:p>
    <w:p>
      <w:r>
        <w:t>227. А.с.Хе51111,приор. 13.06.05. Холодильная камера.</w:t>
        <w:br/>
        <w:t>(Соавт.: М.Т. Тоханов, Л.Х. Эм).</w:t>
        <w:br/>
        <w:t>228. Влиянис разных доз карбамида на биохимические</w:t>
        <w:br/>
        <w:t>показатели крови каракульских маток // Чул-яйлов</w:t>
        <w:br/>
        <w:t>чорвачилигини ривожлан-тириш муаммолари.: Халқаро</w:t>
        <w:br/>
        <w:t>илмий-ама-лий конференциясининг материаллари (2005</w:t>
        <w:br/>
        <w:t>йил 10-11 август). - Самарқанд, 2005. - С.92-93. (Соавт.</w:t>
        <w:br/>
        <w:t>ЖА.Паржанов).</w:t>
        <w:br/>
        <w:t>229. Генетическая структура пигментации и методика</w:t>
        <w:br/>
        <w:t>описания фенотипа сложных окрасок у овец</w:t>
        <w:br/>
        <w:t>| Перспективы развития животноводства в аридной зоне</w:t>
        <w:br/>
        <w:t>ч</w:t>
        <w:br/>
        <w:t>179. Қазақ қаракөл шаруашылығы ғылыми-зерттеу</w:t>
        <w:br/>
        <w:t>институты // Қазақстан Ұлттық энциклопедиясы. - Алматы,</w:t>
        <w:br/>
        <w:t>2003.-7.5.-2346.</w:t>
        <w:br/>
        <w:t>180. Қаракөл қойы // Сонда. -Т.5.-5756.</w:t>
        <w:br/>
        <w:t>181. Қаракөл шаруашылығы // Сонда.-7.5.-575-5766.</w:t>
        <w:br/>
        <w:t>182. Қаракөлше // Сонда.- 7.5.- 5766.</w:t>
        <w:br/>
        <w:t>183. Қаракөлше елтірісін өндіру технологиясы. - Алматы,</w:t>
        <w:br/>
        <w:t>2003.-96 6б( Ж.А. Паржановпен бірге).</w:t>
        <w:br/>
        <w:t>184. Қойды қолдан ұрықтандыру жөніндегі ұсыныс.</w:t>
        <w:br/>
        <w:t>- Алматы, 2003. - 23 6. (Н.Н. Әлібаев, Б. Ақтуов,</w:t>
        <w:br/>
        <w:t>Ж.А.Паржанов, Т.Қансеитовтармен бірге).</w:t>
        <w:br/>
        <w:t>185. Елемесов Копмагамбет Елемесович: Материалы к</w:t>
        <w:br/>
        <w:t>биобиблвографин ученых Казахстана. - Алматы, 2003.-- 55</w:t>
        <w:br/>
        <w:t>с.(Соавт. Н.Н. Алибаев).</w:t>
        <w:br/>
        <w:t>186. Инновационные разработки РГП «Юғо-Западный</w:t>
        <w:br/>
        <w:t>научно-произвадственный центр сельского хозяйства».</w:t>
        <w:br/>
        <w:t>- Шымкент, 2003. - С.1-33. (Соавт.: М.К. Туекбасов,</w:t>
        <w:br/>
        <w:t>А.Есимбеков).</w:t>
        <w:br/>
        <w:t>187. Методы создания заводских типов каракульских</w:t>
        <w:br/>
        <w:t>овең различных окрасок, расцветок и смушковых типов</w:t>
        <w:br/>
        <w:t>! Внедрение научных разработок в производство: Сб.</w:t>
        <w:br/>
        <w:t>трудов. - Алматы: Бастау, 2003. - С.135-136. (Соавт.</w:t>
        <w:br/>
        <w:t>К.Е.Елемесов).</w:t>
        <w:br/>
        <w:t>188, Научный центр каракулеводства и верблюдоводества</w:t>
        <w:br/>
        <w:t>Казахстана// Каракулеводство, верблюдоводетво иаридное</w:t>
        <w:br/>
        <w:t>кормотпронзводство: СӨ. трудов.- Алматы: Бастау, 2003.- С.</w:t>
        <w:br/>
        <w:t>3-18.(Совавт. К.Е. Елемесов). )</w:t>
        <w:br/>
        <w:t>189. Организация племенной работы в хозяйствах</w:t>
        <w:br/>
        <w:t>различных форм собственности // Там же. - С. 29-33.</w:t>
        <w:br/>
        <w:t>(Соавт.: М.К.Туекбасов, Б.А.Актуов).</w:t>
        <w:br/>
        <w:t>105. А.с. Хв12167, приор. 31.03.1999. Товарный знак</w:t>
      </w:r>
    </w:p>
    <w:p>
      <w:r>
        <w:t>Института каракулеводства. (Соавт.: Б.Данияров,</w:t>
        <w:br/>
        <w:t>К.А.Кашкарова).</w:t>
        <w:br/>
        <w:t>106. Вопросы развития каракулеводства в Казахстане</w:t>
        <w:br/>
        <w:t>Жаршы. - 1999. - Ме3.-С.26-28.</w:t>
        <w:br/>
        <w:t>107. Новые аспекты в оценке протеина для жначных</w:t>
        <w:br/>
        <w:t>животных // Вестн. с.-х. науки Казахстана. - 1999. - Ка 9.</w:t>
        <w:br/>
        <w:t>-С.75-82.(Соавт.: С.Алимбеков, Ж.А. Паржанов).</w:t>
        <w:br/>
        <w:t>108. Перспективная технология хранения шкурок</w:t>
        <w:br/>
        <w:t>ҡаракуля // Новости науки Казахстана: Научно-техн. сб.</w:t>
        <w:br/>
        <w:t>- Алматы, 1999.-Вып.2.-С.65-68.(Соавт. М. Тоханов).</w:t>
        <w:br/>
        <w:t>109. Патент РК Х910374, приор.23.08,99. Способ мечения</w:t>
        <w:br/>
        <w:t>животного биркой и бирка для мечения животного.</w:t>
        <w:br/>
        <w:t>(Соавт. Н.Н. Алибаев, А.А. Тасов, Л.Х. Эм). )</w:t>
        <w:br/>
        <w:t>110. Тартугайский заводской тип каракульских овец</w:t>
        <w:br/>
        <w:t>сурхандарьвнского сура бронзовой распветки ребристого</w:t>
        <w:br/>
        <w:t>смушкового типа // Новости науки Казахстана: Научно-</w:t>
        <w:br/>
        <w:t>техн. сб. - Алматы, 1999. - Вып. 6. - С.37-38. (Соавт.</w:t>
        <w:br/>
        <w:t>Б.Уйсинбаеа).</w:t>
        <w:br/>
        <w:t>111. Товарные качества каракуля задарьинского</w:t>
        <w:br/>
        <w:t>заводского типа // Ізденіс-Поиск. - Алматы, 1999,- Мг 1.</w:t>
        <w:br/>
        <w:t>-С.27-32.(Соавт. Г. Кылышбаева).</w:t>
        <w:br/>
        <w:t>2000</w:t>
        <w:br/>
        <w:t>112.Сирия және Түркия елдеріндегі фермерлік</w:t>
        <w:br/>
        <w:t>шаруашылықтардың дамуы (сұхбат) // Жаршы. - 2000.</w:t>
        <w:br/>
        <w:t>-)912,-59-63 6.(Г. Әбдірахманқызымен бірге).</w:t>
        <w:br/>
        <w:t>113. Урдундағы фермерлік шаруашылықтардың дамуы</w:t>
        <w:br/>
        <w:t>(сұхбат) // Сонда.- Хв11.-53-566. (Г. Әбдірахманқызымен</w:t>
        <w:br/>
        <w:t>бірге).</w:t>
        <w:br/>
        <w:t>190. Первичная обработка каракульских шкурок:</w:t>
        <w:br/>
        <w:t>Рекомендацин.- Алматы: Бастау, 2003. - 23с. (Соавт.:</w:t>
        <w:br/>
        <w:t>Б.Актуов, Ж.А. Паржанов).</w:t>
        <w:br/>
        <w:t>191. Перспективы развития животноводства в Юго-</w:t>
        <w:br/>
        <w:t>Западном регионе Республики Казахстан /. Научноев</w:t>
        <w:br/>
        <w:t>обеспечение Государственной агропродовольственной</w:t>
        <w:br/>
        <w:t>программы Республики Казахстан на 2003-2005 годы:</w:t>
        <w:br/>
        <w:t>Материалы Междунар. конф. - Астана, 2003.- С. 179.</w:t>
        <w:br/>
        <w:t>192.Селекция и генофонд каракульских овец:</w:t>
        <w:br/>
        <w:t>Монография.- Алматы: Бастау,2003.-221с.</w:t>
        <w:br/>
        <w:t>193. Состояние и перспективы развития каракулеводства.</w:t>
        <w:br/>
        <w:t>в Казахстане // Каракулеводетво, верблюдоводство И</w:t>
        <w:br/>
        <w:t>аридное кормопроизводство: Сб. трудов. - Алматы: Бастау,</w:t>
        <w:br/>
        <w:t>2003.-С.18--29.(Соавт.: М.Т. Абдраимов, М.К. Туекбасов).</w:t>
        <w:br/>
        <w:t>194. Шерстная продуктивность каракульских Өвец белой</w:t>
        <w:br/>
        <w:t>окраски Южно-Казахстанской популяции Там же.</w:t>
        <w:br/>
        <w:t>-С,127-129.(Соавт.: Д.Т. Алимбаев, Ж.Ш. Юсупбаевҙ.</w:t>
        <w:br/>
        <w:t>2004</w:t>
        <w:br/>
        <w:t>195. Ақ қозыларда бұйралардың ашық беті бағытының</w:t>
      </w:r>
    </w:p>
    <w:p>
      <w:r>
        <w:t>тұқым куалауы // Жаршы.-2004.-Х%3.-96.(Д.7. Әлімбаев,</w:t>
        <w:br/>
        <w:t>А. Өсербайлармен бірге).</w:t>
        <w:br/>
        <w:t>196. Ақтүсті қазақ бактриандарының дене бітімі мен ет-</w:t>
        <w:br/>
        <w:t>жүн өнімділігі // Сонда. - Хе 10. - 6-7 6. (Б. 7) ұрлыбаев,</w:t>
        <w:br/>
        <w:t>А.Тастанов, Б.С. Тұрымбетовтармен бірге).</w:t>
        <w:br/>
        <w:t>197. Қазақстан қаракөл шаруашылығының даму</w:t>
        <w:br/>
        <w:t>кезеңдері // Сонда.- Хе 5.-26-27 6(Б. Ақтуовпен бірге).</w:t>
        <w:br/>
        <w:t>198. Қаракөл қойының тұқым ішілік будандастырудан</w:t>
        <w:br/>
        <w:t>алынған ұрпақтарының рең бойынша бөлінуі // Сонда.</w:t>
        <w:br/>
        <w:t>-Хо9.-6-76.(Е.М. Кунанбаевомен бірге).</w:t>
        <w:br/>
        <w:t>9%</w:t>
        <w:br/>
        <w:t>технический прогресс в пустынном животноводстве и</w:t>
        <w:br/>
        <w:t>аридвом кормопроизводстве: Материалы Междунар. науч.</w:t>
        <w:br/>
        <w:t>- теор.конф., посвяшенной 1500-летию г. Туркестан.</w:t>
        <w:br/>
        <w:t>«Шымкент, 2000. - С.26-27.(Соавт. Д. Алимбаев).</w:t>
        <w:br/>
        <w:t>129. Размер завитков у каракульских ягнят сур</w:t>
        <w:br/>
        <w:t>казахского внутрипородного типа // Там же. - С.І 80-186.</w:t>
        <w:br/>
        <w:t>(Соввт.: А.Е. Кыдырбаева, М.К. Туекбасов).</w:t>
        <w:br/>
        <w:t>130. Совершенствование технологии обработки</w:t>
        <w:br/>
        <w:t>ҡаракулевого сырья // Научно-технический прогресс в</w:t>
        <w:br/>
        <w:t>пустынном животноводстве и аридном кормонроизводотве:</w:t>
        <w:br/>
        <w:t>Материалы Междунар. науч. - теор. конф., посвяш, 1500-</w:t>
        <w:br/>
        <w:t>легию г. Туркестан. - Шымкент, 2000.-С.120-123. (Соавт.:</w:t>
        <w:br/>
        <w:t>ОМ Мадиев, Х.М.Моминов, И.Р. Шахгалееяв).</w:t>
        <w:br/>
        <w:t>131.Темирский заводской тип каракульских овец</w:t>
        <w:br/>
        <w:t>окраскитолубойрасцветки.- Шымкент, 2000. -38с.(Соавт.:</w:t>
        <w:br/>
        <w:t>К. Ауезханов, А.Альбосынов, С. Абдукаюмов, Т. Умурзаков).</w:t>
        <w:br/>
        <w:t>132. Технологические параметры доения карақульских</w:t>
        <w:br/>
        <w:t>овец // Научно- технический прогресс в пустынном</w:t>
        <w:br/>
        <w:t>животноводстве й аридном кормопроизводстве:</w:t>
        <w:br/>
        <w:t>Материалы Междунар. науч. - теор. конф., посвяц. 1500-</w:t>
        <w:br/>
        <w:t>летиют. Туркестан. - Шымкент, 2000.-С.127.- 130. (Соавт.:</w:t>
        <w:br/>
        <w:t>ЖА. Паржанов, Р.Е. Асылбеков).</w:t>
        <w:br/>
        <w:t>133. А Соптріех МеФой оГ Кесопвітистіоп оҒап Агіа Рав-</w:t>
        <w:br/>
        <w:t>шге оҒКа?аҚһяап // 1. Епгавіз сопегепсе ол пісісаг өсіепсе</w:t>
        <w:br/>
        <w:t>апа Нв аррісабоп, Ткеу. - Ігліг, 2000. - Р. 264-266. (Со-</w:t>
        <w:br/>
        <w:t>аитһогв: 8.А. АҺағаітоу, М.Т.ТоБһапоу).</w:t>
        <w:br/>
        <w:t>2001</w:t>
        <w:br/>
        <w:t>134. Әр түрлі елтірілік типтегі қаракөл қозылары жүн</w:t>
        <w:br/>
        <w:t>талшықтарының морфологиялық құрамы // Жаршы. - 2001.</w:t>
        <w:br/>
        <w:t>7)</w:t>
        <w:br/>
        <w:t>121.Особенности кожно-волосяного покрова</w:t>
        <w:br/>
        <w:t>чистопородных и метисных плодов // Вестн. с.-х. науки</w:t>
        <w:br/>
        <w:t>Казахстана. -2000.- Жо8.-С.33-35.(Содвт.: Ж.А. Паржанов,</w:t>
      </w:r>
    </w:p>
    <w:p>
      <w:r>
        <w:t>Х.М. Моминов, Т.А. Жигитеков).</w:t>
        <w:br/>
        <w:t>122. Патент. Хв11356, приор. 03.04.00. Способ отбора и</w:t>
        <w:br/>
        <w:t>подбора овец для получения ягнят с тонкомездровым</w:t>
        <w:br/>
        <w:t>каракулем черной окраски ребристоғо смушкового типа.</w:t>
        <w:br/>
        <w:t>(Сойвт.: М.А.Ескара, К.Е.Елемесов, А.С.Ахметше).</w:t>
        <w:br/>
        <w:t>123. Патент. Хв11453, приор. 03.04.00. Способ отбора и</w:t>
        <w:br/>
        <w:t>подбора овец для получения ягнят со шкурками черной</w:t>
        <w:br/>
        <w:t>окраски каракульчового смушкового типа. (Соавт.:</w:t>
        <w:br/>
        <w:t>М.А.Ескара, К.Е.Елемесов, А.С.Ахметше).</w:t>
        <w:br/>
        <w:t>124. Патент. Мо2000/0303.1, приор. 23.03.00 Способ</w:t>
        <w:br/>
        <w:t>получения высококачественного каракуля сур</w:t>
        <w:br/>
        <w:t>каракалпакского внутрипородного типа. (Сойвтя.:</w:t>
        <w:br/>
        <w:t>М.А.Ескара, А.С.Ахметше, М.Д.Бутасв, А.А.Ахметшиев).</w:t>
        <w:br/>
        <w:t>125. Патент. Хе12278, приор. 06.03.00. Устройство для</w:t>
        <w:br/>
        <w:t>взвештивания движушихся животных. (Сойвт.:</w:t>
        <w:br/>
        <w:t>Б.А.Данияров, Д.Б.Данияров, Н.Н.Алибаев).</w:t>
        <w:br/>
        <w:t>126. Проблемы использования генофонда, развития</w:t>
        <w:br/>
        <w:t>каракулевонства и верблюдоводствав Казахстане // Вестн.</w:t>
        <w:br/>
        <w:t>с.х, науки Казахстана. - 2000. - Х87.-С.49-51.</w:t>
        <w:br/>
        <w:t>122.Проблемы стабилизаций Ии | развития</w:t>
        <w:br/>
        <w:t>каракулевадстна в пустынной и полупустынной зонах</w:t>
        <w:br/>
        <w:t>Казахстана// Проблемы стабилизацин и развития сельского</w:t>
        <w:br/>
        <w:t>хозяйства Казахстана, Сибири и Монголии: Материалы</w:t>
        <w:br/>
        <w:t>Междунар. науч. - практ. конф. - Алматы, 2000. - Кн.1.</w:t>
        <w:br/>
        <w:t>-С.161-164.</w:t>
        <w:br/>
        <w:t>128. Проверка баранов-производителей каракульских</w:t>
        <w:br/>
        <w:t>овец белой окраски по качеетву потомства // Научно-</w:t>
        <w:br/>
        <w:t>8і</w:t>
        <w:br/>
        <w:t>- Хә 8.-9-146. (М.К. Туекбасов, А.Е.Қыдырбаевалармен</w:t>
        <w:br/>
        <w:t>бірге).</w:t>
        <w:br/>
        <w:t>135. Жас ғалымдар мен мамандарға // Роль молодых</w:t>
        <w:br/>
        <w:t>ученых в развитии пустынного животноводства и аридного</w:t>
        <w:br/>
        <w:t>кормопроизводства: Материалы Междунар. науч. - практ.</w:t>
        <w:br/>
        <w:t>конф. - Шымкент, 2001.-3-5 6.</w:t>
        <w:br/>
        <w:t>136. Қаракөл қойларын жасына қарай жыл бойы күтіп-</w:t>
        <w:br/>
        <w:t>бағу технологиясы: Ұсыныстар. - Алматы: Бастау, 2001.</w:t>
        <w:br/>
        <w:t>-316.( Ж.А. Паржанов, Т.К.Рысымбетов, Х.М. Моминов,</w:t>
        <w:br/>
        <w:t>А.С. Садықбековтермен бірге).</w:t>
        <w:br/>
        <w:t>137. Халықаралық деңгейге сай қой тұқымы // Жаршы.</w:t>
        <w:br/>
        <w:t>-2001.-.910.-86.</w:t>
        <w:br/>
        <w:t>138. Алимтауский тип каркалпакского сура расцветки</w:t>
        <w:br/>
        <w:t>шамшырак // Селекциониые достижения Казахстана. Сб.-</w:t>
        <w:br/>
        <w:t>Алматы: Бастау,2001.-С.188-191. Соавт. А.С. Ахметше).</w:t>
        <w:br/>
        <w:t>139. Баиркумский тип бухарскҡого сура серебристой</w:t>
        <w:br/>
        <w:t>расцветки // Там же. - С.191-192. (Соавт,: Х.И. Укбаев,</w:t>
        <w:br/>
        <w:t>Р.Д.Шамекенова).</w:t>
      </w:r>
    </w:p>
    <w:p>
      <w:r>
        <w:t>140. Влияние ширины завитка на сортность каракуля</w:t>
        <w:br/>
        <w:t>ТІроблемы научного обеспечения сельского хозяйства</w:t>
        <w:br/>
        <w:t>РК, Сибири я Монголин.: Материалы 4-й Междунар. науч.</w:t>
        <w:br/>
        <w:t>- практ.конф. г. Улан-Батор, 9-10 июля 2001г. - Алматы,</w:t>
        <w:br/>
        <w:t>2001. - С.242-243.(Соавт. О. Омаров).</w:t>
        <w:br/>
        <w:t>141.Генетические ресурсы смушковых пород овец</w:t>
        <w:br/>
        <w:t>Казахстана // Ізденіс- Поиск. -2001.- Хе3.-С.146-151.</w:t>
        <w:br/>
        <w:t>142.Каракулеводство // Селекционные достижения</w:t>
        <w:br/>
        <w:t>Казахстана: Сб.- Алматы: Бастау, 2001.- С.162-165.(Соавт.</w:t>
        <w:br/>
        <w:t>Ж.Е Елемесов).</w:t>
        <w:br/>
        <w:t>143.Каракулеводство. Казахстана и Монколин</w:t>
        <w:br/>
        <w:t>Проблемы науч. обеспечения сельского хозяйства РК,</w:t>
        <w:br/>
        <w:t>г</w:t>
        <w:br/>
        <w:t>342. (Соавт.: Д.Т. Алимбаев, М.К. Туекбасов, Ж.Ш.</w:t>
        <w:br/>
        <w:t>ЖЮсулбаға).</w:t>
        <w:br/>
        <w:t>2005</w:t>
        <w:br/>
        <w:t>213. Ата-енелерінің түстері бойынша жұптау негізінде</w:t>
        <w:br/>
        <w:t>туылған бірінші буынұрпақтары түстерінің тұқым қуалауы</w:t>
        <w:br/>
        <w:t>/ Жаршы. - 2005. - 8 11. - 14-15 6. (4. Сәденов,</w:t>
        <w:br/>
        <w:t>Е.Құнанбаевалармен бірге).</w:t>
        <w:br/>
        <w:t>214. Әр типті жұптаулардан алыңған ақ түсті қаракөл</w:t>
        <w:br/>
        <w:t>қозыларының кластық сапасы // Соңда. - Хе 12. - 5-6 6.</w:t>
        <w:br/>
        <w:t>(Д.Әлімбаев, А. Өсербайлармен бірге).</w:t>
        <w:br/>
        <w:t>215.Задария зауыттық типті әр түрлі ұрпақтағы қаракөл</w:t>
        <w:br/>
        <w:t>қозыларының талшық жамылғысының жібектілігі және</w:t>
        <w:br/>
        <w:t>жалтырлығы дәрежесінің тұқым қуалауы // Сонда.- Хе11.</w:t>
        <w:br/>
        <w:t>-20-226.(ІП.А.Салықбаевпен бірге).</w:t>
        <w:br/>
        <w:t>216. Қаракөл қойы // Оңтүстік Қазақстан: энциклопедия.</w:t>
        <w:br/>
        <w:t>- Алматы,2005.-315-316 б.</w:t>
        <w:br/>
        <w:t>217. Қаракөл шаруашылығы // Сонда.- Алматы, 2005.</w:t>
        <w:br/>
        <w:t>-316-3176.(Б.Ақтуовпен бірге).</w:t>
        <w:br/>
        <w:t>218. Қаракөлше // Сонда. - Алматы, 2005.-3 176.</w:t>
        <w:br/>
        <w:t>219. Қызғылт қозылар елтірілері реңдерінің жұптау</w:t>
        <w:br/>
        <w:t>нұсқаларына байланысты таралуы // Перспективы развития</w:t>
        <w:br/>
        <w:t>животнонодства в аридной зоне Казахстана: Материалы</w:t>
        <w:br/>
        <w:t>Междунар.науч.конф. (г.Шымкент, 10-!1 октября 2003г.)</w:t>
        <w:br/>
        <w:t>- Алматы,2005.-С.46-49.( А. Сәденов, Е. Құнанбаевалармен</w:t>
        <w:br/>
        <w:t>бірге).</w:t>
        <w:br/>
        <w:t>220. Мал шаруашылығын өркендетудің жолдары</w:t>
        <w:br/>
        <w:t>Сонда.-С.3-10.</w:t>
        <w:br/>
        <w:t>221. Реңдердің қанықтылығы - сұр түсті қойлардағы</w:t>
        <w:br/>
        <w:t>реңдердің қанықтылығы линиялық малдарды өсіруде басты</w:t>
        <w:br/>
        <w:t>селекциялық белгі // Перспективы развития ЖИвОТНОВОДСТРА</w:t>
        <w:br/>
        <w:t>Ҙ</w:t>
      </w:r>
    </w:p>
    <w:p>
      <w:r>
        <w:t>Казахстана: Материалы Междунар. науч. конф.</w:t>
        <w:br/>
        <w:t>(г.Шымкент, 10-11 октября 2005г.).- Алматы, 2005.-С.57-58.</w:t>
        <w:br/>
        <w:t>(Соавт.: Е. Байбеков, К.Е. Елемесов).</w:t>
        <w:br/>
        <w:t>230. Изменчивость наследования длины завитка у</w:t>
        <w:br/>
        <w:t>харакульских ягнят // Ізденіс - Пойск. Сер.естеств.и</w:t>
        <w:br/>
        <w:t>техн.наук.-2005.-Хв1.-С.157-159.</w:t>
        <w:br/>
        <w:t>231. Каракулеволство Казахстана и перспективы его</w:t>
        <w:br/>
        <w:t>развития // Чул-яйлов чорвачилигини ривожлан-тириш</w:t>
        <w:br/>
        <w:t>муаммолари: Халқаро илмий-ама-лий конференциясининг</w:t>
        <w:br/>
        <w:t>материаллари (2005 йил 10-11 август). -Самарканд, 2005.</w:t>
        <w:br/>
        <w:t>-С.89-92.(Соавт. Б. Яктуов).</w:t>
        <w:br/>
        <w:t>232. Наследуемостьи повторяемость селекционируемых</w:t>
        <w:br/>
        <w:t>признаков каракульеких ягнят // Вестн. с.-х. науки</w:t>
        <w:br/>
        <w:t>Казахстана.-20095,- Хо6.- С.43-44. )</w:t>
        <w:br/>
        <w:t>233.Научное обеспечение агропромышленного</w:t>
        <w:br/>
        <w:t>комплекса Юго-Западногорегиона Республики Казахстан</w:t>
        <w:br/>
        <w:t>Л.Қазақстанныңғылыми әлемі- Научный мир Казахстана.</w:t>
        <w:br/>
        <w:t>-2005.- Ха2(02).-С. 193-210.</w:t>
        <w:br/>
        <w:t>234. Научнае обеспечение агропромышленного</w:t>
        <w:br/>
        <w:t>комплекса Юго-Западного региона Республики Казахстан</w:t>
        <w:br/>
        <w:t>/! Доклады Международвой научно -- практической</w:t>
        <w:br/>
        <w:t>конференции ( 20-21 окт.2005г.).- Тараз, 2005. -С.26-30.</w:t>
        <w:br/>
        <w:t>235. Патент РК Ха54, приор. 18.03.05. Новая заводская</w:t>
        <w:br/>
        <w:t>линия барана «Акбас» е08711 со светло-серой шерстью</w:t>
        <w:br/>
        <w:t>әдильбаевской породы овец. (Сосавт.: Е.Д. Абдошев,</w:t>
        <w:br/>
        <w:t>Х.Биляшев, С. Султанов, К. Канапин, Я. Имангалиев,</w:t>
        <w:br/>
        <w:t>К.Ырҙагалиев, ІШ.Каримов, Ж. Аралбаев, Н. Ескалиев).</w:t>
        <w:br/>
        <w:t>236. Патент РК .Уе53, приор. 18.03.03. Новая заводская</w:t>
        <w:br/>
        <w:t>линия барана «Нарын» /:02251 с белой шерстью</w:t>
        <w:br/>
        <w:t>едильбаевской породы овең. (Соавт.: Е.Д. Абдошев,</w:t>
        <w:br/>
        <w:t>9%</w:t>
        <w:br/>
        <w:t>Х.Биляшев, С. Султанов, К. Канапин, А. Имангалиев,</w:t>
        <w:br/>
        <w:t>К.Ырзагалиев, Ш.Каримов, Ж. Аралбаев, Н. Ескалиев).</w:t>
        <w:br/>
        <w:t>237. Патент Уа52, приор. 28.02.05. Отырарский</w:t>
        <w:br/>
        <w:t>внутрипородный тип каракульских овец белой окраски.</w:t>
        <w:br/>
        <w:t>(Соавт.: Д.Алимбага, Ж.Юсупбаев, А.Куртаев).</w:t>
        <w:br/>
        <w:t>238. Патент М82005/009.5, приор. 12.05.05. Тастинский</w:t>
        <w:br/>
        <w:t>внутрипородный тип каракульских овец черной окраски</w:t>
        <w:br/>
        <w:t>каракульчового смушкового типа. (Соавтя.: М.А.Ескара,</w:t>
        <w:br/>
        <w:t>К.Е.Елемесов, Н.Н.Алибаев, Е.Саривв, У.Аханов,</w:t>
        <w:br/>
        <w:t>А.Темирханов, Ж.Жунисов, Т. Толысбаев).</w:t>
        <w:br/>
        <w:t>239. Развитие курдюка у помесных ягнятза подсосвый</w:t>
        <w:br/>
        <w:t>период// Вестн. с.-х. науки Казахстана. - 2005.- Хе5-С.36-</w:t>
        <w:br/>
        <w:t>37.(Соавт.: К. Елемесов, М.А. Виноградова, Т. Кансентов,</w:t>
        <w:br/>
        <w:t>А. Тастанов).</w:t>
        <w:br/>
        <w:t>240. Региональная система пустынного животноводства</w:t>
      </w:r>
    </w:p>
    <w:p>
      <w:r>
        <w:t>// Атрарная наука- сельскохозяйственному производству</w:t>
        <w:br/>
        <w:t>Республики Казахстан, Сибири, Монголни и Кыргызстана.</w:t>
        <w:br/>
        <w:t>- Алматы, 2005. - С.199-200.</w:t>
        <w:br/>
        <w:t>241. Связьростаягнятс молочностью маток //Вестн.с.-х.</w:t>
        <w:br/>
        <w:t>наукиКазахстана.-2005.- Хоб.- С.44-46.(Сопввт.: К.Е.Елемесов,</w:t>
        <w:br/>
        <w:t>Т. Кансеитов, М.А. Виноградова, С.Тастанов).</w:t>
        <w:br/>
        <w:t>242.Селекционные достижения в смушковом овцеводстве</w:t>
        <w:br/>
        <w:t>)) Перспективы развития животноводства в аридной зоне</w:t>
        <w:br/>
        <w:t>Казахстана: Материалы Междунар.науч.конф. (г. Шымкент,</w:t>
        <w:br/>
        <w:t>10-11 октября2005г.).-Алматы,2005.-С.10-13.</w:t>
        <w:br/>
        <w:t>243.Товарная ценность каракульских ягнятразличного</w:t>
        <w:br/>
        <w:t>происхождения // Научные основы производства</w:t>
        <w:br/>
        <w:t>конкурентоспособной продукции сельского хозяйства :</w:t>
        <w:br/>
        <w:t>Сблез. Междунар. науч.- практ.конф. - Усть-Каменогорск,</w:t>
        <w:br/>
        <w:t>2005.-С.295-296.(Соавт. А. Карынбаев).</w:t>
        <w:br/>
        <w:t>%</w:t>
        <w:br/>
        <w:t>Сибири и Монголии: Материалы 4-й Междунар. науч. -</w:t>
        <w:br/>
        <w:t>практ. конф. г. Улан-Батор, 9-10 июля 2001г.- Алматы, 2001.</w:t>
        <w:br/>
        <w:t>-С.206-208.</w:t>
        <w:br/>
        <w:t>144. Патент РК Хе 344482, приор.,19.04.01. Холодильная</w:t>
        <w:br/>
        <w:t>камера. (Соавт.: М.Т. Тоханов, В.Т. Нагорный).</w:t>
        <w:br/>
        <w:t>145. Развитие каракулеводствав Западном Казахстане</w:t>
        <w:br/>
        <w:t>// Развитие и достижения сельского хозяйствав Атырауской</w:t>
        <w:br/>
        <w:t>области. : Сб. науч.тр.- Алматы,2001.- С.7-10.</w:t>
        <w:br/>
        <w:t>146. Развитие фермерских хозяйств в Иордании, Сарии и</w:t>
        <w:br/>
        <w:t>Турпии // Вестн. с.-х. науки Казахстана.-2001.-Х81.-С.7-12.</w:t>
        <w:br/>
        <w:t>147. Результаты скрешивания каракульских маток с</w:t>
        <w:br/>
        <w:t>баранами атырауской породы // Проблемы научного</w:t>
        <w:br/>
        <w:t>обеспечения сельского хозяйства РК, Сибири и Монголии:</w:t>
        <w:br/>
        <w:t>Материалы 4-й Междунар. науч. - практ.конф. г. Улан-</w:t>
        <w:br/>
        <w:t>Батор, 9-10 июля2001г.- Алматы,2001.-С.215-216.(Соавіт.:</w:t>
        <w:br/>
        <w:t>Х.И. Укбаев, Т. Кансейтов).</w:t>
        <w:br/>
        <w:t>148. Рекомендаций по использованию средств малой</w:t>
        <w:br/>
        <w:t>механизация в производственном процессе</w:t>
        <w:br/>
        <w:t>каракулеводства в условиях рыночной экономики.</w:t>
        <w:br/>
        <w:t>- Алматы, 2001.-23с.(Соавт.: Б.А.Данияров, А.Б. Данияров,</w:t>
        <w:br/>
        <w:t>М.Кипегв, Н.Жазылбеков).</w:t>
        <w:br/>
        <w:t>149. Современные задачи развития верблюдоводства</w:t>
        <w:br/>
        <w:t>// Современные проблемы образования и науки в начале</w:t>
        <w:br/>
        <w:t>века: Материалы Междунар. науч. - практ. конф., посвяш.</w:t>
        <w:br/>
        <w:t>10-летию независимости Республики Казахстан. -</w:t>
        <w:br/>
        <w:t>Карағанды, 2001. - С. 23-24. (Соавт.: А.Тастанов, О.</w:t>
        <w:br/>
        <w:t>Байтугелов, Е. Турлыбаев).</w:t>
        <w:br/>
        <w:t>150. Созакский жакетный смушковый тип</w:t>
        <w:br/>
        <w:t>| Селекционные достижения Казахстана. - Алматы: Бастау,</w:t>
        <w:br/>
        <w:t>2001.-С.173-174.(Соавт.:. М.А.Кинегв, Н.А.Жазылбеков).</w:t>
        <w:br/>
        <w:t>я</w:t>
      </w:r>
    </w:p>
    <w:p>
      <w:r>
        <w:t>159.Вопросы стандартизацини и сертификации</w:t>
        <w:br/>
        <w:t>продукции каракулеводства // Актуальные проблемы</w:t>
        <w:br/>
        <w:t>стратегии образования в ХХІ веке: Материалы Междунар.</w:t>
        <w:br/>
        <w:t>науч. конф. - Шымкент, 2002. - С.45-47. (Соавт.:</w:t>
        <w:br/>
        <w:t>Ж.А.Паржанов, Х.М. Моминов).</w:t>
        <w:br/>
        <w:t>160. Казахскому научно-исследовательскому институту</w:t>
        <w:br/>
        <w:t>каракулеводства - 40 лет // Вестн. с.-х. науки Казахстана.</w:t>
        <w:br/>
        <w:t>-2002.-Х812.-С.4-9.</w:t>
        <w:br/>
        <w:t>161. Каракулеводство Казахстана: история и проблемы</w:t>
        <w:br/>
        <w:t>развития // Каракулеводство Казахстана: история и</w:t>
        <w:br/>
        <w:t>проблемы развития: Сб. трулов. -Алматы, Бастау. - 2002.</w:t>
        <w:br/>
        <w:t>-С.4-23.</w:t>
        <w:br/>
        <w:t>162. Корреляция между хозяйственно-полезными</w:t>
        <w:br/>
        <w:t>признаками черных каракульских ягнят задарьинского</w:t>
        <w:br/>
        <w:t>заводского типа // Труды Международной научно-</w:t>
        <w:br/>
        <w:t>практической конференции «Ауезовские чтения-3».</w:t>
        <w:br/>
        <w:t>- Шымкент, 2002. - С.45-46. (Соавт.: О. Омаров,</w:t>
        <w:br/>
        <w:t>П.А.Салыкбаев).</w:t>
        <w:br/>
        <w:t>163. Масса шкуроҡ и толпцина мездры каракульских</w:t>
        <w:br/>
        <w:t>ягнят при различных вариантах подбора // Научное</w:t>
        <w:br/>
        <w:t>обеспечение устойчивого развития АПК Республики</w:t>
        <w:br/>
        <w:t>Казахстан, Сибири, Монголии и Республики Беларусь:</w:t>
        <w:br/>
        <w:t>Материалы Ү Междунар. науч.- практ.конф. (г. Абакан,</w:t>
        <w:br/>
        <w:t>Республика Хакасия. 9-10 июля 2002. г.) - Алматы, 2002.</w:t>
        <w:br/>
        <w:t>-С.230-231.(Соавт.: А. Усербаев, Д.Алимбаев).</w:t>
        <w:br/>
        <w:t>164.Ноное в технологии верблюжьего молока</w:t>
        <w:br/>
        <w:t>Агроэкономическивг аспекты развития верблюдоводства:</w:t>
        <w:br/>
        <w:t>Материалы П Междунар. конф. - Алматы, 2002 - С.25-26.</w:t>
        <w:br/>
        <w:t>(Соавт.: А.А. Тасов, А.А.Сайдульдина).</w:t>
        <w:br/>
        <w:t>165. Опыт создания каракульских овец белой окраскив</w:t>
        <w:br/>
        <w:t>курдючных ягнят // Там же.-)810-С.45-47. (Соғвт. МА.</w:t>
        <w:br/>
        <w:t>Виноградова, Т. Кансеитов, С. Тастанов).</w:t>
        <w:br/>
        <w:t>253. Изменчивость плоццади и массы каракульских</w:t>
        <w:br/>
        <w:t>шкурок задарвинского заводского типа в зависимости от</w:t>
        <w:br/>
        <w:t>вариантов подбора // Там же. - М1. - С.5 1. (Соавт.</w:t>
        <w:br/>
        <w:t>П.А.Салыкбаев).</w:t>
        <w:br/>
        <w:t>254. Контрольный убой 5-месячных каракульскхих</w:t>
        <w:br/>
        <w:t>баранчиков разных линий племенного хозяйства</w:t>
        <w:br/>
        <w:t>«Амангельды» Кызылординской области // Там же.- Х29.</w:t>
        <w:br/>
        <w:t>-С.39-40.(Сойвт.: Т.К. Косаев, Д..Абдирасулов).</w:t>
        <w:br/>
        <w:t>255. Методика описания каракульской шкурки.</w:t>
        <w:br/>
        <w:t>- Алматы: Бастау, 2006. - 23 с. (Соавт.: Б. Актуов,</w:t>
        <w:br/>
        <w:t>Ж.А.Паржанов).</w:t>
        <w:br/>
        <w:t>256. Некоторые популяционно-генетические параметры</w:t>
        <w:br/>
        <w:t>смушковых пород овең Казахстана //. Овцы, козы,</w:t>
        <w:br/>
        <w:t>шерсетянов дело.-2006.-Хе4.- С.41-46. (Сойвт. Б. Актуов).</w:t>
      </w:r>
    </w:p>
    <w:p>
      <w:r>
        <w:t>257. Опыт использования баранов породы авасси в</w:t>
        <w:br/>
        <w:t>условиях Южного Казахстана /І Вестн. с.-х. науки</w:t>
        <w:br/>
        <w:t>Казахстана. -2006.-У%2.- С.23.(Соавт.: М.К. Туекбасов,</w:t>
        <w:br/>
        <w:t>ЖШ. Юсунбаев). :</w:t>
        <w:br/>
        <w:t>258. Основные направления развития животноводства</w:t>
        <w:br/>
        <w:t>в Юго-Западном регионе Казахстана // Қазақстан</w:t>
        <w:br/>
        <w:t>Республикасы агроөнеркәсіп кешені салаларының жай-</w:t>
        <w:br/>
        <w:t>күйі мен өркендету келешегі: К. Мыңбаевтың 100-жылдық</w:t>
        <w:br/>
        <w:t>мерей-тойына арналған Халықаралық ғылыми-әндірістік</w:t>
        <w:br/>
        <w:t>конф. матер. - Алматы ,2006.-55--586.</w:t>
        <w:br/>
        <w:t>259. Плодовитость каракульских овец при скрешивании</w:t>
        <w:br/>
        <w:t>с породой авасси // Вестн. с.-х. науки Казахстана. - 2006.</w:t>
        <w:br/>
        <w:t>-83.-С.42-43.(Соавт.: М.К. Туекбасов, Ж.Ш. Юсупбаев).</w:t>
        <w:br/>
        <w:t>260. Сравнительный анализ генетической структуры</w:t>
        <w:br/>
        <w:t>2006</w:t>
        <w:br/>
        <w:t>244. Ак қаракөл қайының жүн өнімділігі // Жаршы.</w:t>
        <w:br/>
        <w:t>-2006.- Хг11.-55-576.(Д. Әлімбаев, Ж. Юсупбаевтарпен</w:t>
        <w:br/>
        <w:t>бірге).</w:t>
        <w:br/>
        <w:t>245. Ақ түсті қаракөл қозылар елтірісінің тауарлық</w:t>
        <w:br/>
        <w:t>қасиеттері // Сонда.- Хо 8. - 35-36 6. (Д.7. Әлімбаев,</w:t>
        <w:br/>
        <w:t>ЯА.Өсербайлармен бірге).</w:t>
        <w:br/>
        <w:t>246. Елтірілік қой нәсілдерінің генетикалық</w:t>
        <w:br/>
        <w:t>құрылымының арақашықтығы // Сонда. - 79 2. - 3-4 6.</w:t>
        <w:br/>
        <w:t>(Н.Н.Найзабеков, Х.А. Әубәкіровтармен бірге).</w:t>
        <w:br/>
        <w:t>247.Задария зауыттық типіндегіәр түрлі генерациялық</w:t>
        <w:br/>
        <w:t>қаракөл қозылары бұйра енінің өзгергіштігі // Сонда. - Мв1.</w:t>
        <w:br/>
        <w:t>-18-196.(.А. Салықбаевпен бірге).</w:t>
        <w:br/>
        <w:t>248. Қазақтың құйрықты қойы қозыларының салмағы</w:t>
        <w:br/>
        <w:t>мен өсіп-жетілуіне атырау қой тұқымы қошқарларының</w:t>
        <w:br/>
        <w:t>әсері // Сонда. - М81.-3-5 6.(7.Қансештов, М.А. Виноградова,</w:t>
        <w:br/>
        <w:t>С. Тастановтармен бірге).</w:t>
        <w:br/>
        <w:t>249. Қызылорда облысының «Аманкелді» асыл</w:t>
        <w:br/>
        <w:t>тұқымды шаруашылығы қаракөл қойының сұр түсінің</w:t>
        <w:br/>
        <w:t>күміс реңінің әр түрлі желілерінің ет өнімділігі // Сонда.</w:t>
        <w:br/>
        <w:t>-ҺХо4,-26-27 6.(Д. Әбдірасуловпен бірге).</w:t>
        <w:br/>
        <w:t>250. А.с. 7919759, приор. 14.07.06. Способ отбора</w:t>
        <w:br/>
        <w:t>каракульских ягнят разных окрасвк-и расцветок на</w:t>
        <w:br/>
        <w:t>фенотической классификации. (Соавтп.: К.М.Лаханова,</w:t>
        <w:br/>
        <w:t>Н.Н.Алибаев, Х.А.Аубакиров).</w:t>
        <w:br/>
        <w:t>251. Генофонд и дифференциация смушковых пород</w:t>
        <w:br/>
        <w:t>овец по полиморфизму белков крови // Вестн. с.-х. науки</w:t>
        <w:br/>
        <w:t>Казахстана. -2006.-/Х81.-С.47-48.(Соавт.: Н. Найзабеков,</w:t>
        <w:br/>
        <w:t>Х. Аубакиров).</w:t>
        <w:br/>
        <w:t>252. Живая масса и обшее развитие атырауских</w:t>
        <w:br/>
        <w:t>9</w:t>
      </w:r>
    </w:p>
    <w:p>
      <w:r>
        <w:t>151. Тартуғайский тип каракульской породы // Там же.</w:t>
        <w:br/>
        <w:t>-С.192-193.(Соавт.: Ч. Кучербагв, Б. Уйсинбаев).</w:t>
        <w:br/>
        <w:t>2002.</w:t>
        <w:br/>
        <w:t>152. Ақтүсті қаракөл қойларыныңелтіріліктипінің тұқым.</w:t>
        <w:br/>
        <w:t>қуалауы // Труды Международной конференции,</w:t>
        <w:br/>
        <w:t>посвяшценной 10-летию независимасти Республики</w:t>
        <w:br/>
        <w:t>Казахстан/ Южна-Казахст. ғуманиғ. ин-ғим. М.Сапарбаевд.</w:t>
        <w:br/>
        <w:t>-Шымкент,2002.-114-1166.(Д.Т. Алимбаев, Я.Ж.Усербавев,</w:t>
        <w:br/>
        <w:t>ЖАП. Юсупмбаевтармен бірге).</w:t>
        <w:br/>
        <w:t>153. Будан түйелерді өзара шағылыстыру арқылы</w:t>
        <w:br/>
        <w:t>алыңған інгендер желінінің сырт пішгіні мен өнімділігі</w:t>
        <w:br/>
        <w:t>1 Жаршы. - 2002.- Хе 12. - 47-49 б. (Б.С. Турымбетов,</w:t>
        <w:br/>
        <w:t>Я.Тастанов, О. Байтугеловтермен бірге).</w:t>
        <w:br/>
        <w:t>154, Қазақ қаракөл шаруашылығы ғылыми-зерттеу</w:t>
        <w:br/>
        <w:t>инститұтының 2001-2005 жылдар аралығындағы ғылыми-</w:t>
        <w:br/>
        <w:t>зерттеу жұмыс-тарыныңбағыттары / Сонда.- Хе 12.- 13-146.</w:t>
        <w:br/>
        <w:t>155. Қаракөл шаруашылығында қозы етін өндірудің</w:t>
        <w:br/>
        <w:t>тиімді жолы // Сенда, - Хе 11.-31-35 б.(ЖА. Наржанов,</w:t>
        <w:br/>
        <w:t>Қ.Маханавтармен бірге).</w:t>
        <w:br/>
        <w:t>156. Топысқан ғылым ордасы // Санда.-Ж%12.-3-126.</w:t>
        <w:br/>
        <w:t>157. Тұқымдық малдың тығу тегін салалап анықтаудың,</w:t>
        <w:br/>
        <w:t>тиімділігі //Сонда.- Хв12.-17-19 0. (Н.Н. Найзабековпен</w:t>
        <w:br/>
        <w:t>бірге).</w:t>
        <w:br/>
        <w:t>158. Бпескволосяного нокрова қарақулыских ягият белой</w:t>
        <w:br/>
        <w:t>и червой оқрасок / Научнюе обеспечение устойчивого</w:t>
        <w:br/>
        <w:t>развития АПК Республики Казахстан, Сабири, Монтолии и</w:t>
        <w:br/>
        <w:t>Республики Беларусь: Материалы Ү Междунар.науч.-практ.</w:t>
        <w:br/>
        <w:t>конф. (ғ. Абақан, Республика Хакасия. 9-10 эяоля 2002 ғ.).</w:t>
        <w:br/>
        <w:t>- Алматы, 200. -С.207-208. (Сосат. ЖШ. Юсулбага).</w:t>
        <w:br/>
        <w:t>7199. Қызғылт саулықтарды қызғылт және тоқсары</w:t>
        <w:br/>
        <w:t>(шатури) түсті қошқарлармен шағылыстырудан алынған</w:t>
        <w:br/>
        <w:t>ұрпақтардың түр-түсі бойынша бөлінуі // Ізденіс-Поиск.</w:t>
        <w:br/>
        <w:t>-2004. - Хо4. - 104-107 6. (Е.М. Құнанбаевомен бірге).</w:t>
        <w:br/>
        <w:t>200. Түрлі экономикалықаймақтарда әсіріле-тін қаракөл</w:t>
        <w:br/>
        <w:t>қозылары бұйрасының көлемі // Жаршы. - 2004.- Хе9.-9-</w:t>
        <w:br/>
        <w:t>11 6. (Б.Нұрқалықова, М.К. Түекбасовпен бірге).</w:t>
        <w:br/>
        <w:t>201. Возрастная изменчивость шерстных волокон у</w:t>
        <w:br/>
        <w:t>каракульских ягнят разных окрасок// Научно-практические</w:t>
        <w:br/>
        <w:t>аспекты развития растениеводстваи животноводства в Юго-</w:t>
        <w:br/>
        <w:t>Западном регионе Казахстана. - Алматы: Бастау, 2004.-Т.1.</w:t>
        <w:br/>
        <w:t>-С.343-349.(Соавт.: М.К. Туекбасов, Ж.Ш.Юсуибаев)-</w:t>
        <w:br/>
        <w:t>202. Количественно-качественный состав шерсти</w:t>
        <w:br/>
        <w:t>казахских бактрианов в зависимости от масти животных</w:t>
        <w:br/>
        <w:t>// Вестн. с.- х. науки Казахстана. - 2004. -%9.- С.37-38.</w:t>
        <w:br/>
        <w:t>(Соавт.: Б.С.Турумбетов, А.Тастанов)</w:t>
        <w:br/>
        <w:t>203. Коррекция иммунологических нарушений при</w:t>
      </w:r>
    </w:p>
    <w:p>
      <w:r>
        <w:t>экспериментальном гепатите с помотцьюэкетракта селезенки</w:t>
        <w:br/>
        <w:t>каракульских ягият// Ізденіс - Поиск. -2004.- Хө3.- С.73-76.</w:t>
        <w:br/>
        <w:t>(Сойвт.: Ғ. Алимжанова, С. Жұмашев, Т. Орманов).</w:t>
        <w:br/>
        <w:t>204. Методы определения параметров продуктивности</w:t>
        <w:br/>
        <w:t>овецв Казахстане .- Алматы: Бастау, 2004: - 24 с.(Соавт,</w:t>
        <w:br/>
        <w:t>М.А.Виноградова).</w:t>
        <w:br/>
        <w:t>205. Наследование желательных признаков // Научно-</w:t>
        <w:br/>
        <w:t>практические аспекты развития растениеводства и</w:t>
        <w:br/>
        <w:t>животнояодстяа в Юго-Западном регионе Казахстана. Сб.</w:t>
        <w:br/>
        <w:t>- Алматы: Бастау, 2004. - Т.1. - С. 354-356. (Соавт.</w:t>
        <w:br/>
        <w:t>Д.Т.Алимбаев). )</w:t>
        <w:br/>
        <w:t>206. Наследование смушковых типов в зависимости от</w:t>
        <w:br/>
        <w:t>типа подбора родительских пар // Научное обеспечение</w:t>
        <w:br/>
        <w:t>%</w:t>
        <w:br/>
        <w:t>ИІ Животноводство и ветеринария в ХХІ веке:</w:t>
        <w:br/>
        <w:t>действительность и перспективы развития: Материалы</w:t>
        <w:br/>
        <w:t>Междунар. науа. - практ. конф. - Семипалатинск, 2002.-С.</w:t>
        <w:br/>
        <w:t>327-329.</w:t>
        <w:br/>
        <w:t>173. Состояние каракулеводства Республики Қазахстан</w:t>
        <w:br/>
        <w:t>| Научное обеспечение устойчивого развития АПК</w:t>
        <w:br/>
        <w:t>Республики Казахстан, Сибири, Монголии И Республики</w:t>
        <w:br/>
        <w:t>Беларусы. Материалы Ұ Междунар.науч.-практ.конф. (г.</w:t>
        <w:br/>
        <w:t>Абакан, Республика Хакасия. 9-10 июля 2002 г.) - Алматы,</w:t>
        <w:br/>
        <w:t>2002.-С.205-206. )</w:t>
        <w:br/>
        <w:t>174. Товарные качества белого каракуля // Вести. с.-х.</w:t>
        <w:br/>
        <w:t>науки Казахстана. - 2002. - Хе 12. - С. 40-41. (Соавт.</w:t>
        <w:br/>
        <w:t>Ж.Юсупбавв).</w:t>
        <w:br/>
        <w:t>175. Формы племенного учета в каракулеводстве:</w:t>
        <w:br/>
        <w:t>Методические рекомендации. - Шымкент, 2002. - 21с.</w:t>
        <w:br/>
        <w:t>(Солвт.: Б.А. Актуов, Ж.А. П аржанов).</w:t>
        <w:br/>
        <w:t>176. "зе іесіпоіову оҒап зюғаве оҒа релобшп4 о өгей</w:t>
        <w:br/>
        <w:t>дҒ ріапіз апа апітпа!5 // ПІ Епғавіап Сопізгепсе оп тисіваг</w:t>
        <w:br/>
        <w:t>өсіепсе апд йө аррісатоп, Аіштаіу, 2002. -Р. 408-409 (Со-</w:t>
        <w:br/>
        <w:t>аштһоғв: М.Т. ТоҚһаноу, Р.Т. ВикіеБауеу, М. ВиғіеВауеу).</w:t>
        <w:br/>
        <w:t>2003</w:t>
        <w:br/>
        <w:t>177. Ақ қозылар бұйрасының ұзындығы // Научное</w:t>
        <w:br/>
        <w:t>обеспечение устойчивого развития АПК Казахстана,</w:t>
        <w:br/>
        <w:t>Кыргызстана, Монголии, России, Таджикистана и</w:t>
        <w:br/>
        <w:t>Узбекистана : Материалы УІ Межд.науч.-практ.конф.</w:t>
        <w:br/>
        <w:t>(г.Павлодар, 9-10 июля 2003г.). - Алматы, 2003. - 114 б.</w:t>
        <w:br/>
        <w:t>(Д.Т.Әлімбаев, Ж.Ш. Юсупбаев, А. Өсербайлармен бірге).</w:t>
        <w:br/>
        <w:t>178. Ақ қойлар жүнінің жылтырлығы мен жібектілігі //</w:t>
        <w:br/>
        <w:t>Сонда. - С. 115. (Д.Т. Әлімбаев, Ж.Ш. Юсупбаев,</w:t>
        <w:br/>
        <w:t>А.Өсербайлармен бірге).</w:t>
        <w:br/>
        <w:t>98</w:t>
      </w:r>
    </w:p>
    <w:p>
      <w:r>
        <w:t>устойчивого развития АПК Республики Казахстан, Сибири,</w:t>
        <w:br/>
        <w:t>Моңғолии и Кыргызстана: Материалы ңауч. - практ.конф.</w:t>
        <w:br/>
        <w:t>- Алматы: Бастау, 2004. - С.101-102. (Соавт.:</w:t>
        <w:br/>
        <w:t>Е.М.Кунанбаева, А.Саденов).</w:t>
        <w:br/>
        <w:t>207. Научное обеспечение сельского хозяйства юго-</w:t>
        <w:br/>
        <w:t>западных областей Казахстана // Научно-практические</w:t>
        <w:br/>
        <w:t>аспекты развития растениеводства и животноводства в</w:t>
        <w:br/>
        <w:t>Юго-Западном регионе Казахстана : СӨ. - Алматы: Бастау,</w:t>
        <w:br/>
        <w:t>2004.-Т.1.-С.3-24.</w:t>
        <w:br/>
        <w:t>208, Полезные советы фермеру. Ухад за суяғными</w:t>
        <w:br/>
        <w:t>овцами. - Алматы, 2004.-5 с.(Соавт. М.А. Виноградова).</w:t>
        <w:br/>
        <w:t>209. Селекция и генетические ресурсы смушковых</w:t>
        <w:br/>
        <w:t>пород овең // Развитие ключевых направлвний</w:t>
        <w:br/>
        <w:t>сельскохозяйственной науки в Казахстане: селекция,</w:t>
        <w:br/>
        <w:t>биотехнология, генетические ресурсы: Материалы науч.</w:t>
        <w:br/>
        <w:t>- практ.конф. - Алматы: Бастау,2004.- С.36-40.</w:t>
        <w:br/>
        <w:t>210. Смушковая продуктивность каракульских овец</w:t>
        <w:br/>
        <w:t>разных смушковых типов // Научнов обеспечение</w:t>
        <w:br/>
        <w:t>устойчивого развития АПК Республики Казахстан, Сибири,</w:t>
        <w:br/>
        <w:t>Монголии и Кырғызстана: Материалы науч. - практ.конф.-</w:t>
        <w:br/>
        <w:t>Алматы: Бастау, 2004. - С.102-103.(Соавт.: М.К.Туекбасов,</w:t>
        <w:br/>
        <w:t>Б. Нуркалыкова).</w:t>
        <w:br/>
        <w:t>211.Фосфат-нитритное консервирование шкур</w:t>
        <w:br/>
        <w:t>/ Научно-практические аспекты развития растениеводства</w:t>
        <w:br/>
        <w:t>иживотноводства в Юго-Западном рәгионе Казахстана. -</w:t>
        <w:br/>
        <w:t>Алматы “Бастау, 2004. - Т.1.- С. 424-427. (Соавт.: С.Т.</w:t>
        <w:br/>
        <w:t>Коканов, Ж.А. Паржанов, К.Е.Елемесов, Т.А. Жигитеков,</w:t>
        <w:br/>
        <w:t>Л.А. Файзуллаева).</w:t>
        <w:br/>
        <w:t>212. Экстерьерные особенности каракульских ягнят</w:t>
        <w:br/>
        <w:t>разных окрасок акдалинской популяции // Там же. - С.339-</w:t>
        <w:br/>
        <w:t>9</w:t>
        <w:br/>
        <w:t>Казахстане // Чул чорвачилиги махсулотларининг сифатини</w:t>
        <w:br/>
        <w:t>ва чул экологиясини яхшилашнинг долзарб муаимолари:</w:t>
        <w:br/>
        <w:t>Олим ва мутахассисларнинг илмий-амалит конференция-</w:t>
        <w:br/>
        <w:t>сининг материаллари. - Самарканд, 2002.- С.41-44.(Соавт.:</w:t>
        <w:br/>
        <w:t>Д. Алимбаев, Ж. Юсунбаев).</w:t>
        <w:br/>
        <w:t>166. Основы селекция каракульских овец // Актуальные</w:t>
        <w:br/>
        <w:t>проблемы стратегии образования в ХХІ веке: Материалы</w:t>
        <w:br/>
        <w:t>Междунар. науч. кояф.- Шымкент, 2002. - С.47-49.</w:t>
        <w:br/>
        <w:t>167. Патент. Уе14463, приор.19.12.02. Способ дубления</w:t>
        <w:br/>
        <w:t>шкурок каракуля. (Соявіл.: Г.Е.Жусупова, Ж.А.Абилов,</w:t>
        <w:br/>
        <w:t>Ж.А.Паржанов, Т.А.Жигитеков).-</w:t>
        <w:br/>
        <w:t>168. Продуктивно-биологические особенности</w:t>
        <w:br/>
        <w:t>каракульских ягнят разных окрасок в раннем онтогенезе</w:t>
        <w:br/>
        <w:t>Н. Животноводство и ветеринария в ХХІ веке:</w:t>
        <w:br/>
        <w:t>действительность и перспективы развития: Материалы</w:t>
        <w:br/>
        <w:t>Междунар. науч. - практ. конф. - Семипалатинск, 2002..</w:t>
        <w:br/>
        <w:t>-С.335-337.(Соавт.: Х.А. Аубакиров, Е.М. Кунанбаева).</w:t>
      </w:r>
    </w:p>
    <w:p>
      <w:r>
        <w:t>169. Разработка системы селекционно - племенной</w:t>
        <w:br/>
        <w:t>работы в каракулеводстве в условиях рыночных отношений</w:t>
        <w:br/>
        <w:t>І!Вестн. с.-х. науки Казахстана. -2002.- Хе4.-С.43-44.</w:t>
        <w:br/>
        <w:t>170. Распределение смушкового типа при разлияных</w:t>
        <w:br/>
        <w:t>вариантах подбора особей белой окраски // Там же. - Хе 6.</w:t>
        <w:br/>
        <w:t>- С. 40-41. (Соаат.: М.К. Туекбасов, Д.Т. Алимбаев,</w:t>
        <w:br/>
        <w:t>Ж.Ш.Юсупбаев).</w:t>
        <w:br/>
        <w:t>171. Рекомендаций по созданию селекционных стад</w:t>
        <w:br/>
        <w:t>мелко- икрупнозавитковых каракульских овец жакетного</w:t>
        <w:br/>
        <w:t>тинас фигурностью каракуля. - Шымкент, 2002. - С.1-12.</w:t>
        <w:br/>
        <w:t>(Соавт.: О. Омаров, Н.А.Сарсенбаев, Б. Актуов).</w:t>
        <w:br/>
        <w:t>172. Селекционно-генетические аспекты сохранения</w:t>
        <w:br/>
        <w:t>генофонда каракульских овең и верблюдов в Казахстане</w:t>
        <w:br/>
        <w:t>87</w:t>
        <w:br/>
        <w:t>27. Холодильная камера (Соавт.: М.Т.Тоханов, Л.Х. Эм):</w:t>
        <w:br/>
        <w:t>А.с..Мә51111, приор. 13.06.05.</w:t>
        <w:br/>
        <w:t>28.Холодильная камера (Соавт.: М.Т.Тоханов,</w:t>
        <w:br/>
        <w:t>В.Т.Нагорный): Патент. Хе34482, приор. 19.04.01.</w:t>
        <w:br/>
        <w:t>ІП</w:t>
        <w:br/>
        <w:t>қазақы жылқылар ұрпақтарының өсіп-жетілуі, бордақылық</w:t>
        <w:br/>
        <w:t>және еттілік қасиеттері. Шымкент, 2006.</w:t>
        <w:br/>
        <w:t>21. Жусупбеков Ж.М. Елтірілі-етті-майлы өнімді атырау</w:t>
        <w:br/>
        <w:t>қой тұқымы ұрпағының Қазақстанның оңтүстік әңірі</w:t>
        <w:br/>
        <w:t>жағдайындағы сапасы. Шымкент, 2007.</w:t>
        <w:br/>
        <w:t>22. Тлепов А.А. Влияниезавозных животных бухарского</w:t>
        <w:br/>
        <w:t>сура и продуктивность каракульских овец в условиях</w:t>
        <w:br/>
        <w:t>Мойынкумов. Шымкент, 2007.</w:t>
        <w:br/>
        <w:t>23. Санарова Ж... Сұрхандариялық сұр түсті қаракөл</w:t>
        <w:br/>
        <w:t>қойының аталық тізбелері ұрпғының сапасы. Шымкент,</w:t>
        <w:br/>
        <w:t>2009.</w:t>
        <w:br/>
        <w:t>115</w:t>
        <w:br/>
        <w:t>319. Создание стада черных каракульских овец</w:t>
        <w:br/>
        <w:t>крупноплодного типа в условиях Мойынкума // Доклады</w:t>
        <w:br/>
        <w:t>Тимирязевской с.-х. академии.-- М., 2008. - Вып.280.- С.294-</w:t>
        <w:br/>
        <w:t>298.(Соавт.: А.К.Карынбаев, Ю.А. Юлдашбаев).</w:t>
        <w:br/>
        <w:t>320. Состояние каракулеводства и перспективы его</w:t>
        <w:br/>
        <w:t>развития // Материалы Международной научно -</w:t>
        <w:br/>
        <w:t>практичоской конференции, посвяшценной 100-летию со дня</w:t>
        <w:br/>
        <w:t>рождения Маматказина Х.Х.- Шымкент, 2008.-С.11-14.</w:t>
        <w:br/>
        <w:t>(Соавт.: К.Е. Елемесов, М.А.Ескара, Е. Байбеков,</w:t>
        <w:br/>
        <w:t>А.Саденов).</w:t>
      </w:r>
    </w:p>
    <w:p>
      <w:r>
        <w:t>321.Сохранение генофонда каракульских овец окраски</w:t>
        <w:br/>
        <w:t>сур каракалпакского внутрипородного типа:</w:t>
        <w:br/>
        <w:t>Рекомендация.- Шымкент, 2008. -25 с.ССоавт.: М.А.Ескара,</w:t>
        <w:br/>
        <w:t>Е.Байбеков, М.Д.Бутаев, Т.Косаев).</w:t>
        <w:br/>
        <w:t>322.Товарные свойства и параметры смушек</w:t>
        <w:br/>
        <w:t>каракульских овең коричневой окраски // Материалы</w:t>
        <w:br/>
        <w:t>Международной научно - практической конференции,</w:t>
        <w:br/>
        <w:t>посвяшенной 100-летию со дня рождения Маматказина Х.Х.</w:t>
        <w:br/>
        <w:t>- Шымкент, 2008. - С.56-57. (Соавт. Б.Ажибеков).</w:t>
        <w:br/>
        <w:t>107</w:t>
        <w:br/>
        <w:t>популяции смушковых пород овец // Там же. - Хе 12.-С.41-</w:t>
        <w:br/>
        <w:t>42. (Сойвт.: Н.Н. Найзабеков, Х.А.Аубакиров,</w:t>
        <w:br/>
        <w:t>М.У.Толшибаев).</w:t>
        <w:br/>
        <w:t>261. Шерстная продуктивность каракульских овеп сур</w:t>
        <w:br/>
        <w:t>серебристой расцветки разных линий племенного</w:t>
        <w:br/>
        <w:t>хозяйства «Амангельды» Кызылординской области // Там</w:t>
        <w:br/>
        <w:t>же.-УХе7.-С.42-43 (Соавт.: Т.К. Косаев, Д. Абдирасулов).</w:t>
        <w:br/>
        <w:t>262. Экономическаяэффективность линейных животных</w:t>
        <w:br/>
        <w:t>жакетного каракулевого типа ГИЗ «Акдала» // Там же.</w:t>
        <w:br/>
        <w:t>-Хе11.-С.39-40.(Сопавт.: Д. Хасенов, Н. Сарсенбаев).</w:t>
        <w:br/>
        <w:t>2007</w:t>
        <w:br/>
        <w:t>263. Асылтұқымды қойлардың тегін иммуногенетикалық</w:t>
        <w:br/>
        <w:t>тәсілмен анықтау: Ұсыныстар. - Шымкент, 2007. - 176.</w:t>
        <w:br/>
        <w:t>ӨН.Н.Әлібаев, Н.Н. Найзабеков, О. Бекетауов, Ә. Әлбосынов,</w:t>
        <w:br/>
        <w:t>К.К. Байтөреев, Ғ. Абуовтармен бірге).</w:t>
        <w:br/>
        <w:t>264. Жазық типті қаракөл күміс реңді бұхар сұр</w:t>
        <w:br/>
        <w:t>қозыяарының сапасына туу мерзімдерінің ықпалы</w:t>
        <w:br/>
        <w:t>Жаршы. -2007.-Ке7.-38-40 6. (Ж. Кәрімовпен бірге).</w:t>
        <w:br/>
        <w:t>265. Жасғалымдар мен мамандарға // Жас ғалымдардың</w:t>
        <w:br/>
        <w:t>ғылымға қосар үлесі : Респ.ғылыми- өндіріс.конф.баянд.</w:t>
        <w:br/>
        <w:t>тез.- Шымкент, 2007.-3 6.</w:t>
        <w:br/>
        <w:t>266. Қазақстан Республикасының Оңтүстік-Батыс</w:t>
        <w:br/>
        <w:t>аймағындағы мал шаруашылығының қазіргі жағдайы және</w:t>
        <w:br/>
        <w:t>болашағы // Зоотехния ғылымы мен мал шаруашылығы</w:t>
        <w:br/>
        <w:t>әндірісінің қазіргі жағдайы және болашағы: Халықаралық</w:t>
        <w:br/>
        <w:t>ғылыми-әндірістік конф. материалдары. - Шымкент, 2007.</w:t>
        <w:br/>
        <w:t>-3-76.</w:t>
        <w:br/>
        <w:t>267.Қозылардың туу мерзімдеріне байланысты жазық</w:t>
        <w:br/>
        <w:t>топтағы күміс реңді бұхар сұр қаракөлдерінің тауарлық</w:t>
        <w:br/>
        <w:t>9</w:t>
        <w:br/>
        <w:t>АУЫЛШАРУАШЫЛЫҒЫҒЫЛЫМДАРЫНЫҢ</w:t>
        <w:br/>
        <w:t>ДОКТОРЫ, ПРОФЕССОР Ә.М.ОМБАЕВ</w:t>
        <w:br/>
        <w:t>БАСШЫЛЫҒЫМЕН ҚОРҒАЛҒАН</w:t>
        <w:br/>
        <w:t>ДИССЕРТАЦИЯЛАР</w:t>
      </w:r>
    </w:p>
    <w:p>
      <w:r>
        <w:t>ДИССЕРТАЦИИ,ЗАШИШЦЕННЫЕПОД</w:t>
        <w:br/>
        <w:t>РУКОВОДСТВОМ ДОКТОРА</w:t>
        <w:br/>
        <w:t>СЕЛЬСКОХОЗЯЙСТВЕННЫХ НАУК,</w:t>
        <w:br/>
        <w:t>НРОФЕССОРА А.М.ОМБАЕВА</w:t>
        <w:br/>
        <w:t>ТНЕЗЕ5 ПЕҒЕМБЕОЗЛЧБЕВ ВОСТОК ОЕ</w:t>
        <w:br/>
        <w:t>АРБІСТЛЛЧ/ЕА1,8СПЕХСЕб,РЕОЕЕЗ55ОК</w:t>
        <w:br/>
        <w:t>А.М.ОМВАЕУ?5ӨТРЕКУІЛОМ</w:t>
        <w:br/>
        <w:t>Докторлық диссертациялар</w:t>
        <w:br/>
        <w:t>Докторские диссертацин</w:t>
        <w:br/>
        <w:t>Росіюгз інезез</w:t>
        <w:br/>
        <w:t>1.Байбеков Е. Бұхар сұры қаракөл қойының</w:t>
        <w:br/>
        <w:t>топтарындағы селекциялық-генетикалық процесстер және</w:t>
        <w:br/>
        <w:t>оларды басқару әдістері. Шымкент, 2007.</w:t>
        <w:br/>
        <w:t>2. Паржанов Ж.А. Қаракөл қой өнімін өндіру және</w:t>
        <w:br/>
        <w:t>алғашқы өңдеудің тиімді технологиясының ғылыми</w:t>
        <w:br/>
        <w:t>негіздері. Шымкент, 2007.</w:t>
        <w:br/>
        <w:t>3. Шамекенова Р. Селекция атыраусҡой породы</w:t>
        <w:br/>
        <w:t>курлючных овец смутиково-мясо-сальной продуктивности</w:t>
        <w:br/>
        <w:t>окраски сур платиновой и антрацитовой расцветок.</w:t>
        <w:br/>
        <w:t>Шымкент, 2008.</w:t>
        <w:br/>
        <w:t>4. Туекбасов М.К. Селекционно-генетические аспекты</w:t>
        <w:br/>
        <w:t>разведения каракульских овец оригинальных оқрасок на</w:t>
        <w:br/>
        <w:t>юге Казахстана. Шымкент, 2009.</w:t>
        <w:br/>
        <w:t>112</w:t>
        <w:br/>
        <w:t>В</w:t>
        <w:br/>
        <w:t>Важный резерв валютного цеха республики -80</w:t>
        <w:br/>
        <w:t>Весенне-летняя случка старовозрастных маток и</w:t>
        <w:br/>
        <w:t>промышленнов производство каракульчи -13</w:t>
        <w:br/>
        <w:t>Влияние возраста родителей на живую массу</w:t>
        <w:br/>
        <w:t>каракульских ягнят-271</w:t>
        <w:br/>
        <w:t>Влияние добавок синтетического метионина на</w:t>
        <w:br/>
        <w:t>развитие кожно-волосяного покрова Плодов каракульских</w:t>
        <w:br/>
        <w:t>овец -5/</w:t>
        <w:br/>
        <w:t>Влияние кормового метионина на шерстную</w:t>
        <w:br/>
        <w:t>продуктивность выбракованных каракульских маток -58</w:t>
        <w:br/>
        <w:t>Влияние метионина на переваримость питательных</w:t>
        <w:br/>
        <w:t>вешеств-56</w:t>
        <w:br/>
        <w:t>Влияние различных вариантов подбора на качество</w:t>
        <w:br/>
        <w:t>қаракульчи -59</w:t>
        <w:br/>
        <w:t>Влияние разных доз карбамида на биохимические</w:t>
        <w:br/>
        <w:t>показатели крови каракульских маток -228</w:t>
        <w:br/>
        <w:t>Влияние скармливания овцематкам кҡормового</w:t>
        <w:br/>
        <w:t>метионина на товарные качества каракульян -33</w:t>
      </w:r>
    </w:p>
    <w:p>
      <w:r>
        <w:t>Влияние ширины завитка на сортность каракуля -140</w:t>
        <w:br/>
        <w:t>Возрастная изменчивость шерстных волокон у</w:t>
        <w:br/>
        <w:t>каракульских ягнят разных оқрасок -201</w:t>
        <w:br/>
        <w:t>Вопросы развития карақулеводства в Казахстане -/06</w:t>
        <w:br/>
        <w:t>Вопросы стандартизации и сертификации продукции</w:t>
        <w:br/>
        <w:t>каракулеводства-159</w:t>
        <w:br/>
        <w:t>Г</w:t>
        <w:br/>
        <w:t>Генетическая структура пигментации и методика</w:t>
        <w:br/>
        <w:t>описания фенотипа сложных оқрасок у овец -229</w:t>
        <w:br/>
        <w:t>Генетические ресурсы смушковых пород овец</w:t>
        <w:br/>
        <w:t>Казахстана-141</w:t>
        <w:br/>
        <w:t>П8</w:t>
        <w:br/>
        <w:t>АВТОРЛЫҚ КУӘЛІКТЕРЖӘНЕПАТЕНТТЕР</w:t>
        <w:br/>
        <w:t>АВТОРСКИЕСВИДЕТЕЛЬСТВАЙИ ПАТЕНТЫ</w:t>
        <w:br/>
        <w:t>АПИТНОВ?5 СЕКТІНІСАТЕЗ АХОРАТЕМТ8</w:t>
        <w:br/>
        <w:t>1. Ақтүсті қаракөл қойының отырар тұқымішілік типі.</w:t>
        <w:br/>
        <w:t>(Д.Т. Әлімбаев, Ж.Ш. Юсупбаев, Р.Е. Асылбеков,</w:t>
        <w:br/>
        <w:t>Х.Момынов, А. Куртаев, Б. Кұрбановтармен бірге): Патент</w:t>
        <w:br/>
        <w:t>Ув52, приор. 12.07.07.</w:t>
        <w:br/>
        <w:t>2. Кумкентский заводской тип қаракульских овец серой</w:t>
        <w:br/>
        <w:t>окраски голубой расцветки мойынкумско-закаратауской</w:t>
        <w:br/>
        <w:t>популяция (Соавт.: А.Саденов, Н.Н.Алибаев, Е.Байбеков):</w:t>
        <w:br/>
        <w:t>Патент. М52007/003.5, приор. 19.02.07.</w:t>
        <w:br/>
        <w:t>3. Новая заводская линия барана «Ақбас» Уе08711 со</w:t>
        <w:br/>
        <w:t>светло-серой шерстью едильбаевской породы овеп (Соавт..:</w:t>
        <w:br/>
        <w:t>Е.Д.Аблишев, Х.Биляшев, С.Султанов): Патент. Уө54, приор.</w:t>
        <w:br/>
        <w:t>18.03.05.</w:t>
        <w:br/>
        <w:t>4. Новая заводская линия барана «Нарын» 2%02251 с</w:t>
        <w:br/>
        <w:t>белой шерстью едильбаевской породы овец (Соавт.:</w:t>
        <w:br/>
        <w:t>Е.Д.Абдишев, Х.Биляшев, С.Султанов): Патент. .Хе53,приор.</w:t>
        <w:br/>
        <w:t>18.03.05.</w:t>
        <w:br/>
        <w:t>5. Отырарский внутрипородный тип каракульоких овец</w:t>
        <w:br/>
        <w:t>белой окраски (Соавт.: Д.Т. Алимбаев, Ж.Ш.Юсупбаев, Р.Е.</w:t>
        <w:br/>
        <w:t>Асылбеков, Х. Момынов, А. Куртаев, Б. Курбанов): А.с.</w:t>
        <w:br/>
        <w:t>Хо80, приор. 28.02.05.</w:t>
        <w:br/>
        <w:t>6. Раскол дляпрогона животных (Соавт. Б.А. Данияров):</w:t>
        <w:br/>
        <w:t>Патент РК Уә 8028, приор.12.10.98.</w:t>
        <w:br/>
        <w:t>7. Складной эластичный контейнер (Соавт.: М.Т.Тоханов,</w:t>
        <w:br/>
        <w:t>Т.Рисимбетов, В.Нагорный): Патент. 98622, приор. 25.06.98.</w:t>
        <w:br/>
        <w:t>8. Способ армирования свода и пневмоопалубка для</w:t>
        <w:br/>
        <w:t>108.</w:t>
      </w:r>
    </w:p>
    <w:p>
      <w:r>
        <w:t>ЕҢБЕКТЕРДІҢӘЛІПБИЛІК КӨРСЕТКІШІ</w:t>
        <w:br/>
        <w:t>АЛФАВИТНЫЙУКАЗАТЕЛЬ ТРУДОВ</w:t>
        <w:br/>
        <w:t>АІРНАВЕТІСАТ,РАРЕВТЧВЕХ</w:t>
        <w:br/>
        <w:t>А</w:t>
        <w:br/>
        <w:t>Аққаракөл қойының жүн өнімділігі-244</w:t>
        <w:br/>
        <w:t>Ақ қозылар бұйрасының ұзыңдығы -177</w:t>
        <w:br/>
        <w:t>Ақ қозыларда бұйралардың ашық беті бағытының</w:t>
        <w:br/>
        <w:t>тұқым қуалауы -/95</w:t>
        <w:br/>
        <w:t>Ақ қойлар жүнінің жылтырлығы мен жібектілігі-178</w:t>
        <w:br/>
        <w:t>Ақтүстіқазақ бактриандарының дене бітімі мен ет-жүн</w:t>
        <w:br/>
        <w:t>өнімділігі -/96</w:t>
        <w:br/>
        <w:t>Ақтүсті қаракөл қозылар елтірісінің тауарлық қасиеттері</w:t>
        <w:br/>
        <w:t>-245</w:t>
        <w:br/>
        <w:t>Ақ түсті қаракөл қойының отырар тұқымішілік типі -</w:t>
        <w:br/>
        <w:t>269</w:t>
        <w:br/>
        <w:t>Ақтүсті қаракөл қойларының елтірілік типінің тұқым</w:t>
        <w:br/>
        <w:t>қуалауы -152</w:t>
        <w:br/>
        <w:t>Асыл тұқымды қойлардың тегін иммуногенотикалық</w:t>
        <w:br/>
        <w:t>тәсілмен анықтау- 263</w:t>
        <w:br/>
        <w:t>Асыл тұқымды бұхар сұр қаракөл қойларын бағалау -</w:t>
        <w:br/>
        <w:t>296</w:t>
        <w:br/>
        <w:t>Ата-енелерінің түстері бойынша жұптау негізінде</w:t>
        <w:br/>
        <w:t>туылған бірінші буын ұрпақтары түстерінің тұқым қуалауы</w:t>
        <w:br/>
        <w:t>-213</w:t>
        <w:br/>
        <w:t>Активностьнекоторых ферментов кожной ткани в связи</w:t>
        <w:br/>
        <w:t>смногоплодием каракульских овец-25</w:t>
        <w:br/>
        <w:t>Алимтауский заводской тип каракульских овец</w:t>
        <w:br/>
        <w:t>каракалапкского сура расцветки «шамшырак» -28</w:t>
        <w:br/>
        <w:t>П6</w:t>
        <w:br/>
        <w:t>304. Биологическая обусловленность смушковых</w:t>
        <w:br/>
        <w:t>качеств каракуля.- Алматы: Бастау,2008.-156 с.(Соавт.:</w:t>
        <w:br/>
        <w:t>М.А. Виноградова, Т.Кансеитов).</w:t>
        <w:br/>
        <w:t>305. Гистоморфологические показатели кожно-</w:t>
        <w:br/>
        <w:t>волосяного покрова баранчиков окраски сур различных</w:t>
        <w:br/>
        <w:t>линии // Вестн. с.-х. науки Казахстана.-2008.-/812.-С.59-</w:t>
        <w:br/>
        <w:t>60. (Соавт. Ж.Сапарова).</w:t>
        <w:br/>
        <w:t>306. Использование метолов индексной селекции в</w:t>
        <w:br/>
        <w:t>каракулеводстве: Рекомендация. - Шымкент, 2008. - 18 с.</w:t>
        <w:br/>
        <w:t>(Сойвт.: Н.Н.Алибаев, М.А.Ескара, Е.Байбеков,</w:t>
        <w:br/>
        <w:t>Б.Шамшиулы, Д.Алимбаев, А.А.Ахметшиев).</w:t>
      </w:r>
    </w:p>
    <w:p>
      <w:r>
        <w:t>307. Каракулеводство Казахстана и роль</w:t>
        <w:br/>
        <w:t>Х.Х.Маматказина в его развитни // Материалы</w:t>
        <w:br/>
        <w:t>Международной научно - практической конференций,</w:t>
        <w:br/>
        <w:t>посвятценкой 100-летию со дия рожления Маматказина Х.Х.</w:t>
        <w:br/>
        <w:t>-Шымкент,2008.- С.6-9.</w:t>
        <w:br/>
        <w:t>308. Методическиеаспекты к лабораторно-практическим</w:t>
        <w:br/>
        <w:t>занятиям по разведенююо и генетике животных.- Алматы:</w:t>
        <w:br/>
        <w:t>Бастау,2008.-29с.(Соавт.: М.А. Винаградова, Т.Кансеитов).</w:t>
        <w:br/>
        <w:t>309. Молочность овцематок атырауской породы наюге</w:t>
        <w:br/>
        <w:t>Казахстана // Вестн. с.-х. науки Казахстана. - 2008.- Хо 3.</w:t>
        <w:br/>
        <w:t>- С.34-36. (Соавт.: М.А. Виноградова, Т. Кансвеитов,</w:t>
        <w:br/>
        <w:t>Э.Кансеитова).</w:t>
        <w:br/>
        <w:t>310. Наследование признаков белой окраски</w:t>
        <w:br/>
        <w:t>каракульских овец в зависимостиот пигментированности</w:t>
        <w:br/>
        <w:t>головы // Материалы Международной научно-</w:t>
        <w:br/>
        <w:t>практической конференции, посвятценной 100-летию со дня</w:t>
        <w:br/>
        <w:t>рождения Маматказина Х.Х.- Шымкент, 2008. - С.30-31.</w:t>
        <w:br/>
        <w:t>(Сойавт.: Д.Т. Алимбаев, Ж.Ш. Юсулбағя).</w:t>
        <w:br/>
        <w:t>311. Наследование степени пигментации голубой</w:t>
        <w:br/>
        <w:t>(5</w:t>
        <w:br/>
        <w:t>|) Исследование, результаты. - 2007. - 283. - С.154-156.</w:t>
        <w:br/>
        <w:t>(Соавт.: А.Тлепов, А.Карынбаев).</w:t>
        <w:br/>
        <w:t>282. Патент. М&gt;2007/003.5, приор. 19.02.07. Кумкентский</w:t>
        <w:br/>
        <w:t>заводской тип қаракульских овец серой окраски голубой</w:t>
        <w:br/>
        <w:t>расцветки мойынкумско-закаратауской популяцим.</w:t>
        <w:br/>
        <w:t>(Соавт.: А.Саденов, Н.Н.Алибағв, Е.Байбеков).</w:t>
        <w:br/>
        <w:t>283. Продуктивность смушковых пород овец различных</w:t>
        <w:br/>
        <w:t>иммуногенетических систем //Современное состояние и</w:t>
        <w:br/>
        <w:t>перспективы развития зоотехнической науки и практики</w:t>
        <w:br/>
        <w:t>животноводства: Материалы Междунар.науч.-практ. конф.</w:t>
        <w:br/>
        <w:t>- Шымкент, 2007. - С.113-115. (Сойвт.: Н.Н. Алибаев,</w:t>
        <w:br/>
        <w:t>Н.ННайзабеков, О. Бекетауов, Г. Абуов).</w:t>
        <w:br/>
        <w:t>284. Продуктивные особенности серых ҡаракульских.</w:t>
        <w:br/>
        <w:t>овец кумкентского заводского типа ИІ Там же. - С.25-26.</w:t>
        <w:br/>
        <w:t>(Соавт.: А. Саденов, Е. Байбеков).</w:t>
        <w:br/>
        <w:t>285. Результаты использования овец сур зарубежного</w:t>
        <w:br/>
        <w:t>иотечественного генофонда // Там же.- С.69-71. (Соавт.:</w:t>
        <w:br/>
        <w:t>А. Карынбаев, А. Тлепов).</w:t>
        <w:br/>
        <w:t>286. Результаты подбора каракульских овец сур По</w:t>
        <w:br/>
        <w:t>смушковым типам // Там же. - С.27-28 (Соавт.:</w:t>
        <w:br/>
        <w:t>Х.Аубакиров, 3. Туғанбаева).</w:t>
        <w:br/>
        <w:t>287. Результаты селекционно-племенной работы с</w:t>
        <w:br/>
        <w:t>черными каракульскими овцами ГТІЗ «Ақдала» /ГВестн.</w:t>
        <w:br/>
        <w:t>с.-х. науки Казахстана.-2007. -Хе1. - С.34-35. (Соавт.: Д.</w:t>
        <w:br/>
        <w:t>Хасенов, Н.А. Сарсенбаев).</w:t>
        <w:br/>
        <w:t>288. Селекционные признаки белых харакульских овец:</w:t>
        <w:br/>
        <w:t>Исследования молодых ученых - основа иннованионного</w:t>
        <w:br/>
        <w:t>развития сельского хозяйства республики // Тезисыі докладов</w:t>
      </w:r>
    </w:p>
    <w:p>
      <w:r>
        <w:t>Международной научно-практической конференций</w:t>
        <w:br/>
        <w:t>КазНАУ.- Алматы, 2007. -С.42-43 (Сойвт. К.Тлегенова).</w:t>
        <w:br/>
        <w:t>102.</w:t>
        <w:br/>
        <w:t>289. Современное состояние селекционного процесса</w:t>
        <w:br/>
        <w:t>в каракулеводстве // Проблемы повышения</w:t>
        <w:br/>
        <w:t>конкурентоспособности АПК в условиях вступления в</w:t>
        <w:br/>
        <w:t>ВТО: Материалы Междунар.науч.-практ.конф. -Алматы,</w:t>
        <w:br/>
        <w:t>201)7.-С.25-27.</w:t>
        <w:br/>
        <w:t>290. Современное состояние смушкового овцеводства</w:t>
        <w:br/>
        <w:t>в Казахстане // Научное обеспечение АПК Сибири,</w:t>
        <w:br/>
        <w:t>Монголии и Казахстана: Материалы Х Междунар. конф.</w:t>
        <w:br/>
        <w:t>по научному обеспечению азиатских территорий (г. Улан-</w:t>
        <w:br/>
        <w:t>Багор, 3-6 июля, 2007 г). - Новосибирск, 2007.- С.277-278.</w:t>
        <w:br/>
        <w:t>(Сойвт. Е.М.Кунанбаева).</w:t>
        <w:br/>
        <w:t>291.Улучшение переработки коровьеғо и овечьего</w:t>
        <w:br/>
        <w:t>молока для молочных продуктов // Современное состояние</w:t>
        <w:br/>
        <w:t>иперспектявы развития зоотехнической науки и практики</w:t>
        <w:br/>
        <w:t>животноводства: Материалы междунар.науч.-практ. конф.-</w:t>
        <w:br/>
        <w:t>Шымкент, 2007. - С.265-267. (Соавт.: М.К. Туекбасов,</w:t>
        <w:br/>
        <w:t>Е.М.Кунанбаева, А. Саниязова).</w:t>
        <w:br/>
        <w:t>292. Хисметолла Ысхакович Укбаев: Биобиблиография</w:t>
        <w:br/>
        <w:t>ученых Казахстана. - Алматы: Бастау, 2007. - 104 &lt;.</w:t>
        <w:br/>
        <w:t>(Сойавт.:Н.Н.Алибаев, Т.Кансеитов, Е.М. Кунанбаева).</w:t>
        <w:br/>
        <w:t>293. Юбилей ученого. СУкбаеву Хисметолле Исхаковичу</w:t>
        <w:br/>
        <w:t>-70 лет)! Вестн. с.-х. науки Казахстана. -2007.-Мг12.-С.1.</w:t>
        <w:br/>
        <w:t>2008</w:t>
        <w:br/>
        <w:t>294.Әр түрлі аталық тізбедегі сұр түсті қаракөл</w:t>
        <w:br/>
        <w:t>қозыларының экстерьерлік ерекшеліктері // Жаршы. - 2008.</w:t>
        <w:br/>
        <w:t>-Ке10.- 10-126.(Ж. Сапаровамен бірге).</w:t>
        <w:br/>
        <w:t>295. Әр түрлі елтірілік типті малдардың өсіп-даму</w:t>
        <w:br/>
        <w:t>ерекшеліктері // Материалы Международной научно-</w:t>
        <w:br/>
        <w:t>практической конференция, посвяшенной 190-летию со дня</w:t>
        <w:br/>
        <w:t>103</w:t>
        <w:br/>
        <w:t>18.Способ получения белой каракульчи (Соавт.:</w:t>
        <w:br/>
        <w:t>Х.И.Укбаев, Н.С.Гигинейшвили, Х.М.Моминов,</w:t>
        <w:br/>
        <w:t>И.Р.Шахталееву: А.с. Уе1731121, приор. 03.10.89.</w:t>
        <w:br/>
        <w:t>19. Способ получения высокачественного каракуля сур</w:t>
        <w:br/>
        <w:t>каракалпакского внутрилородного типа (Соавт.: А.С.</w:t>
        <w:br/>
        <w:t>Ахметше, М.А. Ескара, А.А. Ахметшиев, М.Д. Бутаев): А.с.</w:t>
        <w:br/>
        <w:t>912519, приор. 23.03.00.</w:t>
        <w:br/>
        <w:t>20. Способ получения высококачественного каракуля</w:t>
        <w:br/>
        <w:t>сур каракалпакского внутрипородного типа (Соавт.:</w:t>
        <w:br/>
        <w:t>М.А.Ескара, А.С.Ахметше, М.Д.Бутаев, А.А.Ахметшиев):</w:t>
        <w:br/>
        <w:t>Патент. Х92000/0303.1, приор. 23.03.00</w:t>
        <w:br/>
        <w:t>21.Способ получения первосортной каракульчи</w:t>
        <w:br/>
        <w:t>(Соавт.: Д.Т.Алимбаев, Ф.К.Шарафутдинов, М.А.Ескараев,</w:t>
      </w:r>
    </w:p>
    <w:p>
      <w:r>
        <w:t>И.Р.Шахгәлеев); А.с. Х&gt;1630737, приор. 15.07.89.</w:t>
        <w:br/>
        <w:t>22. Тастинский внутрипородный тип каракульских овец</w:t>
        <w:br/>
        <w:t>черной окраски каракульчового смушкового типа (Соавт.:</w:t>
        <w:br/>
        <w:t>М.А.Ескара, К.Е.Елемесов, Н.Н.Алибаев, Е.Сариев,</w:t>
        <w:br/>
        <w:t>У.Аханов, А.Темирханов, Ж.Жунисов, Т.Толысбаев):</w:t>
        <w:br/>
        <w:t>Патент. Х92005/009.5, приор. 12.05.05.</w:t>
        <w:br/>
        <w:t>23. Товарный знак института каракулеводства (Соавт.:</w:t>
        <w:br/>
        <w:t>Б.Данияров, К.А.Кашкарова): А.с. Мг12167, приор. 31.03.99.</w:t>
        <w:br/>
        <w:t>24. Устройство для взвешивания движушихся животных</w:t>
        <w:br/>
        <w:t>(Соавт.: Б.А.Данияров, Д.Б.Данияров, Н.Н.Алибаев):</w:t>
        <w:br/>
        <w:t>Патент. У912278, приор. 06.03.00.</w:t>
        <w:br/>
        <w:t>25. Устройство для искусственного осеменения овец</w:t>
        <w:br/>
        <w:t>(Соавт.: В.А. Кульдин, Б.А.Данияров): А.с. Х91544416 ,приор.</w:t>
        <w:br/>
        <w:t>03.05.88.</w:t>
        <w:br/>
        <w:t>26. Ушшная бирка для мечения животных (Соавт.:</w:t>
        <w:br/>
        <w:t>Б.А.Данияров, В.А.Кульдин): А.с. Хв1821109, приор.</w:t>
        <w:br/>
        <w:t>22.0191.</w:t>
        <w:br/>
        <w:t>П0</w:t>
        <w:br/>
        <w:t>Алимтауский тип каркалпакского сура расцветки</w:t>
        <w:br/>
        <w:t>шамшырак -/3%</w:t>
        <w:br/>
        <w:t>Аспекты развития молочных ягнят атырауской породы</w:t>
        <w:br/>
        <w:t>наюге Казахстана -270</w:t>
        <w:br/>
        <w:t>2</w:t>
        <w:br/>
        <w:t>Әр типті жұптаулардан алынған ақ түсті қаракөл</w:t>
        <w:br/>
        <w:t>қозыларының кластық сапасы -274</w:t>
        <w:br/>
        <w:t>Әр түрлі аталық тізбедегі сұр түсті қаракөл</w:t>
        <w:br/>
        <w:t>қозыларының экстерьерлік ерекшеліктері-294</w:t>
        <w:br/>
        <w:t>Әр түрлі елтірілік типтегі қаракөл қозылары жүн</w:t>
        <w:br/>
        <w:t>талшықтарының морфологиялық құрамы -/34</w:t>
        <w:br/>
        <w:t>Әр түрлі елтірілік типті малдардың өсіп-даму</w:t>
        <w:br/>
        <w:t>ерекшеліктері -295</w:t>
        <w:br/>
        <w:t>Б</w:t>
        <w:br/>
        <w:t>Бракқа шығарылған жарамсыз саулықтарды</w:t>
        <w:br/>
        <w:t>азықтандыру және өнеркәсіптік негізде қаракәлше өндіру -</w:t>
        <w:br/>
        <w:t>32</w:t>
        <w:br/>
        <w:t>Будан түйелерді өзара шағылыстыру арқылы алынған</w:t>
        <w:br/>
        <w:t>інгендер желінінің сырт пішіні мен өнімділігі-153</w:t>
        <w:br/>
        <w:t>Баиркумский заводской тип каракульских овец сур</w:t>
        <w:br/>
        <w:t>серебристой расцветки ребристого смушкового типа -79</w:t>
        <w:br/>
        <w:t>Баиркумский тип бухарского сура сергбристой</w:t>
        <w:br/>
        <w:t>расцветки-!39</w:t>
        <w:br/>
        <w:t>Белая каракульча от мериносных маток-55</w:t>
      </w:r>
    </w:p>
    <w:p>
      <w:r>
        <w:t>Белковый качественный показатель длиннейшей</w:t>
        <w:br/>
        <w:t>мышцы спины выбракованных овцематок -8</w:t>
        <w:br/>
        <w:t>Биологическая обусловленность смушковых качеств</w:t>
        <w:br/>
        <w:t>каракуля -304</w:t>
        <w:br/>
        <w:t>Блеск волосяного покрова каракульских ягнят белой и</w:t>
        <w:br/>
        <w:t>черной окрасок -158</w:t>
        <w:br/>
        <w:t>17</w:t>
        <w:br/>
        <w:t>9, Хасенов Д. Сравнительная оценка хозяйственно-</w:t>
        <w:br/>
        <w:t>полезных признаков каракульских овец различных линий.</w:t>
        <w:br/>
        <w:t>Шымкент, 2001.</w:t>
        <w:br/>
        <w:t>10. Омаров О. Влияние ширины завитка на товарные</w:t>
        <w:br/>
        <w:t>качества каракуля. Шымкент, 2002.</w:t>
        <w:br/>
        <w:t>НІ. Юсупбаев Ж.Ш. Продуктивные и биологические</w:t>
        <w:br/>
        <w:t>особенности каракульских овец белой окраски южно-</w:t>
        <w:br/>
        <w:t>казахстанской популяция. Шымкент, 2002.</w:t>
        <w:br/>
        <w:t>12. Тастанов А. Продуктивность верблюдов при</w:t>
        <w:br/>
        <w:t>воспроизводительном скрешивании гибридов третьего</w:t>
        <w:br/>
        <w:t>поколения. Шымкент, 2003.</w:t>
        <w:br/>
        <w:t>13. Құнанбаева Е.М. Қызғылт қаракөл қойының</w:t>
        <w:br/>
        <w:t>сәлекциялық-генетикалық параметрлері. Шымкент, 2004.</w:t>
        <w:br/>
        <w:t>14.Қыдырбаева А.Е. Қазақы сұр қаракөл қозыларының</w:t>
        <w:br/>
        <w:t>тері-жүн жабындысының гистоморфологиялық</w:t>
        <w:br/>
        <w:t>ерекшеліктері. Шымкент, 2004.</w:t>
        <w:br/>
        <w:t>15. Маханов К. Қаракол тоқтыларын етке дайындау</w:t>
        <w:br/>
        <w:t>әдістерінің тиімділігі. Шымкент, 2004.</w:t>
        <w:br/>
        <w:t>16. Нуркалыкова Б.К. Смушковая продуктивность</w:t>
        <w:br/>
        <w:t>каракульских овец различных зон разведения. Шымкент,</w:t>
        <w:br/>
        <w:t>2004.</w:t>
        <w:br/>
        <w:t>17. Өсербай А.Ж. Әртүрлі елтірілік типтегі ақ қаракөл</w:t>
        <w:br/>
        <w:t>қойларын жұптастырудың тұқымдық сапасы. Шымкент,</w:t>
        <w:br/>
        <w:t>2004.</w:t>
        <w:br/>
        <w:t>18. Турлыбаев Е.Т. Биолого-продуктивные особенности</w:t>
        <w:br/>
        <w:t>казахских бактриан белой масти. Шымкент, 2004.</w:t>
        <w:br/>
        <w:t>19. Әбдірасулов Д.Ж. Бұхар сұрының күміс ренді</w:t>
        <w:br/>
        <w:t>қабырғагүл елтірілік типіндегі желілік малдар ұрпақтарының</w:t>
        <w:br/>
        <w:t>сапасы. Шымкент, 2006.</w:t>
        <w:br/>
        <w:t>20. Далдабаев С. Арал өңірі жағдайында тегі әр түрлі</w:t>
        <w:br/>
        <w:t>ПА</w:t>
        <w:br/>
        <w:t>сапалары // Жартты.-2007.-Хв6.-29-316. Ж.Н. Кәрімовпен</w:t>
        <w:br/>
        <w:t>бірге).</w:t>
      </w:r>
    </w:p>
    <w:p>
      <w:r>
        <w:t>268. Малжәнеаң терілерін толық өңдеу технологиясы. -</w:t>
        <w:br/>
        <w:t>Алматы: Бастау, 2007. -168 б. (А. Ильясовпен бірге).</w:t>
        <w:br/>
        <w:t>269. Патент Х952, приор. 12.07.07.Ақ түсті қаракел</w:t>
        <w:br/>
        <w:t>қойының отырар тұқымішілік типі. (Д.7. Әлімбаев, Ж.Ш.</w:t>
        <w:br/>
        <w:t>ЖЮсупябаев, Р.Е. Асылбеков, Х.Момынов, А. Куртаев,</w:t>
        <w:br/>
        <w:t>Б.Кұрбановтармен бірге).</w:t>
        <w:br/>
        <w:t>270. Аспекты развития молочных ягнят атырауской</w:t>
        <w:br/>
        <w:t>породы на юге Казахстана // Современное состояние и</w:t>
        <w:br/>
        <w:t>перспективы развития зоотехнической науки и практики</w:t>
        <w:br/>
        <w:t>животноводства: Материалы Междунар.науч. - практ.</w:t>
        <w:br/>
        <w:t>конф. - Шымкент, 2007. - С.164-166. (Соавт.:</w:t>
        <w:br/>
        <w:t>М.А.Виноградова, Т. Кансеитов, Э. Кансеитова).</w:t>
        <w:br/>
        <w:t>271. Влияние возраста родителей на жиную массу</w:t>
        <w:br/>
        <w:t>каракульских ягнят / Агротехнологии ХХІ века: Сблр.</w:t>
        <w:br/>
        <w:t>Междунар-науч.-практ.конф. - М., 2007. - С.294-296.</w:t>
        <w:br/>
        <w:t>(Соавт.: А.К. Карынбаев, Ю.А. Юлдашбаев).</w:t>
        <w:br/>
        <w:t>272. Динамика живой массы каракульских ягнят в</w:t>
        <w:br/>
        <w:t>зависимости от вариантов подбора в ГПЗ «Ақдала» //</w:t>
        <w:br/>
        <w:t>Повышение конкурентоспособности сельскохозяйствен-</w:t>
        <w:br/>
        <w:t>ного производства Казахстана: проблемы, пути решения:</w:t>
        <w:br/>
        <w:t>Материалы Межяунар.науч.-практ.конф. - Алматы, 2007.</w:t>
        <w:br/>
        <w:t>-С.141-143.(Соавт.: Ж.А.Паржанов, К. Байжанов).</w:t>
        <w:br/>
        <w:t>273. Дпинаволоса--желательный параметр каракульских</w:t>
        <w:br/>
        <w:t>овец белой окраски // Научиое обеспечение АПК Сибири,</w:t>
        <w:br/>
        <w:t>Монголии и Казахстана: Материалы Х Междунар. конф.</w:t>
        <w:br/>
        <w:t>по науч. обеспечениюазиатских территорий (г. Улан-Батор,</w:t>
        <w:br/>
        <w:t>3-6 июля, 2007 г).- Новосибирск, 2007. - С.279-280.(Соавт.</w:t>
        <w:br/>
        <w:t>К. Тлегенова).</w:t>
        <w:br/>
        <w:t>100</w:t>
        <w:br/>
        <w:t>его осушествления (Соавт.: М.Т.Тоханов, Л.Х. Эм, Т.Б.</w:t>
        <w:br/>
        <w:t>Исмайлову: А.с. Хг18135, приор. 11.04.05.</w:t>
        <w:br/>
        <w:t>9. Способ дубления шкурок каракуля (Соавт.:</w:t>
        <w:br/>
        <w:t>Г.Е.Жусупова, Ж.А.Абилов, Ж.А.Паржанов,</w:t>
        <w:br/>
        <w:t>Т.А.Жиғгитеков): Патент. Хо14463, 19.12.02.</w:t>
        <w:br/>
        <w:t>10. Способ кормления овец (Соавт. Ж.А.Паржанов,</w:t>
        <w:br/>
        <w:t>Х.М.Моминов): А.с.Х81757578, праор. 10.04.90.</w:t>
        <w:br/>
        <w:t>11. Способ мечения животных биркой и бирка для</w:t>
        <w:br/>
        <w:t>мечения животного / А.А.Тасов, Н.Н.Алибаев, Л.Х.Эм:</w:t>
        <w:br/>
        <w:t>Патент. Мо10374, приор. 23.08.99.</w:t>
        <w:br/>
        <w:t>12. Способ отбора высокопродуктивных верблюдов</w:t>
        <w:br/>
        <w:t>мясного направления (Соавт.: А.Тлеуов, К.Таджиев,</w:t>
        <w:br/>
        <w:t>С.Диханов): А.с..Мв54814, приор. 01.08.05.</w:t>
        <w:br/>
        <w:t>13. Способ отбора для селекции каракульских овец</w:t>
        <w:br/>
        <w:t>розовой оқраски (Соавт.: Е.М.Кунанбаева, А.Саденов): А.с.</w:t>
        <w:br/>
        <w:t>У818576, приор. 21.04.05.</w:t>
        <w:br/>
        <w:t>14. Способ отбора и подбора овец для получения ягнят</w:t>
        <w:br/>
        <w:t>стонкомездровым каракулем черной окраски ребристого</w:t>
      </w:r>
    </w:p>
    <w:p>
      <w:r>
        <w:t>смушкового типа (Соавт.: М.А.Ескара, К.Е.Елемесов,</w:t>
        <w:br/>
        <w:t>А.С.Ахметшеу: Патент. Хе11356, приор. 03.04.00.</w:t>
        <w:br/>
        <w:t>15. Спасоб отбора и подбора овец для получения ягнят</w:t>
        <w:br/>
        <w:t>со шкурками черной окраски каракульчового смушкового</w:t>
        <w:br/>
        <w:t>типа (Соавт.: М.А.Ескара, К.Е.Елемесов, А.С.Ахметше):</w:t>
        <w:br/>
        <w:t>Патент. Хе11453, приор. 03.04.00.</w:t>
        <w:br/>
        <w:t>16. Способ отбора каракульских ягнят разных окрасок</w:t>
        <w:br/>
        <w:t>и расцветок на фенотической классификации (Соавт.:</w:t>
        <w:br/>
        <w:t>К.М.Лаханова, Н.Н.Алибаев, Х.А.Аубакиров): А.с. Уә19759,</w:t>
        <w:br/>
        <w:t>приор. 14.07.06.</w:t>
        <w:br/>
        <w:t>17. Способ откорма овцематок (Соавт.Ж.А.Паржанов):</w:t>
        <w:br/>
        <w:t>А.с.М81782513, приор. 06.03.90.</w:t>
        <w:br/>
        <w:t>12</w:t>
        <w:br/>
        <w:t>рождения Маматказина Х.Х. - Шымкент, 2008. - 44-45 б.</w:t>
        <w:br/>
        <w:t>ОСА. Әубәкіров, 3.Туғанбаевалармен бірге).</w:t>
        <w:br/>
        <w:t>296. Асыл тұқымды бұхар сұр каракөл қойларын</w:t>
        <w:br/>
        <w:t>бағалау: Ұсыныс. -Шымкент, 2008. -25 6. (Ж.Е.Елемесов,</w:t>
        <w:br/>
        <w:t>Н.Н.Алибагв, М.А.Есқара, Е.Байбеков, 3.С.Тузанбаеватар-</w:t>
        <w:br/>
        <w:t>мен бірге).</w:t>
        <w:br/>
        <w:t>297. Жакеттиптегі қаракөл қозылардың класына бұйра</w:t>
        <w:br/>
        <w:t>сурет типінің әсері // Жаршы. - 2008. -Хе4. - 44-46 6.</w:t>
        <w:br/>
        <w:t>(К.Байжановпен бірге).</w:t>
        <w:br/>
        <w:t>298. Қазақстанда қаракөл қойы мен түйе және ірі қара</w:t>
        <w:br/>
        <w:t>малын өсірудің экологиялық негіздері ЛАгроөндірістік</w:t>
        <w:br/>
        <w:t>кешеннің және қоршаған ортаның экологиялық</w:t>
        <w:br/>
        <w:t>проблемалары. У Халықаралық конференция. - Қызылорда,</w:t>
        <w:br/>
        <w:t>2008.-75-786.</w:t>
        <w:br/>
        <w:t>299.Қазақстандағы 1920-1921 жылдардағы</w:t>
        <w:br/>
        <w:t>ауылшаруашылық тәжірибелік стантиясының құрылуы</w:t>
        <w:br/>
        <w:t>мен қаракөл қой шаруашылығының Европада игерілу</w:t>
        <w:br/>
        <w:t>тарихы // ҚазҰУ хабаршысы. Тарих сериясы. -</w:t>
        <w:br/>
        <w:t>Вестн.КазНУ. Сер.ист.-2008.-Х83.-193-1056.</w:t>
        <w:br/>
        <w:t>300. Қаракөл қойы. - Алматы: Бастау,2008.-251 6.</w:t>
        <w:br/>
        <w:t>301. Қызғылттүсті қаракөл қойы. - Алматы: Бастау, 2008.</w:t>
        <w:br/>
        <w:t>-886.(4. Сәденов, Е.М. Құнанбаевалармен бірге).</w:t>
        <w:br/>
        <w:t>302. Оңтүстік Қазақстан облысы «Ақдала» МАЗ-ның</w:t>
        <w:br/>
        <w:t>жакет қаракөл типтегі қозыларының класына бұйра суреті</w:t>
        <w:br/>
        <w:t>типінің әсері // Жаршы. -2008. -Уе6.- 37-38 6.К.Байжанов-</w:t>
        <w:br/>
        <w:t>пен бірге).</w:t>
        <w:br/>
        <w:t>303. Ұлы тұлға. Х.Х. Маматказиннің туылғанына 100 жыл</w:t>
        <w:br/>
        <w:t>Й Материалы Международной научно - практической</w:t>
        <w:br/>
        <w:t>конференции, посвяшенной 100-летито со дня рождения</w:t>
        <w:br/>
        <w:t>Маматказина Х.Х. - Шымкент, 2008. -4-66. )</w:t>
        <w:br/>
        <w:t>104</w:t>
      </w:r>
    </w:p>
    <w:p>
      <w:r>
        <w:t>274. Качество каракульских шкурок розовой окраски</w:t>
        <w:br/>
        <w:t>разных оттенков // Современное состояние и перспективы</w:t>
        <w:br/>
        <w:t>развития зоотехнической науки и практики</w:t>
        <w:br/>
        <w:t>животноводства: Материалы Междунар.науч.-практ. конф.</w:t>
        <w:br/>
        <w:t>--Шымкент, 2007.- С.86-89. (Соавт. Е.М. Кунанбаева).</w:t>
        <w:br/>
        <w:t>275. Классностьягнят жакетноготипав селекции черных</w:t>
        <w:br/>
        <w:t>каракульских овец различных линии в ГПЗ «Ахдала».</w:t>
        <w:br/>
        <w:t>Сообіцение 2// Вестн. с.-х. науки Казахстана.-2007.-2Х23.</w:t>
        <w:br/>
        <w:t>-С.20.(Соавт.: Д. Хасенов, Н.А. Сарсенбаев).</w:t>
        <w:br/>
        <w:t>276. Методические аспекты повышения плодовитости</w:t>
        <w:br/>
        <w:t>каракульских овец. - Алматы: Бастау, 2007. - 72 с.(Соавт.</w:t>
        <w:br/>
        <w:t>М.А. Виноградова).</w:t>
        <w:br/>
        <w:t>277. Мясная продуктивность помесных баранчиков</w:t>
        <w:br/>
        <w:t>Современное состояние и перспективы развития</w:t>
        <w:br/>
        <w:t>зоотехнической науки и практики животноводства:</w:t>
        <w:br/>
        <w:t>Материалы Междунар.науч.-практ. конф. - Шымкент, 2007.</w:t>
        <w:br/>
        <w:t>- С.185-186. (Соавт.: Ш.Н. Зарпуллаев, М.К. Туекбасов,</w:t>
        <w:br/>
        <w:t>Ж.Ш. Юсупбаев).</w:t>
        <w:br/>
        <w:t>278. Наследование жакетного типа в селекции</w:t>
        <w:br/>
        <w:t>каракульских ягнят различных линий ГПЗ «Ақдала».</w:t>
        <w:br/>
        <w:t>Сообшение І// Вестн.с.-х. науки Казахстана.-2007.- Хо2.-</w:t>
        <w:br/>
        <w:t>С.57-58.(Соавт.: Д. Хасенов, Н.А. Сарсенбаев).</w:t>
        <w:br/>
        <w:t>279.Наследование каракулевого типа и классность ягнят</w:t>
        <w:br/>
        <w:t>при использовании завозных баранов-производителей и</w:t>
        <w:br/>
        <w:t>матоксур// Исследование, результаты. -2007.- Хв3.-С.152-</w:t>
        <w:br/>
        <w:t>154. (Соавт.: А. Тлепов, А.К. Карынбаға).</w:t>
        <w:br/>
        <w:t>280. Научные разработки в области животноводства в</w:t>
        <w:br/>
        <w:t>Южном Казахстане // АгроИнформ.-2007.-Хе4.-С.24-27.</w:t>
        <w:br/>
        <w:t>281. Особенности наследования окраски и расцветок в</w:t>
        <w:br/>
        <w:t>потомстве завозных животных бухарского сура</w:t>
        <w:br/>
        <w:t>ЕТ)!</w:t>
        <w:br/>
        <w:t>расцветки у серых каракульских овец // Там же. - С.28-30.</w:t>
        <w:br/>
        <w:t>ССоавт.: Е. Байбеков, Г.Абуов)</w:t>
        <w:br/>
        <w:t>312. Наследуемость и повторяемость селекционируемых</w:t>
        <w:br/>
        <w:t>признаков каракульских ягнят ребристого смушкового типа</w:t>
        <w:br/>
        <w:t>белой окраски // Там же. - С.89-90. (Сояавт. К. Тлегенова).</w:t>
        <w:br/>
        <w:t>313. Племенная работа с каракульскими овцами черной</w:t>
        <w:br/>
        <w:t>окраски: Рекомендация. - Алматы, 2008. - 15 с.(Соввт: К.Е.</w:t>
        <w:br/>
        <w:t>Елемесов, М.А. Ескара, Н.А.Сарсенбаев, Б. Шамшиулы, Ж.А.</w:t>
        <w:br/>
        <w:t>Поржанов, Т. Кансемтов, Л.К.Есенгейьдиева, К.С.Байжанов).</w:t>
        <w:br/>
        <w:t>31/Ү. Разведение и совершенствование курдючных овец</w:t>
        <w:br/>
        <w:t>атырауской | породы смушково-мясо-сальной</w:t>
        <w:br/>
        <w:t>продуктивности: Рекомендация. - Шымкент, 2008. - 24 с.</w:t>
        <w:br/>
        <w:t>(Соавт.: Х.И.Укбаев, Т.Кансеитов, Н.Н.Алибаев,</w:t>
        <w:br/>
        <w:t>М.А.Ескара, Р.Д.Шамекенова, Ж.А.Паржанов).</w:t>
        <w:br/>
        <w:t>315. Разведение каракульских овец различных</w:t>
        <w:br/>
        <w:t>смушковыҡ типов : Рекомендация. - Алматы, 2008. - 14 с.</w:t>
      </w:r>
    </w:p>
    <w:p>
      <w:r>
        <w:t>(Соавт:: К.Е. Елемесов, М.А. Ескара, А.С.Ахметше,</w:t>
        <w:br/>
        <w:t>Н.Н.Алибаев, Е. Байбеков, А. Жумадулаева).</w:t>
        <w:br/>
        <w:t>316. Селекционные аспекты разведения серых</w:t>
        <w:br/>
        <w:t>каракульских овец дангарского типа в Таджикистане</w:t>
        <w:br/>
        <w:t>Материалы Международной научно - практической</w:t>
        <w:br/>
        <w:t>конференции, посвяшенной 100-летию со дня рождения</w:t>
        <w:br/>
        <w:t>Маматказина Х.Х. - Шымкент, 2008. - С.18-20. (Соавт.</w:t>
        <w:br/>
        <w:t>Х.Джалолов).</w:t>
        <w:br/>
        <w:t>317. Вазведение харакульских овец розовой окраски:</w:t>
        <w:br/>
        <w:t>Рекомендация. -Шымкент, 2008. -25 с. (Соавт.:</w:t>
        <w:br/>
        <w:t>М.А.Ескара, А.Саденов, Е.Байбеков, Е. Кунанбаев).</w:t>
        <w:br/>
        <w:t>318. Создание стада каракульских овец белой окраски:</w:t>
        <w:br/>
        <w:t>Рекомендация. - Шымкент, 2008. -20 с. (Соавт.:</w:t>
        <w:br/>
        <w:t>Д.Т.Алимбагв, Ж.Ш.Юсупбаев, К.Тлегенова).</w:t>
        <w:br/>
        <w:t>106</w:t>
        <w:br/>
        <w:t>Кандидаттық диссертациялар</w:t>
        <w:br/>
        <w:t>Жандидатские диссертацин</w:t>
        <w:br/>
        <w:t>Сапійіпіс інекез</w:t>
        <w:br/>
        <w:t>1.Паржанов Ж.А. Использование кормового</w:t>
        <w:br/>
        <w:t>(синтетическога) метионина в рационе старовозрастных</w:t>
        <w:br/>
        <w:t>суягных овцематок при производстве каракульчн.</w:t>
        <w:br/>
        <w:t>Дубровицы, 1989.</w:t>
        <w:br/>
        <w:t>2. Алимбаев Д.Т.Качество каракульчи при различных</w:t>
        <w:br/>
        <w:t>вариантах подбора родительских пар по смушковому типу.</w:t>
        <w:br/>
        <w:t>Тазкент,1991.</w:t>
        <w:br/>
        <w:t>3.Тенлибаева А.И. Влияние различных норм</w:t>
        <w:br/>
        <w:t>витаминнога питания на продуктивность баранов-</w:t>
        <w:br/>
        <w:t>производителей каракульскай породы в условиях Южного</w:t>
        <w:br/>
        <w:t>Қазахстана. Москва, 1991.</w:t>
        <w:br/>
        <w:t>4, Карынбаев А.К. Разработкаэффективной технологии</w:t>
        <w:br/>
        <w:t>подготовки каракульских валушков на мясо при различном</w:t>
        <w:br/>
        <w:t>возрасте отьема их от матерей. Алматы,1994.</w:t>
        <w:br/>
        <w:t>5. Исмагулов М.С. Эффективность производства</w:t>
        <w:br/>
        <w:t>метисней каракульчи от цигайских маток, выбракованных</w:t>
        <w:br/>
        <w:t>намясо. Дубровицы;, 1996.</w:t>
        <w:br/>
        <w:t>6. Жигитеков Т.А. Эффективность пронзводства белой</w:t>
        <w:br/>
        <w:t>каракульчи при использовании каракульских баранов</w:t>
        <w:br/>
        <w:t>различных смушковых типов. Шымкент, 1999,</w:t>
        <w:br/>
        <w:t>1. Кылыпібаева Г.Б. Значение сохранности завитков в</w:t>
        <w:br/>
        <w:t>селекция каракульожик овецу ярок жакетноготипа в 10-15</w:t>
        <w:br/>
        <w:t>дневном возрасте. Шымкент, 1999.</w:t>
        <w:br/>
        <w:t>8. Тохавов М. Зоотехническая оңенка, аспытание</w:t>
        <w:br/>
        <w:t>технологии и конструкции контейнера для хранения</w:t>
        <w:br/>
        <w:t>каракульских шкурок. Шымкент, 1999.</w:t>
        <w:br/>
        <w:t>ПІЗ</w:t>
      </w:r>
    </w:p>
    <w:p>
      <w:r>
        <w:t>Генофонд и дифференциация смушковых пород овец</w:t>
        <w:br/>
        <w:t>по полиморфизму белков крови -251</w:t>
        <w:br/>
        <w:t>Гистологическая структура кожного покрова плодов</w:t>
        <w:br/>
        <w:t>каракульских и тонкорунных овцематок -60.</w:t>
        <w:br/>
        <w:t>Гистоморфологическая структура кожи у поместных</w:t>
        <w:br/>
        <w:t>ягнят белой и черной окраски -87</w:t>
        <w:br/>
        <w:t>Гистоморфологические показатели кожно-волосяного</w:t>
        <w:br/>
        <w:t>покрова баранчиков окраски сур различных линия -305</w:t>
        <w:br/>
        <w:t>Ғ</w:t>
        <w:br/>
        <w:t>Ғылым шыңында - 104</w:t>
        <w:br/>
        <w:t>Л</w:t>
        <w:br/>
        <w:t>Динамика живой массы каракульских ягнят в</w:t>
        <w:br/>
        <w:t>занисимости от вариантов подборав ГПЗ «Ақдала» -272</w:t>
        <w:br/>
        <w:t>Длина волоса-- желательный параметр каракульских</w:t>
        <w:br/>
        <w:t>овец белой окраски -273</w:t>
        <w:br/>
        <w:t>Дополнительные возможности производства</w:t>
        <w:br/>
        <w:t>қаракульчи -68</w:t>
        <w:br/>
        <w:t>Е</w:t>
        <w:br/>
        <w:t>Елтірілік қой нәсілдерінің генетикалық құрылымының</w:t>
        <w:br/>
        <w:t>арақашықтығы -246</w:t>
        <w:br/>
        <w:t>Ерең еңбек иесі-77</w:t>
        <w:br/>
        <w:t>Елемесов Конмагамбет Елемесовия -185</w:t>
        <w:br/>
        <w:t>Ж</w:t>
        <w:br/>
        <w:t>Жазық типті қаракөл күміс реңді бұхар сұр</w:t>
        <w:br/>
        <w:t>қозыларының сапасына туу мерзімдерінің ықпалы -264</w:t>
        <w:br/>
        <w:t>Жакет типтегі қаракөл қозылардың класына бұйра сурет</w:t>
        <w:br/>
        <w:t>типінің әсері-297</w:t>
        <w:br/>
        <w:t>Жас ғалымдар мен мамандарға -133,265</w:t>
        <w:br/>
        <w:t>Живая масса и обтцее развитие атырауских курдючных</w:t>
        <w:br/>
        <w:t>ягнят -252</w:t>
        <w:br/>
        <w:t>119</w:t>
        <w:br/>
        <w:t>3</w:t>
        <w:br/>
        <w:t>Задария зауыттық типіндегі әр түрлі генерациялық</w:t>
        <w:br/>
        <w:t>қаракөл ҡозылары бұйра енінің өзгергіштігі -247</w:t>
        <w:br/>
        <w:t>Задария зауыттық типті әр түрлі ұрпақтағы қаракөл</w:t>
        <w:br/>
        <w:t>қозыларының талшық жамылғысының жібектілігі және</w:t>
        <w:br/>
        <w:t>жалтырлығы дәрежесінің тұқым қалауы -215</w:t>
        <w:br/>
        <w:t>Зависимость роста мясо-шерстных ягнят от уровня</w:t>
        <w:br/>
        <w:t>протеина и лизина-/</w:t>
        <w:br/>
        <w:t>И</w:t>
        <w:br/>
        <w:t>Изменчивость наследования длины завитка У</w:t>
        <w:br/>
        <w:t>каракульских ягнят-230</w:t>
        <w:br/>
        <w:t>Изменчивостьплозцади и массы каракульских шкурок</w:t>
        <w:br/>
        <w:t>задарьинского завод-скоғо типа в зависимости от вариантов</w:t>
        <w:br/>
        <w:t>- 253</w:t>
        <w:br/>
        <w:t>Изоферментный спектр лактатдегидрогенезы кожи</w:t>
        <w:br/>
        <w:t>каракульских овец- 34</w:t>
        <w:br/>
        <w:t>Изучение даины и тонины волоса у выноротков</w:t>
        <w:br/>
        <w:t>шкурок, полученных от различных вариантов подбора</w:t>
      </w:r>
    </w:p>
    <w:p>
      <w:r>
        <w:t>родительских пар по смушковым типам -17</w:t>
        <w:br/>
        <w:t>Изучение потребности в протенне рано отнятых ягнят</w:t>
        <w:br/>
        <w:t>(в возрасте 45-50 дней) - 2</w:t>
        <w:br/>
        <w:t>Инновационные разработки РГП «Юго-Западиый</w:t>
        <w:br/>
        <w:t>научно-производственный центр сельского хозяйства» -</w:t>
        <w:br/>
        <w:t>186</w:t>
        <w:br/>
        <w:t>Инструкция по бонитировке каракульских ягнят -72</w:t>
        <w:br/>
        <w:t>Интенсивная технология производства каракульчи и</w:t>
        <w:br/>
        <w:t>баранины в Казахстане -45</w:t>
        <w:br/>
        <w:t>Использование (кормового) синтетического метионина</w:t>
        <w:br/>
        <w:t>в рационе старовозрастных суягных овцематок при</w:t>
        <w:br/>
        <w:t>производстве каракульчи-23</w:t>
        <w:br/>
        <w:t>р0</w:t>
        <w:br/>
        <w:t>Использование методов индексной селекнин в</w:t>
        <w:br/>
        <w:t>каракулеводстве -306</w:t>
        <w:br/>
        <w:t>Использование синтетического метионина в рационе</w:t>
        <w:br/>
        <w:t>овцематок-18</w:t>
        <w:br/>
        <w:t>Использование синтетического метионина в рационе</w:t>
        <w:br/>
        <w:t>суягных овцематок-61</w:t>
        <w:br/>
        <w:t>Кк</w:t>
        <w:br/>
        <w:t>Казахскому научно-исследовательскому институту</w:t>
        <w:br/>
        <w:t>каракулеводства 40 лет-160</w:t>
        <w:br/>
        <w:t>Каракулеводство -/42</w:t>
        <w:br/>
        <w:t>Каракулеводство Казахстана и Монголии-143</w:t>
        <w:br/>
        <w:t>Каракулеводство Казахстана и перспективы его развития</w:t>
        <w:br/>
        <w:t>-231</w:t>
        <w:br/>
        <w:t>Каракулеволство Казахстана ироль Х.Х. Маматказина</w:t>
        <w:br/>
        <w:t>вего развитии -307</w:t>
        <w:br/>
        <w:t>Каракулеводство Казахстана: история и проблемы</w:t>
        <w:br/>
        <w:t>развития-/6/</w:t>
        <w:br/>
        <w:t>Каракуль Казахстана: все цвета радуги: К 70-детию</w:t>
        <w:br/>
        <w:t>промышленного ведения каракулеводства -88</w:t>
        <w:br/>
        <w:t>Качество каракульских шкурокрозовой окраски разных</w:t>
        <w:br/>
        <w:t>оттенков-274</w:t>
        <w:br/>
        <w:t>Качество каракульчи в зависимости от подбора</w:t>
        <w:br/>
        <w:t>родительских пар -69</w:t>
        <w:br/>
        <w:t>Классность ягнят жакетного типа в селекции черных</w:t>
        <w:br/>
        <w:t>каракульских овецразличных линий в ГІЗ «Ақдала» -275</w:t>
        <w:br/>
        <w:t>Количественно-качественный состав шерсти казахских</w:t>
        <w:br/>
        <w:t>бактрианов в зависимости от масти животных -202</w:t>
      </w:r>
    </w:p>
    <w:p>
      <w:r>
        <w:t>Комплексность исследований - новый этал в развитий-</w:t>
        <w:br/>
        <w:t>аграрной науки в каракулеводстве-89</w:t>
        <w:br/>
        <w:t>Контрольный убой 5-месячных каракульских</w:t>
        <w:br/>
        <w:t>І21</w:t>
        <w:br/>
        <w:t>Способ дубления шкурок каракуля-1627</w:t>
        <w:br/>
        <w:t>Способ кормления овец -49</w:t>
        <w:br/>
        <w:t>Способ мечения животных биркой и бирка для мечения</w:t>
        <w:br/>
        <w:t>животного -109</w:t>
        <w:br/>
        <w:t>Способ отбора высокопродуктивных верблюдов</w:t>
        <w:br/>
        <w:t>мясного направления. -224</w:t>
        <w:br/>
        <w:t>Способ отбора для селекции каракульских овецрозовой</w:t>
        <w:br/>
        <w:t>окраски -223</w:t>
        <w:br/>
        <w:t>Способ отбора и подбора онец для получения ягнят с</w:t>
        <w:br/>
        <w:t>тонкомездровым ҡаракулем черной окраски ребристого</w:t>
        <w:br/>
        <w:t>смушткового типа -122</w:t>
        <w:br/>
        <w:t>Способ отбора и подбора овец для получения ягнят со</w:t>
        <w:br/>
        <w:t>шкурками черной окраски каракульчового смушкового</w:t>
        <w:br/>
        <w:t>типа-123</w:t>
        <w:br/>
        <w:t>Способ отбора каракульских яғнят разных окрасок и</w:t>
        <w:br/>
        <w:t>расцветок на фенотической классификаций -250</w:t>
        <w:br/>
        <w:t>Способ откорма овцематок -50</w:t>
        <w:br/>
        <w:t>Способ получения первосортной каракульчи -44</w:t>
        <w:br/>
        <w:t>Способ получения белой каракульчи -43</w:t>
        <w:br/>
        <w:t>Способ получения высокачественного каракуля сур</w:t>
        <w:br/>
        <w:t>каракалпакского внутрипородноғго типа-714,124</w:t>
        <w:br/>
        <w:t>Способ получения каракульчи -70</w:t>
        <w:br/>
        <w:t>Способ улучшения качества карақульчи -42</w:t>
        <w:br/>
        <w:t>Сравнительный анализ генетической структуры</w:t>
        <w:br/>
        <w:t>популяция смушковых пород овец -260</w:t>
        <w:br/>
        <w:t>Степень распространения муарового рисунка на</w:t>
        <w:br/>
        <w:t>шкурке каракульчи -84</w:t>
        <w:br/>
        <w:t>Степень распространения муаровогео рисунка шкурок</w:t>
        <w:br/>
        <w:t>карақульчи-65</w:t>
        <w:br/>
        <w:t>133</w:t>
        <w:br/>
        <w:t>Основные результаты исследований по разработке</w:t>
        <w:br/>
        <w:t>технологии производства қарақульчи на промышленной</w:t>
      </w:r>
    </w:p>
    <w:p>
      <w:r>
        <w:t>основе -19</w:t>
        <w:br/>
        <w:t>Основы промышленного производства каракульчи-5</w:t>
        <w:br/>
        <w:t>Основы селекции каракульских овец-766</w:t>
        <w:br/>
        <w:t>Особенности кожНоО-волосяното покрова</w:t>
        <w:br/>
        <w:t>чистопородных я метисных плодов-121</w:t>
        <w:br/>
        <w:t>Особенности наследования окраски и расцветок в</w:t>
        <w:br/>
        <w:t>потомстве завозных животных бухарского сура-287</w:t>
        <w:br/>
        <w:t>Откорм выбракованных овцематок и производство</w:t>
        <w:br/>
        <w:t>қаракульчи на промышленной основе -36</w:t>
        <w:br/>
        <w:t>Отырарский внутрипородный тип каракульских овец</w:t>
        <w:br/>
        <w:t>белой окраски - 226, 237</w:t>
        <w:br/>
        <w:t>П</w:t>
        <w:br/>
        <w:t>Первичная обработка карақульских ткурок-/90</w:t>
        <w:br/>
        <w:t>Первичвая обработка. шерсти -99</w:t>
        <w:br/>
        <w:t>Перспективная технология хранения шкурок каракуля</w:t>
        <w:br/>
        <w:t>-108</w:t>
        <w:br/>
        <w:t>Перспективы развития животноводстғав Юго-Западном</w:t>
        <w:br/>
        <w:t>регионе Республики Казахстаян-191</w:t>
        <w:br/>
        <w:t>Племенная работа с ҡаракульскими овцами черной</w:t>
        <w:br/>
        <w:t>оқраски-313</w:t>
        <w:br/>
        <w:t>Плодовитость каракульских овең при скрешивания с</w:t>
        <w:br/>
        <w:t>породой авасси- 259</w:t>
        <w:br/>
        <w:t>Плошадь шкурок выпоротков при различных вариантах</w:t>
        <w:br/>
        <w:t>подбора и сроков плодоношения -63 )</w:t>
        <w:br/>
        <w:t>Полезные советы фермеру. Уходзасуятными овцами-</w:t>
        <w:br/>
        <w:t>208</w:t>
        <w:br/>
        <w:t>2 ПоОлучение каракульчи от весенне-летней случки</w:t>
        <w:br/>
        <w:t>(результаты НИРза 1979 гол)-9</w:t>
        <w:br/>
        <w:t>127</w:t>
        <w:br/>
        <w:t>Пути получения шкурок қаракульчи от старовозрастных</w:t>
        <w:br/>
        <w:t>овцематок с применением гормональных препаратов -73</w:t>
        <w:br/>
        <w:t>Р</w:t>
        <w:br/>
        <w:t>Реңдердің қанықтылығы - сұр түсті қойлардағы</w:t>
        <w:br/>
        <w:t>реңдердің қанықтылығы линиялық малдарды өсіруде басты</w:t>
        <w:br/>
        <w:t>селекциялық белгі -22/</w:t>
        <w:br/>
        <w:t>Разведение и совершенствование курдючных овец</w:t>
        <w:br/>
        <w:t>атырауской | породы смұшково-мясо-сальной</w:t>
        <w:br/>
        <w:t>продуктивности-314</w:t>
        <w:br/>
        <w:t>Разведение и содержание каракульских овец в</w:t>
        <w:br/>
        <w:t>Монголии -20</w:t>
      </w:r>
    </w:p>
    <w:p>
      <w:r>
        <w:t>Разведевие каракульских овец различных смушковых</w:t>
        <w:br/>
        <w:t>типов-345</w:t>
        <w:br/>
        <w:t>Разведение каракульских овец розовой окраски-377</w:t>
        <w:br/>
        <w:t>Развитие каракулеводства в Запалном Казахстане-145</w:t>
        <w:br/>
        <w:t>Развитие курдюка у помесных ягнят за подсосный</w:t>
        <w:br/>
        <w:t>период -239</w:t>
        <w:br/>
        <w:t>Развитие фермерских хозяйств в Иорданвии, Сирии и</w:t>
        <w:br/>
        <w:t>Туркин -/46</w:t>
        <w:br/>
        <w:t>Размер завитков у қаракульских ягнят сур казахского</w:t>
        <w:br/>
        <w:t>внутрипородного типа -129</w:t>
        <w:br/>
        <w:t>Разработка норм кормления сельскохозяйственных</w:t>
        <w:br/>
        <w:t>животных с учетом зон страны и особенностей ведения</w:t>
        <w:br/>
        <w:t>животноводства на промышяенной основе: Краткие итоги</w:t>
        <w:br/>
        <w:t>науаных неследований ВИЖа -4</w:t>
        <w:br/>
        <w:t>Разработка системы селекционно-племенной работы</w:t>
        <w:br/>
        <w:t>в каракулеводстве в условиях рыночных отношений -769</w:t>
        <w:br/>
        <w:t>Раскол для прогона животных -07</w:t>
        <w:br/>
        <w:t>Распределение смушкового типа при разлияных</w:t>
        <w:br/>
        <w:t>вариантах подбора особей белой окраски-170</w:t>
        <w:br/>
        <w:t>129</w:t>
        <w:br/>
        <w:t>Товарный знак института каракулеволства-/05</w:t>
        <w:br/>
        <w:t>Толіцина кожи и ее отдельных слоев шкурок каракульчи</w:t>
        <w:br/>
        <w:t>прн различных вариантах поябора родительских пар -53</w:t>
        <w:br/>
        <w:t>Урдундағы фермерлік шаруашылықтардың дамуы</w:t>
        <w:br/>
        <w:t>(сұхбат) -113</w:t>
        <w:br/>
        <w:t>Улучшение переработки коровьего и овечьего молока</w:t>
        <w:br/>
        <w:t>для молочных продуктов -29/</w:t>
        <w:br/>
        <w:t>Уровень протеина в комбикормах дия ягнят -3</w:t>
        <w:br/>
        <w:t>Устройство для взвешивания движушихся животных-</w:t>
        <w:br/>
        <w:t>125</w:t>
        <w:br/>
        <w:t>Устройство для искусственного осеменения овец-40</w:t>
        <w:br/>
        <w:t>Учетомушкового тина при подборе родительских пар</w:t>
        <w:br/>
        <w:t>--залог повьттчения качества каракульчи -66</w:t>
        <w:br/>
        <w:t>Ушная бирка дия мечения животных -54</w:t>
        <w:br/>
        <w:t>Е</w:t>
        <w:br/>
        <w:t>Ұлы тұлға: Х.Х. Маматказиннің туылғанына 100 жыл -</w:t>
        <w:br/>
        <w:t>303</w:t>
        <w:br/>
        <w:t>ф</w:t>
        <w:br/>
        <w:t>Формы племенного учета в каракулеводстве -174</w:t>
        <w:br/>
        <w:t>Фосфат-нятритное консервирование шкур-211</w:t>
        <w:br/>
        <w:t>Хх</w:t>
        <w:br/>
        <w:t>Хисметолла Ысхакович Укбаев-292</w:t>
        <w:br/>
        <w:t>Холодильная камера -1424,227</w:t>
        <w:br/>
        <w:t>Ш</w:t>
        <w:br/>
        <w:t>Шағын қаракөл қой тобындағы белгілердің өзгергіштігі</w:t>
        <w:br/>
        <w:t>-222</w:t>
        <w:br/>
        <w:t>Шерствая продуктивность каракульских овец белой</w:t>
        <w:br/>
        <w:t>окраски Южно-Казахстанской популяции-194</w:t>
      </w:r>
    </w:p>
    <w:p>
      <w:r>
        <w:t>Шерстная продуктивность харакульских овен сур</w:t>
        <w:br/>
        <w:t>135</w:t>
        <w:br/>
        <w:t>серебристой расцветки разных линий п/х «Амангельды»</w:t>
        <w:br/>
        <w:t>Кызылординской области -261</w:t>
        <w:br/>
        <w:t>Э</w:t>
        <w:br/>
        <w:t>Экономическая эффективность линейных животных</w:t>
        <w:br/>
        <w:t>жакетного каракулевого типа ГПЗ «Ақдала» -262</w:t>
        <w:br/>
        <w:t>Экономическая эффективность производства</w:t>
        <w:br/>
        <w:t>каракульчи на промышленной основе -67</w:t>
        <w:br/>
        <w:t>Экономические реформы и основные задачи в</w:t>
        <w:br/>
        <w:t>каракулеводстве и верблюдоводстве -86</w:t>
        <w:br/>
        <w:t>Экстерьерные особенности каракульских ягнят разных</w:t>
        <w:br/>
        <w:t>окрасок ақдалинской популяпии -2/2</w:t>
        <w:br/>
        <w:t>Этапы смушкообразования при откорме овец -48</w:t>
        <w:br/>
        <w:t>Эффективность применения различных</w:t>
        <w:br/>
        <w:t>синхронизируюццих препаратов при весенне-летней случке</w:t>
        <w:br/>
        <w:t>старовозрастных каракульских овец-23</w:t>
        <w:br/>
        <w:t>Эффективность промышленного скрешивания</w:t>
        <w:br/>
        <w:t>каракульских баранов с тонкорунными матками и</w:t>
        <w:br/>
        <w:t>производство цветной метисной каракульчи-24</w:t>
        <w:br/>
        <w:t>ю</w:t>
        <w:br/>
        <w:t>Юбилей ученого. (Укбаеву Хисметолле Исхаковичу 70</w:t>
        <w:br/>
        <w:t>лет)-293</w:t>
        <w:br/>
        <w:t>Сотрірх Мейһой оҒ Еесопвігісбоп оҒап Агі8 Равімге оғ</w:t>
        <w:br/>
        <w:t>Кауакһяяп -133</w:t>
        <w:br/>
        <w:t>Тһе іесіпоіору о ап віюғаре оҒа репобикі оҒ 5еесіз оГ</w:t>
        <w:br/>
        <w:t>різпі5 ап4 апіта!8 -176</w:t>
        <w:br/>
        <w:t>136</w:t>
        <w:br/>
        <w:t>өсіп-жетілуіне атырау қой тұқымы қошқарларының әсері-</w:t>
        <w:br/>
        <w:t>248</w:t>
        <w:br/>
        <w:t>Қаракел қозыларының сапасын анықтау жөніндегі</w:t>
        <w:br/>
        <w:t>нұсқау -7/</w:t>
        <w:br/>
        <w:t>Қаракөл қойларын жасына қарай жыл бойы күтіл-бағу</w:t>
        <w:br/>
        <w:t>технологиясы 136</w:t>
        <w:br/>
        <w:t>Қаракөл қойы -180, 216, 300</w:t>
        <w:br/>
        <w:t>Қаракөл қойының тұқым ішілік будандастырудан</w:t>
        <w:br/>
        <w:t>алынған ұрпақтарының рең бойынша бөлінуі -198</w:t>
      </w:r>
    </w:p>
    <w:p>
      <w:r>
        <w:t>Қаракөл шаруашылығы -181,217</w:t>
        <w:br/>
        <w:t>Қаракөл шаруашылығында қозы етін өндірудің тиімді</w:t>
        <w:br/>
        <w:t>жолы-155</w:t>
        <w:br/>
        <w:t>Қаракөпше-182,218</w:t>
        <w:br/>
        <w:t>Қаракөлне елтірісін өндіру технологиясы -183</w:t>
        <w:br/>
        <w:t>Қозылардың туу мерзімдеріне байланысты жазық</w:t>
        <w:br/>
        <w:t>топтағы күміс реңді бұхар сұр каракөлдерінің тауарлық</w:t>
        <w:br/>
        <w:t>сапалары -267</w:t>
        <w:br/>
        <w:t>Қойды қолдан ұрықтандыру жәніндегі ұсыныс -184</w:t>
        <w:br/>
        <w:t>Қызғылт қозылар елтірілері реңдерінің жұптау</w:t>
        <w:br/>
        <w:t>нұсқаларына байланысты таралуы -219</w:t>
        <w:br/>
        <w:t>Қызғылтсаулықтарды қызғылт және тоқсары (шатури)</w:t>
        <w:br/>
        <w:t>түсті кошқарлармен шағылыстырудан алынған</w:t>
        <w:br/>
        <w:t>ұрпақтардың түр-түсі бойынша бөлінуі -199</w:t>
        <w:br/>
        <w:t>Қызғылт түсті қаракөл қойы -301</w:t>
        <w:br/>
        <w:t>Қызылорда облысының «Аманкелді» АТШ қаракөл</w:t>
        <w:br/>
        <w:t>қойының сұр түсінің күміс реңінің әр түрлі желілерінің ет</w:t>
        <w:br/>
        <w:t>өнімділігі-249</w:t>
        <w:br/>
        <w:t>М</w:t>
        <w:br/>
        <w:t>Мал және аң тәрілерін толық өңдеу технологиясы -268</w:t>
        <w:br/>
        <w:t>Мал шаруашылығын өркендетудің жолдары -220</w:t>
        <w:br/>
        <w:t>Із</w:t>
        <w:br/>
        <w:t>Новая заводская линия барана «Акбас» М:08711 со</w:t>
        <w:br/>
        <w:t>светло-серой шерстью едильбаевской породы овец -235</w:t>
        <w:br/>
        <w:t>Новая заводская линия барана «Нарын» Хо02251 с белой</w:t>
        <w:br/>
        <w:t>шерстью едильбаевской породы овец- 236</w:t>
        <w:br/>
        <w:t>Новое в технология верблюжьего молока-117,164</w:t>
        <w:br/>
        <w:t>Новые аспекты в оценке протеина для жвачных</w:t>
        <w:br/>
        <w:t>животных -/07</w:t>
        <w:br/>
        <w:t>Новые конпептуальные предложения к технологии и</w:t>
        <w:br/>
        <w:t>конструкциям машин первичной обработки шерсти -94</w:t>
        <w:br/>
        <w:t>Новый способ хранения каракульских шкурок-11 8</w:t>
        <w:br/>
        <w:t>о</w:t>
        <w:br/>
        <w:t>Оңтүстік Қазақстан облысы «Ақдала» МАЗ-ның жакет</w:t>
        <w:br/>
        <w:t>қаракөл типтегі қозыларының класына бұйра суретітипінің</w:t>
        <w:br/>
        <w:t>әсері -302</w:t>
        <w:br/>
        <w:t>Овлияний длины волоса на топографических участках</w:t>
        <w:br/>
        <w:t>на товароведческую оценку каракульчи -/ 19</w:t>
        <w:br/>
        <w:t>Осоздании казахских каракульских овец белой окраски</w:t>
        <w:br/>
        <w:t>-82 )</w:t>
      </w:r>
    </w:p>
    <w:p>
      <w:r>
        <w:t>О сохранении генофонда каракульских овеп в</w:t>
        <w:br/>
        <w:t>Казахстане-95</w:t>
        <w:br/>
        <w:t>Опыт использования баранов породы авасси в условиях</w:t>
        <w:br/>
        <w:t>Южного Казахстана-257</w:t>
        <w:br/>
        <w:t>Опыт получения белого каракуля -96</w:t>
        <w:br/>
        <w:t>Опыт создания каракульских овец белой окраски в</w:t>
        <w:br/>
        <w:t>Казахстане-16-5</w:t>
        <w:br/>
        <w:t>Организация племенной работы в хозяйствах различных</w:t>
        <w:br/>
        <w:t>форм собственности -/89</w:t>
        <w:br/>
        <w:t>Основные направления развития животноводства в</w:t>
        <w:br/>
        <w:t>Юго-Западном регионе Казахстана -258</w:t>
        <w:br/>
        <w:t>Основные направления стабилизации и развития</w:t>
        <w:br/>
        <w:t>каракулеводствав Казахстане -120</w:t>
        <w:br/>
        <w:t>126</w:t>
        <w:br/>
        <w:t>баранчиков разных линий п/х «Амангельды»</w:t>
        <w:br/>
        <w:t>Кызылординской области -254</w:t>
        <w:br/>
        <w:t>Концепция развития отраслей агропромышленного</w:t>
        <w:br/>
        <w:t>комплекса Чимкентской области-52</w:t>
        <w:br/>
        <w:t>Кормовой лизин в рационе ягнят -14</w:t>
        <w:br/>
        <w:t>Коррекция иммунологических нарушений при</w:t>
        <w:br/>
        <w:t>экспериментальном гепатите с помоцью экостракта</w:t>
        <w:br/>
        <w:t>селезенки каракульских ятнят-203</w:t>
        <w:br/>
        <w:t>Корреляция между хозяйственно-полезными</w:t>
        <w:br/>
        <w:t>признаками черных каракульских ягнят задарьинского</w:t>
        <w:br/>
        <w:t>заводского типа -162</w:t>
        <w:br/>
        <w:t>Кумкентский заводской тип карақульских онең серой</w:t>
        <w:br/>
        <w:t>окраски голубой расцветки мойынкумско-закаратауской</w:t>
        <w:br/>
        <w:t>популяцин -282</w:t>
        <w:br/>
        <w:t>Қ</w:t>
        <w:br/>
        <w:t>Қазақ қаракөл шаруашылығы ғылыми-зерттеу</w:t>
        <w:br/>
        <w:t>институты-179</w:t>
        <w:br/>
        <w:t>Қазақ қаракел шаруашылығы ғылыми-зерттеу</w:t>
        <w:br/>
        <w:t>институтының 2001-2005 жылдар аралығындағы ғылыми-</w:t>
        <w:br/>
        <w:t>зерттеу жұмыс-тарының бағыттары -154</w:t>
        <w:br/>
        <w:t>Қазақстан қаракөл шаруашылығының даму кезеңдері-</w:t>
        <w:br/>
        <w:t>197</w:t>
        <w:br/>
        <w:t>Қазақстан Республикасының Оңтүстік-Батыс</w:t>
        <w:br/>
        <w:t>аймағындағы мал шаруашылығының қазіргі жағдайы және</w:t>
        <w:br/>
        <w:t>болашағы -266</w:t>
        <w:br/>
        <w:t>Қазақстанда қаракөл қайы мен түйе және ірі қара малын</w:t>
        <w:br/>
        <w:t>әсірудің экологиялық негіздері -298</w:t>
      </w:r>
    </w:p>
    <w:p>
      <w:r>
        <w:t>Қазақстандағы 1920-1921 жылдардағы ауылшаруд-</w:t>
        <w:br/>
        <w:t>шылық тәжірибелік станциясының құрылуы мен қаракөл</w:t>
        <w:br/>
        <w:t>қой шаруашылығының Европада игерілу тарихы -299</w:t>
        <w:br/>
        <w:t>Қазақтың құйрықты қойы қозыларының салмағы мен</w:t>
        <w:br/>
        <w:t>22</w:t>
        <w:br/>
        <w:t>Т</w:t>
        <w:br/>
        <w:t>Толысқан ғылым ордасы -156</w:t>
        <w:br/>
        <w:t>Түрлі экономикалық аймақтарда өсіріле-тін қаракөл</w:t>
        <w:br/>
        <w:t>қозылары бұйрасының -200</w:t>
        <w:br/>
        <w:t>Тұқымдық малдың шығу тегін салалап анықтаудың</w:t>
        <w:br/>
        <w:t>тиімділігі-757</w:t>
        <w:br/>
        <w:t>Тартугайский заводской тип каракульских овец</w:t>
        <w:br/>
        <w:t>сурхандарьинского сура бронзовой распветки ребристого</w:t>
        <w:br/>
        <w:t>смушкового типа -110</w:t>
        <w:br/>
        <w:t>Тартугайский тип каракульской породы -15/</w:t>
        <w:br/>
        <w:t>Тастинский внутрипородный тип каракульских Өвец</w:t>
        <w:br/>
        <w:t>черной окраски каракуяьчового смушкового типа -238</w:t>
        <w:br/>
        <w:t>Темирский заводской тип карақульских овец окраски</w:t>
        <w:br/>
        <w:t>голубой расцветки -13/</w:t>
        <w:br/>
        <w:t>Технологические линий произволства каракульчи и</w:t>
        <w:br/>
        <w:t>баранины на промышленной основе -39</w:t>
        <w:br/>
        <w:t>Технологические параметры доения каракульских овец</w:t>
        <w:br/>
        <w:t>-132</w:t>
        <w:br/>
        <w:t>Технология первичной обработки каракуля -76</w:t>
        <w:br/>
        <w:t>Технология производства каракульчи и баранины -42</w:t>
        <w:br/>
        <w:t>Товарная ценность каракульских ягнят различного</w:t>
        <w:br/>
        <w:t>происхождения -243</w:t>
        <w:br/>
        <w:t>Товарно-технологические свойства шкурок</w:t>
        <w:br/>
        <w:t>каракульчи, полученных при забое старовозрастных</w:t>
        <w:br/>
        <w:t>овцематок -29</w:t>
        <w:br/>
        <w:t>Товарные качества каракуля задарьинского заводского</w:t>
        <w:br/>
        <w:t>типа -85,117</w:t>
        <w:br/>
        <w:t>Товарные качества белого каракуля -174</w:t>
        <w:br/>
        <w:t>Товарные свойства и параметры смушек каракульских</w:t>
        <w:br/>
        <w:t>овең коричневой окраски -322</w:t>
        <w:br/>
        <w:t>134</w:t>
        <w:br/>
        <w:t>производства карақульчи в колхозах и производственных</w:t>
      </w:r>
    </w:p>
    <w:p>
      <w:r>
        <w:t>совхозах Чимкентской областив 1979-80 гг.-7</w:t>
        <w:br/>
        <w:t>Рекомендации по созданию селекционных стад мелко-</w:t>
        <w:br/>
        <w:t>Икрупнозавитковых каракульских овец жакетного типас</w:t>
        <w:br/>
        <w:t>фигурностью каракуля 3/3-171</w:t>
        <w:br/>
        <w:t>Рекомендации по улучшению качества каракульчи</w:t>
        <w:br/>
        <w:t>путем подбора родительских пар по смуліковому типу -43</w:t>
        <w:br/>
        <w:t>Рекомендация по ведению племенного дела в</w:t>
        <w:br/>
        <w:t>каракулеводстве -100</w:t>
        <w:br/>
        <w:t>Рости развитие плодов каракульских овецв зависимости</w:t>
        <w:br/>
        <w:t>отероков плодоношения, вида и сорта шкурок -28</w:t>
        <w:br/>
        <w:t>С</w:t>
        <w:br/>
        <w:t>Сирия және Түркия елдеріндегі фермерлік</w:t>
        <w:br/>
        <w:t>шаруашылықтардың дамуы (сұхбат) -112</w:t>
        <w:br/>
        <w:t>Связь роста ягнят с молочностью маток -241</w:t>
        <w:br/>
        <w:t>Селекционно-генетические аспекты сохраневия</w:t>
        <w:br/>
        <w:t>генофонда каракульских овеци верблюдов в Казахстане -</w:t>
        <w:br/>
        <w:t>7172</w:t>
        <w:br/>
        <w:t>Селекционные аспекты разведения серых каракульских</w:t>
        <w:br/>
        <w:t>овец дангарского типа в Таджикистане -376</w:t>
        <w:br/>
        <w:t>Селекционные достиженияв смушковом овцеводстве</w:t>
        <w:br/>
        <w:t>-242</w:t>
        <w:br/>
        <w:t>Селекционные признаки белых каракульских овец-289</w:t>
        <w:br/>
        <w:t>Селекция и генетические ресурсы смушковых пород</w:t>
        <w:br/>
        <w:t>овец -209</w:t>
        <w:br/>
        <w:t>Селекция и генафонд каракульских овец -192</w:t>
        <w:br/>
        <w:t>Складной эластичный контейнер -98</w:t>
        <w:br/>
        <w:t>Складной эластияный контейнер-115</w:t>
        <w:br/>
        <w:t>Смушковая продуктивность каракульских овец разных</w:t>
        <w:br/>
        <w:t>смушковых типов -210</w:t>
        <w:br/>
        <w:t>131</w:t>
        <w:br/>
        <w:t>БІРЛЕСІП ЖАЗҒАН АВТОРЛАРКӨРСЕТКІН</w:t>
        <w:br/>
        <w:t>ИМЕННОЙ УКАЗАТЕЛЬСОАВТОРОВ</w:t>
        <w:br/>
        <w:t>ІМБЕХОЕМАМЕБОКСО-АОТОБК8</w:t>
        <w:br/>
        <w:t>Абдирасулов Д.-254,261</w:t>
        <w:br/>
        <w:t>Абдошев Е.Д.-235,236</w:t>
        <w:br/>
        <w:t>Абдраимов М.Т. -193</w:t>
        <w:br/>
        <w:t>Абдраимов С.А. -52</w:t>
        <w:br/>
        <w:t>Абдукаюмов С.-131</w:t>
        <w:br/>
        <w:t>Абилов Ж.А. -/67</w:t>
        <w:br/>
        <w:t>Абубакиров К.Д. -94,99</w:t>
        <w:br/>
        <w:t>Абуов Г. -283,311</w:t>
      </w:r>
    </w:p>
    <w:p>
      <w:r>
        <w:t>Абуов Ғ. -263</w:t>
        <w:br/>
        <w:t>Ажибеков Б. -322</w:t>
        <w:br/>
        <w:t>Актуов Б.-76, 100,171,125,</w:t>
        <w:br/>
        <w:t>189, 190, 231, 255,256</w:t>
        <w:br/>
        <w:t>Ақтуов Б.-/84,/97,217</w:t>
        <w:br/>
        <w:t>Алибаев Н.Н.-100, 109,125,</w:t>
        <w:br/>
        <w:t>185,238, 250,282, 283,292,</w:t>
        <w:br/>
        <w:t>296,306,314,315</w:t>
        <w:br/>
        <w:t>Алимбаев Д.Т. -17, 34, 44,</w:t>
        <w:br/>
        <w:t>48, 51,53, 39, 63, 65, 66, 67,</w:t>
        <w:br/>
        <w:t>69, 83,84,91,96,124,132,</w:t>
        <w:br/>
        <w:t>163, 165,170, 194,205,212,</w:t>
        <w:br/>
        <w:t>226, 237,306, 310, 318</w:t>
        <w:br/>
        <w:t>Алимбеков С. -107</w:t>
        <w:br/>
        <w:t>Алимжанова Г.-203</w:t>
        <w:br/>
        <w:t>Алпамышев Б.-103</w:t>
        <w:br/>
        <w:t>Альбосынов А. -131</w:t>
        <w:br/>
        <w:t>Аралбаев Ж. -235,236</w:t>
        <w:br/>
        <w:t>Асылбеков Р.Е. -23, 38, 58,</w:t>
        <w:br/>
        <w:t>66, 70, 82, 132, 226, 269</w:t>
        <w:br/>
        <w:t>АубакировХ.А. -/68, 250,</w:t>
        <w:br/>
        <w:t>251, 260, 286</w:t>
        <w:br/>
        <w:t>Ауезханов К. -103, 131</w:t>
        <w:br/>
        <w:t>Аханов У.-238</w:t>
        <w:br/>
        <w:t>Ахметіне А.С.-78, 100, 114,</w:t>
        <w:br/>
        <w:t>115,122, 123,124, 138, 306,</w:t>
        <w:br/>
        <w:t>3</w:t>
        <w:br/>
        <w:t>Ахметшиев А.А.-714,124</w:t>
        <w:br/>
        <w:t>Әбдірасулов Д.-249</w:t>
        <w:br/>
        <w:t>Әбдірахманқызы Г, -112</w:t>
        <w:br/>
        <w:t>2113</w:t>
        <w:br/>
        <w:t>Әбуов Ғ.-222</w:t>
        <w:br/>
        <w:t>Әлбосынов Ә.-263</w:t>
        <w:br/>
        <w:t>Әлібаев Н.Н.-/84,263</w:t>
        <w:br/>
        <w:t>ӘлімбаевдД.Т -1777, 1786, 195,</w:t>
        <w:br/>
        <w:t>214, 244, 245,269</w:t>
        <w:br/>
        <w:t>Әубәкіров Х.А. -246,295</w:t>
        <w:br/>
        <w:t>Байбеков Е. - 222,229,242,</w:t>
        <w:br/>
        <w:t>284,296, 306,311, 315,317,</w:t>
        <w:br/>
        <w:t>320,321</w:t>
        <w:br/>
        <w:t>Байжанов К. С. -2/2, 207,</w:t>
        <w:br/>
        <w:t>302,313</w:t>
        <w:br/>
        <w:t>Байтөргев К.К.-263</w:t>
        <w:br/>
        <w:t>Байтугелов О.- 46,149,153</w:t>
        <w:br/>
        <w:t>137</w:t>
        <w:br/>
        <w:t>Наследоваңие признаков белой окраски каракульских</w:t>
        <w:br/>
        <w:t>овец в зависимости от пигментированности головы -370</w:t>
      </w:r>
    </w:p>
    <w:p>
      <w:r>
        <w:t>Наследование смушковых типов в зависимости оттипа</w:t>
        <w:br/>
        <w:t>подбора родительских пар -206</w:t>
        <w:br/>
        <w:t>Наследование степени пигментацин голубой расцветки</w:t>
        <w:br/>
        <w:t>у серых каракульских овец-37/</w:t>
        <w:br/>
        <w:t>Наследование степени фигурности каракуля жакетного</w:t>
        <w:br/>
        <w:t>типа ягнятами задарьинского заводскоғо типа -92</w:t>
        <w:br/>
        <w:t>Наследуемость и повторяемость селекционируемых</w:t>
        <w:br/>
        <w:t>признаков каракульских ягнят-232</w:t>
        <w:br/>
        <w:t>Наследуемость и повторяемость селе кционируемых</w:t>
        <w:br/>
        <w:t>признаков каракульских ягнят ребристого смушкового</w:t>
        <w:br/>
        <w:t>типа белой окраски-312</w:t>
        <w:br/>
        <w:t>Научное обеспечение агропромышленного комплекса</w:t>
        <w:br/>
        <w:t>Юго-Западного региона Республики Казахстан-233,234</w:t>
        <w:br/>
        <w:t>Научнов обеспечение развития каракулеводства-8/</w:t>
        <w:br/>
        <w:t>Научное обеспечение сельского хозяйства Юго-</w:t>
        <w:br/>
        <w:t>Западных областей Казахстана-207</w:t>
        <w:br/>
        <w:t>Научные основы и практические приемы интенсивной</w:t>
        <w:br/>
        <w:t>технологин производства каракульчив Казахстане -57</w:t>
        <w:br/>
        <w:t>Научные основы производства метисной каракульчи</w:t>
        <w:br/>
        <w:t>белой окраски -93</w:t>
        <w:br/>
        <w:t>Научные разработки в области животноводства в</w:t>
        <w:br/>
        <w:t>Южном Казахстане -280</w:t>
        <w:br/>
        <w:t>Научный центр каракулеводства и верблюдоводства</w:t>
        <w:br/>
        <w:t>Казахстана-/88</w:t>
        <w:br/>
        <w:t>Научный центр пустынного животноводства и</w:t>
        <w:br/>
        <w:t>кормопроизводства Казахстана-176</w:t>
        <w:br/>
        <w:t>Некоторые популяционно-генетические параметры</w:t>
        <w:br/>
        <w:t>смушковых пород овец Казахстана-256</w:t>
        <w:br/>
        <w:t>125</w:t>
        <w:br/>
        <w:t>Рациональное использование пастбишц каракульскими</w:t>
        <w:br/>
        <w:t>овцами -74</w:t>
        <w:br/>
        <w:t>Региональная система пустынного животноводства -</w:t>
        <w:br/>
        <w:t>240</w:t>
        <w:br/>
        <w:t>Резервы каракулеваодства -27</w:t>
        <w:br/>
        <w:t>Резервы производства каракульчи, шерсти и меховой</w:t>
        <w:br/>
        <w:t>овчины -21</w:t>
        <w:br/>
        <w:t>Резервы увеличения производства баранины -7/</w:t>
        <w:br/>
        <w:t>Резервы увеличения производства каракульчи на</w:t>
        <w:br/>
        <w:t>промышленной основе -22</w:t>
        <w:br/>
        <w:t>Результаты внедрения способа получения белой</w:t>
      </w:r>
    </w:p>
    <w:p>
      <w:r>
        <w:t>каракульчи -64</w:t>
        <w:br/>
        <w:t>Результаты использования овец сур зарубежного и</w:t>
        <w:br/>
        <w:t>отечественного генофонда -285</w:t>
        <w:br/>
        <w:t>Везультаты испытаний различных синхронизируюших</w:t>
        <w:br/>
        <w:t>ни стимулируюших препаратов при искусственном</w:t>
        <w:br/>
        <w:t>осеменении старовозрастных маток -38</w:t>
        <w:br/>
        <w:t>Результаты подбора каракульских овец сур по</w:t>
        <w:br/>
        <w:t>смушковым типам -286</w:t>
        <w:br/>
        <w:t>Результаты селекционно-племенной работы с черными</w:t>
        <w:br/>
        <w:t>каракульскими овцами ГПІЗ «Ақдала» -287</w:t>
        <w:br/>
        <w:t>Результаты скрешивания каракульских маток с</w:t>
        <w:br/>
        <w:t>баранами атырауской породы -147</w:t>
        <w:br/>
        <w:t>Результаты экспериментальной стрижки овец с</w:t>
        <w:br/>
        <w:t>использованием приспособлений к стригальной машинке</w:t>
        <w:br/>
        <w:t>-12</w:t>
        <w:br/>
        <w:t>Рекомендации по использованию средств малой</w:t>
        <w:br/>
        <w:t>механизадия в производственном процессе</w:t>
        <w:br/>
        <w:t>каракулеводствав условиях -148</w:t>
        <w:br/>
        <w:t>Рекомендации по организаций промышленного</w:t>
        <w:br/>
        <w:t>130</w:t>
        <w:br/>
        <w:t>Курбанов Б. -226,269</w:t>
        <w:br/>
        <w:t>Куртаев А. -226,237,269</w:t>
        <w:br/>
        <w:t>Кучербаев 1. -151</w:t>
        <w:br/>
        <w:t>Кылышбаева Г.-1:1</w:t>
        <w:br/>
        <w:t>Қансейтов Т.-184, 248</w:t>
        <w:br/>
        <w:t>Құнанбаева Е.М.-193, 199,</w:t>
        <w:br/>
        <w:t>213,219</w:t>
        <w:br/>
        <w:t>Қыдырбаева А.Е.-129,134</w:t>
        <w:br/>
        <w:t>Қансентов Т.-184, 248</w:t>
        <w:br/>
        <w:t>Қосаев Т.К.-22)</w:t>
        <w:br/>
        <w:t>Лаханова К.М.-250</w:t>
        <w:br/>
        <w:t>Малиев О.М.-130</w:t>
        <w:br/>
        <w:t>Маматказин Х.-5, 2,8, 9,12,</w:t>
        <w:br/>
        <w:t>13</w:t>
        <w:br/>
        <w:t>Махаев Е.А.-4</w:t>
        <w:br/>
        <w:t>Маханов Қ.-155</w:t>
        <w:br/>
        <w:t>Модлянов А.В.-4135</w:t>
        <w:br/>
        <w:t>Моминов А. -76</w:t>
        <w:br/>
        <w:t>Моминов Х.-127, 21, 22, 24,</w:t>
        <w:br/>
        <w:t>29, 30,36,</w:t>
        <w:br/>
        <w:t>39, 48, 49, 56, 38, 61, 64, 68,</w:t>
        <w:br/>
        <w:t>73, 83,93,101, 121,130, 130,</w:t>
        <w:br/>
        <w:t>136,159</w:t>
        <w:br/>
        <w:t>Момынов Х. -32,226,269</w:t>
      </w:r>
    </w:p>
    <w:p>
      <w:r>
        <w:t>Нагорный В.Т, -98, 144</w:t>
        <w:br/>
        <w:t>Найзабеков Н.Н. -152,246,</w:t>
        <w:br/>
        <w:t>251,260, 263, 283</w:t>
        <w:br/>
        <w:t>Нарботаев Б.-78</w:t>
        <w:br/>
        <w:t>Нуркалыкова Б.-200,210</w:t>
        <w:br/>
        <w:t>Омаров О. -/40,162,171</w:t>
        <w:br/>
        <w:t>Оришенко Л. -26</w:t>
        <w:br/>
        <w:t>Орманов 7.-203</w:t>
        <w:br/>
        <w:t>Әсербай А -177, 178, 193,</w:t>
        <w:br/>
        <w:t>214,245</w:t>
        <w:br/>
        <w:t>ПаржановЖ.А. -/8, 22, 25,</w:t>
        <w:br/>
        <w:t>33,34,35, 49, 50, 51, 53, 56,</w:t>
        <w:br/>
        <w:t>58, 39.61,63,65,66,67, 69,</w:t>
        <w:br/>
        <w:t>70. 71, 83, 64, 91, 93, 107,</w:t>
        <w:br/>
        <w:t>І9,125,132, 136, 155, 159,</w:t>
        <w:br/>
        <w:t>Ібу, Ғ?5, 183,184, 190, 2/1,</w:t>
        <w:br/>
        <w:t>228,255, 272,313,314</w:t>
        <w:br/>
        <w:t>Попов Г.И.-26</w:t>
        <w:br/>
        <w:t>Рисимбетев Т. -26,36,98</w:t>
        <w:br/>
        <w:t>Рысымбетаов Т.Е.-32,136</w:t>
        <w:br/>
        <w:t>СаденовА.- 206,213,219,</w:t>
        <w:br/>
        <w:t>223, 282, 284,.301,317,820</w:t>
        <w:br/>
        <w:t>Садыкбекон А. -20, 703,136</w:t>
        <w:br/>
        <w:t>Садықбеков А.С.-103</w:t>
        <w:br/>
        <w:t>Сайпульдина А.А.-717,1/64</w:t>
        <w:br/>
        <w:t>Салықбагв П.А -162, 253</w:t>
        <w:br/>
        <w:t>Салықбаев П.А. -215,247</w:t>
        <w:br/>
        <w:t>Саниязоза А. -291</w:t>
        <w:br/>
        <w:t>Сапарова Ж. -294,305</w:t>
        <w:br/>
        <w:t>Сарнев Е,-238</w:t>
        <w:br/>
        <w:t>Сарсенбаев Н.А. -92, ІІ,</w:t>
        <w:br/>
        <w:t>262,273, 228, 287, 313</w:t>
        <w:br/>
        <w:t>Сейтжанов А.-30</w:t>
        <w:br/>
        <w:t>Сейткаримов А. -104</w:t>
        <w:br/>
        <w:t>Сембин Е.-3)</w:t>
        <w:br/>
        <w:t>Соболев А.Н.-26</w:t>
        <w:br/>
        <w:t>139</w:t>
        <w:br/>
        <w:t>Совершенствование закупочных цен на овечье молоко</w:t>
        <w:br/>
        <w:t>21.</w:t>
        <w:br/>
        <w:t>Совершенствование процессов выделки и крашения</w:t>
        <w:br/>
        <w:t>каракулевого мехового сырья в условиях сельской</w:t>
        <w:br/>
        <w:t>индустрии-101</w:t>
        <w:br/>
        <w:t>Совершенствованив технологии обработки</w:t>
        <w:br/>
        <w:t>каракулевога сырья -130</w:t>
        <w:br/>
        <w:t>Современное состояние и проблемы развития</w:t>
        <w:br/>
        <w:t>каракулеводства в Казахстане 102</w:t>
        <w:br/>
        <w:t>Современное состояние селекционного процесса в</w:t>
        <w:br/>
        <w:t>каракулеводстве -289</w:t>
      </w:r>
    </w:p>
    <w:p>
      <w:r>
        <w:t>Современное состояние смуінковоғо овцеводства в</w:t>
        <w:br/>
        <w:t>Казахстане-290</w:t>
        <w:br/>
        <w:t>Современные задачи развития верблюдоводства -149</w:t>
        <w:br/>
        <w:t>Созакский жакетный смушковый тип -150</w:t>
        <w:br/>
        <w:t>Созакский заводской тип каракульских овец черной</w:t>
        <w:br/>
        <w:t>окраски жакетного осмушкового типа-/03</w:t>
        <w:br/>
        <w:t>Создание стада каракульских онең белой окраски-318</w:t>
        <w:br/>
        <w:t>Создание стада черных каракульских овец</w:t>
        <w:br/>
        <w:t>крунноплодного типа в условиях Мойынкума-31/9</w:t>
        <w:br/>
        <w:t>Состояние и перспективы развития каракулеводства в</w:t>
        <w:br/>
        <w:t>Казахстане-193</w:t>
        <w:br/>
        <w:t>Состояние и перспективы развития каракулеводства</w:t>
        <w:br/>
        <w:t>Казахстана в условиях рыночных отношении-75</w:t>
        <w:br/>
        <w:t>Состояние каракулеводства и перспективы его развития</w:t>
        <w:br/>
        <w:t>-320</w:t>
        <w:br/>
        <w:t>Состояние каракулеводетва Республики Казахстан-173</w:t>
        <w:br/>
        <w:t>Сохранение генофонда каракульских овец окраски сур</w:t>
        <w:br/>
        <w:t>қаракалпакского внутрипородиого типа-321</w:t>
        <w:br/>
        <w:t>Способ армирования свода и пневмоопалубка дия его</w:t>
        <w:br/>
        <w:t>осушествления -225</w:t>
        <w:br/>
        <w:t>132</w:t>
        <w:br/>
        <w:t>Получение каракульчи от весенне-летней случки овец</w:t>
        <w:br/>
        <w:t>(результаты внедрения научных разработок за 1978г.)-6</w:t>
        <w:br/>
        <w:t>Потребность в протеине и лизине ягнят мясо-шерстных</w:t>
        <w:br/>
        <w:t>пород раннего отьема -15</w:t>
        <w:br/>
        <w:t>Применение синхронизируюших и стимулируюших</w:t>
        <w:br/>
        <w:t>препаратов в каракулеводстве в неслучной сезон -/0</w:t>
        <w:br/>
        <w:t>Причины появления малоценных шкурок при</w:t>
        <w:br/>
        <w:t>производстве каракульчи от тонкорунных маток-1 6</w:t>
        <w:br/>
        <w:t>Проблемы использования генофонда, развития</w:t>
        <w:br/>
        <w:t>каракулеводства и верблюдоволства в Казахстане -726</w:t>
        <w:br/>
        <w:t>Проблемы стабилизании и развития каракулеводства в</w:t>
        <w:br/>
        <w:t>пустынной и полупустынной зонах Казахстана-1/27</w:t>
        <w:br/>
        <w:t>Проверка баранов-производителей каракульских овец</w:t>
        <w:br/>
        <w:t>белой окраски по качеству потомства -/28</w:t>
        <w:br/>
        <w:t>Пролуктивно-биологические особенности</w:t>
        <w:br/>
        <w:t>каракульских яғнят разных окрасок в раннем онтогенезе -</w:t>
        <w:br/>
        <w:t>168</w:t>
        <w:br/>
        <w:t>Продуктивность смушковых пород овен различных</w:t>
        <w:br/>
        <w:t>иммуногенетических систем -283</w:t>
      </w:r>
    </w:p>
    <w:p>
      <w:r>
        <w:t>Продуктивные особенности серых каракульских овец</w:t>
        <w:br/>
        <w:t>кумкентского заводского типа -284</w:t>
        <w:br/>
        <w:t>Производство каракульчи и баранины в условиях</w:t>
        <w:br/>
        <w:t>интенсивной технологий -40</w:t>
        <w:br/>
        <w:t>Производство каракульчи наиндустриальной основе -</w:t>
        <w:br/>
        <w:t>39</w:t>
        <w:br/>
        <w:t>Производство каракульчи на промыінленной основе-</w:t>
        <w:br/>
        <w:t>46</w:t>
        <w:br/>
        <w:t>Промышленное спаривание тонкорунных овцематок с</w:t>
        <w:br/>
        <w:t>каракульскими баранами и производство метисной</w:t>
        <w:br/>
        <w:t>карақульчи-37</w:t>
        <w:br/>
        <w:t>08</w:t>
        <w:br/>
        <w:t>Масса шкурок и толшина мездры каракульских ягнят</w:t>
        <w:br/>
        <w:t>при различных вариантах подбора -163</w:t>
        <w:br/>
        <w:t>Методика описания ҡаракульской ішкурки -25.5</w:t>
        <w:br/>
        <w:t>Методические аспекты к лабораторно-практическим</w:t>
        <w:br/>
        <w:t>занятиям по разведению и генетике животных -308</w:t>
        <w:br/>
        <w:t>Методические аспекты повышения плодовитости</w:t>
        <w:br/>
        <w:t>каракульских овен- 276</w:t>
        <w:br/>
        <w:t>Методы вывеления харакульских овецразных окрасок</w:t>
        <w:br/>
        <w:t>ирасцветокв Казахстане -/15</w:t>
        <w:br/>
        <w:t>Методы определения параметров продуктивности овец</w:t>
        <w:br/>
        <w:t>в Казахстане -204</w:t>
        <w:br/>
        <w:t>Методы создания заводских типов каракульских овец</w:t>
        <w:br/>
        <w:t>различных окрасок, расцветок и смушковых типов -182</w:t>
        <w:br/>
        <w:t>Молоко овечье, требования при заготовках -26</w:t>
        <w:br/>
        <w:t>Молочность овдематок атырауской породы на юге</w:t>
        <w:br/>
        <w:t>Казахстана-309</w:t>
        <w:br/>
        <w:t>Морфологическая характеристика волосяного покрова</w:t>
        <w:br/>
        <w:t>у поместных ягнят белой и черной окрасок -90</w:t>
        <w:br/>
        <w:t>Морфологические особенности волосяного покрова</w:t>
        <w:br/>
        <w:t>плодов каракульских и тонкорунных овцематок при</w:t>
        <w:br/>
        <w:t>производстве харакульчи - 62</w:t>
        <w:br/>
        <w:t>Мясная продуктивность помесных баранчиков -277</w:t>
        <w:br/>
        <w:t>Мясная продуктивность старовозрастных маток</w:t>
        <w:br/>
        <w:t>различных смушковых типов -9/</w:t>
        <w:br/>
        <w:t>Н</w:t>
        <w:br/>
        <w:t>Наследование жакетного типав селекции каракульских</w:t>
        <w:br/>
        <w:t>янят различных линий ГПЗ «Акдала» -2 78</w:t>
      </w:r>
    </w:p>
    <w:p>
      <w:r>
        <w:t>Наследование желательных признаков -205</w:t>
        <w:br/>
        <w:t>Наследование каракулевого типа и классность ягнят при</w:t>
        <w:br/>
        <w:t>использовании завозных баранов-ароизводителей и маток</w:t>
        <w:br/>
        <w:t>сур -279</w:t>
        <w:br/>
        <w:t>ра</w:t>
        <w:br/>
        <w:t>Бекетауов О.-263,283</w:t>
        <w:br/>
        <w:t>Бигараев Т.С.-78</w:t>
        <w:br/>
        <w:t>Биляшев Х.-235,236</w:t>
        <w:br/>
        <w:t>Борисов В.С. -5, 10,38</w:t>
        <w:br/>
        <w:t>Бутаев М.Д. -78, 114, 124</w:t>
        <w:br/>
        <w:t>321</w:t>
        <w:br/>
        <w:t>Виноградова М.А. -204,</w:t>
        <w:br/>
        <w:t>208,230,241,248, 252,270,</w:t>
        <w:br/>
        <w:t>276,304,308,309</w:t>
        <w:br/>
        <w:t>Гигинейшвили Н.-43</w:t>
        <w:br/>
        <w:t>Данияров А.Б.-125, 148</w:t>
        <w:br/>
        <w:t>Данияров Б.А. - 40, 97, 1035,</w:t>
        <w:br/>
        <w:t>125, 148</w:t>
        <w:br/>
        <w:t>Дерлюгов И.Г.-76</w:t>
        <w:br/>
        <w:t>Джалолов Х.-316</w:t>
        <w:br/>
        <w:t>Диханов С.-224</w:t>
        <w:br/>
        <w:t>ЕлемесовК.Е.-34, 47, 71, 72,</w:t>
        <w:br/>
        <w:t>75,94,122, 123, 142, 187,</w:t>
        <w:br/>
        <w:t>188, 211,229,238,239,241,</w:t>
        <w:br/>
        <w:t>296,313, 315,320</w:t>
        <w:br/>
        <w:t>Есенгельдиева Л.К.-313</w:t>
        <w:br/>
        <w:t>Есимбеков А. -186</w:t>
        <w:br/>
        <w:t>Ескалиев Н.-235,236</w:t>
        <w:br/>
        <w:t>Ескара М.А. -44, 114, 122,</w:t>
        <w:br/>
        <w:t>123,124,238, 296, 306,313,</w:t>
        <w:br/>
        <w:t>314, 315, 317,320, 321</w:t>
        <w:br/>
        <w:t>Ескараев Л.М.-92</w:t>
        <w:br/>
        <w:t>Жазылбеков Н.-148,150</w:t>
        <w:br/>
        <w:t>ЖигатековТ.А.-68, 93, 119,</w:t>
        <w:br/>
        <w:t>121, 167, 211</w:t>
        <w:br/>
        <w:t>138</w:t>
        <w:br/>
        <w:t>Жумадулаева А. -315</w:t>
        <w:br/>
        <w:t>Жумашев С. -203</w:t>
        <w:br/>
        <w:t>Жунисов Ж. -238</w:t>
        <w:br/>
        <w:t>Жусупова Г.Е. -167</w:t>
        <w:br/>
        <w:t>Закиров М.Д.-47</w:t>
        <w:br/>
        <w:t>Зарпуллаев Ш.Н.-277</w:t>
        <w:br/>
        <w:t>Зубова Т.К.-10/</w:t>
        <w:br/>
        <w:t>Ильясов А. -76, 101,268</w:t>
        <w:br/>
        <w:t>Имангалиев А.-235,236</w:t>
        <w:br/>
        <w:t>Исмайлов Т.Б.-225</w:t>
        <w:br/>
        <w:t>КанапинК.-235,236</w:t>
        <w:br/>
        <w:t>Кансеитов Т.-147, 239, 241,</w:t>
        <w:br/>
        <w:t>252, 270, 292, 304, 308, 309,</w:t>
        <w:br/>
        <w:t>313,314</w:t>
        <w:br/>
        <w:t>Кансеитова Э. -270,309</w:t>
      </w:r>
    </w:p>
    <w:p>
      <w:r>
        <w:t>Карабалин Б. -25,34</w:t>
        <w:br/>
        <w:t>Каримов 11.-235,236</w:t>
        <w:br/>
        <w:t>КарынбаевА.К. - 243, 271,</w:t>
        <w:br/>
        <w:t>279, 281, 285, 319</w:t>
        <w:br/>
        <w:t>Кашкарова К.А.-105</w:t>
        <w:br/>
        <w:t>Кәрімов Ж. -264,267</w:t>
        <w:br/>
        <w:t>Кинеев М.А. -88,102, 148,</w:t>
        <w:br/>
        <w:t>150</w:t>
        <w:br/>
        <w:t>Коканов С.Т.-94,99, 211</w:t>
        <w:br/>
        <w:t>Косаев Т.К.-221, 254, 261,</w:t>
        <w:br/>
        <w:t>321</w:t>
        <w:br/>
        <w:t>Кулбергенов Ж.Т.-15</w:t>
        <w:br/>
        <w:t>Кульдин В.А. -40</w:t>
        <w:br/>
        <w:t>Кунанбаева Е.М.-168, 206,</w:t>
        <w:br/>
        <w:t>223, 274,290, 291, 292, 301,</w:t>
        <w:br/>
        <w:t>317 )</w:t>
        <w:br/>
        <w:t>Абдирахман Молданазарович Омбаев</w:t>
        <w:br/>
        <w:t>Биобиблиография ученых Казахстана</w:t>
        <w:br/>
        <w:t>Подписано в печать 12.03. 2009г,</w:t>
        <w:br/>
        <w:t>Тираж 500 экз.</w:t>
        <w:br/>
        <w:t>Отпечатано в типографии ЦНБ МОН РК</w:t>
        <w:br/>
        <w:t>г. Алматы, ул, Шевченко, 28..</w:t>
        <w:br/>
        <w:t>Тогеаде:5 ............. 2 кәеееееенгене Ӛ</w:t>
        <w:br/>
        <w:t>Тһе шәіп 4аісе ое ІНЕ ала асбуйу өг А. М. “Оіімен, Әішіе</w:t>
        <w:br/>
        <w:t>Ртіге Іашгеде іп “е ӛрһеге оҒөсіепсе, епеіпееліле демі есішса-</w:t>
        <w:br/>
        <w:t>боп, іогеіеп шетфес (асадетпісізп) о? Ашявілгі Асабетту ОҒ</w:t>
        <w:br/>
        <w:t>аргісіШшга! өсіепсев, Бостоғ о артісиішға! өсіепсез, Ргобев-</w:t>
        <w:br/>
        <w:t>оғ... сеекнелмеек еее кееееектесек мекеннен Ді</w:t>
        <w:br/>
        <w:t>А лесі. оззау о оп п өсіешібс, мөйсіпр әді ршіміс асдіуйбев</w:t>
        <w:br/>
        <w:t>оҒА.М. ОтһВаеу, 54ліс Ргіге Іашгедіе ін һе өреге өбесісдег,</w:t>
        <w:br/>
        <w:t>епріпеегілр апа еФасайоп, богейрл шешізег(асайетісілі) о?</w:t>
        <w:br/>
        <w:t>Киввіап Асайеглу оҒавтісііші өсіепеев, Пасішг ог ап</w:t>
        <w:br/>
        <w:t>шаі сіепсев, РтоФеззог.............2422.2 2 91Шиееееееееееіі</w:t>
        <w:br/>
        <w:t>І.егаішге оліһе е бен асбіуіңев әй АМ. Олізгеу, Пәс-</w:t>
        <w:br/>
        <w:t>жюгоҒартісшішга! сіепсез, РтоГевөют ..</w:t>
        <w:br/>
        <w:t>Сітопоіосіса!рарет іпдех....</w:t>
        <w:br/>
        <w:t>Айһог сегінсаіев апа рагеріз.. 2</w:t>
        <w:br/>
        <w:t>Тіһевев деГепдейі ипаег Посісг оғ әріге өсісшсен,</w:t>
        <w:br/>
        <w:t>Ргоеввог А.М. Онаһаеу”5 5шретуііюп..... -ПІ2</w:t>
        <w:br/>
        <w:t>АйрһаВейса!рарегіпдех...........</w:t>
        <w:br/>
        <w:t>Іпдех оҒпашев оҒсо-ашоғ8 ....</w:t>
        <w:br/>
        <w:t>15%</w:t>
        <w:br/>
        <w:t>Қазақстан Республикасының Ғылым, техника және</w:t>
        <w:br/>
        <w:t>білім саласы бойынша Мемлекеттік сыйлықтың лауреаты,</w:t>
        <w:br/>
        <w:t>Ресей ауыл шаруашылығы ғылым академиясының шет</w:t>
        <w:br/>
        <w:t>елдік мүшесі (академик), ауыл шаруашылығы</w:t>
      </w:r>
    </w:p>
    <w:p>
      <w:r>
        <w:t>ғылымдарының докторы, профессор Ә.М. Омбаевтың</w:t>
        <w:br/>
        <w:t>өмірі мен қызметінің негізгі кезеңдері. .-10</w:t>
        <w:br/>
        <w:t>Қазақстан Республикасының Ғылым, техника және білім</w:t>
        <w:br/>
        <w:t>саласы бойынша Мемлекеттік сыйлықтың лауреаты, Ресей</w:t>
        <w:br/>
        <w:t>ауыл шаруашылығы ғылым академиясының шет елдік</w:t>
        <w:br/>
        <w:t>мүшесі (академик), ауыл шаруашылығы ғылымдарының</w:t>
        <w:br/>
        <w:t>докторы, профессор Ә.М.Омбаевтыңғылыми-өндірістік және</w:t>
        <w:br/>
        <w:t>қоғамдық қызметінің қысқаша очеркі..............2222244.414444. 29</w:t>
        <w:br/>
        <w:t>Ауыл шаруашылықғылымдардың докторы, профессор</w:t>
        <w:br/>
        <w:t>Ә.М.Омбдевтың өмірі мен еңбектері туралы әдебиеттер...63</w:t>
        <w:br/>
        <w:t>Еңбектердің хронояогиялық көрсеткіші...................1.65</w:t>
        <w:br/>
        <w:t>Авторлық куәліктер және патенттер...</w:t>
        <w:br/>
        <w:t>Ауылшаруашылығы ғылымдарының докторы,</w:t>
        <w:br/>
        <w:t>профессор Ә.М. Омбаев басшылығымен қорғалған</w:t>
        <w:br/>
        <w:t>Г-112</w:t>
        <w:br/>
        <w:t>Еңбектердіңәоліпбилік көрсеткіші............... т</w:t>
        <w:br/>
        <w:t>Бірлесіп жазған авторлар көрсеткіш.......22222......</w:t>
        <w:br/>
        <w:t>1М1</w:t>
        <w:br/>
        <w:t>Основные даты жизни и деятельности А.М. Омбавва,</w:t>
        <w:br/>
        <w:t>лауреата Государственной премии РК в области науки,</w:t>
        <w:br/>
        <w:t>техники и образования, иностранного члена (академика)</w:t>
        <w:br/>
        <w:t>Российской академии сельскохозяйственных наук, доктора</w:t>
        <w:br/>
        <w:t>сельскохозяйственных наук, профессора ............1.....2....1.1. 17</w:t>
        <w:br/>
        <w:t>Краткий очерк научно-пронзводственной и</w:t>
        <w:br/>
        <w:t>обшественной деятельности А.М. Омбаева, лауреата</w:t>
        <w:br/>
        <w:t>Государственной премии РК в области науки, техники и</w:t>
        <w:br/>
        <w:t>образования, иностранного члена (академика) Российской</w:t>
        <w:br/>
        <w:t>академии сельскохозяйственных наук, доктора</w:t>
        <w:br/>
        <w:t>сельскохозяйственных наук, профессора........л...422.4! 42</w:t>
        <w:br/>
        <w:t>Литература о жизни и деятельности А.М.Омбаена,</w:t>
        <w:br/>
        <w:t>доктора сельскохозяйственных наук, профессора.............. 63</w:t>
        <w:br/>
        <w:t>Хронологический указатель трудов....../..м2м2242... 65</w:t>
        <w:br/>
        <w:t>Авторскиесвидетельства и патенты.... ыы 108</w:t>
        <w:br/>
        <w:t>Диссертации, запцитценные под руководством доктора</w:t>
        <w:br/>
        <w:t>сельскохозяйственных наук, профессора А.М. Омбаева..112</w:t>
        <w:br/>
        <w:t>Алфавитныйуказатель трудов......2..а....4.4.4... 16</w:t>
        <w:br/>
        <w:t>Именвойуказатель соавторов........... нмвнконавакнананнаы 137</w:t>
        <w:br/>
        <w:t>М2</w:t>
        <w:br/>
        <w:t>Соловьева Л.П.-2/</w:t>
        <w:br/>
        <w:t>СулейменоваР. -85</w:t>
        <w:br/>
        <w:t>Султанов С-235, 236</w:t>
        <w:br/>
        <w:t>Таджиев К.-224</w:t>
        <w:br/>
        <w:t>Танабаев К.Т.-5,8</w:t>
      </w:r>
    </w:p>
    <w:p>
      <w:r>
        <w:t>Тасов А.А. -109, 117,164</w:t>
        <w:br/>
        <w:t>Тастанов А. -149, 153, 196,</w:t>
        <w:br/>
        <w:t>202, 239</w:t>
        <w:br/>
        <w:t>Тастанов С.-241, 248,252</w:t>
        <w:br/>
        <w:t>Темирханов А. -238</w:t>
        <w:br/>
        <w:t>Терликбаев Х.-25,34</w:t>
        <w:br/>
        <w:t>Тлегенона К.-2/72, 288, 312,</w:t>
        <w:br/>
        <w:t>318</w:t>
        <w:br/>
        <w:t>Тлепов А. -279,281,285</w:t>
        <w:br/>
        <w:t>Тлеуов А. -224</w:t>
        <w:br/>
        <w:t>Толшибаев М.У.-260</w:t>
        <w:br/>
        <w:t>Толысбаев Т. -238</w:t>
        <w:br/>
        <w:t>Томмэ М.Ф. -4</w:t>
        <w:br/>
        <w:t>Тоханов М.Т. -98,108, 118,</w:t>
        <w:br/>
        <w:t>144,176, 225,227</w:t>
        <w:br/>
        <w:t>Туганбаева 3. -286,</w:t>
        <w:br/>
        <w:t>Тұғанбаева 3. -295,296</w:t>
        <w:br/>
        <w:t>Туекбасов М.К. -62, 100,</w:t>
        <w:br/>
        <w:t>129, 134, 170, 186, 189, 193,</w:t>
        <w:br/>
        <w:t>200, 201,210,212,257, 259,</w:t>
        <w:br/>
        <w:t>277, 291</w:t>
        <w:br/>
        <w:t>Турдыбаев Е.-149</w:t>
        <w:br/>
        <w:t>Турумбетов Б.С. -202</w:t>
        <w:br/>
        <w:t>Турымбетов Б.С.-153</w:t>
        <w:br/>
        <w:t>Тұрлыбаев Б.С.-196</w:t>
        <w:br/>
        <w:t>Тұрымбетов Б.С.-196</w:t>
        <w:br/>
        <w:t>0</w:t>
        <w:br/>
        <w:t>Уйсинбаев Б. -/10,751</w:t>
        <w:br/>
        <w:t>УкбаевХ.И.- 36, 43, 48, 52,</w:t>
        <w:br/>
        <w:t>71, 72,79, 139, 147, 314</w:t>
        <w:br/>
        <w:t>Укенов А. -13</w:t>
        <w:br/>
        <w:t>Умурзаков Т. -13/</w:t>
        <w:br/>
        <w:t>Усербаев А. -152,163</w:t>
        <w:br/>
        <w:t>ҮкібаевХ. -32</w:t>
        <w:br/>
        <w:t>Файзуллаева Л.А.-211</w:t>
        <w:br/>
        <w:t>Хасенов Д. -262, 275, 278,</w:t>
        <w:br/>
        <w:t>287</w:t>
        <w:br/>
        <w:t>ШамекеноваР.-62,79</w:t>
        <w:br/>
        <w:t>Шамекенова Р.Д. -87, 90,</w:t>
        <w:br/>
        <w:t>139, 314</w:t>
        <w:br/>
        <w:t>Шамшиулы Б -306,313</w:t>
        <w:br/>
        <w:t>Шарафутдинов Ф. -44,67,69</w:t>
        <w:br/>
        <w:t>ШахгалеевИ.Р. -16, 21, 24,</w:t>
        <w:br/>
        <w:t>29, 30,32, 39,41,43, 48,130</w:t>
        <w:br/>
        <w:t>Шукурбеков Б. -52</w:t>
        <w:br/>
        <w:t>Ырзагалиев К.-235,236</w:t>
        <w:br/>
        <w:t>Эм Л.Х.-109,225,227</w:t>
        <w:br/>
        <w:t>Юзликаев Р.Д.-38</w:t>
        <w:br/>
        <w:t>Юлдашбаев Ю.А.-271,319</w:t>
        <w:br/>
        <w:t>Юсупбаев, Ж.1Ң. - 87, 90,</w:t>
        <w:br/>
        <w:t>96, 152,158, 165, 170, 124,</w:t>
        <w:br/>
        <w:t>177, 178,194,201,212,226</w:t>
      </w:r>
    </w:p>
    <w:p>
      <w:r>
        <w:t>237,244,257,259,269,277,</w:t>
        <w:br/>
        <w:t>310,318</w:t>
        <w:br/>
        <w:t>АһҺ4гашпоч 5.-133</w:t>
        <w:br/>
        <w:t>Виперауеуа Б.Т. -176</w:t>
        <w:br/>
        <w:t>ВшпеВауеу М. -176</w:t>
        <w:br/>
        <w:t>ТоКйһапоу М.Т. -133,126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
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ЕА18.09.1Э6і2 12-1 раде 3</w:t>
        <w:br/>
        <w:t>анакөз ТОЛҚЫНҚЫЗЫ</w:t>
        <w:br/>
        <w:t>БІЗ - ТАУЛЫҚПЫЗ</w:t>
        <w:br/>
        <w:t>Астана -2001 -</w:t>
        <w:br/>
        <w:t>ы“ “</w:t>
        <w:br/>
        <w:t>Ғы</w:t>
        <w:br/>
        <w:t>г: 8,</w:t>
        <w:br/>
        <w:t>ҙа 2</w:t>
        <w:br/>
        <w:t>Е 2</w:t>
        <w:br/>
        <w:t>Б 1</w:t>
        <w:br/>
        <w:t>з ағы</w:t>
        <w:br/>
        <w:t>% ныл ор</w:t>
        <w:br/>
        <w:t>4 Б</w:t>
        <w:br/>
        <w:t>Қыз баламын,</w:t>
        <w:br/>
        <w:t>Әлі есімнен кетпейді мұздағаным</w:t>
        <w:br/>
        <w:t>Сыз боламын ”</w:t>
        <w:br/>
        <w:t>Таулық мінез болған соң қызба жаным.</w:t>
        <w:br/>
        <w:t>Атып тұрып,</w:t>
        <w:br/>
        <w:t>Ашы көздің жасыңан татып тұрып,</w:t>
        <w:br/>
        <w:t>Ел айтпаған</w:t>
        <w:br/>
        <w:t>Шындықты айту - ол үлкен бақыттылық!</w:t>
        <w:br/>
        <w:t>Тау қызымын</w:t>
        <w:br/>
        <w:t>Ессіздік, еркеліктің жалғызымын</w:t>
        <w:br/>
        <w:t>Ал өлеңім,</w:t>
        <w:br/>
        <w:t>Тамырымда соғатын жан қызуым.</w:t>
        <w:br/>
        <w:t>Қайтіп кетем?</w:t>
        <w:br/>
        <w:t>Бұйырсын, бұйырмасын бай, құт мекен,</w:t>
        <w:br/>
        <w:t>Әділетсіздікті”</w:t>
        <w:br/>
        <w:t>Бүкіл әлемнің бетіне айтып кетем.</w:t>
        <w:br/>
        <w:t>5.07.1996 ж.</w:t>
        <w:br/>
        <w:t>Езлеов өрерырді ке 4. ;</w:t>
        <w:br/>
        <w:t>Т 54</w:t>
        <w:br/>
        <w:t>Танакөз Толқынқызы</w:t>
        <w:br/>
        <w:t>Т54 Біз- таулықпыз. Өлеңдер.</w:t>
        <w:br/>
        <w:t>Астана: “Елорда”, 2001-76 бет</w:t>
      </w:r>
    </w:p>
    <w:p>
      <w:r>
        <w:t>І5ВМ 9965-06-092-4</w:t>
        <w:br/>
        <w:t>Танакөз Толқынқызының бұл шағын жинағы - шабы-</w:t>
        <w:br/>
        <w:t>ты шалқар, мінезі оқыс, азаматтығы асқақ, тау суындай</w:t>
        <w:br/>
        <w:t>лықсып аққан ойы - өрімді ақынның, жан сырын ақтары-</w:t>
        <w:br/>
        <w:t>сар сыршыл дүние. Жүрек толқынысынан туған жыр-жау-</w:t>
        <w:br/>
        <w:t>һар өлең сүйер қауымды бей-жай қалдырмайды.</w:t>
        <w:br/>
        <w:t>1 РАЦИОНАЛЫНАН АКАДБИЧЕСКАЯ БИБІНОТЕКА</w:t>
        <w:br/>
        <w:t>1 РЕСПУБЛИКИ КАЗАҚСТАН</w:t>
        <w:br/>
        <w:t>КІТАПХАНА</w:t>
        <w:br/>
        <w:t>55405 ;</w:t>
        <w:br/>
        <w:t>ө;</w:t>
        <w:br/>
        <w:t>2702250202-101 ББК 84 (5 қаз)</w:t>
        <w:br/>
        <w:t>450(05) - 01 і</w:t>
        <w:br/>
        <w:t>І8ВМ 9965-06-092-4. О Т. Толқынқызы, 2001.</w:t>
        <w:br/>
        <w:t>ЕХ.18.0912Ы2 2-11. раде 9 й</w:t>
        <w:br/>
        <w:t>Жалғыздықты көктегі Ай жамайды</w:t>
        <w:br/>
        <w:t>Тұнба көзді тұп-тұнық ой жалайды.</w:t>
        <w:br/>
        <w:t>Жауар, бұлттай жүрегім жылауға әзір</w:t>
        <w:br/>
        <w:t>Сүйіп қалған пендедей найзағайды.</w:t>
        <w:br/>
        <w:t>аж</w:t>
        <w:br/>
        <w:t>Қарашы күн нұрының құйылуын,</w:t>
        <w:br/>
        <w:t>Көп күттім мұз мұүңымның сұйылуын.</w:t>
        <w:br/>
        <w:t>Қызық қой біздің тағдыр дегенменен,</w:t>
        <w:br/>
        <w:t>Құбылған күнде күнде қиуы мың.</w:t>
        <w:br/>
        <w:t>Көгімнен кетпей қойған бұлт тұрып,</w:t>
        <w:br/>
        <w:t>Күндерді жібердің ғой ұмыттырып.</w:t>
        <w:br/>
        <w:t>Өмірді сүйеміз ғой дегенменен</w:t>
        <w:br/>
        <w:t>Жүрекке шалмау салған қүрық қылып.</w:t>
        <w:br/>
        <w:t>Бәрі алтын емес білем басқанымның,</w:t>
        <w:br/>
        <w:t>Соңынан қудым неге басқа мұңның.</w:t>
        <w:br/>
        <w:t>Дегенмен көтереді көңілімді,</w:t>
        <w:br/>
        <w:t>Шайдай боп ашылғаны аспаңымның.</w:t>
        <w:br/>
        <w:t>03.03.2000 ж.</w:t>
        <w:br/>
        <w:t>ҚАРА САҒАТ</w:t>
        <w:br/>
        <w:t>Қабырғада ілінген қара сағат,</w:t>
        <w:br/>
        <w:t>Жүргізіп тұр, қарашы, қара санақ.</w:t>
        <w:br/>
        <w:t>Өміріңнің кетеді ол ұрлап бәрін,</w:t>
        <w:br/>
        <w:t>Жүргенінде өзіңді бала санап.</w:t>
        <w:br/>
        <w:t>Үлгермесенң, ренжіме, күтілмейді,</w:t>
        <w:br/>
        <w:t>Сен ажалдың бетіне түкір мейлі.</w:t>
        <w:br/>
        <w:t>7</w:t>
      </w:r>
    </w:p>
    <w:p>
      <w:r>
        <w:t>ЕЗ,18.09130221іг---11 раде 8</w:t>
        <w:br/>
        <w:t>Таулардан іздегем жоқ басқа тірек,</w:t>
        <w:br/>
        <w:t>Жүрер ем тау қызы боп тасқа түнеп.</w:t>
        <w:br/>
        <w:t>Тартады да тұрады шыңға қарай,</w:t>
        <w:br/>
        <w:t>Қайратты болғаннан соң жаста жүрек.</w:t>
        <w:br/>
        <w:t>Ей, менің екінші анам, емшек берген</w:t>
        <w:br/>
        <w:t>Көңілмен келем көшіп көншектелген.</w:t>
        <w:br/>
        <w:t>Тағдырдан айналайын сүю үшін</w:t>
        <w:br/>
        <w:t>Жаратып сендей жүрек өлшеп берген.</w:t>
        <w:br/>
        <w:t>Тұлғаң бар көшетіндей қаласа нық,</w:t>
        <w:br/>
        <w:t>Жанымды төсер едім алаша ғып.</w:t>
        <w:br/>
        <w:t>Ей, Таулар! Құдай бізге берген сені,</w:t>
        <w:br/>
        <w:t>Бір күні кетпесін деп аласарып.</w:t>
        <w:br/>
        <w:t>17. 03. 2000 ж.</w:t>
        <w:br/>
        <w:t>Үйріліп құйындай ұршық ішім,</w:t>
        <w:br/>
        <w:t>Үйірілген көзінде бір шық үшін,</w:t>
        <w:br/>
        <w:t>Шейіт болып кетер ем, шынымды айтам,</w:t>
        <w:br/>
        <w:t>Берер болсаң кеудеңнің күрсінісін.</w:t>
        <w:br/>
        <w:t>Көңіліңнің көк бұлтын кілку үшін,</w:t>
        <w:br/>
        <w:t>Көзіндегі тамшыны ірку үшін.</w:t>
        <w:br/>
        <w:t>Керемет бір келеді өлең жазғым,</w:t>
        <w:br/>
        <w:t>Сені өсіріп өзімді құрту үшін.</w:t>
        <w:br/>
        <w:t>6</w:t>
        <w:br/>
        <w:t>клвләлаы ытты е Рмес ғұмырды санамалап</w:t>
        <w:br/>
        <w:t>Қара сағат жүрегі лүпілдейді.</w:t>
        <w:br/>
        <w:t>Қабырғада қайысқан қара сағат,</w:t>
        <w:br/>
        <w:t>Қарашаны әкелді қара шанақ.</w:t>
        <w:br/>
        <w:t>Буындырған уақытпен арпалысам</w:t>
        <w:br/>
        <w:t>Өзімді өзім қалмақ боп арашалап.</w:t>
        <w:br/>
        <w:t>Бәйтерегі мезеттің аласалап,</w:t>
        <w:br/>
        <w:t>Минуттардан аламын жаңа сабақ.</w:t>
        <w:br/>
        <w:t>Қанша күндік өмірім қалғандығын</w:t>
        <w:br/>
        <w:t>Неге айтпайсың бірақта, қара сағат?!</w:t>
        <w:br/>
        <w:t>30.10.2000 ж.</w:t>
        <w:br/>
        <w:t>Қыз емес ем, өлеңде еркек едім,</w:t>
        <w:br/>
        <w:t>Қиялында біреудің ертегі едім.</w:t>
        <w:br/>
        <w:t>Түсініксіз тәкаппар жүрегіммен</w:t>
        <w:br/>
        <w:t>Келеді де тұрады еркелегім.</w:t>
        <w:br/>
        <w:t>Айқайладым ішімнен кеше неге?</w:t>
        <w:br/>
        <w:t>Есем кеткен өшімді еселеме.</w:t>
        <w:br/>
        <w:t>Менің қырсық, қыршаңқы ақын тілім</w:t>
      </w:r>
    </w:p>
    <w:p>
      <w:r>
        <w:t>Ауыр жүк боп артылды шешеме де.</w:t>
        <w:br/>
        <w:t>Айтқым келіп тұрады бірдемені,</w:t>
        <w:br/>
        <w:t>Шындық шығар ол бәлкім түрмедегі.</w:t>
        <w:br/>
        <w:t>Оты сөнген көздерге қарап тұрып,</w:t>
        <w:br/>
        <w:t>Өлгім келіп кеткені бірде менің.</w:t>
        <w:br/>
        <w:t>8</w:t>
        <w:br/>
        <w:t>алаша Б Б быы-н өксігінді ұстадың,</w:t>
        <w:br/>
        <w:t>КӨГІҢ Өзің болып ұшпадың.</w:t>
        <w:br/>
        <w:t>Солқылдайды сені ойласам жүре: ім.</w:t>
        <w:br/>
        <w:t>Жан дегенде жалғыз Қазақстаным.</w:t>
        <w:br/>
        <w:t>15.01.1999 ж.</w:t>
        <w:br/>
        <w:t>ЭПИГРАММА</w:t>
        <w:br/>
        <w:t>Тақ біткен соң Шах боп кенет шығатын,</w:t>
        <w:br/>
        <w:t>Кеуіп кеткен кеуделерін ұратын,</w:t>
        <w:br/>
        <w:t>Көсемсіген бір көсенің алдына</w:t>
        <w:br/>
        <w:t>Мат қоям деп кірді кеше бір ақын.</w:t>
        <w:br/>
        <w:t>Кірген еді көк нөсердей құятын,</w:t>
        <w:br/>
        <w:t>Жан еді өткір қаласа жан қиятын.</w:t>
        <w:br/>
        <w:t>Ұятсызға қарап тұрып қысылып</w:t>
        <w:br/>
        <w:t>Аяқ асты оянды өз ұятым.</w:t>
        <w:br/>
        <w:t>Мисыз екен татымайтын кекке де,</w:t>
        <w:br/>
        <w:t>Қисыз екем орын берсем өкпеге.</w:t>
        <w:br/>
        <w:t>Күле берем қысылғаннан қайтейін,</w:t>
        <w:br/>
        <w:t>Қайран уақыт қор болған сол кеппеге.</w:t>
        <w:br/>
        <w:t>Қазақстан!</w:t>
        <w:br/>
        <w:t>Көзіміздің жасы саған Тасаттық,</w:t>
        <w:br/>
        <w:t>Ақындардың басы саған тасаттық,</w:t>
        <w:br/>
        <w:t>Қасіреттен кеткен мүлде ағарып</w:t>
        <w:br/>
        <w:t>Аналардың шашы саған тасаттық.</w:t>
        <w:br/>
        <w:t>2-2450 17</w:t>
        <w:br/>
        <w:t>ЕА18.09.1Э6і2 12-ШІ дадве 160. ы</w:t>
        <w:br/>
        <w:t>Сүймеймін деп қасарысқан көзіңнен,</w:t>
        <w:br/>
        <w:t>Шексіз ғашық екенінді білемін.</w:t>
        <w:br/>
        <w:t>Көзің неткен алдамшы еді өзіндей,</w:t>
        <w:br/>
        <w:t>Шыққанынды білем түнде көз ілмей.</w:t>
        <w:br/>
        <w:t>Оқасы жоқ, опасы жоқ, тірлікте</w:t>
      </w:r>
    </w:p>
    <w:p>
      <w:r>
        <w:t>Сезімімдей әте шығам сезілмей.</w:t>
        <w:br/>
        <w:t>26.01. 2000 ж.</w:t>
        <w:br/>
        <w:t>СТРАСБУРГ</w:t>
        <w:br/>
        <w:t>Кішкентай ғажайып қалашық,</w:t>
        <w:br/>
        <w:t>Жұлдызбен жатады жанасып.</w:t>
        <w:br/>
        <w:t>Таусылып жүргенде Тағдырдың</w:t>
        <w:br/>
        <w:t>Сыйлаған бақыты жаны ашып.</w:t>
        <w:br/>
        <w:t>Түнін-ай Альзастың түп-тұнық,</w:t>
        <w:br/>
        <w:t>Тыныштық ернінде шық тұнып.</w:t>
        <w:br/>
        <w:t>Қалғыған бір сиқыр барлығын</w:t>
        <w:br/>
        <w:t>Тұратын секілді ұқтырып.</w:t>
        <w:br/>
        <w:t>Өсем бе кім білсін әшем бе?</w:t>
        <w:br/>
        <w:t>Әлде бір жүрекке көшем бе?</w:t>
        <w:br/>
        <w:t>Әйтеуір шабыттан мас болып,</w:t>
        <w:br/>
        <w:t>Келемін теңселіп көшенде.</w:t>
        <w:br/>
        <w:t>Сыймайтын сұлулық ақылға, |.</w:t>
        <w:br/>
        <w:t>Жұлдызға деймін-ау жақын ба?!</w:t>
        <w:br/>
        <w:t>Бір кезде тал бесік болдың ғой -</w:t>
        <w:br/>
        <w:t>Кішкентай белгісіз ақынға.</w:t>
        <w:br/>
        <w:t>м</w:t>
        <w:br/>
        <w:t>ЕА.18.09.12Ы2 2-14 раде ФяЗ - ТАУЛЫҚПЫЗ</w:t>
        <w:br/>
        <w:t>Біз - таулықпыз, таудың сырын білеміз,</w:t>
        <w:br/>
        <w:t>Тау күзетіп, тауда түнеп жүреміз.</w:t>
        <w:br/>
        <w:t>Кез-келген кеп тау мінезді адамның</w:t>
        <w:br/>
        <w:t>Жүйкесіне тимесін деп тілеңіз.</w:t>
        <w:br/>
        <w:t>Біз - таулықпыз, таудан үлгі аламыз,</w:t>
        <w:br/>
        <w:t>Керек болса, таудай қорған саламыз.</w:t>
        <w:br/>
        <w:t>Қаңдай қиын сәттерде де үгілмей</w:t>
        <w:br/>
        <w:t>Тау мінезді таулық болып қаламыз.</w:t>
        <w:br/>
        <w:t>Біз - таулықпыз, тек биікке барамыз,</w:t>
        <w:br/>
        <w:t>Бауырмалмыз ажырамас арамыз.</w:t>
        <w:br/>
        <w:t>Екі сөйлеу таулықтарға жат қылық.</w:t>
        <w:br/>
        <w:t>Жан береміз таусылғанда шарамыз.</w:t>
        <w:br/>
        <w:t>29.05.1994 ж.</w:t>
        <w:br/>
        <w:t>Жарық күннен үйрендім шаттануды,</w:t>
        <w:br/>
        <w:t>Қара жерден үйрендім тапталуды.</w:t>
        <w:br/>
        <w:t>Бұлақтардан үйрендім жуып-шайып,</w:t>
        <w:br/>
        <w:t>Мөлдірмін деп, пәкпін деп ақталуды.</w:t>
        <w:br/>
        <w:t>Сабырлы түн үйретті үндемеуге,</w:t>
        <w:br/>
        <w:t>Дархан дала үйретті күндемеуге,</w:t>
        <w:br/>
        <w:t>Кінәсізді орынсыз күйіп-пісіп</w:t>
        <w:br/>
        <w:t>Мылқау жандар үйретті тілдемеуге.</w:t>
        <w:br/>
        <w:t>4</w:t>
      </w:r>
    </w:p>
    <w:p>
      <w:r>
        <w:t>ЕХ18.09.1-22і2---14. раде 22</w:t>
        <w:br/>
        <w:t>БОСТАНДЫҚ</w:t>
        <w:br/>
        <w:t>Құладық, жыладық, сұрадық, біз сені, Бостандық,</w:t>
        <w:br/>
        <w:t>Жүректің жасымен құрадық біз сені, Бостандық!</w:t>
        <w:br/>
        <w:t>Күнәсіз ұрпаққа келетін қазақтың жеріне,</w:t>
        <w:br/>
        <w:t>Қалдыру үшін де мұра ғып біз сені, Бостандық.</w:t>
        <w:br/>
        <w:t>Бағың нық байлаған тағдырға амалсыз бағындық,</w:t>
        <w:br/>
        <w:t>Бостандық біз сені расында керемет сағындық.</w:t>
        <w:br/>
        <w:t>10.02.2000 ж.</w:t>
        <w:br/>
        <w:t>Менің сенде жұмысым жоқ жұмысым,</w:t>
        <w:br/>
        <w:t>Сенің менде жүмысың жоқ жұмысың.</w:t>
        <w:br/>
        <w:t>Бір-бірінің аландатпас мұңы шын</w:t>
        <w:br/>
        <w:t>Бұйықтырған бүйткен өмір құрысын.</w:t>
        <w:br/>
        <w:t>Селт еткізбес сені менің шаттығым,</w:t>
        <w:br/>
        <w:t>Елеңдетпес мені сенің аптығын.</w:t>
        <w:br/>
        <w:t>Қатты болып барамын ба, беу, менде</w:t>
        <w:br/>
        <w:t>Жолыққан соң жүрегіне қаттының.</w:t>
        <w:br/>
        <w:t>Жылап жатсам қайырылып қарамас,</w:t>
        <w:br/>
        <w:t>Тағдырым-ау! Тағдырыма аралас.</w:t>
        <w:br/>
        <w:t>Адамдардың жанарынан қорқатын</w:t>
        <w:br/>
        <w:t>Қалтырауық сезімім бар жалаңаш.</w:t>
        <w:br/>
        <w:t>Басталмайды өмір қайта құрылып,</w:t>
        <w:br/>
        <w:t>Біз жүреміз бір ызғарға ұрынып.</w:t>
        <w:br/>
        <w:t>Қайда асығып барасың сен, ғасырым?</w:t>
        <w:br/>
        <w:t>Біздің жаққа бір қарашы бұрылып.</w:t>
        <w:br/>
        <w:t>20</w:t>
        <w:br/>
        <w:t>өле көңілімнің есі кетті,</w:t>
        <w:br/>
        <w:t>Оралмай балалықтың кеші кетті.</w:t>
        <w:br/>
        <w:t>Жаралы жолбарыстай қалдым жалғыз:</w:t>
        <w:br/>
        <w:t>Өмірдің оған, айтшы, несі кетті.</w:t>
        <w:br/>
        <w:t>16.01.1999 ж.</w:t>
        <w:br/>
        <w:t>Құтынды неге қытымыр өлең қашырды?</w:t>
        <w:br/>
        <w:t>Жүректің жасын жүрексіз жылдар жасырды.</w:t>
        <w:br/>
        <w:t>Кіргізем қайтіп кішкентай мынау есіктен</w:t>
        <w:br/>
        <w:t>Алпауыт анау жаңадан келген ғасырды.</w:t>
        <w:br/>
        <w:t>Күтетін мені сияқты алдан сүр бақыт,</w:t>
        <w:br/>
        <w:t>Сүр бақыт, мені қойғансың несін жырлатып?</w:t>
        <w:br/>
        <w:t>Балалық сенен кеттім мен неге тым ерте,</w:t>
        <w:br/>
        <w:t>Еркелігінді есер өлеңге ұрлатып.</w:t>
        <w:br/>
        <w:t>Ақынның жаны мүсінге айналды тас болып,</w:t>
        <w:br/>
        <w:t>Әкімге содан өстім мен мүлде қас болып.</w:t>
        <w:br/>
        <w:t>Мас қоғам! Сенің жия алмай қойдым есінді,</w:t>
      </w:r>
    </w:p>
    <w:p>
      <w:r>
        <w:t>Жаңа ғасырдың көзінде тұрдым жас болып.</w:t>
        <w:br/>
        <w:t>Кішкентай жүрек керек қой Алтын кәллаға,</w:t>
        <w:br/>
        <w:t>Жазғым кеп еді өзімдей асқақ баллада. |</w:t>
        <w:br/>
        <w:t>Жете алмай кеттім жүрекке өзім іздеген</w:t>
        <w:br/>
        <w:t>Тәкаппарлығым жақпаған болар Аллаға.</w:t>
        <w:br/>
        <w:t>ы</w:t>
        <w:br/>
        <w:t>ЕА.18.09 1: Ы2 2-44 раде 12 :</w:t>
        <w:br/>
        <w:t>орғансыз сонда жападан-жалғыз қалдым сан;</w:t>
        <w:br/>
        <w:t>Дәрменсіздігім жүйкемді тасқа қажатты.</w:t>
        <w:br/>
        <w:t>Көзімнен сонда жас емес жұлдыз ағатын,</w:t>
        <w:br/>
        <w:t>Қайдасың, бауырым, жұлдызды қағып алатын.</w:t>
        <w:br/>
        <w:t>Талса да қанат қыранның балапанындай</w:t>
        <w:br/>
        <w:t>Ақынмын дейтін қайтпайтын бір қыз болатын.</w:t>
        <w:br/>
        <w:t>Қағынған көлік кетсе егер қағып бір күні,</w:t>
        <w:br/>
        <w:t>Жоқ болам, рас, жоғалам мәңгі... Күлкілі...</w:t>
        <w:br/>
        <w:t>Жыр құнын біліп, жыр қуып өткен бүл қазақ --</w:t>
        <w:br/>
        <w:t>Жамалмай өткен жанымның жалғыз жыртығы.</w:t>
        <w:br/>
        <w:t>21.11.1998 ж.</w:t>
        <w:br/>
        <w:t>Жүрегім жүрегіңді бесік етті,</w:t>
        <w:br/>
        <w:t>Бейтаныс өзегімді кешіп өтті.</w:t>
        <w:br/>
        <w:t>Ақыры ақын болып кеттім мен де,</w:t>
        <w:br/>
        <w:t>Өмірдің оған, айтшы, несі кетті?</w:t>
        <w:br/>
        <w:t>Кеткен жоқ ештеңесі ешкімнің де,</w:t>
        <w:br/>
        <w:t>Адасып келгенімді кеш білдім бе?</w:t>
        <w:br/>
        <w:t>Мен кенет таудай болғым келіп кетті</w:t>
        <w:br/>
        <w:t>Содан соң саған қарап өстім күнде.</w:t>
        <w:br/>
        <w:t>Тұратын биіктікті тілеп қана</w:t>
        <w:br/>
        <w:t>Бұл таулар көк аспанға тірек қана.</w:t>
        <w:br/>
        <w:t>Кеудемде ештеңе жоқ, бар болса егер</w:t>
        <w:br/>
        <w:t>Қазақ дел соғатұғын жүрек қана.</w:t>
        <w:br/>
        <w:t>Ю)</w:t>
        <w:br/>
        <w:t>ЕА18.09.1-Ы22Ыі2--.184 раде 11</w:t>
        <w:br/>
        <w:t>Ырылдастым көк бетпен, қара бетпен,</w:t>
        <w:br/>
        <w:t>Қатыгез боп кеткенсің, қала, неткен.</w:t>
        <w:br/>
        <w:t>Мен Рухымды Кеңсайдан келем іздеп,</w:t>
        <w:br/>
        <w:t>Мұқағали өзімен ала кеткен.</w:t>
        <w:br/>
        <w:t>Түсімде мен кей-кейде сот боламын,</w:t>
        <w:br/>
        <w:t>Мәңгүрттерді соттауға оқталамын.</w:t>
        <w:br/>
        <w:t>Кенет менің артымнан атқан октан,</w:t>
        <w:br/>
        <w:t>Соттай алмай қапыда жоқ боламын.</w:t>
        <w:br/>
        <w:t>Серт еттім мен өлмеуге содан бері</w:t>
        <w:br/>
        <w:t>Соғыс ашып көрейін одан гөрі.</w:t>
      </w:r>
    </w:p>
    <w:p>
      <w:r>
        <w:t>“ Өлеңімді булығып оқыр кейін,</w:t>
        <w:br/>
        <w:t>Буындырып өлтірген қоғам мені.</w:t>
        <w:br/>
        <w:t>1999 ж.</w:t>
        <w:br/>
        <w:t>Тепкілік көріп қалғансың өліп, тектілік.</w:t>
        <w:br/>
        <w:t>Тектілік! Сені өлтіру қандай ептілік?</w:t>
        <w:br/>
        <w:t>Сеп қылып сені шығатын едік мінбеге</w:t>
        <w:br/>
        <w:t>Арыстан көзге Алаштан қалған кек тұнып.</w:t>
        <w:br/>
        <w:t>Кететін едім көкірегіммен көк тіліп,</w:t>
        <w:br/>
        <w:t>Өртенуші едім өзімді күнге өптіріп.</w:t>
        <w:br/>
        <w:t>Өзіңнің Алаш! Өкпенді айтар сәттерде,</w:t>
        <w:br/>
        <w:t>Көргем жоқ қалып тасада бір сәт тек тұрып.</w:t>
        <w:br/>
        <w:t>Тілімнен тарттым тартатын болсам азапты,</w:t>
        <w:br/>
        <w:t>Қыршаңқы мінез қорғаймын дейтін қазақты.</w:t>
        <w:br/>
        <w:t>2</w:t>
        <w:br/>
        <w:t>ЕХ.18.0912Ы2 Ы2е-14- раде 21</w:t>
        <w:br/>
        <w:t>Біздің жүрек ауырады. Ауырсын.</w:t>
        <w:br/>
        <w:t>Ауырады ол езілгенде бауыр шын.</w:t>
        <w:br/>
        <w:t>Ей, Тағдырым, ұшқым келген кездерде</w:t>
        <w:br/>
        <w:t>Жұлынымнан жұлдың қанша қауырсын?</w:t>
        <w:br/>
        <w:t>Арғымақты астына алса қамшының,</w:t>
        <w:br/>
        <w:t>Қабағымда дірілдейді тамшы мүң.</w:t>
        <w:br/>
        <w:t>Жүрексізді көрген кезде жәбіршіл</w:t>
        <w:br/>
        <w:t>Жүрек тұсым, сен қанша рет шаншыдың?!</w:t>
        <w:br/>
        <w:t>Тіліп тұрып айтып салып шындықты,</w:t>
        <w:br/>
        <w:t>Аңғалдықпен аштым қанша сұмдықты.</w:t>
        <w:br/>
        <w:t>&lt; Тоқтап қала жаздадың сен қанша рет</w:t>
        <w:br/>
        <w:t>Намысынды таптағанда кіл мықты.</w:t>
        <w:br/>
        <w:t>Озбырлықтың орындалып айтқаны,</w:t>
        <w:br/>
        <w:t>Күз мезгілін көңілсіздік айттады.</w:t>
        <w:br/>
        <w:t>Біреу үшін жеңілісім болар шын,</w:t>
        <w:br/>
        <w:t>Бұл қоғамнан жүрегімнің қайтқаны. -</w:t>
        <w:br/>
        <w:t>Біздің жүрек ауырады. Ауырсын.</w:t>
        <w:br/>
        <w:t>Ауырады ол езілгенде бауыр шын.</w:t>
        <w:br/>
        <w:t>Ей, Тағдырым, ұшқым келген кездерде.</w:t>
        <w:br/>
        <w:t>Жұлынымнан жұлдың қанша қауырсын.</w:t>
        <w:br/>
        <w:t>15.10.200 ж.</w:t>
      </w:r>
    </w:p>
    <w:p>
      <w:r>
        <w:t>кавоөлзы: Жануардың жаны саған тасаттық,</w:t>
        <w:br/>
        <w:t>Жалғ ызымның бағы саған тасаттық.</w:t>
        <w:br/>
        <w:t>Ел қамы үшін елден кеткен елік боп</w:t>
        <w:br/>
        <w:t>Таулық қыздың қаны саған тасаттық.</w:t>
        <w:br/>
        <w:t>19.02.1999ж.</w:t>
        <w:br/>
        <w:t>Ей, таулар, басы бұлттан арылмас көп,</w:t>
        <w:br/>
        <w:t>Сенімен ақын жыры сарындас деп.</w:t>
        <w:br/>
        <w:t>Өзіңді құшақтаймын жүрегіммен,</w:t>
        <w:br/>
        <w:t>Сен маған қарайсың ба қарындас деп?</w:t>
        <w:br/>
        <w:t>Өзіңе небір басты қаратам деп,</w:t>
        <w:br/>
        <w:t>Құйынын құлшыныстың боратам кеп.</w:t>
        <w:br/>
        <w:t>Мен сені әке көріп масаттанам,</w:t>
        <w:br/>
        <w:t>Сен маған қарайсың ба балапан деп?</w:t>
        <w:br/>
        <w:t>Паң көркің балаң тілді кері күрмеп,</w:t>
        <w:br/>
        <w:t>Айтуға дәт жетпеді серігім деп.</w:t>
        <w:br/>
        <w:t>Мен сені шеше көріп еркелеймін,</w:t>
        <w:br/>
        <w:t>Сен маған қарайсың ба елігім деп?</w:t>
        <w:br/>
        <w:t>Бетіңнен сүйгім келді ақырын кеп,</w:t>
        <w:br/>
        <w:t>Бұлтыңа жантаймақпын жақыным деп.</w:t>
        <w:br/>
        <w:t>Мен сені Муза көріп таңырқаймын,</w:t>
        <w:br/>
        <w:t>Сен маған қарайсың ба ақыным деп?</w:t>
        <w:br/>
        <w:t>17.10.2000 ж.</w:t>
        <w:br/>
        <w:t>кмвоолә АШЫҚ, өзін көрсетеді былшылдар</w:t>
        <w:br/>
        <w:t>Жанарымнан жырдың жасы, ыршыңдар!</w:t>
        <w:br/>
        <w:t>Құлқындардың жемтігіне айналған,</w:t>
        <w:br/>
        <w:t>Шындық дейтін күнәсі жоқ қыршын бар.</w:t>
        <w:br/>
        <w:t>Ауызымнан ана сүті кеппеген,</w:t>
        <w:br/>
        <w:t>Кейпімменен кер заманға кектенем.</w:t>
        <w:br/>
        <w:t>Жүтып қоя берсе осылай шындықты</w:t>
        <w:br/>
        <w:t>Ғасырдың да тамағына кептелем.</w:t>
        <w:br/>
        <w:t>Көсемсиді көкесі бар кіл мықты,</w:t>
        <w:br/>
        <w:t>Кім мықты деп талайларды қылғытты.</w:t>
        <w:br/>
        <w:t>Бола берсін, таулық жүрек тұрғанда</w:t>
        <w:br/>
        <w:t>Айта берем, сен айта алмас шындықты.</w:t>
        <w:br/>
        <w:t>Менің сорлы, менің жетім Отаным!</w:t>
        <w:br/>
        <w:t>Мен де сендей жетім қалған Ботамын.</w:t>
        <w:br/>
        <w:t>Биігіне жетпек болдым биіктің</w:t>
        <w:br/>
        <w:t>Биігіне жетпей тұрып жотаның.</w:t>
        <w:br/>
        <w:t>Бере алмадым ең болмаса Күнді алып,</w:t>
        <w:br/>
        <w:t>Қарар еді талай жандар қызғанып.</w:t>
        <w:br/>
        <w:t>Көзімді ілсем болды менің түсіме</w:t>
        <w:br/>
        <w:t>Кіреді ылғи жетім қалған бір халық.</w:t>
        <w:br/>
        <w:t>Бала кезден болғым келді-ұлы ақын,</w:t>
        <w:br/>
        <w:t>Болғым келді, оған куә бұла түн.</w:t>
      </w:r>
    </w:p>
    <w:p>
      <w:r>
        <w:t>Айтқан кезде көзіңе жас тұнатын,</w:t>
        <w:br/>
        <w:t>Бір шындықты айтқым келіп тұратын..</w:t>
        <w:br/>
        <w:t>16</w:t>
        <w:br/>
        <w:t>ЕА18.09.1Э6іг 12-11 раде 14</w:t>
        <w:br/>
        <w:t>Сенің күлкің ауыртады жүректі,</w:t>
        <w:br/>
        <w:t>Көздерінде мен жоқ болған соң шығар.</w:t>
        <w:br/>
        <w:t>Көкіректе бір қызғаныш дір етті,</w:t>
        <w:br/>
        <w:t>Ол да мүмкін көңіліңе қоң шығар.</w:t>
        <w:br/>
        <w:t>Күн жүзіңе күліп қарай алмаймын,</w:t>
        <w:br/>
        <w:t>Жасыра алмай жүрмін және мұңымды.</w:t>
        <w:br/>
        <w:t>Сені қайтіп?</w:t>
        <w:br/>
        <w:t>Мені қайтіп алдаймын?</w:t>
        <w:br/>
        <w:t>Шат күнімнің жапырағы жұлынды.</w:t>
        <w:br/>
        <w:t>Кірпігінде бір мүң өмір сүргелі,</w:t>
        <w:br/>
        <w:t>Сүйгім келіп тұрады ылғи көзіңді.</w:t>
        <w:br/>
        <w:t>Біздің өмір неткен шексіз күрделі,</w:t>
        <w:br/>
        <w:t>Жоғалтатын шығармын мен өзімді.</w:t>
        <w:br/>
        <w:t>Мына жолмен жүрем ылғи сен өткен,</w:t>
        <w:br/>
        <w:t>Аймалауға демің сіңген ауаны.</w:t>
        <w:br/>
        <w:t>Саған тисін деп тіледім кенеттен,</w:t>
        <w:br/>
        <w:t>Жауабы жоқ өмірімнің сауабы.</w:t>
        <w:br/>
        <w:t>Сені көру үшін ғана келем мен,</w:t>
        <w:br/>
        <w:t>Ешкім сезбес көз ілмеген таңымды.</w:t>
        <w:br/>
        <w:t>Тым алаңсыз сенің күлкің дегенмен,</w:t>
        <w:br/>
        <w:t>Ауыртады неге осынша жанымды?</w:t>
        <w:br/>
        <w:t>1.02.2000 ж.</w:t>
        <w:br/>
        <w:t>валвлөл Жерғенпеваласып бал ашып,</w:t>
        <w:br/>
        <w:t>Көзіме кез-келген қарашық.</w:t>
        <w:br/>
        <w:t>Мен сені тым жақсы көремін,</w:t>
        <w:br/>
        <w:t>Құйтымдай қуыршақ қалашық.</w:t>
        <w:br/>
        <w:t>3.02.2000 ж.</w:t>
        <w:br/>
        <w:t>ҚОЛШАТЫРЫМ</w:t>
        <w:br/>
        <w:t>Қолшатырым қорға мені жауыннан,</w:t>
        <w:br/>
        <w:t>Жүрегімді тұмау тимей ауырған.</w:t>
        <w:br/>
        <w:t>Болса ақылым күтер ме едім жақсылық &gt;</w:t>
        <w:br/>
        <w:t>Он шақырым аулақ жүрген жауымнан.</w:t>
        <w:br/>
        <w:t>Қолшатырым қорға мені нөсерден,</w:t>
        <w:br/>
        <w:t>Болса тыным жақ пен тілде өсер ме ем?</w:t>
      </w:r>
    </w:p>
    <w:p>
      <w:r>
        <w:t>Тау басына жөтеліндей көшкіннің</w:t>
        <w:br/>
        <w:t>Бір бұрқырап, бір күркіреп өшер ме ем?</w:t>
        <w:br/>
        <w:t>Қолшатырым, қорғаным-ау, дөңгелек,</w:t>
        <w:br/>
        <w:t>Жаңбыр жауса жолдасымсың ең керек.</w:t>
        <w:br/>
        <w:t>Біз осылай жүре берер ме екенбіз</w:t>
        <w:br/>
        <w:t>Су астында, жыр астында дөңгелеп.</w:t>
        <w:br/>
        <w:t>21.11.2000 ж.</w:t>
        <w:br/>
        <w:t>Тіл дегенде тілінеді жүрегім,</w:t>
        <w:br/>
        <w:t>Жүрегіммен арпалысып жүдедім. .</w:t>
        <w:br/>
        <w:t>Ештеңені қояр едім айтпай-ақ,</w:t>
        <w:br/>
        <w:t>Бір сұмдықтың болатынын білемін...</w:t>
        <w:br/>
        <w:t>15</w:t>
        <w:br/>
        <w:t>ЕА18.09.126і22 12-11 раде 15</w:t>
        <w:br/>
        <w:t>Бап емес біздің тағдырда мынау бақ шабар,</w:t>
        <w:br/>
        <w:t>Маңдайға біткен бағы жоқ мен бір “пәтшағар.</w:t>
        <w:br/>
        <w:t>Сорынан қалың сопы боп кеткен жүректе</w:t>
        <w:br/>
        <w:t>Өлтірмей тұрған өлең дейтұғын патша бар.</w:t>
        <w:br/>
        <w:t>Тақ етіп бұлтты төбемді көкке тиігізіп</w:t>
        <w:br/>
        <w:t>Хан болсам шіркін жүзімді күнге сүйгізіп.</w:t>
        <w:br/>
        <w:t>Қарайып қаны қажып бір кеткен қазаққа,</w:t>
        <w:br/>
        <w:t>Қоятын едім таулардан тәжі кигізіп.</w:t>
        <w:br/>
        <w:t>Қоя алмай жүрмін бәрінен маған сол қайғы,</w:t>
        <w:br/>
        <w:t>Ортайған көңіл содан да болар толмайды.</w:t>
        <w:br/>
        <w:t>Әділдік деген тағына мінер еді ғой</w:t>
        <w:br/>
        <w:t>Өмірде бірақ ақындар патша болмайды: ”</w:t>
        <w:br/>
        <w:t>9.07.1999 ж.</w:t>
        <w:br/>
        <w:t>ӨМІР</w:t>
        <w:br/>
        <w:t>Ол бір гүл-тін өсетін тек жүректе</w:t>
        <w:br/>
        <w:t>Мен бір мұңмын оянатын түнекте.</w:t>
        <w:br/>
        <w:t>Мен келгенде жабылады қауызың,</w:t>
        <w:br/>
        <w:t>Жүрегінде жүр-ау сірә бір өкпе.</w:t>
        <w:br/>
        <w:t>Күдер үзген күрсінісім жасып мың,</w:t>
        <w:br/>
        <w:t>Қыз-өмірдің қызығынан қашыппын:</w:t>
        <w:br/>
        <w:t>Ерегеске толы мынау тағдырда,</w:t>
        <w:br/>
        <w:t>Сенен гөрі сол өкпеге ғашықпын.</w:t>
        <w:br/>
        <w:t>Көңіліңе күз жазған нтдй кілемін,</w:t>
        <w:br/>
        <w:t>Жылағым кеп түр Ғой, неге күлемін?</w:t>
        <w:br/>
        <w:t>Е</w:t>
        <w:br/>
        <w:t>кллв.оөлзо Аанттаудан үйрендім паң болуды,</w:t>
        <w:br/>
        <w:t>Құйындардан үйрендім шаң болуды.</w:t>
        <w:br/>
        <w:t>Үйренсем де тағыдан қайсарлықты,</w:t>
        <w:br/>
        <w:t>Үйрене алмай келемін аң болуды.</w:t>
      </w:r>
    </w:p>
    <w:p>
      <w:r>
        <w:t>Ақ жаңбырдан үйрендім жылағанды</w:t>
        <w:br/>
        <w:t>Тау суынан үйрендім құлағанды.</w:t>
        <w:br/>
        <w:t>Адамдардан үйрендім, біле білсең .</w:t>
        <w:br/>
        <w:t>Жоқтан барды қолменен құрағанды. ...</w:t>
        <w:br/>
        <w:t>2. 04. 1994 ж.</w:t>
        <w:br/>
        <w:t>Сүйіп өткен масаның да ызыңын, .</w:t>
        <w:br/>
        <w:t>Сар даланың бұла өскен қызымын.</w:t>
        <w:br/>
        <w:t>Қызымын мен анау жатқан таудан да,</w:t>
        <w:br/>
        <w:t>Көріп өскен таутекенің қызығын.</w:t>
        <w:br/>
        <w:t>Қызымын мен сахараның шөлдеген,</w:t>
        <w:br/>
        <w:t>Қызымын мен ақ сағымның көлбеген.</w:t>
        <w:br/>
        <w:t>Қыранның да қызымын мен тәкаппар,</w:t>
        <w:br/>
        <w:t>Шың биікке жетіп қонбай өлмеген.</w:t>
        <w:br/>
        <w:t>Қызымын мен бұйра бұлттың көктегі</w:t>
        <w:br/>
        <w:t>Қызымын мен мөлдір шықтың шөптегі.</w:t>
        <w:br/>
        <w:t>Бауырыңа басты бәрі бөлместен. |</w:t>
        <w:br/>
        <w:t>Сен басқаның қызысың деп сөкпеді.</w:t>
        <w:br/>
        <w:t>Бүлік іздеп сабалайтын жағаны.</w:t>
        <w:br/>
        <w:t>Көрдің бе сен теңіз туған баланы?“</w:t>
        <w:br/>
        <w:t>Ол - мына мен, жетім күзде туылып,</w:t>
        <w:br/>
        <w:t>Иемденген барлық асыл ананы.</w:t>
        <w:br/>
        <w:t>125:07.1994 ж.</w:t>
        <w:br/>
        <w:t>өз ТОЛҚЫНҚЫЗЫ</w:t>
        <w:br/>
        <w:t>влолта дар 7 Жатырқаймын бір түрлі,</w:t>
        <w:br/>
        <w:t>Бауырына басып жатыр кім кімді?</w:t>
        <w:br/>
        <w:t>Сағынған соң іздеп жүрмін беймезгіл</w:t>
        <w:br/>
        <w:t>Көктем исі бұрқыраған күлкімді.::</w:t>
        <w:br/>
        <w:t>21.03.2000 ж.</w:t>
        <w:br/>
        <w:t>Жж</w:t>
        <w:br/>
        <w:t>Тәкаппар шың бұлт ұйықтатқан басына,</w:t>
        <w:br/>
        <w:t>-- Жасыма - деп, рух береді жасыма!</w:t>
        <w:br/>
        <w:t>Мен түсімде шығып алып сол шыңға</w:t>
        <w:br/>
        <w:t>Жұлдыздардың тұрам барып қасына.</w:t>
        <w:br/>
        <w:t>Қара аспанды қақ айырып талабым,</w:t>
        <w:br/>
        <w:t>Айды барып құшағыма аламын.</w:t>
        <w:br/>
        <w:t>Шөлді жерге аспаннан жыр төгемін,</w:t>
        <w:br/>
        <w:t>Найзағайдай ойнақтап бір қаламым.</w:t>
        <w:br/>
        <w:t>Сусағандар шөлін жырдан қандырып,</w:t>
        <w:br/>
        <w:t>Менің жырым кетті алысқа жаңғырып,</w:t>
        <w:br/>
        <w:t>Жүйрік қиял аралайды әлемді</w:t>
        <w:br/>
        <w:t>Жартас кезген еркін желдей қаңғырып.</w:t>
      </w:r>
    </w:p>
    <w:p>
      <w:r>
        <w:t>Бар әлемнің күн қуатын артып ап,</w:t>
        <w:br/>
        <w:t>Ақты шабыт тау суындай сарқырап.</w:t>
        <w:br/>
        <w:t>Күн туады түсім шынға айналып,</w:t>
        <w:br/>
        <w:t>Тұрам бір күн сол жұлдыздай .</w:t>
        <w:br/>
        <w:t>жарқырап.</w:t>
        <w:br/>
        <w:t>16.07.1994 ж.</w:t>
        <w:br/>
        <w:t>ГЫ</w:t>
        <w:br/>
        <w:t>алал уң йла құшағыңа қондырдың,.</w:t>
        <w:br/>
        <w:t>Бәлкім, содан талмай ұштым қалықтай.</w:t>
        <w:br/>
        <w:t>Тау жіберген ауаменен жан бағып,</w:t>
        <w:br/>
        <w:t>Келем әлі тау суына таңданып.</w:t>
        <w:br/>
        <w:t>Ең бақытты күн туады мен үшін,</w:t>
        <w:br/>
        <w:t>Егер таулар сөйлеп кетсе жанданып.</w:t>
        <w:br/>
        <w:t>Киік тұрса алаңсыз су сіміріп,</w:t>
        <w:br/>
        <w:t>Елік шықса мұнар таудан жүгіріп,</w:t>
        <w:br/>
        <w:t>Кетер еді мына Таулар тіріліп,</w:t>
        <w:br/>
        <w:t>Кетер едім мен де олармен</w:t>
        <w:br/>
        <w:t>бірігіп.</w:t>
        <w:br/>
        <w:t>ҡаҡ</w:t>
        <w:br/>
        <w:t>Мойныңа оралып білегім</w:t>
        <w:br/>
        <w:t>Мен неге мәз болып күлемін?</w:t>
        <w:br/>
        <w:t>; Тұп-тұнық тұңғиық түнгі аспан тәрізді</w:t>
        <w:br/>
        <w:t>Көздерің барлығын мен ғана білемін.</w:t>
        <w:br/>
        <w:t>Сылып ап уайымның түнегін</w:t>
        <w:br/>
        <w:t>Елес боп көзінде түнедім.</w:t>
        <w:br/>
        <w:t>Ең ыстық, аяулы құшақтың әлемде</w:t>
        <w:br/>
        <w:t>өзіңде барлығын мен ғана білемін.</w:t>
        <w:br/>
        <w:t>“Табады көңілдің кім емін?</w:t>
        <w:br/>
        <w:t>Түсіне күн болып кіремін.</w:t>
        <w:br/>
        <w:t>Тым қатал-өмірдегең жұмсақ алақан</w:t>
        <w:br/>
        <w:t>Өзінде барлығын мен ғана білемін.</w:t>
        <w:br/>
        <w:t>25</w:t>
        <w:br/>
        <w:t>ЕА18.09.1Ы22Ыі2-- 11 раде 26</w:t>
        <w:br/>
        <w:t>жаз</w:t>
        <w:br/>
        <w:t>Дәл өзіңдей өзгереді жол неше?</w:t>
        <w:br/>
        <w:t>Өзгермейді маған бірақ сол көше.</w:t>
        <w:br/>
        <w:t>Сол көшеде елесіңмен қыдырам</w:t>
        <w:br/>
        <w:t>Егер жүрек ақылыма көнбесе...</w:t>
      </w:r>
    </w:p>
    <w:p>
      <w:r>
        <w:t>Сарғайып түр мына бақ та өзімдей,</w:t>
        <w:br/>
        <w:t>Өксіп өлең, аунақшимын көз ілмей.</w:t>
        <w:br/>
        <w:t>Сыңғыр-сыңғыр сырға күлкі кей кезде</w:t>
        <w:br/>
        <w:t>Сырғып түсіп қалады екен сезілмей.</w:t>
        <w:br/>
        <w:t>Жүрегіме жетіспейді жүрегім,</w:t>
        <w:br/>
        <w:t>Жолаушылап жүремін деп жүдедім.</w:t>
        <w:br/>
        <w:t>Кірпігінде тұрам енді дірілдеп</w:t>
        <w:br/>
        <w:t>Күрең күзден үзілгенше күдерім...</w:t>
        <w:br/>
        <w:t>саса</w:t>
        <w:br/>
        <w:t>Неткен сұлу, неткен, шіркін ірілік,</w:t>
        <w:br/>
        <w:t>Көк аспанмен кеткенсің бе кірігіп?</w:t>
        <w:br/>
        <w:t>Шынар тауға қарай берем бұрылып,</w:t>
        <w:br/>
        <w:t>Көз алдымда кететіндей тіріліп.</w:t>
        <w:br/>
        <w:t>Ақ сәлделі, ақ бас менің шыңдарым,</w:t>
        <w:br/>
        <w:t>Сенде тұрып шабытымды шыңдадым.</w:t>
        <w:br/>
        <w:t>Пәктігіңе қарап әсіп, сезбегпін,</w:t>
        <w:br/>
        <w:t>Бұл опасыз дүниеде мүң барын.</w:t>
        <w:br/>
        <w:t>Саған қарап өтер ме екем жалықпай,</w:t>
        <w:br/>
        <w:t>Тауды сүйдім суға ғашық балықтай.</w:t>
        <w:br/>
        <w:t>24</w:t>
        <w:br/>
        <w:t>ЕХ18.09.13022іге--Н раде 33 .</w:t>
        <w:br/>
        <w:t>өздерім! Сен оны көрмеші,</w:t>
        <w:br/>
        <w:t>Қай құдай әкелді жерге осы.</w:t>
        <w:br/>
        <w:t>Сығалап шаршадым күлкінді</w:t>
        <w:br/>
        <w:t>Көңілімнің дірілдеп пердесі.</w:t>
        <w:br/>
        <w:t>15.01.1999 ж.</w:t>
        <w:br/>
        <w:t>Сенде көктем, Меңде күз,</w:t>
        <w:br/>
        <w:t>Мен- қараша, Сен - мамыр.</w:t>
        <w:br/>
        <w:t>Екеуміз де жердеміз.</w:t>
        <w:br/>
        <w:t>Мен - Томирис. Сен - Бабыр.</w:t>
        <w:br/>
        <w:t>Сенде - шаттық, менде - мұң,</w:t>
        <w:br/>
        <w:t>Оның, айтшы, несі мін?</w:t>
        <w:br/>
        <w:t>Хантәңірі - емгенім,</w:t>
        <w:br/>
        <w:t>Тарбағатай - бесігін.</w:t>
        <w:br/>
        <w:t>Сенде көктем, Меңде күз,</w:t>
        <w:br/>
        <w:t>Екі түрлі ақынбыз.</w:t>
        <w:br/>
        <w:t>Алыс десе, сенбеңіз,</w:t>
        <w:br/>
        <w:t>Жаңбыры ұқсас жақынбыз.</w:t>
        <w:br/>
        <w:t>23.10.1996 ж.</w:t>
        <w:br/>
        <w:t>Көшіп кеттік, көшіп кеттік сол жақтан;</w:t>
        <w:br/>
        <w:t>Неге екенін білмеймін.</w:t>
        <w:br/>
        <w:t>Жүрегіммен жырға күнде толғатқан</w:t>
        <w:br/>
        <w:t>Содан бері күлмеймін.</w:t>
      </w:r>
    </w:p>
    <w:p>
      <w:r>
        <w:t>34</w:t>
        <w:br/>
        <w:t>ЕА18.0912Ы22Ыі2-- 14 раде 28 . .</w:t>
        <w:br/>
        <w:t>Мекендеп жырыңнаң сілемін</w:t>
        <w:br/>
        <w:t>Теңеу боп мен өмір сүремін.</w:t>
        <w:br/>
        <w:t>Әйтеуір әлемде ең сүлу жүректің</w:t>
        <w:br/>
        <w:t>Тек қана өзінде барлығы білемін.</w:t>
        <w:br/>
        <w:t>Жж</w:t>
        <w:br/>
        <w:t>Ертең сен де кетесің Алматыдан</w:t>
        <w:br/>
        <w:t>Мен қаламын күзетіп паң қаланы.</w:t>
        <w:br/>
        <w:t>Кейпіме - көзде жас, жанда - тұман</w:t>
        <w:br/>
        <w:t>Кейбіреулер сол кезде таң қалады.</w:t>
        <w:br/>
        <w:t>Сезімім ғой, бауырым, бұның бәрі,</w:t>
        <w:br/>
        <w:t>Түсем ертең сағыныш түрмесіне.</w:t>
        <w:br/>
        <w:t>Жүз үмітім жұлдыз боп жымынңдады,</w:t>
        <w:br/>
        <w:t>..Ағып түспек үйіңнің іргесіне.</w:t>
        <w:br/>
        <w:t>Ертең сен де кетесің күрсіндіріп,</w:t>
        <w:br/>
        <w:t>Мен қаламын күзетіп сол көшені.</w:t>
        <w:br/>
        <w:t>Бір жапырақ үзілсе, бір сыр бүгіп,</w:t>
        <w:br/>
        <w:t>Өткен күннің елесі -- ол кешегі...</w:t>
        <w:br/>
        <w:t>ӨСІРГЕН МЕНІ ПАҢ ДАЛА</w:t>
        <w:br/>
        <w:t>Өмірге келді, өмірге келді сан бала,</w:t>
        <w:br/>
        <w:t>Тылсым дүниенің есігін ашты тандана...</w:t>
        <w:br/>
        <w:t>Мені де анам әкелді жарық әлемге</w:t>
        <w:br/>
        <w:t>Бірақта мені өсірді мынау паң дала.</w:t>
        <w:br/>
        <w:t>Күн мені сүйіп “Аппағым, - деді - аппағым!”</w:t>
        <w:br/>
        <w:t>Қытықтап самал, бесікте тыныш жатпадым.</w:t>
        <w:br/>
        <w:t>Уілдеп алғаш ұмтылдым мұнар тауларға</w:t>
        <w:br/>
        <w:t>Тәй-тәй адымдап, даланың шөбін таптадым.</w:t>
        <w:br/>
        <w:t>26</w:t>
        <w:br/>
        <w:t>ЕА18.09.1ЭБі221Ыі2---14. раде 38</w:t>
        <w:br/>
        <w:t>Кеудемде соққан жүрекке -</w:t>
        <w:br/>
        <w:t>Атынды ойып жазамын.</w:t>
        <w:br/>
        <w:t>Бұлдырап жатқан нуға да;</w:t>
        <w:br/>
        <w:t>Құлдырап аққан суға да,</w:t>
        <w:br/>
        <w:t>Желбіреп тұрған туға да -</w:t>
        <w:br/>
        <w:t>Атыңды ойып жазамын.</w:t>
        <w:br/>
        <w:t>Хал сұрап тұрған тауға да,</w:t>
        <w:br/>
        <w:t>Қалжырап түрған бауға да,</w:t>
        <w:br/>
        <w:t>Сен жүріп өткен аулаға -</w:t>
        <w:br/>
        <w:t>Атынды ойып жазамын.</w:t>
        <w:br/>
        <w:t>Улаған өзің жаныма,</w:t>
      </w:r>
    </w:p>
    <w:p>
      <w:r>
        <w:t>Тулаған мынау қаныма,</w:t>
        <w:br/>
        <w:t>Жап-жарық жастық шағыма -</w:t>
        <w:br/>
        <w:t>Атынды ойып жазамын.</w:t>
        <w:br/>
        <w:t>Жаралы таңнан налалы түнге ауысып,</w:t>
        <w:br/>
        <w:t>Жабығып жүрдім жалғыздықпенен алысып.</w:t>
        <w:br/>
        <w:t>Тауысып ішіп төзімнің соңғы тамшысын</w:t>
        <w:br/>
        <w:t>Сен жүрдің, бәлкім, елесімнен де бал ішіп.</w:t>
        <w:br/>
        <w:t>Алаулы таңнан қалаулы түнге бір аунап,</w:t>
        <w:br/>
        <w:t>Тырна да қайтты тұрақтай алмай 2.</w:t>
        <w:br/>
        <w:t>тыраулап.</w:t>
        <w:br/>
        <w:t>Жырау жүрекпен жабығып өлең оқимын:</w:t>
        <w:br/>
        <w:t>Сарғайған бақтың сыбдырынан да сыр аулап:</w:t>
        <w:br/>
        <w:t>36</w:t>
        <w:br/>
        <w:t>ЕА18.09.1Э6іг 1Ы2---11 раде 24</w:t>
        <w:br/>
        <w:t>ҚАЙҒЫ - ҰЛЫ ҰСТАЗ</w:t>
        <w:br/>
        <w:t>Қашпандар, достар, қайғыдан...</w:t>
        <w:br/>
        <w:t>Сөзімнен мынау айныман.</w:t>
        <w:br/>
        <w:t>Аздырып тоқтық жіберген,</w:t>
        <w:br/>
        <w:t>Қайғысы жоқтан қаймығам.</w:t>
        <w:br/>
        <w:t>Жаныма батса жеке мін,</w:t>
        <w:br/>
        <w:t>Жабырқап, жүдеп кетсмін.</w:t>
        <w:br/>
        <w:t>Қайғы ғой бірақ танытқан -</w:t>
        <w:br/>
        <w:t>Бақыттың қандай екенін.</w:t>
        <w:br/>
        <w:t>Бақыттан да мен жалығам,</w:t>
        <w:br/>
        <w:t>Жалығам-дағы жабығам.</w:t>
        <w:br/>
        <w:t>Сілкінтер барлық жүйкемді,</w:t>
        <w:br/>
        <w:t>Қайғыны кейде сағынам.</w:t>
        <w:br/>
        <w:t>Демегін, қайғы, қыспағын!</w:t>
        <w:br/>
        <w:t>Өмірден қалма тыс, жаным.</w:t>
        <w:br/>
        <w:t>Бір күндік қонақ - қуаныш,</w:t>
        <w:br/>
        <w:t>Ал қайғы -- ұлы ұстазым.</w:t>
        <w:br/>
        <w:t>жаз</w:t>
        <w:br/>
        <w:t>Қаһарына Таулықтың кім шыдады?</w:t>
        <w:br/>
        <w:t>Әділетсіз әзілдеп шымшығаны.</w:t>
        <w:br/>
        <w:t>Батып кетсе,</w:t>
        <w:br/>
        <w:t>Кеудемде атылардай</w:t>
        <w:br/>
        <w:t>Жанартауым бұлқынып тұншығады.</w:t>
        <w:br/>
        <w:t>Күлкі сөніп жүзіме Түн шығады,</w:t>
        <w:br/>
        <w:t>Астан-кестен жүректен үн шығады,</w:t>
        <w:br/>
        <w:t>22</w:t>
      </w:r>
    </w:p>
    <w:p>
      <w:r>
        <w:t>ЕА18.09.1Э6іг 1Ы2---11 раде 32</w:t>
        <w:br/>
        <w:t>Ілік іздеп тұратын толқындайын,</w:t>
        <w:br/>
        <w:t>Жүрегімді бағала, бағаласаң.</w:t>
        <w:br/>
        <w:t>Мен түсімде теңізбен жағаласам,</w:t>
        <w:br/>
        <w:t>Санамағын, адам деп санамасаң.</w:t>
        <w:br/>
        <w:t>Өкпелеймін бірақ та мына мені,</w:t>
        <w:br/>
        <w:t>-Ақ-толқынға бөтен деп, алаласан.</w:t>
        <w:br/>
        <w:t>7.03.1995 ж.</w:t>
        <w:br/>
        <w:t>БІРЕУГЕ</w:t>
        <w:br/>
        <w:t>Тәкаппар жүректі жасыттым,</w:t>
        <w:br/>
        <w:t>Белгісіз бір жаққа асықтым.</w:t>
        <w:br/>
        <w:t>Жанымнан безердей күйдемін,</w:t>
        <w:br/>
        <w:t>Мен сорлы, расында, ғашықпын.</w:t>
        <w:br/>
        <w:t>Ей бұлттар, ей бұлттар, қара көк,</w:t>
        <w:br/>
        <w:t>Өзіңмен Мені де ала кет.</w:t>
        <w:br/>
        <w:t>Ала кет әйтпесе кішкентай,</w:t>
        <w:br/>
        <w:t>ақынды қояды нала жеп.</w:t>
        <w:br/>
        <w:t>Құлқым жоқ аспанды тіреуге,</w:t>
        <w:br/>
        <w:t>Құлқым жоқ жұлдызға түнеуге.</w:t>
        <w:br/>
        <w:t>Айқайлап жылағым келеді, .</w:t>
        <w:br/>
        <w:t>Еңкілдеп ағылып біреуге.</w:t>
        <w:br/>
        <w:t>Еһе-хей, қара түн, қара түн,</w:t>
        <w:br/>
        <w:t>Қапыда сынды ғой қанатым.</w:t>
        <w:br/>
        <w:t>Сен ғана бейкүнә сезімге,</w:t>
        <w:br/>
        <w:t>Куәгер боп мәңгі қалатын.</w:t>
        <w:br/>
        <w:t>кллвволзыгау-құлақан тасқындай сөздерімнен,</w:t>
        <w:br/>
        <w:t>Естілмейді тасадан шымшық әні.</w:t>
        <w:br/>
        <w:t>Таусылғанда қар басқан шың шыдамы,</w:t>
        <w:br/>
        <w:t>Мүмкін емес таулықтың тыншымағы../ .</w:t>
        <w:br/>
        <w:t>Мен - таулықпын!</w:t>
        <w:br/>
        <w:t>Бірақ та мендік жүрек -</w:t>
        <w:br/>
        <w:t>Сабырлы тау болуға құлшынады...</w:t>
        <w:br/>
        <w:t>Соңғы күнім тау артына батқанда,</w:t>
        <w:br/>
        <w:t>Соңғы жұлдыз суырылып аққанда,</w:t>
        <w:br/>
        <w:t>Соңғы демім бітіп бара жатқанда,</w:t>
        <w:br/>
        <w:t>Мен Ақын боп қалар ем.</w:t>
        <w:br/>
        <w:t>Қолын бұлғап құйындатқан ақпанда,</w:t>
        <w:br/>
        <w:t>Қош айтысып тереземді қаққанда,</w:t>
        <w:br/>
        <w:t>Қырауымен жаныма мұз таққанда,</w:t>
        <w:br/>
        <w:t>Мен Ақын боп қалар ем.</w:t>
        <w:br/>
        <w:t>Дұға оқып дөңбекшіп таң атқанда,</w:t>
        <w:br/>
        <w:t>Жаназамды жүрт шығарып жатқанда, |</w:t>
      </w:r>
    </w:p>
    <w:p>
      <w:r>
        <w:t>Жалғыздықтың дәмін тұңғыш татсам да,</w:t>
        <w:br/>
        <w:t>Мен Ақын боп қалар ем.</w:t>
        <w:br/>
        <w:t>Сондықтан да есіркеме, пақырым,</w:t>
        <w:br/>
        <w:t>Күн күркірел естілгенде батыр үн:</w:t>
        <w:br/>
        <w:t>Ақша бұлттың ар жағыннан ақырын</w:t>
        <w:br/>
        <w:t>Пенделердің төбесінен қарар ем.</w:t>
        <w:br/>
        <w:t>23</w:t>
        <w:br/>
        <w:t>ға</w:t>
        <w:br/>
        <w:t>ЕА.18.091Ы22Ыг---14 раде 30</w:t>
        <w:br/>
        <w:t>Бар ойымның осыған ауғаны ма?</w:t>
        <w:br/>
        <w:t>Барғым келмей Люксембург бау-бағына.</w:t>
        <w:br/>
        <w:t>Менің саби кезіме куә болған</w:t>
        <w:br/>
        <w:t>Қайта оралғым келеді тауларыма.</w:t>
        <w:br/>
        <w:t>Қайта туғым келеді жасынменен,</w:t>
        <w:br/>
        <w:t>Жасыл дала боламын жасыл денем.</w:t>
        <w:br/>
        <w:t>Бала болып ойнаймын елпең қағып</w:t>
        <w:br/>
        <w:t>Алапат зор боранмен тас үрлеген.</w:t>
        <w:br/>
        <w:t>Қайта туғым келеді жауынменен,</w:t>
        <w:br/>
        <w:t>Жүрегім бар кеудемде “Тауым!” деген.</w:t>
        <w:br/>
        <w:t>Паналаған тірліктің көлеңкесін</w:t>
        <w:br/>
        <w:t>Қалып қойғым келмейді қауымменен.</w:t>
        <w:br/>
        <w:t>Мен - сәбимін! Ғашықпын бостандыққа.</w:t>
        <w:br/>
        <w:t>Есейдік пе? Қызықтан бос қалдық па?</w:t>
        <w:br/>
        <w:t>Бәлкім, өзім қоштастым балалықпен</w:t>
        <w:br/>
        <w:t>Тым биіктен тағдырым тосқандықтан.</w:t>
        <w:br/>
        <w:t>АЙТШЫ МАҒАН, ЖЕТІГЕН</w:t>
        <w:br/>
        <w:t>О, жетіген, айтшы маған, жетіген!</w:t>
        <w:br/>
        <w:t>Жылуы жоқ бүл тағдырға нетіп ем?</w:t>
        <w:br/>
        <w:t>Жатырқайды мені неге жартастар</w:t>
        <w:br/>
        <w:t>Мен оларға жылап жүріп жетіл ем. |</w:t>
        <w:br/>
        <w:t>О, жетіген, күңіренген жетіген!</w:t>
        <w:br/>
        <w:t>Жоталарды қимай тастап кетіп ем.</w:t>
        <w:br/>
        <w:t>28</w:t>
        <w:br/>
        <w:t>ЕА18.09.1Э6іг 1Ы2---111 раде 40</w:t>
        <w:br/>
        <w:t>Жж</w:t>
        <w:br/>
        <w:t>Мен - толқынмын!</w:t>
        <w:br/>
        <w:t>Жағаның құлағын жеп,</w:t>
        <w:br/>
        <w:t>Жөнңкілдім кеп жартасқа шығамын жеп.</w:t>
        <w:br/>
        <w:t>Мың құладым, тұра сап қайта ұмтылдым</w:t>
        <w:br/>
        <w:t>Жыламадым сан рет құладым деп.</w:t>
        <w:br/>
        <w:t>Сорлы толқын! Сол таста ақың бар ма?</w:t>
        <w:br/>
        <w:t>Соғылады бәрібір басың жарға.</w:t>
        <w:br/>
        <w:t>Құласа да қайтадан шабыттанған</w:t>
      </w:r>
    </w:p>
    <w:p>
      <w:r>
        <w:t>Мен өзіңді ұқсатам ақындарға.</w:t>
        <w:br/>
        <w:t>Биіктікті бір сәтке сезінуге,</w:t>
        <w:br/>
        <w:t>Қанша толқын көбік боп езілуде.</w:t>
        <w:br/>
        <w:t>Ал тәкаппар жартастар қасқиып тұр,</w:t>
        <w:br/>
        <w:t>Асығатын түрі жоқ көз ілуге.</w:t>
        <w:br/>
        <w:t>Бұдан басқа толқында жоқ па қайғы?</w:t>
        <w:br/>
        <w:t>Ширығып кеп жартасты соққылайды.</w:t>
        <w:br/>
        <w:t>Мақсатына ұмтылған ұлы күрес</w:t>
        <w:br/>
        <w:t>Осылайша мәңгілік тоқтамайды.</w:t>
        <w:br/>
        <w:t>БҮГІН ТАҒЫ ТҮС КӨРДІМ</w:t>
        <w:br/>
        <w:t>Бүгін тағы түс көрдім сенесің бе?</w:t>
        <w:br/>
        <w:t>Маған таныс ауылдың белесінде</w:t>
        <w:br/>
        <w:t>Маған қарап мөлдіреп сағынышың</w:t>
        <w:br/>
        <w:t>Гүл ұсынып тұрасың келесің де..</w:t>
        <w:br/>
        <w:t>Мен бұрылып кетемін баяғыдай</w:t>
        <w:br/>
        <w:t>Сол баяғы көрініс, баяғы жай...</w:t>
        <w:br/>
        <w:t>Неге кеттім бұрылып, түсінбеймін</w:t>
        <w:br/>
        <w:t>- Түсім, - деймін ішімнен</w:t>
        <w:br/>
        <w:t>Ая, құдай!</w:t>
        <w:br/>
        <w:t>38</w:t>
        <w:br/>
        <w:t>ЕА18.0912062 ріге--1і- раде 41.</w:t>
        <w:br/>
        <w:t>онан кейін сағынам тағы сені,</w:t>
        <w:br/>
        <w:t>О, арамыз не деген алыс еді.</w:t>
        <w:br/>
        <w:t>Қайталанбас қылығың қинағанда</w:t>
        <w:br/>
        <w:t>Жыр жазу да - жарамның таныс емі.</w:t>
        <w:br/>
        <w:t>Бүгін тағы түс көрдім, сенесің бе?</w:t>
        <w:br/>
        <w:t>Тағы кеттім бұрылып, сол есімде.</w:t>
        <w:br/>
        <w:t>Шұғынық гүл ішінде шұғылалы</w:t>
        <w:br/>
        <w:t>Күнмен батып барады елесің де.</w:t>
        <w:br/>
        <w:t>ЭЛЕГИЯ</w:t>
        <w:br/>
        <w:t>Көз ілмей бір таңды атырдым,</w:t>
        <w:br/>
        <w:t>Жанымды мазалап жатыр мұң.</w:t>
        <w:br/>
        <w:t>Өкпелеп жүргенде тағдырға</w:t>
        <w:br/>
        <w:t>О, Муза, жаныңа шақырдың.</w:t>
        <w:br/>
        <w:t>Астыңда отырып шатырдың,</w:t>
        <w:br/>
        <w:t>Батырмын, - деппің-ау, - батырмын!</w:t>
        <w:br/>
        <w:t>Бардым да мұң толы өзенге,</w:t>
        <w:br/>
        <w:t>Еркелеп аяқты матырдым.</w:t>
        <w:br/>
        <w:t>Суықтан селт етіп жанарым,</w:t>
        <w:br/>
        <w:t>Өмірге сескене қарадым,</w:t>
        <w:br/>
        <w:t>Жанымды ол мұздатып жіберді,</w:t>
      </w:r>
    </w:p>
    <w:p>
      <w:r>
        <w:t>Суық боп, суық боп барамын.</w:t>
        <w:br/>
        <w:t>Бетімнен қақпадың, көп сүйдің,</w:t>
        <w:br/>
        <w:t>Керегі жоқ, еді-ау көп сыйдың..</w:t>
        <w:br/>
        <w:t>Тауымды шаққанда тағдырым,</w:t>
        <w:br/>
        <w:t>Жаңбыр жас тамшылап өксимін.</w:t>
        <w:br/>
        <w:t>39</w:t>
        <w:br/>
        <w:t>ЕА18.09.12Ы2 Ы2---18. раде 34</w:t>
        <w:br/>
        <w:t>Хан-Тәңірі-ау! Сені қалай тастадық?</w:t>
        <w:br/>
        <w:t>Неге көштік Арқаға?</w:t>
        <w:br/>
        <w:t>Жырларымнан жұлдыз-жұлдыз жас тамып,</w:t>
        <w:br/>
        <w:t>Қарай берем картаға.</w:t>
        <w:br/>
        <w:t>Адасқан ұл тәрізденіп бір күні.</w:t>
        <w:br/>
        <w:t>Қайтыл келем мен саған.</w:t>
        <w:br/>
        <w:t>Тауып алам сол жоғалтқан күлкіні,</w:t>
        <w:br/>
        <w:t>Сенесің бе сен соған?</w:t>
        <w:br/>
        <w:t>Мен бүгінде -- қайғысы мол қалалық,</w:t>
        <w:br/>
        <w:t>Қызыққа жан тойыпты...</w:t>
        <w:br/>
        <w:t>Кейін білдім мен жоғалтқан балалық,</w:t>
        <w:br/>
        <w:t>Жүртта қалып қойыпты...</w:t>
        <w:br/>
        <w:t>16.10.1096 ж.</w:t>
        <w:br/>
        <w:t>О, Жүмекен, Жүмекен -</w:t>
        <w:br/>
        <w:t>Жырларындай ірі екен.</w:t>
        <w:br/>
        <w:t>Екеу болса мықты ақын</w:t>
        <w:br/>
        <w:t>Екеуінің бірі екен.</w:t>
        <w:br/>
        <w:t>О, Жұмекен, Жүмекен -</w:t>
        <w:br/>
        <w:t>О, бастан-ақ жыр екен.</w:t>
        <w:br/>
        <w:t>Мықты ақын деп естіп ем,</w:t>
        <w:br/>
        <w:t>Оқып шықтым</w:t>
        <w:br/>
        <w:t>Шын екен.</w:t>
        <w:br/>
        <w:t>&gt; 24:10.1996 ж.</w:t>
        <w:br/>
        <w:t>32</w:t>
        <w:br/>
        <w:t>ЕА18.0912Ы2 Ы2--1/ раде 37</w:t>
        <w:br/>
        <w:t>А-ҒА</w:t>
        <w:br/>
        <w:t>Жарық қып кеттің бөлмемді менің, жан аға,</w:t>
        <w:br/>
        <w:t>Сол шамдай болып жұлдызым ертең жана ма?</w:t>
        <w:br/>
        <w:t>Тербетер ме екен ән айтып теңіз тағдырым,</w:t>
        <w:br/>
        <w:t>Толқыны теуіп тастай ма әлде жағаға.</w:t>
        <w:br/>
        <w:t>Жүрегім менің жарыққа құмар, жаңаға,</w:t>
        <w:br/>
        <w:t>Жүгегім менің - теңізге ғашық шағала.</w:t>
        <w:br/>
        <w:t>Жыр қылып өтем сен жасап кеткен</w:t>
      </w:r>
    </w:p>
    <w:p>
      <w:r>
        <w:t>жарықты</w:t>
        <w:br/>
        <w:t>Сілкінтіп мені, түсірген сәуле санама.</w:t>
        <w:br/>
        <w:t>Жап-жарық неткен, жап-жарық неткен</w:t>
        <w:br/>
        <w:t>маңайым,</w:t>
        <w:br/>
        <w:t>Жақсылықтарды өтеймін қайтіп,</w:t>
        <w:br/>
        <w:t>ағайын?!</w:t>
        <w:br/>
        <w:t>Өлмейтін жырлар жазамын әлі,</w:t>
        <w:br/>
        <w:t>жан аға!</w:t>
        <w:br/>
        <w:t>Тазарып біраз, демалып біраз алайын.</w:t>
        <w:br/>
        <w:t>4.08.1995 ж.</w:t>
        <w:br/>
        <w:t>Қауызын ашқан гүлде де,</w:t>
        <w:br/>
        <w:t>Сәулесін шашқан күнге де.</w:t>
        <w:br/>
        <w:t>Жұлдызы тамған түнге де-</w:t>
        <w:br/>
        <w:t>Атыңды ойып жазамын.</w:t>
        <w:br/>
        <w:t>Қайыңға, діңге, тірекке,</w:t>
        <w:br/>
        <w:t>Жапырақтарға - дір етпе,</w:t>
        <w:br/>
        <w:t>ЕА18.09.126і221Бі2---11- раде 31</w:t>
        <w:br/>
        <w:t>ІЗ бұлақ, жыламайсың сен неге,</w:t>
        <w:br/>
        <w:t>Сен де менің сезімімдей жетім ең?-</w:t>
        <w:br/>
        <w:t>Жыла, жыла, о, жетіген, жетіген,</w:t>
        <w:br/>
        <w:t>Шірік дүние, шірік екен шетіненг-</w:t>
        <w:br/>
        <w:t>Шыр-шыр етіп мазасын ап әлемнің</w:t>
        <w:br/>
        <w:t>Жылап жүріп Мен де бір күн жетілем.</w:t>
        <w:br/>
        <w:t>О, жетіген, жолдасымдай, жетіген,</w:t>
        <w:br/>
        <w:t>Өкпек өмір! Кімнің сүйген бетінен?</w:t>
        <w:br/>
        <w:t>Өкпелемен таулар теріс қараса,</w:t>
        <w:br/>
        <w:t>Тек жүрексіз тумадым деп өкінем.</w:t>
        <w:br/>
        <w:t>Жжж</w:t>
        <w:br/>
        <w:t>Мен түсімде теңізбен жағаласам,</w:t>
        <w:br/>
        <w:t>Алып күшпен атылып жағаны асам.</w:t>
        <w:br/>
        <w:t>Құшырым бір қанбайды шағаладай,</w:t>
        <w:br/>
        <w:t>Кеудемді әкеп толқынға жанамасам.</w:t>
        <w:br/>
        <w:t>Мен түсімде теңізбен жағаласам,</w:t>
        <w:br/>
        <w:t>Ақ толқынның шабытын ала қашам.</w:t>
        <w:br/>
        <w:t>Ақын болмай кетер ем адуынды,</w:t>
        <w:br/>
        <w:t>Асау теңіз дауылын қаламасам.</w:t>
        <w:br/>
        <w:t>Мен түсімде теңізбен жағаласам,</w:t>
        <w:br/>
        <w:t>Мазасызбын, тұрмаймын тағаласаң:</w:t>
        <w:br/>
        <w:t>Толқын менің туысым, жетіп келер, |</w:t>
        <w:br/>
        <w:t>“Ағаласам” болғаны, “ағаласам”.</w:t>
        <w:br/>
        <w:t>Мен түсімде теңізбен жағаласам,</w:t>
        <w:br/>
        <w:t>Жазғыр мені жөңкіліп аға алмасам: :</w:t>
        <w:br/>
        <w:t>29</w:t>
      </w:r>
    </w:p>
    <w:p>
      <w:r>
        <w:t>Е%.18.09.1261221Ыі2---11. раде 36</w:t>
        <w:br/>
        <w:t>Туады менің сағатым</w:t>
        <w:br/>
        <w:t>Буырқанып қан боп жүректе әрбір соғатын,</w:t>
        <w:br/>
        <w:t>Мазасын алып дүниенің төсін қағатын.</w:t>
        <w:br/>
        <w:t>Ту биіктерге ту алып тұрып баратын.</w:t>
        <w:br/>
        <w:t>Қол жетпес анау аспанның сүйіп бетінен,</w:t>
        <w:br/>
        <w:t>Күннің де қолын алатын.</w:t>
        <w:br/>
        <w:t>Туады менің сағатым</w:t>
        <w:br/>
        <w:t>Жыр - көгершіндерім жерге емес айға</w:t>
        <w:br/>
        <w:t>қонатын.</w:t>
        <w:br/>
        <w:t>Қуанышыма айналып тіпті қара түн</w:t>
        <w:br/>
        <w:t>Жұмақ төріне жасқанбай шауып дара атым,</w:t>
        <w:br/>
        <w:t>Шығып ап жалғыз шыңына анау,</w:t>
        <w:br/>
        <w:t>Хан-Тәңірі,</w:t>
        <w:br/>
        <w:t>Шырқатып әнге салатын.</w:t>
        <w:br/>
        <w:t>Туады менің сағатым</w:t>
        <w:br/>
        <w:t>Жолыма жүрген гүл бітіп тіпті</w:t>
        <w:br/>
        <w:t>қалатын.</w:t>
        <w:br/>
        <w:t>Тіл бітіп, мынау тіршілік</w:t>
        <w:br/>
        <w:t>от боп жанатын.</w:t>
        <w:br/>
        <w:t>Дара ақын болып шығады бір</w:t>
        <w:br/>
        <w:t>күн бала ақын.</w:t>
        <w:br/>
        <w:t>Қара түндерді қақ жарып күнге</w:t>
        <w:br/>
        <w:t>көтерер</w:t>
        <w:br/>
        <w:t>Өлеңім мынау қанатым,</w:t>
        <w:br/>
        <w:t>Туады менің сағатым; .</w:t>
        <w:br/>
        <w:t>БАЛа өл зо а аа е бір таңды атырдым,</w:t>
        <w:br/>
        <w:t>Жанымды тілгілеп пақыр мүң.</w:t>
        <w:br/>
        <w:t>Қорқау түн ішінде қалдырмай,</w:t>
        <w:br/>
        <w:t>О, Муза, несіне шақырдың?</w:t>
        <w:br/>
        <w:t>жз</w:t>
        <w:br/>
        <w:t>Қатыгез ғасыр! Қатыгез жүрек қаптаған.</w:t>
        <w:br/>
        <w:t>Қатыгез ғасыр! Біреуді біреу таптаған.</w:t>
        <w:br/>
        <w:t>Аңғалдым-ай! Қатыгез арман жетектеп,</w:t>
        <w:br/>
        <w:t>Қатыгез елден бақ табам деппін бақ табам.</w:t>
        <w:br/>
        <w:t>Қатыгез ғасыр! Қатыгез жүрек қаптаған</w:t>
        <w:br/>
        <w:t>Кеудемде менің таңым бар еді атпаған.</w:t>
        <w:br/>
        <w:t>Қатыгез жандар тыңдамай кетсе асығып</w:t>
        <w:br/>
        <w:t>Өртенем лаулап, күл боп кетуге шақ қалам.</w:t>
        <w:br/>
        <w:t>Қатыгез ғасыр! Қатыгез жүрек қаптаған.</w:t>
        <w:br/>
        <w:t>Біріне-бірі ызғар аяздан сақтаған.</w:t>
        <w:br/>
        <w:t>Кеудемде менің барады сәніп шырағым</w:t>
      </w:r>
    </w:p>
    <w:p>
      <w:r>
        <w:t>Жақпаған да әлі жақпаған.</w:t>
        <w:br/>
        <w:t>Қатыгез ғасыр! Қатыгез жүрек қаптаған</w:t>
        <w:br/>
        <w:t>Мінезің неткен жат маған!</w:t>
        <w:br/>
        <w:t>Қатыгездікке берілме, бірақ, ақ қалам,</w:t>
        <w:br/>
        <w:t>Бермесе қойсын бақ маған.</w:t>
        <w:br/>
        <w:t>25.11.1994 ж.</w:t>
        <w:br/>
        <w:t>Жжзж</w:t>
        <w:br/>
        <w:t>Самал - бізге хат таситын жеңгелер,</w:t>
        <w:br/>
        <w:t>Сері көңіл сені іздеумен сенделер,</w:t>
        <w:br/>
        <w:t>: Сиқыр түннің жұлдызымен бал ашып,</w:t>
        <w:br/>
        <w:t>Сен келер деп жүрмін әлі сен келер. ”</w:t>
        <w:br/>
        <w:t>40</w:t>
        <w:br/>
        <w:t>ЕА.18.09.12Ы22 2-18. раде 35</w:t>
        <w:br/>
        <w:t>МЕН ЖӘНЕ МОЦАРТ</w:t>
        <w:br/>
        <w:t>Досысың сен патшаның да жарлының,</w:t>
        <w:br/>
        <w:t>Арлылардың арқалайсың бар мүңын:</w:t>
        <w:br/>
        <w:t>Еске салып тұрсың тағы о, Муза!</w:t>
        <w:br/>
        <w:t>Сұм дүние сұлулықтың барлығын.</w:t>
        <w:br/>
        <w:t>Неткен сиқыр көкіректі кернеген?</w:t>
        <w:br/>
        <w:t>Күніренген күй естимін пернеден.</w:t>
        <w:br/>
        <w:t>Сұлулықты тірілтіп ап жерлеген,</w:t>
        <w:br/>
        <w:t>Мошцарт отыр роялінде терлеген.</w:t>
        <w:br/>
        <w:t>Моцарт отыр роялінде терлеген</w:t>
        <w:br/>
        <w:t>Қойшы, тәйірі, жетеді ғой шер деген.</w:t>
        <w:br/>
        <w:t>Тырс-тырс тамып туды ғажап музыка</w:t>
        <w:br/>
        <w:t>Таңғы шықтай тамып жатқан терменен.</w:t>
        <w:br/>
        <w:t>Көр деген не көрді мүлде көрмегем.</w:t>
        <w:br/>
        <w:t>Өлмес өнер! Тек өзіңмен өр денем.</w:t>
        <w:br/>
        <w:t>Шыңырауға құламайды өрлеген,</w:t>
        <w:br/>
        <w:t>Шың басына жетеді екен шөлдеген.</w:t>
        <w:br/>
        <w:t>Дирижер тұр қолын көкке сермеген.</w:t>
        <w:br/>
        <w:t>Мен отырмын құшақтасып шерменен.</w:t>
        <w:br/>
        <w:t>Құлағымда құдіретті музыка,</w:t>
        <w:br/>
        <w:t>Көз алдымда ұлы Моцарт терлеген.</w:t>
        <w:br/>
        <w:t>55 4 05 68.07.1995ж.</w:t>
        <w:br/>
        <w:t>ҚАЗАҚСТАН РЕСПУБАНКАСЫН</w:t>
        <w:br/>
        <w:t>ҰЛТТЫҚ АҚАДҒЫНАЛЫҚ ҚТ АААндЫ</w:t>
        <w:br/>
        <w:t>НАЦИОНАЛЬНАЯ АҚАДБАШМЕСХАЯ БИБОТЕКА</w:t>
        <w:br/>
        <w:t>РЕСПУБЛИКИ ҚАЗАСТАН</w:t>
        <w:br/>
        <w:t>ә КІТАПХАНА</w:t>
        <w:br/>
        <w:t>3-2450</w:t>
      </w:r>
    </w:p>
    <w:p>
      <w:r>
        <w:t>ЕА18.09.126і22 2-11 раде 39</w:t>
        <w:br/>
        <w:t>Жарақат таңнан қарақат түнге барамын,</w:t>
        <w:br/>
        <w:t>Санаулы саған, санаулы басқан әр адым.</w:t>
        <w:br/>
        <w:t>Қарадым көкке, сол көктей алып сезімнен</w:t>
        <w:br/>
        <w:t>Өртеніп кетпей аман сау қалсам жарадым.</w:t>
        <w:br/>
        <w:t>МҰҚАҒАЛИҒА</w:t>
        <w:br/>
        <w:t>Қоштастың жарық дүниемен,</w:t>
        <w:br/>
        <w:t>Мен келдім іле шырылдап.</w:t>
        <w:br/>
        <w:t>Сен тастап кеткен дүниеден</w:t>
        <w:br/>
        <w:t>Жасағым келіп шырын бақ.</w:t>
        <w:br/>
        <w:t>Қыран тау маған қырындап,</w:t>
        <w:br/>
        <w:t>Сыйлады алып жүрегін.</w:t>
        <w:br/>
        <w:t>Құйындат, әлем, құйындат</w:t>
        <w:br/>
        <w:t>Құйынға қарсы жүремін.</w:t>
        <w:br/>
        <w:t>Ыррымшыл жаным бал ашып,</w:t>
        <w:br/>
        <w:t>Құдай ғып сені сыйынбақ.</w:t>
        <w:br/>
        <w:t>Мен кетсем кетем таласып</w:t>
        <w:br/>
        <w:t>Сұм дүние сенен сыйымды ап.</w:t>
        <w:br/>
        <w:t>Жырыңнан дара шықтарын</w:t>
        <w:br/>
        <w:t>Құрғатпау - менің ұранып.</w:t>
        <w:br/>
        <w:t>Көзімнің қарашықтарын</w:t>
        <w:br/>
        <w:t>Тамшы ғып оған құямын.</w:t>
        <w:br/>
        <w:t>Сен кеттің сәл-асығып,</w:t>
        <w:br/>
        <w:t>Тұман тағдырды тәрк етіп. ”</w:t>
        <w:br/>
        <w:t>Қалғанда дүние тосылып</w:t>
        <w:br/>
        <w:t>Мен тудым іле жарқ етіп.</w:t>
        <w:br/>
        <w:t>19.08. 095 ж.</w:t>
        <w:br/>
        <w:t>ЕАЛӘ.рӘЛЭЫ2 Ы2ы-.1Н- раде 29</w:t>
        <w:br/>
        <w:t>ұлынмен шауып, ақша бұлтыңмен жарыстым</w:t>
        <w:br/>
        <w:t>От алдым өткір көзінен қайсар арыстың.</w:t>
        <w:br/>
        <w:t>Үлгі алып өстім күдірет тұнған жартастан</w:t>
        <w:br/>
        <w:t>Содан ба, бәлкім, көзімде менің бар ұшқын.</w:t>
        <w:br/>
        <w:t>Сықылық қағып бұлақпен бірге ойнадым</w:t>
        <w:br/>
        <w:t>Тай мінгім келіп, жалынан тартып қоймадым.</w:t>
        <w:br/>
        <w:t>Болсам да бала биіктігіңе таң қалып</w:t>
        <w:br/>
        <w:t>Тұңғиық аспан, мен өзің жайлы ойладым.</w:t>
        <w:br/>
        <w:t>Анау бір таулар мен үшін патша тағындай,</w:t>
        <w:br/>
        <w:t>Самала желдей еркін боп өстім бағынбай.</w:t>
        <w:br/>
        <w:t>Бесік жырыңды әндетіл мені ұйықтатқан</w:t>
        <w:br/>
        <w:t>Мүмкін бе, айтшы, сағынбай тұру сағынбай?</w:t>
        <w:br/>
        <w:t>Туды ғой анам, өсірді бірақ, паң дала.</w:t>
        <w:br/>
        <w:t>Жақсылықтарды ұмытар, бәлкім, аң ғана.</w:t>
        <w:br/>
        <w:t>Қай бала мынау? - деп сұрап жатса әлдекім</w:t>
        <w:br/>
        <w:t>Дала қызымын! - дегім келеді паңдана.</w:t>
      </w:r>
    </w:p>
    <w:p>
      <w:r>
        <w:t>30.05.1094 ж.</w:t>
        <w:br/>
        <w:t>ҚАЙТА ТУҒЫМ КЕЛЕДІ</w:t>
        <w:br/>
        <w:t>“Хочу я быть ребенком вольным</w:t>
        <w:br/>
        <w:t>и снова жить в родных горах”</w:t>
        <w:br/>
        <w:t>&lt; Байрон</w:t>
        <w:br/>
        <w:t>Қайта туғым келеді, қайта туғым!</w:t>
        <w:br/>
        <w:t>Келгенімді айқайлап айта туғым.</w:t>
        <w:br/>
        <w:t>Қайта бастап өмірді сәби болып</w:t>
        <w:br/>
        <w:t>Көбелекті келеді қайта қуғым.</w:t>
        <w:br/>
        <w:t>ЕА18.09.1Ы2 Ы да--14- раде 44</w:t>
        <w:br/>
        <w:t>ақытты таудан табатын,</w:t>
        <w:br/>
        <w:t>Жаныма нөсер жағатын.</w:t>
        <w:br/>
        <w:t>Несі бар, жасын боп кетем,</w:t>
        <w:br/>
        <w:t>Таусылса соңғы тағатым.</w:t>
        <w:br/>
        <w:t>708. 1994 ж.</w:t>
        <w:br/>
        <w:t>Мұқағали - найзағай нар ақынның,</w:t>
        <w:br/>
        <w:t>Жалғау үшін жырларын жаратылдым.</w:t>
        <w:br/>
        <w:t>Қарасаздың тарланы тау тұлғалы,</w:t>
        <w:br/>
        <w:t>Мың жұлдыздан Шолпандай дара тудың.</w:t>
        <w:br/>
        <w:t>Жыр қыраны паң шыңда отыр деген.</w:t>
        <w:br/>
        <w:t>Жанартау - ол аузынан от үрлеген.</w:t>
        <w:br/>
        <w:t>Рауан сәуле жырынан шашылғанда</w:t>
        <w:br/>
        <w:t>Қараңғыда оянар соқыр денең.</w:t>
        <w:br/>
        <w:t>Сары құмдай үгітті-ау сары уайым,</w:t>
        <w:br/>
        <w:t>Мен-ақ сенің орныңа тарығайын.</w:t>
        <w:br/>
        <w:t>Қасіретін арқалап бар әлемнің,</w:t>
        <w:br/>
        <w:t>Өтелмеген қарыздан арылайын.</w:t>
        <w:br/>
        <w:t>Жаратылдым жырыңды жалғау үшін,</w:t>
        <w:br/>
        <w:t>Ғажап үнлі жоғалтып алмау үшін.</w:t>
        <w:br/>
        <w:t>Жалғау үшін және де жыр сәулесіз</w:t>
        <w:br/>
        <w:t>Су қараңғы соқыр боп қалмау үшін.</w:t>
        <w:br/>
        <w:t>42</w:t>
        <w:br/>
        <w:t>ЕА,18.09.12Ы22Ыіг2--- 11 раде 46</w:t>
        <w:br/>
        <w:t>БОЙЖЕТІП КЕЛЕМ</w:t>
        <w:br/>
        <w:t>Бойжетіп келем,</w:t>
        <w:br/>
        <w:t>Төсінде қызыл қыраттың.</w:t>
        <w:br/>
        <w:t>Мазалап күнде мазалап түнде сүрақ, мың.</w:t>
        <w:br/>
        <w:t>Үзуге көзің қимастай,</w:t>
        <w:br/>
        <w:t>Уылжып тұрып бүр аттым.</w:t>
        <w:br/>
        <w:t>Бойжетіп келем,</w:t>
      </w:r>
    </w:p>
    <w:p>
      <w:r>
        <w:t>Қарашы міне, таудаймын,</w:t>
        <w:br/>
        <w:t>Азамат ердің жүрегін назбен жаулаймын.</w:t>
        <w:br/>
        <w:t>Оралған таудың мойныңа,</w:t>
        <w:br/>
        <w:t>Жібек бұлттардан аумаймын.</w:t>
        <w:br/>
        <w:t>Бойжетіп келем,</w:t>
        <w:br/>
        <w:t>Иықтан бұрым құлаттым...</w:t>
        <w:br/>
        <w:t>Құлаған таудан сынғырындаймын бұлақтың.</w:t>
        <w:br/>
        <w:t>Жүректен жырым шашылар,</w:t>
        <w:br/>
        <w:t>Жылдамдығындай сынаптың.</w:t>
        <w:br/>
        <w:t>Бойжетіп келем,</w:t>
        <w:br/>
        <w:t>Шексіз де шетсіз далада,</w:t>
        <w:br/>
        <w:t>Толқындар соғып шыныққан шымыр жағада.</w:t>
        <w:br/>
        <w:t>Еркелеп келем, еркелей берем бәріне.</w:t>
        <w:br/>
        <w:t>Еркелегендей анама.</w:t>
        <w:br/>
        <w:t>Бойжетіп келем,</w:t>
        <w:br/>
        <w:t>Қайындай аппақ бұралған,</w:t>
        <w:br/>
        <w:t>Пәктіктен жаным құралған.</w:t>
        <w:br/>
        <w:t>Лұп еткен желге үзіліп түсер жанымды,</w:t>
        <w:br/>
        <w:t>Не тағдыр күтіп тұр алдан?</w:t>
        <w:br/>
        <w:t>44</w:t>
        <w:br/>
        <w:t>Е218.09136і2 іг 11. раде 45</w:t>
        <w:br/>
        <w:t>МЕН ПАРИЖДІ КӨРМЕДІМ</w:t>
        <w:br/>
        <w:t>Құдай-ау, неткен сәттілік,</w:t>
        <w:br/>
        <w:t>Тұнжыр өлкеден ат мініп,</w:t>
        <w:br/>
        <w:t>Аттану Париж - анаға.</w:t>
        <w:br/>
        <w:t>Г. Апполинер.</w:t>
        <w:br/>
        <w:t>Мен Парижді өз көзіммен көрмедім,</w:t>
        <w:br/>
        <w:t>Көрмедім мен көне Лувр өрнегін.</w:t>
        <w:br/>
        <w:t>Көрмей жатып ғашық болып қалыппын,</w:t>
        <w:br/>
        <w:t>Дәл сол жерде байланғандай жөргегім.</w:t>
        <w:br/>
        <w:t>Мен Парижді өз көзіммен көрмедім,</w:t>
        <w:br/>
        <w:t>Мен Бальзактай алтыннан сөз өрмедім.</w:t>
        <w:br/>
        <w:t>Париж сүйген сонау Алып тауына</w:t>
        <w:br/>
        <w:t>Тек түсімде альпинистей өрледім.</w:t>
        <w:br/>
        <w:t>Мен Парижге өмірімде бармадым,</w:t>
        <w:br/>
        <w:t>Бармасам да ғашық боп ән арнадым,</w:t>
        <w:br/>
        <w:t>Отқа өртенген қайсар Жанна д” Арктың</w:t>
        <w:br/>
        <w:t>Отанымен бір тілдесу - арманым.</w:t>
      </w:r>
    </w:p>
    <w:p>
      <w:r>
        <w:t>Тәңір құлақ аспады ма сөзіме?!</w:t>
        <w:br/>
        <w:t>Сұлу Сена, шомылмадым өзіңе.</w:t>
        <w:br/>
        <w:t>Елестейді аспанменен таласқан</w:t>
        <w:br/>
        <w:t>Алып Ейфель мұнарасы көзіме.</w:t>
        <w:br/>
        <w:t>Сұлу екен “Париж Құдай Анасы”</w:t>
        <w:br/>
        <w:t>Ешкімнің де жоқ қой оған таласы.</w:t>
        <w:br/>
        <w:t>Бәрінен де ғажапсың сен бірақта</w:t>
        <w:br/>
        <w:t>Мені туған, ей Алматы, қаласы.</w:t>
        <w:br/>
        <w:t>30.07.1994 ж.</w:t>
        <w:br/>
        <w:t>43</w:t>
        <w:br/>
        <w:t>Е218.09.1ЭБіг2ріга- 1 раде 43</w:t>
        <w:br/>
        <w:t>Сағынышқа құдірет жоқ тең келер!</w:t>
        <w:br/>
        <w:t>Сабылысқан не түсінер пенделер.</w:t>
        <w:br/>
        <w:t>Сәулесінен сенің сұлу күлкіңнің</w:t>
        <w:br/>
        <w:t>Маған біткен жүз мың сырқат емделер.</w:t>
        <w:br/>
        <w:t>Жүрегімнің көзін ашқан, жарығым,</w:t>
        <w:br/>
        <w:t>Өзіңменен бірге кетті сабырым.</w:t>
        <w:br/>
        <w:t>Махаббаттың тұрғызсақ та қабірін,</w:t>
        <w:br/>
        <w:t>Махаббаттың кетірмейік қадірін.</w:t>
        <w:br/>
        <w:t>4.09.1995 ж.</w:t>
        <w:br/>
        <w:t>жж</w:t>
        <w:br/>
        <w:t>Соғардай соңғы сағатым,</w:t>
        <w:br/>
        <w:t>Таусылды менің тағатым.</w:t>
        <w:br/>
        <w:t>Найзағай қалам күтіп тұр</w:t>
        <w:br/>
        <w:t>Сәтімді судай ағатын.</w:t>
        <w:br/>
        <w:t>Жыр құсым қомдап қанатын,</w:t>
        <w:br/>
        <w:t>Сілкініс жасап алатын.</w:t>
        <w:br/>
        <w:t>Алынып бастан томаға,</w:t>
        <w:br/>
        <w:t>Ұшатын сәтті бағатын.</w:t>
        <w:br/>
        <w:t>Қанатын жүрек қағатын</w:t>
        <w:br/>
        <w:t>Жырыма гауһар тағатын.</w:t>
        <w:br/>
        <w:t>Жұлдыздай ұшқын шашырап,</w:t>
        <w:br/>
        <w:t>Жанартау кеудем жанатын.</w:t>
        <w:br/>
        <w:t>Ақ көңіл мына дала тым,</w:t>
        <w:br/>
        <w:t>Ақ гүлден шапан жабатын.</w:t>
        <w:br/>
        <w:t>Жыр жазып сонда өртене</w:t>
        <w:br/>
        <w:t>Жасарып көңіл қалатын.</w:t>
        <w:br/>
        <w:t>41</w:t>
        <w:br/>
        <w:t>ЕА,18.09.1Ы22Ыі24--14 раде 47</w:t>
        <w:br/>
        <w:t>Бойжетіп келем,</w:t>
        <w:br/>
        <w:t>Жүйкемді жырға жандырып,</w:t>
        <w:br/>
        <w:t>Қалмашы, шабыт, болдырып,</w:t>
      </w:r>
    </w:p>
    <w:p>
      <w:r>
        <w:t>Мезгілсіз соғып көрсоқыр, даңғой үскірік,</w:t>
        <w:br/>
        <w:t>Кетпеші мені, кетпеші мені солдырып.</w:t>
        <w:br/>
        <w:t>Мен тау болам,</w:t>
        <w:br/>
        <w:t>Жараланса жүрегім.</w:t>
        <w:br/>
        <w:t>Ақ тұманнан табам оның бір емін.</w:t>
        <w:br/>
        <w:t>Аппақ бұлтты дәке етіп ораймын</w:t>
        <w:br/>
        <w:t>Жүрегімнің қанға бөккен сілемін.</w:t>
        <w:br/>
        <w:t>Мен тау болам,</w:t>
        <w:br/>
        <w:t>Үнсіз жиям күйікті,</w:t>
        <w:br/>
        <w:t>Күн бірінші содан мені сүйіпті</w:t>
        <w:br/>
        <w:t>Ескерткіш боп тұрам мәңгі мұнартып</w:t>
        <w:br/>
        <w:t>Ажыратып аласа мен биікті.</w:t>
        <w:br/>
        <w:t>Мен тау болам,</w:t>
        <w:br/>
        <w:t>Желге төсеп жотамды</w:t>
        <w:br/>
        <w:t>Жаным қанша найзағайдай от алды.</w:t>
        <w:br/>
        <w:t>Ұрпағыма үйретемін үлгі боп</w:t>
        <w:br/>
        <w:t>Қалай қорғау керектігін Отанды.</w:t>
        <w:br/>
        <w:t>Мен тау болам,</w:t>
        <w:br/>
        <w:t>Арқамнан күн шығарып</w:t>
        <w:br/>
        <w:t>Сен жаурасаң көкірегіме тынар ық.</w:t>
        <w:br/>
        <w:t>Көлеңкелі бауырыма басамын</w:t>
        <w:br/>
        <w:t>Келсең егер шөл даладан шын арып.</w:t>
        <w:br/>
        <w:t>45</w:t>
        <w:br/>
        <w:t>ЕА18.0912Ы2 Ы2---11 раде 50</w:t>
        <w:br/>
        <w:t>МЫҚТЫ БОЛҒЫМ КЕЛМЕЙДІ</w:t>
        <w:br/>
        <w:t>Шындық күйіп шыңғырғанда</w:t>
        <w:br/>
        <w:t>Үнсіз қалсаң - мықтысың.</w:t>
        <w:br/>
        <w:t>Жауыздықты шынжырлауға</w:t>
        <w:br/>
        <w:t>Қырсыз болсаң - мықтысың.</w:t>
        <w:br/>
        <w:t>Ай бетінен қара дақты</w:t>
        <w:br/>
        <w:t>Көрмей қалсаң - мықтысын.</w:t>
        <w:br/>
        <w:t>Хас батырға дара бақты</w:t>
        <w:br/>
        <w:t>Ермей қалсаң - мықтысың.</w:t>
        <w:br/>
        <w:t>Ақиқатты көрген көзді</w:t>
        <w:br/>
        <w:t>Жұма салсаң - мықтысың.</w:t>
        <w:br/>
        <w:t>Арамдықтан терген сөзді</w:t>
        <w:br/>
        <w:t>Ұра салсаң - мықтысы.</w:t>
        <w:br/>
        <w:t>Шәп далаға жауған жауын,</w:t>
        <w:br/>
        <w:t>Күйік десең - мықтысың.</w:t>
        <w:br/>
        <w:t>Тапал жерді таудан асқан</w:t>
        <w:br/>
        <w:t>Биік десең - мықтысың.</w:t>
      </w:r>
    </w:p>
    <w:p>
      <w:r>
        <w:t>Апам маған мықты бол деп,</w:t>
        <w:br/>
        <w:t>Жастайымнан үйреткен.</w:t>
        <w:br/>
        <w:t>Мықты болғым келмейді, апа</w:t>
        <w:br/>
        <w:t>“Мықтылықтан” күй кеткен.</w:t>
        <w:br/>
        <w:t>жж</w:t>
        <w:br/>
        <w:t>Қанша дауыл, қара жаңбыр мүжіген,</w:t>
        <w:br/>
        <w:t>Қажып кеткен сан ғасырдың күзінен.</w:t>
        <w:br/>
        <w:t>Мен Мұғалжар емеспін деп айқайлап,</w:t>
        <w:br/>
        <w:t>Мен Мұғалжар емеспін деп кіжінем.</w:t>
        <w:br/>
        <w:t>48</w:t>
        <w:br/>
        <w:t>ЕА18.09.1:Ы22Ы2---14 раде 49</w:t>
        <w:br/>
        <w:t>Ана тілім - көзімнің қарашығы</w:t>
        <w:br/>
        <w:t>Дертіңменен жанымның жарасы бір.</w:t>
        <w:br/>
        <w:t>Жұүбандары бар елдің ұландары</w:t>
        <w:br/>
        <w:t>Сөйлеу керек тілінде анасының.</w:t>
        <w:br/>
        <w:t>Жанашыры жоғалған, жас асылым,</w:t>
        <w:br/>
        <w:t>Жақпай жүр ме қолыңа хан асығы.</w:t>
        <w:br/>
        <w:t>Қазақ қылып барлығын жіберер ем,</w:t>
        <w:br/>
        <w:t>Найзағайдың болғанда баласы бір.</w:t>
        <w:br/>
        <w:t>Ерке қызды жылатасың сен неше,</w:t>
        <w:br/>
        <w:t>Еркелікті көтермейтін ғасырым?</w:t>
        <w:br/>
        <w:t>Ерегесем мен де саған ендеше</w:t>
        <w:br/>
        <w:t>Жыламаймын оңашада жасырын.</w:t>
        <w:br/>
        <w:t>Бұла жүрек бұйығады кеудемде,</w:t>
        <w:br/>
        <w:t>Бұрынғыдай сайрамайды бұлбұлы.</w:t>
        <w:br/>
        <w:t>Қатты қыз бол кетемін бе, беу, мен де?</w:t>
        <w:br/>
        <w:t>Қақап тұрған қаталдықтан бұл күні.</w:t>
        <w:br/>
        <w:t>Еркем-айлап ән салмайтын бозбала</w:t>
        <w:br/>
        <w:t>Еркесі жоқ, серкесі көп заманым,</w:t>
        <w:br/>
        <w:t>Қашан мына қуанады боз қала,</w:t>
        <w:br/>
        <w:t>Қашан менің ашылады қабағым.</w:t>
        <w:br/>
        <w:t>47</w:t>
        <w:br/>
        <w:t>ЕА.18.091Ы22Ы2-Н- раде 52 .</w:t>
        <w:br/>
        <w:t>“ҚараТүннің қиып ем қауырсынын</w:t>
        <w:br/>
        <w:t>Ала таңға айналды аршығаным.</w:t>
        <w:br/>
        <w:t>Бар еді ғой, расында тау шыдамым,</w:t>
        <w:br/>
        <w:t>Толғау қысып несіне таусыламын.</w:t>
        <w:br/>
        <w:t>Қуаныштың ғайып боп елшілері</w:t>
        <w:br/>
        <w:t>Қасіреттің келген ғой жаушылары.</w:t>
        <w:br/>
        <w:t>1.08.1995 ж.</w:t>
        <w:br/>
        <w:t>Жаж</w:t>
        <w:br/>
        <w:t>Тыраң етіп құлап түскен теректей,</w:t>
      </w:r>
    </w:p>
    <w:p>
      <w:r>
        <w:t>Осы мен де өлемін-ау көп өтпей.</w:t>
        <w:br/>
        <w:t>Бала халқым еркелігі керектей</w:t>
        <w:br/>
        <w:t>Бөрілерге уілдейді бөбектей.</w:t>
        <w:br/>
        <w:t>Жеті басты аждаһаны жыға алмай,</w:t>
        <w:br/>
        <w:t>Жанарына тұнған жасты сыға алмай,</w:t>
        <w:br/>
        <w:t>Алақанын жайған тілім сығандай</w:t>
        <w:br/>
        <w:t>Ақсаңдайды ақ мінбеден тұра алмай.</w:t>
        <w:br/>
        <w:t>Кер намысы көкірегін кернеген,</w:t>
        <w:br/>
        <w:t>Кері жаққа кеткен ұшып желменен.</w:t>
        <w:br/>
        <w:t>Қашан сенің жан бітеді кеудеңе,</w:t>
        <w:br/>
        <w:t>Қашан саған хан бітеді “ЕЛ ДЕГЕН”.</w:t>
        <w:br/>
        <w:t>жжж</w:t>
        <w:br/>
        <w:t>Қайтып жатқан, қайтып жатқаң тырнаға,</w:t>
        <w:br/>
        <w:t>Қайта қайта қарай берем ұрлана.</w:t>
        <w:br/>
        <w:t>Құлағында тербелетін арудың</w:t>
        <w:br/>
        <w:t>Сезім деген сыңғырлаған сырға ма?</w:t>
        <w:br/>
        <w:t>50</w:t>
        <w:br/>
        <w:t>Е%.18.09.12Ы122і2--- 14 раде 59</w:t>
        <w:br/>
        <w:t>Соңғы вальс. Құлағымда соңғы рет</w:t>
        <w:br/>
        <w:t>Естіледі еміс-еміс үздік үн.</w:t>
        <w:br/>
        <w:t>Соңғы вальс, билеп жүрміз айналып,</w:t>
        <w:br/>
        <w:t>О, музыка, кеттің бізді қайда алып?</w:t>
        <w:br/>
        <w:t>Бәрі бітті, бітеді екен осылай</w:t>
        <w:br/>
        <w:t>Бұлт ішіне батып кетті Ай барып.</w:t>
        <w:br/>
        <w:t>Соңғы вальс билеп жүрміз біз бүгін,</w:t>
        <w:br/>
        <w:t>Айтыңызшы, жолықтырды сізді кім?</w:t>
        <w:br/>
        <w:t>Бәрі де кеш, кетем ертең ғайып бол</w:t>
        <w:br/>
        <w:t>Бостандықтың босатып ап тізгінін.</w:t>
        <w:br/>
        <w:t>Жж</w:t>
        <w:br/>
        <w:t>Шаршағаным есімде, қаусағаным,</w:t>
        <w:br/>
        <w:t>Аңсағаным есімде тау самалын.</w:t>
        <w:br/>
        <w:t>Екеуміз мәз болып жадырайтын</w:t>
        <w:br/>
        <w:t>Тура қазір селдетіп жауса жауын.</w:t>
        <w:br/>
        <w:t>Бұның бәрі, жаным-ау, сағыныштан</w:t>
        <w:br/>
        <w:t>Дүргсілі ғой жүректің алып ұшқан.</w:t>
        <w:br/>
        <w:t>Шын махаббат оянса бүрін жарып</w:t>
        <w:br/>
        <w:t>Керек болмай кетеді сабыр, ұстам.</w:t>
        <w:br/>
        <w:t>Сағынбайсың деп едің мына маған</w:t>
        <w:br/>
        <w:t>Күндерімді қайтейін сыналаған?</w:t>
        <w:br/>
        <w:t>Сағынғаннан болар-ау, бұның бәрі -</w:t>
        <w:br/>
        <w:t>Жаңбырменен қосылып жылап алам.</w:t>
        <w:br/>
        <w:t>Кінәлайсың тағдырым, кәне, кімді?</w:t>
        <w:br/>
        <w:t>Темірқазық жеткізсін сәлемімді.</w:t>
        <w:br/>
        <w:t>Мен ұмытсам ұмытам, сен ұмытпа</w:t>
      </w:r>
    </w:p>
    <w:p>
      <w:r>
        <w:t>Сағынышпен алысқан әлегімді.</w:t>
        <w:br/>
        <w:t>ЕА18.0912Ы22 Ы2--1/ раде 57</w:t>
        <w:br/>
        <w:t>Өмірге неге ынтықпын?</w:t>
        <w:br/>
        <w:t>Мәңгілік бақыт табардай.</w:t>
        <w:br/>
        <w:t>Қызықсыз маған тәрізді атпаса</w:t>
        <w:br/>
        <w:t>таңым ағармай.</w:t>
        <w:br/>
        <w:t>Жанымның ракетасымен</w:t>
        <w:br/>
        <w:t>жарыққа ұшып келемін,</w:t>
        <w:br/>
        <w:t>Қалмаса болды дегейсің -</w:t>
        <w:br/>
        <w:t>таусылып жолда жанармай.</w:t>
        <w:br/>
        <w:t>Жап-жарық неткен, жап-жарық неткен</w:t>
        <w:br/>
        <w:t>айналам,</w:t>
        <w:br/>
        <w:t>Ыстық-ау, шіркін, тіршілік мынау қайнаған.</w:t>
        <w:br/>
        <w:t>Сай-далам, саған сырымды шертіп шешіліп</w:t>
        <w:br/>
        <w:t>Асықпай жүріп аспанда жүрген Айды алам.</w:t>
        <w:br/>
        <w:t>Балбырап тұрып ұйықтап жатқан бай ғалам,</w:t>
        <w:br/>
        <w:t>Оянып кетіп салады сонда байбалам.</w:t>
        <w:br/>
        <w:t>“Айды алып кеткен қай бала мынау? - дегенде,</w:t>
        <w:br/>
        <w:t>Жай ғана күліп ақын боп тұрам айнадан.</w:t>
        <w:br/>
        <w:t>Кешірер мені көз салып істің парқына,</w:t>
        <w:br/>
        <w:t>Даралау елдің даңқ қосқым келіп даңқына.</w:t>
        <w:br/>
        <w:t>Аспанда тұрған айды алып берсем деп едім,</w:t>
        <w:br/>
        <w:t>Қараңғылықтан қамығып жүрген халқыма.</w:t>
        <w:br/>
        <w:t>Құдай да емен, қызыр да емен мен деген,</w:t>
        <w:br/>
        <w:t>Қияға ғашық қыз едім өлең тербеген,</w:t>
        <w:br/>
        <w:t>Қиялым менің орындалады, О Муза!</w:t>
        <w:br/>
        <w:t>Жігерім барда, жүрегім барда - шөлдеген...</w:t>
        <w:br/>
        <w:t>Ей</w:t>
        <w:br/>
        <w:t>Ка ЕНШІ жауынға ғашық жанымды,</w:t>
        <w:br/>
        <w:t>Рахатқа бөлер жасынның дауысы жағымды,</w:t>
        <w:br/>
        <w:t>Жарқ етіп ағып, жалп етіп сөнсе</w:t>
        <w:br/>
        <w:t>бір жұлдыз</w:t>
        <w:br/>
        <w:t>Мен келе жатыр деп ойла</w:t>
        <w:br/>
        <w:t>Арқалап аппақ таңынды!</w:t>
        <w:br/>
        <w:t>1.08.1995 ж.</w:t>
        <w:br/>
        <w:t>СӘУІР КЕНІ</w:t>
        <w:br/>
        <w:t>Виктор Гютодан</w:t>
        <w:br/>
        <w:t>Сол сәуірдің ең алғашқы кешінде,</w:t>
      </w:r>
    </w:p>
    <w:p>
      <w:r>
        <w:t>Қыдырып ек қара жердің төсінде.</w:t>
        <w:br/>
        <w:t>Айтшты өзің, есіңде ме сол бір күн</w:t>
        <w:br/>
        <w:t>Ал ол менің мәңгілікке есімде.</w:t>
        <w:br/>
        <w:t>Басталғанда тыныштықтың тағаты,</w:t>
        <w:br/>
        <w:t>Жүрегімнің лапылдады жан оты.</w:t>
        <w:br/>
        <w:t>Алып қала екеумізге түнімен</w:t>
        <w:br/>
        <w:t>Қарап тұрды таусылмастан тағаты.</w:t>
        <w:br/>
        <w:t>Париж - Құдай анасының қасында,</w:t>
        <w:br/>
        <w:t>Төсін керіп отын шашқан жасынға.</w:t>
        <w:br/>
        <w:t>Екі кәрі мұнара түр қасқайып</w:t>
        <w:br/>
        <w:t>Аруақтан аумайды екен расында.</w:t>
        <w:br/>
        <w:t>Түн өзінің әдетінше түнерді,</w:t>
        <w:br/>
        <w:t>Кеудемдегі таптап кетті жігерді.</w:t>
        <w:br/>
        <w:t>Сұлу Сена көпір астын сол сәтте</w:t>
        <w:br/>
        <w:t>Айнадай ғып жарқыратып жіберді.</w:t>
        <w:br/>
        <w:t>59</w:t>
        <w:br/>
        <w:t>ЕА.18.09.12Ы22Ы2 14 раде 60 жж ж</w:t>
        <w:br/>
        <w:t>Жымыңдап тұрған жұлдыздан естіші менің</w:t>
        <w:br/>
        <w:t>күлкімді,</w:t>
        <w:br/>
        <w:t>Қасымда өзің тұрғандай тебіреніп тұрмын</w:t>
        <w:br/>
        <w:t>бір түрлі.</w:t>
        <w:br/>
        <w:t>Қайдасың, менің қадірлім, қапыда неге адастым</w:t>
        <w:br/>
        <w:t>Хабарын айтпай, қара түн, қайғырып неге</w:t>
        <w:br/>
        <w:t>іркілдің?</w:t>
        <w:br/>
        <w:t>Сағынса ол да өзімдей, сағым түн бойы көз</w:t>
        <w:br/>
        <w:t>ілмей</w:t>
        <w:br/>
        <w:t>Қиындықтардың барлығы қалатын еді сезілмей.</w:t>
        <w:br/>
        <w:t>Шаршаған сәтте тірліктен шақыру үшін</w:t>
        <w:br/>
        <w:t>шабытты</w:t>
        <w:br/>
        <w:t>Қап-қара түнге қараймын қап-қара сенің</w:t>
        <w:br/>
        <w:t>көзіңдей.</w:t>
        <w:br/>
        <w:t>Қайдасың, менің қыраным, қайдасың, менің</w:t>
        <w:br/>
        <w:t>қымбаттым,</w:t>
        <w:br/>
        <w:t>Жымыңдап тұрған жұлдыздай еркелеп саған тіл</w:t>
        <w:br/>
        <w:t>қаттым.</w:t>
        <w:br/>
        <w:t>Өзім де әлі көрмеген кішкентай сол бір</w:t>
        <w:br/>
        <w:t>жүректі</w:t>
        <w:br/>
        <w:t>Жырлатып жүріп қалайша аңдамай саған</w:t>
        <w:br/>
        <w:t>ұрлаттым?</w:t>
        <w:br/>
        <w:t>жж</w:t>
        <w:br/>
        <w:t>Тәкаппар көктің төсін бір сауғым келеді,</w:t>
        <w:br/>
        <w:t>Терлетіп жерді жауын боп жауғым келеді.</w:t>
      </w:r>
    </w:p>
    <w:p>
      <w:r>
        <w:t>Теңселтіп тауды дауылдар соғып өткенде</w:t>
        <w:br/>
        <w:t>Торыала бұлттай томсарып ауғым келеді.</w:t>
        <w:br/>
        <w:t>)</w:t>
        <w:br/>
        <w:t>ЕА.18.09.19Бі2 2-18. раде 51</w:t>
        <w:br/>
        <w:t>Жиі-жиі жер қабатын сілкіген,</w:t>
        <w:br/>
        <w:t>Көшкін жүрер сәл дарақы күлкіден:</w:t>
        <w:br/>
        <w:t>Мен жас таумын!</w:t>
        <w:br/>
        <w:t>Күн тығылып арқама</w:t>
        <w:br/>
        <w:t>Қойнымды кеп қоңыр самал тінтіген.</w:t>
        <w:br/>
        <w:t>Тәкаппар! - деп керек емес жасқаудың,</w:t>
        <w:br/>
        <w:t>Биікпін мен. Жас таумын ғой, жас таумын!</w:t>
        <w:br/>
        <w:t>Көкірегінде ағытылған сың бұлақ</w:t>
        <w:br/>
        <w:t>Мен дегенің сарқылмайтын бастаумын.</w:t>
        <w:br/>
        <w:t>Әкем - аспан, иіскейді төбемнен,</w:t>
        <w:br/>
        <w:t>Таңмен бірге алғаш сәуле төгем мен.</w:t>
        <w:br/>
        <w:t>“Тоқтап тұрған керуенге” теңеме,</w:t>
        <w:br/>
        <w:t>Көшем бір күн босанғандай көгеннен.</w:t>
        <w:br/>
        <w:t>Мен жас таумын!</w:t>
        <w:br/>
        <w:t>Қаны бойда тулаған</w:t>
        <w:br/>
        <w:t>Жан жарым - жер, ал бауыр ғой су маған.</w:t>
        <w:br/>
        <w:t>Көкірегімде тұрсын мәңгі желбіреп.</w:t>
        <w:br/>
        <w:t>Аспан түстес беріндерші ту маған.</w:t>
        <w:br/>
        <w:t>22.05.1996 ж.</w:t>
        <w:br/>
        <w:t>жж</w:t>
        <w:br/>
        <w:t>Түн келеді тағы да түн келеді,</w:t>
        <w:br/>
        <w:t>Тымырайып тентек тау үндемеді,</w:t>
        <w:br/>
        <w:t>Есіп өткен сері жел қайда кеттің?</w:t>
        <w:br/>
        <w:t>Еркелетіп жүретін күнде мені. .</w:t>
        <w:br/>
        <w:t>Таңдайыма тамады. тамшыларым,</w:t>
        <w:br/>
        <w:t>Таусылған ба шынымен бар шыдамым.</w:t>
        <w:br/>
        <w:t>4-2450 9</w:t>
        <w:br/>
        <w:t>ЕХ18.09.1-Ы2 Ы 2-14 раде 48</w:t>
        <w:br/>
        <w:t>ен тау болам,</w:t>
        <w:br/>
        <w:t>Көкке керген шалғыдай -</w:t>
        <w:br/>
        <w:t>Төбемізде кеткен кезде қалғып Ай</w:t>
        <w:br/>
        <w:t>г Мен тұрамын туған жерді күзетіп</w:t>
        <w:br/>
        <w:t>Сан ғасырды шығарып сап қалғымай...</w:t>
        <w:br/>
        <w:t>Жж</w:t>
      </w:r>
    </w:p>
    <w:p>
      <w:r>
        <w:t>Ояу қала, ояу жүрек, ояу бақ,</w:t>
        <w:br/>
        <w:t>Ояу бақта келем үнсіз ой аулап.</w:t>
        <w:br/>
        <w:t>Көңіл-күйі күздің мынау сарғайған</w:t>
        <w:br/>
        <w:t>Енді қашан көк барқытқа боялмақ?</w:t>
        <w:br/>
        <w:t>Күз келгенде көңіл бөлек, күй бөлек,</w:t>
        <w:br/>
        <w:t>Көкірегіме күміс ойлар үймелеп</w:t>
        <w:br/>
        <w:t>Үнсіз ғана қиялыммен қыдырам</w:t>
        <w:br/>
        <w:t>Кірпігіме кірпігімді түймелеп.</w:t>
        <w:br/>
        <w:t>Керемет бір кезең екен күз деген,</w:t>
        <w:br/>
        <w:t>Жапырақ боп сыңарымды іздеп ем.</w:t>
        <w:br/>
        <w:t>Көтергендей күз жүрегін жердегі,</w:t>
        <w:br/>
        <w:t>Көтердіңіз қыз жүрегін сіз деген.</w:t>
        <w:br/>
        <w:t>Бүгінде жел қытықтаса қал сұрап</w:t>
        <w:br/>
        <w:t>Жатам үнсіз жауап бермей қансырап.</w:t>
        <w:br/>
        <w:t>Көтеріп ап келмесеңіз көктемді</w:t>
        <w:br/>
        <w:t>Қар астында жата берем қалтырап.</w:t>
        <w:br/>
        <w:t>Сыбырымен жаңбыр жерді сызғылап,</w:t>
        <w:br/>
        <w:t>Жатыр міне, аулама кеп күз құлап.</w:t>
        <w:br/>
        <w:t>Тағы жауын, тағы дауыл, қарашы</w:t>
        <w:br/>
        <w:t>Тағы да күз...</w:t>
        <w:br/>
        <w:t>Жоқсыз неге сіз бірақ?</w:t>
        <w:br/>
        <w:t>:46</w:t>
        <w:br/>
        <w:t>ЕХ.18.09.196122і2--- 14 раде 53</w:t>
        <w:br/>
        <w:t>Тағы бір күз келіп қалды сұрлана,</w:t>
        <w:br/>
        <w:t>Жүрегімді жұбатады жыр ғана...</w:t>
        <w:br/>
        <w:t>Күз келген соң гүл құшақтап қуанып,</w:t>
        <w:br/>
        <w:t>Жүгірмеймін құштарланып қырға да.</w:t>
        <w:br/>
        <w:t>Үзілуде жапырақтар ырғала,</w:t>
        <w:br/>
        <w:t>Сап-сары күз! Шаттығыма ұрлама.</w:t>
        <w:br/>
        <w:t>Барлығы бар, барлығы бар өзімде</w:t>
        <w:br/>
        <w:t>Қуанышым жетіспейді бір ғана.</w:t>
        <w:br/>
        <w:t>23.10.1094 ж.</w:t>
        <w:br/>
        <w:t>Жұмыр жасым тамшылап тұр тамшылап,</w:t>
        <w:br/>
        <w:t>Жыладым мен келгеніммен сан шыдап.</w:t>
        <w:br/>
        <w:t>Жұмыр жүрек жара-жара, қарашы</w:t>
        <w:br/>
        <w:t>Жұмыр көзім көрген қайғы қамшылап.</w:t>
        <w:br/>
        <w:t>Жұмыр басты адамдар жүр бал ашып,</w:t>
        <w:br/>
        <w:t>Жұмыр жерге жаға жыртып таласып.</w:t>
        <w:br/>
        <w:t>Жұмыр аузым түсіндіріп шаршады,</w:t>
        <w:br/>
        <w:t>Жұмыр күн тұрмаған қарап жаны ашып.</w:t>
        <w:br/>
        <w:t>Жұмыр ғана сағатыма үңіліп,</w:t>
        <w:br/>
        <w:t>Жұмыр-жұмыр столдардан түңіліп.</w:t>
        <w:br/>
        <w:t>Жұмыр баста жұмыр ойым тұншығар,</w:t>
        <w:br/>
        <w:t>Жұмыр-жүмыр боталардай бүгіліп.</w:t>
      </w:r>
    </w:p>
    <w:p>
      <w:r>
        <w:t>- Жұмыр ғана көзілдірік сатып ап,</w:t>
        <w:br/>
        <w:t>Жұмыр Айды жатсам ба екен бақылап.</w:t>
        <w:br/>
        <w:t>Жұмыр-жұмыр жұдырық кеп тиеді-ау,</w:t>
        <w:br/>
        <w:t>Жұмыр нүкте қойсам жырға шатынап.</w:t>
        <w:br/>
        <w:t>5 18.04 1995ж.</w:t>
        <w:br/>
        <w:t>51</w:t>
        <w:br/>
        <w:t>ЕА18.091Ы22 Ы2---14 раде 54</w:t>
        <w:br/>
        <w:t>Ренжітпеу үшін тұл құзды,</w:t>
        <w:br/>
        <w:t>Күшімді барлық жұмсағам.</w:t>
        <w:br/>
        <w:t>Мойныма тағып жұлдызды,</w:t>
        <w:br/>
        <w:t>Тұрмысқа шықтым, түн, саған.</w:t>
        <w:br/>
        <w:t>Игеріп түннің сиқырын,</w:t>
        <w:br/>
        <w:t>Ұйықтаттым барлық жандарды.</w:t>
        <w:br/>
        <w:t>Керегін сонда ұйқының,</w:t>
        <w:br/>
        <w:t>Бұл әлем кенет аңғарды.</w:t>
        <w:br/>
        <w:t>Кеудемде менің қалғыды,</w:t>
        <w:br/>
        <w:t>Ауылдар, алып қалалар.</w:t>
        <w:br/>
        <w:t>Тыныштығымды аңдыды,</w:t>
        <w:br/>
        <w:t>Өзенді құшқан сағалар.</w:t>
        <w:br/>
        <w:t>Әнімнен дала мүлгіді,</w:t>
        <w:br/>
        <w:t>Барлығын ұйқы жеңген-ді.</w:t>
        <w:br/>
        <w:t>Даладан алып үлгіні,</w:t>
        <w:br/>
        <w:t>Ұйықтап кет, қайғы сен де енді.</w:t>
        <w:br/>
        <w:t>Ақын деген кім дейді?.</w:t>
        <w:br/>
        <w:t>Махамбетпіз біз деген Жәңгірлерді жылатқан.</w:t>
        <w:br/>
        <w:t>Бұхар жырау боламыз бұқараны жұбатқан.</w:t>
        <w:br/>
        <w:t>Ойхой, біздер Абаймыз, абайлаңыз ендеше.</w:t>
        <w:br/>
        <w:t>Рысқұлбеков Қайратпыз “ұлы” Одақты</w:t>
        <w:br/>
        <w:t>құлатқан.</w:t>
        <w:br/>
        <w:t>52</w:t>
        <w:br/>
        <w:t>ЕА18.09.1Ы22Ыі2-- 11 раде 56 ХАТ</w:t>
        <w:br/>
        <w:t>- Ауа райы қалай? - дедім, көңілдің,</w:t>
        <w:br/>
        <w:t>&gt; Құз түсті деп тіл қаттың.</w:t>
        <w:br/>
        <w:t>- Ол заңы ғой деп қоямын өмірдің</w:t>
        <w:br/>
        <w:t>Бірақ қалай көктеміңді ұрлаттың?</w:t>
        <w:br/>
        <w:t>Расында өмір заңы өктем ғой,</w:t>
        <w:br/>
        <w:t>Қорқынышты емес бірақ ол да аса.</w:t>
        <w:br/>
        <w:t>Маған келсең, жүрегімде көктем ғой.</w:t>
        <w:br/>
        <w:t>Жаңбыр жауып тұрғаны тек болмаса...</w:t>
      </w:r>
    </w:p>
    <w:p>
      <w:r>
        <w:t>12.10.1996 ж.</w:t>
        <w:br/>
        <w:t>Жж</w:t>
        <w:br/>
        <w:t>Тербеліп тұрған жапырақ -</w:t>
        <w:br/>
        <w:t>өлеңім менің тумаған,</w:t>
        <w:br/>
        <w:t>Ойнақтап тұрған найзағай -</w:t>
        <w:br/>
        <w:t>шабытым менің тулаған.</w:t>
        <w:br/>
        <w:t>Жас тамбай тұрған сұр аспан</w:t>
        <w:br/>
        <w:t>өксігім болар сірә де,</w:t>
        <w:br/>
        <w:t>Өмірге ғашық жанымды өлтірмек</w:t>
        <w:br/>
        <w:t>болып улаған.</w:t>
        <w:br/>
        <w:t>Жапырақтағы мөлдір шық -</w:t>
        <w:br/>
        <w:t>жанарым менің сулаған,</w:t>
        <w:br/>
        <w:t>Жанымның сұрақтары ғой -</w:t>
        <w:br/>
        <w:t>ызыңдап тоғай шулаған.</w:t>
        <w:br/>
        <w:t>Кейде мен батып кетемін |</w:t>
        <w:br/>
        <w:t>тасыған асау толқынға</w:t>
        <w:br/>
        <w:t>Шіөлдеймін кейде жартастай</w:t>
        <w:br/>
        <w:t>өзегін жаңбыр жумаған.</w:t>
        <w:br/>
        <w:t>54</w:t>
        <w:br/>
        <w:t>ЕА,18.09.12Ы22Ы2---14 раде 55</w:t>
        <w:br/>
        <w:t>Ақын деген кім дейді?</w:t>
        <w:br/>
        <w:t>Қасымбыз ғой біз деген Алматыға сыймаған.</w:t>
        <w:br/>
        <w:t>Төлегенбіз біз деген тәңір тегін сыйлаған.</w:t>
        <w:br/>
        <w:t>Мен - қазақ! - деп жар салған Жұбан да біз</w:t>
        <w:br/>
        <w:t>боламыз.</w:t>
        <w:br/>
        <w:t>Тағдырымен тартысып, тайталасып тыймаған.</w:t>
        <w:br/>
        <w:t>Ақын деген кім дейді?</w:t>
        <w:br/>
        <w:t>Танытады көкесін талайлардың ол әлі.</w:t>
        <w:br/>
        <w:t>Мұқағали секілді поэзиямыз шоң әлі.</w:t>
        <w:br/>
        <w:t>Танымасаң танып қой, дәл құдайдың қонағы -</w:t>
        <w:br/>
        <w:t>Ақын деген қарағым, міне осылар болады.</w:t>
        <w:br/>
        <w:t>Жж</w:t>
        <w:br/>
        <w:t>Мағынасын аша алмай аяттардың,</w:t>
        <w:br/>
        <w:t>тағы да бір ғасыр аяқталды.</w:t>
        <w:br/>
        <w:t>Бостандықта қаңғырған босқындар-ау,</w:t>
        <w:br/>
        <w:t>Тағдырымыз неліктен таяқталды?</w:t>
        <w:br/>
        <w:t>Мағынасын аша алмай сүрелердің,</w:t>
        <w:br/>
        <w:t>Ібілістің ғасыры жүре бердің.</w:t>
        <w:br/>
        <w:t>Ұрандардан тапталып бітті жүрек,</w:t>
        <w:br/>
        <w:t>Құүранменен келеді түрегелгім.</w:t>
        <w:br/>
        <w:t>Көңілімнің жасынан ұрттап ішіп,</w:t>
        <w:br/>
        <w:t>Ұлып жүрген кеудеге құт дарышы.</w:t>
        <w:br/>
        <w:t>Соқыр ғасыр соңында адасқандар,</w:t>
        <w:br/>
        <w:t>Келеді әлі сендерге Құтқарушы. ”</w:t>
        <w:br/>
        <w:t>:14071999 ж.</w:t>
      </w:r>
    </w:p>
    <w:p>
      <w:r>
        <w:t>59%</w:t>
        <w:br/>
        <w:t>Е2,18.09.1:Ы221Ыі2---414 раде 58 ж.ж</w:t>
        <w:br/>
        <w:t>Мен туған ай-мұңға толы қараша,</w:t>
        <w:br/>
        <w:t>Жылауық күз жылай салар балаша.</w:t>
        <w:br/>
        <w:t>Жылап тұрдым, жар сап тұрдым жаңғыртып</w:t>
        <w:br/>
        <w:t>Жақсылыққа түспек болып араша.</w:t>
        <w:br/>
        <w:t>Мен туған ай-мұңға толы қараша</w:t>
        <w:br/>
        <w:t>Мең ендеше бола алмаймын аласа.</w:t>
        <w:br/>
        <w:t>Кімге болсын жүрегімді берер ем.</w:t>
        <w:br/>
        <w:t>Менің биік достығыма жараса.</w:t>
        <w:br/>
        <w:t>Мен туған ай - мұңға толы қараша</w:t>
        <w:br/>
        <w:t>Ақ бұлттардан көкке тіккен алаша.</w:t>
        <w:br/>
        <w:t>Алып күнді көрер еді Адамдар</w:t>
        <w:br/>
        <w:t>Кеудемлі ашып көзәйнектен қараса.</w:t>
        <w:br/>
        <w:t>22.07.1995 ж.</w:t>
        <w:br/>
        <w:t>СОҢҒЫ ВАЛЬС</w:t>
        <w:br/>
        <w:t>Түндерім-ай талықсумен таң күткен,</w:t>
        <w:br/>
        <w:t>Жүрегіме жиналғандай шаң біткен.</w:t>
        <w:br/>
        <w:t>Сен келіссен, мен келіспей жүруші ем</w:t>
        <w:br/>
        <w:t>Тәкаппарлау тауға біткен паңдықпен.</w:t>
        <w:br/>
        <w:t>Тамған шықтай тұнып тұрған көзінен</w:t>
        <w:br/>
        <w:t>Көгілдірлеу көктем көрдім көз ілген.</w:t>
        <w:br/>
        <w:t>Сол бір көктем нөсерлерге толғатса</w:t>
        <w:br/>
        <w:t>Жүрегімде жылайды бір бозінген.</w:t>
        <w:br/>
        <w:t>Соңғы вальс, билеп жүрміз біз бүгін,</w:t>
        <w:br/>
        <w:t>Мұндай суық болмас тіпті күзгі күн.</w:t>
        <w:br/>
        <w:t>ЕАлв.өөлзыг2 6 Фөлбір Фажап, сол бір жарқын уақытты;</w:t>
        <w:br/>
        <w:t>Уақыт емес, сыйға тартқан жақұтты</w:t>
        <w:br/>
        <w:t>Түсірдің бе есіңе сен, сүйіктім,</w:t>
        <w:br/>
        <w:t>Сол бір кешті сәуірдегі бақытты.</w:t>
        <w:br/>
        <w:t>ҚОШ БОЛ, ПАРИЖ</w:t>
        <w:br/>
        <w:t>Жан Брюстен</w:t>
        <w:br/>
        <w:t>Өліммен тең алысқа жол жүруің,</w:t>
        <w:br/>
        <w:t>Достарыннан алыс өмір сүруің.</w:t>
        <w:br/>
        <w:t>Қандай қиын сүйгеніңнен ажырап</w:t>
        <w:br/>
        <w:t>Хат-хабарға құлағыңды түруің.</w:t>
        <w:br/>
        <w:t>О, Манпарнас, о, Белевиль, қалғыма!</w:t>
        <w:br/>
        <w:t>Мен соңғы рет келіп тұрмын алдыңа.</w:t>
        <w:br/>
        <w:t>Сонау Бульон орманы да, Сена да</w:t>
        <w:br/>
        <w:t>Шынымен-ақ ту сыртымда қалды ма?</w:t>
        <w:br/>
        <w:t>Ах, Елисей алаңы да қалады</w:t>
        <w:br/>
        <w:t>Алабұртып жүрек дүрс-дүрс қағады.</w:t>
      </w:r>
    </w:p>
    <w:p>
      <w:r>
        <w:t>Муфетар мен Лепик - қара көшелер</w:t>
        <w:br/>
        <w:t>Менен басқа жолаушысын табады.</w:t>
        <w:br/>
        <w:t>Ару Париж, кетем ертең өзіңмен,</w:t>
        <w:br/>
        <w:t>О, Люксембург, күтші мені төзіммен.</w:t>
        <w:br/>
        <w:t>Қонақ үй де, жалт еткен бір жанар да.</w:t>
        <w:br/>
        <w:t>Кеткеннен соң бұлбұл ұшар көзімнен.</w:t>
        <w:br/>
        <w:t>Шарап толы террасаға бармаймын</w:t>
        <w:br/>
        <w:t>Қош бол, Париж ертең мұнда қалмаймын.</w:t>
        <w:br/>
        <w:t>Мүмкін мені Париж мүлде ұмытар;</w:t>
        <w:br/>
        <w:t>Ал мен оны мәңгі ұмыта алмаймын.</w:t>
        <w:br/>
        <w:t>60</w:t>
        <w:br/>
        <w:t>ЕА,18.091 26222-11 раде 76</w:t>
        <w:br/>
        <w:t>ЕА18.091ЭЫ22Ыіг---14- раде 75</w:t>
        <w:br/>
        <w:t>Әдеби-көркем басылым</w:t>
        <w:br/>
        <w:t>Танакөз Толқынқызы</w:t>
        <w:br/>
        <w:t>БІЗ - ТАУЛЫҚПЫЗ</w:t>
        <w:br/>
        <w:t>Өлеңдер жинағы</w:t>
        <w:br/>
        <w:t>(на казахском языке)</w:t>
        <w:br/>
        <w:t>Редакторы Б. Беделханұлы</w:t>
        <w:br/>
        <w:t>Техникалық редакторы С. Бейсенова</w:t>
        <w:br/>
        <w:t>Қорректоры Ж. Махметова.</w:t>
        <w:br/>
        <w:t>ЕА18.091%Ы іг---14 раде 72 2</w:t>
        <w:br/>
        <w:t>ШЕТІ есімде</w:t>
        <w:br/>
        <w:t>Жымыңдап тұрған жұлдыздан ........ 58</w:t>
        <w:br/>
        <w:t>Тәкаппар көктің төсін бір сауғым келеді..</w:t>
        <w:br/>
        <w:t>Сәуір кеші..</w:t>
        <w:br/>
        <w:t>Қош бол, Париж.</w:t>
        <w:br/>
        <w:t>Трамвай да келмей қойды қырсығып.....</w:t>
        <w:br/>
        <w:t>Ақ парақ.</w:t>
        <w:br/>
        <w:t>Жүрегіңді көр енді бар емдетіпі....</w:t>
        <w:br/>
        <w:t>Айтқым келеді</w:t>
        <w:br/>
        <w:t>Қанатын тіпті қырқын алсаң да</w:t>
        <w:br/>
        <w:t>Қырандар кешірім сұрамайтынын</w:t>
        <w:br/>
        <w:t>Айыр Тілдерін жұлқып алсаң да</w:t>
        <w:br/>
        <w:t>Жыланның жыламайтынын.</w:t>
      </w:r>
    </w:p>
    <w:p>
      <w:r>
        <w:t>Айтқым келеді,</w:t>
        <w:br/>
        <w:t>Жылауық деп оны даттасаң да</w:t>
        <w:br/>
        <w:t>Бұлттардың миықтан күлетінін</w:t>
        <w:br/>
        <w:t>Көзге ілмей төбеден аттасаң да</w:t>
        <w:br/>
        <w:t>Ақынның өз құнын білетінін</w:t>
        <w:br/>
        <w:t>Айтқым келеді,</w:t>
        <w:br/>
        <w:t>Аузыңды толтырып жұтқаныңменен</w:t>
        <w:br/>
        <w:t>Ауаның сезілмейтінін</w:t>
        <w:br/>
        <w:t>Жеті қат жер астына тыққаныңменен</w:t>
        <w:br/>
        <w:t>Шын өлең көз ілмейтінінң.</w:t>
        <w:br/>
        <w:t>ЕА18.09.13Ы22Ы2--.11 раде 77</w:t>
        <w:br/>
        <w:t>ИБ 1% 107</w:t>
        <w:br/>
        <w:t>Теруге 30.07. 2001 ж. жіберілді. Басуға 4.09. 2001 ж. қол қойылды.</w:t>
        <w:br/>
        <w:t>Пішімі 70х90 1/,, Қағазы офсеттік. Қаріптүрі “Таймс”. Басылымы офсеттік.</w:t>
        <w:br/>
        <w:t>Шартты баспа табағы 2,77. Есешіік баспа табағы 2,51. Таралымы 1000</w:t>
        <w:br/>
        <w:t>дана. Тапсырыс 7% 2450.</w:t>
        <w:br/>
        <w:t>Қазақстан Республикасы Мәдениет, ақпарат және қоғамдық</w:t>
        <w:br/>
        <w:t>келісім министрлігінің</w:t>
        <w:br/>
        <w:t>“Елорда” баспасы, 473000, Астана қаласы, Бейбітшілік көшесі, 25.</w:t>
        <w:br/>
        <w:t>“Ақмола полиграфия“жабық акционерлік қоғамы,</w:t>
        <w:br/>
        <w:t>473000, Астана қаласы, Бейбітшілік көшесі, 25.</w:t>
        <w:br/>
        <w:t>алаоолзыгаыг--Сөшеүйген, іздеген мен емеспін</w:t>
        <w:br/>
        <w:t>Сені ойласам күлдей боп келеді өшкім.</w:t>
        <w:br/>
        <w:t>Көзіндегі сиқырмен неге ойнадым</w:t>
        <w:br/>
        <w:t>Махаббатпен несіне ерегестім.</w:t>
        <w:br/>
        <w:t>Сезіміме түскен сен ұрысың ба?</w:t>
        <w:br/>
        <w:t>Тұрсың неге көңілдің бұрышында?</w:t>
        <w:br/>
        <w:t>Уақыт өзі емдемей асқындырған</w:t>
        <w:br/>
        <w:t>Тырнағымның тағдырым тұр ұшында.</w:t>
        <w:br/>
        <w:t>Жүрегімді көр енді ал емдетіп,</w:t>
        <w:br/>
        <w:t>Бүгінімнен ертеңге әрең жетіп.</w:t>
        <w:br/>
        <w:t>Қаншалықты сағынсам соншалықты</w:t>
        <w:br/>
        <w:t>Қорқам сені көруден зәрем кетіп.</w:t>
        <w:br/>
        <w:t>20.01.01.</w:t>
        <w:br/>
        <w:t>АЙТҚЫМ КЕЛЕДІ</w:t>
        <w:br/>
        <w:t>Айтқым келеді,</w:t>
        <w:br/>
        <w:t>Аспанды асыра мақтасаң да</w:t>
        <w:br/>
        <w:t>Таулардың күндемейтінін.</w:t>
        <w:br/>
        <w:t>Сан ғасыр күнменен қақтасаң да</w:t>
        <w:br/>
        <w:t>Жартастың үндемейтінін.</w:t>
        <w:br/>
        <w:t>Айтқым келеді,</w:t>
      </w:r>
    </w:p>
    <w:p>
      <w:r>
        <w:t>Жерсің деп қанша жерлесең де</w:t>
        <w:br/>
        <w:t>Қара жер қайыспайтынын.</w:t>
        <w:br/>
        <w:t>Қисайтамын деп терлесең де</w:t>
        <w:br/>
        <w:t>Болаттың майыспайтынын. .</w:t>
        <w:br/>
        <w:t>66.</w:t>
        <w:br/>
        <w:t>ЕлЛ8.091Эбіг2Ыг-ый- радеб: ПАРИЖ</w:t>
        <w:br/>
        <w:t>Виктор Гюгодан</w:t>
        <w:br/>
        <w:t>Айқай-шудың мекенісің,</w:t>
        <w:br/>
        <w:t>Мені таптап кетемісің?</w:t>
        <w:br/>
        <w:t>Жүз мұнара, көне шатыр,</w:t>
        <w:br/>
        <w:t>Қоңырауға үлбіреген</w:t>
        <w:br/>
        <w:t>Шын елжіреп кетеді ішім</w:t>
        <w:br/>
        <w:t>Бұл Париждің екені шын.</w:t>
        <w:br/>
        <w:t>Бір әуезді ән тасқындады,</w:t>
        <w:br/>
        <w:t>Даурықпа үндер асқындады,</w:t>
        <w:br/>
        <w:t>Қаңдай мейрам мынау өзі!</w:t>
        <w:br/>
        <w:t>Шатырлардың астындағы</w:t>
        <w:br/>
        <w:t>Қыз бең жігіт билеп кетті</w:t>
        <w:br/>
        <w:t>Ұмыт қалып бастың қамы.</w:t>
        <w:br/>
        <w:t>Көне Лувр салқын қанды</w:t>
        <w:br/>
        <w:t>Сол қалпында алқынбады.</w:t>
        <w:br/>
        <w:t>Ашылды ол туған елдің</w:t>
        <w:br/>
        <w:t>Тумай жатып жарқын бағы.</w:t>
        <w:br/>
        <w:t>Бірте-бірте темір саппен</w:t>
        <w:br/>
        <w:t>Адымдаған шулы топтың</w:t>
        <w:br/>
        <w:t>Ашулы үні қарқындады.</w:t>
        <w:br/>
        <w:t>Өмір құрысын түрмедегі,</w:t>
        <w:br/>
        <w:t>Тіл-ауызың күрмеледі.</w:t>
        <w:br/>
        <w:t>Неге екені белгісіз бір</w:t>
        <w:br/>
        <w:t>Ақ гүлдесте гүлденеді.</w:t>
        <w:br/>
        <w:t>Көк теңіздің толқынындай</w:t>
        <w:br/>
        <w:t>Тұңғиық та бұлқынады</w:t>
        <w:br/>
        <w:t>Себебі ол фәниде</w:t>
        <w:br/>
        <w:t>- Қайғы барын білмеп еді.</w:t>
        <w:br/>
        <w:t>61</w:t>
        <w:br/>
        <w:t>ЕХ18.0912р2 Ы2--1/- раде 78</w:t>
        <w:br/>
        <w:t>Танакөз Толқынқызы</w:t>
        <w:br/>
        <w:t>Алматы облысында дүниеге</w:t>
        <w:br/>
        <w:t>келген. Алматыдағы Әлем тілдері</w:t>
        <w:br/>
        <w:t>университетінің түлегі.</w:t>
        <w:br/>
        <w:t>Бірнеше ұжымдық жинақтарға</w:t>
        <w:br/>
        <w:t>топтама өлеңдері енген.</w:t>
      </w:r>
    </w:p>
    <w:p>
      <w:r>
        <w:t>кәлвоә іржүреркегбір жүректің керегін</w:t>
        <w:br/>
        <w:t>Сіз әлі де түсінбейсіз деп едім.</w:t>
        <w:br/>
        <w:t>Ең болмаса әпкем боп кеп аулама</w:t>
        <w:br/>
        <w:t>Жүрегіңнің беріп кетші дерегін.</w:t>
        <w:br/>
        <w:t>Мен өлердей сізді ғана сүйемін,</w:t>
        <w:br/>
        <w:t>Айнымаспын кураса да сүйегім.</w:t>
        <w:br/>
        <w:t>Жалғыз өзің орнай білдің жүрекке,</w:t>
        <w:br/>
        <w:t>Мүмкін содан сізге басымды иемін:</w:t>
        <w:br/>
        <w:t>жжж</w:t>
        <w:br/>
        <w:t>Өлең - менің қынаптағы қылышым,</w:t>
        <w:br/>
        <w:t>Суырылар оянғанда бір өкпе.</w:t>
        <w:br/>
        <w:t>Өсек тасып өңмеңдесең күн үшін,</w:t>
        <w:br/>
        <w:t>Ойланбастан қадалады жүрекке.</w:t>
        <w:br/>
        <w:t>Жыр мен қылыш қару болып көшкенмен,</w:t>
        <w:br/>
        <w:t>Бөліп түрар бір нәрсе бар арасын.</w:t>
        <w:br/>
        <w:t>Қылыш салған дақтың ізі өшкенмен</w:t>
        <w:br/>
        <w:t>Жаза алмайсың жырдың салған жарасын.</w:t>
        <w:br/>
        <w:t>8.05.1.</w:t>
        <w:br/>
        <w:t>жжж</w:t>
        <w:br/>
        <w:t>Трамвай да келмей қойды қырсығып,</w:t>
        <w:br/>
        <w:t>Келгенменен тоқтап міне тұр сынып,</w:t>
        <w:br/>
        <w:t>Көрмеген боп көріп тұрмын мен сені</w:t>
        <w:br/>
        <w:t>Көрмеген боп бір кіресің, бір шығып.</w:t>
        <w:br/>
        <w:t>Суық бөліп кеткен неге күз тіптен? ы</w:t>
        <w:br/>
        <w:t>Жылы сезім жоқ па бәлкім сіз күткен,</w:t>
        <w:br/>
        <w:t>63</w:t>
        <w:br/>
        <w:t>ЕА,18.09.12Ы2 іг» 14 раде 64 КҮЗ ӘНІ</w:t>
        <w:br/>
        <w:t>Поль Верленнен</w:t>
        <w:br/>
        <w:t>Күз сырнайы нені, айтшы, жырлайды,</w:t>
        <w:br/>
        <w:t>Шаттығымды ол неге ерте ұрлайды.</w:t>
        <w:br/>
        <w:t>Бір-біріне айнымайтын қайғы да,</w:t>
        <w:br/>
        <w:t>Делсалдық та жүрегімді тырнайды.</w:t>
        <w:br/>
        <w:t>Бар тұлғасы тұншығуда қуарып</w:t>
        <w:br/>
        <w:t>Мезгіл жетсе өлер бәрі бұралып.</w:t>
        <w:br/>
        <w:t>Түскен сәтте өткен күндер есіме</w:t>
        <w:br/>
        <w:t>Жатам жылап жерді жаспен суарып.</w:t>
        <w:br/>
        <w:t>Азынаған суық желге барамын</w:t>
        <w:br/>
        <w:t>Олда мені еркелетпес, қарағым,</w:t>
        <w:br/>
        <w:t>Мені өлген жапырақтай тепкенде</w:t>
        <w:br/>
        <w:t>Мөлт-мөлт етіп жасқа толды жанарым.</w:t>
        <w:br/>
        <w:t>БІЛСЕҢІЗ ҒОЙ</w:t>
        <w:br/>
        <w:t>Силли Прудом</w:t>
      </w:r>
    </w:p>
    <w:p>
      <w:r>
        <w:t>Шаңырақсыз жалғыз өмір сүрсеңіз,</w:t>
        <w:br/>
        <w:t>Қандай қиын күңде жылап жүрсеңіз.</w:t>
        <w:br/>
        <w:t>Селсоқ қарап кеттіңіз-ау ренжітіп</w:t>
        <w:br/>
        <w:t>Сол кезімді білсеңіз ғой, білсеңіз.</w:t>
        <w:br/>
        <w:t>Білсеңіз ғой мұңға толы жанымда</w:t>
        <w:br/>
        <w:t>“ек мөп-мөлдір ойлар туды жадымда.</w:t>
        <w:br/>
        <w:t>Тереземнен қарай салшы байқамай</w:t>
        <w:br/>
        <w:t>Өзіңді ойлап мұңға батқан шағымда.</w:t>
        <w:br/>
        <w:t>62</w:t>
        <w:br/>
        <w:t>галвоолзыӘ Тен болып кеткенбіз бе біз мүлде</w:t>
        <w:br/>
        <w:t>Көрсем деген үміт қайда үздіккен.</w:t>
        <w:br/>
        <w:t>Жапырақтар құлап жатыр сүйісіп</w:t>
        <w:br/>
        <w:t>Жер бетінде қалай жүрміз сыйысып?</w:t>
        <w:br/>
        <w:t>Тура қашып кететіндей үркеміз</w:t>
        <w:br/>
        <w:t>Жанарымыз қалса кенет түйісіп.</w:t>
        <w:br/>
        <w:t>Кетіп қалмай неге тұрмын байланып?</w:t>
        <w:br/>
        <w:t>Кетіп қалмай неге жүрсің ойланып?</w:t>
        <w:br/>
        <w:t>Жан ұшыра іздетеді сені ылғи</w:t>
        <w:br/>
        <w:t>Жүрегіме жайғасқан мұң жайланып.</w:t>
        <w:br/>
        <w:t>Көңіл шіркін көріп сізді тоймайды</w:t>
        <w:br/>
        <w:t>Бір адам бір тек сіз жайлы ойлайды.</w:t>
        <w:br/>
        <w:t>Білмейсіз ғой мүмкін іштей білесіз</w:t>
        <w:br/>
        <w:t>Жек көруге сізді неге болмайды.</w:t>
        <w:br/>
        <w:t>20.02.01.</w:t>
        <w:br/>
        <w:t>Ақ парақ сенің бетіңе сыздым өкпемді.</w:t>
        <w:br/>
        <w:t>Өктем күз тартыл әкеткен кезде көктемді.</w:t>
        <w:br/>
        <w:t>Тепкенінді де өбкенінді де, ей өмір</w:t>
        <w:br/>
        <w:t>Өлеңге айттым, өрекпіп өткен-кеткенді.</w:t>
        <w:br/>
        <w:t>Ақ парақ сенде төгілді сия тамшылар</w:t>
        <w:br/>
        <w:t>Көзімнен аққан тамшы емес бәлкім қан шығар.</w:t>
        <w:br/>
        <w:t>Ән шығар, бәлкім, сезімнен құйған бал шығар.</w:t>
        <w:br/>
        <w:t>Қалтырап түрған әл үстіндегі хал шығар.</w:t>
        <w:br/>
        <w:t>64</w:t>
        <w:br/>
        <w:t>кла АБ а ОЗҒАН танба ғып бастым өзімді</w:t>
        <w:br/>
        <w:t>Езілген сәттер кеудеңде құлап көзілді.</w:t>
        <w:br/>
        <w:t>Тау мінез қыздың көтердің таудай мінезін</w:t>
        <w:br/>
        <w:t>Тандадың жалғыз тыңдаусыз қалған сөзімді.</w:t>
        <w:br/>
        <w:t>Ақ парақ сенен жасап ап ұштым ақ қанат,</w:t>
        <w:br/>
        <w:t>Айнымай сенен өлеңдер туды ақ тамақ.</w:t>
        <w:br/>
        <w:t>Ғасырлар бойы өлтірмей қояр ма екенсің</w:t>
        <w:br/>
        <w:t>Қайсар жүректі жадында мәңгі сақтап ап.</w:t>
        <w:br/>
        <w:t>Ақпарақ сені өлең боп сүйіп келемін</w:t>
        <w:br/>
        <w:t>Елендеп елге өлердей күйші келемін.</w:t>
        <w:br/>
        <w:t>Өзіммен кетсін өзгеден аласарғаным,</w:t>
      </w:r>
    </w:p>
    <w:p>
      <w:r>
        <w:t>Өзіңде қалсын өлеңде биіктегенім.</w:t>
        <w:br/>
        <w:t>26.04.01.</w:t>
        <w:br/>
        <w:t>Жж</w:t>
        <w:br/>
        <w:t>Жүрегіңді көр енді, бар емдетіп,</w:t>
        <w:br/>
        <w:t>Бүгінімнен ертеңге әрең жетіп</w:t>
        <w:br/>
        <w:t>Қаншалықты сағынсам соншалықты</w:t>
        <w:br/>
        <w:t>Қорқам сені көруден зәрем кетіп.</w:t>
        <w:br/>
        <w:t>Кенет кіріп келсең сен трамвайға,</w:t>
        <w:br/>
        <w:t>Осынша тар көлікте сиям қайда?</w:t>
        <w:br/>
        <w:t>Көрмеген боп кетем бе түсіп одан</w:t>
        <w:br/>
        <w:t>Көрсем деген қалады қиял қайда?</w:t>
        <w:br/>
        <w:t>Жапа шегіп күнәкар сағыныштан</w:t>
        <w:br/>
        <w:t>Әрі өзі періште әрі мыстан. |</w:t>
        <w:br/>
        <w:t>Сезіміммен мың мәрте салғыласып,</w:t>
        <w:br/>
        <w:t>Қашам сосын өзімнен алып үшқан.</w:t>
        <w:br/>
        <w:t>5-2450 65.</w:t>
        <w:br/>
        <w:t>ЕА,18.0912Ы22Ы2--- 11 раде 70</w:t>
        <w:br/>
        <w:t>МАЗМҰНЫ</w:t>
        <w:br/>
        <w:t>Қыз баламын... .......</w:t>
        <w:br/>
        <w:t>Біз - таулықпыз...</w:t>
        <w:br/>
        <w:t>Жарық күннен үйрендім 2.</w:t>
        <w:br/>
        <w:t>Сүйіп өткен масаның да ызыңын ....</w:t>
        <w:br/>
        <w:t>Таулардан іздегем жоқ басқа тірек....</w:t>
        <w:br/>
        <w:t>Үйіріліп құйындай ұршық ішім</w:t>
        <w:br/>
        <w:t>Қарашы күн нұрының құйылуын..</w:t>
        <w:br/>
        <w:t>Қара сағат</w:t>
        <w:br/>
        <w:t>Қыз емес ем өлеңде еркек едім.. -.</w:t>
        <w:br/>
        <w:t>Тепкілік көріп қалғансың өліп, тектілік..</w:t>
        <w:br/>
        <w:t>Жүрегім жүрегіңді бесік етті</w:t>
        <w:br/>
        <w:t>Қүтыңды неге қытымыр өлең қашырды? ..</w:t>
        <w:br/>
        <w:t>Сепің күлкің ауыртады жүректі</w:t>
        <w:br/>
        <w:t>Бап емес біздің тағдырда мынау бақ шабар</w:t>
        <w:br/>
        <w:t>Омір</w:t>
        <w:br/>
        <w:t>Страсбург......</w:t>
        <w:br/>
        <w:t>Қолшатырым</w:t>
        <w:br/>
        <w:t>Тіл дегенде тілінеді жүрегім..........</w:t>
        <w:br/>
        <w:t>Менің сорлы, менің жетім Отаным..</w:t>
        <w:br/>
        <w:t>Эпиграмма.....м...м.....</w:t>
        <w:br/>
        <w:t>Қазақстан ..</w:t>
        <w:br/>
        <w:t>Ей, таулар, басы бұлттан арылмас көп..</w:t>
        <w:br/>
        <w:t>Біздің жүрек ауырады...</w:t>
        <w:br/>
        <w:t>Бостандық</w:t>
        <w:br/>
        <w:t>Менің сенде жұмысым жоқ жұмысым</w:t>
        <w:br/>
        <w:t>Тәкаппар шың бүлт ұйықтатқан басына ....</w:t>
        <w:br/>
        <w:t>Қайғы үлы ұстаз -.</w:t>
        <w:br/>
        <w:t>Қаһарына таулықтың кім шыдады? .........</w:t>
        <w:br/>
        <w:t>Соңғы күнім тау артына батқанда...</w:t>
        <w:br/>
        <w:t>Дәл өзіңдей өзгереді жол неше? .......</w:t>
        <w:br/>
        <w:t>Неткен сұлу, неткен шіркін ірілік..</w:t>
        <w:br/>
        <w:t>Мойныңа оралып білегім</w:t>
      </w:r>
    </w:p>
    <w:p>
      <w:r>
        <w:t>Ертең сен де кетесің Алматыдан .......</w:t>
        <w:br/>
        <w:t>Осірген мені паң дала</w:t>
        <w:br/>
        <w:t>ғал айда латымнкеДЕЙі..........ДДД 4.40.4044.</w:t>
        <w:br/>
        <w:t>Айтшы маған, жетіген .................</w:t>
        <w:br/>
        <w:t>Мен түсімде теңізбен жағаласам</w:t>
        <w:br/>
        <w:t>Сенде көктем, Менде күз...</w:t>
        <w:br/>
        <w:t>Көшіп кетті сол жақтан .</w:t>
        <w:br/>
        <w:t>Жүмекен</w:t>
        <w:br/>
        <w:t>Мен және Моцарт.</w:t>
        <w:br/>
        <w:t>Туады менің сағатым.</w:t>
        <w:br/>
        <w:t>Қауызын ашқан гүлге де</w:t>
        <w:br/>
        <w:t>Жаралы таңнан налалы түнге ауысып</w:t>
        <w:br/>
        <w:t>Мұқағалиға</w:t>
        <w:br/>
        <w:t>Бүгін тағы түс кордім</w:t>
        <w:br/>
        <w:t>Элегия</w:t>
        <w:br/>
        <w:t>Қатыгез ғасыр</w:t>
        <w:br/>
        <w:t>Самал - бізге хат таситын жеңгелер.</w:t>
        <w:br/>
        <w:t>Соғардай соңғы сағатым</w:t>
        <w:br/>
        <w:t>Мұқағали найзағай нар ақынның</w:t>
        <w:br/>
        <w:t>Мен Парижді кормедім.............</w:t>
        <w:br/>
        <w:t>Бойжетіп келем...................</w:t>
        <w:br/>
        <w:t>Мен тау болам........о2м44222.</w:t>
        <w:br/>
        <w:t>Ояу қала, ояу жүрек, ояу бақ...</w:t>
        <w:br/>
        <w:t>Ана тілім - көзімнің қарашығы...</w:t>
        <w:br/>
        <w:t>Ерке қызды жылатасың сен неше?</w:t>
        <w:br/>
        <w:t>Мықты болғым келмейді.................</w:t>
        <w:br/>
        <w:t>Қанша дауыл, қара жаңбыр мүжіген</w:t>
        <w:br/>
        <w:t>Түн келеді тағы да..................</w:t>
        <w:br/>
        <w:t>Тыраң етіп құлап түскен теректей.</w:t>
        <w:br/>
        <w:t>Қайтып жатқан тырнаға..........</w:t>
        <w:br/>
        <w:t>Жұмыр жасым тамшылап...</w:t>
        <w:br/>
        <w:t>Ренжітпеу үшін түл құзды.</w:t>
        <w:br/>
        <w:t>Ақын деген кім дейді? .........</w:t>
        <w:br/>
        <w:t>Мағынасын аша алмай аяттардың .</w:t>
        <w:br/>
        <w:t>Хатысвесеввесониенененан</w:t>
        <w:br/>
        <w:t>Тербеліп түрған жапырақ,</w:t>
        <w:br/>
        <w:t>Жап жарық, неткен айналам......</w:t>
        <w:br/>
        <w:t>Мен туған ай - мұңға толы қараш</w:t>
        <w:br/>
        <w:t>Соңғы вальс.</w:t>
        <w:br/>
        <w:t>ЕА,18.0912Ы22Ы2--- 11 раде 74</w:t>
        <w:br/>
        <w:t>“Өлке” баспасынан:</w:t>
        <w:br/>
        <w:t>Алтай А. “Алтай новелласы”. Ахмади Ж. “Зар-заруха".</w:t>
        <w:br/>
        <w:t>Аймақ Ә. “Алтын бесік”. Антонов В. “Альфа мудрости”.</w:t>
        <w:br/>
        <w:t>Әлімбекұлы Т. “Ым-жым”. Бегманов Қ. “Жыр кітабы”. Бал-</w:t>
        <w:br/>
        <w:t>қыбек Ә. “Сынған сәуленің сынығы”. Бөлежанова Ә.“Дүние</w:t>
        <w:br/>
        <w:t>имани”. Жақыпбеков Е. “Аяулым”. Жайлыбаев Ғ. “Қүс</w:t>
      </w:r>
    </w:p>
    <w:p>
      <w:r>
        <w:t>қанаты”. Жақыпов Б. “Қолтаңба”. Жұбатова Ш. “Гүлде-</w:t>
        <w:br/>
        <w:t>генде”. Жұмаханұлы Қ. “Жүрек әні”. Қаназов М. “Жанғо-</w:t>
        <w:br/>
        <w:t>жа”. Рыскелдиев Т. “Ұлы көш”. Ильясов Қ. “Жұмсақ жұды-</w:t>
        <w:br/>
        <w:t>рық”, Уадин Ү. “Аумин”. )</w:t>
        <w:br/>
        <w:t>“Білім” баспасынан:</w:t>
        <w:br/>
        <w:t>Әбдікәрімов Ш. “Өлендер”. Жандәулет Т. “Көксай мэн</w:t>
        <w:br/>
        <w:t>құстар”. Жылқышиев Қ. “Өлеңдер”. Зулпұқаров М. “Көкжи-</w:t>
        <w:br/>
        <w:t>ек”. Илахұнова Х. “Ана жұртым”. Қайырбеков Ғ. “Алыс та</w:t>
        <w:br/>
        <w:t>жақын жағалаулар”. Оразбаева Т. “Олеңдер”. Салықбаев Ә.</w:t>
        <w:br/>
        <w:t>“Білінбей өткен ғұмыр”. Сейілханова Р. “Олеңдер”. Тоқта-</w:t>
        <w:br/>
        <w:t>ров Р. “Бітеу жара”. Омірбек. А. “Матрица души”.</w:t>
        <w:br/>
        <w:t>“Сөздік-Словарь” баспасынан:</w:t>
        <w:br/>
        <w:t>Дастанұлы Ә. “Мың сөз”. Домбаев Е. “Болмаған оқиға”.</w:t>
        <w:br/>
        <w:t>Күзембаев Қ. “Наз бен Наза”. Қанапияұлы К. “Сарыала каз-</w:t>
        <w:br/>
        <w:t>сағыныш”. Нарымбетов Ә. “Қарлығаштар”. Ниязбек Р.</w:t>
        <w:br/>
        <w:t>“Тыңда мені, замана!”. Табылдиев Ә. “Жыр-өмір”. Түмен-</w:t>
        <w:br/>
        <w:t>баев Қ. “Жасыл жанып тұрғанда”, Есламғалиұлы М. “Ғұмыр-</w:t>
        <w:br/>
        <w:t>намалар мен ғибратнамалар”. Сопыбек Ә. “Күншуақ”. Сер-</w:t>
        <w:br/>
        <w:t>геев А. “Один шаг к победе”. Отегалиева С. “Әй, керім”</w:t>
        <w:br/>
        <w:t>“Фолиант” баспасынан:</w:t>
        <w:br/>
        <w:t>Әбіл Қ. “Жетттіс жетінің жігіттері”. Жаппасұлы Е. “Қым-</w:t>
        <w:br/>
        <w:t>сынбашы қылықтым”. Жүніс К. “Құба белдер”. Күмісбайұлы</w:t>
        <w:br/>
        <w:t>Ш. “Атамның аманаты”. Сарыбайұлы Т. “Дария-дәурен”.</w:t>
        <w:br/>
        <w:t>Серікбайұлы Б. “Сам жамыраған шақ”. Шойбекова Г. “Тоты</w:t>
        <w:br/>
        <w:t>аралының тұрғыны”.</w:t>
        <w:br/>
        <w:t>“Дай пресс” баспасынан:</w:t>
        <w:br/>
        <w:t>Т. И. Сұлтанов “Поднятые на белой кошме. Потомки</w:t>
        <w:br/>
        <w:t>Чингиз хана”. В. П. Юдин “Центральная Азия в ХІУ-ХУІП</w:t>
        <w:br/>
        <w:t>веках глазами востоковеда”. ЖЕ. Турсунов “Древнетюркс-</w:t>
        <w:br/>
        <w:t>кий фольклор: истоки и становление”. “Әділ сүлтан” эпи-</w:t>
        <w:br/>
        <w:t>ҡалық жыры. А. К. Кушкумбаев “Военное дело казахов в</w:t>
        <w:br/>
        <w:t>ХУН-ХҮШПІ веках”,</w:t>
        <w:br/>
        <w:t>ЕХ18. % 1ЗЫ2 2-11 раде 73</w:t>
        <w:br/>
        <w:t>Қазақстан Республикасы тәуелсіздігінің 10 жылдығына</w:t>
        <w:br/>
        <w:t>арналған “Отырар кітапханасы” сериясы бойынша мына</w:t>
        <w:br/>
        <w:t>ақын-жазушылардың кітаптары жарық көрді.</w:t>
        <w:br/>
        <w:t>“Жазушы” баспасынан:</w:t>
        <w:br/>
        <w:t>Әшімжан Ж. “Тұңғиық”. Алаштуған Е. “Тақсыр күн”.</w:t>
        <w:br/>
        <w:t>Байғұтов М. “Киік оты”. Жүнісов А. “Фониден бақиға</w:t>
        <w:br/>
        <w:t>дейін”. Қанатбаев Д. “Жатаған ымырт”. Қамзин Т. “Ас-</w:t>
        <w:br/>
        <w:t>пан”, Қамшыгер С. “Сәйгүлік”, Қалиолла Б. “Жұмбақ жа-</w:t>
        <w:br/>
        <w:t>нар”. Иманасов С. “Қаламдастарым”. Ибашева Г. “Омір</w:t>
        <w:br/>
        <w:t>құйын”. Исаділ А. “Жолдар, жолдар”. Егеубай А. “Ақын-</w:t>
        <w:br/>
        <w:t>дар”. Есдаулет Р.“Бөрінама”. Сабитова П.“Жүректің-оты”.</w:t>
        <w:br/>
        <w:t>Салықбаева Ғ. “Түс”. Хан Де Ен. “Повести”. Шаваев Ш.</w:t>
        <w:br/>
        <w:t>“Білол Назым”. Шегебай Ә. “Алакеуім”.</w:t>
        <w:br/>
        <w:t>“Өнер” баспасынан:</w:t>
      </w:r>
    </w:p>
    <w:p>
      <w:r>
        <w:t>Асқар О. “Тәуелсіздік тартулары”. Әбдіраш Ж. “Алтын</w:t>
        <w:br/>
        <w:t>өзен”. Жандыбаев Е. “Ақ теңіз”. Ғұмар М. “Оқтаулы Мыл-</w:t>
        <w:br/>
        <w:t>тық”, Қуұлахметов Е. “Үйірі жоқ, көкжал”. Нұрмағанбетов Т.</w:t>
        <w:br/>
        <w:t>“Айқай”. Момышұлы Б. “Во имя отца”. Серікқалиев 3. “Ал-</w:t>
        <w:br/>
        <w:t>тын жамбы”. і</w:t>
        <w:br/>
        <w:t>“Елорда” баспасынан:</w:t>
        <w:br/>
        <w:t>Айтболатұлы Б. “Көзмоншақ”. Яқын-Бабақызы А. “Мен</w:t>
        <w:br/>
        <w:t>- Алтайдан ұшқан Ақсүнқар”. Алдияров Б. “Сезім кілті”.</w:t>
        <w:br/>
        <w:t>Әскербекқызы Ж. “Қаңтардағы қызыл гүл”. Бабажанұлы Б.</w:t>
        <w:br/>
        <w:t>“Аспан мен жердің арасы”. Беделхануұлы Б. “Көкемарал”.</w:t>
        <w:br/>
        <w:t>Берікқажыұлы Д. “АМТІ МЕКПИЕМ”?. Кемелбаева А. “Тобыл-</w:t>
        <w:br/>
        <w:t>ғысай”. Ершутегі М. “Жапырақ-ғұмыр”. Мырзабеков А. “Ақ</w:t>
        <w:br/>
        <w:t>жауын”. Толқынқызы Т. “Біз - Таулықпыз”. Рамазан Д.</w:t>
        <w:br/>
        <w:t>“Көкжал”, Сәрсек Ж. “Жүрегімнің ішіндегі жүрегім”, Үсе-</w:t>
        <w:br/>
        <w:t>нов Б. “Маңдайыма жазылған мәңгілігім”. Шаяхмет А.</w:t>
        <w:br/>
        <w:t>“Қыдыр және аяз”.</w:t>
        <w:br/>
        <w:t>“Ана тілі” баспасынан:</w:t>
        <w:br/>
        <w:t>Ахметова “К. “Тәуелсіздік сөзі”. Әбілқасымулы С. “Ос-</w:t>
        <w:br/>
        <w:t>пан батыр”. Бәдігүл Б. “Сыбаға”. Нәбиев Ә. “Шерулі жыл-</w:t>
        <w:br/>
        <w:t>дар”. Ибраев А., Нарманов Т. “Қос қанат”. Қанатбаев Б.</w:t>
        <w:br/>
        <w:t>“Теңізден ескен жел”. Момбекұлы Т. “Алысқа ұзатылған</w:t>
        <w:br/>
        <w:t>қыз”. Мұхтарулы С. “Қара шаңырақ”. Толғанбаев А. “Қатал</w:t>
        <w:br/>
        <w:t>тағдыр тәлкегі”.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
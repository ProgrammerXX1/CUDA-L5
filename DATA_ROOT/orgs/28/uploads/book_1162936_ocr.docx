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Аманжол ӘЛТАЙ</w:t>
        <w:br/>
        <w:t>АҚ ЖОЛ</w:t>
        <w:br/>
        <w:t>Өлеңдер, айтыстар</w:t>
        <w:br/>
        <w:t>2 21997</w:t>
        <w:br/>
        <w:t>| Іуішіктерге</w:t>
        <w:br/>
        <w:t>| ғашынпын</w:t>
        <w:br/>
        <w:t>ББК 84 Қаз?-5</w:t>
        <w:br/>
        <w:t>Ә 49</w:t>
        <w:br/>
        <w:t>ӘЛТАЙА</w:t>
        <w:br/>
        <w:t>Ә 49 АҚ ЖОЛ: Өлеңдер, Айтыстар жинағы</w:t>
        <w:br/>
        <w:t>Алматы, 199% 4 і</w:t>
        <w:br/>
        <w:t>15ВМ 9965-438-00-5</w:t>
        <w:br/>
        <w:t>Республикалық, халықаралық айтыстар-</w:t>
        <w:br/>
        <w:t>дың жеңімпазы, халқымызға кеңінен</w:t>
        <w:br/>
        <w:t>танымал айтулы айтыс ақыны Аманжол</w:t>
        <w:br/>
        <w:t>Әлтайдың тұңғыш жинағына бір топ</w:t>
        <w:br/>
        <w:t>лирикалық өлеңдері мен айтыстары</w:t>
        <w:br/>
        <w:t>енгізіліп отыр. Ақынның бұл кітабы</w:t>
        <w:br/>
        <w:t>оқырмандар тарапынан зор ілтипатқа ие</w:t>
        <w:br/>
        <w:t>боларына сеніміміз мол.</w:t>
        <w:br/>
        <w:t>4702250202.- 01 “ББК 84 Қаз 7-5</w:t>
        <w:br/>
        <w:t>Ә 00 (05) 9?</w:t>
        <w:br/>
        <w:t>ІБВМ 9965-438-00-5 ЮӨ Аманжол</w:t>
        <w:br/>
        <w:t>ӘЛТАЙ, 1997</w:t>
        <w:br/>
        <w:t>Аманжол Әлтай</w:t>
        <w:br/>
        <w:t>10 АҚ ЖОЛ</w:t>
        <w:br/>
        <w:t>Қайдасың, аға ?</w:t>
        <w:br/>
        <w:t>( Ағам Тоқсанның рухна )</w:t>
        <w:br/>
        <w:t>Іздеймін сені,</w:t>
        <w:br/>
        <w:t>Қайдасың аға,қайдасың?</w:t>
        <w:br/>
        <w:t>Жаныңды сенің жазым қып кеткен қай</w:t>
        <w:br/>
        <w:t>жасын?</w:t>
        <w:br/>
        <w:t>Пенде ғұмырын ойыншық еткен сұм</w:t>
      </w:r>
    </w:p>
    <w:p>
      <w:r>
        <w:t>&lt; ажал?</w:t>
        <w:br/>
        <w:t>Алқыңды кесіп,</w:t>
        <w:br/>
        <w:t>Асырып кетті-ау айласын.</w:t>
        <w:br/>
        <w:t>Жабырқап жүрем,</w:t>
        <w:br/>
        <w:t>Бір өзің болмай қасымда.</w:t>
        <w:br/>
        <w:t>Көктасың ғана</w:t>
        <w:br/>
        <w:t>Топырағыңның басында.</w:t>
        <w:br/>
        <w:t>Жарығың сөніп,</w:t>
        <w:br/>
        <w:t>Қалайша ерте қоштастың.</w:t>
        <w:br/>
        <w:t>Арғымақ мініп,</w:t>
        <w:br/>
        <w:t>Арман қуатын жасыңда.</w:t>
        <w:br/>
        <w:t>Жауқазын қалды</w:t>
        <w:br/>
        <w:t>Қауызын жармай ашылып.</w:t>
        <w:br/>
        <w:t>Шырағың қалды</w:t>
        <w:br/>
        <w:t>Алаулап жанбай, басылып.</w:t>
        <w:br/>
        <w:t>Бұмырыңның жібін</w:t>
        <w:br/>
        <w:t>Ажал пышағы қиғанда,</w:t>
        <w:br/>
        <w:t>Жиырма екі моншақ</w:t>
        <w:br/>
        <w:t>Қай жерде қалды шашылып,</w:t>
        <w:br/>
        <w:t>Жалғызбын қазір, )</w:t>
        <w:br/>
        <w:t>Жыртылды менің жағам да.</w:t>
        <w:br/>
        <w:t>Елегізіп көңіл,</w:t>
        <w:br/>
        <w:t>Өзіңді іздеп алаңдап</w:t>
        <w:br/>
        <w:t>Жарық өмірден</w:t>
        <w:br/>
        <w:t>Жаныңды бөлектегенмен,</w:t>
        <w:br/>
        <w:t>Рухың мәңгі сақталып қалды санамда.</w:t>
        <w:br/>
        <w:t>18 АҚ ЖОЛ</w:t>
        <w:br/>
        <w:t>Қазыбек би</w:t>
        <w:br/>
        <w:t>Әз Қазыбек- ардақтысы алаштың,</w:t>
        <w:br/>
        <w:t>Тірлігіңде алты қырдан әрі астың.</w:t>
        <w:br/>
        <w:t>Жарып шығып қарашаның ортасын,</w:t>
        <w:br/>
        <w:t>Хан қасында кеңес беріп жарастың.</w:t>
        <w:br/>
        <w:t>Қиын сәтте тереңнен сөз тапқаның,</w:t>
        <w:br/>
        <w:t>Торы тайға қомдап тоқым жапқаның,</w:t>
        <w:br/>
        <w:t>Бл - жұртыңа құт әкелген еді ғой,”</w:t>
        <w:br/>
        <w:t>Он үшіңде “Қарқабаттап" шапқаның.</w:t>
        <w:br/>
        <w:t>Қос иықтан аю пірің ақырып,</w:t>
        <w:br/>
        <w:t>Арқалансаң аруағыңды шақырып,</w:t>
        <w:br/>
        <w:t>Жауларыңның зәре-құтын алыпты-ау,</w:t>
        <w:br/>
        <w:t>Қара жерге жіберердей батырып.</w:t>
      </w:r>
    </w:p>
    <w:p>
      <w:r>
        <w:t>Түспесін деп жауларыңның орына,</w:t>
        <w:br/>
        <w:t>Ел тізгінін алған едің қолыңа,</w:t>
        <w:br/>
        <w:t>Бар қазақтың ақ үмітін арқалап,</w:t>
        <w:br/>
        <w:t>Қадам бастың жерұйықтың жолына.</w:t>
        <w:br/>
        <w:t>Досың түгіл табындырып жатыңды,</w:t>
        <w:br/>
        <w:t>Мойындатып өткен едің затыңды.</w:t>
        <w:br/>
        <w:t>Келер ұрпақ жүрмесе екен өгейсіп</w:t>
        <w:br/>
        <w:t>Қасиетті Әз Қазыбек атыңды.</w:t>
        <w:br/>
        <w:t>Көздері мөлдіреген ақ бөкенді</w:t>
        <w:br/>
        <w:t>Адамның баласынан кем кермедім.</w:t>
        <w:br/>
        <w:t>(Сәкен)</w:t>
        <w:br/>
        <w:t>Тиспеңдерші киікке</w:t>
        <w:br/>
        <w:t>Түсірмей мұңды кейіпке.</w:t>
        <w:br/>
        <w:t>Онсыз да тілсіз жануар</w:t>
        <w:br/>
        <w:t>Кенде деймісің күйікке.</w:t>
        <w:br/>
        <w:t>12 АҚ ЖОЛ</w:t>
        <w:br/>
        <w:t>Мұңлы сезім,</w:t>
        <w:br/>
        <w:t>Сен маған серік пе едің?</w:t>
        <w:br/>
        <w:t>Саған бола дүниеге келіп пе едім?</w:t>
        <w:br/>
        <w:t>Сенсіз менің күлгенім, шаттанғаным</w:t>
        <w:br/>
        <w:t>Қарекеті секілді желікпенің.</w:t>
        <w:br/>
        <w:t>Тек шаттықтың желікпей желегіне,</w:t>
        <w:br/>
        <w:t>Мұңлы ойдың бойладым тереңіне.</w:t>
        <w:br/>
        <w:t>Қосылмаймын біреуің тілек айтып,</w:t>
        <w:br/>
        <w:t>"Мұңсыз болсын өмірің" дегеніңе.</w:t>
        <w:br/>
        <w:t>Шаттық сезім, ессе де таң самалың,</w:t>
        <w:br/>
        <w:t>Жалғыз сенсің демеймін аңсағаным.</w:t>
        <w:br/>
        <w:t>Саған қалай ашылса кең құшағым,</w:t>
        <w:br/>
        <w:t>Мұңымды да мен солай қарсы аламын.</w:t>
        <w:br/>
        <w:t>Дала</w:t>
        <w:br/>
        <w:t>Кең даланың бөлек екен ұраны,</w:t>
        <w:br/>
        <w:t>Жүрегімді тербетеді қыр әні.</w:t>
        <w:br/>
        <w:t>Шаһарлардың ат шаптырым көшесі</w:t>
        <w:br/>
        <w:t>Маған кейде тап-тар болып тұрады.</w:t>
        <w:br/>
        <w:t>Уа, дала, ұлы ғалам!</w:t>
        <w:br/>
        <w:t>Өр есім! )</w:t>
        <w:br/>
        <w:t>Биіктеткен қиялымның өресін.</w:t>
        <w:br/>
        <w:t>Зәулім биік ғимаратта тұрсам да,</w:t>
        <w:br/>
        <w:t>Аңсап жүрем қоңыр үйдің төбесін.</w:t>
        <w:br/>
        <w:t>Қу тірліктің жетегіне бағынам,</w:t>
        <w:br/>
        <w:t>Сөйтіп жүріп, нар далама табынам.</w:t>
        <w:br/>
        <w:t>“Волга" мінін жүрсем-дағы</w:t>
        <w:br/>
        <w:t>Мен мұнда,</w:t>
      </w:r>
    </w:p>
    <w:p>
      <w:r>
        <w:t>Жорға мінген күндерімді сағынам.</w:t>
        <w:br/>
        <w:t>Егер менің білгің келсе шынымды,</w:t>
        <w:br/>
        <w:t>Далама арнап жазғам алғаш жырымды.</w:t>
        <w:br/>
        <w:t>16 АҚ ЖОЛ</w:t>
        <w:br/>
        <w:t>Бал дәурен</w:t>
        <w:br/>
        <w:t>2;</w:t>
        <w:br/>
        <w:t>“ Асықпа ағалыққа, бауырларым,</w:t>
        <w:br/>
        <w:t>Жастықта бәсеңдемес дауылдарынң.</w:t>
        <w:br/>
        <w:t>Періште жүректердің басын қосқан</w:t>
        <w:br/>
        <w:t>Базарлы тек сендердің ауылдарың.</w:t>
        <w:br/>
        <w:t>Еркелеп құшағында ойлы ананың,</w:t>
        <w:br/>
        <w:t>Бал дәурен қызығына тойма, жаным!</w:t>
        <w:br/>
        <w:t>Бір кезде айналады сағынышқа</w:t>
        <w:br/>
        <w:t>Асыр- сап жүгіргенің, ойнағаның. .</w:t>
        <w:br/>
        <w:t>Тым Тәтті жылағаның, күлгендерің,</w:t>
        <w:br/>
        <w:t>Күресіп қос білекті түргендерің.</w:t>
        <w:br/>
        <w:t>Жүр әне ағаларды қызықтырып</w:t>
        <w:br/>
        <w:t>Жарысып асау тайға мінгендерің.</w:t>
        <w:br/>
        <w:t>Жастықтың ерекше ғой ырыс, дәмі,</w:t>
        <w:br/>
        <w:t>Еркелік, бұзықтығың дұрыс бәрі.</w:t>
        <w:br/>
        <w:t>Тұрады күні ертең ыстық, болып,</w:t>
        <w:br/>
        <w:t>Ақылмен үлкендердің ұрысқаны.</w:t>
        <w:br/>
        <w:t>Мен үшін сол күндердің асқақ әні,</w:t>
        <w:br/>
        <w:t>Қызықсыз тіршіліктің басқа мәні.</w:t>
        <w:br/>
        <w:t>Алтақтап балалықтан кеткен сайын</w:t>
        <w:br/>
        <w:t>Сынға алып жұмбақ өмір басталады.</w:t>
        <w:br/>
        <w:t>Шаттықпен желбіресін тұлымдарың,</w:t>
        <w:br/>
        <w:t>Ақыл деп ұғывыңдар мұның бәрін.</w:t>
        <w:br/>
        <w:t>Асықпа пенделікке періштелер,</w:t>
        <w:br/>
        <w:t>Бал дәурен сеңдердікі, құлындарым!</w:t>
        <w:br/>
        <w:t>Аманжол ӘЛТАЙ 19</w:t>
        <w:br/>
        <w:t>Бұзғандай солар кәшіңді,</w:t>
        <w:br/>
        <w:t>Қанға бөктіріп төсіңді.</w:t>
        <w:br/>
        <w:t>Періште аңнан алмашы,</w:t>
        <w:br/>
        <w:t>Өзгеде кеткен өшіңді. .</w:t>
        <w:br/>
        <w:t>Қайыңдай белі бүгіліп,</w:t>
        <w:br/>
        <w:t>Сая таппайды жүгіріп.</w:t>
        <w:br/>
        <w:t>Үркеді қара көрінсе,</w:t>
        <w:br/>
        <w:t>Пенде біткеннен түңіліп.</w:t>
        <w:br/>
        <w:t>Қамшы сирағы саудырап,</w:t>
        <w:br/>
        <w:t>Сұлу мүсіні қалтырап,</w:t>
        <w:br/>
        <w:t>Іздейді сүйеу тірліктен</w:t>
        <w:br/>
        <w:t>Қара көздері жаудырап.</w:t>
      </w:r>
    </w:p>
    <w:p>
      <w:r>
        <w:t>Қайғымен кешін батырып,</w:t>
        <w:br/>
        <w:t>Үреймен таңын атырып,</w:t>
        <w:br/>
        <w:t>Қасқайған кербез текелер</w:t>
        <w:br/>
        <w:t>Өледі оққа атылып.</w:t>
        <w:br/>
        <w:t>Жара боп оқтан желкесі,</w:t>
        <w:br/>
        <w:t>Тозақтай болып жер- төсі,</w:t>
        <w:br/>
        <w:t>Жетімсірейді шерленіп ”</w:t>
        <w:br/>
        <w:t>Сәкеннің сұлу еркесі.</w:t>
        <w:br/>
        <w:t>Көбейін іштен аласы,</w:t>
        <w:br/>
        <w:t>Азғанда адам баласы.</w:t>
        <w:br/>
        <w:t>Кәкімбек сүйген жез киік</w:t>
        <w:br/>
        <w:t>Қансырап жатыр, қарашы.</w:t>
        <w:br/>
        <w:t>Сен үшін кіммен жаттасам,</w:t>
        <w:br/>
        <w:t>Мұңымды Көкке шақпасам.</w:t>
        <w:br/>
        <w:t>Пенденің аяр түрі жоқ, “”</w:t>
        <w:br/>
        <w:t>Аспаннан мекен таппасаң.</w:t>
        <w:br/>
        <w:t>6 АҚ ЖОЛ</w:t>
        <w:br/>
        <w:t>ч“Жүйріктерге ғашықпын “</w:t>
        <w:br/>
        <w:t>: Арманы таусылған ба ұлан ердің,</w:t>
        <w:br/>
        <w:t>Тізгінін әкел бері Құлагердің!</w:t>
        <w:br/>
        <w:t>Кең Даламды көсілтіп бір шабайын</w:t>
        <w:br/>
        <w:t>Перезенті болған соң дуалы елдің.</w:t>
        <w:br/>
        <w:t>Жеткізбеске жетейін, табысайын,</w:t>
        <w:br/>
        <w:t>Қос тізгінмен мен де бір алысайын.</w:t>
        <w:br/>
        <w:t>Үзеңгілес келетін жүйрік болса,</w:t>
        <w:br/>
        <w:t>Шақыр бері, бел буып жарысайын.</w:t>
        <w:br/>
        <w:t>Құпиямды өзгелер түсіне ме, .</w:t>
        <w:br/>
        <w:t>Бұл ғажаптың білмеймін күші неде?</w:t>
        <w:br/>
        <w:t>Құла түзде шұрқырап, аласұрған</w:t>
        <w:br/>
        <w:t>Жүйрік кіред құдай-ау түсіме де.</w:t>
        <w:br/>
        <w:t>Додасына өмірдің кір дегендей,</w:t>
        <w:br/>
        <w:t>Жүйріктің де қадірін біл дегендей,</w:t>
        <w:br/>
        <w:t>Маған қарап жануар кісінейді,</w:t>
        <w:br/>
        <w:t>Тоқым салып мені де мін дегендей.</w:t>
        <w:br/>
        <w:t>Келбетіне жүйріктің тоя аламын,</w:t>
        <w:br/>
        <w:t>Жігтерленіп ерекше бой аламын,</w:t>
        <w:br/>
        <w:t>Түн ортасы болғанда терге батын,</w:t>
        <w:br/>
        <w:t>Мен осылай түс көріп оянамын.</w:t>
        <w:br/>
        <w:t>Келем әлі арманға асық, болып,</w:t>
        <w:br/>
        <w:t>Сақта тәңір жүруден жасық болып.</w:t>
        <w:br/>
        <w:t>Тек түсімде ғана емес өңімде де,</w:t>
        <w:br/>
        <w:t>Жүйріктікке етейін ғашық, болып.</w:t>
        <w:br/>
        <w:t>Ф</w:t>
      </w:r>
    </w:p>
    <w:p>
      <w:r>
        <w:t>Аманжол ӘЛТАЙ</w:t>
        <w:br/>
        <w:t>Өгейсің деп кемсіткенмен бәрі бір</w:t>
        <w:br/>
        <w:t>Мендей тірек таба алмайсың білдің бе.</w:t>
        <w:br/>
        <w:t>Өткеніңе көз жіберсең ірімін,</w:t>
        <w:br/>
        <w:t>Бұл күнде мен мұңдылардың бірімін.</w:t>
        <w:br/>
        <w:t>Неге мені менсінбейсің, қазағым,</w:t>
        <w:br/>
        <w:t>Мен бабаңның қасиетті тілімін!</w:t>
        <w:br/>
        <w:t>Атаң қазақ тек менімен сайланған,</w:t>
        <w:br/>
        <w:t>Мен бар кезде көңілдері жайланған.</w:t>
        <w:br/>
        <w:t>Біле білсең әр халықтың тағдыры</w:t>
        <w:br/>
        <w:t>Тіліменен бірге жүрген, байланған.</w:t>
        <w:br/>
        <w:t>Мен бар болсам халқың сенің солмайды,</w:t>
        <w:br/>
        <w:t>Тілсіз халық ешқашан да оңбайды.</w:t>
        <w:br/>
        <w:t>Ана тілін білмей өскен, қарағым,</w:t>
        <w:br/>
        <w:t>Бұрын соңды естіп пе едің ондайды. -</w:t>
        <w:br/>
        <w:t>Ойлан қалқам, аяғыңды: анық, бас,</w:t>
        <w:br/>
        <w:t>Сені көрін, көңіл қалай тарықпас.</w:t>
        <w:br/>
        <w:t>Ана тілін өгейсініп өскен ұл</w:t>
        <w:br/>
        <w:t>Халқының да қамын ойлап жарытпас.</w:t>
        <w:br/>
        <w:t>Мұңды көзбен қарап тұрсың маған да,</w:t>
        <w:br/>
        <w:t>Шыныменен ұқсаймын ба жаманға?</w:t>
        <w:br/>
        <w:t>Түңілердей не жазығым бар еді,</w:t>
        <w:br/>
        <w:t>Бір қателік болды ма әлде анамда?!</w:t>
        <w:br/>
        <w:t>Тіл:</w:t>
        <w:br/>
        <w:t>Өгей қылып өсірдің деп балаңды,</w:t>
        <w:br/>
        <w:t>“Мен сен үшін жазғырмаймын анаңды.</w:t>
        <w:br/>
        <w:t>Тоқыраудың торыменен шырмалған</w:t>
        <w:br/>
        <w:t>Кіналаймын мынау мәнсіз заманды.</w:t>
        <w:br/>
        <w:t>2-2195</w:t>
        <w:br/>
        <w:t>22 АҚ ЖОЛ</w:t>
        <w:br/>
        <w:t>Көктем боп келіп өмірдің әрбір өткелі,</w:t>
        <w:br/>
        <w:t>Қызықтырады кереметімен өтпелі. .</w:t>
        <w:br/>
        <w:t>Үміті ұзақ, табиғат ана секілді, .</w:t>
        <w:br/>
        <w:t>Адамзаттың да шексіз болар ма көктемі...</w:t>
        <w:br/>
        <w:t>ЖА 52</w:t>
        <w:br/>
        <w:t>8 АҚ ЖОЛ</w:t>
        <w:br/>
        <w:t>Қаймықпастан арқаладың ел жүгін,</w:t>
      </w:r>
    </w:p>
    <w:p>
      <w:r>
        <w:t>Ел де ендеше арқалайды ер жүгін.</w:t>
        <w:br/>
        <w:t>Тарих болып сақталады мәңгілік</w:t>
        <w:br/>
        <w:t>Ұмытылмас сенің өсиет ерлігің!</w:t>
        <w:br/>
        <w:t>Амалог</w:t>
        <w:br/>
        <w:t>Тіл:</w:t>
        <w:br/>
        <w:t>Өгейсімей, ей, қазақтың баласы,</w:t>
        <w:br/>
        <w:t>Бір сат маған көңіл бөліп қарашы.</w:t>
        <w:br/>
        <w:t>Бұрын мені қастерлейтін геді ғой</w:t>
        <w:br/>
        <w:t>Қазағымның ақылды мен данасы.</w:t>
        <w:br/>
        <w:t>Рұмырыңның арай таңы атқанда,</w:t>
        <w:br/>
        <w:t>Анашыңның ақ уызын татқанда;</w:t>
        <w:br/>
        <w:t>Мына мені таныстарған еді ғой</w:t>
        <w:br/>
        <w:t>Бесігіңде тербетіліп жатқанда.</w:t>
        <w:br/>
        <w:t>Адам:</w:t>
        <w:br/>
        <w:t>Дүниеге ашқан күннен есікті,</w:t>
        <w:br/>
        <w:t>Мен өмірде көрмей өстім бесікті.</w:t>
        <w:br/>
        <w:t>Еркелетіп айтқан әрбір сөздерін.</w:t>
        <w:br/>
        <w:t>Анам маған басқа тілде есітті.</w:t>
        <w:br/>
        <w:t>Содан бері сол тілде мен сөйлеймін,</w:t>
        <w:br/>
        <w:t>Сол арқылы өркендеймін, гүлдеймін. .</w:t>
        <w:br/>
        <w:t>Жалғыз тілдің дәмін таттым жасымнан:</w:t>
        <w:br/>
        <w:t>Сендей тілді естігем жоқ, білмеймін.</w:t>
        <w:br/>
        <w:t>Сені естісем түсінбеймін, күлемін...</w:t>
        <w:br/>
        <w:t>Сен дегенде жылымайды жүрегім.</w:t>
        <w:br/>
        <w:t>Өгей болып көрінесің сен маған,</w:t>
        <w:br/>
        <w:t>Сондықтан да бола алмайсың тірегім.</w:t>
        <w:br/>
        <w:t>Тіл:</w:t>
        <w:br/>
        <w:t>Маған сенің ұнамай тұр күлкің де,</w:t>
        <w:br/>
        <w:t>Қауыз ашар мәнісі бар гүлдің де.</w:t>
        <w:br/>
        <w:t>14 АҚ ЖОЛ</w:t>
        <w:br/>
        <w:t>Жеткізе алмай жүректегі сезімді,</w:t>
        <w:br/>
        <w:t>Жалын жырға жаным жанып тұншығам.</w:t>
        <w:br/>
        <w:t>Сыңсиды аққу көілінде жоқ, құса мұң,</w:t>
        <w:br/>
        <w:t>Сезер ме екен сезім аңшы тұсарын.</w:t>
        <w:br/>
        <w:t>Асау толқын боп тыңдасам құс әнін,</w:t>
        <w:br/>
        <w:t>Ару аққу ашар ма екен құшағын:</w:t>
        <w:br/>
        <w:t>Ну қамысты желп еткізсе жел беті,</w:t>
        <w:br/>
        <w:t>Сыбдыр қағып сыр айтады көл беті.</w:t>
        <w:br/>
        <w:t>Толқындардан күткендей-ақ бір хабар,</w:t>
        <w:br/>
        <w:t>Нұрланады ару аққу келбеті.</w:t>
        <w:br/>
        <w:t>Арайлым</w:t>
        <w:br/>
        <w:t>Мен сені сағынамын,</w:t>
        <w:br/>
        <w:t>Сызылтын сағыныштың сағым әнін,</w:t>
        <w:br/>
        <w:t>Құпия сезіміңнің сайларында,</w:t>
        <w:br/>
        <w:t>Махаббат толқыны боп ағыламын.</w:t>
      </w:r>
    </w:p>
    <w:p>
      <w:r>
        <w:t>Жанарың тұңғиық бір теңіз дедім,</w:t>
        <w:br/>
        <w:t>Кетпейді көңілімнен лебіздерін.</w:t>
        <w:br/>
        <w:t>Сарылып айлы түнде, ару таңда,</w:t>
        <w:br/>
        <w:t>Мен сені сезесің бе, неге- іздедім?</w:t>
        <w:br/>
        <w:t>Әшпейді саған деген менде жалын,</w:t>
        <w:br/>
        <w:t>Күдіктің күңкіліне сенбе, жаным!</w:t>
        <w:br/>
        <w:t>Әзірлеп кестеленген орамалды,</w:t>
        <w:br/>
        <w:t>Елеңдеп жүр екенсің сен де, жаным!</w:t>
        <w:br/>
        <w:t>Жеткенде жүрегіңе лағыл әнім,</w:t>
        <w:br/>
        <w:t>Сеземін: бақыт оты жағыларын.</w:t>
        <w:br/>
        <w:t>Ұмытып тіршіліктің өзге күйін,</w:t>
        <w:br/>
        <w:t>Арайлым! тек өзіңді сағынамын.</w:t>
        <w:br/>
        <w:t>Аманжол ӘЛТАЙ 13</w:t>
        <w:br/>
        <w:t>Сырға толы сенің мақпал кешіңде,</w:t>
        <w:br/>
        <w:t>Сұлу қызға ақтарып ем сырымды.</w:t>
        <w:br/>
        <w:t>Бесігімнен қалыптасқан ұлы ұғым,</w:t>
        <w:br/>
        <w:t>Кең далам деп желбірейді тұлымым.</w:t>
        <w:br/>
        <w:t>Бөрілерше жортуылды .сүйетін</w:t>
        <w:br/>
        <w:t>Кең даламның еркін өскен ұлымын.</w:t>
        <w:br/>
        <w:t>Шоқ жұлдыз</w:t>
        <w:br/>
        <w:t>Тереземнен жымыңдаған жұлдыздар,</w:t>
        <w:br/>
        <w:t>Дүниеде мені ұнатқан бір қыз бар.</w:t>
        <w:br/>
        <w:t>Жастығымның желігімен байқамай,</w:t>
        <w:br/>
        <w:t>Жүрегімде содан қалған бір-сыз бар.</w:t>
        <w:br/>
        <w:t>Нұрландырып отырушы- ең ортамды,</w:t>
        <w:br/>
        <w:t>Еске түссең шер кернейді қолқамды.</w:t>
        <w:br/>
        <w:t>Есіңде ме, ұзақ, түнде сырласып,</w:t>
        <w:br/>
        <w:t>Таң сәріде белгілеп ек-шолпанды.</w:t>
        <w:br/>
        <w:t>Содан бері айлар өтті, жыл өтгі,</w:t>
        <w:br/>
        <w:t>Жалғыз кезіп жүргендеймін түнекті.</w:t>
        <w:br/>
        <w:t>Әр таң сайын шоқ жұлдыз бен мұңдасып,</w:t>
        <w:br/>
        <w:t>Сені ойлаумен ауыртамын жүректі.</w:t>
        <w:br/>
        <w:t>Өткеніме куә болған шоқ жұлдыз,</w:t>
        <w:br/>
        <w:t>Айтшы қайда, айтшы маған сол бір қыз?</w:t>
        <w:br/>
        <w:t>Саған ғана мұң шағамын, шоқ жұлдыз,</w:t>
        <w:br/>
        <w:t>Біздер жайлы ойлай ма екен сол бір қыз.</w:t>
        <w:br/>
        <w:t>Шайтанкөл аққуы</w:t>
        <w:br/>
        <w:t>Шайтанкөлден аққу көрдім сыңсыған,</w:t>
        <w:br/>
        <w:t>Сол аққуға жетпек болып құлшынам.</w:t>
        <w:br/>
        <w:t>Сәт сапар</w:t>
      </w:r>
    </w:p>
    <w:p>
      <w:r>
        <w:t>Құрметті оқырман! Алдыңызда жатқан кітап</w:t>
        <w:br/>
        <w:t>Республикаға белгілі: айтулы ақын Вліміздің”</w:t>
        <w:br/>
        <w:t>және Халықаралық ақындар айтысының.</w:t>
        <w:br/>
        <w:t>бірнеше дүркін жеңімпазы Һәм жүлдегері</w:t>
        <w:br/>
        <w:t>Амманжол Әлтаевтың тұңғыш жинағы. Жинақ</w:t>
        <w:br/>
        <w:t>бірнеше арнау және лирикалық өлеңдермен</w:t>
        <w:br/>
        <w:t>басталады. -Бұл -өлеңдерде айтқыштық екпін,</w:t>
        <w:br/>
        <w:t>суырып “салмалық “толқын айқын сезіліп</w:t>
        <w:br/>
        <w:t>тұрады. Дегенмен, ақындық шаттық сәт,</w:t>
        <w:br/>
        <w:t>шығармашылық шырқау Аманжолдың айтыс</w:t>
        <w:br/>
        <w:t>өлеңдерінде шалқу шегіне жетіп жатады.”</w:t>
        <w:br/>
        <w:t>ААйтТыс суырып салмашылық Аманжол</w:t>
        <w:br/>
        <w:t>ақынның стихиясы. Оның Қазақстанға .аса</w:t>
        <w:br/>
        <w:t>белгілі. ақындар Әселханмен, Қуанышпен,</w:t>
        <w:br/>
        <w:t>Айтақынмен айтыстары соның жарқын дәлелі</w:t>
        <w:br/>
        <w:t>болып табылады.</w:t>
        <w:br/>
        <w:t>/ Айтыс өлеңдерінде Аманжол биік”</w:t>
        <w:br/>
        <w:t>парасаттылық, өрелі білімдарлық тарихи</w:t>
        <w:br/>
        <w:t>саналылығын жақсы көрсете біледі және.</w:t>
        <w:br/>
        <w:t>суырыпсалмалық өнердің қыры-сырына</w:t>
        <w:br/>
        <w:t>қанықтығына “куә етеді Жас ақынның</w:t>
        <w:br/>
        <w:t>халқымыздың аса биік айтыс. өнерін жақсы</w:t>
        <w:br/>
        <w:t>игеруі.оның болашағынан көп үміт күттіреді.</w:t>
        <w:br/>
        <w:t>Академик-жазушылар М.Әуезов “пен</w:t>
        <w:br/>
        <w:t>С.Мұқанов зерттеулерінде іргелі</w:t>
        <w:br/>
        <w:t>зерделенгендей айтыс өнері біздің</w:t>
        <w:br/>
        <w:t>халқымыздың өзіне тән: хас ерекшелігі “және</w:t>
        <w:br/>
        <w:t>әлемдік әдебиетке қосқан | ерен</w:t>
        <w:br/>
        <w:t>Аманжол ӘЛТАЙ: 21</w:t>
        <w:br/>
        <w:t>БАЛАМА</w:t>
        <w:br/>
        <w:t>Таңғы тамшыдан таңдайға басқан тұнығым,”</w:t>
        <w:br/>
        <w:t>Арайлы таңнан еншілеп алған тұлымым. ”</w:t>
        <w:br/>
        <w:t>Жұмбағы шексіз сынға алған мынау өмірде</w:t>
        <w:br/>
        <w:t>Күдіксіз қарар тілеушім болшы, құлыным.</w:t>
        <w:br/>
        <w:t>Әлдиге бөлеп бабамның туған даласын,</w:t>
        <w:br/>
        <w:t>Тұңғышын тербел еміренген абзал анашың.</w:t>
        <w:br/>
        <w:t>Болашақ күннің бал дәуренінен бақ сынап</w:t>
        <w:br/>
        <w:t>Сен де ертең балам ғасырға өрнек саласың.</w:t>
        <w:br/>
        <w:t>Әкелік жүгін арқалаттың-ау , арайлым,</w:t>
        <w:br/>
        <w:t>Ұшырсам баптап, кәдеңе сонда жараймын.</w:t>
        <w:br/>
        <w:t>Еркелігімді еркеме тарту етсем де,</w:t>
        <w:br/>
        <w:t>Есейгім аны елеңдеп артқа қараймын.</w:t>
        <w:br/>
        <w:t>Өрілген өмір ағады жылжып ақырын,</w:t>
        <w:br/>
        <w:t>Бойыңа әр кез аманат болсын нақылым.</w:t>
        <w:br/>
        <w:t>Дүние кезек сағанда, айтар кез келер”</w:t>
        <w:br/>
        <w:t>“Балам" деп баураш:Әкөмнің айтқан ақылын.</w:t>
        <w:br/>
        <w:t>КӨКТЕМ</w:t>
        <w:br/>
        <w:t>Не деген ғажап арқаның ару көктемі!</w:t>
        <w:br/>
        <w:t>Кеудесін керіп құлпырып жатыр көк белі. .</w:t>
        <w:br/>
        <w:t>Жаңбырмен жалғап жер менен аспан арасын</w:t>
        <w:br/>
        <w:t>Қаз бауыр бұлттар керуенін тартты.кектегі.</w:t>
      </w:r>
    </w:p>
    <w:p>
      <w:r>
        <w:t>Аруана күннің жылуы қайтпай бесінде,</w:t>
        <w:br/>
        <w:t>Жаңарған тірлік түлеген жердің төсінде.</w:t>
        <w:br/>
        <w:t>Ұядан былтыр балапан болып ұшқандар,</w:t>
        <w:br/>
        <w:t>Есейіп еріп келеді құстар көшінде.</w:t>
        <w:br/>
        <w:t>Қуаты қайтып ақпаннан қалған ызғардың,</w:t>
        <w:br/>
        <w:t>Тулайды толқын көбесін сөгіп мұздардың.</w:t>
        <w:br/>
        <w:t>Сыйпайды келіп даламның ерке самалы,</w:t>
        <w:br/>
        <w:t>Алақанындай сезімі нәзік қыздардың.</w:t>
        <w:br/>
        <w:t>20 2 АҚ ЖОЛ</w:t>
        <w:br/>
        <w:t>Шаттық пен мұң</w:t>
        <w:br/>
        <w:t>Өмір жайлы әзір менің білгенім:</w:t>
        <w:br/>
        <w:t>Екі әлемге есік ашып кіргенім.</w:t>
        <w:br/>
        <w:t>Бірі - менің шаттайғаным, күлгенім.</w:t>
        <w:br/>
        <w:t>Екіншісі - мұңға батып жүргенім.</w:t>
        <w:br/>
        <w:t>Алдаспанның екі жағы сияқты</w:t>
        <w:br/>
        <w:t>Сол екеуі тіршілікті құрапты.</w:t>
        <w:br/>
        <w:t>Тәңірінен несібесін аларда ”</w:t>
        <w:br/>
        <w:t>Пенде өзі осы екеуін сұрапты.</w:t>
        <w:br/>
        <w:t>Шаттық, пен мұң жүрегіме түнедің,</w:t>
        <w:br/>
        <w:t>Екеуіңе мекен болған жүрегім.</w:t>
        <w:br/>
        <w:t>Мұңданамын, кейде шалқып күлемін,</w:t>
        <w:br/>
        <w:t>Онсыз өмір сүрмесімді білемін. ”</w:t>
        <w:br/>
        <w:t>ТУҒАН ЖЕР-</w:t>
        <w:br/>
        <w:t>Жүрсемде табан тіреп есігінде;</w:t>
        <w:br/>
        <w:t>Шек болмас тәңір берген несібімде:</w:t>
        <w:br/>
        <w:t>Сәбидей тербетіліп мен келемін</w:t>
        <w:br/>
        <w:t>Туған жер құтты мекен бесігімде.</w:t>
        <w:br/>
        <w:t>Мен сенің құпияңды Ұққандаймын,</w:t>
        <w:br/>
        <w:t>Шөліркеп самалыңды жұтқандаймын.</w:t>
        <w:br/>
        <w:t>Басында боз төбенің отырсам да,”</w:t>
        <w:br/>
        <w:t>Жонына Алатаудың шыққандаймын.</w:t>
        <w:br/>
        <w:t>Сырым көп саған әлі: “ашылмаған, ар</w:t>
        <w:br/>
        <w:t>Жырым көп жүрегімде шашылмаған..</w:t>
        <w:br/>
        <w:t>Еркелеп келген сайын сағынышпен.; :</w:t>
        <w:br/>
        <w:t>Анамдай құшағыңды аш, ске рттыМқ</w:t>
        <w:br/>
        <w:t>Мәредегі</w:t>
        <w:br/>
        <w:t>Аманжол ӘЛТАЙ 15</w:t>
      </w:r>
    </w:p>
    <w:p>
      <w:r>
        <w:t>жжж</w:t>
        <w:br/>
        <w:t>Белін буып бір ұлың топқа кірді,</w:t>
        <w:br/>
        <w:t>Кейінгіге салсам деп соқпағымды.</w:t>
        <w:br/>
        <w:t>Бұралқы иттей қарғыда қыңсыламай,</w:t>
        <w:br/>
        <w:t>Бәрі болып қалаймын жортқанымды.</w:t>
        <w:br/>
        <w:t>Отым барда алаулап жанып көрем,</w:t>
        <w:br/>
        <w:t>Көзім барда сылдырап ағып көрем.</w:t>
        <w:br/>
        <w:t>Ешкім аяқ баспаған тың даладан, |</w:t>
        <w:br/>
        <w:t>Мен өзімнің ізімді салып көрем.</w:t>
        <w:br/>
        <w:t>“Таңба салсам сар дала тастарыңа,</w:t>
        <w:br/>
        <w:t>Жұлдызымды белгілеп аспаныңа.</w:t>
        <w:br/>
        <w:t>Жетектегі жасықтар толып жатыр,</w:t>
        <w:br/>
        <w:t>Мен жетексіз шығайын асқарыма, )</w:t>
        <w:br/>
        <w:t>) ж ж ж</w:t>
        <w:br/>
        <w:t>Лүпілдеп соққан жүректен алып куатты,</w:t>
        <w:br/>
        <w:t>Үмітім менің көңілімді әр кез уатты. )</w:t>
        <w:br/>
        <w:t>Маужырап келер кәктемім барын сезсем де,</w:t>
        <w:br/>
        <w:t>Қақырап тұрған ақпаннан күттім.шуақты.</w:t>
        <w:br/>
        <w:t>Үмітті ұл ем-бәрінен күдер үзбедім, ,</w:t>
        <w:br/>
        <w:t>Аршысам дедім өткеннің өшкен іздерін.</w:t>
        <w:br/>
        <w:t>Арайлап атар таңдарым барын сезсемде,</w:t>
        <w:br/>
        <w:t>Жұлдызсыз қара түндерден сәуде іздедім.</w:t>
        <w:br/>
        <w:t>Жаңалық тілеп құпиясы шексіз ғасырдан,</w:t>
        <w:br/>
        <w:t>Жұмбақ өмірге жӨлігіп өстім жасымнан.</w:t>
        <w:br/>
        <w:t>Тілеуін тілер достарым барын:білсем де,</w:t>
        <w:br/>
        <w:t>Мейірім күттім жұлдызы қарсы қасымнан.</w:t>
        <w:br/>
        <w:t>Ақиқаттаңның айтқанын істеп: жүгініп,</w:t>
        <w:br/>
        <w:t>Болашақ өмір сырыңа келем үңіліп.</w:t>
        <w:br/>
        <w:t>Талпынып келдім, талпынып әтсем деп едім.</w:t>
        <w:br/>
        <w:t>Күндердің күні кетпггем екен түңіліп,</w:t>
        <w:br/>
        <w:t>Аманжол ӘЛТАЙ І?</w:t>
        <w:br/>
        <w:t>Қыранды байрақ</w:t>
        <w:br/>
        <w:t>Бөрі басы, ұраным,</w:t>
        <w:br/>
        <w:t>Бөрілі менің байрағым</w:t>
        <w:br/>
        <w:t>Бөрілі байрақ көтерсе,</w:t>
        <w:br/>
        <w:t>Қозып кетер қайдағым.</w:t>
        <w:br/>
        <w:t>(Сүйінбай Аронұлы У</w:t>
        <w:br/>
        <w:t>Алашым! Жұртым! Ордалы қазақ баласы,</w:t>
        <w:br/>
        <w:t>Сейілгендей ме көңілдің кірбің, наласы?</w:t>
        <w:br/>
        <w:t>Кәк аспанымда көк тәңіріме қол бұлғап )</w:t>
        <w:br/>
        <w:t>Қыранды байрақ желбіреп тұр ғой, қарашы!</w:t>
        <w:br/>
        <w:t>Ұранын естіп атадан туған текті ұлдың,</w:t>
        <w:br/>
        <w:t>Күндестер сөзін келмейді бекер кек қылғым.</w:t>
        <w:br/>
        <w:t>Сүйінші сұрап сескеніп қалған халқымнан,</w:t>
        <w:br/>
        <w:t>Жасаған ием, мың мәрте тәубе!-ден тұрмын.</w:t>
        <w:br/>
        <w:t>Соқса да дауыл шаңырағыңды шайқаған,</w:t>
        <w:br/>
        <w:t>Жігерің болсын таңданып жауың байқаған.</w:t>
      </w:r>
    </w:p>
    <w:p>
      <w:r>
        <w:t>Туы түспеген қайсар еді ғой тегіміз, .</w:t>
        <w:br/>
        <w:t>Тігілген байрақ, құламасыншы қайтадан!</w:t>
        <w:br/>
        <w:t>Қалықта!</w:t>
        <w:br/>
        <w:t>Самға! ;</w:t>
        <w:br/>
        <w:t>Қанатың талмай, қыраным,</w:t>
        <w:br/>
        <w:t>Даусыңды естірт түруде әлем құлағын,</w:t>
        <w:br/>
        <w:t>Түлеген құстың тілеуін тілеп біздер де,</w:t>
        <w:br/>
        <w:t>Жасқанбай тұрып айтайық, алаш ұранын.</w:t>
        <w:br/>
        <w:t>Көк байрақ тіктік үмітті елдің бағы үшін,</w:t>
        <w:br/>
        <w:t>Танысын, білсін жақының менен алысың.</w:t>
        <w:br/>
        <w:t>Қыранды, туды жоғары кәкке көтеріп</w:t>
        <w:br/>
        <w:t>Қоздырайыншы айбынды қазақ намысын.</w:t>
        <w:br/>
        <w:t>8-2195</w:t>
        <w:br/>
        <w:t>Аманжол ӘЛТАЙ</w:t>
        <w:br/>
        <w:t>“4</w:t>
        <w:br/>
        <w:t>Қайрат аға</w:t>
        <w:br/>
        <w:t>( Желтоқсан оқиғасының құрбаны, халық, қаһарманы</w:t>
        <w:br/>
        <w:t>Қайрат</w:t>
        <w:br/>
        <w:t>Рысқұлбековтың рухына )</w:t>
        <w:br/>
        <w:t>Белді будың қазағым деп, халқым деп,</w:t>
        <w:br/>
        <w:t>Жоғалмасын ата дәстүр салтым деп.</w:t>
        <w:br/>
        <w:t>Желтоқсанның бетке соғар ызғарын,</w:t>
        <w:br/>
        <w:t>Қызуменен ойламадың салқын. деп.</w:t>
        <w:br/>
        <w:t>Оталмасын деген оймен орманым.</w:t>
        <w:br/>
        <w:t>Үзбек болдың қиянаттың төрларын.</w:t>
        <w:br/>
        <w:t>Асқартаудай ағаларың болғанмен,</w:t>
        <w:br/>
        <w:t>Бірақ, сенің бола алмады қорғаның.</w:t>
        <w:br/>
        <w:t>Бұлт көмкеріп алған сәтте аспанды,</w:t>
        <w:br/>
        <w:t>Жасықтары бас сауғалап сақтанды.</w:t>
        <w:br/>
        <w:t>Тексіз өскен атақ құмар кейбіреу</w:t>
        <w:br/>
        <w:t>Алдыңа әкеп құрды қара қақпанды.</w:t>
        <w:br/>
        <w:t>Бауырымды орға жықтым ден сосын;</w:t>
        <w:br/>
        <w:t>Жоғарыға арын сатып мақтанды.</w:t>
        <w:br/>
        <w:t>Кейбіреулер дайын тұрды даттауға,</w:t>
        <w:br/>
        <w:t>Мықтылардың сөзін сөйлеп, жақтауға,</w:t>
        <w:br/>
        <w:t>Ал сен болсаң жанталастың жаң беріп,</w:t>
        <w:br/>
        <w:t>Өз ұлтыңның тектілігін сақтауға;</w:t>
        <w:br/>
        <w:t>Тар түрмеде қинаса да жаныңды,</w:t>
        <w:br/>
        <w:t>Езуіңнен ағызғанмен қаныңды,</w:t>
        <w:br/>
        <w:t>Қарғыс атқыр қолшоқпардың қаһары</w:t>
        <w:br/>
        <w:t>Бұза алмады сенің таза арыңды.</w:t>
      </w:r>
    </w:p>
    <w:p>
      <w:r>
        <w:t>Бөркің қалды аз киіліп тозбаған,</w:t>
        <w:br/>
        <w:t>Күйзеледі туып өскен боз далаң,</w:t>
        <w:br/>
        <w:t>Еңіреген халқың қалды артыңда</w:t>
        <w:br/>
        <w:t>Ұлын жоқтап боз інгендей боздаған</w:t>
        <w:br/>
        <w:t>Аманжол ӘЛТАЙ 11</w:t>
        <w:br/>
        <w:t>Жиырмасыншы ақпан</w:t>
        <w:br/>
        <w:t>(Марқұм ағам Т. Әлтаевка)</w:t>
        <w:br/>
        <w:t>Шыққан сәтіңде жастық шақ атты белеске,</w:t>
        <w:br/>
        <w:t>Ғайып боп кеттің ажал мен болған егесте.</w:t>
        <w:br/>
        <w:t>Мынау жұрт неге тойламай жатыр бұл күнді?</w:t>
        <w:br/>
        <w:t>Жиырмасыншы ақпан мереке күнің емес пе?</w:t>
        <w:br/>
        <w:t>Шаттық шаһарын ойрандаған ба жат қайғы?</w:t>
        <w:br/>
        <w:t>Достарың неге іздеп кеп есік қақпайды.</w:t>
        <w:br/>
        <w:t>Толғатқан -күнің мақтаныппенен-еске алып,</w:t>
        <w:br/>
        <w:t>Анашың неге жиырма төрт шырақ жақпайды.</w:t>
        <w:br/>
        <w:t>Жалғыздық көріп жабырқау көңіл тұр жасып,</w:t>
        <w:br/>
        <w:t>Жұлдызға қарап, сыр айтқым келет ымдасып.</w:t>
        <w:br/>
        <w:t>Шерлі тірліктен меселім қайтып мен бүгін,</w:t>
        <w:br/>
        <w:t>Аспан анаға аңырап тұрмын мұңдасып.</w:t>
        <w:br/>
        <w:t>Қара жамылған оның да жүзі қаралы,</w:t>
        <w:br/>
        <w:t>Тек қана жердің беті емес екен жаралы.</w:t>
        <w:br/>
        <w:t>Аспан ананың боздағы шығар ол да бір,</w:t>
        <w:br/>
        <w:t>Құлдыран әне бір жұлдыз ағып барады.</w:t>
        <w:br/>
        <w:t>Бейнет пен ажал жолыңды тосса, тасадан,</w:t>
        <w:br/>
        <w:t>Құтылып қайда қашады дейсің бас одан.</w:t>
        <w:br/>
        <w:t>Пендеңе берген шекті ғұмырды сығымдап,</w:t>
        <w:br/>
        <w:t>Жерменен көкті жылата берме жасаған.</w:t>
        <w:br/>
        <w:t>Мұңлы сезім</w:t>
        <w:br/>
        <w:t>Мұңлы сезім,</w:t>
        <w:br/>
        <w:t>Сенсіз осал секілді тас қамалым,</w:t>
        <w:br/>
        <w:t>Саған соқпай жырымды бастамадым.</w:t>
        <w:br/>
        <w:t>Қолын созып шаттығым шақырса да,</w:t>
        <w:br/>
        <w:t>Мұңлы сезім, ) е</w:t>
        <w:br/>
        <w:t>Мен сені тастамадым.</w:t>
        <w:br/>
        <w:t>шығармашылық үлесі екенінде дау жоқ.</w:t>
        <w:br/>
        <w:t>Сондықтан да, Аманжол айтыс ақыны ретінде</w:t>
        <w:br/>
        <w:t>еліміздің! айтулы ақындарының алғашқы</w:t>
        <w:br/>
        <w:t>легінде болуы көңілге қуаныш ұялатады. Көне</w:t>
        <w:br/>
        <w:t>дәуірден үзілмей келе жатқан ғажайып</w:t>
        <w:br/>
        <w:t>дәстүріміздің сәтті -жалғастырушысы</w:t>
        <w:br/>
        <w:t>болатынына сенім орнықтырады.Жалпы,</w:t>
        <w:br/>
        <w:t>Аманжол елдің егемендігі жөнінде жыр</w:t>
        <w:br/>
        <w:t>толғағанда ерекше шабытқа бөленіп сөз</w:t>
        <w:br/>
        <w:t>маржанын, сезім жақұтын мейлінше шебер</w:t>
        <w:br/>
        <w:t>тізіп, жыр ағынын аямай төгіп жібереді.</w:t>
        <w:br/>
        <w:t>Алманжолдың айтыс өлеңдерін оқып</w:t>
      </w:r>
    </w:p>
    <w:p>
      <w:r>
        <w:t>отырғандағы тағы бір байқағаным - оның тек</w:t>
        <w:br/>
        <w:t>суырыпсалма айтыс ақындарының дәстүрін,</w:t>
        <w:br/>
        <w:t>шеберлігін игеріп қана қоймай әйгілі жазба</w:t>
        <w:br/>
        <w:t>ақындардың шығармашылығымен де жете</w:t>
        <w:br/>
        <w:t>таныс екендігі. Әсіресе, Мағжан, Сәкен</w:t>
        <w:br/>
        <w:t>сарындары оның өлеңдеріне өзінің ғажап</w:t>
        <w:br/>
        <w:t>сәулелерін түсіріп тұрғаны айқын байқалып</w:t>
        <w:br/>
        <w:t>тұрады. .</w:t>
        <w:br/>
        <w:t>Сэкеннен Ақселеуге шейінгі ақын-</w:t>
        <w:br/>
        <w:t>жазушылар, Сары Тоқадан, Дайрабайдан</w:t>
        <w:br/>
        <w:t>Мұхамеджанға шейінгі күйшілер) Шоңның</w:t>
        <w:br/>
        <w:t>Ахметжаны, Қайрат Байбосынов, Бекболат</w:t>
        <w:br/>
        <w:t>Тілеуханов пен Жақсыкелді Кемаловқа</w:t>
        <w:br/>
        <w:t>шейінгі ғажайып үнді әншілер дүниеге»келген</w:t>
        <w:br/>
        <w:t>киелі топырақта туып өскен сол топырақтың</w:t>
        <w:br/>
        <w:t>киесі дарыған ақындық арыны мен әншілік</w:t>
        <w:br/>
        <w:t>сазы жарасқан, парасаты мен мейірбан</w:t>
        <w:br/>
        <w:t>келбеті келіскен салдық пен серілік</w:t>
        <w:br/>
        <w:t>табиғатына біткен жас өркен, жақсы ақын</w:t>
        <w:br/>
        <w:t>Аманжол ініме жарқын болашақ тілеймін.</w:t>
        <w:br/>
        <w:t>Ұлттық ғылым Академиясына мүше-</w:t>
        <w:br/>
        <w:t>корреспонденті, Профилактикалық</w:t>
        <w:br/>
        <w:t>медицина Ақадемиясының академигі,</w:t>
        <w:br/>
        <w:t>профессор Құлқыбаев Ғабдолла.</w:t>
        <w:br/>
        <w:t>30 АҚ ЖОЛ</w:t>
        <w:br/>
        <w:t>Бетке алып өнердегі шыңымызды,</w:t>
        <w:br/>
        <w:t>Ақтардық әзілменен сырымызды.</w:t>
        <w:br/>
        <w:t>Сөзбенен біраз жерге бардық білем, .</w:t>
        <w:br/>
        <w:t>Ал енді түйіндейік жырымызды.</w:t>
        <w:br/>
        <w:t>Толқын боп ұлы арнада ақшы дедім,</w:t>
        <w:br/>
        <w:t>Жұртыңа жырдан алқа тақшы дедім.</w:t>
        <w:br/>
        <w:t>Қайныңның айтатұғын тілегі сол,</w:t>
        <w:br/>
        <w:t>Тоқтардай бір батыр ұл тапшы дедім.</w:t>
        <w:br/>
        <w:t>Жадыра</w:t>
        <w:br/>
        <w:t>Сусындап мен барамын бұлағыңа,</w:t>
        <w:br/>
        <w:t>Жалықпай жауап берем сұрағыңа.</w:t>
        <w:br/>
        <w:t>Ұл тапсам қайнағадай арман бар ма,</w:t>
        <w:br/>
        <w:t>Шалынсын періштенің құлағына.</w:t>
        <w:br/>
        <w:t>Жақсымен көрген жоқпын тұзақтасып,</w:t>
        <w:br/>
        <w:t>Айтпаймын өлеңімді ұсақтатып.</w:t>
        <w:br/>
        <w:t>Қайынжан, мені қимай отырсың ба,</w:t>
        <w:br/>
        <w:t>Ал енді біз тұрайық құшақтасып,</w:t>
        <w:br/>
        <w:t>Аманжол</w:t>
        <w:br/>
        <w:t>Қайныңмын арқадағы сыйы бекем,</w:t>
        <w:br/>
        <w:t>Сырыңды жүрегіңе жиып өтем.</w:t>
        <w:br/>
        <w:t>Өзіңдей ақын жеңгем бір келгенде,</w:t>
        <w:br/>
        <w:t>Қоштасу ел алдында қиын екен.</w:t>
      </w:r>
    </w:p>
    <w:p>
      <w:r>
        <w:t>Аманжол ӘЛТАЙ</w:t>
        <w:br/>
        <w:t>8</w:t>
        <w:br/>
        <w:t>ААманжол</w:t>
        <w:br/>
        <w:t>Ағаммен отырғам жоқ арбасам деп,</w:t>
        <w:br/>
        <w:t>Мен ұштым жыр көгінде самғасам деп.</w:t>
        <w:br/>
        <w:t>Мағжан мен Зылихадай болмасам да,</w:t>
        <w:br/>
        <w:t>Мен жүрмін қасиетін жалғасам деп.</w:t>
        <w:br/>
        <w:t>Шабытсыз ел алдында сайраған ба,</w:t>
        <w:br/>
        <w:t>Жігерсіз белді бекем байлаған ба.</w:t>
        <w:br/>
        <w:t>Қанталап екі көзің отырса да,</w:t>
        <w:br/>
        <w:t>Бұл інің көне қоймас шайнағанға.</w:t>
        <w:br/>
        <w:t>Бақытты болашақтан күткен едім,</w:t>
        <w:br/>
        <w:t>Қомданып қанатымды сіліккен едім.</w:t>
        <w:br/>
        <w:t>Қазақтың қасиетті дәстүрімен,</w:t>
        <w:br/>
        <w:t>Ол рас отауымды тіккен едім. а</w:t>
        <w:br/>
        <w:t>Арманның назар салып шырағына,</w:t>
        <w:br/>
        <w:t>Үй тіктім қанат жайып тұрағыма.</w:t>
        <w:br/>
        <w:t>Жаңағы айтқан сөзің, ау Айтеке,</w:t>
        <w:br/>
        <w:t>Шалынсын әулиелер құлағына.</w:t>
        <w:br/>
        <w:t>Айтақын</w:t>
        <w:br/>
        <w:t>Иығымда өлеңнің перісі бар,</w:t>
        <w:br/>
        <w:t>Аяғымда тұлпардың желісі бар.</w:t>
        <w:br/>
        <w:t>Шалынады періштенің құлағына,</w:t>
        <w:br/>
        <w:t>Бақсылық жоритұрын өрісім бар.</w:t>
        <w:br/>
        <w:t>Жақсылар бұндайда үміт үзбейді енді,</w:t>
        <w:br/>
        <w:t>Жамандар бірін-бірі күндейді енді.</w:t>
        <w:br/>
        <w:t>Білесің қазағымда бір мақал бар,</w:t>
        <w:br/>
        <w:t>Балық та су тұнығын іздейді енді.</w:t>
        <w:br/>
        <w:t>: Адал болсаң марқайып күлейін бір,</w:t>
        <w:br/>
        <w:t>Қасыңда қапталдасып жүрейін бір.</w:t>
        <w:br/>
        <w:t>5-2198</w:t>
        <w:br/>
        <w:t>Аманжол ӘЛТАЙ</w:t>
        <w:br/>
        <w:t>29</w:t>
        <w:br/>
        <w:t>Осалдау болуым да мүмкін емес,</w:t>
        <w:br/>
        <w:t>Мен де сол Имекеңнің інісімін.</w:t>
        <w:br/>
        <w:t>Бір сөздің тастап кеттің ұрындысын,</w:t>
        <w:br/>
        <w:t>Ақ жеңге түсін менің сырымды шын.</w:t>
        <w:br/>
        <w:t>Тектінің ауылына сөз айттырып,</w:t>
        <w:br/>
        <w:t>Сұлудың серік қылам бұрымдысын.</w:t>
        <w:br/>
        <w:t>Жадыра</w:t>
        <w:br/>
        <w:t>Көкейге бірден келіп қону қайда,</w:t>
      </w:r>
    </w:p>
    <w:p>
      <w:r>
        <w:t>Кербезім кемеріңе толу қайда.</w:t>
        <w:br/>
        <w:t>Бір күнде сегіз әйел алған дейсің,</w:t>
        <w:br/>
        <w:t>Атаңдай қайным саған болу қайда.</w:t>
        <w:br/>
        <w:t>Еркелеп отырмаспын жатқа бұлай;</w:t>
        <w:br/>
        <w:t>Өзіңді ақын қайным бапта ұдай,</w:t>
        <w:br/>
        <w:t>Жеңгесін алақанға аялаған,</w:t>
        <w:br/>
        <w:t>Осындай қайындарды сақта құдай.</w:t>
        <w:br/>
        <w:t>Жолыққан қыздай болып сырласыма,</w:t>
        <w:br/>
        <w:t>Көпшілік күтті бізден жырды асыға.</w:t>
        <w:br/>
        <w:t>Жорытқанда жолдасыңыз"қыдыр болсын,</w:t>
        <w:br/>
        <w:t>Бақ тілеп мен тоқтайын бір басыңа.</w:t>
        <w:br/>
        <w:t>Аманжол</w:t>
        <w:br/>
        <w:t>Ер жігіт белін бекем буар деген,</w:t>
        <w:br/>
        <w:t>Бабаның ізгі жолын қуар деген.</w:t>
        <w:br/>
        <w:t>Қасқадан қасқа құлын тумаса да,</w:t>
        <w:br/>
        <w:t>Құрғанда төбел болып туар деген.</w:t>
        <w:br/>
        <w:t>Бойыңа ақ үмітті серік қылып,</w:t>
        <w:br/>
        <w:t>Отырсың қамалыңды берік құрып,</w:t>
        <w:br/>
        <w:t>Айтылған Аманжолдың отты жыры,</w:t>
        <w:br/>
        <w:t>Жеңгемді жібергендей желіктіріп.</w:t>
        <w:br/>
        <w:t>28 АҚ ЖОЛ</w:t>
        <w:br/>
        <w:t>Бр жігіт іс қылады қамдап жүріп,</w:t>
        <w:br/>
        <w:t>Айдыннан қу ілемін самғап жүріп.</w:t>
        <w:br/>
        <w:t>Осынау бек шағымда сайрандайын,</w:t>
        <w:br/>
        <w:t>Алармыз бұйырғанын таңдап жүріп.</w:t>
        <w:br/>
        <w:t>Сайланып шықтым талай сөз жорыққа,</w:t>
        <w:br/>
        <w:t>Бұйрықсыз бақыт құсы кез болып па.</w:t>
        <w:br/>
        <w:t>Бір сырлы, сегіз қырлы кербезіңе,</w:t>
        <w:br/>
        <w:t>Үйлену айтшы жеңге сөз болып па.</w:t>
        <w:br/>
        <w:t>Жадыра</w:t>
        <w:br/>
        <w:t>Жырыңның сен тәттісін арна деймін,</w:t>
        <w:br/>
        <w:t>Көгінде алашыңның самға деймін. )</w:t>
        <w:br/>
        <w:t>Таңдаймын деп жүргенде асыл қайным,</w:t>
        <w:br/>
        <w:t>Түбінде сен әйелсіз қалма деймін.</w:t>
        <w:br/>
        <w:t>Мынау жұрт арзан сөзден.жалығады,</w:t>
        <w:br/>
        <w:t>Білесің ақын жеңгең Жадыраны.</w:t>
        <w:br/>
        <w:t>Қазақта мақал бар ғой таңдағандар,</w:t>
        <w:br/>
        <w:t>Түбінде таз қыздарға жолығады.</w:t>
        <w:br/>
        <w:t>Ісіңді алла өзі толықтырсын,</w:t>
        <w:br/>
        <w:t>Сен жанып әру боп тұрсың, толып тұрсың,</w:t>
        <w:br/>
        <w:t>Әйтеуір қайда жүрсең аман қылып,</w:t>
        <w:br/>
        <w:t>Өзіңді жақсы қызға жолықтырсын.</w:t>
        <w:br/>
        <w:t>Аманжол</w:t>
        <w:br/>
        <w:t>Қайныңмын өз қадамын анық басқан,</w:t>
      </w:r>
    </w:p>
    <w:p>
      <w:r>
        <w:t>Сырымды тыңда жеңге жалықпастан.</w:t>
        <w:br/>
        <w:t>Кешегі Иманжүсіп асыл бабам,</w:t>
        <w:br/>
        <w:t>Бір түнде сегіз қызды алып қашқан.</w:t>
        <w:br/>
        <w:t>Жігіттің тани білсең ірісімін,</w:t>
        <w:br/>
        <w:t>Елімнің үміт күткен тынысымын.</w:t>
        <w:br/>
        <w:t>Аманжол ӘЛТАЙ</w:t>
        <w:br/>
        <w:t>22</w:t>
        <w:br/>
        <w:t>Термелен сөзді терейін,</w:t>
        <w:br/>
        <w:t>Арғымақ аттай желейін.</w:t>
        <w:br/>
        <w:t>Періште жеңгем отырса,</w:t>
        <w:br/>
        <w:t>Қалайша қарсы келейін.</w:t>
        <w:br/>
        <w:t>Аталы сөзбен арбаса,</w:t>
        <w:br/>
        <w:t>Соңынан мен де ерейін.</w:t>
        <w:br/>
        <w:t>Рұқсат болса, ағайын,</w:t>
        <w:br/>
        <w:t>Сөзімнің -басын ал енді,</w:t>
        <w:br/>
        <w:t>Жеңгеме қарай берейін.</w:t>
        <w:br/>
        <w:t>Жадыра</w:t>
        <w:br/>
        <w:t>Келмесін бастарыңа уайым жұртым,</w:t>
        <w:br/>
        <w:t>Ұғыңдар бұл қызыңның жайын жұртым.</w:t>
        <w:br/>
        <w:t>Мың мәрте сәлем берем баршаңызға,</w:t>
        <w:br/>
        <w:t>Аман-сау бармысыздар қайын жұртым.</w:t>
        <w:br/>
        <w:t>Риза болдың жұртым әнімізге,</w:t>
        <w:br/>
        <w:t>Бұмыр жас келдім тілеп кәріңізге.</w:t>
        <w:br/>
        <w:t>Барыштан аман-есен күтіп алған, .</w:t>
        <w:br/>
        <w:t>Торғайдан ыстық сәлем бәріңізге.</w:t>
        <w:br/>
        <w:t>Жырымның соқтығысса сеңі деймін,</w:t>
        <w:br/>
        <w:t>Ашылар ақындардың кені деймін.</w:t>
        <w:br/>
        <w:t>Келін боп келген жерім Қаракесек,</w:t>
        <w:br/>
        <w:t>Атамның Қарқаралы елі деймін.</w:t>
        <w:br/>
        <w:t>Мен көптің еркелеткен елігімін,</w:t>
        <w:br/>
        <w:t>Торғайдай дархан елдің сенімімін.</w:t>
        <w:br/>
        <w:t>Әні бар үш қарадай орта жүзде,</w:t>
        <w:br/>
        <w:t>&lt; Ат теріс атамыздың келінімін.</w:t>
        <w:br/>
        <w:t>Халқымның кәдесіне жарағанмын,</w:t>
        <w:br/>
        <w:t>Сүйсініп келбетіңе қарағанмын.-</w:t>
        <w:br/>
        <w:t>Тоқтардың мынау тойын тойлап жатқан,</w:t>
        <w:br/>
        <w:t>Ұшқыштың туған жері Қарағандым.</w:t>
        <w:br/>
        <w:t>4-2195</w:t>
        <w:br/>
        <w:t>26 АҚ ЖОЛ</w:t>
        <w:br/>
        <w:t>Жырыммен алыстарға жетпеймін бе,</w:t>
        <w:br/>
        <w:t>Мұндайда қайным саған тек деймін бе.</w:t>
        <w:br/>
        <w:t>Осынау қиын кезде той жасаған,</w:t>
        <w:br/>
        <w:t>Садаға боп халқымнан кетпеймін бе.</w:t>
      </w:r>
    </w:p>
    <w:p>
      <w:r>
        <w:t>Жеңгеңе өткір сөзді таста деймін,</w:t>
        <w:br/>
        <w:t>Шыққанда ел алдына саспа деймін.</w:t>
        <w:br/>
        <w:t>Ешкімнен пәк көңілім қалмап еді,</w:t>
        <w:br/>
        <w:t>Ал енді, қайным шырақ, баста деймін.</w:t>
        <w:br/>
        <w:t>Аманжол</w:t>
        <w:br/>
        <w:t>Жүйрігін мәресінен тосқан елім,</w:t>
        <w:br/>
        <w:t>Сая сәтте талабымды қоштап едің.</w:t>
        <w:br/>
        <w:t>Ал енді жыр тізгінін босатайын,</w:t>
        <w:br/>
        <w:t>Үкілеп топқа алғаш қосқан елім.</w:t>
        <w:br/>
        <w:t>Болған соң бабам мықты, далам құтты,</w:t>
        <w:br/>
        <w:t>Өзгелер өлеңімнен бағамды ұқты,</w:t>
        <w:br/>
        <w:t>Демеу бер қикқуыңмен асыл жұртым,</w:t>
        <w:br/>
        <w:t>Алдыңа “Ақжолтай!" деп балаң шықты.</w:t>
        <w:br/>
        <w:t>Көгінде қанат қағып жыр ғаламның,</w:t>
        <w:br/>
        <w:t>Қасиетін қарашаның жырлағанмын.</w:t>
        <w:br/>
        <w:t>Намысын туған жердің берік ұстап,</w:t>
        <w:br/>
        <w:t>Алаш! - деп атқа мінген бір балаңмын.</w:t>
        <w:br/>
        <w:t>Кезім жоқ, қансонарда торыққандай,</w:t>
        <w:br/>
        <w:t>Жігіт ем қыздың сырын мол ұққандай.</w:t>
        <w:br/>
        <w:t>Жеңгеміз Жадырадай шыққан кезде,</w:t>
        <w:br/>
        <w:t>Болдым ғой періпгтеге жолыққандай.</w:t>
        <w:br/>
        <w:t>Келін боп керім жырды жолдағаның,</w:t>
        <w:br/>
        <w:t>Белгілі ел қызы боп толғанарың.</w:t>
        <w:br/>
        <w:t>Мәдидің мекеніне келін болсаң,</w:t>
        <w:br/>
        <w:t>Жеңеше, сенің тегін, болмағаның.</w:t>
        <w:br/>
        <w:t>Аманжол ӘЛТАЙ | 31</w:t>
        <w:br/>
        <w:t>АЙТАҚЫН - АМАНЖОЛ</w:t>
        <w:br/>
        <w:t>Айтақын</w:t>
        <w:br/>
        <w:t>Ақынның аңсайтұғын жыр арманы,</w:t>
        <w:br/>
        <w:t>Халқы болса қалаулы тұрар мәңгі.</w:t>
        <w:br/>
        <w:t>Өшкені жанып, өлгені тірілген ел,</w:t>
        <w:br/>
        <w:t>Армысың Қызылжардың қырандары!</w:t>
        <w:br/>
        <w:t>Алдыңа шықты міне арғымағын,</w:t>
        <w:br/>
        <w:t>Ауыздықпен алысып арындадым.</w:t>
        <w:br/>
        <w:t>Қызылжар алыптардың мекені деп,</w:t>
        <w:br/>
        <w:t>Жырымның төктім енді жаңбырларын.</w:t>
        <w:br/>
        <w:t>Армысың қарсыласым жанымдағы,</w:t>
        <w:br/>
        <w:t>Өзіңді көріп жүзім жадырады.</w:t>
        <w:br/>
        <w:t>Сөз кезегі өзіңде бастай бергің,</w:t>
        <w:br/>
        <w:t>Тоқтама Қарағанды саңылағы.</w:t>
        <w:br/>
        <w:t>жманжол</w:t>
        <w:br/>
        <w:t>Жол болып мен де келдім базарыңа,</w:t>
        <w:br/>
        <w:t>Жырыммен ілінсем деп назарыңа.</w:t>
        <w:br/>
        <w:t>Жүздегі жасынына той жасаған,</w:t>
      </w:r>
    </w:p>
    <w:p>
      <w:r>
        <w:t>Бір сәлем Қызылжардың қазағына.</w:t>
        <w:br/>
        <w:t>Қызылжар киелі елсің нарқы жатық,</w:t>
        <w:br/>
        <w:t>Ағызған жыр бұлағын сарқыратып.</w:t>
        <w:br/>
        <w:t>Аулыңа той болған соң тағы келдім,</w:t>
        <w:br/>
        <w:t>Мінгізген күреңіңді арқыратып.</w:t>
        <w:br/>
        <w:t>Бұл өлке ырысы мол мақтан дала,</w:t>
        <w:br/>
        <w:t>Әр таңы арайланып атқан дала.</w:t>
        <w:br/>
        <w:t>Үш жүзге үлгі болған Тоқсан бидің,</w:t>
        <w:br/>
        <w:t>Толғанып тереңнен сөз талқан дала,</w:t>
        <w:br/>
        <w:t>Армысың менің мекенім,</w:t>
        <w:br/>
        <w:t>Арайлап таңы атқан жер.</w:t>
        <w:br/>
        <w:t>Алаштың алып жырауы,</w:t>
        <w:br/>
        <w:t>Бұқардай бабам жатқан жер.</w:t>
        <w:br/>
        <w:t>Қазыбектей шешені,”</w:t>
        <w:br/>
        <w:t>Ұлылық, отын жаққан жер</w:t>
        <w:br/>
        <w:t>Ақбоз атын билетіп,"</w:t>
        <w:br/>
        <w:t>Тәттімбет күйін тартқан жер;</w:t>
        <w:br/>
        <w:t>Қарқаралы басынан,</w:t>
        <w:br/>
        <w:t>Өр Мәди өлең айтқан жер;</w:t>
        <w:br/>
        <w:t>Нүркен сынды батыры, 2.</w:t>
        <w:br/>
        <w:t>Жауына қарсы шапқан жер.</w:t>
        <w:br/>
        <w:t>Томағасын сыпырып,</w:t>
        <w:br/>
        <w:t>Тоқтары қанат қаққан жер..</w:t>
        <w:br/>
        <w:t>Бәрін айт та бірін айт,</w:t>
        <w:br/>
        <w:t>Тектісіне дүркіреп,</w:t>
        <w:br/>
        <w:t>Тойларын жасап жатқан жер.</w:t>
        <w:br/>
        <w:t>Келгенде жұртым жиылып,</w:t>
        <w:br/>
        <w:t>Сөз сөйлейтін ал еңді,</w:t>
        <w:br/>
        <w:t>Әруаққа сиынып.</w:t>
        <w:br/>
        <w:t>Алтындай асыл жырларым,</w:t>
        <w:br/>
        <w:t>Көмейден жатсын құйылып,</w:t>
        <w:br/>
        <w:t>Айтысқа шықтым мінекей,</w:t>
        <w:br/>
        <w:t>Жадыра жеңгем бұйырып.</w:t>
        <w:br/>
        <w:t>Қанатындай аққудың;</w:t>
        <w:br/>
        <w:t>Отырған жоқ па иіліп.</w:t>
        <w:br/>
        <w:t>Қиылып отырған жеңгеме,</w:t>
        <w:br/>
        <w:t>Көрейін енді птүйіліп.</w:t>
        <w:br/>
        <w:t>Аманжол ӘЛТАЙ 27</w:t>
        <w:br/>
        <w:t>. Шығайық қанат қағып заңғарларға,</w:t>
        <w:br/>
        <w:t>Шоқтығың биік тұрар талғам барда:.</w:t>
        <w:br/>
        <w:t>Тоқтардай батыр ұлға келін болсаң,</w:t>
        <w:br/>
        <w:t>Жеңеше айтіны сенде арман бар ма?.</w:t>
        <w:br/>
        <w:t>Жадыра</w:t>
        <w:br/>
        <w:t>Демеймін бүгін топты жарып шықтым,</w:t>
        <w:br/>
        <w:t>Әйтсе де шабытымды жанып шықтым.</w:t>
        <w:br/>
        <w:t>Келіндік жолды сақтап бөрік кимей,</w:t>
      </w:r>
    </w:p>
    <w:p>
      <w:r>
        <w:t>Басыма ақ орамал салып тықтым.</w:t>
        <w:br/>
        <w:t>Жалынды жүрегіңе бап болайын,</w:t>
        <w:br/>
        <w:t>Астыңа жақсылап бір тақ қояйын.</w:t>
        <w:br/>
        <w:t>Бұрынғы абысындар салтыменен,</w:t>
        <w:br/>
        <w:t>Өзіңе "кербезім" - деп ат қояйын.</w:t>
        <w:br/>
        <w:t>Мен бос деп естіп едім басың қайным,</w:t>
        <w:br/>
        <w:t>Алдында ақ жеңгеңнің тасы қайным.</w:t>
        <w:br/>
        <w:t>Жеңгелік керек болад осындайда, :</w:t>
        <w:br/>
        <w:t>Үйленетін ойың бар ма асыл қайным.</w:t>
        <w:br/>
        <w:t>Бұл сөзім жүрегіңе жақпады ма,</w:t>
        <w:br/>
        <w:t>Кейбіреу сеніміңді ақтады ма?</w:t>
        <w:br/>
        <w:t>Жоқ әлде Сарыарқаның даласынан,</w:t>
        <w:br/>
        <w:t>Бір сұлу мен секілді таппабың ба?</w:t>
        <w:br/>
        <w:t>Аманжол</w:t>
        <w:br/>
        <w:t>Келін боп аштың жеңге есігіңді,</w:t>
        <w:br/>
        <w:t>Табарсың қайын жұрттан несібіңді.</w:t>
        <w:br/>
        <w:t>Қонақ боп ауылыма бір келгенде,</w:t>
        <w:br/>
        <w:t>Атадың "кербезім"- деп есімімді.</w:t>
        <w:br/>
        <w:t>Бұл сөзге жауап бермей неге кетем,</w:t>
        <w:br/>
        <w:t>Арманға арман болсам мен де жетем.</w:t>
        <w:br/>
        <w:t>Әзірге асықпашы ақын жеңге,</w:t>
        <w:br/>
        <w:t>"Сары алтын сабыр түбі" деген екен.</w:t>
        <w:br/>
        <w:t>38 АҚ ЖОЛ</w:t>
        <w:br/>
        <w:t>Ақ; семсер сілтеші бір, сілтеші бір,</w:t>
        <w:br/>
        <w:t>Ұмытпа қынабын тек кеспейтінін.</w:t>
        <w:br/>
        <w:t>Болғанмен ойда терең, таңдайды ұғым,</w:t>
        <w:br/>
        <w:t>Жыр менен ел сезінер мандайлығын.</w:t>
        <w:br/>
        <w:t>Санаңмен, ақылыңмен, ойыңменен,</w:t>
        <w:br/>
        <w:t>Дәлелде ақындардың қандайлығын.</w:t>
        <w:br/>
        <w:t>Аманжол</w:t>
        <w:br/>
        <w:t>Өр түрік, алты алашым, тегім менің,</w:t>
        <w:br/>
        <w:t>Сарыарқа ата қоныс жерім менің.</w:t>
        <w:br/>
        <w:t>Осындай тәрт құбылам тең болған соң,</w:t>
        <w:br/>
        <w:t>Меніңде бола қоймас тегімде мін;</w:t>
        <w:br/>
        <w:t>Сәкендей сұңқар ұлын есіне алған,</w:t>
        <w:br/>
        <w:t>Ассалаумағалейкум, елім:менің. ”</w:t>
        <w:br/>
        <w:t>Пір тұттым "халық" деген ұлы ұғымды,</w:t>
        <w:br/>
        <w:t>Сусындап әнердегі тұнығыңды.</w:t>
        <w:br/>
        <w:t>Сыртыңнан шұрқыраған құлының ем,</w:t>
        <w:br/>
        <w:t>Ел-жұртым таныдың ба бұл ұлыңды:</w:t>
        <w:br/>
        <w:t>Арқаның түлеп ұштым даласынан,</w:t>
        <w:br/>
        <w:t>Танырсың дарынды ұлды бағасынан.</w:t>
        <w:br/>
        <w:t>Балқантау, Қарқаралы, Нұрадағы,</w:t>
        <w:br/>
        <w:t>Бір сәлем исі қазақ баласынан.</w:t>
        <w:br/>
        <w:t>Өнерім бойымдағы нақ тірегім,</w:t>
        <w:br/>
        <w:t>Жарысар жүйріктерге бақ тіледім:</w:t>
        <w:br/>
        <w:t>Қазыбек, Доскей ақын шыққан жердің,</w:t>
      </w:r>
    </w:p>
    <w:p>
      <w:r>
        <w:t>Ортаңа алып келдім ақ тілегін.</w:t>
        <w:br/>
        <w:t>Ел-жұртым, ықыласың дем бергендей,”</w:t>
        <w:br/>
        <w:t>Несібем өлеңіммен теңделгендей,</w:t>
        <w:br/>
        <w:t>Мен шапсам боз даламды солқылдатып,</w:t>
        <w:br/>
        <w:t>Сауырға ағыл- тегіл тер келгендей.”</w:t>
        <w:br/>
        <w:t>Сәкеніне сұлу әнмен сызылтайын,</w:t>
        <w:br/>
        <w:t>Болсыншы Қарт Ұлытау тербелгендей.</w:t>
        <w:br/>
        <w:t>АаАманжол ӘЛТАЙ аз</w:t>
        <w:br/>
        <w:t>Байлығың тасып жатқан нәпір болса,</w:t>
        <w:br/>
        <w:t>Шығын ғып, ақымақ қып кетер болса,</w:t>
        <w:br/>
        <w:t>Керуенің қай жаққа бұрылады,</w:t>
        <w:br/>
        <w:t>Баласыз, байсыз қатын көпір болса.</w:t>
        <w:br/>
        <w:t>Мұсылман оңалмайды оңайлықпен,</w:t>
        <w:br/>
        <w:t>Мұсылманның басшысы кәпір болса.</w:t>
        <w:br/>
        <w:t>Бірақ та мезгілге сен бағынасың,</w:t>
        <w:br/>
        <w:t>Мезгіл жетіп кезінде татыр болса.</w:t>
        <w:br/>
        <w:t>Қуаныш оның бәрін ұға алады,</w:t>
        <w:br/>
        <w:t>Аманжол ойымды да құп алады.</w:t>
        <w:br/>
        <w:t>Ата-бабам асықпай жыланды да</w:t>
        <w:br/>
        <w:t>Басына ақ құйып жай шығарады.</w:t>
        <w:br/>
        <w:t>Әкім мен ханның жайын мен айттым ғой,</w:t>
        <w:br/>
        <w:t>Түбінде жақсы болып шығар әлі.</w:t>
        <w:br/>
        <w:t>Демеймін бұлай емес, олай емес,</w:t>
        <w:br/>
        <w:t>Сынңасты Қуанышқа талай егес. |</w:t>
        <w:br/>
        <w:t>Әр қазақтың баласы күрескер ғой,</w:t>
        <w:br/>
        <w:t>Ешкім де ешкімдерге малай емес.</w:t>
        <w:br/>
        <w:t>Бастықтың бәрі жақсы дей алмаймын,</w:t>
        <w:br/>
        <w:t>Бастық болу дәл маған оңай емес.</w:t>
        <w:br/>
        <w:t>Кей кезде ызадан да жарыламын,</w:t>
        <w:br/>
        <w:t>Кей кезде әмірге де бағынамын.</w:t>
        <w:br/>
        <w:t>Құрысын бастықтығы, ей Аманжол,</w:t>
        <w:br/>
        <w:t>Отырып ап ақындықты сағынамын.</w:t>
        <w:br/>
        <w:t>Жөн болар жамандыққа қимағаным,</w:t>
        <w:br/>
        <w:t>Әкімдер сөзі емес қой жинағаным.</w:t>
        <w:br/>
        <w:t>Түсінсейші Сәкенді Галинадай,</w:t>
        <w:br/>
        <w:t>Орыстың данышпаны сыйлағанын.</w:t>
        <w:br/>
        <w:t>Галина Серебрякова көрген кезде,</w:t>
        <w:br/>
        <w:t>Сәкеннің рухына енген кезде,</w:t>
        <w:br/>
        <w:t>Бойдақ, болсаң мен саған шығамын деп,</w:t>
        <w:br/>
        <w:t>Айтқан екен пейілімен енген кезде.</w:t>
        <w:br/>
        <w:t>36 АҚ ЖОЛ</w:t>
        <w:br/>
        <w:t>Түйінін тоқсан сөздің шешем енді,</w:t>
      </w:r>
    </w:p>
    <w:p>
      <w:r>
        <w:t>Толқынын өлең- жырдың кешем енді.</w:t>
        <w:br/>
        <w:t>Кейбіреу сол арақты қояр емес,</w:t>
        <w:br/>
        <w:t>Әкеңнен қалған ас емес десе де енді.</w:t>
        <w:br/>
        <w:t>ААманжол</w:t>
        <w:br/>
        <w:t>Жабы мен тұлнар әр кез тең болмайды,</w:t>
        <w:br/>
        <w:t>Жұртыма арзан өлең ем болмайды.</w:t>
        <w:br/>
        <w:t>Қызылжар сұлуының құйған іпайы,</w:t>
        <w:br/>
        <w:t>Шайынан бәйбішеңнің кем болмайды.</w:t>
        <w:br/>
        <w:t>Бұндайда болмас құлаш сермемесен,</w:t>
        <w:br/>
        <w:t>Басына қия шыңның өрлемесең.</w:t>
        <w:br/>
        <w:t>Құйғаны сұлулардың дәмсіз болса,</w:t>
        <w:br/>
        <w:t>Айтеке, ағыл-тегіл терлемес ең.</w:t>
        <w:br/>
        <w:t>Алдыңнан асау толқын ағылады,</w:t>
        <w:br/>
        <w:t>Әр сұлу шамшырақтай жағылады.</w:t>
        <w:br/>
        <w:t>Абайға шай ұсынған Тоғыжандар,</w:t>
        <w:br/>
        <w:t>Іздесең бұл жерден де табылады.</w:t>
        <w:br/>
        <w:t>Аманжол ӘЛТАЙ 7” 4</w:t>
        <w:br/>
        <w:t>Сәкенім, Әлиханым аман болса,</w:t>
        <w:br/>
        <w:t>Тұғырға келімсектер мінбес еді.</w:t>
        <w:br/>
        <w:t>Әр бөлек болса дағы кеңестері,</w:t>
        <w:br/>
        <w:t>Бір болған арман асу белестері.</w:t>
        <w:br/>
        <w:t>Саясат бөлгенімен ол екеуі,</w:t>
        <w:br/>
        <w:t>Елінің егіз ұлы емес пе еді.</w:t>
        <w:br/>
        <w:t>Қуаныш</w:t>
        <w:br/>
        <w:t>Даусыңнан айналайын ағалаған,</w:t>
        <w:br/>
        <w:t>. Алла мен аруақ өзі саралаған.</w:t>
        <w:br/>
        <w:t>Ініге қол соғыңдар, ей халайық, |</w:t>
        <w:br/>
        <w:t>Мықтысын, жақсыларын бағалаған.</w:t>
        <w:br/>
        <w:t>Әлихан атып тұрып "алаш !" деген,</w:t>
        <w:br/>
        <w:t>Ал Сәкен “большевикке қарас" деген.</w:t>
        <w:br/>
        <w:t>Заманы сол екеуін қарсы қойып,</w:t>
        <w:br/>
        <w:t>Бір-біріңнің билігіңе талас деген..</w:t>
        <w:br/>
        <w:t>Бірақ та құр шабысып өтіспеген,</w:t>
        <w:br/>
        <w:t>Білімсіз, жүйесіз бос шекіспеген.</w:t>
        <w:br/>
        <w:t>Екеуі екі ауылда жүрсе дағы,</w:t>
        <w:br/>
        <w:t>Жақсылар жақсылардан кетіспеген.</w:t>
        <w:br/>
        <w:t>Екуі бірге танқан түрмелерін, |</w:t>
        <w:br/>
        <w:t>Бірақ та бос ұстамай іргелерін,</w:t>
        <w:br/>
        <w:t>Екеуінің білесің заманға бола</w:t>
        <w:br/>
        <w:t>Бір-біріне қарсы тұрып үрмегенін.</w:t>
        <w:br/>
        <w:t>Билікке әр партия таласады;</w:t>
        <w:br/>
        <w:t>Отырып түйсіксіздер бал ашады. .</w:t>
        <w:br/>
        <w:t>Рухы, білімі бар терең адам,</w:t>
        <w:br/>
        <w:t>Қай партияда болса да жарасады.</w:t>
        <w:br/>
        <w:t>Бұл күнде екеуін де ел бағалап,</w:t>
        <w:br/>
        <w:t>Қазақтың тарихында жарасады.</w:t>
      </w:r>
    </w:p>
    <w:p>
      <w:r>
        <w:t>6-2105</w:t>
        <w:br/>
        <w:t>40 АҚ ЖОЛ</w:t>
        <w:br/>
        <w:t>Бәрінде той болған соң қарастырып,</w:t>
        <w:br/>
        <w:t>Сәкенді құрметтесе алаш тұрып.</w:t>
        <w:br/>
        <w:t>Әлихан, Міржақыппен, талайлармен,</w:t>
        <w:br/>
        <w:t>Сәкенді қойыпты ғой жарастырып.</w:t>
        <w:br/>
        <w:t>Ой жатыр, сезім жатыр қарасыңда,</w:t>
        <w:br/>
        <w:t>Әнің жүр Сарыарқаң мен алашыңда.</w:t>
        <w:br/>
        <w:t>Аманжол байқап көрші бір ғажап бар,</w:t>
        <w:br/>
        <w:t>Сәкен мен Әлиханның арасында.</w:t>
        <w:br/>
        <w:t>Осыны айта кетші жақсылық қып,</w:t>
        <w:br/>
        <w:t>Тамаша ойың қалсын алашыңда.</w:t>
        <w:br/>
        <w:t>Аманжол</w:t>
        <w:br/>
        <w:t>Ән салып қаршадайдан топқа кірдім,</w:t>
        <w:br/>
        <w:t>Жыр десе жолбарыстай жортқан ұлмын.</w:t>
        <w:br/>
        <w:t>Ұрандап Ақжолтайлап! сөз сөйлейін,</w:t>
        <w:br/>
        <w:t>Қолдасын шапағаты көк тәңірдің.</w:t>
        <w:br/>
        <w:t>Сырлар көп өткен күнде жасырмайтын,</w:t>
        <w:br/>
        <w:t>Өксік бар қарашымда басылмайтын.</w:t>
        <w:br/>
        <w:t>Сәкен мен Әлиханның арасында</w:t>
        <w:br/>
        <w:t>Білгенге жалғастық, бар ашылмайтын.</w:t>
        <w:br/>
        <w:t>Кеңестің кезеңінде құйыны өктем,</w:t>
        <w:br/>
        <w:t>Тектінің тоны тозып күйі кеткен.</w:t>
        <w:br/>
        <w:t>Сәкен де, Әлихан да қамын ойлап,</w:t>
        <w:br/>
        <w:t>Қазағын, қалың елін сүйіп өткен..”</w:t>
        <w:br/>
        <w:t>Бұл інің не айтса да біле айтады,</w:t>
        <w:br/>
        <w:t>Тарихтың қойнауына кіре айтады.</w:t>
        <w:br/>
        <w:t>Саясат қарсы қойған қос тұлғаны,</w:t>
        <w:br/>
        <w:t>Болмас деп ел көсемі кім айтады.</w:t>
        <w:br/>
        <w:t>Сөзіңнің болғандай ма тілге себі,</w:t>
        <w:br/>
        <w:t>Ойларым ақиқатпен үндеседі.</w:t>
        <w:br/>
        <w:t>уу; АҚ ЖОЛ</w:t>
        <w:br/>
        <w:t>Ойымды семсерменен алмас қылдым,</w:t>
        <w:br/>
        <w:t>Қанатым қыран құстай талмас қылдым.</w:t>
        <w:br/>
        <w:t>Аманжол; жақсы айттың жалғастықты,</w:t>
        <w:br/>
        <w:t>Мен -дағы сөзіңді жай жалғастырдым.</w:t>
        <w:br/>
        <w:t>Аманжол</w:t>
        <w:br/>
        <w:t>Бұл ойға талай ұрпақ тоқталады,</w:t>
        <w:br/>
        <w:t>Сөнген жоқ жалындардың шоқтары әлі.</w:t>
        <w:br/>
        <w:t>Ағасы, не десек те бабаларым</w:t>
        <w:br/>
        <w:t>Қазаққа екі жұлдыз боп қалады.</w:t>
        <w:br/>
        <w:t>Бағаңды жақсы болсаң нардай етем,</w:t>
      </w:r>
    </w:p>
    <w:p>
      <w:r>
        <w:t>Көнбесең алды-артыңды жардай етем.</w:t>
        <w:br/>
        <w:t>Бастық пен әкімдерді көп сынаушы ең,</w:t>
        <w:br/>
        <w:t>Қуаныш, әкім болған қандай екен?</w:t>
        <w:br/>
        <w:t>Әкім боп ағам жолын тапқан екен,</w:t>
        <w:br/>
        <w:t>Бастықтың бірі бопсың таққа бекем.</w:t>
        <w:br/>
        <w:t>Домалақ жүзіңізге қарағанда,</w:t>
        <w:br/>
        <w:t>Жаныңа әкім болу жаққан екен.</w:t>
        <w:br/>
        <w:t>Әр мықты өз соқпағын салған дұрыс,</w:t>
        <w:br/>
        <w:t>Мансаптың керегі не жалған бұрыс.</w:t>
        <w:br/>
        <w:t>Айтшы, аға, бұл күнгінің әкімдері</w:t>
        <w:br/>
        <w:t>Кімдерден үлгі-өнеге алған дұрыс?</w:t>
        <w:br/>
        <w:t>Қуаныш</w:t>
        <w:br/>
        <w:t>Қазақтың талай жерін шиырладым,</w:t>
        <w:br/>
        <w:t>Кей кейде алып кетіп қиырладым!</w:t>
        <w:br/>
        <w:t>Бауырым қалай дейсің қазағыңа,</w:t>
        <w:br/>
        <w:t>Бағың боп Нұрсұлтанның бұйырғанын.</w:t>
        <w:br/>
        <w:t>Оған да таң қалмассың неге екенін,</w:t>
        <w:br/>
        <w:t>Әкім түгіл басқаны да сел етемін.</w:t>
        <w:br/>
        <w:t>Бірақ,, достым, ұмытпа халық, - теңіз,</w:t>
        <w:br/>
        <w:t>Хандардың не болғаны кеме екенін.</w:t>
        <w:br/>
        <w:t>Аманжол ӘЛТАЙ</w:t>
        <w:br/>
        <w:t>Өзіңді. бір. көргенде ұнатқанмын,</w:t>
        <w:br/>
        <w:t>Қасыңда ағаң болып сыр ақтардым.</w:t>
        <w:br/>
        <w:t>Кеше ғана тақпап ем тәспиғымды,</w:t>
        <w:br/>
        <w:t>Біреулердің көзі түсіп құлап қалдым.</w:t>
        <w:br/>
        <w:t>Өзіңе тілеулес боп мен отырмын,</w:t>
        <w:br/>
        <w:t>Айтар сөзім болмаса неге отырмын.</w:t>
        <w:br/>
        <w:t>Рухың жебеді-ме Мағжан бабам, |</w:t>
        <w:br/>
        <w:t>Жазылып бұл айтысқа кеп отырмын</w:t>
        <w:br/>
        <w:t>Ағам да тереңнен сыр қазғандай ма,</w:t>
        <w:br/>
        <w:t>Арқасы арындының қозғандай ма.</w:t>
        <w:br/>
        <w:t>Қыздардың баптап әкеп құйған шайы,</w:t>
        <w:br/>
        <w:t>Айтеке сырқатыңды жазғандай ма.</w:t>
        <w:br/>
        <w:t>Әр сөздің тауып айтса иесі бар,</w:t>
        <w:br/>
        <w:t>Ойлардың мәнді болса жүйесі бар.</w:t>
        <w:br/>
        <w:t>Жаңағы өзің айтқан тәспиғыңда,</w:t>
        <w:br/>
        <w:t>Иманды мұсылманның киесі бар: .</w:t>
        <w:br/>
        <w:t>Ұлы той кездестірді қауыштырып,</w:t>
        <w:br/>
        <w:t>Сөйлетті бізді халқым жарыстырып.</w:t>
        <w:br/>
        <w:t>Бұл күнде кейбір қазақ, сол тәспіні</w:t>
        <w:br/>
        <w:t>Алғандай бөтелкеге ауыстырып.</w:t>
        <w:br/>
        <w:t>Мұсылман білген дұрыс құран жайын,</w:t>
        <w:br/>
        <w:t>Шақырып ар-иманға ұрандайын.</w:t>
        <w:br/>
        <w:t>Қолына тегін тәспі алмаған ғой,</w:t>
        <w:br/>
        <w:t>Кешегі Мәшһүр Жүсіп, Құнанбайым.</w:t>
        <w:br/>
        <w:t>Айтақын</w:t>
        <w:br/>
        <w:t>Аманжол ел жұртыңа пайдаң болсын,</w:t>
      </w:r>
    </w:p>
    <w:p>
      <w:r>
        <w:t>Екі ақын айтысқанда майдан болсын.</w:t>
        <w:br/>
        <w:t>Он жерден қыз әкеліп шай берсе де,</w:t>
        <w:br/>
        <w:t>Жеңгеңнің бергеніндей қайдан болсын</w:t>
        <w:br/>
        <w:t>32 АҚ ЖОЛ</w:t>
        <w:br/>
        <w:t>Кешегі Сәбит пенен Ғабит ағам,.</w:t>
        <w:br/>
        <w:t>Нәр алып, түлеп қанат қаққан дала.</w:t>
        <w:br/>
        <w:t>Еркесі алашымның Сегіз сері, -</w:t>
        <w:br/>
        <w:t>Керілтіп кер бестісін шапқан дала.</w:t>
        <w:br/>
        <w:t>Мағжандай дара туған ақынына,</w:t>
        <w:br/>
        <w:t>Той жасап дүркіретіп жатқан дала.</w:t>
        <w:br/>
        <w:t>Ұл едім ұлтым үшін шұрқыраған,</w:t>
        <w:br/>
        <w:t>Толғанып жүрегінен жыр құраған.</w:t>
        <w:br/>
        <w:t>Армысың Айтақындай ақын ағам,</w:t>
        <w:br/>
        <w:t>Тісгеніп қос иығын жұлқылаған.</w:t>
        <w:br/>
        <w:t>“Айтақын</w:t>
        <w:br/>
        <w:t>Жайым бар шабыттансам аспандайтын,</w:t>
        <w:br/>
        <w:t>Аспандайтын және де жасқанбайтын.</w:t>
        <w:br/>
        <w:t>Әдетім айтысқанда мұз бүркеніп,</w:t>
        <w:br/>
        <w:t>Екі көзім қанталап тас шайнайтын.</w:t>
        <w:br/>
        <w:t>Қылмассың іске алғысыз жоспарымды,</w:t>
        <w:br/>
        <w:t>Батырдай бұзып өтем тосқауылды.</w:t>
        <w:br/>
        <w:t>Айтыста жақсы көрем тартысқанды,</w:t>
        <w:br/>
        <w:t>Және де бермеуші едім көкпарымды.</w:t>
        <w:br/>
        <w:t>Айтайын құтты болсын алғаныңа,</w:t>
        <w:br/>
        <w:t>Құдайым бақыт берсін жан-жағыңа.</w:t>
        <w:br/>
        <w:t>Қу тізеңді құшақтап жүруші едің, :</w:t>
        <w:br/>
        <w:t>Аманжол жетіпсің ғой арманыңа:</w:t>
        <w:br/>
        <w:t>Ал енді бұзылмасын салтанатың,</w:t>
        <w:br/>
        <w:t>Тілеймін ұзақ өмір мархаббатын.</w:t>
        <w:br/>
        <w:t>Және де мен тіледім інім саған,</w:t>
        <w:br/>
        <w:t>Мағжан мен Зылиханың махаббатын.</w:t>
        <w:br/>
        <w:t>Ойлама бұл ағаңды қылжақсың деп,</w:t>
        <w:br/>
        <w:t>Ой айттым жүрегіңде жыр жатсын деп.</w:t>
        <w:br/>
        <w:t>Келінім құтты болсын аяғынан,</w:t>
        <w:br/>
        <w:t>. Тілеймін Мағжандай бір ұл тапсын деп.</w:t>
        <w:br/>
        <w:t>34 АҚ ЖОЛ</w:t>
        <w:br/>
        <w:t>Арамдығың білінсе осы арада,</w:t>
        <w:br/>
        <w:t>Аш бүркіттей бас салып бүрейін бір.</w:t>
        <w:br/>
        <w:t>Аманжол</w:t>
        <w:br/>
        <w:t>Болмасын сыйластыққа тапшылығың,</w:t>
        <w:br/>
        <w:t>Білінсін мынау жұртқа жақсылығың.</w:t>
        <w:br/>
        <w:t>Айтқаның дұрыс келер деп ойлаймын,</w:t>
        <w:br/>
        <w:t>Егер де рас болса бақсылығың.</w:t>
      </w:r>
    </w:p>
    <w:p>
      <w:r>
        <w:t>Әркімге жыр түңлігін түру қиын,</w:t>
        <w:br/>
        <w:t>Аллалап аламанға кіру қиын.</w:t>
        <w:br/>
        <w:t>Анталап-аш бүркіттей отырсаң да,</w:t>
        <w:br/>
        <w:t>Ініңді қапылыста бүру қиын: ”</w:t>
        <w:br/>
        <w:t>Жасымнан жаным бөлек жамандықтан,</w:t>
        <w:br/>
        <w:t>Бұл өнер қасиетім маған жұққан.</w:t>
        <w:br/>
        <w:t>Өтемін жақсылармен сыйласумен,</w:t>
        <w:br/>
        <w:t>Сақтасын тәңір өзі арамдықтан.</w:t>
        <w:br/>
        <w:t>Риза боп жүруші едім ырқыңызға,</w:t>
        <w:br/>
        <w:t>Ұл едің ақыл айтар ұлтымызға.</w:t>
        <w:br/>
        <w:t>Тізілген мойныңдағы тәпсі жайлы,</w:t>
        <w:br/>
        <w:t>Айтеке ой толғашы жұртымызға.</w:t>
        <w:br/>
        <w:t>Айтақын</w:t>
        <w:br/>
        <w:t>Өмірдің қызығына тойасың ба?</w:t>
        <w:br/>
        <w:t>Жақсылығын ағаң сенен аясын ба?</w:t>
        <w:br/>
        <w:t>Келінім бір ұл туса, Аманжолжан,</w:t>
        <w:br/>
        <w:t>Есімін Маржан деп қоясың ба? 7”</w:t>
        <w:br/>
        <w:t>Айтамын саған бүгін жан сырымды,</w:t>
        <w:br/>
        <w:t>Далама асқақтатып жас үнімді;</w:t>
        <w:br/>
        <w:t>Тағып жүрмін мойныма көз тимес деп</w:t>
        <w:br/>
        <w:t>Мойныма қасиетті тәспиғымды.</w:t>
        <w:br/>
        <w:t>Аманжол ӘЛТАЙ э?</w:t>
        <w:br/>
        <w:t>ҚУАНЫШ! - АМАНЖОЛ</w:t>
        <w:br/>
        <w:t>Кісімсіп жағаласып кейбір пенде,</w:t>
        <w:br/>
        <w:t>Сөз мәнін түсіндірер кісіңменен.</w:t>
        <w:br/>
        <w:t>Желбуаз қанмен бірге көміледі,</w:t>
        <w:br/>
        <w:t>Көйлектей. етек- жеңі пішілмеген.</w:t>
        <w:br/>
        <w:t>Қолыңа қоңыраулап жыр ілейін,</w:t>
        <w:br/>
        <w:t>Қадірлеп қазақ ешбір түсірмеген.”</w:t>
        <w:br/>
        <w:t>Ақылды сезімменен мұңдай, Сәкен, )</w:t>
        <w:br/>
        <w:t>Жатырсың бар ақынды тыңдап, Сәкен.</w:t>
        <w:br/>
        <w:t>Жоқтаудың қажеті не ел білмейтін,</w:t>
        <w:br/>
        <w:t>Сегіз қырлы, бір сырлы, жұмбақ, Сәкен.</w:t>
        <w:br/>
        <w:t>Өзіңсіз сөзім бүгін:бағсталмайды,</w:t>
        <w:br/>
        <w:t>Ақынға айталмайды "достар қайғы</w:t>
        <w:br/>
        <w:t>Ақындар пайғамбар ғой, адам емес,</w:t>
        <w:br/>
        <w:t>Ақында адамзаттан дос болмайды.</w:t>
        <w:br/>
        <w:t>Өзіңсің, бәрін түгел мүсіндеген,</w:t>
        <w:br/>
        <w:t>Сезгенсің тәкәтпарсып ішіңменен.</w:t>
        <w:br/>
        <w:t>Өмірге Рахмет деп жатырсың-ау,</w:t>
        <w:br/>
        <w:t>Пенденің тіршілігін түсінбеген.</w:t>
        <w:br/>
        <w:t>Кәп кеннің келе жатып молын тапқан,</w:t>
        <w:br/>
        <w:t>Толқынның самалының оңын тапқан.</w:t>
        <w:br/>
        <w:t>Соқпақтың сүрлеуімен келе жатып,</w:t>
        <w:br/>
        <w:t>Аманжол аманбысың жолын тапқан.</w:t>
      </w:r>
    </w:p>
    <w:p>
      <w:r>
        <w:t>“Білесің кінәні әмір кешпейтінін,</w:t>
        <w:br/>
        <w:t>Тек қана бірақ тілеу “өс" дейтінім</w:t>
        <w:br/>
        <w:t>Аманжол ӘЛТАЙ 39</w:t>
        <w:br/>
        <w:t>Таймасын бастаң.бақыт, бойдан ырыс,</w:t>
        <w:br/>
        <w:t>Ақ, болсын болашаққа ойларыңыз.</w:t>
        <w:br/>
        <w:t>Жүздегі жасын, ұлын құрметтеген</w:t>
        <w:br/>
        <w:t>Ағайын құтты болсын тойларыңыз!</w:t>
        <w:br/>
        <w:t>Сәкендей әз бабамды "текті" дедім,</w:t>
        <w:br/>
        <w:t>Ақынды жырлайтын кез жетті дедім.</w:t>
        <w:br/>
        <w:t>Бір сырлы, сегіз қырлы асыл бабам,</w:t>
        <w:br/>
        <w:t>Алаштың сыр сандығы деп білемін;</w:t>
        <w:br/>
        <w:t>Той жасап бүгін халқым шаттануда,</w:t>
        <w:br/>
        <w:t>Тарихтың қатпарларын ақтаруда.</w:t>
        <w:br/>
        <w:t>Қазаққа бір Сәкеннің атын айтып,</w:t>
        <w:br/>
        <w:t>Болады бар әлемге мақтануға.</w:t>
        <w:br/>
        <w:t>Бойыма ұлы өнердің нәрі қонып,</w:t>
        <w:br/>
        <w:t>Мәдидің асқақтайтын әні болып.</w:t>
        <w:br/>
        <w:t>Қасымша найзағай жарқылдайын,</w:t>
        <w:br/>
        <w:t>Сәкеннің көрінейін сәні:болып.</w:t>
        <w:br/>
        <w:t>Түседі топқа жүйрік бапталғасын, .</w:t>
        <w:br/>
        <w:t>Сеземін тегін сезім ақталмасын.</w:t>
        <w:br/>
        <w:t>Жол салған артындағы бауырларға; ,</w:t>
        <w:br/>
        <w:t>Армысың Қуаныштай қапталдасым.</w:t>
        <w:br/>
        <w:t>Жүйріктер алға шыққан жобаланып,</w:t>
        <w:br/>
        <w:t>Дүбірге елдің риза болары анық,</w:t>
        <w:br/>
        <w:t>Ағасы енді өзің жол бастан көр,.</w:t>
        <w:br/>
        <w:t>Алдыма түсіп ал да домаланып.</w:t>
        <w:br/>
        <w:t>Қуаныш</w:t>
        <w:br/>
        <w:t>Кісімен жақсы кеңес.құрған екен,..</w:t>
        <w:br/>
        <w:t>Рухтың көрінуі жырдан екен.-.:</w:t>
        <w:br/>
        <w:t>Сәкендер селт еткізсе тәкәпарсып,</w:t>
        <w:br/>
        <w:t>Жүргендер еріксіз мойын бұрған екен,</w:t>
        <w:br/>
        <w:t>Сәнменен Сәкенді айтсам жарасымға,</w:t>
        <w:br/>
        <w:t>Аманжол бауырым кеп тұрған екен.</w:t>
        <w:br/>
        <w:t>Аманжол ӘЛТАЙ А?</w:t>
        <w:br/>
        <w:t>Аманжол</w:t>
        <w:br/>
        <w:t>Сөзің көп ел ішінде хатқа кірген,</w:t>
        <w:br/>
        <w:t>Сенде бір ағам едің бапқа кірген.</w:t>
        <w:br/>
        <w:t>Елімнің төбесінен билік айтып,</w:t>
        <w:br/>
        <w:t>Бұл күнде саржелке ұл атқа мінген.</w:t>
        <w:br/>
        <w:t>Келген соң салауатты базарыңа,</w:t>
        <w:br/>
        <w:t>Толғанып сөз жолдайын. назарыңа.</w:t>
        <w:br/>
        <w:t>Өзіңнің құрсағыңнан тумағасын,</w:t>
        <w:br/>
        <w:t>Келімсек рахым қылмас қазағыма.</w:t>
      </w:r>
    </w:p>
    <w:p>
      <w:r>
        <w:t>Боз дала, аман болсын алаңымыз,</w:t>
        <w:br/>
        <w:t>Оң болар азат күнде талабымыз.</w:t>
        <w:br/>
        <w:t>Өз ұлың ырысыңды тең ұстаса,</w:t>
        <w:br/>
        <w:t>Түзелер деп ойлаймын заманымыз.</w:t>
        <w:br/>
        <w:t>Көтерсін байрағымды жақсыларым;</w:t>
        <w:br/>
        <w:t>Ойымды қарашыма бақшыладым.</w:t>
        <w:br/>
        <w:t>Осынау ауыр жүктің аманатын,</w:t>
        <w:br/>
        <w:t>Нұрсұлтан ағамызға тапсырамын.</w:t>
        <w:br/>
        <w:t>Аманжол ӘЛТАЙ 51</w:t>
        <w:br/>
        <w:t>Мен дағы қалып едім жолда қашан,</w:t>
        <w:br/>
        <w:t>Болмайды сұлу жырды жалғамасаң.</w:t>
        <w:br/>
        <w:t>Дегенмен әр нәрсені айтып болмас</w:t>
        <w:br/>
        <w:t>Ішінен өрелісін талғамасаң.</w:t>
        <w:br/>
        <w:t>Аманжол, сөз орайы келе қоймас;</w:t>
        <w:br/>
        <w:t>Өзің ап жастар жайын толғамасаң.</w:t>
        <w:br/>
        <w:t>Аманжол</w:t>
        <w:br/>
        <w:t>Сөйледік сұлу сөзді алмастырып,</w:t>
        <w:br/>
        <w:t>Биікте заңғар ойды арбастырып..</w:t>
        <w:br/>
        <w:t>Тоқтаған, аға, жерің осы болса,</w:t>
        <w:br/>
        <w:t>Ал еңді, мен көрейін жалғастырып.</w:t>
        <w:br/>
        <w:t>Білмеймін жыр үмітім қирай ма екен,</w:t>
        <w:br/>
        <w:t>Сарыарқа тәңір берген сыйдай мекен..</w:t>
        <w:br/>
        <w:t>Сен айтқан сұр жебені алсам- дағы</w:t>
        <w:br/>
        <w:t>Көздеуге жолдасыңды қимайды екен.</w:t>
        <w:br/>
        <w:t>Сөзімнің назар бөлсең астарына,</w:t>
        <w:br/>
        <w:t>Үміттің шығарайын асқарына. :</w:t>
        <w:br/>
        <w:t>Айттың ғой бір ниетті жауап бер деп,.-</w:t>
        <w:br/>
        <w:t>Ал енді, сөз-қозғайын жастарыма. )</w:t>
        <w:br/>
        <w:t>Әнуар ағам болып жол ашады,</w:t>
        <w:br/>
        <w:t>Көңілдер өзіңменен жарасады. )</w:t>
        <w:br/>
        <w:t>Сен айтқан сол жастарда жатқан жоқпа,</w:t>
        <w:br/>
        <w:t>Алаштың махаббаты, болашағы.</w:t>
        <w:br/>
        <w:t>Ағамсың, қазынасын ақтаратын,</w:t>
        <w:br/>
        <w:t>Жсрыққа белді буып аттанатын.</w:t>
        <w:br/>
        <w:t>Ішінде үш жүзімнің -атой салып,</w:t>
        <w:br/>
        <w:t>Топ көрсе Құлагердей бантанатын:</w:t>
        <w:br/>
        <w:t>Меніңше сол жастардың өзі болар,</w:t>
        <w:br/>
        <w:t>Керуенді болашаққа ап баратын.</w:t>
        <w:br/>
        <w:t>58 2 АҚЖОЛ</w:t>
        <w:br/>
        <w:t>Дене де бір суынып, бір ысыды-ау, .</w:t>
        <w:br/>
        <w:t>От көсеп отырғандай мұз жастанып.</w:t>
        <w:br/>
        <w:t>Бұл да бір сыпайы айтыс болары анық,</w:t>
        <w:br/>
        <w:t>Қалды ғой мәре- дағы жобаланып.</w:t>
      </w:r>
    </w:p>
    <w:p>
      <w:r>
        <w:t>Алдына қалың елдің көп отырмай,</w:t>
        <w:br/>
        <w:t>Осымен бұл доданы доғаралық,</w:t>
        <w:br/>
        <w:t>(Аманжол</w:t>
        <w:br/>
        <w:t>Кербесті қарсы-алдыңда керілгендей,</w:t>
        <w:br/>
        <w:t>Өзіңе нәсер жыры себілгендей..</w:t>
        <w:br/>
        <w:t>Доғарсақ, оның рас доғаралық, . .</w:t>
        <w:br/>
        <w:t>Қарасы қарауылдың көрінгендей.</w:t>
        <w:br/>
        <w:t>Арманның заңғарына теңесерміз,.</w:t>
        <w:br/>
        <w:t>Осылай сар даламда тең өсерміз. -</w:t>
        <w:br/>
        <w:t>Алаштың айбын тұтар қорғаны боп,</w:t>
        <w:br/>
        <w:t>Ел үшін әлі талай егесерміз.</w:t>
        <w:br/>
        <w:t>Сәкен деп есімін қой, Әнуар аға,</w:t>
        <w:br/>
        <w:t>Ұл туса күні ертең жеңешеміз.</w:t>
        <w:br/>
        <w:t>44 АҚ ЖОЛ</w:t>
        <w:br/>
        <w:t>Осыма қай пенде кеп таласады,</w:t>
        <w:br/>
        <w:t>Біреулер сірә маған бал ашады.</w:t>
        <w:br/>
        <w:t>Ұлтына, дінінде емес жақсы болса,</w:t>
        <w:br/>
        <w:t>Бар ауылдың баласы жарасады.</w:t>
        <w:br/>
        <w:t>Көп айтпай кім ішкенін, кім кигенін,</w:t>
        <w:br/>
        <w:t>Көрдік қой жерді жыртып, тыңды үйгенін.</w:t>
        <w:br/>
        <w:t>Мен тереңге түстім ғой ал, Аманжол,</w:t>
        <w:br/>
        <w:t>Одан терең ойларды үңги бергің.</w:t>
        <w:br/>
        <w:t>Аманжол</w:t>
        <w:br/>
        <w:t>Қуаныш дайын тұрар айлаң болсын,</w:t>
        <w:br/>
        <w:t>Өлеңнің құндылығы ойдан болсын.</w:t>
        <w:br/>
        <w:t>Әлемнің билеушісі болсаң дағы,</w:t>
        <w:br/>
        <w:t>Баяғы ақындықтай қайдан болсын.</w:t>
        <w:br/>
        <w:t>Жігіттен құт қашады жасық, болса,</w:t>
        <w:br/>
        <w:t>Ағады бұлақ көзі ашық болса.</w:t>
        <w:br/>
        <w:t>Орыстың бір қызы емес Сәкеніме,</w:t>
        <w:br/>
        <w:t>Көп болмас барлық сұлу ғашық, болса.</w:t>
        <w:br/>
        <w:t>Бл едік тектісіне тәжім еткен,</w:t>
        <w:br/>
        <w:t>Толғанса жер бетіне назы жеткен.</w:t>
        <w:br/>
        <w:t>Әкім мен бастықтарды жырлау үшін</w:t>
        <w:br/>
        <w:t>Сөзіңді бастау керек Қазыбектен.</w:t>
        <w:br/>
        <w:t>Осынау боз даламда құлан жайлар,</w:t>
        <w:br/>
        <w:t>Бабалар аз болмаған ұранды ойлар.</w:t>
        <w:br/>
        <w:t>Алаштың топ бастаған тектісі еді,</w:t>
        <w:br/>
        <w:t>Кешегі Алшынбай мен Құнанбайлар.</w:t>
        <w:br/>
        <w:t>Сұлтанның бере білмей бағаларын,</w:t>
        <w:br/>
        <w:t>Есірттік өгей елдің балаларын.</w:t>
        <w:br/>
        <w:t>Көтерген ақ кигізге тектім еді,</w:t>
        <w:br/>
        <w:t>Абылай, Кенесары бабаларым.</w:t>
        <w:br/>
        <w:t>Аманжол ӘЛТАЙ | 45</w:t>
      </w:r>
    </w:p>
    <w:p>
      <w:r>
        <w:t>Есімі Қарашаға болған аңыз,</w:t>
        <w:br/>
        <w:t>Жақсының атын айтып толғанамыз.</w:t>
        <w:br/>
        <w:t>Әділетті кезеңнің биі болған,</w:t>
        <w:br/>
        <w:t>Шоқтықты Байдалы мен Шоң бабамыз.</w:t>
        <w:br/>
        <w:t>Аңсаған болашақтан бақыттарын,</w:t>
        <w:br/>
        <w:t>Сарқылмас тере берсем жаһұттарым.</w:t>
        <w:br/>
        <w:t>Халқымның тізгін ұстар ұлдары еді,</w:t>
        <w:br/>
        <w:t>Әлихан, Әлімхан мен Жақыптарым.</w:t>
        <w:br/>
        <w:t>Үркітіп Ұлытаудың ұларларын,</w:t>
        <w:br/>
        <w:t>Саясат қырқты алаш шынарларын.</w:t>
        <w:br/>
        <w:t>Қазақтың ардақтаған тұлғалары,</w:t>
        <w:br/>
        <w:t>Кешегі Сәкен менен Тұрарларым.</w:t>
        <w:br/>
        <w:t>Бабалар, жолға шығам ізіңменен,</w:t>
        <w:br/>
        <w:t>Қайтпаған бұралаңда жүзім неден.</w:t>
        <w:br/>
        <w:t>Солар мен Нұрсұлтанның арасында,</w:t>
        <w:br/>
        <w:t>Жалғасқан ұлы керуен үзілмеген.</w:t>
        <w:br/>
        <w:t>Қуаныш</w:t>
        <w:br/>
        <w:t>“Бір сәтке ізденуден тынбайды екен,</w:t>
        <w:br/>
        <w:t>Сонда да елдің мұңын мұңдайды екен.</w:t>
        <w:br/>
        <w:t>Сәкенім үнсіз ғана жылап тұрып,</w:t>
        <w:br/>
        <w:t>Күйлерін Әбікеннің тыңдайды екен.</w:t>
        <w:br/>
        <w:t>Қыраның төмен ұшып ілер ме екен,</w:t>
        <w:br/>
        <w:t>Ынжық ұл түрендейін тілер.ме екен.</w:t>
        <w:br/>
        <w:t>Қазіргі кей басшылар өзің айтқан,</w:t>
        <w:br/>
        <w:t>Билердің бір сөзінде білер ме екен.</w:t>
        <w:br/>
        <w:t>Бұл сөзім желіп шықса, ойдан екен,</w:t>
        <w:br/>
        <w:t>“Қазақтар тәтті сөзге тойған екен.</w:t>
        <w:br/>
        <w:t>Ханының миы ет боп кетпесін деп,</w:t>
        <w:br/>
        <w:t>Ақынын ақылшы ғып қойған екен.</w:t>
        <w:br/>
        <w:t>Аманжол ӘЛТАЙ</w:t>
        <w:br/>
        <w:t>АМАНЖОЛ - ҚАНЫША</w:t>
        <w:br/>
        <w:t>Қаныша</w:t>
        <w:br/>
        <w:t>Жетісу маржан таққан алқасынан</w:t>
        <w:br/>
        <w:t>Жеткіздім. сәлем Сәкен арқасына.</w:t>
        <w:br/>
        <w:t>Ілияс мұра қылып жыр қалдырған,</w:t>
        <w:br/>
        <w:t>Сәләмат Жезқазғанның кәрі-жасына.</w:t>
        <w:br/>
        <w:t>Сәкеннің ғасыр тойын тойлай келдім,</w:t>
        <w:br/>
        <w:t>Ойыммен тұңғиыққа бойлай келдім.</w:t>
        <w:br/>
        <w:t>Ішінен нөпір жырдың маржан терген,</w:t>
        <w:br/>
        <w:t>Намысын Жетісудың ойлай келдім.</w:t>
        <w:br/>
        <w:t>Ұланғайыр Сарыарқаның даласына,</w:t>
        <w:br/>
        <w:t>Сөз ұғар парасатты баласына.</w:t>
        <w:br/>
        <w:t>Ойыма жыр бітіріп жыр толғайын,</w:t>
        <w:br/>
        <w:t>Жетеді кімнің қалай санасына.</w:t>
        <w:br/>
        <w:t>Жеңгең-ем созатұғын саған қолын,</w:t>
        <w:br/>
        <w:t>“Боташым, әйтеуір сен аман болғын.</w:t>
        <w:br/>
        <w:t>Арқаның бір ұлы едің ардақтаған,</w:t>
      </w:r>
    </w:p>
    <w:p>
      <w:r>
        <w:t>Сөз сенде толғап жібер, Аманжолым.</w:t>
        <w:br/>
        <w:t>Аманжол</w:t>
        <w:br/>
        <w:t>Құрметтеп жүзге келген жалынды-ерін,</w:t>
        <w:br/>
        <w:t>Дүбірлеп жатыр міне сағым белім.</w:t>
        <w:br/>
        <w:t>Дүниеге Сәкен сынды ұл әкелген;</w:t>
        <w:br/>
        <w:t>Ассалаумағалейкум, дарынды елім.</w:t>
        <w:br/>
        <w:t>Ұлыңмын ұран айтар жау ішінде,”</w:t>
        <w:br/>
        <w:t>Ұлыңмын билік шешер дау ішінде.</w:t>
        <w:br/>
        <w:t>ҮзілгенСәкен жырын жалғастырып,</w:t>
        <w:br/>
        <w:t>. Ән салып бір көрейін тау ішінде.</w:t>
        <w:br/>
        <w:t>46 АҚ ЖОЛ</w:t>
        <w:br/>
        <w:t>Жинай алмай келеміз шашылғанды,</w:t>
        <w:br/>
        <w:t>Күндемей-ақ тұрайық, басынғанды,</w:t>
        <w:br/>
        <w:t>Қазіргі кейбір бастық жинап жүр ғой,</w:t>
        <w:br/>
        <w:t>Қасына құлқындары ашылғанды.</w:t>
        <w:br/>
        <w:t>Қуаныш әкімдіктен: қашпайды екен,</w:t>
        <w:br/>
        <w:t>Бұйырса алла, әруақ, саспайды екен.</w:t>
        <w:br/>
        <w:t>Жұмыс күнің газеттен, кітаптан емес,</w:t>
        <w:br/>
        <w:t>Кей бастық өсекпенен бастайды екен.</w:t>
        <w:br/>
        <w:t>Құланда күн бола ма безбей өткен,</w:t>
        <w:br/>
        <w:t>Маң дала еркін жортқан кезбей өткен.</w:t>
        <w:br/>
        <w:t>Бастықтан не шығады елдің рухын,</w:t>
        <w:br/>
        <w:t>Жүрегі, ақылымен сезбей өткен.</w:t>
        <w:br/>
        <w:t>Әлі де атады ғой дала таңы, )</w:t>
        <w:br/>
        <w:t>Жұдырық болмасын тек алақаны.</w:t>
        <w:br/>
        <w:t>Жоғалар бірте-бірте ұрпақ өссе,</w:t>
        <w:br/>
        <w:t>Қаптаған инкубатордың балапаны.</w:t>
        <w:br/>
        <w:t>Сөзіміз бұдан артық болмасын деп,</w:t>
        <w:br/>
        <w:t>Кейінгілер бізден артық толғасын деп.</w:t>
        <w:br/>
        <w:t>Самал боп аймаладым жапырақты,</w:t>
        <w:br/>
        <w:t>Бауырым, мәңгі- бақи солмасын деп.</w:t>
        <w:br/>
        <w:t>Сөзімнен талай адам ойланады,</w:t>
        <w:br/>
        <w:t>Сарқыт та бұйырады тойдан әлі.</w:t>
        <w:br/>
        <w:t>Тегінде елін сатпай жақсы бала,</w:t>
        <w:br/>
        <w:t>Сәкендей пайғамбарға айналады.</w:t>
        <w:br/>
        <w:t>Енді мен етек-жеңді қапсырайын,</w:t>
        <w:br/>
        <w:t>Сөзіміз кермек болмас ашы ләйім.</w:t>
        <w:br/>
        <w:t>Уақыттан төрепні жоқ асып тұрған,</w:t>
        <w:br/>
        <w:t>Бағыңды уақытыңа тапсырайын.</w:t>
        <w:br/>
        <w:t>48 АҚ ЖОЛ.</w:t>
        <w:br/>
        <w:t>ӘНУАР - АМАНЖОЛ</w:t>
        <w:br/>
        <w:t>Әнуар</w:t>
      </w:r>
    </w:p>
    <w:p>
      <w:r>
        <w:t>о</w:t>
        <w:br/>
        <w:t>Келгендей қалың көптен дараланғым,</w:t>
        <w:br/>
        <w:t>Жасымнан жыр бәйгені қалағанмын.</w:t>
        <w:br/>
        <w:t>Жел сөздің желіктірген соңына ермей, ,</w:t>
        <w:br/>
        <w:t>Байыппен іздегенім даладан мұң.</w:t>
        <w:br/>
        <w:t>Ағайын ортаға сал назарыңды,</w:t>
        <w:br/>
        <w:t>Басталды бір дүбірі аламанның,</w:t>
        <w:br/>
        <w:t>Көсіліп шабар кезі осы деймін</w:t>
        <w:br/>
        <w:t>Мейіздей қатып әбден жарағанның.</w:t>
        <w:br/>
        <w:t>Мәренің көрінгенше нақ дерегі,</w:t>
        <w:br/>
        <w:t>Белгілі бәйге атына бап керегі,</w:t>
        <w:br/>
        <w:t>Өзің кеп құйқылжып бір көсілмесең,</w:t>
        <w:br/>
        <w:t>Бәйгені деме біреу ал береді.</w:t>
        <w:br/>
        <w:t>Елеңдеп тұрған ел бар міне бүгін,</w:t>
        <w:br/>
        <w:t>Бәйгеден кәне қандай ат келеді.</w:t>
        <w:br/>
        <w:t>Қолыңды дуылдатыл қыздыра біл</w:t>
        <w:br/>
        <w:t>Сарыарқа - Жезқазғанның бапкер елі.</w:t>
        <w:br/>
        <w:t>Әсем жыр, сұлу күйге оранса ақпан,</w:t>
        <w:br/>
        <w:t>Күндер де ұмытылар боран соққан,</w:t>
        <w:br/>
        <w:t>Аманжол тереңдегі әсем жырды</w:t>
        <w:br/>
        <w:t>Жебедей суырайық қорамсақтан.</w:t>
        <w:br/>
        <w:t>Ағымнан ел алдында жарылармын,</w:t>
        <w:br/>
        <w:t>Тыныстан неге ғана тарылармын.,</w:t>
        <w:br/>
        <w:t>Немесе оза шауып осы арада</w:t>
        <w:br/>
        <w:t>Болмаса отқа барып қарылармын.</w:t>
        <w:br/>
        <w:t>Дегенмен біз тілейік сол жебенің</w:t>
        <w:br/>
        <w:t>Дәл барып нысанаға дарығаның.</w:t>
        <w:br/>
        <w:t>Қонғаным қонған енді ерге менің,</w:t>
        <w:br/>
        <w:t>Жабыстым қанатына жел кеменің.</w:t>
        <w:br/>
        <w:t>Аманжол ӘЛТАЙ 49</w:t>
        <w:br/>
        <w:t>Алдыңда үмітіңді ақтап көрем,</w:t>
        <w:br/>
        <w:t>Сертім бар жеңем деген елге менің.</w:t>
        <w:br/>
        <w:t>Көңілді таба білсең, беу Аманжол,</w:t>
        <w:br/>
        <w:t>Дауылдан соңғы көлдей тербелемін.</w:t>
        <w:br/>
        <w:t>Әсем ән, сұлу жыр боп құйылармын</w:t>
        <w:br/>
        <w:t>Көңілдің таба білсең пернелерін.</w:t>
        <w:br/>
        <w:t>Аманжол</w:t>
        <w:br/>
        <w:t>Ашқандай апай төсін құтты далам,</w:t>
        <w:br/>
        <w:t>Қасиетін аламанның ұқты балаң.</w:t>
        <w:br/>
        <w:t>Елеңдеп қарауылға топты бастап,</w:t>
        <w:br/>
        <w:t>Қайтадан алдарыңа шықты балаң:</w:t>
        <w:br/>
        <w:t>Ал, енді қазынамды ашсам деймін,</w:t>
        <w:br/>
        <w:t>Әніме әсемдетіп бассам деймін, -</w:t>
        <w:br/>
        <w:t>Сәкендей дүлдүл бабам дүбірінде</w:t>
        <w:br/>
        <w:t>Жырымды көпсінбей-ақ, шапсам деймін.</w:t>
        <w:br/>
        <w:t>Қосқанда өз айғайын аламанның, .</w:t>
        <w:br/>
        <w:t>Жіберер дүбірлетіп дала маңын.</w:t>
      </w:r>
    </w:p>
    <w:p>
      <w:r>
        <w:t>Маңдайдан-бір тамшы да тер шықпапты</w:t>
        <w:br/>
        <w:t>Байқалды мейіздей боп жарағаның.</w:t>
        <w:br/>
        <w:t>Айтайын өрелі ойды-талғамды ғып, .</w:t>
        <w:br/>
        <w:t>Мынау той келген бізге арман болып,</w:t>
        <w:br/>
        <w:t>Құйылсаң бұлақ болып, Әнуаржан,</w:t>
        <w:br/>
        <w:t>Алдыңнан ашылайын арнаң болып.</w:t>
        <w:br/>
        <w:t>Тер шықпас бауырыңды сөккеніңше,</w:t>
        <w:br/>
        <w:t>Халқыңды шаттық, жырмен әпкеніңше.</w:t>
        <w:br/>
        <w:t>Ал енді, -жол ашамын ағыла бер,</w:t>
        <w:br/>
        <w:t>Киелі Жерұйыққа жеткеніңше:</w:t>
        <w:br/>
        <w:t>Ақпанйың боранындай һауылдап көр,</w:t>
        <w:br/>
        <w:t>Сәуірдің нөсеріндей жауындан көр.</w:t>
        <w:br/>
        <w:t>7-2195</w:t>
        <w:br/>
        <w:t>52 АҚ ЖОЛ</w:t>
        <w:br/>
        <w:t>Көбеңді кейбір кезде сөккендей ме,</w:t>
        <w:br/>
        <w:t>Басыңнан талай жайлар өткендей ме.</w:t>
        <w:br/>
        <w:t>Байқасам бұл күндері жастарыңыз</w:t>
        <w:br/>
        <w:t>Бәрі де саудагер боп кеткендей ме.</w:t>
        <w:br/>
        <w:t>Ініңді жіберген соң алқа, баптап,</w:t>
        <w:br/>
        <w:t>Сөзімнен, Әнуар ағам, мархаббат тап.</w:t>
        <w:br/>
        <w:t>Кешегі өтіп кеткен Қазыбекше</w:t>
        <w:br/>
        <w:t>Он үште шапқан дұрыс Қарқабаттап.</w:t>
        <w:br/>
        <w:t>Ағамсың өлеңімен жасын иген,</w:t>
        <w:br/>
        <w:t>Қамал ғып қайсар сөздің тасын үйген.</w:t>
        <w:br/>
        <w:t>Қаршадай бала болып Қазыбек бабам</w:t>
        <w:br/>
        <w:t>Қалмақта қайсар ханның басын иген.</w:t>
        <w:br/>
        <w:t>Қазағым, үміт күтем несібеңнен,</w:t>
        <w:br/>
        <w:t>Жасқанар халық едің есіміннен.</w:t>
        <w:br/>
        <w:t>Алаштың болашағын ойлау үшін,</w:t>
        <w:br/>
        <w:t>Әуелі бастау керек бесігіңнен.</w:t>
        <w:br/>
        <w:t>Сүйенсек бұрынғы өткен даналарға,</w:t>
        <w:br/>
        <w:t>Осындай айтқан ақыл баға барда.</w:t>
        <w:br/>
        <w:t>Қазақтың өр есімін жоғалтпас деп,</w:t>
        <w:br/>
        <w:t>Сенемін артымдағы балаларға.</w:t>
        <w:br/>
        <w:t>Заман көп жұрт меселін жасқағандай,</w:t>
        <w:br/>
        <w:t>Мұқалтып үмітіңді тастағандай.</w:t>
        <w:br/>
        <w:t>Ал енді, Әнуар аға, өзің толға,</w:t>
        <w:br/>
        <w:t>Бастауын ақын інің бастағандай.</w:t>
        <w:br/>
        <w:t>Әнуар</w:t>
        <w:br/>
        <w:t>Жанатын кезі келді оты бардың,</w:t>
        <w:br/>
        <w:t>Шертеді мына жақта шоқылар мұң.</w:t>
        <w:br/>
        <w:t>Ұлытау қазағымның киесі ғой,</w:t>
        <w:br/>
        <w:t>Сондықтан мен де ұлымын Отырардың.</w:t>
        <w:br/>
        <w:t>Жеріме аяқ, басып тұрған кезде,</w:t>
      </w:r>
    </w:p>
    <w:p>
      <w:r>
        <w:t>Айтшы өзің қалайша мен тоқырармын.</w:t>
        <w:br/>
        <w:t>5 АҚ ЖОЛ</w:t>
        <w:br/>
        <w:t>Ұғындық толқын күйін біз бауырдың,</w:t>
        <w:br/>
        <w:t>Жараспас аламанда қызбауы ұлдың.</w:t>
        <w:br/>
        <w:t>Ойнақтап әсем басып сен келесің;</w:t>
        <w:br/>
        <w:t>Тұсына таянғандай қызды ауылдың.</w:t>
        <w:br/>
        <w:t>Жырладың шамырқанған шақта тынбай,</w:t>
        <w:br/>
        <w:t>Қостадың бөгелместен ақпа ақындай,</w:t>
        <w:br/>
        <w:t>Момынсып, момақансып желгеніңмен</w:t>
        <w:br/>
        <w:t>Жүрісің жылқышының әккі атындай.</w:t>
        <w:br/>
        <w:t>Аманжол</w:t>
        <w:br/>
        <w:t>Мүкжілтіп асқар асу заңғарларын,</w:t>
        <w:br/>
        <w:t>Талайдың заман қырыққан армандарын.</w:t>
        <w:br/>
        <w:t>Тоңғаны Қасымдардың жетеді ғой,</w:t>
        <w:br/>
        <w:t>Құдайым тоңдырмасын қалғандарын.</w:t>
        <w:br/>
        <w:t>Жақсы ақын болашаққа жол қылады,</w:t>
        <w:br/>
        <w:t>Қадірлеп баба берген мол мұраны.</w:t>
        <w:br/>
        <w:t>Көсемсіп кейбір әкім атқа мінсе,</w:t>
        <w:br/>
        <w:t>Ақынын қоңыр үйде тоңдырады.</w:t>
        <w:br/>
        <w:t>Қалайда тәубе қылып бас ұрғанбыз,</w:t>
        <w:br/>
        <w:t>Ол рас кейбір сәтте қысылғанбыз.</w:t>
        <w:br/>
        <w:t>Ағаға Қарасайдай келісімен</w:t>
        <w:br/>
        <w:t>Әнуар, үш бәлме үй ұсынғанбыз.</w:t>
        <w:br/>
        <w:t>Жақсылар келісімге келсін дедім,</w:t>
        <w:br/>
        <w:t>Бағалап маржандарын терсін дедім.</w:t>
        <w:br/>
        <w:t>Айтарым - Жезқазғанның әкімдері</w:t>
        <w:br/>
        <w:t>Өзіңе бір баспана берсін дедім.</w:t>
        <w:br/>
        <w:t>Ағын су толастамас ақса- дағы</w:t>
        <w:br/>
        <w:t>Қас тұлпар шабандамас шапсадағы.</w:t>
        <w:br/>
        <w:t>Өзіңе бір шаңырақ бұйыртсыншы, .</w:t>
        <w:br/>
        <w:t>Ауылыңның шексіз мысын сатсадағы.</w:t>
        <w:br/>
        <w:t>Аманжол ӘЛТАЙ 58</w:t>
        <w:br/>
        <w:t>Осы бір дәстүр қайдан пайда болды,</w:t>
        <w:br/>
        <w:t>Әлде салып кетті ме Қасым ағам.</w:t>
        <w:br/>
        <w:t>Бұл да бір болып жүр-ау тұзақ, көптен,</w:t>
        <w:br/>
        <w:t>Жазамыз көңілдегі сызатты еппен.</w:t>
        <w:br/>
        <w:t>Бұрын да баспанасыз талай ақын</w:t>
        <w:br/>
        <w:t>Өзінің мекенінен ұзап кеткен.</w:t>
        <w:br/>
        <w:t>Ақынның маңдайынан тағдыр емес,</w:t>
        <w:br/>
        <w:t>Үйі жоқ деген жалғыз құжат тепкен.</w:t>
        <w:br/>
        <w:t>Ақынды биіктерде халқы ұстайды, “</w:t>
        <w:br/>
        <w:t>Жақсы ақын жақсы ақынмен тартыспайды.</w:t>
        <w:br/>
        <w:t>Жезқазғанға не дер ең баспанасыз :</w:t>
      </w:r>
    </w:p>
    <w:p>
      <w:r>
        <w:t>Қаңғыртқан кеше ғана Алпысбайды.</w:t>
        <w:br/>
        <w:t>Теңізге жеткізем деп дара сайды,.</w:t>
        <w:br/>
        <w:t>Мойнына міндет алған жараспайды.</w:t>
        <w:br/>
        <w:t>Үй бермей кетіп қалған Жезқазғаннан</w:t>
        <w:br/>
        <w:t>Көреміз сіздің жақтан Қарасайды. ”</w:t>
        <w:br/>
        <w:t>Айтады рахатқа баттым деп кім;</w:t>
        <w:br/>
        <w:t>Тербетіп бара жатса атыңды екпін.</w:t>
        <w:br/>
        <w:t>Қарасай Қарағанды жаққа барып,</w:t>
        <w:br/>
        <w:t>Атағын дүрілдетті-ау Тәттімбеттің.</w:t>
        <w:br/>
        <w:t>Енді бір айтпаңыздар үндемеді,</w:t>
        <w:br/>
        <w:t>Жырлатып қоймас деймін күнде мені.</w:t>
        <w:br/>
        <w:t>Әлі де талай тарлан өнерпаздың</w:t>
        <w:br/>
        <w:t>Басына дәл осындай күн келеді.</w:t>
        <w:br/>
        <w:t>Өзіңде барды егер де менсінбесең,</w:t>
        <w:br/>
        <w:t>Жақсысын әкеп бізге кім береді?!</w:t>
        <w:br/>
        <w:t>Жырлайсың ол жақтарын уайымдамай,</w:t>
        <w:br/>
        <w:t>Шалқисың қиындықты мойындамай,</w:t>
        <w:br/>
        <w:t>Аманжол, сенімдісің ауылыңа .</w:t>
        <w:br/>
        <w:t>Өзіңнің ол жақтағы жайың қалай?.</w:t>
        <w:br/>
        <w:t>- Аманжол ӘЛТАЙ өз</w:t>
        <w:br/>
        <w:t>Аманжол секілденген дара мүсін, |</w:t>
        <w:br/>
        <w:t>Өртеніп от боп жанып бара ма ішің. -</w:t>
        <w:br/>
        <w:t>Жеңгеңе жастық шақты айта бермей,</w:t>
        <w:br/>
        <w:t>Шіркін-ай, қойсаң нетті баламысың.</w:t>
        <w:br/>
        <w:t>Жасын жыр жүрегімнен барады еріп,</w:t>
        <w:br/>
        <w:t>Жатқандай жырдың сәні жаңа келіп.</w:t>
        <w:br/>
        <w:t>Аманжол, ауыр алма айқан сөзді,</w:t>
        <w:br/>
        <w:t>Не қылам баламенен бала болып.</w:t>
        <w:br/>
        <w:t>Аманжол</w:t>
        <w:br/>
        <w:t>Бағында сайрамаған бұлбұл емес,</w:t>
        <w:br/>
        <w:t>Дүбірге көсілмеген дүлдүл емес.</w:t>
        <w:br/>
        <w:t>Сәкеннің ауылына келгеннен соң,</w:t>
        <w:br/>
        <w:t>Еске алмау жиырма жасты мүмкін емес. ..</w:t>
        <w:br/>
        <w:t>Көңілдің сезбейсің бе марқайғанын,</w:t>
        <w:br/>
        <w:t>Жарамас жасыңды айтып шалқайғаның.</w:t>
        <w:br/>
        <w:t>Арландай Аманжолды бала десең,</w:t>
        <w:br/>
        <w:t>Жеңеше, ол да сенің-қартайғаның.</w:t>
        <w:br/>
        <w:t>Арқаны аралады әнің, жеңге,</w:t>
        <w:br/>
        <w:t>Кетней ме қырықтан соң мәнің, жеңге.</w:t>
        <w:br/>
        <w:t>Сөзіңмен тәкаппарлық таңытқанмен,</w:t>
        <w:br/>
        <w:t>Балбырап отқан шығар тәнің, жеңге.</w:t>
        <w:br/>
        <w:t>Асауға салушы едім құрығымды,</w:t>
        <w:br/>
        <w:t>Қайныңнан жасырмассың ырымыңды.</w:t>
        <w:br/>
        <w:t>Байланған басыңдағы ақ, байламың,</w:t>
        <w:br/>
        <w:t>Көрсетпей отыр жеңге бұрымыңды.</w:t>
      </w:r>
    </w:p>
    <w:p>
      <w:r>
        <w:t>Арқаның самалындай ессек деймін,</w:t>
        <w:br/>
        <w:t>Тірліктің сері күнін кешсек деймін.</w:t>
        <w:br/>
        <w:t>Бұрымға бұрым жайлы жыр шығады,</w:t>
        <w:br/>
        <w:t>Жеңеше сол байламды шешсек деймін.</w:t>
        <w:br/>
        <w:t>62 АҚ ЖОЛ</w:t>
        <w:br/>
        <w:t>Кім еді бабамызды қамшылаған,</w:t>
        <w:br/>
        <w:t>Ақ, тәнін табанымен жаншылаған..</w:t>
        <w:br/>
        <w:t>Сүйретін өр Сәкенді әкеткенде,</w:t>
        <w:br/>
        <w:t>Аянның сәби жасы тамшылаған.</w:t>
        <w:br/>
        <w:t>Бұндайда жүйрік болмас жұлқынбаған,</w:t>
        <w:br/>
        <w:t>Бұндайда жүрек болмас бұлқынбаған.</w:t>
        <w:br/>
        <w:t>Жымиып сұлу Сәкен бір күлгенде,</w:t>
        <w:br/>
        <w:t>Сыртынан талай жеңге қылтыңдаған.</w:t>
        <w:br/>
        <w:t>Жарасқан білезігің білегіңе,</w:t>
        <w:br/>
        <w:t>Үміт боп жалғанайын тілегіңе. ”</w:t>
        <w:br/>
        <w:t>Мен дағы сол Сәкеннің інісі едім,</w:t>
        <w:br/>
        <w:t>Шоқ салып бір көрейін жүрегіңе.</w:t>
        <w:br/>
        <w:t>Қайныңыз сән береді көшіңізге,</w:t>
        <w:br/>
        <w:t>Батқандай мақпалданып кешіміз де.</w:t>
        <w:br/>
        <w:t>Қырықта қажымаған асыл жеңге,</w:t>
        <w:br/>
        <w:t>Жастықғы түсірейін есіңізге.</w:t>
        <w:br/>
        <w:t>Қаныша</w:t>
        <w:br/>
        <w:t>Әдіптеп айтқан сөздің нарқы: мүсін,</w:t>
        <w:br/>
        <w:t>Аманжол, ән салып ең халқың үшін.</w:t>
        <w:br/>
        <w:t>Сәкеннің елінде сен туған ұлсың,</w:t>
        <w:br/>
        <w:t>Кетсе де қалып қойған сарқытысың.</w:t>
        <w:br/>
        <w:t>Халайық жиналғаң соң жиын болар,</w:t>
        <w:br/>
        <w:t>Арқалы ақын сөзі бұйым болар.</w:t>
        <w:br/>
        <w:t>Жас күнді есіме алып өзің айтқан,</w:t>
        <w:br/>
        <w:t>Жоиырманы елестету қиын болар.</w:t>
        <w:br/>
        <w:t>Айтыста мен де атымды оздырғанмын,</w:t>
        <w:br/>
        <w:t>Шалқарлы шабытымды қоздырғанмын.</w:t>
        <w:br/>
        <w:t>Көргеннен көп қой сенің көрмегенің,</w:t>
        <w:br/>
        <w:t>Бес көйлек сенен артық тоздырғанмын</w:t>
        <w:br/>
        <w:t>Аманжол ӘЛТАЙ 53</w:t>
        <w:br/>
        <w:t>Өзіңді алға сәл-пәл жіберіп ап,</w:t>
        <w:br/>
        <w:t>Қайтадан қуып жетіп отырармын.</w:t>
        <w:br/>
        <w:t>Сездім мен қонған екен саған дарын,</w:t>
        <w:br/>
        <w:t>Бұл жерде алға шықпас шабандарың.</w:t>
        <w:br/>
        <w:t>Жастардың тәрбиесін қозғағаным,</w:t>
        <w:br/>
        <w:t>Көңілмен бір жайларға алаңдадым.</w:t>
        <w:br/>
        <w:t>Бұл да бір сыр еді ғой жүректегі,</w:t>
      </w:r>
    </w:p>
    <w:p>
      <w:r>
        <w:t>Жастарым-болашақтың тіректері:</w:t>
        <w:br/>
        <w:t>Ару қыз, сері жігіт көрінгенде, .</w:t>
        <w:br/>
        <w:t>Қазақтың үстінде ғой тілектері.</w:t>
        <w:br/>
        <w:t>Бірақта қыздарымның қылығына</w:t>
        <w:br/>
        <w:t>Жүректің талай-талай дір еткені.</w:t>
        <w:br/>
        <w:t>Делларын -казиноның жар етін жүр</w:t>
        <w:br/>
        <w:t>Бүгінгі қазағымның Жібектері.</w:t>
        <w:br/>
        <w:t>Алда сан белестер бар асқаралы,</w:t>
        <w:br/>
        <w:t>Танытар өзін талай-жастар әлі.</w:t>
        <w:br/>
        <w:t>Анасын қазағымның:біз-сақтайық,</w:t>
        <w:br/>
        <w:t>“Бесіктен өмір өзі басталады. .</w:t>
        <w:br/>
        <w:t>Аманжол</w:t>
        <w:br/>
        <w:t>Сен ұштың Ұлытаудан самғау үшін,</w:t>
        <w:br/>
        <w:t>Сезімді өрелі оймен арбау үшін.</w:t>
        <w:br/>
        <w:t>Жан аға; өтінемін желдірте шап,</w:t>
        <w:br/>
        <w:t>Ініңнің тері суып қалмауы үшін.</w:t>
        <w:br/>
        <w:t>Жүйріктер көсіледі шапқанда асып,</w:t>
        <w:br/>
        <w:t>Бұл дүбір біздер үшін:асқан бақыт.</w:t>
        <w:br/>
        <w:t>Жалғыздық ешкімге де жараспаған</w:t>
        <w:br/>
        <w:t>Шабайық неде болса қапталдасып: .</w:t>
        <w:br/>
        <w:t>Арқаның бар ғой алуан тасында мүң,</w:t>
        <w:br/>
        <w:t>Жігіттің қаламаймын жасынғанын.”</w:t>
        <w:br/>
        <w:t>Я</w:t>
        <w:br/>
        <w:t>Аманжол ӘЛТАЙ</w:t>
        <w:br/>
        <w:t>Салғанда мен де жырдың бұлағына,</w:t>
        <w:br/>
        <w:t>Төзгендей болдым жұрттың сынағына</w:t>
        <w:br/>
        <w:t>Айтылған осы сөзім, Әнуаржан,</w:t>
        <w:br/>
        <w:t>Жетсінші Урумовтың құлағына.</w:t>
        <w:br/>
        <w:t>Көңілің болашаққа алаң болсын,</w:t>
        <w:br/>
        <w:t>Ақынды көтеретін заман болсын.</w:t>
        <w:br/>
        <w:t>Ойлаймын күні ертең әперер деп</w:t>
        <w:br/>
        <w:t>Ағалар Әлихандай аман.болсын.</w:t>
        <w:br/>
        <w:t>Тазамын, қандай кінә тақсаңдағы,</w:t>
        <w:br/>
        <w:t>Сөзімді сын көзіңмен бақсаңдағы,</w:t>
        <w:br/>
        <w:t>Әнуар, әккі атқа ұқсадым ғой</w:t>
        <w:br/>
        <w:t>Қасыңнан алыс кетпей шапсамдағы.</w:t>
        <w:br/>
        <w:t>Көрерсің тәңір берген жазуыңды,</w:t>
        <w:br/>
        <w:t>Тілеймін тереңнен сыр қазуыңды.</w:t>
        <w:br/>
        <w:t>Көрейік мынау жұртты-дүрліктіріп;</w:t>
        <w:br/>
        <w:t>Салсаңшы аямай-ақ азуыңды.</w:t>
        <w:br/>
        <w:t>Әнуар</w:t>
        <w:br/>
        <w:t>Әдемі екені рас желісің де,</w:t>
        <w:br/>
        <w:t>Өзіңнің қадамыңа сенесің де.</w:t>
        <w:br/>
        <w:t>Ешкімге басын иер жан емеспін</w:t>
        <w:br/>
        <w:t>Шаруам жоқ ешкімдердің кенішінде.</w:t>
        <w:br/>
        <w:t>Ол жайын өзімізге қалдыр, інім,</w:t>
      </w:r>
    </w:p>
    <w:p>
      <w:r>
        <w:t>Келерміз бірдеңе ғып келісімге.</w:t>
        <w:br/>
        <w:t>Баспана болмаса да далада емес</w:t>
        <w:br/>
        <w:t>Жүрмін ғой хан көтерген ел ішінде.</w:t>
        <w:br/>
        <w:t>“Әрине жағдайды ойлау дұрыс мұның,</w:t>
        <w:br/>
        <w:t>(Дегенмен әкен-берер ырысты кім.</w:t>
        <w:br/>
        <w:t>Бір үйдің жайын біздер шешеміз ғой,</w:t>
        <w:br/>
        <w:t>Тілейік қалың елдің тыныштығын.</w:t>
        <w:br/>
        <w:t>&lt; Айтысты қалай-қалай біз бастадық,</w:t>
        <w:br/>
        <w:t>Болмайды айтыс десе қызбас халық,</w:t>
        <w:br/>
        <w:t>8-2195</w:t>
        <w:br/>
        <w:t>54 АҚ ЖОЛ</w:t>
        <w:br/>
        <w:t>Еңкейсең тірек болар бір ініңмін,</w:t>
        <w:br/>
        <w:t>Әнуар; алаңдама қасыңдамын.</w:t>
        <w:br/>
        <w:t>Ойымның үңілсеңіз тереңіне,</w:t>
        <w:br/>
        <w:t>Балаймын сені биік терегіме.</w:t>
        <w:br/>
        <w:t>Дос болып қиындықта қол созбасақ,</w:t>
        <w:br/>
        <w:t>Жолдас боп бұл жалғанда керегі не!</w:t>
        <w:br/>
        <w:t>Кей кезде қиналасың күйің болмай,</w:t>
        <w:br/>
        <w:t>Түсінбес бөз біреуге сыйың болмай.</w:t>
        <w:br/>
        <w:t>Әнуар, естуімше баспанасыз</w:t>
        <w:br/>
        <w:t>Өзіңді жүр дейді ғой үйің болмай.</w:t>
        <w:br/>
        <w:t>Әнуар</w:t>
        <w:br/>
        <w:t>Тауларда қыран болмас бір ілмейтін,</w:t>
        <w:br/>
        <w:t>Оның да кездері бар дірілдейтін.</w:t>
        <w:br/>
        <w:t>Бұрындар мен шапқанда бауыр жазып,</w:t>
        <w:br/>
        <w:t>Аяқты алғаным да білінбейтін.</w:t>
        <w:br/>
        <w:t>Ендеше, жолға қайта мен түсемін,</w:t>
        <w:br/>
        <w:t>Жалғанда тұяқ болмас сүрінбейтін.</w:t>
        <w:br/>
        <w:t>Бұл менің тебіренген дара күйім,</w:t>
        <w:br/>
        <w:t>Бұл жерде халық отыр саралы ұйым.</w:t>
        <w:br/>
        <w:t>Алапат бір шабыстан бөлініп ап,</w:t>
        <w:br/>
        <w:t>Секілді жөнелейін бала құйын.</w:t>
        <w:br/>
        <w:t>Асқар бар имей кетер жасқа басын</w:t>
        <w:br/>
        <w:t>Аяқты міне осылай тастағасын.</w:t>
        <w:br/>
        <w:t>Тірлікте нелер бар ғой кедергілер</w:t>
        <w:br/>
        <w:t>Кейбірін аттай алмай жасқанасың..</w:t>
        <w:br/>
        <w:t>Айтыста сөз қылудан танбай жүрміз</w:t>
        <w:br/>
        <w:t>Ақынның ала алмаған баспанасын.</w:t>
        <w:br/>
        <w:t>Дарыған өлең атты жасын маған,</w:t>
        <w:br/>
        <w:t>Ақын ба ағын судай тасымаған. ”</w:t>
        <w:br/>
        <w:t>Аманжол, самал желдей ақын болдың,</w:t>
        <w:br/>
        <w:t>Ақынның жанды жерін қасылаған.</w:t>
        <w:br/>
        <w:t>50 . АҚ ЖОЛ</w:t>
      </w:r>
    </w:p>
    <w:p>
      <w:r>
        <w:t>Сен едің азуланған сақа тұлпар,</w:t>
        <w:br/>
        <w:t>Ал, енді кер бестіні сауырлан көр.</w:t>
        <w:br/>
        <w:t>Ұл едің жыр түңлігін түретіндей,</w:t>
        <w:br/>
        <w:t>Жасқанбай, алқа топқа кіретіндей.</w:t>
        <w:br/>
        <w:t>Соншама қос нықты қомдадың-ау</w:t>
        <w:br/>
        <w:t>/Ініңді қапылыста бүретіндей.</w:t>
        <w:br/>
        <w:t>. Әнуар</w:t>
        <w:br/>
        <w:t>Атадан қалған жол бар дайын ғұрып,</w:t>
        <w:br/>
        <w:t>Отырсың бұл ағаңның жайын біліп.</w:t>
        <w:br/>
        <w:t>Алмастай жарқылдаған қызыл тілді</w:t>
        <w:br/>
        <w:t>Көргем жоқ ақиқаттан тайындырып.</w:t>
        <w:br/>
        <w:t>Мейіздей жара десе жарағанмын,</w:t>
        <w:br/>
        <w:t>Секілді жылқы ұстайтын қайың құрық,</w:t>
        <w:br/>
        <w:t>Бұл дүбір бір дүбірге ұласқандай,</w:t>
        <w:br/>
        <w:t>Әуелеп бара жатыр жыр аспандай.</w:t>
        <w:br/>
        <w:t>Шынында қалың шаңның арасынан</w:t>
        <w:br/>
        <w:t>Жарқылдап шығар ма екен рас маңдай.</w:t>
        <w:br/>
        <w:t>Сен- дағы сұлу жырды тәгілттің ғой</w:t>
        <w:br/>
        <w:t>Тек қана маржандардан құрасқандай.</w:t>
        <w:br/>
        <w:t>Аүбір күткен елің бұрын естіп</w:t>
        <w:br/>
        <w:t>“Бұл қайсы-бұл қайсы?" деп сұрасқандай.</w:t>
        <w:br/>
        <w:t>Шынында көсілгенге не жетеді</w:t>
        <w:br/>
        <w:t>"Ал, шабам-ал,шабам" дей тыраштанбай.</w:t>
        <w:br/>
        <w:t>Маңайға жырдың әсем лебі есті ғой |</w:t>
        <w:br/>
        <w:t>Мамырда жиде ағалтты гүл ашқандай.</w:t>
        <w:br/>
        <w:t>Бұл емес қайнар шабыт келмес күнім;</w:t>
        <w:br/>
        <w:t>Көсілсем соңымнан бір ермес пе інім.</w:t>
        <w:br/>
        <w:t>Тердің бір ағар жері осы деймін</w:t>
        <w:br/>
        <w:t>Ағаңмен сахнада терлес бүгін.</w:t>
        <w:br/>
        <w:t>Өзіңді бүріп маған не көрінді,</w:t>
        <w:br/>
        <w:t>Інілік және де бар жерлестігің.</w:t>
        <w:br/>
        <w:t>Көсіліп шын шабарсың деп ойлаймын,</w:t>
        <w:br/>
        <w:t>Өзің де деп тұрсың ғой кербестімін.</w:t>
        <w:br/>
        <w:t>60 АҚ ЖОЛ</w:t>
        <w:br/>
        <w:t>Жасындай жырларынан лапылдаған,</w:t>
        <w:br/>
        <w:t>Сәкеннің мойындасын затын ғалам.</w:t>
        <w:br/>
        <w:t>Үкілеп топқа қосқан туған елім,</w:t>
        <w:br/>
        <w:t>Алла деп атқа мінді ақын балаң.</w:t>
        <w:br/>
        <w:t>Тұғыр боп көтергенде алтын белім,</w:t>
        <w:br/>
        <w:t>Ешкімнен төмен болмас нарқым менің.</w:t>
        <w:br/>
        <w:t>Жар салып алты алашқа тойлап жатқан,</w:t>
        <w:br/>
        <w:t>Тойларың кұтты болсын, халқым менің!</w:t>
        <w:br/>
        <w:t>Жүйріктің үзілгенде кермелері,</w:t>
        <w:br/>
        <w:t>Сауырға ағыл-тегіл тер келеді.</w:t>
      </w:r>
    </w:p>
    <w:p>
      <w:r>
        <w:t>Көш бастар қара нардың арқасына;</w:t>
        <w:br/>
        <w:t>Ел жүгі аманат боп теңделеді.</w:t>
        <w:br/>
        <w:t>Саясат қылышымен мерт қылса да,:</w:t>
        <w:br/>
        <w:t>Бағасын дарынды ұлдың ел береді.</w:t>
        <w:br/>
        <w:t>Еске алып сыр сандығын, сыршыл ұлын,</w:t>
        <w:br/>
        <w:t>“ Сарыарқам, сар бесігім тербеледі.</w:t>
        <w:br/>
        <w:t>Өр Сәкен алаштағы тектім едің,</w:t>
        <w:br/>
        <w:t>Елім деп елжіреген ет жүрегің.</w:t>
        <w:br/>
        <w:t>Бейітің жер бетінде жоқ, болса да,</w:t>
        <w:br/>
        <w:t>Әруағың риза болсын деп тіледім.</w:t>
        <w:br/>
        <w:t>Дұшпанның жаны күйіп жаласына,</w:t>
        <w:br/>
        <w:t>Мұң шақты жер мен кәктең арасына,</w:t>
        <w:br/>
        <w:t>Ананың құрсағына сыйған Сәкен,</w:t>
        <w:br/>
        <w:t>Сыймады - ау қазағымның даласына.</w:t>
        <w:br/>
        <w:t>Қол салып домбыраның пернесіне,</w:t>
        <w:br/>
        <w:t>Кім келіп жолбарыстай желмесіме:.</w:t>
        <w:br/>
        <w:t>Ал енді ақын ұлың сәлем берсін,</w:t>
        <w:br/>
        <w:t>Шырайлы Қанышадай жеңгесіне.</w:t>
        <w:br/>
        <w:t>Қайныңмен сырыңды айтып кеңесесің,</w:t>
        <w:br/>
        <w:t>Бір өзің қырық қызға теңесесің.</w:t>
        <w:br/>
        <w:t>Аманжол өкіндірмес деп ойлаймын,</w:t>
        <w:br/>
        <w:t>Жол тапса, жөнді білген жеңешесін.</w:t>
        <w:br/>
        <w:t>Аманжол ӘЛТАЙ бі</w:t>
        <w:br/>
        <w:t>Қаныша</w:t>
        <w:br/>
        <w:t>Жөн болды Аманжолжан тілегіңе;</w:t>
        <w:br/>
        <w:t>Риза ғой сары дала түлегіне.</w:t>
        <w:br/>
        <w:t>Сәкеннің бейіті жоқ деп отырсың,</w:t>
        <w:br/>
        <w:t>Бейнесі әр қазақтың жүрегінде. :</w:t>
        <w:br/>
        <w:t>Сәкенге болған арқа алтын бесік,</w:t>
        <w:br/>
        <w:t>Тым қысқа болғанымен дәм-тұз нешік.</w:t>
        <w:br/>
        <w:t>Өтті ол өр керуенін төмен салмай,</w:t>
        <w:br/>
        <w:t>Жүрсе де тар жолдармен тайғақ кешіп.</w:t>
        <w:br/>
        <w:t>Сезсе де бұл өмірдің ауырларын,</w:t>
        <w:br/>
        <w:t>Түлетті тоқтамай жыр дауылдарын.</w:t>
        <w:br/>
        <w:t>Ойынан от бон ұшты қызыл сұңқар,</w:t>
        <w:br/>
        <w:t>Ел үшін айырбастап қысқа жанын.</w:t>
        <w:br/>
        <w:t>Самалды Сарыарқадай аймалайын,</w:t>
        <w:br/>
        <w:t>Жеңге боп айытқаныңа сай болайын.</w:t>
        <w:br/>
        <w:t>Бесіктің жұмсақ тіккен жастығындай,</w:t>
        <w:br/>
        <w:t>Томпиған беттеріңнен айналайын.</w:t>
        <w:br/>
        <w:t>Бүгінде көңіл шіркін толқысыншы-ай,</w:t>
        <w:br/>
        <w:t>Көзіне көрінейін жыл құсындай.</w:t>
        <w:br/>
        <w:t>Боздақтар ұмыт болып кеткен заман,</w:t>
        <w:br/>
        <w:t>Арудың тақпай кеткен шолпысындай.</w:t>
      </w:r>
    </w:p>
    <w:p>
      <w:r>
        <w:t>Аманжол арқада сен айбынды едің, ”</w:t>
        <w:br/>
        <w:t>Жолыққан мынау саған қай күн дедім.</w:t>
        <w:br/>
        <w:t>Ал енді не айтасың ақ жеңгеңе,</w:t>
        <w:br/>
        <w:t>Сөз сенде сөйлей қойшы “қайным" дедім.</w:t>
        <w:br/>
        <w:t>Аманжол</w:t>
        <w:br/>
        <w:t>Есімі аңыз болған, дастан аға,</w:t>
        <w:br/>
        <w:t>Жырлайын жанарымды жасқа мала.</w:t>
        <w:br/>
        <w:t>Дүбірің құтты болсын “"Сәкенім" деп,</w:t>
        <w:br/>
        <w:t>Жұлдыздан шашу шашты аспан аңа.</w:t>
        <w:br/>
        <w:t>64 АҚ ЖОЛ</w:t>
        <w:br/>
        <w:t>Қараймын қарлығаштай қабағыңа,</w:t>
        <w:br/>
        <w:t>Қараймын ақша қардай тамағыңа.</w:t>
        <w:br/>
        <w:t>Еріксіз он сегізді еске аларсың,</w:t>
        <w:br/>
        <w:t>Көз салсаң сырға толы жанарыма.</w:t>
        <w:br/>
        <w:t>Әлеңмен әркендетіп өміріңді,</w:t>
        <w:br/>
        <w:t>. Қыз едің кие тұтқан өңіріңді.</w:t>
        <w:br/>
        <w:t>Қайныңмен сыр бөлісіп, ой ақтарып, -</w:t>
        <w:br/>
        <w:t>Ал жеңге, көтеріп көр көңілімді.</w:t>
        <w:br/>
        <w:t>Аманжол ӘЛТАЙ 65</w:t>
        <w:br/>
        <w:t>БАЯНҒАЛИ - АМАНЖОЛ</w:t>
        <w:br/>
        <w:t>Баянғали”</w:t>
        <w:br/>
        <w:t>Бісіміллә мұсылманның сөз бастауы,</w:t>
        <w:br/>
        <w:t>Қазақтың биік болсын аспан, тауы.</w:t>
        <w:br/>
        <w:t>Сәкен, Ілияс, Бейімбет мәңгі-бақи</w:t>
        <w:br/>
        <w:t>Халқының қол жетпейтін асқар тауы.</w:t>
        <w:br/>
        <w:t>Соларға карап бойын түзей берсін,”</w:t>
        <w:br/>
        <w:t>Қазақта әргі-бергі жақсы атаулы.</w:t>
        <w:br/>
        <w:t>Мың сәлем Жаңаарқаға жолдап қалды,</w:t>
        <w:br/>
        <w:t>Арқаның кербез сұлу Көкшетауы. 7“.</w:t>
        <w:br/>
        <w:t>Ағайын- туыс, құлақ, сал,”</w:t>
        <w:br/>
        <w:t>Ат тербетін алыстан</w:t>
        <w:br/>
        <w:t>Көкшетаудан бес жігіт,</w:t>
        <w:br/>
        <w:t>Келіп қалдық, мінеки.</w:t>
        <w:br/>
        <w:t>Ұлы Сәкен тойына.</w:t>
        <w:br/>
        <w:t>Сұлулықтың тойы деп,</w:t>
        <w:br/>
        <w:t>Ұлылықтың тойы деп,</w:t>
        <w:br/>
        <w:t>Жаңаарқаға кеп тұрмыз,</w:t>
        <w:br/>
        <w:t>Балуандардың жері деп,</w:t>
        <w:br/>
        <w:t>Әншілердің елі деп,</w:t>
        <w:br/>
        <w:t>Бұл Жаңаарқа қазақтың,</w:t>
        <w:br/>
        <w:t>Қайыспайтын белі деп,</w:t>
      </w:r>
    </w:p>
    <w:p>
      <w:r>
        <w:t>Жаңаарқаңыз тұрғанда,</w:t>
        <w:br/>
        <w:t>Сәкен дейін асылдың,</w:t>
        <w:br/>
        <w:t>Басқа жерде тіпті де,</w:t>
        <w:br/>
        <w:t>Туатұғын жөңі жоқ,</w:t>
        <w:br/>
        <w:t>Ағайын мені қолдасаң,</w:t>
        <w:br/>
        <w:t>Өлең де менен төгілед.</w:t>
        <w:br/>
        <w:t>Көңілім жырға бөлінед.</w:t>
        <w:br/>
        <w:t>Бірақтағы ұрыспаңдар,</w:t>
        <w:br/>
        <w:t>Кей уақытта Сәкенім,</w:t>
        <w:br/>
        <w:t>Көкшетаудың терінде,</w:t>
        <w:br/>
        <w:t>9-2195</w:t>
        <w:br/>
        <w:t>Аманжол ӘЛТАЙ яз</w:t>
        <w:br/>
        <w:t>Жалғастық Сәкендердің жырымын деп,</w:t>
        <w:br/>
        <w:t>Бұлақтай сөздеріңде тұнығы көп.</w:t>
        <w:br/>
        <w:t>Аманжол құшағыма мен қысайын,</w:t>
        <w:br/>
        <w:t>Кешегі асылдардың сынығы деп.</w:t>
        <w:br/>
        <w:t>Аманжол</w:t>
        <w:br/>
        <w:t>Әр Сәкен бойымдағы намысымсың,</w:t>
        <w:br/>
        <w:t>Өр Сәкен сыйынарым арысымсың.</w:t>
        <w:br/>
        <w:t>Қатынды қандай ұлттан алса- дағы,</w:t>
        <w:br/>
        <w:t>Қанына тартпағанның қары. сынсын.</w:t>
        <w:br/>
        <w:t>Айбын бар ұранды елдің үндерінде;</w:t>
        <w:br/>
        <w:t>Шуақ, бар жайсаң елдің күндерінде.</w:t>
        <w:br/>
        <w:t>Жалынды өр Сәкеннің өлеңдері, “”</w:t>
        <w:br/>
        <w:t>Сайрасын алпыс ұлттың тілдерінде.</w:t>
        <w:br/>
        <w:t>Ұлылар жерде қалмас алысты ұғар, ”</w:t>
        <w:br/>
        <w:t>Мықтысын өмір өзі табыстырар. ”</w:t>
        <w:br/>
        <w:t>Сәкенді қазақ қана танын қоймай,</w:t>
        <w:br/>
        <w:t>Күн тусын бар әлемге таңыстырар.</w:t>
        <w:br/>
        <w:t>10421985</w:t>
        <w:br/>
        <w:t>74 АҚ ЖОЛ</w:t>
        <w:br/>
        <w:t>АМАНЖОЛ-ӘСИЯ</w:t>
        <w:br/>
        <w:t>Аманжол</w:t>
        <w:br/>
        <w:t>Келген соң ұлан-асыр базарыңа, .</w:t>
        <w:br/>
        <w:t>“Ақжол"- деп сөз жолдайын назарыңа.</w:t>
        <w:br/>
        <w:t>Абайдай құрсағынан ақын шыққан,</w:t>
        <w:br/>
        <w:t>Бір сәлем қалың елім, қазағыма.</w:t>
        <w:br/>
        <w:t>Шыңғыстау бір тұғырым асыл-биік,</w:t>
        <w:br/>
        <w:t>Жырлаған өр тұлғаңды ақың сүйіп.</w:t>
        <w:br/>
        <w:t>Шәкерім, ұлы Мұқтар туған өңір</w:t>
      </w:r>
    </w:p>
    <w:p>
      <w:r>
        <w:t>Алдыңа тағзым еттім басымды иіп.</w:t>
        <w:br/>
        <w:t>Бір сәлем нағашы жұрт қауымынан,</w:t>
        <w:br/>
        <w:t>Балқантау, Қарқаралы бауырынан. ,</w:t>
        <w:br/>
        <w:t>Ортаңа дұғай сәлем ала келдім,</w:t>
        <w:br/>
        <w:t>Құт қонған Ұлжан ана ауылынан.</w:t>
        <w:br/>
        <w:t>Жырымды жаңылдырмай жорғасынан,</w:t>
        <w:br/>
        <w:t>Мен бүгін Абай салған жолға шығам.</w:t>
        <w:br/>
        <w:t>Ділдадай Ұлы Абайға қыз ұзатқан,</w:t>
        <w:br/>
        <w:t>Бір сәлем Алшынбайдың ордасынан.</w:t>
        <w:br/>
        <w:t>Жеткендей, Ұлы баба, ғасырға үнің,</w:t>
        <w:br/>
        <w:t>Төгіліп бар адамға асыл нұрың.</w:t>
        <w:br/>
        <w:t>Жан ата, жартастағы айғайыңнан</w:t>
        <w:br/>
        <w:t>- Дүркіреп бүкіл Әлем жатыр бүгін.</w:t>
        <w:br/>
        <w:t>Халқымның сәуле шашып сарайына,</w:t>
        <w:br/>
        <w:t>Айналған алтын таңы арайына.</w:t>
        <w:br/>
        <w:t>Әлемдік ойлар айтқан киіз үйден,</w:t>
        <w:br/>
        <w:t>Қалайша таң қалмассың Абайыма.</w:t>
        <w:br/>
        <w:t>Аманжол ӘЛТАЙ 69</w:t>
        <w:br/>
        <w:t>Бір кезде коммунист болған ағалары;</w:t>
        <w:br/>
        <w:t>Күледі ұялғаннан төмен қарап.</w:t>
        <w:br/>
        <w:t>Сөйлетті жұртым бізді өтілсін деп,</w:t>
        <w:br/>
        <w:t>Өнердің додасында жетілсін деп;</w:t>
        <w:br/>
        <w:t>Сәкенді көзі қиып атқан жандар,</w:t>
        <w:br/>
        <w:t>Қарғаймыз көрінде де өкірсін деп.</w:t>
        <w:br/>
        <w:t>Ей, Аманжол, бер қара,</w:t>
        <w:br/>
        <w:t>Мен де өзіңдей әр уақта</w:t>
        <w:br/>
        <w:t>Сәкенді айтып мақтанам</w:t>
        <w:br/>
        <w:t>Сәкендерден сірә да,</w:t>
        <w:br/>
        <w:t>Асқан бекен ақтабан.</w:t>
        <w:br/>
        <w:t>Сонау қиын заманда,</w:t>
        <w:br/>
        <w:t>Білесің ғой, Аманжол,</w:t>
        <w:br/>
        <w:t>Батыр болған Сәкендер.</w:t>
        <w:br/>
        <w:t>Ғашық, болған өзіне,</w:t>
        <w:br/>
        <w:t>Орыстың қызы Галина,</w:t>
        <w:br/>
        <w:t>Тірідей терісін сыпырып,</w:t>
        <w:br/>
        <w:t>НКВдД- жатқанда, і</w:t>
        <w:br/>
        <w:t>Оны да Сәкен сатпаған.</w:t>
        <w:br/>
        <w:t>Ағайын- туыс құлақ сал,</w:t>
        <w:br/>
        <w:t>Сөйлейін енді сатылап.</w:t>
        <w:br/>
        <w:t>Демеңіздер тағы да,</w:t>
        <w:br/>
        <w:t>Бұлар не деп қатырад.</w:t>
        <w:br/>
        <w:t>Ақындарың алдыңда; .</w:t>
        <w:br/>
        <w:t>Әруақтарын шақырад..</w:t>
        <w:br/>
        <w:t>Ойлап тұрсаң бұл күнде,</w:t>
        <w:br/>
        <w:t>Дала кетті бұзылып, :</w:t>
        <w:br/>
        <w:t>Заман кетті қағынып.</w:t>
        <w:br/>
        <w:t>Әкімдер де сатылай, |</w:t>
        <w:br/>
        <w:t>Бастықтар да сатылал,</w:t>
        <w:br/>
        <w:t>Батырлар да сатылад,</w:t>
      </w:r>
    </w:p>
    <w:p>
      <w:r>
        <w:t>Қатындар да сатылад.</w:t>
        <w:br/>
        <w:t>Жақын болып жаныңа,</w:t>
        <w:br/>
        <w:t>Кіріп алған бұл күнде,</w:t>
        <w:br/>
        <w:t>7% АҚ ЖОЛ</w:t>
        <w:br/>
        <w:t>Достарың да сатылад,</w:t>
        <w:br/>
        <w:t>Қастарың да сатылад.</w:t>
        <w:br/>
        <w:t>Ақындарың алдыңда,</w:t>
        <w:br/>
        <w:t>Батырларын мақтасын.</w:t>
        <w:br/>
        <w:t>Елін-жұртын сүйетін,</w:t>
        <w:br/>
        <w:t>Мықтыларын мақтасын,</w:t>
        <w:br/>
        <w:t>Ол заманда-бұл заман,</w:t>
        <w:br/>
        <w:t>Ар-ұятын ағайын,</w:t>
        <w:br/>
        <w:t>Сатқандардан сақтасын.</w:t>
        <w:br/>
        <w:t>Ағайын-туыс саспайық,</w:t>
        <w:br/>
        <w:t>Несіне біздер тоқтайық,</w:t>
        <w:br/>
        <w:t>Аманжол бастап берген соң;</w:t>
        <w:br/>
        <w:t>Мұның да сөзін қостайық,</w:t>
        <w:br/>
        <w:t>Бөтен емес сендерге,</w:t>
        <w:br/>
        <w:t>Мен де жақын балаңмын.</w:t>
        <w:br/>
        <w:t>Сондықтан да біз бүгін,</w:t>
        <w:br/>
        <w:t>Жаңаарқаны мақтайық.</w:t>
        <w:br/>
        <w:t>Ағайын- туыс бүгінде,</w:t>
        <w:br/>
        <w:t>Шырайын тойдың келтірген,</w:t>
        <w:br/>
        <w:t>Талай-талай ұл қызды</w:t>
        <w:br/>
        <w:t>Өнегелеп өндірген,</w:t>
        <w:br/>
        <w:t>Жаңаарқаның қасиетін</w:t>
        <w:br/>
        <w:t>Ай әлемде ел білген,</w:t>
        <w:br/>
        <w:t>Өр Сәкенді зертгеген</w:t>
        <w:br/>
        <w:t>Тұрсынбек пен Серікке,</w:t>
        <w:br/>
        <w:t>Қос жигули мінгізген.</w:t>
        <w:br/>
        <w:t>Сәкендер бұрынғының ой-саңлағы,</w:t>
        <w:br/>
        <w:t>Соңынан ерген талай жайсаңдары.</w:t>
        <w:br/>
        <w:t>Табаны тар жолдарда таймай өткен,</w:t>
        <w:br/>
        <w:t>Болса да заманының лай-шаңдары.</w:t>
        <w:br/>
        <w:t>Бастығы бұл күнгінің дұрыс жүрмес,</w:t>
        <w:br/>
        <w:t>Жолына асфальт төсеп, қойсаң дағы.</w:t>
        <w:br/>
        <w:t>66 АҚ ЖОЛ</w:t>
        <w:br/>
        <w:t>Сексен бірдей көлінде,</w:t>
        <w:br/>
        <w:t>Туғандай да боп көрінед.</w:t>
        <w:br/>
        <w:t>Ағайын, міне бүгін де,</w:t>
        <w:br/>
        <w:t>Сөзімізбенен санасат.</w:t>
        <w:br/>
        <w:t>Сәкен дейін асылға,</w:t>
        <w:br/>
        <w:t>Барлық қазақ, таласад.</w:t>
        <w:br/>
        <w:t>Қазақ түгіл Сәкенді,</w:t>
        <w:br/>
        <w:t>Ай әлемнің баласы</w:t>
      </w:r>
    </w:p>
    <w:p>
      <w:r>
        <w:t>Хан көтерсе басына,</w:t>
        <w:br/>
        <w:t>Бәріне де жарасад.</w:t>
        <w:br/>
        <w:t>Ағайын туыс құлақ сал,</w:t>
        <w:br/>
        <w:t>Сөз сөйлейін елжіреп.</w:t>
        <w:br/>
        <w:t>Сәкендейін мінекей,</w:t>
        <w:br/>
        <w:t>Мәлдірліктің тойында.</w:t>
        <w:br/>
        <w:t>Құдайдың күні шуақты,</w:t>
        <w:br/>
        <w:t>Тұрған жоқ па мөлдіреп.</w:t>
        <w:br/>
        <w:t>Алысатын бұл тойда</w:t>
        <w:br/>
        <w:t>Жолықпады бір құрдас.</w:t>
        <w:br/>
        <w:t>Оң жағымнан кеп қапты,</w:t>
        <w:br/>
        <w:t>Сол жағымнан кеп қапты,</w:t>
        <w:br/>
        <w:t>Аманжолдай бір бала,</w:t>
        <w:br/>
        <w:t>Қыздай болып үлбіреп.</w:t>
        <w:br/>
        <w:t>Аманжол</w:t>
        <w:br/>
        <w:t>Ініңмін асыл жырды аялаған,</w:t>
        <w:br/>
        <w:t>Ағаның қанатына саялаған,</w:t>
        <w:br/>
        <w:t>Көкшенің шоқтығынан түлеп ұшқан,</w:t>
        <w:br/>
        <w:t>Ассалаумағалейкум, Баян ағам.</w:t>
        <w:br/>
        <w:t>Мынау ел шабысыңа үңілгендей,</w:t>
        <w:br/>
        <w:t>Жүйріктер құба жонда жүгіргендей.</w:t>
        <w:br/>
        <w:t>Жарамас Үлкен жолға талайлардың</w:t>
        <w:br/>
        <w:t>Белдері орта жолда бүгілгендей,</w:t>
        <w:br/>
        <w:t>% АҚ ЖОЛ</w:t>
        <w:br/>
        <w:t>Алдыңда ағыл-тегіл ағыламын,</w:t>
        <w:br/>
        <w:t>Көрмесем дидарыңды сағынамын.</w:t>
        <w:br/>
        <w:t>Айтысқа Жезқазғанға келген сайын,</w:t>
        <w:br/>
        <w:t>Сынаушы ед бастықтарды сарыларың.</w:t>
        <w:br/>
        <w:t>Бір қызық ауылыңда боп қалыпты,</w:t>
        <w:br/>
        <w:t>Жақсылар басқарады бек халықты.</w:t>
        <w:br/>
        <w:t>Шүкірлік құдай жазып Жезқазғанға,</w:t>
        <w:br/>
        <w:t>Әкім боп бір қазағың кен қалыпты.</w:t>
        <w:br/>
        <w:t>Соңынан халқы оның ерсін дейін,</w:t>
        <w:br/>
        <w:t>Жүйрігің шалдықпастан желсін дейін.</w:t>
        <w:br/>
        <w:t>Қазағым, әкімдерің құтты болсын,</w:t>
        <w:br/>
        <w:t>Еңбегін туған елге берсін дейін.</w:t>
        <w:br/>
        <w:t>Аманжол сені жақсы бағаладым,</w:t>
        <w:br/>
        <w:t>Өлеңнің жорғасы деп сараладым.</w:t>
        <w:br/>
        <w:t>Қазақты енді сатпас деп отырсың,</w:t>
        <w:br/>
        <w:t>Бұл күнде ел басқарған ағаларың.</w:t>
        <w:br/>
        <w:t>Мәртебе орыс тілге бермек боп жүр,</w:t>
        <w:br/>
        <w:t>Орыстан қатын алған ағаларың.</w:t>
        <w:br/>
        <w:t>Басынан халқымыздың бақ кетпесін,</w:t>
        <w:br/>
        <w:t>Ақынның талай сөзі бос кетпесін.</w:t>
        <w:br/>
        <w:t>Ардақты ағалары қазағымның</w:t>
        <w:br/>
        <w:t>Жаман күйеу, қайынсақ боп кетпесін.</w:t>
        <w:br/>
        <w:t>Ақынның айтқанына сенген жақсы,</w:t>
        <w:br/>
        <w:t>Заманның ақиқатын көрген жақсы.</w:t>
        <w:br/>
        <w:t>Қайтадан қазақ тілін құлатқанша,</w:t>
      </w:r>
    </w:p>
    <w:p>
      <w:r>
        <w:t>Бастыққа абыроймен өлген жақсы.</w:t>
        <w:br/>
        <w:t>Қалмасын енді маған інім кейіп,</w:t>
        <w:br/>
        <w:t>Ілтипат мынау елге білдірейік.</w:t>
        <w:br/>
        <w:t>Айтысты соза бермей айналайын,</w:t>
        <w:br/>
        <w:t>Осымен сіз-біз десіп түйіндейік.</w:t>
        <w:br/>
        <w:t>68 АҚ ЖОЛ</w:t>
        <w:br/>
        <w:t>Айтып көрніі ал енді,</w:t>
        <w:br/>
        <w:t>Сәкен қандай, біз қандай?</w:t>
        <w:br/>
        <w:t>(Аманжол</w:t>
        <w:br/>
        <w:t>Байекең сауық-сайран құратындай,</w:t>
        <w:br/>
        <w:t>Арнаны ауылына бұратындай.</w:t>
        <w:br/>
        <w:t>Сәкендей жалынды ұлға қазақ емес,</w:t>
        <w:br/>
        <w:t>Бар әлем таласса да тұратындай.</w:t>
        <w:br/>
        <w:t>Жанына жаңа үкімет сеп болмады,</w:t>
        <w:br/>
        <w:t>Бабамның заңғар көгін дерт торлады.</w:t>
        <w:br/>
        <w:t>Жаныма қатты батад өр Сәкеннің,</w:t>
        <w:br/>
        <w:t>Қолынан коммунистің мерт болғаны.</w:t>
        <w:br/>
        <w:t>Жыр қылып октябрьдің таңы атқанын,</w:t>
        <w:br/>
        <w:t>Халқының ашқан еді қабақтарын.</w:t>
        <w:br/>
        <w:t>Белсенді өліарада билегендер,</w:t>
        <w:br/>
        <w:t>Талайдың жолдан қырыққан талаптарын.</w:t>
        <w:br/>
        <w:t>Жер мен көк күңіреніп қарғыс айтты,</w:t>
        <w:br/>
        <w:t>Көргенде қара көзден қан аққанын,</w:t>
        <w:br/>
        <w:t>Сойқанды партияның қылығынан,</w:t>
        <w:br/>
        <w:t>Шерленіп түңілгендей жаратқаным.</w:t>
        <w:br/>
        <w:t>Айналып алыптарым аласаға,</w:t>
        <w:br/>
        <w:t>Зар шеккен жетім қалып бала-шаға.</w:t>
        <w:br/>
        <w:t>Партия қырағы ұлын бауыздағанда,</w:t>
        <w:br/>
        <w:t>Алла да түсе алмады-ау араппаға.</w:t>
        <w:br/>
        <w:t>Жырым бар дарияның арнасындай,</w:t>
        <w:br/>
        <w:t>Батырдың жарқылдаған алмасындай.</w:t>
        <w:br/>
        <w:t>Сіз айтқан Ғалым менен Бекболаттар,</w:t>
        <w:br/>
        <w:t>Кешегі өр Сәкеннің жалғасындай.</w:t>
        <w:br/>
        <w:t>Баянғали</w:t>
        <w:br/>
        <w:t>Аманжол сөз сөйлейді қарап-қарап,.</w:t>
        <w:br/>
        <w:t>Кешегі партияны жауға санап.</w:t>
        <w:br/>
        <w:t>Амманжол ӘЛТАЙ</w:t>
        <w:br/>
        <w:t>Аманжол</w:t>
        <w:br/>
        <w:t>Тұрғандай төбемізден шуақ күліп,</w:t>
        <w:br/>
        <w:t>Тыңдайды сөзімізді бұлақ тұнып.</w:t>
        <w:br/>
        <w:t>Ол рас өр Сәкенді соттағанда,</w:t>
        <w:br/>
        <w:t>Галина қоштасыпты жылап тұрып.</w:t>
      </w:r>
    </w:p>
    <w:p>
      <w:r>
        <w:t>Мерт болған талай мықты бабаларым,</w:t>
        <w:br/>
        <w:t>Мың жылда бір туатын даналарым.</w:t>
        <w:br/>
        <w:t>Қазақты енді сатпас деп ойлаймын,</w:t>
        <w:br/>
        <w:t>Бұл күнде ел А басқарған ағаларым.</w:t>
        <w:br/>
        <w:t>Ұл едім елім үшін алаңдаған,</w:t>
        <w:br/>
        <w:t>Сын көзбен қарайтындай маған ғалам.</w:t>
        <w:br/>
        <w:t>Бастықтың жақсысы бар, жаманы бар,</w:t>
        <w:br/>
        <w:t>Бәрін де дұрыс болмас жамандаған.</w:t>
        <w:br/>
        <w:t>Сын айтып отырғам жоқ сізге, аға, .</w:t>
        <w:br/>
        <w:t>Сыйластық, жарасымды бізге, аға.</w:t>
        <w:br/>
        <w:t>Жоқ емес жаны ашитын ел баласы,</w:t>
        <w:br/>
        <w:t>Сондықтан үмітіңді үзбе, аға.</w:t>
        <w:br/>
        <w:t>Көп әлі өткен күнге үңілерім,</w:t>
        <w:br/>
        <w:t>Ақиқат тарих сыры жүгінерім.</w:t>
        <w:br/>
        <w:t>Байеке, кәбейсінші деп тілеймін,</w:t>
        <w:br/>
        <w:t>Серік пен Тұрсынбектей ірілерім.</w:t>
        <w:br/>
        <w:t>Баянғали</w:t>
        <w:br/>
        <w:t>Өлеңде ой арнасын іздедім көп,</w:t>
        <w:br/>
        <w:t>Сыйласың ағаларды "сіз" дедің көп.</w:t>
        <w:br/>
        <w:t>Бастық пен әкімдерді сынасам да,</w:t>
        <w:br/>
        <w:t>Мен бірақ үмітімді үзгенім жоқ,.</w:t>
        <w:br/>
        <w:t>Үмітін туған елдің ақтан жүрем;</w:t>
        <w:br/>
        <w:t>Халқымның ой-арманын жақтап жүрем.</w:t>
        <w:br/>
        <w:t>Еліне титгей көмек қылған бастык,</w:t>
        <w:br/>
        <w:t>Көрінсе барлығын да мақтап жүрем.</w:t>
        <w:br/>
        <w:t>Аманжол ӘЛТАЙ 83</w:t>
        <w:br/>
        <w:t>Жүйріктер алқынбайды шапқанда өрге,</w:t>
        <w:br/>
        <w:t>Бет жудым мөлдіреген мақтан көлге.</w:t>
        <w:br/>
        <w:t>Әулиелі жерден кеп сәлем бердім,</w:t>
        <w:br/>
        <w:t>Ақынның Әулиесі жатқан жерге.</w:t>
        <w:br/>
        <w:t>Әріптес мына Аманжол ұлмен жасты,</w:t>
        <w:br/>
        <w:t>Жыры бар ерітетін қара тасты.</w:t>
        <w:br/>
        <w:t>Амал жоқ анасымен шығып қалды, -</w:t>
        <w:br/>
        <w:t>Бұраң бел табылмастан қиғаш қасты.</w:t>
        <w:br/>
        <w:t>Қадамың Аманжолжан құтты болсын,</w:t>
        <w:br/>
        <w:t>Анаңыз ақ тілекпен шанту шашты.</w:t>
        <w:br/>
        <w:t>Қазағым ғұрпың менен салтың күшті,</w:t>
        <w:br/>
        <w:t>Әдетін ұмыттырған салқын нұсқа.</w:t>
        <w:br/>
        <w:t>Өзіңнің өзегіңді жарын шыққан</w:t>
        <w:br/>
        <w:t>Ұлына енді ұят нарқыңды ұқты.</w:t>
        <w:br/>
        <w:t>Қазақты арқаңа бір көтердің-ау,</w:t>
        <w:br/>
        <w:t>Киелі, қасиетті хан Шыңғысты.</w:t>
        <w:br/>
        <w:t>Бір саты қазақ алға өрлеген той,</w:t>
        <w:br/>
        <w:t>Баласы алты алаштың терлеген той,</w:t>
        <w:br/>
        <w:t>Мейірім жүйткіп шапқан желдей есіп,</w:t>
        <w:br/>
        <w:t>Аспан-жерді дүр шаттық кернеген той.</w:t>
      </w:r>
    </w:p>
    <w:p>
      <w:r>
        <w:t>Бір емес, үш кемеңгер дана тапқан:,..</w:t>
        <w:br/>
        <w:t>Біздердей қасиетті елменен той.</w:t>
        <w:br/>
        <w:t>Бұрайын әріптеске аттың басын,</w:t>
        <w:br/>
        <w:t>Демесін Әселхан кезек бермеген той.</w:t>
        <w:br/>
        <w:t>Аманжол ӘЛТАЙ 6%.</w:t>
        <w:br/>
        <w:t>Жер-ана жасын ұлдың тойын жасап,</w:t>
        <w:br/>
        <w:t>Далама ақ-боз үйлер тігілгендей.</w:t>
        <w:br/>
        <w:t>Алдымда Баян ағам буырқансау |</w:t>
        <w:br/>
        <w:t>Болады тас Бурабай тірілгендей.</w:t>
        <w:br/>
        <w:t>Ел жүгі аманат қой ер адамға,</w:t>
        <w:br/>
        <w:t>Кездестік, Баяң аға, кең алаңда.</w:t>
        <w:br/>
        <w:t>Өр Сәкен тірлігінде ғашық, болған,</w:t>
        <w:br/>
        <w:t>Киелі Көкшетаудай жер аман ба?</w:t>
        <w:br/>
        <w:t>Халқымның оң болған соң жорамалы,</w:t>
        <w:br/>
        <w:t>Бабамыз қуанышқа оралады.</w:t>
        <w:br/>
        <w:t>Желбіреп Оқжетпесте тұр ма, аға,</w:t>
        <w:br/>
        <w:t>"Тігілген қалмақ, қыздың орамалы?</w:t>
        <w:br/>
        <w:t>Өзіңдей сәлем жолдап туғанына,</w:t>
        <w:br/>
        <w:t>Заңғары Көкшетаудың шулады ма?</w:t>
        <w:br/>
        <w:t>Баянжан тойға бізді ала кет деп,</w:t>
        <w:br/>
        <w:t>Толқыны сексен көлдің тулады ма?</w:t>
        <w:br/>
        <w:t>Аманжол ел риза астарыңа,</w:t>
        <w:br/>
        <w:t>Үлгі ғой кейінгі ұрпақ жастарыңа.</w:t>
        <w:br/>
        <w:t>Жақсысын Жаңаарқаның айтқаныңда,</w:t>
        <w:br/>
        <w:t>Бекболат пен Ғалымды қоспадың ба?</w:t>
        <w:br/>
        <w:t>Аманжол әдемілеп жарысайық, .</w:t>
        <w:br/>
        <w:t>Жақсылық іздерінен табысайық,</w:t>
        <w:br/>
        <w:t>Көкше мен Жаңаарқаны жырлап болсаң,</w:t>
        <w:br/>
        <w:t>Ал енді Сәкенге біз ауысайық,</w:t>
        <w:br/>
        <w:t>Ағаңда бүгін қызғандай,</w:t>
        <w:br/>
        <w:t>Өлең де бізді буғандай.</w:t>
        <w:br/>
        <w:t>Аманжол, енді бер қара,</w:t>
        <w:br/>
        <w:t>Жүректен сырлар туғандай.</w:t>
        <w:br/>
        <w:t>Бір сауалды қояйын,</w:t>
        <w:br/>
        <w:t>80 АҚ ЖОЛ</w:t>
        <w:br/>
        <w:t>Аманжол</w:t>
        <w:br/>
        <w:t>Көтеріп Шыңғыстауға өреніңді,</w:t>
        <w:br/>
        <w:t>Көрсеттің, асыл апа, көлеміңді.</w:t>
        <w:br/>
        <w:t>Абайша тізеңізге басты сүйеп,</w:t>
        <w:br/>
        <w:t>Ұзақ таң тыңдар ма еді өлеңіңді.</w:t>
        <w:br/>
        <w:t>Ықылас ұғынбасақ, даналардан,</w:t>
        <w:br/>
        <w:t>Разылық болмас бізге бабалардан.</w:t>
        <w:br/>
        <w:t>Абайым айтқандайын осы күнде,</w:t>
        <w:br/>
        <w:t>Қорқамын бүгінгі мас балалардан.</w:t>
      </w:r>
    </w:p>
    <w:p>
      <w:r>
        <w:t>Қалайша ұрпақ, сенім ақтамайды,</w:t>
        <w:br/>
        <w:t>Қалайша баба сырын сақтамайды.</w:t>
        <w:br/>
        <w:t>Пушкиннің он өлеңін білсе- дағы,</w:t>
        <w:br/>
        <w:t>Абайдың бір өлеңін .жаттамайды.</w:t>
        <w:br/>
        <w:t>Өткеннің ойын жалғар ұлан болсын,</w:t>
        <w:br/>
        <w:t>Бабаның мұрасына сұрам болсын.</w:t>
        <w:br/>
        <w:t>Болашақ ұрпақтарға Абай жыры,”</w:t>
        <w:br/>
        <w:t>Айтатын әр заманда ұран болсын.</w:t>
        <w:br/>
        <w:t>Жарай ма бұрынғыға із болмасақ,</w:t>
        <w:br/>
        <w:t>Кең жері сақталады біз қорғасақ,</w:t>
        <w:br/>
        <w:t>Абайдың асыл жырын кім жаттайды,</w:t>
        <w:br/>
        <w:t>Қазақтың ұрпақтары біз болмасақ,</w:t>
        <w:br/>
        <w:t>Жүрейік армандардың асқарында,</w:t>
        <w:br/>
        <w:t>Жаттайық шежірені, дастанын да.</w:t>
        <w:br/>
        <w:t>Абайдың қасиетті ұлы сөзі,</w:t>
        <w:br/>
        <w:t>Әлемнің самғай берсін аспанында.</w:t>
        <w:br/>
        <w:t>Өз ұлы, өз өлкесін тәрім дейді,</w:t>
        <w:br/>
        <w:t>Туған жер, ата қоныс көлім-дейді.</w:t>
        <w:br/>
        <w:t>Ағалар ел бастаған аман болса,</w:t>
        <w:br/>
        <w:t>Қазақтың бұл даласы бөлінбейді.</w:t>
        <w:br/>
        <w:t>% АҚ ЖОЛ</w:t>
        <w:br/>
        <w:t>Анаңдай отырайын тілек тілеп,</w:t>
        <w:br/>
        <w:t>Сен-дағы отырмассың сынап-мінел.</w:t>
        <w:br/>
        <w:t>Бойыңа дарыды ма Абай айтқан,</w:t>
        <w:br/>
        <w:t>Нұрлы ақыл, қызу қайрат, нұрлы жүрек.</w:t>
        <w:br/>
        <w:t>ААманжол</w:t>
        <w:br/>
        <w:t>Семейім Көкбайларға дем берген жер,</w:t>
        <w:br/>
        <w:t>Көңілі талайлардың емделген жер.</w:t>
        <w:br/>
        <w:t>Ағылып толқының боп бір көрейін,</w:t>
        <w:br/>
        <w:t>Абайдың ақ бесігі тербелген жер.</w:t>
        <w:br/>
        <w:t>Мен де бір балаң едім үңілгендей,</w:t>
        <w:br/>
        <w:t>Кезім жоқ, бұл заманнан түңілгендей.</w:t>
        <w:br/>
        <w:t>Жарқырап Әсия апам шыққан кезде,</w:t>
        <w:br/>
        <w:t>Болды ғой Ұлжан анам тірілгендей.</w:t>
        <w:br/>
        <w:t>Дәм татқан балаң едім қолыңыздан,</w:t>
        <w:br/>
        <w:t>Ал енді қалай шығам жолыңыздан.</w:t>
        <w:br/>
        <w:t>Арқада аруанадай жол бастасаң,</w:t>
        <w:br/>
        <w:t>Ерейін ақ ботадай соңыңыздан.</w:t>
        <w:br/>
        <w:t>Жүйткітіш желмаядай желсек пе екен,</w:t>
        <w:br/>
        <w:t>Маржанын асыл сөздің терсек пе екен.</w:t>
        <w:br/>
        <w:t>Жарасып аруана мен ақ ботасы,</w:t>
        <w:br/>
        <w:t>Көшіне Ұлы Абайдың ерсек пе екен.</w:t>
        <w:br/>
        <w:t>Тарихта өтсе- дағы талай дана,</w:t>
        <w:br/>
        <w:t>ішінде Абай ұлы, Абай дара.</w:t>
      </w:r>
    </w:p>
    <w:p>
      <w:r>
        <w:t>Қазақтың қандай халық екендігін,</w:t>
        <w:br/>
        <w:t>Аәл басып айтып өткен Абай ғана.</w:t>
        <w:br/>
        <w:t>Өріне домаласын тасың, апа,</w:t>
        <w:br/>
        <w:t>Анамдай оның рас жасың, апа.</w:t>
        <w:br/>
        <w:t>Бауырың соңыңыздан тайраңдасын,</w:t>
        <w:br/>
        <w:t>Алдымнан жол басташы, асыл апа.</w:t>
        <w:br/>
        <w:t>84 АҚ ЖОЛ.</w:t>
        <w:br/>
        <w:t>Аманжол</w:t>
        <w:br/>
        <w:t>Бір сәлем, қалың елім, ардағыма,</w:t>
        <w:br/>
        <w:t>Таралған тоқсан шөлдің тармағына.</w:t>
        <w:br/>
        <w:t>Алашым, қара орманым, аманбысың,</w:t>
        <w:br/>
        <w:t>Бас иген ұлы Абайдың әруағына.</w:t>
        <w:br/>
        <w:t>Шапқанда боз даламның бауырынан,</w:t>
        <w:br/>
        <w:t>Балаңның тер ағады сауырынан.</w:t>
        <w:br/>
        <w:t>Қыз беріп Құнанбаймен құда болған,</w:t>
        <w:br/>
        <w:t>Бас идім Алшынбайдың ауылынан.</w:t>
        <w:br/>
        <w:t>Көтеріп әр тұғырға әр асылын, /</w:t>
        <w:br/>
        <w:t>Табанға таптатпаған алаш ұлын.</w:t>
        <w:br/>
        <w:t>Ордалы Ұлжан ана ауылының,</w:t>
        <w:br/>
        <w:t>Үкілеп топқа қосқан баласымын.</w:t>
        <w:br/>
        <w:t>Алыптың ағылғанда бұлақтары,</w:t>
        <w:br/>
        <w:t>Бас иген талай нәсіл жырақтағы.</w:t>
        <w:br/>
        <w:t>Қазаққа құт әкелген Абай ата,</w:t>
        <w:br/>
        <w:t>Әруағың риза болсын жұмақтағы.</w:t>
        <w:br/>
        <w:t>Ұлы Абай өлеңіңмен ер жетіп ем,</w:t>
        <w:br/>
        <w:t>Жасымнан ақ бесіктей тербетіп ең.</w:t>
        <w:br/>
        <w:t>Түлеткен Телқарасын қарт Шыңғыстың,</w:t>
        <w:br/>
        <w:t>Мен бүгін шаттық, көрем келбетінен.</w:t>
        <w:br/>
        <w:t>Тойыңа һакім ата сауын айтып,</w:t>
        <w:br/>
        <w:t>Сұраймын сүйіншімді жер бетінен.</w:t>
        <w:br/>
        <w:t>Алысқан мыңмен жалғыз- батыр Абай,</w:t>
        <w:br/>
        <w:t>Патшасы өлең сөздің - ақын. Абай,</w:t>
        <w:br/>
        <w:t>Әлемге қараша үйден есік ашқан,</w:t>
        <w:br/>
        <w:t>Бір сырлы, сегіз қырлы.һакім Абай.</w:t>
        <w:br/>
        <w:t>Тірліктің түсінгенге тірегі Абай,</w:t>
        <w:br/>
        <w:t>Білімнің бес қаруы, білегі Абай.</w:t>
        <w:br/>
        <w:t>Аллаша атын айтқан Мұсылманның,</w:t>
        <w:br/>
        <w:t>Дем беріп жүрегінде жүреді Абай.</w:t>
        <w:br/>
        <w:t>Аманжол ӘЛТАЙ | 7?</w:t>
        <w:br/>
        <w:t>Әсия</w:t>
        <w:br/>
        <w:t>Аналық бой ұрайын бір сезімге,</w:t>
        <w:br/>
        <w:t>“Тұсауды салайын мен бұл төзімге,</w:t>
        <w:br/>
        <w:t>Аманжол, анаңды өзің бастап отыр,</w:t>
      </w:r>
    </w:p>
    <w:p>
      <w:r>
        <w:t>Сыйластық сандығының кілті өзіңде.</w:t>
        <w:br/>
        <w:t>Ұлжанға балам мені балап жатыр,</w:t>
        <w:br/>
        <w:t>Алдымда үлкен міндет талап жатыр.</w:t>
        <w:br/>
        <w:t>Ұлжанның өзі болмай, сөзі болсам,</w:t>
        <w:br/>
        <w:t>Сол жүктің салмағы да жарап жатыр: .</w:t>
        <w:br/>
        <w:t>Мойыма, бір кәдеге жара енді,</w:t>
        <w:br/>
        <w:t>Ән болып тербетейін сарайыңды.</w:t>
        <w:br/>
        <w:t>Дәріс беріп жүрсің ғой, Аманжол-ау,</w:t>
        <w:br/>
        <w:t>Танытшы сен жастарға Абайыңды.</w:t>
        <w:br/>
        <w:t>Жағымды жаратқаным жаңылдырман,</w:t>
        <w:br/>
        <w:t>Көмейім тоя шашты лағыл жырдан.</w:t>
        <w:br/>
        <w:t>Қазағым мәңгі биік бола бергін,</w:t>
        <w:br/>
        <w:t>Даналық бұл әлемге табындырған.</w:t>
        <w:br/>
        <w:t>Алатын тайталаса талайыңмен,</w:t>
        <w:br/>
        <w:t>Келмес-ау айтыс күйі жаяу-үнмен.</w:t>
        <w:br/>
        <w:t>Қазақты биік десе, әлем бүгін,</w:t>
        <w:br/>
        <w:t>Биік тұр Ұлы ақын Абайымен.</w:t>
        <w:br/>
        <w:t>Ішкендей кәусар суын ұлылықтың,</w:t>
        <w:br/>
        <w:t>Сындарлы сұлу сөздің құнын ұқтым.</w:t>
        <w:br/>
        <w:t>Алты алаш аман болса өшірмейді,</w:t>
        <w:br/>
        <w:t>Алауын Абай атты ұлылықтың.</w:t>
        <w:br/>
        <w:t>Аманжол, айттым мен де өз ойымды,</w:t>
        <w:br/>
        <w:t>Кернеген көкіректе көз ойымды,</w:t>
        <w:br/>
        <w:t>Бүгінгі жастың бірі сенсің сірә,</w:t>
        <w:br/>
        <w:t>Сен айтшы жаңылмаған өз ойыңды.</w:t>
        <w:br/>
        <w:t>Аманжол ӘЛТАЙ 81</w:t>
        <w:br/>
        <w:t>Жас ұрпақ қазақ тілін сақтай жүрші,</w:t>
        <w:br/>
        <w:t>Сенімін Абайлардың ақтай жүрші.</w:t>
        <w:br/>
        <w:t>Әкімі облыстың Жақиянов,</w:t>
        <w:br/>
        <w:t>Кең жерін Құнанбайдың сақтай біліші.</w:t>
        <w:br/>
        <w:t>Шипа бол туған жердің жарасына, .</w:t>
        <w:br/>
        <w:t>Қорған бол қалың елің қарашыңа.</w:t>
        <w:br/>
        <w:t>Айтатын, әкім аға, ақ тілегім-</w:t>
        <w:br/>
        <w:t>Мырза бол Құнанбайдай алашыңа.</w:t>
        <w:br/>
        <w:t>Бұл күнде бүкіл қазақ, бас құрады,</w:t>
        <w:br/>
        <w:t>Жұртымның қайсар болсын қас қыраны.</w:t>
        <w:br/>
        <w:t>Бабалар бұл даланың қасиетін,</w:t>
        <w:br/>
        <w:t>Өзіңдей ұлдарына тапсырады.</w:t>
        <w:br/>
        <w:t>Әсия</w:t>
        <w:br/>
        <w:t>Адам ба адалдықты жинамаған,</w:t>
        <w:br/>
        <w:t>Еңбекпен елі үшін жан қинамаған. ”</w:t>
        <w:br/>
        <w:t>Баспасын қазақ жерін пенделер тек,</w:t>
        <w:br/>
        <w:t>Абай мен қазақ, жерін сыйламаған.</w:t>
        <w:br/>
        <w:t>Толастап ақ-қарасы, ерегесі,</w:t>
      </w:r>
    </w:p>
    <w:p>
      <w:r>
        <w:t>Керілсін тек елімнің керегесі.</w:t>
        <w:br/>
        <w:t>Әлемде мәңгі болса ұлылық тек,</w:t>
        <w:br/>
        <w:t>Мәңгі ғой Абайымның өнегесі.</w:t>
        <w:br/>
        <w:t>Жете бер Аманжолжан арманыңа,</w:t>
        <w:br/>
        <w:t>Сай болып өнердегі заңғарыңа.</w:t>
        <w:br/>
        <w:t>Қырансың Қарағандыдан ұшып келген,</w:t>
        <w:br/>
        <w:t>Айналшы бұл елімнің тарланына.</w:t>
        <w:br/>
        <w:t>Жөн болмас өнерге қол кеш сермеген,</w:t>
        <w:br/>
        <w:t>Жән болмас осы-жайды ескермеген.</w:t>
        <w:br/>
        <w:t>Абайдай шешен болып шықшы, жаным,</w:t>
        <w:br/>
        <w:t>Қазақта қара сөзге дес бермеген.</w:t>
        <w:br/>
        <w:t>11-2195</w:t>
        <w:br/>
        <w:t>Аманжол ӘЛТАЙ 9</w:t>
        <w:br/>
        <w:t>Өмірдің ой тоқтатын дәрісіне,</w:t>
        <w:br/>
        <w:t>Қараймын күдікпенен әр ісіңе. .</w:t>
        <w:br/>
        <w:t>Аманжол бүгінтінің азаматы,</w:t>
        <w:br/>
        <w:t>Қалайсың жерді сату мәнісіне.</w:t>
        <w:br/>
        <w:t>Осы жай қалдырып жүр қайран мені,</w:t>
        <w:br/>
        <w:t>Тағдырдың тауқыметін салған көрді.</w:t>
        <w:br/>
        <w:t>Хақылы осы күні кім сатуға,</w:t>
        <w:br/>
        <w:t>Бабалар қанмен қорғал қалған жерді?</w:t>
        <w:br/>
        <w:t>Той жасап жатсақ, -тағы думандаған,</w:t>
        <w:br/>
        <w:t>Жаналғыш қарауытқан сумаңдаған.</w:t>
        <w:br/>
        <w:t>Алтай мен Атыраудың арасында,</w:t>
        <w:br/>
        <w:t>Қазақта жер қалдыма уланбаған...</w:t>
        <w:br/>
        <w:t>Кезінде мына жайды ол ұқпаған,</w:t>
        <w:br/>
        <w:t>Қаһарлы тойтарыстан қорықпаған.</w:t>
        <w:br/>
        <w:t>Семейді сілкіндірді сынақтары,</w:t>
        <w:br/>
        <w:t>Абайдың аруағынан қорықпаған. .</w:t>
        <w:br/>
        <w:t>Сол бір күн мәңгілікке батқан шығар,</w:t>
        <w:br/>
        <w:t>Өмірдің ашы дәмін татқан шығар.</w:t>
        <w:br/>
        <w:t>Жойылды сойқан бүгін шүкір дейміз,</w:t>
        <w:br/>
        <w:t>Бабаның аруағы атқан шығар.: ;</w:t>
        <w:br/>
        <w:t>Бөлінер кейде осылай ойым талай,</w:t>
        <w:br/>
        <w:t>Ойласам елдің жайын ойым қалай.</w:t>
        <w:br/>
        <w:t>Қазақтың байып алған кей жастары;</w:t>
        <w:br/>
        <w:t>Жүр бүгін ана тілін мойындамай.</w:t>
        <w:br/>
        <w:t>Қыз болған қылыш тілді Сара сынды,</w:t>
        <w:br/>
        <w:t>Көтерер халқым бар.ғой,дара сынды”</w:t>
        <w:br/>
        <w:t>Аманжол, өзің.айтшы тілдің жайын, .</w:t>
        <w:br/>
        <w:t>Білейік сенің де Көзқарасыңды.</w:t>
        <w:br/>
        <w:t>Аманжол ӘЛТАЙ</w:t>
        <w:br/>
        <w:t>32</w:t>
        <w:br/>
        <w:t>Дамылсыз талай ғасыр соғатұғын,</w:t>
      </w:r>
    </w:p>
    <w:p>
      <w:r>
        <w:t>Қазақтың лүпілдеген жүрегі Абай.</w:t>
        <w:br/>
        <w:t>Өлеңім, қасиетім қанымдағы,</w:t>
        <w:br/>
        <w:t>Әлеңім, ақ, жалауым арымдағы.</w:t>
        <w:br/>
        <w:t>“Арқаға Қазығұрттан керуен тартқан,</w:t>
        <w:br/>
        <w:t>Армысың, асыл апам, жанымдағы!</w:t>
        <w:br/>
        <w:t>Жидебай жыр жайлауым, өрім еді,</w:t>
        <w:br/>
        <w:t>Қарауыл алтын көмбем, Төрім еді.</w:t>
        <w:br/>
        <w:t>Жан апа, мына сіздің қасыңызда;</w:t>
        <w:br/>
        <w:t>Шыңғыс тта аласа боп көрінеді |</w:t>
        <w:br/>
        <w:t>Елімнің мынау тойға жиылғаны,</w:t>
        <w:br/>
        <w:t>Бәрінің жалғыз Абай сыйынғаны.</w:t>
        <w:br/>
        <w:t>Көрейін апамменен қапталдасып,</w:t>
        <w:br/>
        <w:t>Ол рас ару қыздар бұйырмады. /</w:t>
        <w:br/>
        <w:t>Шипалы өлеңіңмен жанды емдейсіз,</w:t>
        <w:br/>
        <w:t>Менің де жүрегіме нәр бергейсіз.</w:t>
        <w:br/>
        <w:t>Көрейік тылсым Жырмен бір сырласып,</w:t>
        <w:br/>
        <w:t>Жан апа, тақияма тар: келмейсіз.</w:t>
        <w:br/>
        <w:t>Асқандай қарт Шыңғыстан асуыңыз,</w:t>
        <w:br/>
        <w:t>Бұл тойда мүмкін емес жасуыңыз.</w:t>
        <w:br/>
        <w:t>Алланың ақ нұрындай болсын дедім,</w:t>
        <w:br/>
        <w:t>Ана боп маған шашқан шашуыңыз.</w:t>
        <w:br/>
        <w:t>Әселхан</w:t>
        <w:br/>
        <w:t>Жырларың керім екен, бэрі ғажап,</w:t>
        <w:br/>
        <w:t>Қарағым шырқайсың-ау үнің азат,</w:t>
        <w:br/>
        <w:t>Рахмет ықласыңа маған деген, !</w:t>
        <w:br/>
        <w:t>Белін бу болар ұлдың деген қазақ,</w:t>
        <w:br/>
        <w:t>Қанша жыл алтынымыз жез болғаны,</w:t>
        <w:br/>
        <w:t>Қанша жыл жібегіміз бөз болғаны. |</w:t>
        <w:br/>
        <w:t>Шындықты көкрегіне тұншықтырып,</w:t>
        <w:br/>
        <w:t>Ерлерім екі сөйлеп ез болғаны.</w:t>
        <w:br/>
        <w:t>ҙ8 АҚ ЖОЛ</w:t>
        <w:br/>
        <w:t>Аманжол</w:t>
        <w:br/>
        <w:t>Көңілің болашаққа зерек екен,</w:t>
        <w:br/>
        <w:t>Өлеңің байқағанға берен екен.</w:t>
        <w:br/>
        <w:t>Қазақтың қарапайым бір сөзі бар,</w:t>
        <w:br/>
        <w:t>Ұқсап бақ,, болмасаң да деген екен.</w:t>
        <w:br/>
        <w:t>Өзіңе мынау ғасыр орын берсін,</w:t>
        <w:br/>
        <w:t>Алдыңнан қыдыр жебеп қолын берсін.</w:t>
        <w:br/>
        <w:t>Зере мен Ұлжандардай болмасаң да,</w:t>
        <w:br/>
        <w:t>Солардың қасиетті жолын берсін.</w:t>
        <w:br/>
        <w:t>Жырларың тереңдерден сүзілгендей,</w:t>
        <w:br/>
        <w:t>Ойларың ойландырып тізілгендей.</w:t>
        <w:br/>
        <w:t>Кешегі Мұхтар салған ұлы жолы,</w:t>
        <w:br/>
        <w:t>Байқасам талай жылдар үзілгендей.</w:t>
        <w:br/>
        <w:t>Ел едің ырыс кірген есігінен,</w:t>
        <w:br/>
        <w:t>Айрылды қазақ қалай несібінен.</w:t>
        <w:br/>
        <w:t>Әкеден ұлы Абайды алыстатқан,</w:t>
        <w:br/>
        <w:t>Ол -дағы саясаттың кесірінен.</w:t>
      </w:r>
    </w:p>
    <w:p>
      <w:r>
        <w:t>Жал кетті-ау арғымақтың шоқтығынан,</w:t>
        <w:br/>
        <w:t>Балағын жартастарға соқгы қыран.</w:t>
        <w:br/>
        <w:t>Бұл кезде талай қиқым бастық болды,</w:t>
        <w:br/>
        <w:t>Алшынбай, Құнанбайлар жоқтығынан.</w:t>
        <w:br/>
        <w:t>Әсия</w:t>
        <w:br/>
        <w:t>Тоқтатып сені балам сабыр демен,</w:t>
        <w:br/>
        <w:t>Төгілді көкейіңнен дауылды өлең.</w:t>
        <w:br/>
        <w:t>Тілегің маған жетсе қасиетім,</w:t>
        <w:br/>
        <w:t>Тілегі бек жастардың қабыл деген.</w:t>
        <w:br/>
        <w:t>Таңданттың тәтті сөзбен талайыңды,</w:t>
        <w:br/>
        <w:t>Шаттыққа бөледің де маңайыңды.</w:t>
        <w:br/>
        <w:t>Ұлжандай ақылды ана бола алсам мен,</w:t>
        <w:br/>
        <w:t>Ағайын көрер ме ең сен Абайыңды.</w:t>
        <w:br/>
        <w:t>Аманжол ӘЛТАЙ %5</w:t>
        <w:br/>
        <w:t>Шаттық, той Қарауылдың басындағы,</w:t>
        <w:br/>
        <w:t>Тарихи ұлы думан ғасырдағы.</w:t>
        <w:br/>
        <w:t>Дүбірін сол думанның естігенде,</w:t>
        <w:br/>
        <w:t>Әр ақын шартараптан тасынғаны.</w:t>
        <w:br/>
        <w:t>Тасымды суырғанда қолға түскен,</w:t>
        <w:br/>
        <w:t>Армысың , асыл апа, қасымдағы.</w:t>
        <w:br/>
        <w:t>Отырсың оң жағымда арай болып,</w:t>
        <w:br/>
        <w:t>Соғылған өнердегі сарай болып. &gt;.</w:t>
        <w:br/>
        <w:t>Зередей шежірелі сөздер айтсаң,</w:t>
        <w:br/>
        <w:t>Тыңдайын әр сөзіңді Абай болып.</w:t>
        <w:br/>
        <w:t>Әсия</w:t>
        <w:br/>
        <w:t>Жыр қонып, жүрегімнен өлең көшкен,</w:t>
        <w:br/>
        <w:t>Елімсің өнер десе елеңдескен. .</w:t>
        <w:br/>
        <w:t>Айтыстың ақ тұйғыны ұшпай тұрып,</w:t>
        <w:br/>
        <w:t>Жөн болар халқымменен сәлемдескен.</w:t>
        <w:br/>
        <w:t>Сыр белес, сыбырменен далама тең,.</w:t>
        <w:br/>
        <w:t>Құнарлы топрағыңды ада кетем.</w:t>
        <w:br/>
        <w:t>Артықсың ару Семей, Абай туған,</w:t>
        <w:br/>
        <w:t>Абайдай дана туған дара мекен.</w:t>
        <w:br/>
        <w:t>Бір жарым- артқа салып "ғасырыңды,</w:t>
        <w:br/>
        <w:t>Басқа ұлтқа мойындаттың жасыныңды.</w:t>
        <w:br/>
        <w:t>Тойларың құтты болсын қалың елім,</w:t>
        <w:br/>
        <w:t>Еске алған Абайдайын асылыңды.</w:t>
        <w:br/>
        <w:t>Тағдырдың ордасына бармадың ба,</w:t>
        <w:br/>
        <w:t>Сән келер сұлу сөздің салмағына.</w:t>
        <w:br/>
        <w:t>Қоржынға қол салғанда, Аманжолым,</w:t>
        <w:br/>
        <w:t>Іліктім мен баламның қармағына.</w:t>
        <w:br/>
        <w:t>Бойыңда жастық, отың жалындаған,</w:t>
        <w:br/>
        <w:t>Қамалсың оңайлықпен алынбаған.</w:t>
        <w:br/>
        <w:t>Тұңғышпен құрдассың ғой, Аманжол-ау,</w:t>
        <w:br/>
        <w:t>Анаңдай мен болайын жалындаған.</w:t>
      </w:r>
    </w:p>
    <w:p>
      <w:r>
        <w:t>82 АҚ ЖОЛ</w:t>
        <w:br/>
        <w:t>Өнерде қазағымның пайғамбары,</w:t>
        <w:br/>
        <w:t>Қырандай қанат бүгін жайғандары.</w:t>
        <w:br/>
        <w:t>Абайдың жолын қушы, Аманжолжан,</w:t>
        <w:br/>
        <w:t>Кешегі өлең-жырдың пайғамбары.”</w:t>
        <w:br/>
        <w:t>(Аманжол</w:t>
        <w:br/>
        <w:t>Қазағым қасиетті өлеңімен,</w:t>
        <w:br/>
        <w:t>Балаңда жыр төгілтті өзегінен.</w:t>
        <w:br/>
        <w:t>“Қазақтың аналары бесік жырын,</w:t>
        <w:br/>
        <w:t>Бастасын Абайымның өлеңінен.</w:t>
        <w:br/>
        <w:t>Демеймін сөзді қысқа ҡелтеледім,</w:t>
        <w:br/>
        <w:t>Жан апа, жыр шабытты желкеледің.</w:t>
        <w:br/>
        <w:t>Ал енді мен сөзімді доғарайын,</w:t>
        <w:br/>
        <w:t>Алдыңда бала болып еркеледім.</w:t>
        <w:br/>
        <w:t>Анасың жыр ағызған таңдайыңнан,</w:t>
        <w:br/>
        <w:t>Інің боп балаң болып жалғайын ән,</w:t>
        <w:br/>
        <w:t>Маңдайдан тер сорғалап мен отырмын,</w:t>
        <w:br/>
        <w:t>Сүртші ана орамалмен маңдайымнан.</w:t>
        <w:br/>
        <w:t>Әсия</w:t>
        <w:br/>
        <w:t>Анамын, үйренгенмін түн қатайын,</w:t>
        <w:br/>
        <w:t>Бір ауыз жауап қылып Тіл қатайын.</w:t>
        <w:br/>
        <w:t>Несіне орамалмен сүртем терді,</w:t>
        <w:br/>
        <w:t>Анаң боп сүйіп сені құрғатайын.</w:t>
        <w:br/>
        <w:t>% АҚ ЖОЛ</w:t>
        <w:br/>
        <w:t>Әселхан</w:t>
        <w:br/>
        <w:t>Ағайын ризамыз құлақ, салған,</w:t>
        <w:br/>
        <w:t>Аманжол айналайын сендей жаннан.</w:t>
        <w:br/>
        <w:t>Екеумізді жаттанды деп ешкім айтпас,</w:t>
        <w:br/>
        <w:t>Шыққанбыз талай рет емтиханнан.</w:t>
        <w:br/>
        <w:t>Абайдың ұрпағы бар, ауылы бар,</w:t>
        <w:br/>
        <w:t>Мақтауға тұратындай бауыры бар.</w:t>
        <w:br/>
        <w:t>Қалихан, Мағжан, Хафиз ағалардай,</w:t>
        <w:br/>
        <w:t>Көкірегі алтын сандық тау ұлы бар.</w:t>
        <w:br/>
        <w:t>Абайым мықты міне, төрге міне,</w:t>
        <w:br/>
        <w:t>Жұлдыз боп жарқырайды ел көгіне.</w:t>
        <w:br/>
        <w:t>Қарсы алды баладайын, анадайын,</w:t>
        <w:br/>
        <w:t>Жер ана жұпар түйіп жер көгіне,</w:t>
        <w:br/>
        <w:t>Той тойлап, аты арып, тоны тозған,</w:t>
        <w:br/>
        <w:t>Мың алғыс алашымның ерлеріне.</w:t>
        <w:br/>
        <w:t>Елімнің еркесі өзің сөйлейтұғын,</w:t>
        <w:br/>
        <w:t>Бақ дарып, қыдыр қонсын ерлеріме.</w:t>
        <w:br/>
        <w:t>Аманжол</w:t>
        <w:br/>
        <w:t>Тербеліп мақпал кеште дала жатыр,</w:t>
        <w:br/>
        <w:t>Риза боп ұрпағына баба жатыр.</w:t>
      </w:r>
    </w:p>
    <w:p>
      <w:r>
        <w:t>Анаммен әдеп сақтан сырлассам да,</w:t>
        <w:br/>
        <w:t>Шытынап қос балағым бара жатыр.</w:t>
        <w:br/>
        <w:t>“Аманжол ӘЛТАЙ</w:t>
        <w:br/>
        <w:t>8</w:t>
        <w:br/>
        <w:t>Қазақтың жүз жасаған қара шалың,</w:t>
        <w:br/>
        <w:t>Бұл күнде бар адамзат ардақтаған.</w:t>
        <w:br/>
        <w:t>МАұханбетқали</w:t>
        <w:br/>
        <w:t>Алдымнан тағдыр маған қосады елес,</w:t>
        <w:br/>
        <w:t>Көңілі бұл Мұқаштың босаң емес.</w:t>
        <w:br/>
        <w:t>Қыранға жар сыйлаған менің- дағы,</w:t>
        <w:br/>
        <w:t>Жұртым-ау, туған жерім осал емес.</w:t>
        <w:br/>
        <w:t>Жікітгер жүгіреді іс түскенде,</w:t>
        <w:br/>
        <w:t>Аттарың мықшаңдайды күш түскенде.</w:t>
        <w:br/>
        <w:t>Жүз жыа деп, Аманжол-ау, айтып кеттің,</w:t>
        <w:br/>
        <w:t>Кеп жүрме ауыздағы тіс түскенде:</w:t>
        <w:br/>
        <w:t>Қозғалмас қара жерде тас дейді ғой,</w:t>
        <w:br/>
        <w:t>Жиырманы жалындаған жас дейді ғой.</w:t>
        <w:br/>
        <w:t>Қазақтың мәтелі бар білесің ғай,</w:t>
        <w:br/>
        <w:t>Көрікті қызған кезде бас дейді ғой.</w:t>
        <w:br/>
        <w:t>Алдыңда дей алмаймын толғанар мұң,</w:t>
        <w:br/>
        <w:t>Қыранға өз үнімді қоса алармын.</w:t>
        <w:br/>
        <w:t>Тілегім сахнада саған айтар,</w:t>
        <w:br/>
        <w:t>Қашанда қарындаспен қоса ағарғыш.</w:t>
        <w:br/>
        <w:t>Аманжол ӘЛТАЙ 87</w:t>
        <w:br/>
        <w:t>Аманжол</w:t>
        <w:br/>
        <w:t>Жүйріктер жатқан кезде көмбе келіп,</w:t>
        <w:br/>
        <w:t>Екеуміз сөз сөйлейік жөнге келіп.</w:t>
        <w:br/>
        <w:t>Отырсыз оң жағымда, асыл апа,</w:t>
        <w:br/>
        <w:t>Бүгінгі толған айдай дәңгеленіп, “</w:t>
        <w:br/>
        <w:t>Жырымды ұлы тойда тұлымдаймын,</w:t>
        <w:br/>
        <w:t>Жан ана, жөнсіз жерден ұрынбаймын.</w:t>
        <w:br/>
        <w:t>Секілді мама бие сіз жорытқанда,</w:t>
        <w:br/>
        <w:t>Соңыңнан:шұрқыраған құлындаймын.:</w:t>
        <w:br/>
        <w:t>Тарихтан Абай аты өшпес білем,</w:t>
        <w:br/>
        <w:t>Ел бағы бірлік барда көшпес білем.</w:t>
        <w:br/>
        <w:t>Абайды түсінбеген қазақтарға,</w:t>
        <w:br/>
        <w:t>Ақ сүтін һауа ана да кешпес білем.</w:t>
        <w:br/>
        <w:t>Соққанда өткен өмір мұңды ызғарын;</w:t>
        <w:br/>
        <w:t>Халқымның еңіреткен ұл-қыздарын.</w:t>
        <w:br/>
        <w:t>Ақылбай, Мағауия мен Әбіштерім,</w:t>
      </w:r>
    </w:p>
    <w:p>
      <w:r>
        <w:t>Қыршын боп ерте кеткен жұлдыздарым.</w:t>
        <w:br/>
        <w:t>Кеңестің кезеңінде қамшы батқан,</w:t>
        <w:br/>
        <w:t>Тектінің ордасында жалшы жатқан.</w:t>
        <w:br/>
        <w:t>Абайдың соңына ерген: Шәкәрімді;</w:t>
        <w:br/>
        <w:t>Қызылдар тас құдықта қансыратқан.</w:t>
        <w:br/>
        <w:t>Айышптап алып сырын ұққан ұлды,</w:t>
        <w:br/>
        <w:t>Саясат сайқалдықты тұтқан үлгі.</w:t>
        <w:br/>
        <w:t>Қазақтың Ұлы Абайын жазғаны үшін,</w:t>
        <w:br/>
        <w:t>Маскеуге қудалады-ау Мұқтарымды.</w:t>
        <w:br/>
        <w:t>Ұлы ата, елің барда ордалысың,</w:t>
        <w:br/>
        <w:t>Сиынар бар ақынның қорғанысың.</w:t>
        <w:br/>
        <w:t>Бір кезде Абайға да көз алартқан,”</w:t>
        <w:br/>
        <w:t>Жазығы бай баласы болғаны үшін.</w:t>
        <w:br/>
        <w:t>%4 АҚ ЖОЛ</w:t>
        <w:br/>
        <w:t>Қарғам-ау, қайдан білейін келіп қапсың,</w:t>
        <w:br/>
        <w:t>Осы жерде байқап отырмын оң жамбасқа.</w:t>
        <w:br/>
        <w:t>Демеймін ел алдында дара тұлғам,</w:t>
        <w:br/>
        <w:t>Анамнан ақын болып жаратылғам.</w:t>
        <w:br/>
        <w:t>Әкім де, ақындар да, батыр ұлда,</w:t>
        <w:br/>
        <w:t>Шығады біле-білсең бәрі ақыннан.</w:t>
        <w:br/>
        <w:t>Ауылға бір-екі жыл нарық келді,</w:t>
        <w:br/>
        <w:t>Нарықтың бейнетін шын халық көрді.</w:t>
        <w:br/>
        <w:t>Жоқшылық, тоқшылықтың арасына,</w:t>
        <w:br/>
        <w:t>Бұл нарық алтын көпір салып берді;</w:t>
        <w:br/>
        <w:t>Аманжол</w:t>
        <w:br/>
        <w:t>Жақсыны хан көтеріп нар еткенмін,</w:t>
        <w:br/>
        <w:t>Жаманның жүрген жолын жар еткенмін.</w:t>
        <w:br/>
        <w:t>Сөз қылып ішкен шайды отырсаңыз,</w:t>
        <w:br/>
        <w:t>Қайнаға, төс мүжуден дәметпедім.</w:t>
        <w:br/>
        <w:t>Мен келдім Ұлытаудың алаңына,</w:t>
        <w:br/>
        <w:t>Көз салдым тоқсан жолдың тарамына.</w:t>
        <w:br/>
        <w:t>Бір ұрттап ішкенімді сөз қыласың,</w:t>
        <w:br/>
        <w:t>Ағаның жолықтым ғой сараңына.</w:t>
        <w:br/>
        <w:t>Сөздерін Аманжолдың бойлаймысың,</w:t>
        <w:br/>
        <w:t>Жоқ әлде ұсақтау деп ойлаймысың.</w:t>
        <w:br/>
        <w:t>Күйеу боп Ұлы жерге бір келгенде,</w:t>
        <w:br/>
        <w:t>Қайнаға-ау, боз биені соймаймысың,</w:t>
        <w:br/>
        <w:t>Ұлытау ұлы болып елестеді,</w:t>
        <w:br/>
        <w:t>Бас иер оған арқа белестері.</w:t>
        <w:br/>
        <w:t>Мылтықсыз жолға шықтым деп айтасың,</w:t>
        <w:br/>
        <w:t>Мылтығың бес қаруың емес пе еді.</w:t>
        <w:br/>
        <w:t>Белгілі ел сенімін ақтайтының,</w:t>
        <w:br/>
        <w:t>Белгілі Аманжолды мақтайтының.</w:t>
      </w:r>
    </w:p>
    <w:p>
      <w:r>
        <w:t>86 АҚ ЖОЛ</w:t>
        <w:br/>
        <w:t>Тартады бөрі етектен бағы ұшқанды,</w:t>
        <w:br/>
        <w:t>Найзасы қақ бөлініп намыс қалды.</w:t>
        <w:br/>
        <w:t>Міржақып, Ахмет, Мағжан, Шәкарімдей,</w:t>
        <w:br/>
        <w:t>Аңырап кеше таптық арыстарды.</w:t>
        <w:br/>
        <w:t>Қамы үшін қара бастың алаңдадық,</w:t>
        <w:br/>
        <w:t>Жан үшін төзіп бақтық, амалдадық,</w:t>
        <w:br/>
        <w:t>Қарадан хан боп туған Құнанбайды,</w:t>
        <w:br/>
        <w:t>Қажыны қорықпастан жамандадық,</w:t>
        <w:br/>
        <w:t>Айып па есіне алса бүгін елі,</w:t>
        <w:br/>
        <w:t>Жан-жаққа ойы құрғыр жүгіреді.</w:t>
        <w:br/>
        <w:t>Сұлтанбек, Тұрар, Сәкен, Ілияс, Бейімбет,</w:t>
        <w:br/>
        <w:t>Көлденең көк аттының бірі ме еді.</w:t>
        <w:br/>
        <w:t>Жарқырап маңдайлары артық туған,</w:t>
        <w:br/>
        <w:t>Еді ғой Абайымның інілері.</w:t>
        <w:br/>
        <w:t>Жазылмас қалды қанша жанда күйік,</w:t>
        <w:br/>
        <w:t>Әкелді бостандықты Құдай иіп.</w:t>
        <w:br/>
        <w:t>Алашым атқа мініп той тойлап жүр,</w:t>
        <w:br/>
        <w:t>Аңсаған азаттығы қолға тиіп.</w:t>
        <w:br/>
        <w:t>Қаны бір бабасы мен бабалары,</w:t>
        <w:br/>
        <w:t>Жаны бір ағасы мен аналары.</w:t>
        <w:br/>
        <w:t>Пердесін жалғандықтың сырып тастап,</w:t>
        <w:br/>
        <w:t>Көрісті көк түріктің балалары.</w:t>
        <w:br/>
        <w:t>Біздіңше бұл тойдың жоқ баламасы,</w:t>
        <w:br/>
        <w:t>Ханның да, караның да бар аласы.</w:t>
        <w:br/>
        <w:t>Көңілді көкке қарай жетелейді,</w:t>
        <w:br/>
        <w:t>Абайдың аппақ болған сағанасы.</w:t>
        <w:br/>
        <w:t>Шаттық пен қанаттарым еркін самғап,</w:t>
        <w:br/>
        <w:t>Шарқ ұрып келе жатыр шағаласы.</w:t>
        <w:br/>
        <w:t>Алашым бүгінгі бар қиындығың,</w:t>
        <w:br/>
        <w:t>Бостандық отауының садағасы.</w:t>
        <w:br/>
        <w:t>Аманжол ӘЛТАЙ 91</w:t>
        <w:br/>
        <w:t>АМАНЖОЛ</w:t>
        <w:br/>
        <w:t>Мұханбетқали |</w:t>
        <w:br/>
        <w:t>Ассалаумағалейкум, бауырларым,</w:t>
        <w:br/>
        <w:t>Шынында сауыққұмар қауымдарым.</w:t>
        <w:br/>
        <w:t>Тағы да домбырасыз келіп қалды, ||</w:t>
        <w:br/>
        <w:t>Ортаңа тәуекелмен тау ұлдарың.</w:t>
        <w:br/>
        <w:t>Шабыттың шабан атын қамшылайын,</w:t>
        <w:br/>
        <w:t>Шындыққа шыбық болып шанпшылайын.</w:t>
        <w:br/>
        <w:t>Қара ұлың келіп қалды қансонарға,</w:t>
        <w:br/>
        <w:t>Мылтықсыз аңға шыққан аңшыдайын.</w:t>
      </w:r>
    </w:p>
    <w:p>
      <w:r>
        <w:t>Ұлытаудың ұлылығын ұқтыңдар ма,</w:t>
        <w:br/>
        <w:t>Жалауын жалқаулықтың жықтыңдар ма.</w:t>
        <w:br/>
        <w:t>Үй жылы, жарық сөнбей, су тоқтамай,</w:t>
        <w:br/>
        <w:t>Иншалла қыстан аман шықтыңдар ма.</w:t>
        <w:br/>
        <w:t>Армысың, аманбысың, Аманжолым,</w:t>
        <w:br/>
        <w:t>Өнерге емес сенің жаман жолың.</w:t>
        <w:br/>
        <w:t>Шашаға шаң жұқпайтын Шашубайлар,</w:t>
        <w:br/>
        <w:t>дәл сыйлап кеткендей ме саған жолын.</w:t>
        <w:br/>
        <w:t>Армысың жыр доданың жас қыраны,</w:t>
        <w:br/>
        <w:t>Бірлік пен береке ғой басты ұрыны.</w:t>
        <w:br/>
        <w:t>Жамбылым тоқсан жаста мойындатқан,</w:t>
        <w:br/>
        <w:t>Жұртымыз білесіңдер Москваны.</w:t>
        <w:br/>
        <w:t>Мынау ел кім - кім дейді сыртымызға,</w:t>
        <w:br/>
        <w:t>Көне ме көнбей ме әлде ырқымызға.</w:t>
        <w:br/>
        <w:t>100 АҚ ЖОЛ</w:t>
        <w:br/>
        <w:t>АМАНЖОЛ - ЕСЕНҚҰЛ</w:t>
        <w:br/>
        <w:t>Есенқұл</w:t>
        <w:br/>
        <w:t>Бір сәлем, құрметіңе бәріңіздің,</w:t>
        <w:br/>
        <w:t>Бір сәлем, үмбетіне кәріңіздің.</w:t>
        <w:br/>
        <w:t>Сыйынып әруағына шыға келдім,</w:t>
        <w:br/>
        <w:t>Жамбылдай жүз жасаған абызымның.</w:t>
        <w:br/>
        <w:t>Армысың, мына отырған көнелерім,</w:t>
        <w:br/>
        <w:t>Армысың, ақ жаулықты әжелерім.</w:t>
        <w:br/>
        <w:t>Өлместің дәрісін бір тапсам егер,</w:t>
        <w:br/>
        <w:t>Мына отырған қарттарыма берер едім.</w:t>
        <w:br/>
        <w:t>Армысың барлық ағайын,</w:t>
        <w:br/>
        <w:t>Бастары тойда қосылған.</w:t>
        <w:br/>
        <w:t>Жамбылдың жолын мен өзі,</w:t>
        <w:br/>
        <w:t>Қуып жүрмін жасымнан.</w:t>
        <w:br/>
        <w:t>Басырдан-ғасыр асырып,</w:t>
        <w:br/>
        <w:t>Сары алтын: сөзді сапырған,</w:t>
        <w:br/>
        <w:t>Сыйынған жандай аллаға</w:t>
        <w:br/>
        <w:t>Сүйінбай пірін шақырған.</w:t>
        <w:br/>
        <w:t>Селдеген судай көктемде,</w:t>
        <w:br/>
        <w:t>Көсіле сөйлеп кеттім бе?</w:t>
        <w:br/>
        <w:t>Көрден шығып Кәріғұл,</w:t>
        <w:br/>
        <w:t>Көз жасын сығып отырған,</w:t>
        <w:br/>
        <w:t>Бар әлемнің Жәкесі,</w:t>
        <w:br/>
        <w:t>Бар қазақтың тәтесі,</w:t>
        <w:br/>
        <w:t>Айналдым Жәке атыңнан.</w:t>
        <w:br/>
        <w:t>9% АҚ ЖОЛ</w:t>
        <w:br/>
        <w:t>Аманжол домбырама тискеніңмен,</w:t>
        <w:br/>
        <w:t>Білесің ол жағынан түк шықпайды.</w:t>
        <w:br/>
        <w:t>Жігіт пе жүрекке жыр жұқтырмаған,</w:t>
      </w:r>
    </w:p>
    <w:p>
      <w:r>
        <w:t>Сахнада қарсыласын ықтырмаған.</w:t>
        <w:br/>
        <w:t>Шөжеше айтар болсаң білесің ғой,</w:t>
        <w:br/>
        <w:t>Домбыраға талай ақын түк қылмаған.</w:t>
        <w:br/>
        <w:t>Жақсының шапағаты тие бермек,</w:t>
        <w:br/>
        <w:t>Талантқа қазақ басын ие бермек.</w:t>
        <w:br/>
        <w:t>Жанашыр күйеу болсаң жалғыз шаппай,</w:t>
        <w:br/>
        <w:t>Отыршы қайнағаңды сүйемелдеп.</w:t>
        <w:br/>
        <w:t>Аманжол</w:t>
        <w:br/>
        <w:t>Сезбес ем дауысыңды ақырмасаң,</w:t>
        <w:br/>
        <w:t>Білмес ем екпініңді атылмасаң.</w:t>
        <w:br/>
        <w:t>Ауылыңа айтшы аға қалай барам,</w:t>
        <w:br/>
        <w:t>Күйеу деп арнайы бір шақырмасаң.</w:t>
        <w:br/>
        <w:t>Ақын боп елге көмек етер дейсің,</w:t>
        <w:br/>
        <w:t>Сүрінбей қарауылдан өтер дейсің.</w:t>
        <w:br/>
        <w:t>Қасымда қатар шапшы деп айтасың,</w:t>
        <w:br/>
        <w:t>Күйеуің ұзап қайда кетер дейсің.</w:t>
        <w:br/>
        <w:t>Қара өлең тәубә қылдым ағыныңа,</w:t>
        <w:br/>
        <w:t>Құлақ түр боз даланың наз ұлына.</w:t>
        <w:br/>
        <w:t>Алысқа мен кетпеспін , қайынаға,</w:t>
        <w:br/>
        <w:t>Қарындастың байланған соң қазығына.</w:t>
        <w:br/>
        <w:t>Ай туған ақын едің оңыңыздан,</w:t>
        <w:br/>
        <w:t>Жасұрпақ өнеге алсын жолыңыздан.</w:t>
        <w:br/>
        <w:t>Ұлытаудың бөрісіндей жол басташы,</w:t>
        <w:br/>
        <w:t>Ерейін Оғыз болып соңыңыздан...</w:t>
        <w:br/>
        <w:t>Арқаның құлан жортқан даласы бар,</w:t>
        <w:br/>
        <w:t>Өр сары су тулан аққан сағасы бар.</w:t>
        <w:br/>
        <w:t>292: АҚ ЖОЛ</w:t>
        <w:br/>
        <w:t>Отызда біздер орда бұзбаған соң,</w:t>
        <w:br/>
        <w:t>Халықым қайдан білсін қырқымызда.</w:t>
        <w:br/>
        <w:t>Келерміз біз елуге, Сіз елуге,</w:t>
        <w:br/>
        <w:t>Байталдың құйрық-жалы күзелуде. ”</w:t>
        <w:br/>
        <w:t>Қанекей шашуыңды шашып жібер,</w:t>
        <w:br/>
        <w:t>Қара шал келіпті ғой жүз елуге.</w:t>
        <w:br/>
        <w:t>Аманжол</w:t>
        <w:br/>
        <w:t>Ақжолын ұран қылып намысына,</w:t>
        <w:br/>
        <w:t>Көз салған боз төбеден алысына.</w:t>
        <w:br/>
        <w:t>Төрінде Ұлытаудың орда тіккен,</w:t>
        <w:br/>
        <w:t>Бір сәлем арқадағы арысыма.</w:t>
        <w:br/>
        <w:t>Арқаның әнім жеткен даласына,</w:t>
        <w:br/>
        <w:t>Жыр төккен ақын едім алашыма.</w:t>
        <w:br/>
        <w:t>Мәреден баласына бақ тілеген,</w:t>
        <w:br/>
        <w:t>Бас идім қара орманым, қарашыма.</w:t>
        <w:br/>
        <w:t>Көргенде жүйріктердің жүгіргенін,</w:t>
        <w:br/>
        <w:t>Тұлпардың бағы болды үңілгенің.</w:t>
        <w:br/>
        <w:t>Қарашым қарауылдан қику бердің,</w:t>
      </w:r>
    </w:p>
    <w:p>
      <w:r>
        <w:t>Құп көрмей өз балаңның сүрінгенін.</w:t>
        <w:br/>
        <w:t>Жамбыл деп Сарыарқада тойлап жатқан,</w:t>
        <w:br/>
        <w:t>Жамағат құтты болсын дүбірлерің.</w:t>
        <w:br/>
        <w:t>Ұран боп Ленинградтық өрендерің,</w:t>
        <w:br/>
        <w:t>Таралған тоқсан ұлтқа өлеңдерің.</w:t>
        <w:br/>
        <w:t>Сарыарқам есіне алып жатыр міне,</w:t>
        <w:br/>
        <w:t>Әруағың риза болсын кемеңгерім.</w:t>
        <w:br/>
        <w:t>Ақынсың ұлтың Үміт ететіндей,</w:t>
        <w:br/>
        <w:t>Сүрінбей талай сыннан өтетіндей.</w:t>
        <w:br/>
        <w:t>Қол салсаң домбыраңа дәридайлап,</w:t>
        <w:br/>
        <w:t>Күңіреніп қарт Ұлытау кететіндей.</w:t>
        <w:br/>
        <w:t>Көндікті ел қиын заман өткеліне,</w:t>
        <w:br/>
        <w:t>Қол созды келер күннің көктеміне,</w:t>
        <w:br/>
        <w:t>Аманжол ӘЛТАЙ 22101</w:t>
        <w:br/>
        <w:t>Армысың осы отырған, Аманжолым,</w:t>
        <w:br/>
        <w:t>Білемін өлеңіңде сабан жоғын. |</w:t>
        <w:br/>
        <w:t>Аманжолым, Қасымның інісі едің,</w:t>
        <w:br/>
        <w:t>Тілеймін сол Қасымның саған жолын.</w:t>
        <w:br/>
        <w:t>Армысың, қасымдағы інішегім,</w:t>
        <w:br/>
        <w:t>Сен өзің жаңа жолдың тынысы едің.</w:t>
        <w:br/>
        <w:t>Жүгені жүйрік аттың өзің болсаң,</w:t>
        <w:br/>
        <w:t>“Мен дағы сол жүгеннің күмісі едім.</w:t>
        <w:br/>
        <w:t>Атжалмандай ағама жолықтым деп,</w:t>
        <w:br/>
        <w:t>Көңілің болмай тұр ма інім сенің.</w:t>
        <w:br/>
        <w:t>Тыңдаймын енді сенің өлеңіңді,</w:t>
        <w:br/>
        <w:t>Ішінен теріп алам керегімді.</w:t>
        <w:br/>
        <w:t>Берейін сөз кезегін інім саған, ”</w:t>
        <w:br/>
        <w:t>Қойдым ба көп күттіріп кезегіңді.</w:t>
        <w:br/>
        <w:t>Аманжол</w:t>
        <w:br/>
        <w:t>Алатау алтын тұғыр: дара тұрған, “</w:t>
        <w:br/>
        <w:t>Төсінде Жамбыл сындыі-дана туған.</w:t>
        <w:br/>
        <w:t>Армысың, үш арыстың балалары,</w:t>
        <w:br/>
        <w:t>Алланың ақ, нұрынан жаратылған.</w:t>
        <w:br/>
        <w:t>Ақтарған ақиқатын сезімдегі,</w:t>
        <w:br/>
        <w:t>Мен”де бір ботаң едім көшіңдегі,</w:t>
        <w:br/>
        <w:t>Тойларың құтты болсын; ардақты елім”</w:t>
        <w:br/>
        <w:t>Киелі Алатаудың төсіндегі!</w:t>
        <w:br/>
        <w:t>Жаныма Жамбыл жыры тыныс берген,</w:t>
        <w:br/>
        <w:t>Қанатты әр"Сөзінен ырыс тергем.</w:t>
        <w:br/>
        <w:t>Ордалы Алатаудың аясында; “ -</w:t>
        <w:br/>
        <w:t>Бақ, сынап көсілуді дұрыс көргем.</w:t>
        <w:br/>
        <w:t>Бұқар мен Қазыбектей дана туған,</w:t>
        <w:br/>
        <w:t>Бір сәлем арқадағы ырысты елден.</w:t>
        <w:br/>
        <w:t>Бұл күнде Қазақстан жол алғандай,</w:t>
        <w:br/>
        <w:t>Басына бақ;дәулеті оранғандай.</w:t>
      </w:r>
    </w:p>
    <w:p>
      <w:r>
        <w:t>Аманжол ӘЛТАЙ 89</w:t>
        <w:br/>
        <w:t>Жақсы сөз жастайынан қанға сіңіп, !</w:t>
        <w:br/>
        <w:t>Абай бол жамандықтан Абай десек.</w:t>
        <w:br/>
        <w:t>Нұрлы ақын жамандықтың жолын қағар,</w:t>
        <w:br/>
        <w:t>Кеудеңе ыстық қайрат шоғырланар.</w:t>
        <w:br/>
        <w:t>Алыпкер жас ұрпақтың қолыменен, .</w:t>
        <w:br/>
        <w:t>Абайлық, асыл мұрат орындалар.</w:t>
        <w:br/>
        <w:t>Бағасын мынау тойдың ел біледі,</w:t>
        <w:br/>
        <w:t>Алашым аңсайсың-ау енді нені?</w:t>
        <w:br/>
        <w:t>Ақынның арманынан лүпілдейді,</w:t>
        <w:br/>
        <w:t>Атомнан жарылмаған жер жүрегі.</w:t>
        <w:br/>
        <w:t>Абайдың әрбір сөзін ұққан сайын,</w:t>
        <w:br/>
        <w:t>Жанымыз таңғы шықтай мөлдіреді.</w:t>
        <w:br/>
        <w:t>Құлпырып масатыдай жердің жүзі,</w:t>
        <w:br/>
        <w:t>Күн көзі ата-анадай елжіреді.</w:t>
        <w:br/>
        <w:t>“Аманжол</w:t>
        <w:br/>
        <w:t>Құт тауып әр сөзіңнің есесінен,</w:t>
        <w:br/>
        <w:t>Көңіліңнің сыр ауладым көшесінен.</w:t>
        <w:br/>
        <w:t>Жырыңнан, сусындадым, асыл ана,</w:t>
        <w:br/>
        <w:t>Тоғжанның “шәй ішкендей кесесінен.</w:t>
        <w:br/>
        <w:t>Танырсың жүйріктерді таңбасынан,</w:t>
        <w:br/>
        <w:t>Абай деп жыр толғаумен таңды асырам.</w:t>
        <w:br/>
        <w:t>Ұрғаны анасының сипағаны, :</w:t>
        <w:br/>
        <w:t>Ұрсаңшы қамшы сөзбен-жамбасымнан.</w:t>
        <w:br/>
        <w:t>Қауызың, асыл ана, гүлдесінші,</w:t>
        <w:br/>
        <w:t>Қарашым әр кезде де бізге сыншы.</w:t>
        <w:br/>
        <w:t>Созғанға өлеңіңді мынау халык,</w:t>
        <w:br/>
        <w:t>Ақындар жаттанды деп жүрмесінші.</w:t>
        <w:br/>
        <w:t>Жан апа, жан емессің затың жасық,</w:t>
        <w:br/>
        <w:t>Біз шаптық, Қарауылда тақымдасып.</w:t>
        <w:br/>
        <w:t>7 Екеуміз екі жаққа тартып кетпей,</w:t>
        <w:br/>
        <w:t>Сондықтан сөз сөйлейік жақындасып.</w:t>
        <w:br/>
        <w:t>1242195</w:t>
        <w:br/>
        <w:t>Амманжол ӘЛТАЙ 105</w:t>
        <w:br/>
        <w:t>Жамбылдан бақ дарыды деп айтасың,</w:t>
        <w:br/>
        <w:t>Қазақта қасиетсіз жер болмаған.</w:t>
        <w:br/>
        <w:t>Алатау биігіне тәжім еттім,</w:t>
        <w:br/>
        <w:t>Мәреден бауырымды жазын өттім...</w:t>
        <w:br/>
        <w:t>Қалайша бақ, қонбаған деп айтасың,</w:t>
        <w:br/>
        <w:t>Киелі ақ ордасын Қазыбектің.</w:t>
        <w:br/>
        <w:t>Болған соң ірге бекем, орда мықты,</w:t>
        <w:br/>
        <w:t>Ол жерден талай қыран қомданыпты.</w:t>
        <w:br/>
        <w:t>Алдында көк тәңірдің бата алып,</w:t>
        <w:br/>
        <w:t>Тоқтарым алла- жарлап жолға шықты,</w:t>
        <w:br/>
        <w:t>Алашқа, Абылайға ақыл айтып,</w:t>
      </w:r>
    </w:p>
    <w:p>
      <w:r>
        <w:t>Бұқарым ұлы сөзбен толғаныпты.</w:t>
        <w:br/>
        <w:t>Есенқұл, биігіне өрлегейсің, қ</w:t>
        <w:br/>
        <w:t>Шырағың жарқырасын сөнбегейсің:.</w:t>
        <w:br/>
        <w:t>Бірлікті кие тұтқан қазақпыз ғой,</w:t>
        <w:br/>
        <w:t>Арқаны Алатаудан бөлмегейсің.</w:t>
        <w:br/>
        <w:t>Есенқұл</w:t>
        <w:br/>
        <w:t>Ағының Аманжолжан тамаша ақтай,</w:t>
        <w:br/>
        <w:t>Жүрегің бай екен ғой парасатқа-ай.</w:t>
        <w:br/>
        <w:t>Тауларды асқақтатып сөйлегенде,</w:t>
        <w:br/>
        <w:t>Даланы-да сөйлеймін аласартпай. .</w:t>
        <w:br/>
        <w:t>Бар қазақты мақтаса тойдан шығад,</w:t>
        <w:br/>
        <w:t>Мақтамаса мұндайда ойран шығад.</w:t>
        <w:br/>
        <w:t>Бар қазақтың баласы мыкты болса,</w:t>
        <w:br/>
        <w:t>Сонда осы жаман қазақ қайдан шығад.</w:t>
        <w:br/>
        <w:t>Бұл қазақ сақтан шығад, ғұннан шығад,</w:t>
        <w:br/>
        <w:t>Бұл қазақ жарқыраған күннен шығад.</w:t>
        <w:br/>
        <w:t>Бар қазақтың баласы жақсы болса,</w:t>
        <w:br/>
        <w:t>Ал енді даукес қазақ кімнен шығад.</w:t>
        <w:br/>
        <w:t>Әр сөзің салмақты ғой қорғасындай,</w:t>
        <w:br/>
        <w:t>Арқаның тайпаласың жорғасындай.</w:t>
        <w:br/>
        <w:t>14-2195</w:t>
        <w:br/>
        <w:t>Аманжол ӘЛТАЙ 93</w:t>
        <w:br/>
        <w:t>Шыдамай тышкан жылдың тағдырына,</w:t>
        <w:br/>
        <w:t>Әкімнің тышқаншылап кеткені ме.</w:t>
        <w:br/>
        <w:t>Ал енді күйеу балаң ағылады,</w:t>
        <w:br/>
        <w:t>Жақсының әз дидары сағынары.</w:t>
        <w:br/>
        <w:t>Әкімдер тышқаншылал күн көрсе егер,</w:t>
        <w:br/>
        <w:t>Қарашым қалың елім не қылады.</w:t>
        <w:br/>
        <w:t>Жарасар ескегіңді тел ескенің,</w:t>
        <w:br/>
        <w:t>Жарасар менімен де кеңескенің.</w:t>
        <w:br/>
        <w:t>Қалайша төмендедің, Мұқаш аға,</w:t>
        <w:br/>
        <w:t>Ауылдың бір әкімі емес пе едің.</w:t>
        <w:br/>
        <w:t>Жігіт ем көңілінде күй ойнаған,</w:t>
        <w:br/>
        <w:t>Аға боп айтқан сөзің сүйеу маған.</w:t>
        <w:br/>
        <w:t>Ал енді дәридаймен тербеп жібер,</w:t>
        <w:br/>
        <w:t>Берсінші сөз кезегін күйеу балаң.</w:t>
        <w:br/>
        <w:t>Мұхамбетқали</w:t>
        <w:br/>
        <w:t>Ақынның шабытын шын бөлмен едік,</w:t>
        <w:br/>
        <w:t>Халықтың бақыты үшін көлдеп едік.</w:t>
        <w:br/>
        <w:t>Аманжол шай кесеге сен ұмтылдың,</w:t>
        <w:br/>
        <w:t>Келгендей саханаға шөлден өліп.</w:t>
        <w:br/>
        <w:t>Тағдырым саған жақсы мұрт бергендей,</w:t>
        <w:br/>
        <w:t>Болмайық саған арқа сырт бергендей.</w:t>
        <w:br/>
        <w:t>Қарғам-ау, шөлдеп мүлде қалыпсың ғой,</w:t>
        <w:br/>
        <w:t>Қайын жұрт бір қапшықтай құрт бергендей.</w:t>
      </w:r>
    </w:p>
    <w:p>
      <w:r>
        <w:t>Біз жақта алай-түлей болады ақпан,</w:t>
        <w:br/>
        <w:t>Түседі бізге келген қонақ аттан.</w:t>
        <w:br/>
        <w:t>Бұл Мұқаш домбырасыз болса дағы,</w:t>
        <w:br/>
        <w:t>Додада талайларды домалатқан.</w:t>
        <w:br/>
        <w:t>Қайнағаң қарсы амалды қолданбас па,</w:t>
        <w:br/>
        <w:t>Нл жайлы, Ұлытау жайлы толғанбас па.</w:t>
        <w:br/>
        <w:t>88. АҚ ЖОЛ</w:t>
        <w:br/>
        <w:t>Бағаңды болашағың береді, ата,</w:t>
        <w:br/>
        <w:t>Соңыңнан дүйім алаш ереді, ата.</w:t>
        <w:br/>
        <w:t>“Қазағың, қалың елің, қайран жұртың",</w:t>
        <w:br/>
        <w:t>Бұл күнде тәй-төй басып келеді ата.</w:t>
        <w:br/>
        <w:t>Ініңнің ақ сұңқардай самғағаны,</w:t>
        <w:br/>
        <w:t>Тұғырын қарт Шыңғыстан таңдағаны.</w:t>
        <w:br/>
        <w:t>Ой басын өзің болып бастаған соң,</w:t>
        <w:br/>
        <w:t>" Бауырыңның ойға ойды жалғағаны.</w:t>
        <w:br/>
        <w:t>Әселхан</w:t>
        <w:br/>
        <w:t>Ақынмын алды-артымды амалдаймын,</w:t>
        <w:br/>
        <w:t>Сипаған маңдайыңнан самалдаймын.</w:t>
        <w:br/>
        <w:t>Әйтеуір жеңем деген ниет болса,</w:t>
        <w:br/>
        <w:t>Демеймін оның жөнін таба алмаймын.</w:t>
        <w:br/>
        <w:t>Бозінген әз ботасын шайнамайды,</w:t>
        <w:br/>
        <w:t>Сәулесі түскен жансың саған да айдың,</w:t>
        <w:br/>
        <w:t>Айналдым отырысыңнан, сөздеріңнен,</w:t>
        <w:br/>
        <w:t>Тұп-тура өзім тапқан анаңдаймын.</w:t>
        <w:br/>
        <w:t>Тарихтың көз салсаңыз заңғарына,</w:t>
        <w:br/>
        <w:t>Келмейді бүгінгі күн талғамына.</w:t>
        <w:br/>
        <w:t>Абайдың әкесі де, атасы да,</w:t>
        <w:br/>
        <w:t>Ешқашан жете алмаған арманына.</w:t>
        <w:br/>
        <w:t>Дегенмен сөл арманға жетер жолда,</w:t>
        <w:br/>
        <w:t>Тәптіштеп ұрпағына айтқан оңды.</w:t>
        <w:br/>
        <w:t>Бәрін де-қатал айтып түсіндірген,</w:t>
        <w:br/>
        <w:t>Болмаған бұндай адам бұрын-соңды.</w:t>
        <w:br/>
        <w:t>Жетпіс жыл жалаңдықтан арылмадық,</w:t>
        <w:br/>
        <w:t>Көсем деп кімдерге біз табынбадық,</w:t>
        <w:br/>
        <w:t>Аға-іні, әке-бала араздасып,</w:t>
        <w:br/>
        <w:t>Жем болдық, көрінгеннің малын бағып”</w:t>
        <w:br/>
        <w:t>Шырағы енді Абайдың емес өшпек,</w:t>
        <w:br/>
        <w:t>Жас ұрпақ ірілерін жатса көксеп.</w:t>
        <w:br/>
        <w:t>Аманжол ӘЛТАЙ</w:t>
        <w:br/>
        <w:t>рақ 1</w:t>
        <w:br/>
        <w:t>Түрі бар аумай қалған нағашыдан, |</w:t>
        <w:br/>
        <w:t>Үні бар аумай қалған бабасынан.</w:t>
      </w:r>
    </w:p>
    <w:p>
      <w:r>
        <w:t>Ризамын шежіре жыр таратқанға,-</w:t>
        <w:br/>
        <w:t>Аузыңа алты алашты қаратқанға;</w:t>
        <w:br/>
        <w:t>Әлтірмес дәрі іздеймін деп айтасың,</w:t>
        <w:br/>
        <w:t>"Мәңгілік жарасқан ғой жаратқанға.</w:t>
        <w:br/>
        <w:t>Алланың мүмкіндігі мол емес пе,</w:t>
        <w:br/>
        <w:t>Бұл өмір қысқа. күрмеу жол емес пе.</w:t>
        <w:br/>
        <w:t>Жамбылдай кейінгіге сәзің қалса,</w:t>
        <w:br/>
        <w:t>Мәңгілік өмір сүру сол емес пе.</w:t>
        <w:br/>
        <w:t>Есенқұл</w:t>
        <w:br/>
        <w:t>Ба-жұртым өзің үшін жаралып ем,</w:t>
        <w:br/>
        <w:t>Мен дағы Жетісулық қазағың ем. ”</w:t>
        <w:br/>
        <w:t>Қит етсе нағашымдығайтатұғын;</w:t>
        <w:br/>
        <w:t>Оййпырмай бұл қазаққа не жазып ем.</w:t>
        <w:br/>
        <w:t>Менімен шықтым дейсің аламанға,</w:t>
        <w:br/>
        <w:t>Білмеймін ініммен: де шаба алам ба.</w:t>
        <w:br/>
        <w:t>Қыздардың бір әдісін табушы едім,</w:t>
        <w:br/>
        <w:t>Інңілердің әдісін таба алам ба.</w:t>
        <w:br/>
        <w:t>Інілермен отыру асқан бақыт,</w:t>
        <w:br/>
        <w:t>Қыздармен де талай күн тапқам бақыт.</w:t>
        <w:br/>
        <w:t>Жас қасқырлар шапса егер жаныменен,</w:t>
        <w:br/>
        <w:t>Кәрі қасқыр шабады қапталдасып,</w:t>
        <w:br/>
        <w:t>.Ағаңның інім бүгін жігіт шағы,</w:t>
        <w:br/>
        <w:t>Қасқырдай жортып жүрмін ымырттары.</w:t>
        <w:br/>
        <w:t>Шал емес, бала да емес, басқа-да емес,</w:t>
        <w:br/>
        <w:t>Жігіттің күні құрсын қырықтағы.</w:t>
        <w:br/>
        <w:t>“Қырыққа жасым келгенде,</w:t>
        <w:br/>
        <w:t>Не шал емес, не бала емес,</w:t>
        <w:br/>
        <w:t>Не ол емес, бұл емес,</w:t>
        <w:br/>
        <w:t>Аманжол ӘЛТАЙ 95</w:t>
        <w:br/>
        <w:t>Өр Жамбыл тіріліп кеп сұраса да;</w:t>
        <w:br/>
        <w:t>Белгілі домбыраңды тартпайтының:</w:t>
        <w:br/>
        <w:t>Қазақтың қара өлеңі қамдағаным, ”</w:t>
        <w:br/>
        <w:t>Баптаған ботасы едім нар даланың.</w:t>
        <w:br/>
        <w:t>Сайраған домбыраны мылқау еткен,</w:t>
        <w:br/>
        <w:t>Қайнаға-ау құдретіңе таң қаламын. .</w:t>
        <w:br/>
        <w:t>Мұханбетқали</w:t>
        <w:br/>
        <w:t>Әй күйеу, кекетесің кекетпейін,</w:t>
        <w:br/>
        <w:t>Өзіңді олай-бұлай жетектейін. 7.</w:t>
        <w:br/>
        <w:t>Қазақтың қара өлеңін қару етіп,</w:t>
        <w:br/>
        <w:t>Қыртыс пен тыртысыңды өтектейін.</w:t>
        <w:br/>
        <w:t>Ал Мұқаш ақ көйлегін ағытады,</w:t>
        <w:br/>
        <w:t>Шабытым құйылады тағы-тағы.</w:t>
        <w:br/>
        <w:t>Халқым-ау, күйеу бала қайынағасын,</w:t>
        <w:br/>
        <w:t>Ойпырау қалай-қалай қағытады:</w:t>
        <w:br/>
        <w:t>Көңілден Мұқаш жырын аластайды,</w:t>
      </w:r>
    </w:p>
    <w:p>
      <w:r>
        <w:t>Мұқаштар шын талантпен таласпайды;</w:t>
        <w:br/>
        <w:t>Әзілің атаңменен жарасса да,</w:t>
        <w:br/>
        <w:t>Қалжыңың қайын ағаңмен, жараспайды.</w:t>
        <w:br/>
        <w:t>Мұқаштың аңқаулығын пайдаландың,</w:t>
        <w:br/>
        <w:t>Атақты ақын деген айдан алдың.</w:t>
        <w:br/>
        <w:t>Үш жылдай күйеу бала сен болғалы,</w:t>
        <w:br/>
        <w:t>Ұлытауға келсең, қарғам, қайда қалдың.</w:t>
        <w:br/>
        <w:t>Өзіңе арыстан боп атылайын ба?</w:t>
        <w:br/>
        <w:t>Жоқ әлде, жолбарыс боп жапырайын ба?</w:t>
        <w:br/>
        <w:t>Жоқ әлде, айтыс бар деп Ұлытауға,</w:t>
        <w:br/>
        <w:t>Жүлде мен бүлде бар деп шақырайын ба?</w:t>
        <w:br/>
        <w:t>Жігітке төбелес те шықшыт қайғы,</w:t>
        <w:br/>
        <w:t>Бұл Мұқаш арзан сөзді бықсытпайды.</w:t>
        <w:br/>
        <w:t>102. АҚ ЖОЛ</w:t>
        <w:br/>
        <w:t>Құрлықта мекендеген талай елдің,</w:t>
        <w:br/>
        <w:t>Қазағым қапталдасы бола алғандай.</w:t>
        <w:br/>
        <w:t>Жәкеңнің қырғыз асқан жолбарысы</w:t>
        <w:br/>
        <w:t>Қайтадан Алатауға оралғандай.</w:t>
        <w:br/>
        <w:t>Алыптың ақтарылып дастандары,</w:t>
        <w:br/>
        <w:t>Өр Жәкең шындықты айтып жасқанбады,</w:t>
        <w:br/>
        <w:t>Қоқандап қапталына келгендердің,</w:t>
        <w:br/>
        <w:t>Сөйлесе әу дегеннен қашқан бағы,</w:t>
        <w:br/>
        <w:t>Жамбылым әлемге көз салып өткен,</w:t>
        <w:br/>
        <w:t>Қырағы ақ сұңқардай асқардағы,</w:t>
        <w:br/>
        <w:t>Түсінген адамзатқа Абай, Жамбыл”.</w:t>
        <w:br/>
        <w:t>Ай менен күн секілді аспандағы.</w:t>
        <w:br/>
        <w:t>Халқымның шаттық, кіріп келбетіне, .</w:t>
        <w:br/>
        <w:t>Тұрғандай Алатау да тербетіле.</w:t>
        <w:br/>
        <w:t>Әлемге Абайыммен ақыл айтып,</w:t>
        <w:br/>
        <w:t>Жамбылмен жыр төгемін жер бетіне.</w:t>
        <w:br/>
        <w:t>Жүйріктің жаны кірер жарағанда,</w:t>
        <w:br/>
        <w:t>Топ жарып көсілсем деп нар алаңда;</w:t>
        <w:br/>
        <w:t>Есеке, ақын ағам, аманбысың,</w:t>
        <w:br/>
        <w:t>: Менімен бақ, сынасқан аламанда.</w:t>
        <w:br/>
        <w:t>Балаңның баталы сөз меңгергені,</w:t>
        <w:br/>
        <w:t>Ырысым өлеңіммен теңделгені..</w:t>
        <w:br/>
        <w:t>Анамнан бұл өмірге туғанымда,</w:t>
        <w:br/>
        <w:t>Жаратқан несібемді кем бермеді.</w:t>
        <w:br/>
        <w:t>Есеке, көзді тігіп отырсың ғой,</w:t>
        <w:br/>
        <w:t>Тайпақ қасқыр секілді шеңгелдегі.</w:t>
        <w:br/>
        <w:t>Бата алып бес нелрамяыш Бталлсынын;</w:t>
        <w:br/>
        <w:t>Мен келдім Сарыарқаның даласынан.</w:t>
        <w:br/>
        <w:t>Жамбылға тұғыр болған асыл халқым,</w:t>
        <w:br/>
        <w:t>Танырсың дарынды ұлды бағасынан,</w:t>
        <w:br/>
        <w:t>Есенқұл қасымда отыр асыл ағам,</w:t>
        <w:br/>
        <w:t>Нәр алған Жетісудың жағасынан.</w:t>
      </w:r>
    </w:p>
    <w:p>
      <w:r>
        <w:t>98 АҚ ЖОЛ</w:t>
        <w:br/>
        <w:t>Бақытты бола бергей күйеу бала,</w:t>
        <w:br/>
        <w:t>Өсер ел бірін-бірі батыр дейді.</w:t>
        <w:br/>
        <w:t>Келмейді ел алдында қайталанғым,</w:t>
        <w:br/>
        <w:t>Жырымды төгіп-төгіп жәй табармын.</w:t>
        <w:br/>
        <w:t>Халқыммен мен осымен қоштасамын,</w:t>
        <w:br/>
        <w:t>Еліңе үлкен сәлем айта барғын.</w:t>
        <w:br/>
        <w:t>Аманжол .</w:t>
        <w:br/>
        <w:t>Жарасар ел қамы үшін алаң болсаң,</w:t>
        <w:br/>
        <w:t>Күтуге бек қонақты маман болсаң.</w:t>
        <w:br/>
        <w:t>Күйеудің күйеулігі жүз жыл деген,</w:t>
        <w:br/>
        <w:t>Әйтеуір бір барармын аман болсам.</w:t>
        <w:br/>
        <w:t>Қараштың тағдыры үшін алаңдаймын,</w:t>
        <w:br/>
        <w:t>Келмейді халқым барда маған қайғың.</w:t>
        <w:br/>
        <w:t>Кешегі Тәлегенше баппен барып,</w:t>
        <w:br/>
        <w:t>Таңбасын салсам. деп ем Аралбайдың.</w:t>
        <w:br/>
        <w:t>Өркені қызды ауылдың ұзарады,</w:t>
        <w:br/>
        <w:t>Қамалды Қайсар ұлың бұза алады.</w:t>
        <w:br/>
        <w:t>Ұрпақтың қамын ойлар текті жігіт,</w:t>
        <w:br/>
        <w:t>Ұлытаудай ұлы жерден қыз алады.</w:t>
        <w:br/>
        <w:t>Бұл күйеу алтаудың: жүйІН ұқты,</w:t>
        <w:br/>
        <w:t>Сыйлайтын қайын жұрттың сыйын ұқты.</w:t>
        <w:br/>
        <w:t>Ат байлап қызды ауылға жүргенімде,</w:t>
        <w:br/>
        <w:t>Ұлары Ұлытаудың бұйырыпты.</w:t>
        <w:br/>
        <w:t>Сұңқар жыр қанат қағып аспанына,</w:t>
        <w:br/>
        <w:t>Алашты қарық қылды дастанына.</w:t>
        <w:br/>
        <w:t>Жамбылдай Алатаудың ақиығы,</w:t>
        <w:br/>
        <w:t>Қонғандай Ұлытаудың асқарына.</w:t>
        <w:br/>
        <w:t>Өмірдің жолдары көп тармақтаған,</w:t>
        <w:br/>
        <w:t>Ұшады Кең даладан самғап балаң.</w:t>
        <w:br/>
        <w:t>Амманжол ӘЛТАЙ</w:t>
        <w:br/>
        <w:t>97</w:t>
        <w:br/>
        <w:t>Жібектің алты ағасы айтысса да,</w:t>
        <w:br/>
        <w:t>Күйеудің қарсы келер шамасы бар.</w:t>
        <w:br/>
        <w:t>Мұханбетқали</w:t>
        <w:br/>
        <w:t>Рахмет құшағын кең жайғандарға,</w:t>
        <w:br/>
        <w:t>Халқым-ау, әткір тілден пайдам бар ма?</w:t>
        <w:br/>
        <w:t>Аманжол қалжың оймен айтқан екен,</w:t>
        <w:br/>
        <w:t>Күйеуді сыйлаған ғой пайғамбар да.</w:t>
        <w:br/>
        <w:t>Мұқаштың айтар сөзі ірі емес пе,</w:t>
      </w:r>
    </w:p>
    <w:p>
      <w:r>
        <w:t>Жақсы ақын сахнада пір емес пе.</w:t>
        <w:br/>
        <w:t>Сонда да, Аманжол-ау, қайын жұртың,</w:t>
        <w:br/>
        <w:t>Жігіттің үш жұртының бірі емес пе?</w:t>
        <w:br/>
        <w:t>Қайнаға жетегіне ермеймісің,</w:t>
        <w:br/>
        <w:t>Асатын алда асу бел деймісің.</w:t>
        <w:br/>
        <w:t>Қайын жұртқа: бармасаң да бір мезгілде;</w:t>
        <w:br/>
        <w:t>Бас иіп қарт Ұлытауға келмеймісің.</w:t>
        <w:br/>
        <w:t>Ақын боп тағдыр атты байлағасын,</w:t>
        <w:br/>
        <w:t>Шырылдай өз-өзіңнен айналасың.</w:t>
        <w:br/>
        <w:t>Айналдым мен халқымнан табыстырған,</w:t>
        <w:br/>
        <w:t>Осы жерде күйеу бала қайнағасын.</w:t>
        <w:br/>
        <w:t>Бұл Мұқаш әлең отын жақтырған ғой,</w:t>
        <w:br/>
        <w:t>Бәйгеге сан тұлпарды шаптырған ғой.</w:t>
        <w:br/>
        <w:t>Аманжол, Жамбылдағы білесің ғой,</w:t>
        <w:br/>
        <w:t>Алдында қайнағаның пәк тұрған ғой.</w:t>
        <w:br/>
        <w:t>Аманжол бұл сәзімді өсек демен,</w:t>
        <w:br/>
        <w:t>Айтылар сөзімді мен кесектегем.</w:t>
        <w:br/>
        <w:t>Жәкеңдер жүз жасында, жүз бірінде,</w:t>
        <w:br/>
        <w:t>Алдыннан қайнағаның кесе өтпеген.</w:t>
        <w:br/>
        <w:t>Көк аспан үстімізде жатыр дейді,</w:t>
        <w:br/>
        <w:t>Жігітке ең керегі ақыл дейді.</w:t>
        <w:br/>
        <w:t>13-2195</w:t>
        <w:br/>
        <w:t>104 АҚ ЖОЛ</w:t>
        <w:br/>
        <w:t>Айналайын, Аманжол,</w:t>
        <w:br/>
        <w:t>Менің де күнім күн емес.</w:t>
        <w:br/>
        <w:t>Жамбылдың тағы да бір жарағаны,</w:t>
        <w:br/>
        <w:t>Абайды пайғамбарға балағаны.</w:t>
        <w:br/>
        <w:t>Бірін-бірі күндеген бұл қазақта,</w:t>
        <w:br/>
        <w:t>Бағамды Жамбылдай кім бере алады.</w:t>
        <w:br/>
        <w:t>Аманжол Қарағанды Қарлаг болған,</w:t>
        <w:br/>
        <w:t>Ішінде талай жайсаң зарлап болған.</w:t>
        <w:br/>
        <w:t>Шахтаңызға Жамбылдың атын беріп,</w:t>
        <w:br/>
        <w:t>Сонан соң ел-жұртыңа әруақ қонған.</w:t>
        <w:br/>
        <w:t>Аманжол</w:t>
        <w:br/>
        <w:t>"Алла" деп Алатауда жортпақ, балаң,</w:t>
        <w:br/>
        <w:t>Ұл едім арғымағын тоқтатпаған.</w:t>
        <w:br/>
        <w:t>Есеке, арындаған, асыл аға,</w:t>
        <w:br/>
        <w:t>Жамбылдың үлкен орнын жоқтатпаған.</w:t>
        <w:br/>
        <w:t>Тат басқан өтпес пышақ жүзі емеспін,</w:t>
        <w:br/>
        <w:t>Жолында біз келеміз жүз елестің.</w:t>
        <w:br/>
        <w:t>Арқаның жолбарыстай жігітімін,</w:t>
        <w:br/>
        <w:t>Алдыңда бұлаңдаған қыз емеспін. .</w:t>
        <w:br/>
        <w:t>Есеке, жасқа келдің қырық деген,</w:t>
        <w:br/>
        <w:t>Әр сөзің мөлдіреген тұнық, дегем.</w:t>
      </w:r>
    </w:p>
    <w:p>
      <w:r>
        <w:t>Өзіңдей қайқаңдаған көкжалдарды,</w:t>
        <w:br/>
        <w:t>Біз жақта ұрып алад құрықпенен.</w:t>
        <w:br/>
        <w:t>Алашым көтереді жортқан ұлды,</w:t>
        <w:br/>
        <w:t>Ақжол! - деп Аманжолың топқа кірді.</w:t>
        <w:br/>
        <w:t>Көкжалы Алатаудың өзің болсаң,</w:t>
        <w:br/>
        <w:t>Ал еңді мен сілтейін шоқпарымды.</w:t>
        <w:br/>
        <w:t>Әр халық бірлік болмай ел болмаған,</w:t>
        <w:br/>
        <w:t>Әр кезде ел намысын ер қорғаған.</w:t>
        <w:br/>
        <w:t>Аманжол ӘЛТАЙ 11</w:t>
        <w:br/>
        <w:t>Аманжол</w:t>
        <w:br/>
        <w:t>“Мен келдім Жетісудың өлкесіне,</w:t>
        <w:br/>
        <w:t>Қалың ел құшақ жаяр еркесіне.</w:t>
        <w:br/>
        <w:t>Барайын думан-тойға, уа халайық,</w:t>
        <w:br/>
        <w:t>Мініп-ап Есекеңнің өркешіне.</w:t>
        <w:br/>
        <w:t>Есенқұл</w:t>
        <w:br/>
        <w:t>Ағаңның мінем деген өркешіне,</w:t>
        <w:br/>
        <w:t>Арқаның көнеміз ғой еркесіне. ,</w:t>
        <w:br/>
        <w:t>Мына біз той иесі болғаннан соң,</w:t>
        <w:br/>
        <w:t>Мінсең де ағаң көнер желкесіне.</w:t>
        <w:br/>
        <w:t>Аманжол ӘЛТАЙ 119</w:t>
        <w:br/>
        <w:t>Алдыңда қарындасың еркелесін, ”</w:t>
        <w:br/>
        <w:t>Ағасы оң жағынан желпігесін.</w:t>
        <w:br/>
        <w:t>Төлегендер күтіп-ай жүрген шығар,</w:t>
        <w:br/>
        <w:t>Тағдырдың кім біліпті ерте-кешін.</w:t>
        <w:br/>
        <w:t>Аманжол ӘЛТАЙ - 107</w:t>
        <w:br/>
        <w:t>Аманжол білмейсің бе көк қошқардың,</w:t>
        <w:br/>
        <w:t>Бейіштен басы шығып тұратынын. і</w:t>
        <w:br/>
        <w:t>Ер жігіт мақтанбайды тәніменен,</w:t>
        <w:br/>
        <w:t>Мақтанса мақтанады жаныменен.</w:t>
        <w:br/>
        <w:t>Қазақта бір нақыл сөз бар емес пе, .</w:t>
        <w:br/>
        <w:t>Ерді жақсы шапаннан таны деген. )</w:t>
        <w:br/>
        <w:t>Сыйлассаң сыйыңа бал құйып кетем,</w:t>
        <w:br/>
        <w:t>Қалайша жолыңды мен қиып кетем.</w:t>
        <w:br/>
        <w:t>Аласа болсаң егер биіктетем,</w:t>
        <w:br/>
        <w:t>“Биік болсаң басымды иіп кетем. )</w:t>
        <w:br/>
        <w:t>Мен де бір қызырлы ата ұрпағы едім,</w:t>
        <w:br/>
        <w:t>Басыңа бақ пенен қыдыр үйіп кетем. .</w:t>
        <w:br/>
        <w:t>Мына біздің қазақта,</w:t>
      </w:r>
    </w:p>
    <w:p>
      <w:r>
        <w:t>Кей ақындар болады,</w:t>
        <w:br/>
        <w:t>Ерлікті мақтап жан баққан,</w:t>
        <w:br/>
        <w:t>Бір ақындар-болады, 7,</w:t>
        <w:br/>
        <w:t>Заманды айтып зар қаққан.</w:t>
        <w:br/>
        <w:t>Бір ақындар болады,</w:t>
        <w:br/>
        <w:t>Атақ пенен даңққа да,</w:t>
        <w:br/>
        <w:t>Елден бұрын үлгерген.</w:t>
        <w:br/>
        <w:t>Бір ақындар болады,</w:t>
        <w:br/>
        <w:t>Ешкілерді апа деп,</w:t>
        <w:br/>
        <w:t>Текелерді ата деп,</w:t>
        <w:br/>
        <w:t>Көлеңкеде күн көрген.</w:t>
        <w:br/>
        <w:t>Бір ндар болады,</w:t>
        <w:br/>
        <w:t>Кірмейтін жерге кіретін,</w:t>
        <w:br/>
        <w:t>Жүрмейтін жерде жүретін,</w:t>
        <w:br/>
        <w:t>Ағаларын ешкі деп,</w:t>
        <w:br/>
        <w:t>Бекер. босқа кіретін.</w:t>
        <w:br/>
        <w:t>Бір ақындар болады, .</w:t>
        <w:br/>
        <w:t>Үрмейтін жерде. үретін;;</w:t>
        <w:br/>
        <w:t>“Осылардың сен осы, |</w:t>
        <w:br/>
        <w:t>Қай-тобына, кіресің...</w:t>
        <w:br/>
        <w:t>Аманжол ӘЛТАЙ 10914</w:t>
        <w:br/>
        <w:t>Аманжол шабытыңнан қайтпаймысың,</w:t>
        <w:br/>
        <w:t>Әр нәрсені мұндайда жаттаймысың.</w:t>
        <w:br/>
        <w:t>“Есеке, Есеке деп сұңқылдамай,</w:t>
        <w:br/>
        <w:t>Есаға деп жөн білсең айтпаймысың.</w:t>
        <w:br/>
        <w:t>Алманжол</w:t>
        <w:br/>
        <w:t>Керіске белді бекем бумақпысың,</w:t>
        <w:br/>
        <w:t>Айтқаның толқынымды тулатты шын:</w:t>
        <w:br/>
        <w:t>Айтпасаң ауылыңа қайт деп айтасың,</w:t>
        <w:br/>
        <w:t>Аулыңа келген ұлды қумақпысың:</w:t>
        <w:br/>
        <w:t>Жырым бар қыран құстың қанатындай,</w:t>
        <w:br/>
        <w:t>Болмайды көңілден сыр таратылмай.</w:t>
        <w:br/>
        <w:t>Шабандап отырсың ғой ау-Есенқұл,</w:t>
        <w:br/>
        <w:t>Тезектің жауыр болған сары атындай.</w:t>
        <w:br/>
        <w:t>Сөйледім өлеңіммен өтелгелі,</w:t>
        <w:br/>
        <w:t>Жолыңды көрсетейін тетеңдегі.</w:t>
        <w:br/>
        <w:t>Өзіңе Есеке деп сөз саптаса,</w:t>
        <w:br/>
        <w:t>Ініңнің ол да болса көтергені.</w:t>
        <w:br/>
        <w:t>Есенқұл”</w:t>
        <w:br/>
        <w:t>Өмірің қызықпенен өтсін деймін,</w:t>
        <w:br/>
        <w:t>Өзіңдей қонағыма тексінбеймін.</w:t>
        <w:br/>
        <w:t>Әйгілі Балуаншолақ атаң құсап,</w:t>
        <w:br/>
        <w:t>Аулымда он күн жатсаң көпсінбеймін.</w:t>
        <w:br/>
        <w:t>Сөйлесе сөздің шешені,</w:t>
        <w:br/>
        <w:t>Жігіттердің көсемі,</w:t>
      </w:r>
    </w:p>
    <w:p>
      <w:r>
        <w:t>Ұзынағаштың мен едім,</w:t>
        <w:br/>
        <w:t>Жақыпбеков Есені.</w:t>
        <w:br/>
        <w:t>Ешкі демей бұл кезде,</w:t>
        <w:br/>
        <w:t>Қыран құсқа теңесең.</w:t>
        <w:br/>
        <w:t>Көңілім бүгін өседі.</w:t>
        <w:br/>
        <w:t>Еліме қонақ боп кеткен,</w:t>
        <w:br/>
        <w:t>Біржан салдың ұрпағы,</w:t>
        <w:br/>
        <w:t>Аманжол ӘЛТАЙ 117</w:t>
        <w:br/>
        <w:t>Аманжол</w:t>
        <w:br/>
        <w:t>Көсіліп ағаң енді желсін дедім,</w:t>
        <w:br/>
        <w:t>Соңынан қарындасы ерсін дедім.</w:t>
        <w:br/>
        <w:t>Өмірде іңгәлаған сәбиіме,</w:t>
        <w:br/>
        <w:t>Жібектің әсем үнін берсін дедім.</w:t>
        <w:br/>
        <w:t>Жігіттің білген қызға бағасы нар,</w:t>
        <w:br/>
        <w:t>Ұл едім аламанда бағы ашылар.</w:t>
        <w:br/>
        <w:t>Ағаңыз бойдақтықтан кетсе дағы,</w:t>
        <w:br/>
        <w:t>Бір қызбен айтысатын шамасы бар.</w:t>
        <w:br/>
        <w:t>Жібек</w:t>
        <w:br/>
        <w:t>Ағасы ескердің ғой жасымызды,</w:t>
        <w:br/>
        <w:t>Бір керіп қойдың шіркін қасыңызды.</w:t>
        <w:br/>
        <w:t>Өмірге келген сәби балаңыз да, ,</w:t>
        <w:br/>
        <w:t>Жалғасын біздің өнер артымызды.</w:t>
        <w:br/>
        <w:t>Жібекті түте алмаған жүндейді ғой,</w:t>
        <w:br/>
        <w:t>Бұл қызың арамдықты білмейді ғой.</w:t>
        <w:br/>
        <w:t>Таласып сахнада бәрісмаған,</w:t>
        <w:br/>
        <w:t>Шыққан соң көздеріне ілмейді ғой.</w:t>
        <w:br/>
        <w:t>Ағасы арманыңа жетемісің,</w:t>
        <w:br/>
        <w:t>Мүдірмей мәреден де өтемісің.</w:t>
        <w:br/>
        <w:t>Әзірге мені әлпештеп отырғанмен,</w:t>
        <w:br/>
        <w:t>Елемей тағы мені кетемісің. !</w:t>
        <w:br/>
        <w:t>Аманжол</w:t>
        <w:br/>
        <w:t>Ұшайын дауылпаздай дауылдағы,</w:t>
        <w:br/>
        <w:t>Жүйрікті жүйрік бүгін сауырлады.</w:t>
        <w:br/>
        <w:t>Басқа елдің Төлегенін не қыласың,</w:t>
        <w:br/>
        <w:t>Аман жет Төлегенге ауылдағы.</w:t>
        <w:br/>
        <w:t>Әрдайым адалдыққа оқталайық,</w:t>
        <w:br/>
        <w:t>Басына өр төбенің тоқталайық,</w:t>
        <w:br/>
        <w:t>112 АҚ ЖОЛ</w:t>
        <w:br/>
        <w:t>АМАНЖОЛ - ЖІБЕК</w:t>
        <w:br/>
        <w:t>ЖА</w:t>
        <w:br/>
        <w:t>Жібек</w:t>
      </w:r>
    </w:p>
    <w:p>
      <w:r>
        <w:t>Әкелген бұл айтысқа өнер едің,</w:t>
        <w:br/>
        <w:t>Жібек болды іздеген Төлегенін.</w:t>
        <w:br/>
        <w:t>Бесікте жатып шіркін уанушы ем,</w:t>
        <w:br/>
        <w:t>Жолдасым бала жастан өлең едің.</w:t>
        <w:br/>
        <w:t>Халқымның көңілінде ұяладым,</w:t>
        <w:br/>
        <w:t>Шығар-ай Жамбыл баба жебегенің.</w:t>
        <w:br/>
        <w:t>Келген соң сұлу болып сызылғаны,</w:t>
        <w:br/>
        <w:t>Көңілім отырған жоқ бұзылғалы.</w:t>
        <w:br/>
        <w:t>Өкпелеп қалмайсың ба Аманжол сен,</w:t>
        <w:br/>
        <w:t>Халықым қолдап жатса қызын дағы.</w:t>
        <w:br/>
        <w:t>Тұлпардан тұлпар озып бүгінгі күн,</w:t>
        <w:br/>
        <w:t>Айтыстың шығар деймін қызыл шаңы.</w:t>
        <w:br/>
        <w:t>Домбыра күмбірлесе тоқтамайды,</w:t>
        <w:br/>
        <w:t>Қашанда айтыс десе топ қалайды.</w:t>
        <w:br/>
        <w:t>Айтыстың үлкен түрін алғаш көрдім,</w:t>
        <w:br/>
        <w:t>Дүрсілі жүрегімнің тоқтамайды.</w:t>
        <w:br/>
        <w:t>Жүрегін жігіттердің тескен қызбын,</w:t>
        <w:br/>
        <w:t>Тағдырын қыз Жібектің кешкен қызбын.</w:t>
        <w:br/>
        <w:t>Надежда апам сүйген мұрынымнан,</w:t>
        <w:br/>
        <w:t>Тағы тыңда сөзімді дескен қызбын.</w:t>
        <w:br/>
        <w:t>Бармақтай бақ, тілейік басымызға,</w:t>
        <w:br/>
        <w:t>Талпынып тауға қарап өскен қызбын.</w:t>
        <w:br/>
        <w:t>Аманжол</w:t>
        <w:br/>
        <w:t>Алатау саған есік ашпай ма екен,</w:t>
        <w:br/>
        <w:t>Жақсы ақын оңға қадам баспай ма екен.</w:t>
        <w:br/>
        <w:t>114 АҚ ЖОЛ</w:t>
        <w:br/>
        <w:t>Арқаның өнер қуған мен жігіті,</w:t>
        <w:br/>
        <w:t>Қылышын қара тасқа қайрап келген.</w:t>
        <w:br/>
        <w:t>Жайықтың ақ түлкісі сен боласың,</w:t>
        <w:br/>
        <w:t>Айласын алпыс екі сайлап келген.</w:t>
        <w:br/>
        <w:t>Ал енді шамаң келсе құтылып кер,</w:t>
        <w:br/>
        <w:t>Олжа алған қансонарда қайратты ерден.</w:t>
        <w:br/>
        <w:t>Жігіттік биігімнен құламаймын,</w:t>
        <w:br/>
        <w:t>Жүзіңнен төгіліп тұр нұр арайың.</w:t>
        <w:br/>
        <w:t>Ағаңды ақылыңмен таңғалтып көр,</w:t>
        <w:br/>
        <w:t>Жайықтан жалғыз келген құралайым.</w:t>
        <w:br/>
        <w:t>Сөзің бар ақ сауыттан өтетіндей,”</w:t>
        <w:br/>
        <w:t>Ойың бар ордалы елдің бекетіндей.</w:t>
        <w:br/>
        <w:t>Өзіңе қарт Алатау ғашық болып,</w:t>
        <w:br/>
        <w:t>Айналып Төлегенге кететіндей.</w:t>
        <w:br/>
        <w:t>Жібек</w:t>
        <w:br/>
        <w:t>Жебеген Жамбыл баба сөзі ме едің,</w:t>
        <w:br/>
        <w:t>Жастықтың бел-белесін кезіп едім.</w:t>
        <w:br/>
        <w:t>Арындай отырсың ғой қайран жігіт,</w:t>
        <w:br/>
        <w:t>Ақандай серінің сен көзі ме едің.</w:t>
        <w:br/>
        <w:t>Бағаңды төмендетпе қарағым деп,</w:t>
        <w:br/>
        <w:t>Дем беріп мақтаған да өзің едің.</w:t>
      </w:r>
    </w:p>
    <w:p>
      <w:r>
        <w:t>Жігіттік саған біткен маған бітсе,</w:t>
        <w:br/>
        <w:t>Қайтер ең мендегі ой саған бітсе.</w:t>
        <w:br/>
        <w:t>Халқым-ау; айналайын пейіліңнен,</w:t>
        <w:br/>
        <w:t>Тауға да гүл өседі адал күтсе.</w:t>
        <w:br/>
        <w:t>Кездестік ұлы өлеңнің өлкесінде,</w:t>
        <w:br/>
        <w:t>Қыз едім бір ауылдың еркесіндей.</w:t>
        <w:br/>
        <w:t>Жамбыл мен Сүйінбайым бір емес пе,</w:t>
        <w:br/>
        <w:t>Мысалы түйенің қос өркешіндей.</w:t>
        <w:br/>
        <w:t>Тойды-да тойлағанмен ойланалық,</w:t>
        <w:br/>
        <w:t>Қойшы айтады өкпесін қойға барып.</w:t>
        <w:br/>
        <w:t>106 АҚ ЖОЛ</w:t>
        <w:br/>
        <w:t>Аманжолдай ініміз бара жатыр,</w:t>
        <w:br/>
        <w:t>Әгіздің асығындай қолға сыймай.</w:t>
        <w:br/>
        <w:t>Ендеше інім қазір жарқырайды,</w:t>
        <w:br/>
        <w:t>Арыны осындайда арқырайды.</w:t>
        <w:br/>
        <w:t>Ағаңа шоқпарыңды жұмсасаңыз,</w:t>
        <w:br/>
        <w:t>Аманжол, екі қолың қалтырайды.</w:t>
        <w:br/>
        <w:t>Аманжол</w:t>
        <w:br/>
        <w:t>Жақсымен жақынымдай кеңесемін,</w:t>
        <w:br/>
        <w:t>Жаманға қарсы тұрып егесемін;</w:t>
        <w:br/>
        <w:t>Шоқпармен ұрса қолы қалтырайтын,</w:t>
        <w:br/>
        <w:t>Мен саған нағатзы жұрт емес едім.</w:t>
        <w:br/>
        <w:t>Арқаның табан тіреп белесіне,</w:t>
        <w:br/>
        <w:t>Көз салдым келер күннің елесіне.</w:t>
        <w:br/>
        <w:t>Өлеңнің теңізінде тербелейін,</w:t>
        <w:br/>
        <w:t>Мінгендей нұх пайғамбар кемесіне.</w:t>
        <w:br/>
        <w:t>"Өгіздің асығындай" деп сөйледің,</w:t>
        <w:br/>
        <w:t>Тиісіп бауырыңның денесіне.</w:t>
        <w:br/>
        <w:t>Арқада ұлы Абайдай дана туған,</w:t>
        <w:br/>
        <w:t>Жамбылдай Жетісуда дара туған.</w:t>
        <w:br/>
        <w:t>Қазағым неткен ғажап киелі елсің,</w:t>
        <w:br/>
        <w:t>Осындай қасиетті бала туған.</w:t>
        <w:br/>
        <w:t>Есенқұл сол жағымнан қалтақтайсың,</w:t>
        <w:br/>
        <w:t>Шібіштің лағындай шала туған.</w:t>
        <w:br/>
        <w:t>Арқаның маған тұғыр сар даласы;</w:t>
        <w:br/>
        <w:t>Алаштың маған қамқор бар баласы.</w:t>
        <w:br/>
        <w:t>Салмағы атан түйе теңселтетін,</w:t>
        <w:br/>
        <w:t>Елімнің мен боламын нар баласы.</w:t>
        <w:br/>
        <w:t>Есенқұл</w:t>
        <w:br/>
        <w:t>Қазақтың ешкі дейсің бір ақынын,</w:t>
        <w:br/>
        <w:t>Қазақтың ешікі дейсің гүл ақынын.</w:t>
        <w:br/>
        <w:t>108 АҚ ЖОЛ</w:t>
      </w:r>
    </w:p>
    <w:p>
      <w:r>
        <w:t>Аманжол</w:t>
        <w:br/>
        <w:t>Алатау алты алашқа тұрақ, дедім,</w:t>
        <w:br/>
        <w:t>Ағылған етегінде бұлақ, дедім.</w:t>
        <w:br/>
        <w:t>Есеке, қай ауылға шауып кеттің,</w:t>
        <w:br/>
        <w:t>Алдыңда бас деп едім құлақ дедің.</w:t>
        <w:br/>
        <w:t>Сөзімнің төркініне жөндеп түсін, .</w:t>
        <w:br/>
        <w:t>Мен сені ешкі емес лақ, дедім.</w:t>
        <w:br/>
        <w:t>Жырымды Жетісуда толғай кетем,</w:t>
        <w:br/>
        <w:t>Қырандай қанатымды қомдай кетем.</w:t>
        <w:br/>
        <w:t>Алдымнан алпыс бөгет кездессе де,</w:t>
        <w:br/>
        <w:t>Сөзімді Алашыма жолдай кетем.</w:t>
        <w:br/>
        <w:t>Енеден жаңа туған тпала лағың,</w:t>
        <w:br/>
        <w:t>Асқардың ортекесі болмай ма екен.</w:t>
        <w:br/>
        <w:t>Сараңның түңлігін түрмейді інің,</w:t>
        <w:br/>
        <w:t>Осалдың оң жағында жүрмейді інің.</w:t>
        <w:br/>
        <w:t>Жаңағы шатып-пұтып айтқаныңның,</w:t>
        <w:br/>
        <w:t>Өмірде ешқайсысына кірмейді інің.</w:t>
        <w:br/>
        <w:t>Есенқұл</w:t>
        <w:br/>
        <w:t>Құлақты айтпай, басты айтпай, ақындықты айт,</w:t>
        <w:br/>
        <w:t>Ба бірлігін сақтаған татулықты айт.</w:t>
        <w:br/>
        <w:t>Жамбыл мен Шашубайлар арасында,</w:t>
        <w:br/>
        <w:t>Біздерді жақындатқан жақындықты айт.</w:t>
        <w:br/>
        <w:t>Бұлбұлдан озып жүрген қарғаларды айт,</w:t>
        <w:br/>
        <w:t>Ақынның озып жүрген арбаларды айт.</w:t>
        <w:br/>
        <w:t>Аузы қисық болса да бай баласы,</w:t>
        <w:br/>
        <w:t>Сөйлейтұрын осынау кер заманды айт.</w:t>
        <w:br/>
        <w:t>Айтатұғын арқалы ақынсың ғой,</w:t>
        <w:br/>
        <w:t>Соның бәрін айтпасаң үйіңе қайт.</w:t>
        <w:br/>
        <w:t>Қайт дегенде қайқайып қайта бермей,</w:t>
        <w:br/>
        <w:t>Түбіне осы сөздің бір барып қайт.</w:t>
        <w:br/>
        <w:t>110 АҚ ЖОЛ</w:t>
        <w:br/>
        <w:t>Өзіңменен айтысқан,</w:t>
        <w:br/>
        <w:t>Менің де бағым бес елі.</w:t>
        <w:br/>
        <w:t>Серілер аттап жүрген атырабын,</w:t>
        <w:br/>
        <w:t>Сарыарқа қасиетті топырағың.</w:t>
        <w:br/>
        <w:t>Әруақ қонған ел-жұрттың баласы деп;</w:t>
        <w:br/>
        <w:t>Өзіңді Ұзынағашқа шақырамын.</w:t>
        <w:br/>
        <w:t>Аманжол</w:t>
        <w:br/>
        <w:t>Алдымнан самаладай еспейсің бе,</w:t>
        <w:br/>
        <w:t>Теңізін қара өлеңін кешпейсің бе.</w:t>
        <w:br/>
        <w:t>Бауырым, ауылыңа қайт деп сөйлемей,</w:t>
        <w:br/>
        <w:t>Әуелден жөнге осылай көшшейсің бе.</w:t>
        <w:br/>
        <w:t>Есаға жақсылыққа жар болғайсың,</w:t>
        <w:br/>
        <w:t>Іздесем оң жағымнан бар болғайсың.</w:t>
        <w:br/>
        <w:t>Лақ деп төмендетсем өкпелеме,</w:t>
        <w:br/>
        <w:t>Шоқтығы көк тіреген нар болғайсың.</w:t>
      </w:r>
    </w:p>
    <w:p>
      <w:r>
        <w:t>Құт қашып отырған жоқ қазір менен,</w:t>
        <w:br/>
        <w:t>Ағаның айтқан сөзін мәзір дегем.</w:t>
        <w:br/>
        <w:t>Балған соң той иесі көтересің,</w:t>
        <w:br/>
        <w:t>Қонақтың кейбір сөзін әзілдеген.</w:t>
        <w:br/>
        <w:t>Мен келдім лықсып аққан көңіліңізге,</w:t>
        <w:br/>
        <w:t>Мен келдім Алатаудай беліңізге.</w:t>
        <w:br/>
        <w:t>Ниетпен думан-тойға шақырсаңыз,</w:t>
        <w:br/>
        <w:t>Барайын Ақжолтайлан! төріңізге.</w:t>
        <w:br/>
        <w:t>Есенқұл</w:t>
        <w:br/>
        <w:t>Өмірімде болады тойларым.көп,</w:t>
        <w:br/>
        <w:t>Той жасаймын әлі де ойларым көп.</w:t>
        <w:br/>
        <w:t>Өркеппі көк тіреген мен нар болсам,</w:t>
        <w:br/>
        <w:t>Қасымда сен жүре бер тайлағым боп.</w:t>
        <w:br/>
        <w:t>Аманжол ӘЛТАЙ 127</w:t>
        <w:br/>
        <w:t>ААманжол</w:t>
        <w:br/>
        <w:t>Қос ұлың жолбарыстай жортты арбаса,</w:t>
        <w:br/>
        <w:t>Ақын ба ұлы сөзге тоқтамаса.</w:t>
        <w:br/>
        <w:t>Жамбылдың аты мәңгі қазағыма;</w:t>
        <w:br/>
        <w:t>Алладан ақырзаман боп қалмаса.</w:t>
        <w:br/>
        <w:t>Сөзім бар келісті елдің кеңесіндей,</w:t>
        <w:br/>
        <w:t>Ұл едім көк теңіздің кемесіндей.</w:t>
        <w:br/>
        <w:t>Қарамыз ажырамай жүрсін інім,</w:t>
        <w:br/>
        <w:t>Киелі Алатаудың белесіндей.</w:t>
        <w:br/>
        <w:t>120 АҚ ЖОЛ</w:t>
        <w:br/>
        <w:t>АМАНЖОЛ-МҰХАМЕВДЖАН</w:t>
        <w:br/>
        <w:t>Амманжол</w:t>
        <w:br/>
        <w:t>Қуантып ұлы дүбір Тұран елін,</w:t>
        <w:br/>
        <w:t>“Қарашым жолға салды ұлан ерін.</w:t>
        <w:br/>
        <w:t>Солқылдап сары далам жатушы еді,</w:t>
        <w:br/>
        <w:t>Мен шапсам қасиетті құла белім.</w:t>
        <w:br/>
        <w:t>Асыр сап ай астында жүрсем- дағы,</w:t>
        <w:br/>
        <w:t>Тілеу боп көкейімде тұрады елім.</w:t>
        <w:br/>
        <w:t>Бақ жанар жүйріктерге кез болғанда,</w:t>
        <w:br/>
        <w:t>Ат басын мәре жаққа бұрады ерің.</w:t>
        <w:br/>
        <w:t>Тілеулес қалың елім қолдай отыр,</w:t>
        <w:br/>
        <w:t>“Алла"-деп жолға шықты Құлагерің.</w:t>
        <w:br/>
        <w:t>Бойыма ұлы Жамбыл дем беріп тұр,</w:t>
        <w:br/>
        <w:t>Біздерді мынау алан тең көріп тұр.</w:t>
        <w:br/>
        <w:t>Біреудің құлағы озып, бағы жанып,</w:t>
        <w:br/>
        <w:t>Біреудің төрт тұяғы кем келіп тұр.</w:t>
        <w:br/>
        <w:t>Қай балам бұрынырақ келеді деп,</w:t>
        <w:br/>
        <w:t>Қобалжып қарт Алатау тербеліп тұр.</w:t>
        <w:br/>
        <w:t>Бас қылды көш бастаған арқа нарын,</w:t>
      </w:r>
    </w:p>
    <w:p>
      <w:r>
        <w:t>Армысың қаумалаған алқаларым.</w:t>
        <w:br/>
        <w:t>Сыйынып бір аллаға шыққанымда,</w:t>
        <w:br/>
        <w:t>Білесің таңдайымнан бал тамарын,</w:t>
        <w:br/>
        <w:t>Құлыным намысыңды бермеші деп,</w:t>
        <w:br/>
        <w:t>Соңымнан қол бұлғайды Қарқаралым.</w:t>
        <w:br/>
        <w:t>Сен менің сұңқарым бол қолымдағы,</w:t>
        <w:br/>
        <w:t>Болайын саған тірек жолыңдағы.</w:t>
        <w:br/>
        <w:t>Армысың, Мұхамеджан, асыл інім,</w:t>
        <w:br/>
        <w:t>Тетелес бауырым ең соңымдағы.</w:t>
        <w:br/>
        <w:t>ҰҮнім бар Көктәңірмен үндескендей,</w:t>
        <w:br/>
        <w:t>Кермемді өзіңменен бір кескендей.</w:t>
        <w:br/>
        <w:t>Аманжол ӘЛТАЙ 113</w:t>
        <w:br/>
        <w:t>Кешегі Жамбылдардың жолын жалғап,</w:t>
        <w:br/>
        <w:t>Маржанын қара өлеңнің шашпай ма екен.</w:t>
        <w:br/>
        <w:t>Қазағым қыз баласын қолдап жатса,</w:t>
        <w:br/>
        <w:t>Мерейі бұл ағаңның аспай ма екен.</w:t>
        <w:br/>
        <w:t>Жібек қыз, желбірейді тұлымыңшіз,</w:t>
        <w:br/>
        <w:t>Екеуміз бір халықтың құлынымыз.</w:t>
        <w:br/>
        <w:t>Надежда асыл апаң сүйсе дағы,</w:t>
        <w:br/>
        <w:t>Сонда да ұзармалты-ау мұрыныңыз.</w:t>
        <w:br/>
        <w:t>Дүбірлеп Жетісудай құтты далам, .</w:t>
        <w:br/>
        <w:t>Күмбірін қуаныштың ұқты балаң.</w:t>
        <w:br/>
        <w:t>Жұмақтың бұлағындай Жамбыл жырын;</w:t>
        <w:br/>
        <w:t>Тамсанып ттаңдайында жұтты балаң.</w:t>
        <w:br/>
        <w:t>Мәреден бақ тілеген асыл елім, :</w:t>
        <w:br/>
        <w:t>Ақжол! деп алдарыңа шпықты балаң.</w:t>
        <w:br/>
        <w:t>Толғанда жүз елуге ардағымыз,</w:t>
        <w:br/>
        <w:t>Тоғысты Алатауда тармағымыз.</w:t>
        <w:br/>
        <w:t>Шаттанып дүйім алаш: жатыр бүгін,</w:t>
        <w:br/>
        <w:t>Жыр ата риза болсын әруағыңыз.</w:t>
        <w:br/>
        <w:t>Көз салса сұлу қыздың білегіне;</w:t>
        <w:br/>
        <w:t>Жігіттің желік кірер жүрегіне.</w:t>
        <w:br/>
        <w:t>Жайқалып жеке-дара топқа түскен,</w:t>
        <w:br/>
        <w:t>Бір сәлем Ақжайықтың Жібегіне.</w:t>
        <w:br/>
        <w:t>Көргенде жиырмадағы алауыңды,</w:t>
        <w:br/>
        <w:t>Өр шабыт қыздырғандай жарау ұлды.</w:t>
        <w:br/>
        <w:t>Арқаның сертке берік жігіті едім,</w:t>
        <w:br/>
        <w:t>Сұлу қыз айта отыр қалауыңды.</w:t>
        <w:br/>
        <w:t>Адақтай садағымды мен тартайын,</w:t>
        <w:br/>
        <w:t>Тіксең де Оқжетпеске жалауынды.</w:t>
        <w:br/>
        <w:t>Қарындас бұлбұл құстай сайрап келген,</w:t>
        <w:br/>
        <w:t>Сыр төгіп таң нұрындай жайнап келген.</w:t>
        <w:br/>
        <w:t>Жұртыңның үлгі тұтқан баласы едің,</w:t>
        <w:br/>
        <w:t>Жырынан Махамбеттің айбат көрген.</w:t>
        <w:br/>
        <w:t>15-2195 !</w:t>
        <w:br/>
        <w:t>124 АҚ ЖОЛ</w:t>
      </w:r>
    </w:p>
    <w:p>
      <w:r>
        <w:t>Әруақты арқадан келіп едің,</w:t>
        <w:br/>
        <w:t>Үлгілі сөз күтемін ұялыдан. )</w:t>
        <w:br/>
        <w:t>Домбыраңды алып енді толғап жібер,</w:t>
        <w:br/>
        <w:t>Дүлдүлдің дүбір шығар тұяғынан.</w:t>
        <w:br/>
        <w:t>Аманжол</w:t>
        <w:br/>
        <w:t>Дос біткен өнеріңе сыйынып тұр,</w:t>
        <w:br/>
        <w:t>Дұшпаның жерге қарап күйініп тұр.</w:t>
        <w:br/>
        <w:t>Қыздарға жолын берген құлыным деп,</w:t>
        <w:br/>
        <w:t>Төбеңде Жамбыл атаң сүйініп тұр.</w:t>
        <w:br/>
        <w:t>Белгілі ел намысын қорғағаның,</w:t>
        <w:br/>
        <w:t>Аспанын алты алаштың торлағаның.</w:t>
        <w:br/>
        <w:t>Хауа анадан бастау алған қызды сыйлап,</w:t>
        <w:br/>
        <w:t>Жалғадың өткендердің жолдағы әнін.</w:t>
        <w:br/>
        <w:t>Айнұрға ақ жолыңды сен нұсқасаң,</w:t>
        <w:br/>
        <w:t>Бауырым онда жаман болмағаның.</w:t>
        <w:br/>
        <w:t>Тілдестім Алатаудай ордамменен,</w:t>
        <w:br/>
        <w:t>Бақ, қашпас ортаңызда жолда менен.</w:t>
        <w:br/>
        <w:t>Бақытың алдан шығар жассың інім,</w:t>
        <w:br/>
        <w:t>Еркектің несібесі жолда деген.</w:t>
        <w:br/>
        <w:t>Алатау асқарлардың ордалысы,</w:t>
        <w:br/>
        <w:t>Балаңның жеңіл болмас толғанысы.</w:t>
        <w:br/>
        <w:t>Жолыңда көлденеңдеп жатсын дедім,</w:t>
        <w:br/>
        <w:t>Жамбылдың ырыс берген жолбарысы.</w:t>
        <w:br/>
        <w:t>Мен жүздім ұлы өнердің теңізіне,</w:t>
        <w:br/>
        <w:t>Құлақ, сал қалың қараш лебізіме.</w:t>
        <w:br/>
        <w:t>Көңілің бірдей болсын асыл елім,</w:t>
        <w:br/>
        <w:t>Алқыңда жырын төккен егізіңе.</w:t>
        <w:br/>
        <w:t>Арманға жеке-дара жете алмаймын,</w:t>
        <w:br/>
        <w:t>Қулықпен мәреден де өте алмаймын.</w:t>
        <w:br/>
        <w:t>Жүрейін бауырым деп соңыма ертіп,</w:t>
        <w:br/>
        <w:t>Мен сені жолға тастап кете алмаймын.</w:t>
        <w:br/>
        <w:t>122 АҚ ЖОЛ</w:t>
        <w:br/>
        <w:t>Сексеуілдің шоғын енді тілмен көсеп,</w:t>
        <w:br/>
        <w:t>Қаныңды қайнатайын самаурындай.</w:t>
        <w:br/>
        <w:t>Ал қанеки ардақты сөзіңді айтшы,</w:t>
        <w:br/>
        <w:t>Ақылшы ақсақалы бар ауылдай.</w:t>
        <w:br/>
        <w:t>Ақ шапан жарасып тұр бар денеме,</w:t>
        <w:br/>
        <w:t>Ол сөзді Аманжол да ар көреме.</w:t>
        <w:br/>
        <w:t>Айтыста шапанды айтып, киімді айтып,</w:t>
        <w:br/>
        <w:t>Әсемпаз болмайықшы әрнеге де.</w:t>
        <w:br/>
        <w:t>ААманжол</w:t>
        <w:br/>
        <w:t>Сәби жыр балаңыздың толғатты ішін,</w:t>
        <w:br/>
        <w:t>Алатау қырандарын қомдатты шын.</w:t>
        <w:br/>
        <w:t>Нәр алған Жетісудан асау толқын,</w:t>
        <w:br/>
        <w:t>Толықсып кемеріңе толмақпысың.</w:t>
      </w:r>
    </w:p>
    <w:p>
      <w:r>
        <w:t>Айнұрдың құтты орны деп айтасың,</w:t>
        <w:br/>
        <w:t>Тұғыр ғып қыз орнына қонбақпысың.</w:t>
        <w:br/>
        <w:t>Бауырым жаңылыспа жолдан бұрыс,</w:t>
        <w:br/>
        <w:t>Қыранға қия шыңға қонған дұрыс.</w:t>
        <w:br/>
        <w:t>Шаттанып қыз орнында не қыласың,</w:t>
        <w:br/>
        <w:t>Еркектің өз орнында болған дұрыс.</w:t>
        <w:br/>
        <w:t>Шертілген даламызда сырды айтайық,</w:t>
        <w:br/>
        <w:t>Төгілген өнердегі нұрды айтайық,</w:t>
        <w:br/>
        <w:t>Ол рас шапан менен киімді айтпай,</w:t>
        <w:br/>
        <w:t>Бабадан бізге жеткен жырды айтайық,</w:t>
        <w:br/>
        <w:t>Жатқандай арамызда ұштасып ән,</w:t>
        <w:br/>
        <w:t>Мен бүгін биіктегі тұсқа шығам.</w:t>
        <w:br/>
        <w:t>Бауырым, сөз сөйлейік ел алдында,</w:t>
        <w:br/>
        <w:t>Өлеңді созып алмай қысқасынан.</w:t>
        <w:br/>
        <w:t>Мұхамеджан</w:t>
        <w:br/>
        <w:t>Қосылып Аманжолдың жорығына,</w:t>
        <w:br/>
        <w:t>Кірейін қара әлеңнің қорығына.</w:t>
        <w:br/>
        <w:t>126 АҚ ЖОЛ</w:t>
        <w:br/>
        <w:t>Алашта алып тұғыр Алатаудың,</w:t>
        <w:br/>
        <w:t>Басында бойлай өскен шынары бол.</w:t>
        <w:br/>
        <w:t>Қасымнан қалдырмаймын, асыл інім,</w:t>
        <w:br/>
        <w:t>Ағаңның өнердегі сыңары бол.</w:t>
        <w:br/>
        <w:t>Мұхамеджан</w:t>
        <w:br/>
        <w:t>Ініге жасамайды қулық ағай,</w:t>
        <w:br/>
        <w:t>Қалың бермей қыз алған ку құдадай.</w:t>
        <w:br/>
        <w:t>Намысың сенің- дағы берік болсын,</w:t>
        <w:br/>
        <w:t>Түймелеп жыға таққан дулығадай.</w:t>
        <w:br/>
        <w:t>Ешқашан еңсең сенің түспесінші,</w:t>
        <w:br/>
        <w:t>Жалаулы найза сынып, ту құламай.</w:t>
        <w:br/>
        <w:t>Назарын салсын бізге қызыр- дағы,</w:t>
        <w:br/>
        <w:t>Айтылса үлгілі сөз ұзындары.</w:t>
        <w:br/>
        <w:t>Екеуміз сахынаға шыққан кезде</w:t>
        <w:br/>
        <w:t>Қызуында сөз Майқы би тұсындағы.</w:t>
        <w:br/>
        <w:t>Жамбылдың біз ұрпағы болғаннан сон,</w:t>
        <w:br/>
        <w:t>Сөзді айтамыз жебенің ұшындағы.</w:t>
        <w:br/>
        <w:t>Ағайын, Жамбылыңның жыры тозбас,</w:t>
        <w:br/>
        <w:t>Пирамида тозса да Мысырдағы.</w:t>
        <w:br/>
        <w:t>Жасаймыз біз екеуміз зоршылықты,</w:t>
        <w:br/>
        <w:t>Саханада осылай төл шыбықты.</w:t>
        <w:br/>
        <w:t>Қартайғанда Қорқыттың қарсы алдынан,</w:t>
        <w:br/>
        <w:t>Күн сайын қазулы бір көр шығыпты.</w:t>
        <w:br/>
        <w:t>Жасы келген шағында ол Жәкеңнің,</w:t>
        <w:br/>
        <w:t>Алдынан күнде биік төр шығыпты.</w:t>
        <w:br/>
        <w:t>Жасаған бірдең алып, бірге берер,</w:t>
        <w:br/>
        <w:t>Бір қос уыс болса да молшылықты.</w:t>
      </w:r>
    </w:p>
    <w:p>
      <w:r>
        <w:t>Ал аға, біз көрсетіп соңымызды,</w:t>
        <w:br/>
        <w:t>Өзгеге қалдырайық төрімізді.</w:t>
        <w:br/>
        <w:t>Жамбылға нағыз ұрпақ бола білсек,</w:t>
        <w:br/>
        <w:t>Жаратқан да ашады жолымызды.</w:t>
        <w:br/>
        <w:t>Аманжол ӘЛТАЙ 125</w:t>
        <w:br/>
        <w:t>Мұхамеджан</w:t>
        <w:br/>
        <w:t>Аманжол Алматының қонағы екен,</w:t>
        <w:br/>
        <w:t>Інім деп дүркін жүрек соғады екен.</w:t>
        <w:br/>
        <w:t>Жігіттің несібесі болады деп,</w:t>
        <w:br/>
        <w:t>Көңілі інісіне толады екен.</w:t>
        <w:br/>
        <w:t>Үйтемін, бүйтемінң деп айтпай-ақ, та,</w:t>
        <w:br/>
        <w:t>Үлгілі айтыс жасауға болады екен.</w:t>
        <w:br/>
        <w:t>Аманжол, тақымыңа тастаймысың,</w:t>
        <w:br/>
        <w:t>Ініңді биіктерге бастаймысың.</w:t>
        <w:br/>
        <w:t>Сүйініп тұрса Жамбыл арт жағымнан,</w:t>
        <w:br/>
        <w:t>Сен де менің қадамымды ашпаймысың.</w:t>
        <w:br/>
        <w:t>“Өз ролін ойнатып Жамбыл бабам,</w:t>
        <w:br/>
        <w:t>Баяғыда беріп қойған бас бәйгесін.</w:t>
        <w:br/>
        <w:t>Тілі ғой Аманжолды жорғалатқан,</w:t>
        <w:br/>
        <w:t>Құрдайын тауда жүрген қорғалатқан.</w:t>
        <w:br/>
        <w:t>Екеуміз қатар түсіп, жарқырайық,</w:t>
        <w:br/>
        <w:t>Тұлпардың тағасындай жолда жатқан.</w:t>
        <w:br/>
        <w:t>Ал қанеки таудағы шаңқылдашы,</w:t>
        <w:br/>
        <w:t>Қыранның баласындай қолда баққан.</w:t>
        <w:br/>
        <w:t>Аманжол</w:t>
        <w:br/>
        <w:t>Алатау табан тіреп тұрағыңа,</w:t>
        <w:br/>
        <w:t>Үн қаттым жаратқанның құлағына.</w:t>
        <w:br/>
        <w:t>Жамбылым қазақ пенен қырғыз емес,</w:t>
        <w:br/>
        <w:t>Айналсин адамзаттың ұранына.</w:t>
        <w:br/>
        <w:t>Өнерде құламасын жырың құзға,</w:t>
        <w:br/>
        <w:t>Екпінді ақын едің бұрын қызба. -..</w:t>
        <w:br/>
        <w:t>Жамбылдың ақ арманын орындатып,</w:t>
        <w:br/>
        <w:t>Бауырым қолың жетсін Бұрым қызға.</w:t>
        <w:br/>
        <w:t>Қараштың мойнындағы тұмары бол,</w:t>
        <w:br/>
        <w:t>Мәңгілік тарқамаған құмары бол.</w:t>
        <w:br/>
        <w:t>Аманжол ӘЛТАЙ 115</w:t>
        <w:br/>
        <w:t>Жамбыл мен Сүйінбайым бір кезеңде,</w:t>
        <w:br/>
        <w:t>. Өлеңін төгеді екен тойға барып.</w:t>
        <w:br/>
        <w:t>Жамбыл жыр жарқырап тұр бүгін елде,</w:t>
      </w:r>
    </w:p>
    <w:p>
      <w:r>
        <w:t>Бауырым бір жазылса бүгілем бе;</w:t>
        <w:br/>
        <w:t>Шапқанда шаң жұқпаған шапанының,</w:t>
        <w:br/>
        <w:t>Ұстадым етегінен бүгін мен де.</w:t>
        <w:br/>
        <w:t>Тербеліп құлақ салдым толғамыңа,</w:t>
        <w:br/>
        <w:t>Сен ұқсап отырсың ғой Оралыма..</w:t>
        <w:br/>
        <w:t>Баянды бір орданың қызы едім,</w:t>
        <w:br/>
        <w:t>Алыпсың мені бүгін.сол жағыңа.</w:t>
        <w:br/>
        <w:t>Сөзің бар елің құлақ, түргендейін,</w:t>
        <w:br/>
        <w:t>Отырмын мен сырыңды білгендейін.</w:t>
        <w:br/>
        <w:t>Айқайлап отырсың ғой Алатаудың,</w:t>
        <w:br/>
        <w:t>Басынан қой қайтарып жүргендейін.</w:t>
        <w:br/>
        <w:t>(Аманжол</w:t>
        <w:br/>
        <w:t>Сырыңды ағаң бүгін ұға алады,</w:t>
        <w:br/>
        <w:t>Қарындас айтқаныңды Құп алады.</w:t>
        <w:br/>
        <w:t>Жамбылдың шапанынан сен ұстасаң,</w:t>
        <w:br/>
        <w:t>Басына Алатаудың шығарады.</w:t>
        <w:br/>
        <w:t>Ақжайық асыл еліңнің,</w:t>
        <w:br/>
        <w:t>Түлегімісің, Жібек қыз,</w:t>
        <w:br/>
        <w:t>Ақжүніс ару апаңның,</w:t>
        <w:br/>
        <w:t>Білегімісің, Жібек қыз.</w:t>
        <w:br/>
        <w:t>Аңыз боп кеткен Баянның,</w:t>
        <w:br/>
        <w:t>Тілегімісің; Жібек қыз.</w:t>
        <w:br/>
        <w:t>Арманда кеткен Жібектің,</w:t>
        <w:br/>
        <w:t>Арман боп қайта соғылған,</w:t>
        <w:br/>
        <w:t>Жүрегімісің, Жібек қыз.</w:t>
        <w:br/>
        <w:t>Алатау асқар белімнің,</w:t>
        <w:br/>
        <w:t>Шынарымысың, Жібек қыз.</w:t>
        <w:br/>
        <w:t>118 АҚ ЖОЛ</w:t>
        <w:br/>
        <w:t>Бекерге көңілдерді желіктірмей,</w:t>
        <w:br/>
        <w:t>Қарындас, асыл аға боп қалайық,</w:t>
        <w:br/>
        <w:t>Сарыарқа, құба белім жазығым бар,</w:t>
        <w:br/>
        <w:t>Өмірде өлең атты азығым бар.</w:t>
        <w:br/>
        <w:t>Көз салып саған қалқам не қылайын,</w:t>
        <w:br/>
        <w:t>Отасқан үйімдегі қазығым бар.</w:t>
        <w:br/>
        <w:t>Жібек</w:t>
        <w:br/>
        <w:t>Ағашым сөздеріңді талғамас ем,</w:t>
        <w:br/>
        <w:t>Демеймін дегенімді жалғама сен,</w:t>
        <w:br/>
        <w:t>Алдыңда ақындарың келген кезде</w:t>
        <w:br/>
        <w:t>Қолдаған мына бізді алты алаш ең,</w:t>
        <w:br/>
        <w:t>Ауылымда Төлегенім күтіп қалса,</w:t>
        <w:br/>
        <w:t>Шығып ап сахнаға зарламас ем.</w:t>
        <w:br/>
        <w:t>Әнерем дейсің бе сен айды маған, -</w:t>
        <w:br/>
        <w:t>Ұқтырып айттым қалқам жайды саған.</w:t>
        <w:br/>
        <w:t>Айналдым ағамыздың ізетінен,</w:t>
        <w:br/>
        <w:t>Үйдегі апамыздан айнымаған.</w:t>
        <w:br/>
        <w:t>Өмірдің таңдап білген ғаламатын,</w:t>
      </w:r>
    </w:p>
    <w:p>
      <w:r>
        <w:t>Шықпаған өңіріме жаман атым,</w:t>
        <w:br/>
        <w:t>Алыстағы ауылдың Алатаудай</w:t>
        <w:br/>
        <w:t>Қызы едім арқалаған аманатын.</w:t>
        <w:br/>
        <w:t>Сіздермен хош айтысып бара жатыр,</w:t>
        <w:br/>
        <w:t>Жайықтың қыз Жібегі шамалатып.</w:t>
        <w:br/>
        <w:t>Аманжол</w:t>
        <w:br/>
        <w:t>Жібек қыз бармап едім ауылыңа,</w:t>
        <w:br/>
        <w:t>Жарасар таудай қылық тау ұлына.</w:t>
        <w:br/>
        <w:t>Өзіңді Сарыарқаға ан кетейін,</w:t>
        <w:br/>
        <w:t>Сый қылып Саңсызбайдай, бауырыма.</w:t>
        <w:br/>
        <w:t>Аманжол ӘЛТАЙ 121</w:t>
        <w:br/>
        <w:t>Сәтімен сәби жырды тудырсам деп, .</w:t>
        <w:br/>
        <w:t>Ақындар толғатумен күн кешкендей.</w:t>
        <w:br/>
        <w:t>Сыйласып ізгілікпен айтысайық;</w:t>
        <w:br/>
        <w:t>Сүйінбай Жамбылменен тілдескендей.</w:t>
        <w:br/>
        <w:t>Сен кидің ақ шапаның жанатыңды,</w:t>
        <w:br/>
        <w:t>Шоқтығың Қарауылда дара тұрды.</w:t>
        <w:br/>
        <w:t>Ал енді сөз кезегін мен берейін, ”</w:t>
        <w:br/>
        <w:t>Қақшы еңді, Сұңқар інім, қанатыңды.</w:t>
        <w:br/>
        <w:t>Аманжол сөйлеп жатыр жалындатыт,</w:t>
        <w:br/>
        <w:t>Көрпесін қалың ойдың қалыңдатып,</w:t>
        <w:br/>
        <w:t>Айнұрдың орынына жайғасынпын,</w:t>
        <w:br/>
        <w:t>Мүмкін озып кетермін бағым жанып.</w:t>
        <w:br/>
        <w:t>Алдыңа қайта келдім, қалың қауым,</w:t>
        <w:br/>
        <w:t>Мүмкін бе өздеріңді сағынбауым.</w:t>
        <w:br/>
        <w:t>Қытайдың жібегіндей жыр әкелдім,</w:t>
        <w:br/>
        <w:t>Самарқандай бон тұрса қабылдауың.</w:t>
        <w:br/>
        <w:t>Шығады Әбекеңнің арман демі,</w:t>
        <w:br/>
        <w:t>Көсіліп бұлдағы “ір қалған жері;</w:t>
        <w:br/>
        <w:t>Айтыстағы айшықты сөз өрнегі,</w:t>
        <w:br/>
        <w:t>Бабалардың балаға қалған мөрі.</w:t>
        <w:br/>
        <w:t>Жамбыл келіп даңғылға айналғандай,</w:t>
        <w:br/>
        <w:t>Сүйінбайдың сүрлеу ғып салған жолы.</w:t>
        <w:br/>
        <w:t>Сол сүрлеуде табаны тасқа шабар,</w:t>
        <w:br/>
        <w:t>Армысың Аманжолдай арлан бөрі. ”</w:t>
        <w:br/>
        <w:t>Сөз туса жүйрік аттың жабуындай,</w:t>
        <w:br/>
        <w:t>Қалқайын отырмассың қарауылдай.</w:t>
        <w:br/>
        <w:t>Талантансақ екеуміз тау қопарып, .</w:t>
        <w:br/>
        <w:t>Қабанның тамыр қазған танауындай.</w:t>
        <w:br/>
        <w:t>Өзіңменен жымдасып кетейінші,</w:t>
        <w:br/>
        <w:t>Шапанның бір жапырақ жамауындай.</w:t>
        <w:br/>
        <w:t>Өнерде әлі күнге жас баламын, .</w:t>
        <w:br/>
        <w:t>Келіннің кесіп алған сабауындай.</w:t>
        <w:br/>
        <w:t>16-2195 і</w:t>
        <w:br/>
        <w:t>Аманжол ӘЛТАЙ 123</w:t>
        <w:br/>
        <w:t>Айнұрдың тұғырына таласпаймын,</w:t>
      </w:r>
    </w:p>
    <w:p>
      <w:r>
        <w:t>Қызықпаймын біреудің тобығына.</w:t>
        <w:br/>
        <w:t>Киесі болса -егер жас баланы,</w:t>
        <w:br/>
        <w:t>Кемпірдің де аунатар орынына.</w:t>
        <w:br/>
        <w:t>Талайды тас қаптырғам тастіліммен,</w:t>
        <w:br/>
        <w:t>Тай едім жас күнінен бас білінген.</w:t>
        <w:br/>
        <w:t>Абайдың айтысында шапқан ұлмын,</w:t>
        <w:br/>
        <w:t>Тіресіп талай арлан, қасқырыңмен.</w:t>
        <w:br/>
        <w:t>Дүние кезек деген ұғым да бар,</w:t>
        <w:br/>
        <w:t>Оны мен жақсы білем жас күнімнен.</w:t>
        <w:br/>
        <w:t>Айнұрға ақ жолымды беріп кеттім,</w:t>
        <w:br/>
        <w:t>Қазақтың қыз сыйлайтын дәстүрімен.</w:t>
        <w:br/>
        <w:t>Жатырмыз талай-талай толғай көктем,</w:t>
        <w:br/>
        <w:t>Сүйінбай Самұрық боп самғай кеткен.</w:t>
        <w:br/>
        <w:t>Жәкеңде қыздың басын құрмет тұтып,</w:t>
        <w:br/>
        <w:t>Қырғыздың қырмызысын алмай кеткен.</w:t>
        <w:br/>
        <w:t>Жарқырап біздің Жәкең күмісті ердей,</w:t>
        <w:br/>
        <w:t>Жердің бетін жаулауға кіріскендей.</w:t>
        <w:br/>
        <w:t>Қыз Жібекті жырласа қырық күндей,</w:t>
        <w:br/>
        <w:t>Манасты да ырлаған тынысты ердей.</w:t>
        <w:br/>
        <w:t>Екі халық нәр алған өлеңінен,</w:t>
        <w:br/>
        <w:t>Екі ауыл бір құдықтан су ішкендей.</w:t>
        <w:br/>
        <w:t>Өр Жәкең талайларды шаң қаптырған,</w:t>
        <w:br/>
        <w:t>Жартаспын дегендерді жаңғақ, қылған.</w:t>
        <w:br/>
        <w:t>Нарынқол мең Нарынның арасында,</w:t>
        <w:br/>
        <w:t>Сары алтындай сөз қалған салмақты ұлдан.</w:t>
        <w:br/>
        <w:t>Кедейсің бе қарамай болыссың ба, ”</w:t>
        <w:br/>
        <w:t>Манапсың ба залым болсаң зар қақтырған.</w:t>
        <w:br/>
        <w:t>Қазақ, Қырғыз шапанның екі өңірі,</w:t>
        <w:br/>
        <w:t>Ортада Жамбыл түйме жалғап тұрған.</w:t>
        <w:br/>
        <w:t>Сөз туар бұл балаңның қиялынан,</w:t>
        <w:br/>
        <w:t>Сыр тартып Аманжолдың сияғынан..</w:t>
        <w:br/>
        <w:t>16 АҚ ЖОЛ</w:t>
        <w:br/>
        <w:t>Арғымақ, мінген жігіттің,</w:t>
        <w:br/>
        <w:t>Құмарымысың, Жібек қыз.</w:t>
        <w:br/>
        <w:t>Ұлытау, Ұлы төбемнің,</w:t>
        <w:br/>
        <w:t>Ұларымысың, Жібек қыз.</w:t>
        <w:br/>
        <w:t>Һауа ана таққан анаңның,</w:t>
        <w:br/>
        <w:t>Тұмарымысың, Жібек қыз. .</w:t>
        <w:br/>
        <w:t>Жоқ әлде Төлегендердің,</w:t>
        <w:br/>
        <w:t>Жаһаңда, іздеп таппаған,</w:t>
        <w:br/>
        <w:t>Сыңарымысың, Жібек қыз.</w:t>
        <w:br/>
        <w:t>Сөз саптау қиын болмас салмақтанып,</w:t>
        <w:br/>
        <w:t>Шертілсін шежіре жыр тармақталып.</w:t>
        <w:br/>
        <w:t>Айғайлап, Ақжолтайлап!, ұрандаса,</w:t>
        <w:br/>
        <w:t>Кетеді ақын ағаң аруақтанып.</w:t>
        <w:br/>
        <w:t>Жібек</w:t>
        <w:br/>
        <w:t>Жүргем жоқ, өлеңді жай ермек етіп,</w:t>
        <w:br/>
        <w:t>Марқайдым Жетісудай елге жетіп:</w:t>
      </w:r>
    </w:p>
    <w:p>
      <w:r>
        <w:t>Айтысқалы екеуміз келген едік,</w:t>
        <w:br/>
        <w:t>Кеттің ғой, Аманжолжан, термелетіп.</w:t>
        <w:br/>
        <w:t>Мен сенің көзіңмін ғой күлімдеген,</w:t>
        <w:br/>
        <w:t>Үніңмін даусыңда дірілдеген. |</w:t>
        <w:br/>
        <w:t>Жібектей ару қызбен айтысам деп,</w:t>
        <w:br/>
        <w:t>Ұйықтамай шықтың ба, аға, түніменен.</w:t>
        <w:br/>
        <w:t>Кездестің қарындасқа жол болып-ай,</w:t>
        <w:br/>
        <w:t>Жатсыншы қадамымыз оң болып-ай.</w:t>
        <w:br/>
        <w:t>Көтеріп қарындасты көп мақтама,</w:t>
        <w:br/>
        <w:t>Басыңа жүрмейінші сор болып-ай.</w:t>
        <w:br/>
        <w:t>Ағасы мен білемін ішіңізден,</w:t>
        <w:br/>
        <w:t>Бойдақ болмай отырсыз ғой қор болып-ай.</w:t>
        <w:br/>
        <w:t>Сөзің бар қарындасқа ізгі болған,</w:t>
        <w:br/>
        <w:t>Тұтайын қиналғанда сізді қорған.</w:t>
        <w:br/>
        <w:t>Құттықтап қояйыншы бұл ағамды,</w:t>
        <w:br/>
        <w:t>Осыдан бір ай бұрын қызды болған.</w:t>
        <w:br/>
        <w:t>135</w:t>
        <w:br/>
        <w:t>АЙТЫСТАР</w:t>
        <w:br/>
        <w:t>. Аманжол мен Жадыра................ .</w:t>
        <w:br/>
        <w:t>. Аманжол мен Айтақын ... Т</w:t>
        <w:br/>
        <w:t>. Аманжол мен Қуаныш ....</w:t>
        <w:br/>
        <w:t>. Аманжол мен Әнуар ....</w:t>
        <w:br/>
        <w:t>. Аманжол мен Қаныша.</w:t>
        <w:br/>
        <w:t>. Аманжол мен Баянғали</w:t>
        <w:br/>
        <w:t>: Аманжол мен Әсия :...</w:t>
        <w:br/>
        <w:t>, Аманжол мен Әселхан ..........</w:t>
        <w:br/>
        <w:t>, Аманжол мен Мұханбетқали .</w:t>
        <w:br/>
        <w:t>. Аманжол мен Есенқұя ...............</w:t>
        <w:br/>
        <w:t>. Аманжол мен Жібек .............. )</w:t>
        <w:br/>
        <w:t>; Аманжол мен.Мұхамеджан ..........</w:t>
        <w:br/>
        <w:t>; ТҮСІНДІРМЕ внеоотоовикеедағауыа</w:t>
        <w:br/>
        <w:t>24</w:t>
        <w:br/>
        <w:t>133</w:t>
        <w:br/>
        <w:t>Осы .кітабымның компьютерде УЛМрОУУ/5-95</w:t>
        <w:br/>
        <w:t>бағдарламасында макетін жасап, көмегін</w:t>
      </w:r>
    </w:p>
    <w:p>
      <w:r>
        <w:t>көрсеткен, Қарағанды облысы” әкімі аппаратының</w:t>
        <w:br/>
        <w:t>ішкі - саясат және әлеуметтік сала “бәлімі</w:t>
        <w:br/>
        <w:t>меңгерушісінің - орынбасары, / ағам Бақытқали</w:t>
        <w:br/>
        <w:t>Мұсабековке зор алғысымды білдіремін.</w:t>
        <w:br/>
        <w:t>Кітабымды шығаруға демеуші болған:</w:t>
        <w:br/>
        <w:t>“Алан! АҚ-ның (бас директоры . Мейрам</w:t>
        <w:br/>
        <w:t>Айдаболовка, “Бидай нан” АҚ - ның</w:t>
        <w:br/>
        <w:t>президенті Төлеу Тұяқбвқа зор алғысымды</w:t>
        <w:br/>
        <w:t>134</w:t>
        <w:br/>
        <w:t>МАЗМҰНЫ</w:t>
        <w:br/>
        <w:t>1. Сәт сапар................ ЕМРЕЙЫЫДЫЕЫНТЕН суретер</w:t>
        <w:br/>
        <w:t>ӨЛЕҢДЕР</w:t>
        <w:br/>
        <w:t>2. Жүйріктерге ғашықпын...................</w:t>
        <w:br/>
        <w:t>3. Қайрат аға ................... зе.</w:t>
        <w:br/>
        <w:t>4. Диалог ...0202000ДГДДрыыы 2а</w:t>
        <w:br/>
        <w:t>5. Қайдасың аға. )</w:t>
        <w:br/>
        <w:t>6. Жиырмасыншы ақпан.</w:t>
        <w:br/>
        <w:t>7. Мұңлы сезім ................</w:t>
        <w:br/>
        <w:t>8. Дала ................</w:t>
        <w:br/>
        <w:t>9. Шоқ жұлдыз .........</w:t>
        <w:br/>
        <w:t>10. Шайтанкөл аққуы .. ыза</w:t>
        <w:br/>
        <w:t>11. Арайлым .......ммл ы</w:t>
        <w:br/>
        <w:t>12. Өмір әрнектері</w:t>
        <w:br/>
        <w:t>13. Бал дәурен .....</w:t>
        <w:br/>
        <w:t>14. Қыранды байрақ.</w:t>
        <w:br/>
        <w:t>15. Қазыбек би ....... КН</w:t>
        <w:br/>
        <w:t>16. Дала киіктері ..............1..222.2.4.1..</w:t>
        <w:br/>
        <w:t>17. Шаттық пен мұң.</w:t>
        <w:br/>
        <w:t>18. Туған жер. ............</w:t>
        <w:br/>
        <w:t>19. Балама .... өтті</w:t>
        <w:br/>
        <w:t>20. Көктем .......л.20022 ы 2а</w:t>
        <w:br/>
        <w:t>132</w:t>
        <w:br/>
        <w:t>мерейтойындағы Республикалық айтыстың</w:t>
        <w:br/>
        <w:t>жүлдегері. Жыр жинақтары Республикалық</w:t>
        <w:br/>
        <w:t>баспалардан жарық көрген.</w:t>
        <w:br/>
        <w:t>АМАНЖОЛ мен ЖІБЕК |</w:t>
        <w:br/>
        <w:t>Бұл айтыс жыр алыбы Жамбыл</w:t>
        <w:br/>
        <w:t>Жабаевтың 150 жылдық мерейтойында болған</w:t>
        <w:br/>
        <w:t>Халықаралық ақындар айтысында өткен.</w:t>
        <w:br/>
        <w:t>(Алматы қаласы, 19-21 тамыз,1996жыл).</w:t>
        <w:br/>
        <w:t>Жібек. Болтанқызы 1974 жылы Батыс</w:t>
        <w:br/>
        <w:t>Қазақстан облысының Жалпақтал ауданында</w:t>
        <w:br/>
        <w:t>туған. Әнші, термешпілігімен ақындар өнерін</w:t>
        <w:br/>
        <w:t>қатар меңгерген ақын қыз. Жамбыл</w:t>
        <w:br/>
        <w:t>Жабаевтың 150 жылдық -мерейтойындағы</w:t>
      </w:r>
    </w:p>
    <w:p>
      <w:r>
        <w:t>халықаралық, айтыстың жүлдегері.</w:t>
        <w:br/>
        <w:t>МҰХАМЕДЖАН мен АМАНЖОЛ</w:t>
        <w:br/>
        <w:t>“Бұл айтыс жыр алыбы Жамбыл</w:t>
        <w:br/>
        <w:t>Жабаевтың 150 жылдық мерейтойында болған</w:t>
        <w:br/>
        <w:t>Халықаралық ақындар айтысында өткен:</w:t>
        <w:br/>
        <w:t>(Алматы қаласы, 19-21 тамыз,1996жыл). :</w:t>
        <w:br/>
        <w:t>Мұхамеджан Оразбайұлы: Тазабеков</w:t>
        <w:br/>
        <w:t>Жамбыл облысы, Байзақ -ауданы, Чашдев</w:t>
        <w:br/>
        <w:t>колхозында 1975 жылы туған.</w:t>
        <w:br/>
        <w:t>Ұлы Абайдың 150 жылдық мерейтойында</w:t>
        <w:br/>
        <w:t>өткен Республикалық айтыстың жеңімпазы.</w:t>
        <w:br/>
        <w:t>Жамбыл Жабаевтың 150 “жылдық</w:t>
        <w:br/>
        <w:t>мерейтойында өткен Халықаралық ақындар”</w:t>
        <w:br/>
        <w:t>айтысының жүлдегері (1- орын ).</w:t>
        <w:br/>
        <w:t>Қазақстан жастар одағы сыйлығының</w:t>
        <w:br/>
        <w:t>лаурғаты.</w:t>
        <w:br/>
        <w:t>128</w:t>
        <w:br/>
        <w:t>ТҮСІНДІРМЕ</w:t>
        <w:br/>
        <w:t>АМАНЖОЛ мен ЖАДЫРА</w:t>
        <w:br/>
        <w:t>Бұл айтыс қазақтың тұңғыш ғарышкері</w:t>
        <w:br/>
        <w:t>Тоқтар Әубәкіровтің құрметіне арналған</w:t>
        <w:br/>
        <w:t>аймақтық ақындар айтысында өткен.</w:t>
        <w:br/>
        <w:t>( Қарағанды қаласы, қазан айы, 1992 ж. -</w:t>
        <w:br/>
        <w:t>Жадыра Құтжанова 1965 жылы Торғай</w:t>
        <w:br/>
        <w:t>облысы, Амангелді ауданының “ Родина"</w:t>
        <w:br/>
        <w:t>кеншарында туған.</w:t>
        <w:br/>
        <w:t>Республикаға танымал айтыскер ақын.</w:t>
        <w:br/>
        <w:t>Алматы қаласында өткен “Наурыз”</w:t>
        <w:br/>
        <w:t>айтысының жеңімпазы. )</w:t>
        <w:br/>
        <w:t>Айтыстары “Мәңгілік көктем" жинағында</w:t>
        <w:br/>
        <w:t>жарық көрді.</w:t>
        <w:br/>
        <w:t>АМАНЖОЛ мен АЙТАҚЫН</w:t>
        <w:br/>
        <w:t>Бұл айтыс ақиық ақын Мағжан</w:t>
        <w:br/>
        <w:t>Жұмабаевтың туғанына 100 жыл толу</w:t>
        <w:br/>
        <w:t>құрметіне арналған ақындар айтысында өткен.</w:t>
        <w:br/>
        <w:t>(Петропавл қаласы, 12-14 тамыз, 1993 ж.)</w:t>
        <w:br/>
        <w:t>Айтақын Бұлғақов 1960 жылы Талдықорған .</w:t>
        <w:br/>
        <w:t>облысы, Панфилов ауданындағы Үшарал</w:t>
        <w:br/>
        <w:t>ауылында туған.</w:t>
        <w:br/>
        <w:t>Халқымызға. танымал айтыс -ақыны.</w:t>
        <w:br/>
        <w:t>Республикалық айтыстардың жүлдегері.</w:t>
        <w:br/>
        <w:t>АМАНЖОЛ мен ҚУАНЫШ.</w:t>
        <w:br/>
        <w:t>Бұл айтыс жалынды ақын Сәкен</w:t>
      </w:r>
    </w:p>
    <w:p>
      <w:r>
        <w:t>Сейфуллиннің туғанына 100 жыл толуына</w:t>
        <w:br/>
        <w:t>арналған Жезқазған облыстық "Ұлытау үні"</w:t>
        <w:br/>
        <w:t>У фестивалінің аясында өткен.</w:t>
        <w:br/>
        <w:t>( Жезқазған қаласы, Ақпан айы, 1994 ж.)</w:t>
        <w:br/>
        <w:t>Қуаныш Мақсұтов 1963 жылы. Жезқазған</w:t>
        <w:br/>
        <w:t>облысы Ақтоғай ауданында туған. Елімізге</w:t>
        <w:br/>
        <w:t>129</w:t>
        <w:br/>
        <w:t>танымал. айтыскер. ақын . Республикалық</w:t>
        <w:br/>
        <w:t>айтыстардың жүлдегері: )</w:t>
        <w:br/>
        <w:t>АМАНЖОЛ, мен ӘНУАР</w:t>
        <w:br/>
        <w:t>Бұл айтыс . жалынды ақын... Сәкен :</w:t>
        <w:br/>
        <w:t>) Сейфуллийнің туғанына. 100 -жыл толуына:</w:t>
        <w:br/>
        <w:t>арналған Жезқазған облыстық “Ұлытау үні".</w:t>
        <w:br/>
        <w:t>У фестивалінің аясында өткен.</w:t>
        <w:br/>
        <w:t>( Жезқазған қаласы, Ақпан айы, 1994 ж)</w:t>
        <w:br/>
        <w:t>Әнуар (Омаров. 1969 жылы Жезқазған</w:t>
        <w:br/>
        <w:t>облысы, Ұлытау ауданында туған. Облыстық</w:t>
        <w:br/>
        <w:t>“және аймақтық, айтыстардың жүлдегері:</w:t>
        <w:br/>
        <w:t>АМАНЖОЛ: мен МҰХАНБЕТҚАЛИ</w:t>
        <w:br/>
        <w:t>Бұл. айтыс жыр | алыби Жамбыл”</w:t>
        <w:br/>
        <w:t>Жабаевтың .150 жылдық, мерейтойына орай</w:t>
        <w:br/>
        <w:t>ұйымдастырылған. . Жезқазған. “ облыстық,</w:t>
        <w:br/>
        <w:t>олҰлытау-үні: “фестивалінің аясында. өткен.“</w:t>
        <w:br/>
        <w:t>2. Мұқанбетқали. “Сейтқазинов. 1936 - “жылы:</w:t>
        <w:br/>
        <w:t>Жезқазған : облысының &gt; “Ұлытау” ауданында:</w:t>
        <w:br/>
        <w:t>туған. &gt;. Хай зға“. танымал “Тапқыр</w:t>
        <w:br/>
        <w:t>солшыл асына аны ы</w:t>
        <w:br/>
        <w:t>жүлдегері. ШК ;</w:t>
        <w:br/>
        <w:t>АМАНЖОЛ мен ы ҚАНЫША</w:t>
        <w:br/>
        <w:t>5 обал. . “айтыс. жалынды ақын &gt; Сәкен</w:t>
        <w:br/>
        <w:t>Сейфуллиннің туғанына 100 жыл толу</w:t>
        <w:br/>
        <w:t>құрметіне арналған Республикалық ақындар</w:t>
        <w:br/>
        <w:t>айтысында “өткен. (Жаңаарқа ВҮАВЕНі қазан</w:t>
        <w:br/>
        <w:t>айы, 1994 жыл)</w:t>
        <w:br/>
        <w:t>- “Қаныша” Райысова Талдықфрған “облысы; .</w:t>
        <w:br/>
        <w:t>“Қапал ауданы, Қоңыр ауылында. 1956 жылы</w:t>
        <w:br/>
        <w:t>туған. Халқымызға. танымал айтыс ақыны.</w:t>
        <w:br/>
        <w:t>Ұлы Абайдың | 150. жылдық мерейтойында</w:t>
        <w:br/>
        <w:t>өткен Республикалық айтыстың жүлдегері.</w:t>
        <w:br/>
        <w:t>17-2195</w:t>
        <w:br/>
        <w:t>131</w:t>
        <w:br/>
        <w:t>Бірнеше айтысы ң Мәңгілік . көктем"</w:t>
        <w:br/>
        <w:t>жинағында жарық көрге. |” )</w:t>
      </w:r>
    </w:p>
    <w:p>
      <w:r>
        <w:t>1994. жылы Қазақстан . Республикасы</w:t>
        <w:br/>
        <w:t>Жоғарғы ” Кеңесінің депутаты болып</w:t>
        <w:br/>
        <w:t>сайланған. )</w:t>
        <w:br/>
        <w:t>Қазақстан Республикасының халық ақыны.</w:t>
        <w:br/>
        <w:t>АМАНЖОЛ мен ӘСЕЛХАН</w:t>
        <w:br/>
        <w:t>Бұл айтыс қазақ. халқының кемеңгер ұлы,</w:t>
        <w:br/>
        <w:t>данышпан”: ақыны Абай Құнанбайұлының</w:t>
        <w:br/>
        <w:t>туғанына 150 жыл. толуына арналған</w:t>
        <w:br/>
        <w:t>ЮНЕСКО деңгейінде болған : мерекедегі</w:t>
        <w:br/>
        <w:t>Республикалық ақындар айтысында өткен.</w:t>
        <w:br/>
        <w:t>( Семей облысы, . Жарауы»., 10-17 тамыз</w:t>
        <w:br/>
        <w:t>1995 жыл).</w:t>
        <w:br/>
        <w:t>Әселхан Қалыбекова 1950 жылы Шымкент</w:t>
        <w:br/>
        <w:t>облысы, Қызылқұм ауданының . Шәуілдір</w:t>
        <w:br/>
        <w:t>ауылында туған.</w:t>
        <w:br/>
        <w:t>Қазақстанның халық, ақыны. 1990-жылы</w:t>
        <w:br/>
        <w:t>өткен ІП- Республикалық ақындар айтысының</w:t>
        <w:br/>
        <w:t>жеңімпазы. Ұлы ақын Абай Құнанбайұлының”</w:t>
        <w:br/>
        <w:t>мерейтойында өткен Республикалық айтыстың</w:t>
        <w:br/>
        <w:t>жүлдегері (2- орын): Қазақстан Жазушылар</w:t>
        <w:br/>
        <w:t>.Одағының Жамбыл йтындағы сыйлығының</w:t>
        <w:br/>
        <w:t>иегері. .</w:t>
        <w:br/>
        <w:t>АМАНЖОЛА мен Есенқұл</w:t>
        <w:br/>
        <w:t>Бұл айтыс- абыз» жырау, төкпе "ақын</w:t>
        <w:br/>
        <w:t>Жамбыл: , Жабаевтың 150: жылдық</w:t>
        <w:br/>
        <w:t>мерейтойындағы Халықаралық ақындар</w:t>
        <w:br/>
        <w:t>айтысында өткен. ( Алматы қаласы, 19-21</w:t>
        <w:br/>
        <w:t>тамыз,1996ж.). )</w:t>
        <w:br/>
        <w:t>Есенқұл Жақыпбеков 1954 жылы Алматы</w:t>
        <w:br/>
        <w:t>-облысының Жамбыл ауданында туған.</w:t>
        <w:br/>
        <w:t>Халқымызға танымал. айтыс ақындарының</w:t>
        <w:br/>
        <w:t>бірі: Ұлы Абайдың 150 жылдық</w:t>
        <w:br/>
        <w:t>130</w:t>
        <w:br/>
        <w:t>АМАНЖОЛ мен БАЯНБАЛИ</w:t>
        <w:br/>
        <w:t>Бұл айтыс . жалынды. ақын “Сәкен”</w:t>
        <w:br/>
        <w:t>Сейфуллиннің туғанына 100 жыл. толу.</w:t>
        <w:br/>
        <w:t>құрметіне арналған. Республикалық -ақындар</w:t>
        <w:br/>
        <w:t>айтысында өткен. (Жаңаарқа: ауданы, қазан</w:t>
        <w:br/>
        <w:t>айы, 19094 жыл) .</w:t>
        <w:br/>
        <w:t>“Баянғали. Әлімжанов Көкшетау . облысы,</w:t>
        <w:br/>
        <w:t>Степняк қаласында 1954 жылы туған.</w:t>
        <w:br/>
        <w:t>Қазақстан жазушылар: одағының ” мүшесі,</w:t>
        <w:br/>
        <w:t>Республйка көлемінде өткен талай</w:t>
        <w:br/>
        <w:t>айтыстардың жүлдегері. ІП.. Республикалық,</w:t>
        <w:br/>
        <w:t>айтыстың жүлдегері ( 3--орын). Қырғыз елі</w:t>
        <w:br/>
        <w:t>мәдениет министрлігінің арнайы бәйгісінің ”</w:t>
        <w:br/>
        <w:t>-мегері. )</w:t>
      </w:r>
    </w:p>
    <w:p>
      <w:r>
        <w:t>АМАНЖОЛ мен ӘСИЯ</w:t>
        <w:br/>
        <w:t>Бұл айтыс қазақ халқының кемеңгер ұлы,</w:t>
        <w:br/>
        <w:t>данышпан ақыны Абай Құнанбайұлының</w:t>
        <w:br/>
        <w:t>туғанына 150 жыл толуына ..арналған</w:t>
        <w:br/>
        <w:t>ЮНЕСКО-деңгейінде болған мерекедегі</w:t>
        <w:br/>
        <w:t>Республикалық - ақындар айтысында: өткен.</w:t>
        <w:br/>
        <w:t>Семей қаласы, шілде айы 1995 жыл. і</w:t>
        <w:br/>
        <w:t>Әсия &gt; Әйіпқызы Беркенова Қостанай</w:t>
        <w:br/>
        <w:t>облысы, СемиоЗер ауданына қарасты</w:t>
        <w:br/>
        <w:t>Ноғайкөл ауылында 1950 жылы туған.</w:t>
        <w:br/>
        <w:t>1984 жылы. Кенен Әзірбаевтың туғанына</w:t>
        <w:br/>
        <w:t>100 жыл толу мерекесіне орай. өткен</w:t>
        <w:br/>
        <w:t>Республикалық айтыстың жүлдегері.</w:t>
        <w:br/>
        <w:t>“Жарасым” атты қыз бен жігіт айтысында</w:t>
        <w:br/>
        <w:t>Сара атындағы жүлдені жеңіп алған. 1990</w:t>
        <w:br/>
        <w:t>жылы өткен 3- Республикалық ақындар</w:t>
        <w:br/>
        <w:t>айтысының жүлдегері ( 1-орын), Ұлы Абайдың</w:t>
        <w:br/>
        <w:t>150-жылдық мерейтойына арналған</w:t>
        <w:br/>
        <w:t>“Республикалық айтыстың жүлдегері (ГУ орын).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
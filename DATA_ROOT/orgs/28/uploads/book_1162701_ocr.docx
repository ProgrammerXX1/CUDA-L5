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Қайсар</w:t>
        <w:br/>
        <w:t>ӘЛІМ</w:t>
        <w:br/>
        <w:t>СЕГІЗ ТОМДЫҚ ШЫҒАРМАЛАР ЖИНАҒЫ</w:t>
        <w:br/>
        <w:t>6-том</w:t>
        <w:br/>
        <w:t>Махаббат жыршысы</w:t>
        <w:br/>
        <w:t>Әзілхан Нұршайықов пен Қайсар Әлімнің хаттасулары</w:t>
        <w:br/>
        <w:t>2-кітап</w:t>
        <w:br/>
        <w:t>Эпистолярлық хикаят</w:t>
        <w:br/>
        <w:t>Тошмг</w:t>
        <w:br/>
        <w:t>һа</w:t>
        <w:br/>
        <w:t>“Фолиант" баспасы</w:t>
        <w:br/>
        <w:t>Астана-2007</w:t>
        <w:br/>
        <w:t>4 Әлін Қайсар</w:t>
        <w:br/>
        <w:t>Ж Күнделіктер - өмір іздері</w:t>
        <w:br/>
        <w:t>Қаламқас, Тоғжан, Мағжан, Әйкерім...</w:t>
        <w:br/>
        <w:t>ЯЕ81 жасқа болуына -- “Жанығу”</w:t>
        <w:br/>
        <w:t>ЖЕҮшеуінен ғана - 69 хат</w:t>
        <w:br/>
        <w:t>% Елге қоныстанған елеулілер</w:t>
        <w:br/>
        <w:t>“Сахалин сапарындай” болса ше?</w:t>
        <w:br/>
        <w:t>Ж Жарсыз -- жалғыз жолаушысың</w:t>
        <w:br/>
        <w:t>ФОқырман жүрегінен өшірмейді</w:t>
        <w:br/>
        <w:t>% Қонақтар шапансыз қайтпайтын</w:t>
        <w:br/>
        <w:t>%- “Жамбылға хат” қажы атанды!</w:t>
        <w:br/>
        <w:t>ББК84 Қаз7-4</w:t>
        <w:br/>
        <w:t>Ә55</w:t>
        <w:br/>
        <w:t>ӘЛІМ Қайсар</w:t>
        <w:br/>
        <w:t>Сегіз томдық шығармалар жинағы. - Астана: Фолиант, 2007.</w:t>
        <w:br/>
        <w:t>Т.6: Махаббат жыршысы: Эпистолярлық хикаят. 2-кітап.</w:t>
        <w:br/>
        <w:t>- 296-бет.</w:t>
        <w:br/>
        <w:t>Ә55</w:t>
        <w:br/>
        <w:t>ІЗВМ 9965-35-160-0</w:t>
        <w:br/>
        <w:t>«Махаббат жыршысының» 2-кітабында «Жалғыз жолаушы»,</w:t>
        <w:br/>
        <w:t>«Рухани өрлік», «Қыздар -- ұлт анасы» бөлімдерінің негізіне атақты</w:t>
        <w:br/>
        <w:t>жазушы Әзілхан Нұршайықовтың махаббатпен өрілген парасатты</w:t>
        <w:br/>
        <w:t>бейнесі арқау болып, оның өнегесі өмір қырлары жарқын ашылған.</w:t>
      </w:r>
    </w:p>
    <w:p>
      <w:r>
        <w:t>әлді ырнн ББК 84 Қаз 7-4</w:t>
        <w:br/>
        <w:t>(05)-07</w:t>
        <w:br/>
        <w:t>ФӨ Әлім Қайсар, 2005</w:t>
        <w:br/>
        <w:t>І8ВМ 9965-35-160-0- (Т. 6) Ф “Фолиант” баспасы, 2005</w:t>
        <w:br/>
        <w:t>І15ВМ 9965-35-154-6 Ө “Фолиант” баспасы, 2007</w:t>
        <w:br/>
        <w:t>ШЫР ані</w:t>
        <w:br/>
        <w:t>ІУ БӨЛІМ</w:t>
        <w:br/>
        <w:t>ЖОЛАУШЫ</w:t>
        <w:br/>
        <w:t>16 Әлім Қайсар</w:t>
        <w:br/>
        <w:t>хагусет&gt;- - -----------------------3----------------------- е</w:t>
        <w:br/>
        <w:t>Бізде жақсы жүріп жатырмыз. Арқада да қыс әлі күшіне</w:t>
        <w:br/>
        <w:t>ене алмай тұр. 9 желтоқсан күні кәдімгідей нөсер жаңбыр</w:t>
        <w:br/>
        <w:t>болды. Нағыз көктем шыққандай!</w:t>
        <w:br/>
        <w:t>Әзаға! Астанадағы “Парасат әлемі” баспасынан “Жаны-</w:t>
        <w:br/>
        <w:t>ғу” атгы журналистік таңдамалым шықты. Сол кітабымды</w:t>
        <w:br/>
        <w:t>өзіңіздің туған күніңізге орай, тарту ретінде салып жіберіп</w:t>
        <w:br/>
        <w:t>отырмын. Баяғыда, кеңестік кезеңде, партия сьезіне еңбек</w:t>
        <w:br/>
        <w:t>шашуы болушы еді ғой (әзілім ғой), менің бұл тартуым--ха-</w:t>
        <w:br/>
        <w:t>лық сүйген үлкен жазушының 81 жастық ғұмыр белесіне</w:t>
        <w:br/>
        <w:t>көтерілу шаттығын шәкірттік еңбекпен бөліскен түрім болса</w:t>
        <w:br/>
        <w:t>керек. Нақтырақайтқанда, Әзаға! Өзіңіздің алдыңызда бер-</w:t>
        <w:br/>
        <w:t>ген есебім!</w:t>
        <w:br/>
        <w:t>Сәлеммен, ізгі құрметпен -</w:t>
        <w:br/>
        <w:t>Қайсар ӘЛІМ. 10.12.2003. Астана.</w:t>
        <w:br/>
        <w:t>Р.5.ӘЗзаға!23 қарашада өзіңізге хатжазып едім, алдыңыз ба?</w:t>
        <w:br/>
        <w:t>Автограф</w:t>
        <w:br/>
        <w:t>Аса қадірлі Әзаға!</w:t>
        <w:br/>
        <w:t>Бұл кітабымды Сіздің туған күніңізге (81 жас) тарту ете-</w:t>
        <w:br/>
        <w:t>мін. Ұзақ ғұмыр, отбасылық әрі шығармашылық бақыт ті-</w:t>
        <w:br/>
        <w:t>леймін -- Автор.</w:t>
        <w:br/>
        <w:t>К.Ә.</w:t>
        <w:br/>
        <w:t>10.12.2003 ж.</w:t>
        <w:br/>
        <w:t>Р.8. Сыйғатартқан кітабым “Жанығу” деп аталады.</w:t>
      </w:r>
    </w:p>
    <w:p>
      <w:r>
        <w:t>Махаббат жыршысы 5</w:t>
        <w:br/>
        <w:t>“-------------- уе --</w:t>
        <w:br/>
        <w:t>Алматы, Құрманғазы көшесі, 90-үй, 28-пәтер.</w:t>
        <w:br/>
        <w:t>Нұршайықов Әзілханға</w:t>
        <w:br/>
        <w:t>Аса қадірлі Әзаға!</w:t>
        <w:br/>
        <w:t>Сізге және отбасыңызға ыстық сәлем жолдаймын.</w:t>
        <w:br/>
        <w:t>Сіздің 18 тамыз күнгі хатыңызды (12 бет) 20тамызда алып</w:t>
        <w:br/>
        <w:t>қуанышқа кенелдім. Онда менің хатарқылы жіберген 12 сұра-</w:t>
        <w:br/>
        <w:t>ғымның (2002 жылғы 14 қазан) 3-еуіне толымды жауап қай-</w:t>
        <w:br/>
        <w:t>тарған екенсіз, соған разымын. Уақытыңызды бөліп, мөл-</w:t>
        <w:br/>
        <w:t>тектеу көркем әңгімелер жазып жібергеніңізге көп-көп рах-</w:t>
        <w:br/>
        <w:t>мет! Қайтарған жауаптарыңызтағылымымен тұшындырады</w:t>
        <w:br/>
        <w:t>екен: Өмірлік сабақ; махаббаттың аңқаулығы мен пәктігі;</w:t>
        <w:br/>
        <w:t>адалдығы мен мәңгілігі; Абай бабамның ғақлияларын тарата</w:t>
        <w:br/>
        <w:t>келіп өзіндік тұжырым жасауыңыз- бәрі-бәрі кісіге ой са-</w:t>
        <w:br/>
        <w:t>лады, толғандырады, мұңайтады да. Осы жауаптарыңызды</w:t>
        <w:br/>
        <w:t>кім оқыса да, айнаға қарап жүзін көргендей, жан-дүниесін</w:t>
        <w:br/>
        <w:t>де “тәртіптеп” алса керек-ті. Сонымен бірге әдебиет, мәдени-</w:t>
        <w:br/>
        <w:t>ет, ғылым төңірегіндегі жанашыр ойларыңыз да соқталы</w:t>
        <w:br/>
        <w:t>екен, бей-жай қалдырмайды.</w:t>
        <w:br/>
        <w:t>Осындай тамаша хатыңызды қолымаалған күні “Күнде-</w:t>
        <w:br/>
        <w:t>ліктер - өмір іздері” деген мақалам (“Егемен Қазақстан” га-</w:t>
        <w:br/>
        <w:t>зеті, 52214, 20.08.2003 ж.) шығып, ондағы қозғалып отырған</w:t>
        <w:br/>
        <w:t>мәселеге қатысты Сіздің өнегеңізді де тарқатып беріппін.</w:t>
        <w:br/>
        <w:t>Газет орны мүмкіндік бере ме? Әйтпесе, күнделік жазудағы</w:t>
        <w:br/>
        <w:t>Сіздің ғибратыңыз жөнінде көсіліп, көркем ойлар тасқы-</w:t>
        <w:br/>
        <w:t>нын селдетуге болар еді-ау! Жә, ол жағының да ойсыранқы</w:t>
        <w:br/>
        <w:t>тұсы түбі түгесіле жатар, бәлкім.</w:t>
        <w:br/>
        <w:t>Әзаға, Сіз өзіңіздің “Мұңды мақамдарыңызда”</w:t>
        <w:br/>
        <w:t>“Бейбітшілік - халықтар қазынасы,</w:t>
        <w:br/>
        <w:t>Емес пееді ежелден сөз расы?</w:t>
        <w:br/>
        <w:t>12 Әлім Қайсар</w:t>
        <w:br/>
        <w:t>ленғу(оеер--- ------т-- əз -с-ммгіт-л- 3 ---- е-е</w:t>
        <w:br/>
        <w:t>листері бұндай өнегені алыстан іздеп жатпай-ақ өзіміздің</w:t>
        <w:br/>
        <w:t>Әзағаңнан үйренсе, қандай ғанибет болар едідеген ой келеді.</w:t>
        <w:br/>
        <w:t>Ары-бергі қазақ зиялыларының күнделіктерін көп том</w:t>
        <w:br/>
        <w:t>етіп басып шығарса деген тілек те тіл ұшында тұр. Сондай</w:t>
        <w:br/>
        <w:t>тағылымды жазбалардың жиналмай, ел кәдесіне жарамай</w:t>
        <w:br/>
        <w:t>жатқаны қанша ма? Соларды бір ізге түсірген жөн. Хаттасу-</w:t>
        <w:br/>
        <w:t>лар да белгілі бір дәрежеде күнделік табиғатымен үйлесім</w:t>
        <w:br/>
        <w:t>табатынын ескеріп, оларды да кітапқа жинақтау жағын</w:t>
        <w:br/>
        <w:t>ойластырған абзал. Өйткені ондай жазбалар дерек пен</w:t>
        <w:br/>
        <w:t>дәйекке негізделуімен қымбат. Күнделіктер өмір іздері</w:t>
        <w:br/>
        <w:t>дейтінімізде сондықтан болар.</w:t>
        <w:br/>
        <w:t>Сіз осы, күнделік жазасыз ба? Чеховтың әкесі кәдімгі</w:t>
        <w:br/>
        <w:t>кеңселік жорналдың тор көздеріне күн сайын өрмек тоқы-</w:t>
        <w:br/>
        <w:t>ғандай етіп жазу түсіріп отырыпты... Деміүзілгенде ғана күн-</w:t>
        <w:br/>
        <w:t>делігі тоқтаған... Ұрпағынызға әркімнің де айтары бар шы-</w:t>
        <w:br/>
        <w:t>ғар, күнделік түртіп жүріңіз. Нәрлі сөз жерде қалмайды, жар-</w:t>
        <w:br/>
        <w:t>қыным!</w:t>
      </w:r>
    </w:p>
    <w:p>
      <w:r>
        <w:t>Алматы, Құрманғазы көшесі, 90-үй, 28-пәтер.</w:t>
        <w:br/>
        <w:t>Нұршайықов Әзілханға.</w:t>
        <w:br/>
        <w:t>Аса қадірлі Әзаға!</w:t>
        <w:br/>
        <w:t>Сау-сәлемет болдыңыз ба? Үш-іші, балалар аман ба?</w:t>
        <w:br/>
        <w:t>Денсаулығыңыз қалай? Шығармашылықта тұшымды та-</w:t>
        <w:br/>
        <w:t>быстарға жете беруіңізге тілектеспін.</w:t>
        <w:br/>
        <w:t>Әзаға! Өзіңізбен хат-хабар қатынасын үзіп алғаныма ке-</w:t>
        <w:br/>
        <w:t>шірім өтінемін. Кейінгі бір хатымды биылғы 22 тамызда</w:t>
        <w:br/>
        <w:t>жоллаған екенмін. Содан берітым-тырыс жатып қалыппын.</w:t>
        <w:br/>
        <w:t>Әрине, уақыт, жұмыс бұғалығынан босанып кете қою киын-</w:t>
        <w:br/>
        <w:t>ғасоқты білем.</w:t>
        <w:br/>
        <w:t>Сізбен хабарласпаған осы үш ай ішінде біраз жаңалықтар</w:t>
        <w:br/>
        <w:t>болыпты. “Егемен Қазақстанға” қатысты жағын айтар бол-</w:t>
        <w:br/>
        <w:t>сам-- бұрынғы президентіміз Сауытбек Абдрахманов ҚР Ақ-</w:t>
        <w:br/>
        <w:t>парат министрі лауазымын иеленді. Оның орнына бас редак-</w:t>
        <w:br/>
        <w:t>тор Ержұман Смайыл тағайындалды. Сөйтіп, Ерағаң газет</w:t>
        <w:br/>
        <w:t>Махаббат жыршысы 19</w:t>
        <w:br/>
        <w:t>лар жасап беруді өтінді. Ол өтініштерді де орындадым. Бір</w:t>
        <w:br/>
        <w:t>желтоқсан айында ғана 4-5 рет кездесуге қатысыппын.</w:t>
        <w:br/>
        <w:t>Сылтау деген осы болар. Ал Сізге хат жазу үшін мен бір кез-</w:t>
        <w:br/>
        <w:t>десуден кем әзірленбеуім керек.</w:t>
        <w:br/>
        <w:t>“Қысыла-қысыла қыз болдым” дегендей, Сізден ұяла-ұя-</w:t>
        <w:br/>
        <w:t>лаотырып бүгін (30.12.03 ж.) осы хатты жазуға кірістім. Сіз-</w:t>
        <w:br/>
        <w:t>дің алғашқы үш сұрағыңызға мен биылғы 18 тамызда</w:t>
        <w:br/>
        <w:t>(18.10.03 ж.) жауап жіберген екенмін. Енді осы хатты аяқта-</w:t>
        <w:br/>
        <w:t>ғаннан кейін қалған 9 сұрағыңызға жауап жазуға кірісемін.</w:t>
        <w:br/>
        <w:t>Алдымен, бұл пакетпен баратын материалдардың тізімін</w:t>
        <w:br/>
        <w:t>айтайын: 1). Алматы облысы, Қарасай ауданындағы Әлия</w:t>
        <w:br/>
        <w:t>Молдағұлова атындағы орта мектеп ұжымымен кездесуде</w:t>
        <w:br/>
        <w:t>сөйлеген сөзім 18 бет. (“Жетісу” газетінің екі нөмірінде ба-</w:t>
        <w:br/>
        <w:t>сылған). 2) Рухани үш байлық 10 бет. (“Семей таңы”). 3)</w:t>
        <w:br/>
        <w:t>Төртталанттынң иесіеді. 6 бет. (“Семей таңы”). 4) Профессор</w:t>
        <w:br/>
        <w:t>Рақымжан Тұрысбектің 16 сұрағына жауап. 43 бет. 5) Прези-</w:t>
        <w:br/>
        <w:t>дент Н.Назарбаевтын 2004 Жаңа жылмен құттықтау хаты.</w:t>
        <w:br/>
        <w:t>(Ол кісі бұрын Әзеке деп жазушы еді. Бұл жолы және бұлан</w:t>
        <w:br/>
        <w:t>бұрынғы хатында Әзаға деп атапты). 6) Сіздің калған 9 сұра-</w:t>
        <w:br/>
        <w:t>ғыңызға жауап. Оның көлемі қандай болатыны әзірге белгі-</w:t>
        <w:br/>
        <w:t>сіз. 7) Баян Сұлуға арналған монолог 10 бет. 8) Әзаға. Еркеш</w:t>
        <w:br/>
        <w:t>Ебікенов өлеңі. 1 бет. 9) Бір (жас кезде жазған өлендерімнің</w:t>
        <w:br/>
        <w:t>бірі) 4 бет. 10). Профессор Р.Тұрысбектің зерттеу мақаласы.</w:t>
        <w:br/>
        <w:t>36 бет. 11). Ғалым-жазушы Т.Бейісқұловтың “Өмір өрнек-</w:t>
        <w:br/>
        <w:t>тері” туралы ойлары. 11 бет. Барлығы 130 бет “- 9 сұраққа</w:t>
        <w:br/>
        <w:t>жауап.</w:t>
        <w:br/>
        <w:t>Ескіжылдың ең ақырғы хатын осымен аяқтаймын.</w:t>
        <w:br/>
        <w:t>Құшақтап, бетіңізден сүйдім.</w:t>
        <w:br/>
        <w:t>Сіздің Әз.Нұршайықав. 30.12.2003 ж. Алматы.</w:t>
      </w:r>
    </w:p>
    <w:p>
      <w:r>
        <w:t>14 Әлім Қайсар</w:t>
        <w:br/>
        <w:t>злетусее&gt;------------- ------- ------------З------</w:t>
        <w:br/>
        <w:t>терге бастайтын ең кадірлі газет” -- деген тамаша бағасымен</w:t>
        <w:br/>
        <w:t>Танысуға болады.</w:t>
        <w:br/>
        <w:t>Сау болыңыз, Әзаға! Балаларға сәлем айтыңыз.</w:t>
        <w:br/>
        <w:t>Сәлеммен, ініңіз Қайсар ӘЛІМ.</w:t>
        <w:br/>
        <w:t>23.Х1.2003 ж. Астана.</w:t>
        <w:br/>
        <w:t>жжж</w:t>
        <w:br/>
        <w:t>Республикалық “Хабар” арнасынан 2003 жылғы 20 қыркүйекте</w:t>
        <w:br/>
        <w:t>берілген “Бір сәт және бүкіл ғұмыр” атты хабарды жүргізген</w:t>
        <w:br/>
        <w:t>ғалым-сыншы, жазушы Тұрсынбек Кәкішевтің сөзінен</w:t>
        <w:br/>
        <w:t>(диктофон таспасынан):</w:t>
        <w:br/>
        <w:t>-- Мен адамды бай, кедей, үлкен дәрежелі қызметкер деп</w:t>
        <w:br/>
        <w:t>бөлген адам емеспін. Адамшылығы келіссе, қай-қайсысы-</w:t>
        <w:br/>
        <w:t>мендедос болып кете беремін. Сол реттен келген уақытында</w:t>
        <w:br/>
        <w:t>мынаменіңекілғам, біреуі-- Әзілхан Нұршайықов, екіншісі-</w:t>
        <w:br/>
        <w:t>Мұзафар Әлімбаев. Екеуі де Қазақстанның халық жазушы-</w:t>
        <w:br/>
        <w:t>лары. Бұлармен мен ерте таныстым. Мысалы, Әзілхан біздің</w:t>
        <w:br/>
        <w:t>қазақ университетінің журналистика факультетін бітірді.</w:t>
        <w:br/>
        <w:t>Оқып жүрген кезінен білем. Сол Мырзабекпен (Дүйсенов)</w:t>
        <w:br/>
        <w:t>екеуі бірге жүретін, бірге тұратын. Ал енді Әлімбаев соғыстан</w:t>
        <w:br/>
        <w:t>кейін келді де оны осында газет-журналдарда қызмет істеп</w:t>
        <w:br/>
        <w:t>жүрген кезінен бастап білем. Бұлардың екеуіде биыл, ә, кім,</w:t>
        <w:br/>
        <w:t>Әзілхан былтыр 80-ге келді. Ол 80-ін атамады, ататпаған,</w:t>
        <w:br/>
        <w:t>тойлатпаған адамның бірі осы Әзілхан. “Мен 80 жылдығым-</w:t>
        <w:br/>
        <w:t>дыөткізбеймін” деді. Оның алдында 70 жылдығын мен Жар-</w:t>
        <w:br/>
        <w:t>маауданында комиссияның председателі болып барып, Ха-</w:t>
        <w:br/>
        <w:t>лимаапай барда, керемет, тамаша апамыз еді, тойлағанбыз.</w:t>
        <w:br/>
        <w:t>Осы Әзілханның үлкен қайраткер болып шығуына, қалам-</w:t>
        <w:br/>
        <w:t>гер болып шығуына үлкен жағдай жасаған. Екеуі қосылған-</w:t>
        <w:br/>
        <w:t>нан кейін төрт перзентті болды. Сол 4 перзенті, Әзілхан 5-ші,</w:t>
        <w:br/>
        <w:t>сол үйдің барлық жұмысын Халима апай атқаратын да. Ха-</w:t>
        <w:br/>
        <w:t>лима жөнінде қазір өзі жақсы жазып жүр ғой. Соның арқа-</w:t>
        <w:br/>
        <w:t>сында Әзілхан бейнет көрмеді.</w:t>
        <w:br/>
        <w:t>Оның тіпті “Қазақ әдебиеті” газетінің редакторы болып,</w:t>
        <w:br/>
        <w:t>сосын айтыс-тартыспен түсіп қалып, 1 жыл жұмыссыз отыр-</w:t>
        <w:br/>
        <w:t>ған кезі болған. Ал совет заманында жұмыссыз отыру, еш-</w:t>
        <w:br/>
        <w:t>6 Әлім Қайсар</w:t>
        <w:br/>
        <w:t>заеусес-----------------....----1--.--</w:t>
        <w:br/>
        <w:t>Сол қазына талауға түсті қазір,</w:t>
        <w:br/>
        <w:t>Ирак болып бүгінгі даудың басы”,--</w:t>
        <w:br/>
        <w:t>деп Ирак касіретін қозғап кеткен едіңіз. Мен де күнделігіме</w:t>
        <w:br/>
        <w:t>осы зауал жөнінде (20.03.2003 ж.) “АҚШ-тың зұлымдық со-</w:t>
        <w:br/>
        <w:t>ғысы” деген тақырыппен былайша жазыппын. “АҚШ</w:t>
        <w:br/>
        <w:t>Ираққа карсы соғысты Астана уақытымен 8 сағат 37 минөтте</w:t>
        <w:br/>
        <w:t>бастады. Америкалық-британдық авиация мен флот Ирак-</w:t>
        <w:br/>
        <w:t>ты ракеталық-бомбалы соққының астынаалды. Бұл--еңал-</w:t>
        <w:br/>
        <w:t>дымен, әлемде қара күштің билігі жүре бастағанының көрі-</w:t>
        <w:br/>
        <w:t>нісі. Бұл-- “өркениетті адамзаттың”, “демократияшыл адам-</w:t>
        <w:br/>
        <w:t>заттың”, “адам құқы үшін күрескіш” адамзаттың содыр қара</w:t>
        <w:br/>
        <w:t>күштен жеңілуі, күллі мәдениетті әлемнің күш алдыңда бас</w:t>
        <w:br/>
        <w:t>иіп, құлға айналуының көрінісі.</w:t>
      </w:r>
    </w:p>
    <w:p>
      <w:r>
        <w:t>Себебі, әлемге әулиесініп отырған БҰҰ-ның, оның Қауіп-</w:t>
        <w:br/>
        <w:t>сіздік кеңесінің пікіріне АҚШ бір-ақ түкірді. Палестина</w:t>
        <w:br/>
        <w:t>халқына ондаған жылдар бойы қорлық көрсетіп келе жатқан</w:t>
        <w:br/>
        <w:t>Израильды үздіксіз қолдайтын АҚШ Иракты әлемге құбы-</w:t>
        <w:br/>
        <w:t>жықетіп көрсетіп, күллі демократиялық, гуманистік мәдени</w:t>
        <w:br/>
        <w:t>нормаларды бұзып отыр. Бұл, канша жасырғанмен, өрке-</w:t>
        <w:br/>
        <w:t>ниеттердің, мәдениеттердің соғысы! Әлемдік үстемдік, езгіге</w:t>
        <w:br/>
        <w:t>түсіру үшін соғыс...”</w:t>
        <w:br/>
        <w:t>Әңгіме күнделік төңірегінде өрбіп кеткендіктен “Залды</w:t>
        <w:br/>
        <w:t>қомсыну” (10.10.2002 ж.) дейтін жазбамды толық келтірейін.</w:t>
        <w:br/>
        <w:t>“Астана қаласындағы М.Әуезов атындағы кітапханада “Әде-</w:t>
        <w:br/>
        <w:t>биет-- шекарасыз әлем” деген тақырыпта мәскеулік қаламгер-</w:t>
        <w:br/>
        <w:t>лермен кездесу болып өтті. Қонақтарды арнайы шақырып,</w:t>
        <w:br/>
        <w:t>мазмұнды әңгіме өрбітуге мұрындық болған -- қазақтың көр-</w:t>
        <w:br/>
        <w:t>некті жазушысы Әбдіжәміл Нұрпейісов еді. “Ол ПЭН клуб</w:t>
        <w:br/>
        <w:t>жетекшісі ретінде бұл кездесуді қысқаша сөз сөйлеп ашты.</w:t>
        <w:br/>
        <w:t>Бұған дейін осы тектес бас қосу 1994 жылы Қостанайда,</w:t>
        <w:br/>
        <w:t>былтыр Оралда өтіпті. Қонақтардың ішінен сөз алған сын-</w:t>
        <w:br/>
        <w:t>шылар Н.Анастасьев пен П.Басинский, жазушы А.Ким не-</w:t>
        <w:br/>
        <w:t>гізінен бүгіндері екі ел арасында әлсірей бастаған әдеби бай-</w:t>
        <w:br/>
        <w:t>ланыстарды нығайта түсудің кажеттілігіне тоқталды.</w:t>
        <w:br/>
        <w:t>-, Кала әкімінің орынбасары Т.Мұхамеджанов кездесуге</w:t>
        <w:br/>
        <w:t>кешігіп келді. Оған қарата Ә.Нұрпейісов:</w:t>
        <w:br/>
        <w:t>Махаббат жыршысы 7</w:t>
        <w:br/>
        <w:t>ЕЕЕ ЕСЕН ЕЕЕ ЕЕЕ ЕЕЕ ЕНЕ ЕНЕНЕНННННЕЕНЕЕНЕНЫ.&gt;1&lt;.- Сі</w:t>
        <w:br/>
        <w:t>-- Үлкен басымызға мынадай кіші зал жараса ма? -- деп</w:t>
        <w:br/>
        <w:t>реніш білдірді.</w:t>
        <w:br/>
        <w:t>-- Зал жетеді. Бірақ Мұхтардай заңғар атындағы кітапха-</w:t>
        <w:br/>
        <w:t>наны сіздер үшін әдейі таңдаған едік, -- деп Төлеген ұпай</w:t>
        <w:br/>
        <w:t>асырып кетті”.</w:t>
        <w:br/>
        <w:t>Әзаға! Айыпқа бұйырмаңыз, күнделігімнен тағы бір мә-</w:t>
        <w:br/>
        <w:t>тінді көшіріп берейін де, осымен доғарайын. Өйткені, оның</w:t>
        <w:br/>
        <w:t>Алтын келініңізге қатысты жері бар. Жәнеде Алтын кезінде:</w:t>
        <w:br/>
        <w:t>“Сырбай мен Ғафу” кітабынды кос жеңгей -- Күлжамал мен</w:t>
        <w:br/>
        <w:t>Бәдешке арнауың керек”, - деп жол тауып берген еді. Сол</w:t>
        <w:br/>
        <w:t>еңбегін де ескерген жән болар (әзілім ғой).</w:t>
        <w:br/>
        <w:t>Сонымен: “14.01.2003. “Күнәрім” - күнделік кітабы.</w:t>
        <w:br/>
        <w:t>Ойым зор! 1961 жылдан бермен қарай жүргізіп, жазып келе</w:t>
        <w:br/>
        <w:t>жатқан күнделіктерім көбейіп қаллы. Солардың басын қо-</w:t>
        <w:br/>
        <w:t>сып, бірнеше кітап етіп бастырсам деймін Алла жазса!</w:t>
        <w:br/>
        <w:t>Ол жинағым “Күнөрім” деп аталатын шығар. Ғұмырна-</w:t>
        <w:br/>
        <w:t>малық еңбектің сөз-пердесі былай жазылмақшы: “Арнау.</w:t>
        <w:br/>
        <w:t>Күндеріміз де еңкейер... Махаббат, қызық дәурен де басы-</w:t>
        <w:br/>
        <w:t>мыздан ақ жамылғыдай сырғып түсер... Бірақ, Сен- бес ба-</w:t>
        <w:br/>
        <w:t>ламның анасы, Алтын, бұл фәниде көңілімді бір шегермеген,</w:t>
        <w:br/>
        <w:t>Асыл жар, екі дүниенің төрінде де өз ұрпағыңа Таңшолпан</w:t>
        <w:br/>
        <w:t>болып жарқырай берерсің. Дүние кезек: маған Сен- балғұ-</w:t>
        <w:br/>
        <w:t>мыр сыйласаң, мен Саған -- соның ләззатын осы күнделік</w:t>
        <w:br/>
        <w:t>кітаптарым арқылы қайырып бергім келеді.</w:t>
        <w:br/>
        <w:t>“Автор”,</w:t>
      </w:r>
    </w:p>
    <w:p>
      <w:r>
        <w:t>... Ендігісін уақыт көрсетер. Күнделіктерімді компьютер-</w:t>
        <w:br/>
        <w:t>гетере бастадым. Редакцияда, жұмыстың ара-арасында те-</w:t>
        <w:br/>
        <w:t>ріп жүрмін”.</w:t>
        <w:br/>
        <w:t>Әзаға! Күнделік-сырларымды тұңғыш рет өзіңізге ғана</w:t>
        <w:br/>
        <w:t>ашып отырмын!</w:t>
        <w:br/>
        <w:t>Тағы да бір үлкен жаңалығым бар екен-ау! 14 тамызда</w:t>
        <w:br/>
        <w:t>үшінші (ортаншы) баламыз Баубектің үйіндегі келініміз Да-</w:t>
        <w:br/>
        <w:t>нааман-сау босанып, дүниеге қыз бала әкелді! Атын Әйге-”</w:t>
        <w:br/>
        <w:t>8 Әлім Қайсар</w:t>
        <w:br/>
        <w:t>хтғусғес-----------------З- 2 -----НН----НН-----</w:t>
        <w:br/>
        <w:t>рім деп қойдық! Бірінші баламыздан көрген тұңғыш неме-</w:t>
        <w:br/>
        <w:t>ремізді Қаламқасдеп атаған едік. Екінші баламыздың қызы -</w:t>
        <w:br/>
        <w:t>Тоғжан! Өз қызымыз Гауһар әлі тұрмысқа шыққан жоқ</w:t>
        <w:br/>
        <w:t>(1978 жылғы). Ал 1980 жылғы кенже ұлымыз Алау: “Міржа-</w:t>
        <w:br/>
        <w:t>қыпесімін маған қалдыр”, -дейді. Өйткені, Тәғжанныңіні-</w:t>
        <w:br/>
        <w:t>сі Мағжан “Міржақып” болғалы тұрып, көп талқылаудан</w:t>
        <w:br/>
        <w:t>кейін бұл есім кейінге қалдырылған болатын.</w:t>
        <w:br/>
        <w:t>Қош-сау болыңыз, Әзаға! Өзіңізге өмірдегі барлық жақ-</w:t>
        <w:br/>
        <w:t>сылықтарды тілей отырып - ізгі құрметпен: ініңіз</w:t>
        <w:br/>
        <w:t>Қайсар ӘЛІМ.</w:t>
        <w:br/>
        <w:t>22.08.2003 ж. Астана.</w:t>
        <w:br/>
        <w:t>Р.8. “Күнделіктер -- өмір іздері” деген мақаламның мәті-</w:t>
        <w:br/>
        <w:t>нін (“Егемен Казақстан” газетінің 2003 жылғы 20тамызын-</w:t>
        <w:br/>
        <w:t>да, Мә214 жарияланған) жіберіп отырмын.</w:t>
        <w:br/>
        <w:t>жжж</w:t>
        <w:br/>
        <w:t>Күнделіктер - өмір іздері</w:t>
        <w:br/>
        <w:t>Әркім сүйгенін, сүйкімдісін оқиды, ләззаттанады. Көңілі</w:t>
        <w:br/>
        <w:t>тартқанға құлай түсу - табынғандықтың бір белгісі болумен</w:t>
        <w:br/>
        <w:t>қатар, жан-дүниеннің де хабаршысы. Әдеби талғамның бай-</w:t>
        <w:br/>
        <w:t>лығынан рухани болмыс арайланады. Әдебиеттей әміршінің</w:t>
        <w:br/>
        <w:t>билігіне бағынған жан-жүрек содан қуаталады, нұрланады,</w:t>
        <w:br/>
        <w:t>ыстық қайратка кенеледі. Бұндай адам қолына алтын кілт</w:t>
        <w:br/>
        <w:t>ұстап жүргендей, өмірде өзін асқақұстайды, кеуде көмбесіне</w:t>
        <w:br/>
        <w:t>білім корын жинаудан жалықпайды. Халық та сонысына</w:t>
        <w:br/>
        <w:t>орай ол кісіні дәріптеп, төбесіне көтереді. Сондай көкірек</w:t>
        <w:br/>
        <w:t>көзі ояу бір оқырман редакцияға жолдаған хатында: “Іздеп</w:t>
        <w:br/>
        <w:t>жүріп тәнтіленіп оқитыным -- күнделік кітаптары, соларды</w:t>
        <w:br/>
        <w:t>қайдан табамын?” деп іңкәрлікпен сауал тастайды. Осы бір</w:t>
        <w:br/>
        <w:t>ауыз сөз ордалы ой тұңғиығына сүңгітеді. Сонымен... Күнде-</w:t>
        <w:br/>
        <w:t>Ліктуындылары туралы түсінігіміз қандай?</w:t>
        <w:br/>
        <w:t>Күңделік- публицистикалық шығарманың біртүрі. Жа-</w:t>
        <w:br/>
        <w:t>зушының немесе саяхатшының өз көзімен көріп-білгенін</w:t>
        <w:br/>
        <w:t>Махаббат жыршысы 15</w:t>
        <w:br/>
        <w:t>ЕНЕРІ; ЕКЕНИН ЕККЕННЕН. &gt;... 22</w:t>
        <w:br/>
        <w:t>кімнің ол кезде қалтасында жүрген, кассасында жатқан ақ-</w:t>
        <w:br/>
        <w:t>шасы болмайтын, қиынның қиыны еді. Сол уақытында</w:t>
      </w:r>
    </w:p>
    <w:p>
      <w:r>
        <w:t>ашығып, тарыққан сәттерін де көрдік біз. Сол уақытында</w:t>
        <w:br/>
        <w:t>Халима апай барлық жағдайдан шығарып отырды.</w:t>
        <w:br/>
        <w:t>Мен Әзілханның шыншылдығын, енді ол өзі негізі жур-</w:t>
        <w:br/>
        <w:t>налист қой, аса зор бағалаймын. Журналистен жазушыға</w:t>
        <w:br/>
        <w:t>айналған. Үлкен әлгі “Махаббат, қызық мол жылдар” дейтін</w:t>
        <w:br/>
        <w:t>шығармасы әлі күнге дейін ол классикалық шығарма. Одан</w:t>
        <w:br/>
        <w:t>артық, сол кезеңдегі жастардың махаббатын көрсеткен кез-</w:t>
        <w:br/>
        <w:t>дегі уақытында “Махаббат, қызық мол жылдардан” артық</w:t>
        <w:br/>
        <w:t>ештеңе таба алмайсың. Қазіргі біздің қыздарымыз бен бала-</w:t>
        <w:br/>
        <w:t>ларымыздың махаббаты, әй, білмеймін, қандай болып көрі-</w:t>
        <w:br/>
        <w:t>нетінін. Ал анау біздің жасаған кезіміздегі, біздін басымыз-</w:t>
        <w:br/>
        <w:t>дан өткен оқиға, өзіміздің сол құбылысқа арналған сәттері-</w:t>
        <w:br/>
        <w:t>міз- махаббаттың шынайы формасы. Сондықтан да әлі күн-</w:t>
        <w:br/>
        <w:t>ге шейін бұл шығарма құнын жойған жоқ. Осы кеше, таяуда</w:t>
        <w:br/>
        <w:t>ғана қайтадан басылып шықты. Қазір біздің жастарымызға</w:t>
        <w:br/>
        <w:t>үлгі болатын шығарма. Сондықтан Әзілхан іс-әрекеттерін-</w:t>
        <w:br/>
        <w:t>дегідүниелерінде, сосын шығармаларындағы дүниелерінде</w:t>
        <w:br/>
        <w:t>сөз бен істің арасында алшақтық болмаса екен деп талап-</w:t>
        <w:br/>
        <w:t>танады. Енді жазушы болғаннан кейін кейде қоспасыз шын-</w:t>
        <w:br/>
        <w:t>дықтың өзі де жарқырап көрінбейтін кездер болады. Оған</w:t>
        <w:br/>
        <w:t>бір әлемі бояу жағып жібермесен, тағы бірдетальойлап шы-</w:t>
        <w:br/>
        <w:t>ғармасан, таза шындықтың өзі шыға алмай қалады. Сон-</w:t>
        <w:br/>
        <w:t>дықтан ондай сәттер шығармасында кездесетін болса, ке-</w:t>
        <w:br/>
        <w:t>шірім жасау керек те. Ал таза шындықтың жаршысы болға-</w:t>
        <w:br/>
        <w:t>нына мен Әзілханды айрықша қастерлейтін жазушының</w:t>
        <w:br/>
        <w:t>бірімін.</w:t>
        <w:br/>
        <w:t>жж</w:t>
        <w:br/>
        <w:t>Алматы, Құрманғазы көшесі, 90, 28-пәтер.</w:t>
        <w:br/>
        <w:t>Нұршайықов Әзілханға.</w:t>
        <w:br/>
        <w:t>Аса қадірлі Әзаға!</w:t>
        <w:br/>
        <w:t>Сау-сәлемет болдыңыз ба? Үй-іші аман ба? Деңсаулығы-”</w:t>
        <w:br/>
        <w:t>ңыз жақсы ма?</w:t>
        <w:br/>
        <w:t>18 Әлім Қайсар</w:t>
        <w:br/>
        <w:t>хас ----------------------------------------------З----З--З-ЗЗ-------</w:t>
        <w:br/>
        <w:t>Ал, мынау, “Егемен Қазақстанның” 2004 жылға арналған</w:t>
        <w:br/>
        <w:t>үстел үстілік күнтізбесін жібергенінізге және ризамын. Өзім</w:t>
        <w:br/>
        <w:t>17 жыл қызмет істеген қымбат газетім “Егемен Қазақстан”</w:t>
        <w:br/>
        <w:t>туралы айтқан бір ауыз сөзімнің календарьға кіргеніне қуан-</w:t>
        <w:br/>
        <w:t>дым.</w:t>
        <w:br/>
        <w:t>Теледидардың “Хабар” арнасынан 2003 жылы 20 қыркү-</w:t>
        <w:br/>
        <w:t>йекте берілген “Бір сәт және бүкіл ғұмыр” сериясының ке-</w:t>
        <w:br/>
        <w:t>зектіхабарында профессор Тұрсынбек Кәкішевтің мен тура-</w:t>
        <w:br/>
        <w:t>лы айтқан пікірін диктофонға жазып алғаныңыз қандай ға-</w:t>
        <w:br/>
        <w:t>жап болған! Ол хабарды мен көре алғамын жоқ. Ешкім ха-</w:t>
        <w:br/>
        <w:t>барлап айтпады. Егер білген болсам, видеокассетаға көші-</w:t>
        <w:br/>
        <w:t>ріп алатын едім. (Ондай көшірмелерім бірсыпыра). Ал сол</w:t>
        <w:br/>
        <w:t>хабарды Тұрсынбектің өзі де көрмепті. “Көрсем, көшіріп</w:t>
        <w:br/>
        <w:t>алатын едім” деп ол да әкінді. Сіздің диктофонға көшіріп</w:t>
        <w:br/>
        <w:t>алып, маған жібергеніңізді естігенде Тұрсынбек ағаңыз да</w:t>
        <w:br/>
        <w:t>қуанып қалды. Маған бір данасын беріңіз деп өтінді. Мен</w:t>
        <w:br/>
        <w:t>оны өз қолыммен ксерокөшірме жасап, әзірлеп қойдым.</w:t>
        <w:br/>
        <w:t>Жаңа жылдың 3 қаңтарында Кеңес деген атақты академик</w:t>
        <w:br/>
        <w:t>ініміздің үйіне қонаққа жиналмакшы едік. Сіздиктофонға</w:t>
        <w:br/>
        <w:t>жазып алған ол сөзді сол үйде Тұрсынбектің қолына тапсы-</w:t>
        <w:br/>
        <w:t>рамын.</w:t>
      </w:r>
    </w:p>
    <w:p>
      <w:r>
        <w:t>Ал, Сіз алғашқы (23.11.03 ж.) хатыңызда “Ә.Нұршайы-</w:t>
        <w:br/>
        <w:t>қов” папкасы қалыңдап барады” деген екенсіз.</w:t>
        <w:br/>
        <w:t>Менің ол хатқа да, одан кейінгі жазғаныңызға да жауап</w:t>
        <w:br/>
        <w:t>бере алмай жаткан себебім Сіздің сол папкаға керекті І12сұра-</w:t>
        <w:br/>
        <w:t>ғыңызға толық жауап бере алмай жүргендігім еді. Сіздің</w:t>
        <w:br/>
        <w:t>“Жанығу” кітабын меніңтуған күніме тарту ретінде жіберге-</w:t>
        <w:br/>
        <w:t>ніңізге қатты қуандым. Өйткені, бұл -- қазақ жазушыларын-</w:t>
        <w:br/>
        <w:t>да жоқ жаңа үрдіс. Куана отырып, Сіздің 2002 жылы 14 ка-</w:t>
        <w:br/>
        <w:t>занда жіберген 12 сұрағыңыздың текүшеуіне жауап жіберіп,</w:t>
        <w:br/>
        <w:t>қалған жағын толықтап бере алмай келе жатқан жауапсыз-</w:t>
        <w:br/>
        <w:t>дығыма қиналдым. Сылтау көп қой. Ең бастысы мұршам</w:t>
        <w:br/>
        <w:t>келмегені болды. Соңғы екі жылда мен мектеп, институт,</w:t>
        <w:br/>
        <w:t>университеттерге кездесулерге көп шақырылдым. Әр кезде-</w:t>
        <w:br/>
        <w:t>суге әзірленіп баруға міндеттімін. Олардан тысқары Жазу-</w:t>
        <w:br/>
        <w:t>шылар одағы мен М.О.Әуезов атындағы әдебиет және өнер</w:t>
        <w:br/>
        <w:t>институты Кемел Тоқаев, Жекен Жұмаханов, Әкім Тарази,</w:t>
        <w:br/>
        <w:t>Мырзабек Дүйсенов туралы сөз сөйлеп, естелік-баяндама-</w:t>
        <w:br/>
        <w:t>Махаббат жыршысы 17</w:t>
        <w:br/>
        <w:t>-т--------------------..------ руз.</w:t>
        <w:br/>
        <w:t>жжж</w:t>
        <w:br/>
        <w:t>Ескі жылдың ең соңғы хаты</w:t>
        <w:br/>
        <w:t>Астана қаласы,</w:t>
        <w:br/>
        <w:t>“Егемен Қазақстан” газетінің редакциясы.</w:t>
        <w:br/>
        <w:t>Қайсар Әлімге</w:t>
        <w:br/>
        <w:t>Қымбатты, аса қымбатты інім, бауырым,</w:t>
        <w:br/>
        <w:t>досым Қайсаржан!</w:t>
        <w:br/>
        <w:t>Сізге, Сіздің үйдегі күмістен қымбат, алмаздан асыл ар-</w:t>
        <w:br/>
        <w:t>дақты Алтын келініме. Екеуіңіздің алтын асықтай балала-</w:t>
        <w:br/>
        <w:t>рыңыз бен немерелеріңізге ағалық сәлем жолдаймын. Бәрі-</w:t>
        <w:br/>
        <w:t>ңізді келе жатқан 2004 Жаңа Жылмен шын жүректен кұттық-</w:t>
        <w:br/>
        <w:t>таймын. Сау-сәлемет, бақытты, базарлы, назарлы болула-</w:t>
        <w:br/>
        <w:t>рыңызға тілектеспін.</w:t>
        <w:br/>
        <w:t>Қайсар қалқам!</w:t>
        <w:br/>
        <w:t>Сіздің 23 қарашада және 10 желтоқсанда жазған хаттары-</w:t>
        <w:br/>
        <w:t>ңызды алдым. “Жанығу” кітабыңызды Өзіңіздей көріп, құ-</w:t>
        <w:br/>
        <w:t>шақтап, кеудеме қыстым. “Тентек махаббат” эссеңіздегі Кә-</w:t>
        <w:br/>
        <w:t>лимадеген атқа көзім түсіп (меңің Халимама ұқсас есім бол-</w:t>
        <w:br/>
        <w:t>ғандықтан), бас алмастан (“Халиманы” оқыған Президент</w:t>
        <w:br/>
        <w:t>сияқты) оқып та алдым. Оқыдымда ішінде Кеңшілік пен Се-</w:t>
        <w:br/>
        <w:t>рік сияқты жақсы інілерім жүргеніне қуандым. Кәлима мен</w:t>
        <w:br/>
        <w:t>Мырзағұлдың қосылаалмай кеткендеріне өкіндім, әрине.</w:t>
        <w:br/>
        <w:t>Адам өмірінде ұстаздың алатын орны ерекше ғой. Ұстаз</w:t>
        <w:br/>
        <w:t>деген ұлы атақ. Одан жоғары атақ жоқ. Сіз айтып отырған</w:t>
        <w:br/>
        <w:t>Серік мұғалім де сондай елеусіз ұлылардың бірі екен.</w:t>
        <w:br/>
        <w:t>Эссенің атын “Тентек махаббат” деп қойыпсыз. Оны</w:t>
        <w:br/>
        <w:t>оқығанда өзімнің махаббатты: бала махаббат, шала махаб-</w:t>
        <w:br/>
        <w:t>бат, мәңгілік махаббат деп үшке бөлетінім (кейде шала ма-</w:t>
        <w:br/>
        <w:t>хаббаттан кейін шын махаббатты қосып, төртке бөліп те ай-</w:t>
      </w:r>
    </w:p>
    <w:p>
      <w:r>
        <w:t>тып жүрмін. Кейбір кездесулерде “шын махаббат” аузыма</w:t>
        <w:br/>
        <w:t>түспей қалады да, ойымда бұрын қалыптасып қалған алғаш-</w:t>
        <w:br/>
        <w:t>қыүшеуін айтып жүре беремін. Артынан “шын махаббат”,</w:t>
        <w:br/>
        <w:t>“мәңгілік махаббаттың” бір саласы ғой деп, өзімді өзім жұ-</w:t>
        <w:br/>
        <w:t>батамын) еріксіз есіме түсті. Мырзағұл азаматта бала махаб-</w:t>
        <w:br/>
        <w:t>батты басынан кешкен екен деп ойладым. Әркімнің бала ма-</w:t>
        <w:br/>
        <w:t>хаббаты әртүрлі себептермен үзілетін болуға тиіс.</w:t>
        <w:br/>
        <w:t>2-86</w:t>
        <w:br/>
        <w:t>Махаббат жыршысы 9</w:t>
        <w:br/>
        <w:t>------Һ---Һ-----ә------......... 2... 2... 2.3.33. ...3....і.ӛҢЗы уығы -</w:t>
        <w:br/>
        <w:t>тізіп жазудан пайда болған жанр. Былайша қарапайым, жай</w:t>
        <w:br/>
        <w:t>күнделіктерде көбіне жеке өмір фактілері, кісі назарын ау-</w:t>
        <w:br/>
        <w:t>дарған көріністер сөз етіледі. Онда авторлық фантазия аз бо-</w:t>
        <w:br/>
        <w:t>лады. Ал көркем күнделіктерде жазушының әр алуан ой-</w:t>
        <w:br/>
        <w:t>сезімдері, алған әсерлері, қызықты оқиғалар, т.б. бейнеле-</w:t>
        <w:br/>
        <w:t>неді. Дүние жүзінің көптеген жазушылары өздерінің кейбір</w:t>
        <w:br/>
        <w:t>шығармаларын күнделік формасында жазған. Мысалы,</w:t>
        <w:br/>
        <w:t>олардың қатарына И.Тургенев, М.Салтыков-Шелрин, В.Коро-</w:t>
        <w:br/>
        <w:t>ленко және басқаларды жатқызуға болады. Өзіміздің қазақ</w:t>
        <w:br/>
        <w:t>ғалым, жазушылары арасында күнделікті алғаш қолданған</w:t>
        <w:br/>
        <w:t>Шоқан Уәлиханов еді. Оның “Құлжа күнделіктері” --ғылы-</w:t>
        <w:br/>
        <w:t>ми көркем публицистикалық шығарма. Сондай-ақ қазақ</w:t>
        <w:br/>
        <w:t>қаламгерлерінің ішінде осы әдіспен жазылған шығарманың</w:t>
        <w:br/>
        <w:t>бірі Ә.Сәрсенбаевтың “Офицер күнделігі” болып есептеледі.</w:t>
        <w:br/>
        <w:t>Орыстың ұлы жазушысы Л.Толстой күнделіктері тағы-</w:t>
        <w:br/>
        <w:t>лымдық жағынан теңдессіз маңызға ие, мол пішілген дүние</w:t>
        <w:br/>
        <w:t>екендігінде гәп бар ма? Ол кейбір сәл үзілістермен күнделігін</w:t>
        <w:br/>
        <w:t>ғұмыр бойы-- 63 жыл жүргізген. Яғни, 18 жасар-студент ша-</w:t>
        <w:br/>
        <w:t>ғынан бастап жазып, 82 жастағы әлемге атақ-даңқы жайыл-</w:t>
        <w:br/>
        <w:t>ған данышпан жазушы атанғанғадейін күнделігін тынымсыз</w:t>
        <w:br/>
        <w:t>толтырып отырған. Сол күнөрім шежірелері біздің колымызға</w:t>
        <w:br/>
        <w:t>том-том кітап болып тигені мәлім. Сондай-ақ ол “Дневник</w:t>
        <w:br/>
        <w:t>для одного себя” деп аталған түрін де жүргізіп келген. Онда</w:t>
        <w:br/>
        <w:t>мынандай жазулар бар: “... Чтоб жить честно, надо рваться,</w:t>
        <w:br/>
        <w:t>путаться, биться, ошибаться, и вечно бороться илишаться. А</w:t>
        <w:br/>
        <w:t>спокойствис -- душевная полдость.” Немесе, жазушының</w:t>
        <w:br/>
        <w:t>жеке хатшысы В.Булгаковтың “Л.Н.Толстой өз өмірінің</w:t>
        <w:br/>
        <w:t>ақырғы жылында” деп аталатын күнделік кітабында күрделі</w:t>
        <w:br/>
        <w:t>өмірдің бізге беймәлім тұстары шыншылдықпен бедерленген.</w:t>
        <w:br/>
        <w:t>Оны оқып отырғанда мына “бес күндік қонақ” өмірдің тен-</w:t>
        <w:br/>
        <w:t>десіз тұлғаға да кей сәттерде кадірсіздеу болғанын, оның да</w:t>
        <w:br/>
        <w:t>күйкі пендешілікпен істеген оғаштықтардан ада еместігін,</w:t>
        <w:br/>
        <w:t>тіпті отбасылық қарым-қатынастағы трагедиялық қайшы-</w:t>
        <w:br/>
        <w:t>лықтар өрбігенін білгенде, қайран қалмасқа лажыңыз жоқ.</w:t>
        <w:br/>
        <w:t>Кезінде Толстойдың зайыбы Софья Андреевна өз басының</w:t>
        <w:br/>
        <w:t>келеңсіздіктері жазылған тұстарын күнделіктен өшіріп тас-</w:t>
        <w:br/>
        <w:t>тауды күйеуінен катты талап етіп, және деайтқанын орындат-</w:t>
        <w:br/>
        <w:t>қаңын да нақты дерек арқылы білеміз.</w:t>
        <w:br/>
        <w:t>Махаббат жыршысы 13</w:t>
        <w:br/>
        <w:t>ча а-а аа. ағуы</w:t>
        <w:br/>
        <w:t>басшылығына екінші кайтара келіп отыр. Бұл кездейсоқтық</w:t>
        <w:br/>
        <w:t>емеседі. “Газетсіз өмір сүре алмайтын” нағызенбекторысына-</w:t>
        <w:br/>
        <w:t>қаламның қажымас қара нарына керсетілген айрықша құр-</w:t>
      </w:r>
    </w:p>
    <w:p>
      <w:r>
        <w:t>метдеп ұғынамыз. Бұрынғы топ жетекшісі Жанболат Аупбаев</w:t>
        <w:br/>
        <w:t>бас редакторлыққа бекітілді. Шолушы Ғабит Мүсіреп соның</w:t>
        <w:br/>
        <w:t>орнына жылжытылды да, маған да бір “бақ қонғандай” бол-</w:t>
        <w:br/>
        <w:t>ды. Ғабиттің жеке кабинетіне отырып, тілшіліктен -- шолу-</w:t>
        <w:br/>
        <w:t>шылыққа өттім.</w:t>
        <w:br/>
        <w:t>Иә, қадірлі Әзаға! Мұндай жаңалықтарды Сізге айтпа-</w:t>
        <w:br/>
        <w:t>ғанда кімге айтамын! Және де өзіме қатысты аз-маз өзге-</w:t>
        <w:br/>
        <w:t>рістер Сіздің “Қазақ әдебиетінде” (932, 8.08.2003 ж.) менің</w:t>
        <w:br/>
        <w:t>“Сырбай мен Ғафу” атты кітабым туралы жариялаған жылы</w:t>
        <w:br/>
        <w:t>дакесек пікірлеріңізден кейін болып жатқаны көңілгетүрлі</w:t>
        <w:br/>
        <w:t>ой салады. Имандай шыным, Сіздің дуалы аузыңыздан</w:t>
        <w:br/>
        <w:t>шыққан сөзден (мақаладан) кейін жолым ашылып жүре бер-</w:t>
        <w:br/>
        <w:t>гендей... Басшылардың маған деген көзқарасы өзгеріп, қа-</w:t>
        <w:br/>
        <w:t>бағы жадыраңқы болды. Қазіргі жағдайым, шүкір, қалам қа-</w:t>
        <w:br/>
        <w:t>мынан басқа ештеңе ойламай көңілді жүріп жатырмын. Сол</w:t>
        <w:br/>
        <w:t>үшін де Сізге үлкен рахмет айтамын! Үлкен жазушы сөзінің</w:t>
        <w:br/>
        <w:t>киесі, шапағаты былайғы оқырмандарының да жүрегін нұр-</w:t>
        <w:br/>
        <w:t>ландыра берсін дептілеймін!</w:t>
        <w:br/>
        <w:t>Әзаға! “Ә.Нұршайықов” папкесі қалыңдаған үстіне қа-</w:t>
        <w:br/>
        <w:t>лыңдап барады. Күнделікті көп қуанышымның ағынды ар-</w:t>
        <w:br/>
        <w:t>насы сол папкеден жылғалануда.</w:t>
        <w:br/>
        <w:t>Енді, шығармашылыққа қатысты бір жаңалығым - “Жа-</w:t>
        <w:br/>
        <w:t>нығу” атты бір қалың кітабым Алла жазса, жыл аяғына ка-</w:t>
        <w:br/>
        <w:t>рай қолға тиіп қалар деп үміттенем.</w:t>
        <w:br/>
        <w:t>Сізге жіберілгендер: 1. Республикалық “Хабар” арнасы-</w:t>
        <w:br/>
        <w:t>нан 2003 жылғы 20 қыркүйекте берілген “Бір сәт және бүкіл</w:t>
        <w:br/>
        <w:t>ғұмыр” атты хабарды жүргізген ғалым-сыншы, жазушы Тұр-</w:t>
        <w:br/>
        <w:t>сынбек Кәкішевтің сөзі (диктофон таспасынан) - 3 бет.2.</w:t>
        <w:br/>
        <w:t>“Егемен Қазақстан” газетінің келесі жылғы 85 жылдық ме-</w:t>
        <w:br/>
        <w:t>рейтойына арнап шығарылған 2004-тің үстел үстілік күн-</w:t>
        <w:br/>
        <w:t>тізбесі. Оның әрбір айының беташарында Елбасы Н.Назар-</w:t>
        <w:br/>
        <w:t>баевтан бастап, мемлекетіміздің ерен тұлғаларының газет ту-</w:t>
        <w:br/>
        <w:t>ралы жүрекжарды лебіздері жарияланған. Мысалы, күн-</w:t>
        <w:br/>
        <w:t>тізбенің “Маусым” айын аударып көрелікші. Одан Әзілхан</w:t>
        <w:br/>
        <w:t>Нұршайықовтың: “Егемен Қазақстан” -- қазақ қауымның</w:t>
        <w:br/>
        <w:t>жанын жадырататын, жүрегін тербейтін, жақсы ой, жанжіс-</w:t>
        <w:br/>
        <w:t>Махаббат жыршысы 11</w:t>
        <w:br/>
        <w:t>наннвккккикикиккккикканккикккккикккккккнкиккикккккаккк кк кк тк тнтааы.Н ре... б</w:t>
        <w:br/>
        <w:t>зінде еске түсіру үшін бұдан былай күнделік жазуды дұрыс</w:t>
        <w:br/>
        <w:t>көрдім” деп жасы шау тартқанда да жаңа машығынаұқыпты-</w:t>
        <w:br/>
        <w:t>лыкпен кіріскен екен. Сөйтіп 1970-1985 жылдар аралғында</w:t>
        <w:br/>
        <w:t>елу шақты күнделік-дәптер жазыпты. Солардың басын</w:t>
        <w:br/>
        <w:t>қосып, тұтас күйінде оқырман назарына ұсыну бүгіннің</w:t>
        <w:br/>
        <w:t>міндеті болса керек. Әйтсе де белгілі қаламгерлердің үзіп-</w:t>
        <w:br/>
        <w:t>жұлып болсада жүргізген күнделік жазбалары том-том кітап</w:t>
        <w:br/>
        <w:t>болып шыкпағанымен, ғұмырлықбаянның берекелі белестері</w:t>
        <w:br/>
        <w:t>ретінде баспасөз арқылы көпшілікке жетіп жатқаны қуанта-</w:t>
        <w:br/>
        <w:t>ды. Осы орайда дара тұлғалар -- Е Мұстафин, Ә.Тәжібаев,</w:t>
        <w:br/>
        <w:t>М.Қаратаев, М.Макатаев, С.Әшімбаев жазбаларының Ме-</w:t>
        <w:br/>
        <w:t>рейтойлық кезеңдерде ескетүсіру мақсатымен оймақтай-ой-</w:t>
        <w:br/>
        <w:t>мақтай боп жарияланып жататыны да көңілге медет.</w:t>
        <w:br/>
        <w:t>Халық жазушысы Әзілхан Нұршайықов күнделік жазу-</w:t>
        <w:br/>
        <w:t>ды ғұмыр бойы сүйікті машығына айналдыруымен-ақ әш-</w:t>
        <w:br/>
        <w:t>пес өнеге көрсетіп жүрген қажырлы қаламгер. Оның “Өмір</w:t>
        <w:br/>
        <w:t>өрнектері” деп аталатын әдеби күнделіктерінің бірінші</w:t>
      </w:r>
    </w:p>
    <w:p>
      <w:r>
        <w:t>кітабы “Өлке” баспасынан 2000 жылы жарық көрді. Оған</w:t>
        <w:br/>
        <w:t>автордың 1953-1986 жылдар аралығында жазғандары топ-</w:t>
        <w:br/>
        <w:t>тастырылған. Ал 1987 жылдан 2000 жылдың мамырына</w:t>
        <w:br/>
        <w:t>дейінгі кезеңді қамтитын күнделіктерінің екінші және үшін-</w:t>
        <w:br/>
        <w:t>ші кітабы баспаға әзір күйінде тұр. Турасын айтсақ, қазақ</w:t>
        <w:br/>
        <w:t>меценаттарының қамқор көңілін күтіп тұр. Әзағаның қойын</w:t>
        <w:br/>
        <w:t>дәптерлеріне түсіргендері-- сан тарау ойлардың жемісі. Алға-</w:t>
        <w:br/>
        <w:t>шындаүзік-үзік көрінетін қанатты сөздер, мақал-мәтелдер,</w:t>
        <w:br/>
        <w:t>шағын әңгіме-диалогтар мәнділігімен қызықтырады. Олар-</w:t>
        <w:br/>
        <w:t>ды оқып отырғанда халық сүйген жазушының шығармашы-</w:t>
        <w:br/>
        <w:t>лықзертханасына, әдеби-философиялық және әлеуметтік</w:t>
        <w:br/>
        <w:t>көзкарасына терең қаныға түсесіз. Бір ғажабы, Әзағаң күн-</w:t>
        <w:br/>
        <w:t>деліктерін күй талғамай жазады. Ұшақ үстінде, пойыз ырға-</w:t>
        <w:br/>
        <w:t>ғымен, түрлі көлік тербелісі дегендей... Ол күнделік жазуда</w:t>
        <w:br/>
        <w:t>өзіне француз философы Мишель Монтеннің (1533-1592)</w:t>
        <w:br/>
        <w:t>“Тағылымды тәжірибелер” (“Опыты”) деген үш томдық кі-</w:t>
        <w:br/>
        <w:t>табы мен Сирия әдебиетінің классигі, ғұлама ғалым Абуль-</w:t>
        <w:br/>
        <w:t>Фарадждың (1226-1286) “Қызық хикаялар кітабы” еңбегі-</w:t>
        <w:br/>
        <w:t>нің зор әсер еткенін айтады. Қазақ қаламгерлері мен журна-</w:t>
        <w:br/>
        <w:t>10 Әлім Қайсар</w:t>
        <w:br/>
        <w:t>емусие&gt;--------------- НТ ТТТН-</w:t>
        <w:br/>
        <w:t>Аталған күнделік кітап - ғажап бір дүние, мәңгілік әлемі</w:t>
        <w:br/>
        <w:t>деугеде тұрарлықтай. Авторы жоғары оқу орнындағы оқуын</w:t>
        <w:br/>
        <w:t>тастап ұлы жазушыға көмекші болады. Жас азамат өз иесі-</w:t>
        <w:br/>
        <w:t>ніңәрбір күнінен көріп білгенін, көңілге түйгендерін түртіп</w:t>
        <w:br/>
        <w:t>жаза берген ғой. Неткен ерлік. Бай мұра. “Осы мазмұндас</w:t>
        <w:br/>
        <w:t>мысалдар біздің әдебиетте бар ма?” деп кейде еріксіз ойға</w:t>
        <w:br/>
        <w:t>шомасың. ЕОрманов, Ә. Тәжібаев секілді әдеби көмекшілер</w:t>
        <w:br/>
        <w:t>Жамбыл атадан осы тектес жазбалар қалдыра алмады-ау деп</w:t>
        <w:br/>
        <w:t>те өкінесің. Үзік-үзік жағдаяттармен ғана шектелген сияқ-</w:t>
        <w:br/>
        <w:t>тымызғой. Ұлы Мұхтар Әуезовтің әдеби тұрмыс-тірлігінен</w:t>
        <w:br/>
        <w:t>толық қанықтыратын күнделік-жазбалар да кемшіндеу.</w:t>
        <w:br/>
        <w:t>Тіпті оның шығармашылық зертханасы әлі күнге жұмбақ</w:t>
        <w:br/>
        <w:t>күйінде қалып жүргендей әсер етеді. Шығармалары қалай</w:t>
        <w:br/>
        <w:t>өмірге келді? Жазу тәсілі қандай еді? Пенделік қасиет-кейпі</w:t>
        <w:br/>
        <w:t>қандай? Рас, ол кісітуралы жазылған естеліктерде әркім әр</w:t>
        <w:br/>
        <w:t>қырынан толықтыра әңгімелегені мәлім. Бәрібір жетісің-</w:t>
        <w:br/>
        <w:t>кіремейтіндей ме? Егер, оның әдеби көмекшісі болғанда,</w:t>
        <w:br/>
        <w:t>бүйтіп бармақ тістемеген де болар ма едік? Біздің күнделік-</w:t>
        <w:br/>
        <w:t>тердегі көбіне “бәленше айтыпты-мыс” боп келетіні дәлдік</w:t>
        <w:br/>
        <w:t>шеңберін кушита түсетіні рас. Оның арғы жағында автор-</w:t>
        <w:br/>
        <w:t>дың өсек, өтірікке бой алдыратыны, өзін дәріптей бастайты-</w:t>
        <w:br/>
        <w:t>ны жасырын емес. Демек, әңгіме ауаны шындықтан алшақ-</w:t>
        <w:br/>
        <w:t>тап, дәлсіздікке ұрындырады. Бұл болса күнделік табиғаты-</w:t>
        <w:br/>
        <w:t>на тіптен керағар тенденция. Кейде мүйізі қарағайдай, ел</w:t>
        <w:br/>
        <w:t>сыйлайтын ағалардың естелік-күнделіктерінде тіпті тамақ</w:t>
        <w:br/>
        <w:t>ішкен мейрамхананың ас мәзіріне дейін тәптіштеп, ұсақ-</w:t>
        <w:br/>
        <w:t>түйекті теріп жазғанын оқып, қарның ашады.</w:t>
        <w:br/>
        <w:t>Қазақ жазушыларының кейбірінің күнделіктері де асыл</w:t>
        <w:br/>
        <w:t>мұра ретінде ұрпақтар кәдесіне жарауда. Мысалы, классик</w:t>
        <w:br/>
        <w:t>жазушымыз Е Мүсіреповтің 1997 жылы “Анатілі” баспасы-</w:t>
        <w:br/>
        <w:t>нан шыққан “Күнделік” атты еңбегінде қазақ тарихы, мәде-</w:t>
        <w:br/>
        <w:t>ниеті, әдебиеті, тілі туралы, алуан түрлі айшықты сөз тіркес-</w:t>
        <w:br/>
        <w:t>тері, жазбақ болған шығармаларының жоспар-жобалары,</w:t>
        <w:br/>
        <w:t>кейбір кейіпкерлері хақында дерек-құжаттар молынан кел-</w:t>
        <w:br/>
        <w:t>тірілген. Асыл ағамыз кітаптың беташарында “Ұмытшақтық</w:t>
        <w:br/>
        <w:t>қоюланып келеді. Сондықтан кейбір керекті нәрселерді ке-</w:t>
      </w:r>
    </w:p>
    <w:p>
      <w:r>
        <w:t>34 Әлін Қайсар</w:t>
        <w:br/>
        <w:t>легусме&gt;---------------------------------------------------------</w:t>
        <w:br/>
        <w:t>Жетпіс жасқа сендіңіз,</w:t>
        <w:br/>
        <w:t>Дәмтартқанда келдіңіз.</w:t>
        <w:br/>
        <w:t>Жиырма жылғы той сөзін,</w:t>
        <w:br/>
        <w:t>Тауыса алмаспыз енді біз.</w:t>
        <w:br/>
        <w:t>Әз Жәнібек бабамыз,</w:t>
        <w:br/>
        <w:t>Әз жазушы ағамыз.</w:t>
        <w:br/>
        <w:t>Әр сөзіне үңілсек,</w:t>
        <w:br/>
        <w:t>Даналықты табамыз.</w:t>
        <w:br/>
        <w:t>“Сен” демейтін балаға,</w:t>
        <w:br/>
        <w:t>Әзағаңыз дана ма?</w:t>
        <w:br/>
        <w:t>Дейтін қызыл көздер-ай,</w:t>
        <w:br/>
        <w:t>Жармасатын жағама.</w:t>
        <w:br/>
        <w:t>Жағам Сізсіз - құндыздан,</w:t>
        <w:br/>
        <w:t>Сөз сарайын тұрғызған.</w:t>
        <w:br/>
        <w:t>Сәлем сізге, Әзаға,</w:t>
        <w:br/>
        <w:t>Жаңабуын -ұл-қыздан!</w:t>
        <w:br/>
        <w:t>Ел-жұртыңның алғысын,</w:t>
        <w:br/>
        <w:t>Кеудеңізге тағармыз.</w:t>
        <w:br/>
        <w:t>Ендісіздің кітапты,</w:t>
        <w:br/>
        <w:t>Бізде арқалап бағармыз.</w:t>
        <w:br/>
        <w:t>Бұламанатбір деңіз,-</w:t>
        <w:br/>
        <w:t>Ыңқыл-сыңқыл, білмеңіз.</w:t>
        <w:br/>
        <w:t>Мұхаңлайын емделіп,</w:t>
        <w:br/>
        <w:t>Қате кетіп жүрмеңіз.</w:t>
        <w:br/>
        <w:t>Алатауда көсіліп,</w:t>
        <w:br/>
        <w:t>Жата кетіп жүрмеңіз.</w:t>
        <w:br/>
        <w:t>Бұл аманат шындеңіз,</w:t>
        <w:br/>
        <w:t>Сексен жаста тағы да,</w:t>
        <w:br/>
        <w:t>Туған жерден өтіңіз.</w:t>
        <w:br/>
        <w:t>Тоқсан жаста тағы да,</w:t>
        <w:br/>
        <w:t>Думандатып кетіңіз,</w:t>
        <w:br/>
        <w:t>Қыдыратасекілді,</w:t>
        <w:br/>
        <w:t>Бар мұратқа жетіңіз,</w:t>
        <w:br/>
        <w:t>Өзіңіздің “Семей таңы” газетіұжымының атынан,</w:t>
        <w:br/>
        <w:t>Мерғали Ибраев.</w:t>
        <w:br/>
        <w:t>“Семей таңы”, 8.08. 1992 ж. /896 (16742).</w:t>
        <w:br/>
        <w:t>Махаббат жыршысы 33</w:t>
        <w:br/>
        <w:t>----- --ҢҢҺҢҺ.Ң.2:--:-----------ПЕ уе,</w:t>
        <w:br/>
        <w:t>Мен елуімде де, алпысымдада, жетпісімде де, сексенімде</w:t>
        <w:br/>
        <w:t>де салтанатты жиын жасатып, баяндама оқытқамын жоқ.</w:t>
        <w:br/>
        <w:t>Әбігер етіп жұртты жинап, өзіңді өтірік мақтатудың қажеті</w:t>
        <w:br/>
        <w:t>жоқдеп есептедім. Басқалар сияқты мұндай мерейлі мереке-</w:t>
        <w:br/>
        <w:t>лерімде қалың нөкер ертіп, туған облысымды да шарлап</w:t>
        <w:br/>
        <w:t>шыққамын жоқ. Тек 70 жасымда ғана бұрынғы Семей облы-</w:t>
        <w:br/>
        <w:t>сы, Жарма ауданындағы туған ауылым “Ақбұзауға” барып</w:t>
        <w:br/>
        <w:t>қайттым. Менің бұл тойым туралы ақын Мерғали Ыбыраев</w:t>
        <w:br/>
        <w:t>былай деп жазды:</w:t>
        <w:br/>
        <w:t>Ардақты Әзаға!</w:t>
        <w:br/>
        <w:t>Елу жасын атамай,</w:t>
      </w:r>
    </w:p>
    <w:p>
      <w:r>
        <w:t>Алпыс жасын атамай,</w:t>
        <w:br/>
        <w:t>Жүретұғын жазушы,</w:t>
        <w:br/>
        <w:t>Болады екен о,тоба-ай!</w:t>
        <w:br/>
        <w:t>Деген сөзге шамданып,</w:t>
        <w:br/>
        <w:t>Өзімізде танданып.</w:t>
        <w:br/>
        <w:t>Бір келердеп Әзаған,</w:t>
        <w:br/>
        <w:t>Жатушы едік қамданып,</w:t>
        <w:br/>
        <w:t>Бойды кернеп мырзалық,</w:t>
        <w:br/>
        <w:t>Жіберуге ырза ғып,</w:t>
        <w:br/>
        <w:t>Үлкеніміз-- мақала,</w:t>
        <w:br/>
        <w:t>Жастарымыз жыр жазып...</w:t>
        <w:br/>
        <w:t>Жазда тостық, күзтостық,</w:t>
        <w:br/>
        <w:t>Бәріміз де біртостық.</w:t>
        <w:br/>
        <w:t>Тойға соймақту бие,</w:t>
        <w:br/>
        <w:t>Өсіп-өнді бір қостық.</w:t>
        <w:br/>
        <w:t>Қыстатосып, бір тоңдық,</w:t>
        <w:br/>
        <w:t>Ұлпа карды бүркендік.</w:t>
        <w:br/>
        <w:t>Сізге арналған өлең-жыр,</w:t>
        <w:br/>
        <w:t>Болды білем бір томдық.</w:t>
        <w:br/>
        <w:t>Тоса-тоса көз талды,</w:t>
        <w:br/>
        <w:t>Күте-күте бел талды.</w:t>
        <w:br/>
        <w:t>Жарма жері сағынды,</w:t>
        <w:br/>
        <w:t>Өзіұшырған сұңқарды. | “Азақстан РЕСПУБЛИКАСЫНЫҢ</w:t>
        <w:br/>
        <w:t>Тозды жайлау ұнамды, | үлттық АКАДЕМИЯЛЫҚ КІТАПХАНАСЫ.</w:t>
        <w:br/>
        <w:t>Талай бұлақ суалды.</w:t>
        <w:br/>
        <w:t>Ақбұзаудың шалғыны</w:t>
        <w:br/>
        <w:t>Жиырма көктеп, қуарды.</w:t>
        <w:br/>
        <w:t>3-86</w:t>
        <w:br/>
        <w:t>20 Әлім Қайсар</w:t>
        <w:br/>
        <w:t>-лмусие&gt;---------------------------------------------ы-</w:t>
        <w:br/>
        <w:t>жжж</w:t>
        <w:br/>
        <w:t>12 сұраққа жауап</w:t>
        <w:br/>
        <w:t>Әзілхан НҰРШАЙЫҚОВ.</w:t>
        <w:br/>
        <w:t>(Жазушы Қайсар Әлімнің қалған 9 сұрағына жауап. Алғашқы</w:t>
      </w:r>
    </w:p>
    <w:p>
      <w:r>
        <w:t>Зсураққа бұрын жауап жіберілген)</w:t>
        <w:br/>
        <w:t>94 сұрағыныз Чеховтың хаттарына байланысты.</w:t>
        <w:br/>
        <w:t>Хатдемекші мен Павлодарда тұрғанда (1953-1961) жазу-</w:t>
        <w:br/>
        <w:t>шылар мен журналистерден 130 хат алыппын. Маған хатты</w:t>
        <w:br/>
        <w:t>ең көп жазғандар Мұқан Иманжанов (34), Жекен Жұмаха-</w:t>
        <w:br/>
        <w:t>нов (20), Мырзабек Дүйсенов (15) екен. Жақында: Ж.Жұма-</w:t>
        <w:br/>
        <w:t>хановтың 90 жылдығы, М.Дүйсеновтің 75 жылдығы қарса-</w:t>
        <w:br/>
        <w:t>ңында сол хаттан түптелген Х81 папканы (“Әзілхан Нұр-</w:t>
        <w:br/>
        <w:t>шайықовқа замандас жазушылар мен журналистердің жаз-</w:t>
        <w:br/>
        <w:t>ған хаттары”) алып қарадым. Жұмаханов пен Дүйсеновтің</w:t>
        <w:br/>
        <w:t>хаттарына жеткенше папкадан бас көтере алсамшы. Жатқан</w:t>
        <w:br/>
        <w:t>бір тарих. Сәбит Мұқанов, Ғабит Мүсірепов, Асқар Тоқма-</w:t>
        <w:br/>
        <w:t>ғамбетов, Дихан Әбілев, Ғабдол Сланов, Зейін Шашкин,</w:t>
        <w:br/>
        <w:t>Әбділда Тәжібаев, Жайық Бектұров, Сырбай Мәуленов, Зей-</w:t>
        <w:br/>
        <w:t>нолла Қабдолов, тағы басқа ағайындардың қолтаңбалары</w:t>
        <w:br/>
        <w:t>әрқайсысының өзіне тән әріптермен мәлдіреп тұр. Жазған</w:t>
        <w:br/>
        <w:t>жазуларына қарап олардың өздерін көргендей күйге түседі</w:t>
        <w:br/>
        <w:t>екенсің.</w:t>
        <w:br/>
        <w:t>Әрқайсысы әр алуан сыр айтады. Кейбіреулері менің</w:t>
        <w:br/>
        <w:t>Павлодардан жазған очерктерімді сөз етеді. Соған ризалық-</w:t>
        <w:br/>
        <w:t>тарын білдіреді.</w:t>
        <w:br/>
        <w:t>Жекен Жұмаханов бір хатында былай деп жазыпты: “Әде-</w:t>
        <w:br/>
        <w:t>биет және искусство” журналының 5-6 нөмірінде (1955) ба-</w:t>
        <w:br/>
        <w:t>сылған очерктерді (“Алыстағы ауданданы” айтады. Әз.Н.)</w:t>
        <w:br/>
        <w:t>шыдамай, өте бір тойымсыздықпен оқып шықтым. Жымия-</w:t>
        <w:br/>
        <w:t>жымия отырып, қырғын күлкіге бастым. Қой туралы емес,</w:t>
        <w:br/>
        <w:t>адам туралы жазылған очерк. Қазақ әдебиетінде мынадай</w:t>
        <w:br/>
        <w:t>очеркті оқымағаныма көп болды. Рахмет! Міне, облысқа</w:t>
        <w:br/>
        <w:t>барғаныңның пайдасы тиді!..</w:t>
        <w:br/>
        <w:t>Махаббат жыршысы 27</w:t>
        <w:br/>
        <w:t>шілде, тамызда “Сахалин аралы” кітабы жазылып аяқта-</w:t>
        <w:br/>
        <w:t>лады. (Бұл екі ортада Чехов өзінің талай тамаша әңгіме, по-</w:t>
        <w:br/>
        <w:t>вестерін жазып, жариялайды). Оны “Русская мысль” жур-</w:t>
        <w:br/>
        <w:t>налынатапсырады. Осы журналдың осы жылғы 910 қазан</w:t>
        <w:br/>
        <w:t>нөмірінде “Сахалин аралының” басы жарияланады. Жалға-</w:t>
        <w:br/>
        <w:t>сын ай сайын жарыққа шығарып отырады. 1894 жылғы та-</w:t>
        <w:br/>
        <w:t>мызда “Сахалин аралының” ХІХ тараудан кейінгі бөлік-</w:t>
        <w:br/>
        <w:t>терін цензура журналға жариялатпай, тоқтаттырып тас-</w:t>
        <w:br/>
        <w:t>тайды. 1895 жылғы мамыр-маусымда “Сахалин аралы” жеке</w:t>
        <w:br/>
        <w:t>кітап болып жарияланады.</w:t>
        <w:br/>
        <w:t>Дүние жүзі әдебиетінде, оның тарихында Чеховтың “Са-</w:t>
        <w:br/>
        <w:t>халин аралындай” адам басына түскен ауыр азапты әшкере-</w:t>
        <w:br/>
        <w:t>леп, нақты фактілермен дәлелдеп көрсеткен ешқандай шы-</w:t>
        <w:br/>
        <w:t>ғарма жоқ. Сол сапарда Чеховтың студент кезіндегітуберку-</w:t>
        <w:br/>
        <w:t>лезауруы қайта қозып, Сахалиннен сырқаттанып қайтқан.</w:t>
        <w:br/>
        <w:t>Чеховтың ол сапарын жай саяхат емес, ел көріп, жер көріп,</w:t>
        <w:br/>
        <w:t>дүниені қызықтап қайтуға арналған сапар емес, туратамұққа</w:t>
        <w:br/>
        <w:t>саяхатдеп түсіну абзал. Оны “саяхат” деген сөздің ұғымына</w:t>
        <w:br/>
        <w:t>сыйғызу қиын. Қазіргі іссапар, шетелге саяхат деп жүрген-</w:t>
        <w:br/>
        <w:t>деріміздің бірде-бірін Чеховтың Сахалинге саяхатымен шен-</w:t>
        <w:br/>
        <w:t>дестіруге мүлде болмайды. Чеховтың Сахалинге баруы сияқты</w:t>
        <w:br/>
        <w:t>сапар шектің бе деп сұрақ кою қисынға келмейді.</w:t>
        <w:br/>
        <w:t>Қазақ жазушыларынан Тұрсынбек Кәкішев ана бір жыл-</w:t>
      </w:r>
    </w:p>
    <w:p>
      <w:r>
        <w:t>дары Чехов болған Сахалинге барып қайтты. Бұл үлкен өне-</w:t>
        <w:br/>
        <w:t>ге. Бірак, ол жол азабын кешіп, қара шыбындай қырылып</w:t>
        <w:br/>
        <w:t>жатқан халықты көріп, қасірет азабын кешкен жоқ. “ИЛ-</w:t>
        <w:br/>
        <w:t>18” самолетімен самғап барып, Сахалинде аз күн болып, Ал-</w:t>
        <w:br/>
        <w:t>матыға қайтып келді. Туристік сапармен барған Тұрсынбек</w:t>
        <w:br/>
        <w:t>Сахалинде екі-үш күн ғана болған. Чеховтың табаны тиген</w:t>
        <w:br/>
        <w:t>жерді баскан. Сол сапарынан ол “Сахалин саздары” деген 14</w:t>
        <w:br/>
        <w:t>беттік очерк жазған. Ол очеркі 1983 жылы “Жалын” баспа-</w:t>
        <w:br/>
        <w:t>сынан шыққан “Жол үстінде 80 күн” деген жинағына кірген.</w:t>
        <w:br/>
        <w:t>Чеховтың табаны тиген Сахалинде қазақақыны Нұтфол-</w:t>
        <w:br/>
        <w:t>ла Шакеновте болып қайтқан екен. Кеңес әдебиетінің Саха-</w:t>
        <w:br/>
        <w:t>линдегі күндеріне қатысыпты. Оны Тұрсынбек өзінің осы</w:t>
        <w:br/>
        <w:t>кітабында жазыпты. Бұлтуристік сапар.</w:t>
        <w:br/>
        <w:t>Махаббат жыршысы 23</w:t>
        <w:br/>
        <w:t>өздеріне пайдалы болғанымен, жергілікті халыққа тигізер</w:t>
        <w:br/>
        <w:t>пайдалары шамалы болар деп ойлаймын.</w:t>
        <w:br/>
        <w:t>Өйткені олар ел араламайды, халықтың күйін көрмейді.</w:t>
        <w:br/>
        <w:t>Көрмеген соң жаңа заманның жайын көрсететін жақсы шы-</w:t>
        <w:br/>
        <w:t>ғарма жаза алмайды. Өйткені, олардың бірінің жасы- 80-ге,</w:t>
        <w:br/>
        <w:t>екіншісінікі 70-ке таяп қалды. Олар қай уақытта өмірді</w:t>
        <w:br/>
        <w:t>зерттеп, зерделеп, жақсы шығармалар жазып үлгереді? Үл-</w:t>
        <w:br/>
        <w:t>гермейді. Олардың өздеріне табар пайдасы бұрын жазған</w:t>
        <w:br/>
        <w:t>шығармаларын жергілікті жердің қаражатымен том-том етіл</w:t>
        <w:br/>
        <w:t>шығарту болар. Соған кірісіп те жатқан сияқты. Ал сол шы-</w:t>
        <w:br/>
        <w:t>ғартып алған кітаптарын, құлқын құмарлыққа салынбай,</w:t>
        <w:br/>
        <w:t>кедей халыққа арзан бағамен саттырса, оқырмандарға ти-</w:t>
        <w:br/>
        <w:t>гізген пайдасы сол болар еді.</w:t>
        <w:br/>
        <w:t>Орыстарда: “Генерал қатысқан той” деп айтылатын сөз</w:t>
        <w:br/>
        <w:t>тіркесі бар. Генерал қатысса тойдың мәртебесі биік болады</w:t>
        <w:br/>
        <w:t>деп ойлаудан шыққан үміт. “Өз облысымыздан шыққан мы-</w:t>
        <w:br/>
        <w:t>надай жерлес жазушыларымызды аспанға көтеріп, ардақтап</w:t>
        <w:br/>
        <w:t>отырмыз!” деп мақтану үшін “бауыршыл” әкімдердің ойлап</w:t>
        <w:br/>
        <w:t>тапқан өнімсіз әрекеті бұл. Мал мен мүлік сияқты жазушы-</w:t>
        <w:br/>
        <w:t>ларды да жекешелендіру ниеті. Бірақ, кәрі-құртаң “генерал” -</w:t>
        <w:br/>
        <w:t>жазушыларды жетелеп елге апарып, үлде мен бүлдеге орап</w:t>
        <w:br/>
        <w:t>қойғаннан ол елдің экономикасы жақсарып, мәдениеті құл-</w:t>
        <w:br/>
        <w:t>пырып кетпейді. Аяғын әрең алып жүрген кәрі-құртаң қа-</w:t>
        <w:br/>
        <w:t>ламгерлер елдің атағын арттыратын жаңа шығармалар жа-</w:t>
        <w:br/>
        <w:t>зып,ешкімді де жарытпайды.</w:t>
        <w:br/>
        <w:t>Ал Аманжол Шамкеновтің Павлодарға не үшін көшіп кет-</w:t>
        <w:br/>
        <w:t>кені белгісіз. Оны келе ғой деп шақырған да ешкім жоқ. Кел-</w:t>
        <w:br/>
        <w:t>ген екенсің деп үй-күйін жақсартып берген және ешкім жоқ.</w:t>
        <w:br/>
        <w:t>Анда-санда өлең жазып, үйде отырған жайы бар сияқты.</w:t>
        <w:br/>
        <w:t>Қазір ешкім елге барып шығарма жазып әкел деп тапсы-</w:t>
        <w:br/>
        <w:t>рыс бермейді. Өз бетімен барып, ауылда күн көре алатын жа-</w:t>
        <w:br/>
        <w:t>зушы жоқ. Ендігі ауылдың жайын қазіргі жазушылар емес,</w:t>
        <w:br/>
        <w:t>сол күйреп жатқан ауылдың күлінің ішінде қарақожалақ бо-</w:t>
        <w:br/>
        <w:t>лып жүрген қазіргі балалар жазады. Өскеннен кейін. Олар</w:t>
        <w:br/>
        <w:t>өскенше әдебиеттегі ауыл тақырыбы тоқырап, тоқтай тұра-</w:t>
        <w:br/>
        <w:t>ды. Оған дейінгі ауыл тақырыбының иесі жазушылар емес,</w:t>
        <w:br/>
        <w:t>24 Әлін Қайсар</w:t>
      </w:r>
    </w:p>
    <w:p>
      <w:r>
        <w:t>хчлесусет, -------------------------------ЗНН----</w:t>
        <w:br/>
        <w:t>журналистер болады. Солардың газет беттеріне түсірген су-</w:t>
        <w:br/>
        <w:t>реттеме, сапарнамалары болашақ жазушылардың романда-</w:t>
        <w:br/>
        <w:t>рына материал боп шығады.</w:t>
        <w:br/>
        <w:t>6) - Менің басымнан кешкен бар қиын сапарым 4 жыл со-</w:t>
        <w:br/>
        <w:t>ғысқа қатысқаным болды. Зеңбірек сүйретіп, 786 күн майдан-</w:t>
        <w:br/>
        <w:t>ныңадғы шебінде жүрдім. Соғыста жүріп, 16 дәптер күнделік</w:t>
        <w:br/>
        <w:t>жаздым. Оларға, уақыттың мүмкіншілігіне қарай, күн са-</w:t>
        <w:br/>
        <w:t>йын көрген, білген оқиғаларды, шығарған өлеңдерімді жа-</w:t>
        <w:br/>
        <w:t>зып отырдым. Бірақ, соғыстан кейін роман жазамын деп ой-</w:t>
        <w:br/>
        <w:t>лағамын жоқ. Маған роман жазу деген қолдан келмейтін ең</w:t>
        <w:br/>
        <w:t>қиын шаруа болып көрінетін. Бірақ, тірі қалып, соғыс тура-</w:t>
        <w:br/>
        <w:t>лы бірдеңе жазсам, осы дәптерлердің пайдасы тиер деген бір</w:t>
        <w:br/>
        <w:t>ой бүйірімде жататын.</w:t>
        <w:br/>
        <w:t>Соғыстан келгеннен кейін қиыншылықпен университет</w:t>
        <w:br/>
        <w:t>бітірдім. Оны бітіре сала журналистік қиын жұмысқа кірісіп</w:t>
        <w:br/>
        <w:t>кеттім. Әскери дәптерлер ашылмай қалды. Өлең де өшті.</w:t>
        <w:br/>
        <w:t>Таза журналист болып шыға келдім.</w:t>
        <w:br/>
        <w:t>Мен Павлодарда облыстық газеттің редакторы болып</w:t>
        <w:br/>
        <w:t>жүрген кезімде Алматыдан атақты жазушы Мұқан Иманжа-</w:t>
        <w:br/>
        <w:t>нов келді. Екеуміз жақсытаныстық. Менің әскери дәптерле-</w:t>
        <w:br/>
        <w:t>рімбарекенін біліп: “Мынау ғажап қазына ғой! Бірақ, алды-</w:t>
        <w:br/>
        <w:t>мен очерктерің арқылы елге танылып ал. Содан кейін рома-</w:t>
        <w:br/>
        <w:t>нғакіріс” деді.</w:t>
        <w:br/>
        <w:t>Осыдан кейін “100-бригада” деген роман жазсам деп ой-</w:t>
        <w:br/>
        <w:t>Лана бастадым. Очерктерді бұрқыратып жазып жүріп, ар жа-</w:t>
        <w:br/>
        <w:t>ғында сол романға жетсем деген іштей арманым да болушы</w:t>
        <w:br/>
        <w:t>еді. Там-тұмдап материал да жинай бастағанмын. Сөйтіп</w:t>
        <w:br/>
        <w:t>жүргенде ол ойымды “Махаббат, қызық мол жылдар” бөліп</w:t>
        <w:br/>
        <w:t>кетті. Оны бітіргеннен кейін 100-ші бригада жайын қайта-</w:t>
        <w:br/>
        <w:t>дан ойластыра бастадым. Соған кірісемін деп жүргенде, ойда</w:t>
        <w:br/>
        <w:t>жоқтан, “Ақиқат пен аңыз” кидіде кетті.</w:t>
        <w:br/>
        <w:t>Ол біткеннен кейін әйелім Халима екеуміз Москва ірге-</w:t>
        <w:br/>
        <w:t>сіндегі Подольск қаласындағы әскери архивта бір ай отырып,</w:t>
        <w:br/>
        <w:t>мол материал алдық. Одан кейін 100-бригала фашистермен</w:t>
        <w:br/>
        <w:t>соғысып, азатеткен Великие Луки, Невель ҡалаларында бол-</w:t>
        <w:br/>
        <w:t>дық. Одан кейін 100-бригаданың негізінде құрылған І-ат-</w:t>
        <w:br/>
        <w:t>22 ) Әлім Қайсар</w:t>
        <w:br/>
        <w:t>хлекусет” ------------------------а- а-а-а...</w:t>
        <w:br/>
        <w:t>Өзім құралпас (құрдас емес), тұрғылас жазушылардан</w:t>
        <w:br/>
        <w:t>тілге шешен тек Зейнолла Қабдолов қана. Сөз бен сөзді жа-</w:t>
        <w:br/>
        <w:t>настыра, жұғыстыра, сөйлемді жарқырата біледі. Оның “Ме-</w:t>
        <w:br/>
        <w:t>нің Әуезовім” романы туралы “Зейнолла сөзбен сурет салады.</w:t>
        <w:br/>
        <w:t>Жердің, судың, адамның ғана емес, ауаның дасуретін қағазға</w:t>
        <w:br/>
        <w:t>түсіре алады” деп айтқанмын.</w:t>
        <w:br/>
        <w:t>Қазақ сөздерін түбін түсіре білемін дейтін замандаста-</w:t>
        <w:br/>
        <w:t>рымның бірі Мұзафар Әлімбаев. Мұзафардың білгіштігіне,</w:t>
        <w:br/>
        <w:t>оқығыштығына, айтқыштығына, алғырлығына дау жоқ. Ол</w:t>
        <w:br/>
        <w:t>қазақтың 20 ғасырдағы классик ақындарының бірі. (Менің</w:t>
        <w:br/>
        <w:t>есебімше қазақтың 20 ғасырда шыққан классик ақын, жа-</w:t>
        <w:br/>
        <w:t>зушыларының саны жиырмаға жуықтайды. Басқа ешбір</w:t>
        <w:br/>
        <w:t>ғасыр қазаққа мұндай мол ұлы тұлғалар берген емесі).</w:t>
        <w:br/>
        <w:t>Солай бола тұрса да, Мұзафардың көп өлеңдері (бәрі</w:t>
      </w:r>
    </w:p>
    <w:p>
      <w:r>
        <w:t>емес) маған, неге екенін білмеймін, орысшадан жасалған</w:t>
        <w:br/>
        <w:t>олақ аудармаға ұқсап тұрады. Ал оның тамаша ән текстері,</w:t>
        <w:br/>
        <w:t>мақал-мәтел аудармалары ғасырлардан ғасырға кетеді. Неге</w:t>
        <w:br/>
        <w:t>екені белгісіз оның “Естай -- Қорлан”, “Тутіккен” деген екі</w:t>
        <w:br/>
        <w:t>үлкен поэмасы елеусіз қалды. Бәлкім, білген тілді білікті</w:t>
        <w:br/>
        <w:t>пайдалана білмеуден болар. Қалай дегенмен де қазақ бала-</w:t>
        <w:br/>
        <w:t>лар әдебиетінің классигі ретінде Әлімбаевтың алдына жан</w:t>
        <w:br/>
        <w:t>салмайтыны рас.</w:t>
        <w:br/>
        <w:t>Бізден кейінгі жазушылардан тіл дүлдүлі деп Қабдеш</w:t>
        <w:br/>
        <w:t>Жұүмеаділовті, Мұхтар Мағауинді, Софы Сматаевты, Әкім</w:t>
        <w:br/>
        <w:t>Таразиді, Қалихан Ысқақовты атар едім. Ақындардан Тұман-</w:t>
        <w:br/>
        <w:t>бай Молдағалиев пен Қадыр Мырзалиевты жақсы көремін.</w:t>
        <w:br/>
        <w:t>Қадырдың философиялық қасиеттеріне қызығамын. Фариза</w:t>
        <w:br/>
        <w:t>Оңғарсынова қарындасымды қатты құрметтеймін,</w:t>
        <w:br/>
        <w:t>2- Жазушылардың қазір елге барып орналасқандары ту-</w:t>
        <w:br/>
        <w:t>ралы пікір сұрапсыз. Оралда -- Қ.Мырзалиев, Атырауда -</w:t>
        <w:br/>
        <w:t>З.Қабдолов, Павлодарда А.Шамкенов жайғасқанын айтып,</w:t>
        <w:br/>
        <w:t>олар не бітіреді?-- дейсіз.</w:t>
        <w:br/>
        <w:t>Қабдолов пен Мырзалиевтың бастарына 4-5 бөлмелі үй,</w:t>
        <w:br/>
        <w:t>астарына машина берілсе керек. Зейнолла Атырау универ-</w:t>
        <w:br/>
        <w:t>ситетінде профессорлық қызмет атқарады, Қадыр облыс</w:t>
        <w:br/>
        <w:t>әкімінің кеңесшісі екен деседі. Бұлардың елге барғандары</w:t>
        <w:br/>
        <w:t>38 Әлім Қайсар</w:t>
        <w:br/>
        <w:t>хлетусит е 3 -------------</w:t>
        <w:br/>
        <w:t>2004 жылдың бірінші қаңтарында 888 күн толғанын көр-</w:t>
        <w:br/>
        <w:t>сетеді. Бұл жыл календарының ең соңғы 31 желтоқсан күнгі</w:t>
        <w:br/>
        <w:t>бетінің үстінде 1253 деген қара цифр тұр. Ол 2004 жылдың</w:t>
        <w:br/>
        <w:t>аяғында Халиманың қайтыс болғанына 1253 күн болады де-</w:t>
        <w:br/>
        <w:t>ген сөз. Әр күн сайын күнтізбенің жоғарғы жағындағы қара</w:t>
        <w:br/>
        <w:t>цифрға қарап, қанша күн Халимасыз қайғылы хал кешіп</w:t>
        <w:br/>
        <w:t>жүргенімді есептеймін. Ол цифрларды күнтізбенің әр бетіне</w:t>
        <w:br/>
        <w:t>өз қолыммен жаздым. Өле-өлгенше жыл сайын жазып оты-</w:t>
        <w:br/>
        <w:t>рамын. Бұлда бір қазіргі әдетім менің.</w:t>
        <w:br/>
        <w:t>Халиманың суреттерін көргенде: “Айналайыным-ай!</w:t>
        <w:br/>
        <w:t>Қызығым-ай! Куатым-ай!” деген үш сөз тіліме үздіксіз ора-</w:t>
        <w:br/>
        <w:t>лады. Ол үш сөзді оңаша болсам дауыстап айтамын. Ма-</w:t>
        <w:br/>
        <w:t>ңымда балалар жүрсе ішімнен айтамын. Суретті бетінен си-</w:t>
        <w:br/>
        <w:t>пап, шынысынан сүйемін.</w:t>
        <w:br/>
        <w:t>Өткен 31 желтоқсанда Халиманы тағы да түсімде көрдім.</w:t>
        <w:br/>
        <w:t>Онымен бір жақтан телефон арқылы сөйлескен екем деймін.</w:t>
        <w:br/>
        <w:t>“Қашан келесің? Зарықтырдың ғой!” деп жылаған үні құла-</w:t>
        <w:br/>
        <w:t>ғыма келді. Ең соңында: “Мұндағылар да күтіп отыр” деді.</w:t>
        <w:br/>
        <w:t>Тура өз дауысын анықестідім. “Мұндағылар да күтіп отыр”</w:t>
        <w:br/>
        <w:t>дегеніүйге қонақтар жиналған екен ғой деп ойлаймын. Оған:</w:t>
        <w:br/>
        <w:t>“Қазір келемін” деп телефоннан айғайлаймын. “Қашан</w:t>
        <w:br/>
        <w:t>келесін?” деген сөзді ол өткен жазда бір көрген түсімде де</w:t>
        <w:br/>
        <w:t>айтып еді.</w:t>
        <w:br/>
        <w:t>Осы кеше өткен 2 қаңтар күні Халиманы тағы да түсімде</w:t>
        <w:br/>
        <w:t>көрдім. Екеуміз қолтықтасып келе жатырмыз. Артымыздан</w:t>
        <w:br/>
        <w:t>келе жатқан көрші әйел (ақын Жаппар Өмірбековтің әйелі</w:t>
        <w:br/>
        <w:t>Зәуре екен деймін). “Әзеке, Халиманы қызғанасың ба?” -</w:t>
        <w:br/>
        <w:t>деп сұрайды. “Қызғанамын да, қызығамын да, қимаймын</w:t>
        <w:br/>
        <w:t>да, - деймін оған. -- Өзге тұрғай өзімнен де қызғанамын.</w:t>
        <w:br/>
        <w:t>Мұндай жанға қалай қолым жетті екен деп таңданамын”, -</w:t>
      </w:r>
    </w:p>
    <w:p>
      <w:r>
        <w:t>деймің мен. Халима: “Қой, өй деме, ұятболады”,- деп қол-</w:t>
        <w:br/>
        <w:t>тығымнан қысады.</w:t>
        <w:br/>
        <w:t>Енді мен Халиманы түсімде ғана көремін. Анда-санда ви-</w:t>
        <w:br/>
        <w:t>деокассетадан оның тірі қалпын көріп, өзегім өртенеді. Ха-</w:t>
        <w:br/>
        <w:t>лиматәнін өзімен бірге алып, жанын менің жүрегіме салып</w:t>
        <w:br/>
        <w:t>кеткен сияқтанады.</w:t>
        <w:br/>
        <w:t>Дүние деген осы, Қайсар қалқам. Жан-жарыңнан айы-</w:t>
        <w:br/>
        <w:t>рылғанда елсіз-күнсіз жапан далада жаяу жалғыз қалған</w:t>
        <w:br/>
        <w:t>сорлы жолаушыға ұқсайды екенсің!</w:t>
        <w:br/>
        <w:t>Махаббат жыршысы 25</w:t>
        <w:br/>
        <w:t>а-а нн тен ет елмет-т----т--------- ңы</w:t>
        <w:br/>
        <w:t>қыштар дивизиясы жаудан азат еткен Брест қаласына бар-</w:t>
        <w:br/>
        <w:t>дық. Халимаекеуміз онда бір айдай жатып, Белорус орманда-</w:t>
        <w:br/>
        <w:t>рының ішіндегі өз жүрген жерлерімізді араладық. Сөйтіп, бір</w:t>
        <w:br/>
        <w:t>роман тұрғай екі романға жететін материал жинап қайттық.</w:t>
        <w:br/>
        <w:t>Ол романғаенді кірісемін деп отырғанда “Жазушы” баспасы-</w:t>
        <w:br/>
        <w:t>ныңдиректоры Әбілмәжін Жұмабаевүйгетелефон соқты.</w:t>
        <w:br/>
        <w:t>- Әзіке, біздің баспа, жоғары жақтағылардың айтуы бо-</w:t>
        <w:br/>
        <w:t>йынша, үлкен жазушыларға әлеуметтік заказ беріп жатыр</w:t>
        <w:br/>
        <w:t>еді. Тапсырыспен жазылған кітаптардың қаламақысы екі</w:t>
        <w:br/>
        <w:t>есе жоғары болатын болды. Сізге белгіленген тапсырма</w:t>
        <w:br/>
        <w:t>“Ауыл коммунистері” деген роман. 20-25 баспа табақ мөл-</w:t>
        <w:br/>
        <w:t>шерінде. Негізгі қаламақының үстіне тиражға төлейтініміз</w:t>
        <w:br/>
        <w:t>тағы болады. Бұл заказды қабылдасаңыз сіз мүлде байып қа-</w:t>
        <w:br/>
        <w:t>ласыз. Бұрынғы жазғандарыңыздан әлдеқайда көп қалама-</w:t>
        <w:br/>
        <w:t>қыаласыз. Осыған келісім беріңізші, Әзіке.</w:t>
        <w:br/>
        <w:t>Әбілмәжін інім жалынғандай болып тұр. Әрі ақшаның</w:t>
        <w:br/>
        <w:t>астында қалдырамын дейді. “Етдегенде бет бар ма?!” деген-</w:t>
        <w:br/>
        <w:t>дей, ақшаға кім қызықпайды. Менің ақшалы жазушы емес</w:t>
        <w:br/>
        <w:t>екенім де рас. Әбілмәжін соны білгендіктен, бәлкім, бұл за-</w:t>
        <w:br/>
        <w:t>казды маған бердіріп, қамқорлық жасап отырған да шығар.</w:t>
        <w:br/>
        <w:t>Осылай деп ойладым. Ойлауын ойласам да, жинаған ма-</w:t>
        <w:br/>
        <w:t>териалдарымды қалдырып кетуге қималым.</w:t>
        <w:br/>
        <w:t>-- Әбеке, айналайын, бір әскери шығармаға кіріссем бе</w:t>
        <w:br/>
        <w:t>деп отыредім. Оны қайтемін? - дедім.</w:t>
        <w:br/>
        <w:t>-- Оны кейінге қалдырыңыз, Әзіке. Әскери шығарма де-</w:t>
        <w:br/>
        <w:t>геніңіз “Ақикат пен аңыздай-ақ” болар. Ол роман сізді бай-</w:t>
        <w:br/>
        <w:t>ыткан жоқ қой. Ал мына жанароман сізді қалай да байыта-</w:t>
        <w:br/>
        <w:t>ды. Келісіңіз, Әзіке, - деді ол.</w:t>
        <w:br/>
        <w:t>Келісуге тура келді.</w:t>
        <w:br/>
        <w:t>Екі-үш жыл ел аралап, көп материал жинадым. Енді ро-</w:t>
        <w:br/>
        <w:t>манға кірісіп, алғашқы тарауларын “Москва күнделігі” де-</w:t>
        <w:br/>
        <w:t>ген атпен қағазға түсіре бастаған кезде заман өзгеріп кетті.</w:t>
        <w:br/>
        <w:t>Енді коммунисттуралы роман керексіз болып қалды. Баспа</w:t>
        <w:br/>
        <w:t>алдын ала берген ақшасын бір тиынын қалдырмай, қайта-</w:t>
        <w:br/>
        <w:t>рып алды.</w:t>
        <w:br/>
        <w:t>Заман ұйқы-тұйқы болды. Мемлекет жазушыларды қам-</w:t>
        <w:br/>
        <w:t>қорлығынан шығарып тастады. Ешкімнің кітап шығаруға</w:t>
      </w:r>
    </w:p>
    <w:p>
      <w:r>
        <w:t>Махаббат жыршысы 21</w:t>
        <w:br/>
        <w:t>никак... 92...</w:t>
        <w:br/>
        <w:t>Сен жақсы жерде, жақсы сөзді, мінезді, қатпары, сыры</w:t>
        <w:br/>
        <w:t>көп шаруалардың арасында болғансың. Көп жерде оқып</w:t>
        <w:br/>
        <w:t>отырып пеш жылуы, тезек иісі мұрныма келді. Менің тамы-</w:t>
        <w:br/>
        <w:t>рымда- сол ортада, Алматы маған қондырма ғой...”</w:t>
        <w:br/>
        <w:t>Мұндай хаттарды қалай оқымассың! Бірінен бірі қызық</w:t>
        <w:br/>
        <w:t>болып, тарта түсетінін қайтерсің! Мінеки, хат деген ғажап</w:t>
        <w:br/>
        <w:t>дүниенің қасиеті осындай ғой!</w:t>
        <w:br/>
        <w:t>Павлодардан қайтып Алматыға келгеннен кейін жазушы</w:t>
        <w:br/>
        <w:t>ағайындарымнан хат алудан қалдым. Қаладағылар бірі-бірі-</w:t>
        <w:br/>
        <w:t>мен телефон арқылы ғана хабарласады. Қағазға түспеген</w:t>
        <w:br/>
        <w:t>сөз, оттан ұшқан ұшқын сияқты, трубкадан тыңдаушыға</w:t>
        <w:br/>
        <w:t>жете сала өшеді де қалады.</w:t>
        <w:br/>
        <w:t>а) жазушының тілі туралы дейсіз ғой?</w:t>
        <w:br/>
        <w:t>Әрине, жазушының бар қасиеті ойы мен тілінде. Ойсыз</w:t>
        <w:br/>
        <w:t>жазушы болмайды. Бірақ, сол жақсы ойды жұртқа жеткізер</w:t>
        <w:br/>
        <w:t>тіл қандай: көркем бе, көрікті ме, қуатты ма? Мен үшін жа-</w:t>
        <w:br/>
        <w:t>зушылардың бәрі жақсы. Ал тіл жағынан ерекше бағалай-</w:t>
        <w:br/>
        <w:t>тындарым және бар.</w:t>
        <w:br/>
        <w:t>Бәріміздің табынатынымыз Абай тілі ғой. Ал өзімнің ал-</w:t>
        <w:br/>
        <w:t>дымдағы ағалардан тіл жағынан тәнті болатындарым Мұх-</w:t>
        <w:br/>
        <w:t>тар Әуезов пен Ғабит Мүсірепов. Екеуінің тілі екі тұрғыдан</w:t>
        <w:br/>
        <w:t>жақсы. Мұхаңның сәйлемдері теңіз бетіндегі бірін-бірі қуа-</w:t>
        <w:br/>
        <w:t>лап, біріне-бірі жалғасып, жағаны дүріс-дүріс соғып жата-</w:t>
        <w:br/>
        <w:t>тынтолассыз толқынға ұксайды. Теңіз толқыны тәріздес!</w:t>
        <w:br/>
        <w:t>Бұл сөзді қазақтың кәсіби ұғымына бейімдесек, шұба-</w:t>
        <w:br/>
        <w:t>тылған жібек арқан сияқты. Қыл арқан емес, кеңдір арқан</w:t>
        <w:br/>
        <w:t>емес, жіп аркан емес, жібек арқан! “Ертістің ар жағында бір</w:t>
        <w:br/>
        <w:t>терең сай, сүйреткен жібек арқан тел қоңыр тай” деп әнде</w:t>
        <w:br/>
        <w:t>айтылатын жібек арқан. Сөйлемлі жұп-жұмсақ жібек арқан-</w:t>
        <w:br/>
        <w:t>ша шұбалтып немесе толқындай тулата жазу, әрине, Мұхаңа</w:t>
        <w:br/>
        <w:t>Лев Толстойдан ауысқан әдет. Мұндай күміс толқынды</w:t>
        <w:br/>
        <w:t>сөйлемдер қазақ әдебиетінде Мұхаңа дейін болған емес.</w:t>
        <w:br/>
        <w:t>Ал Ғабеңнің (Ғабит Мүсіреповтің) сөйлемдері үйіріп кеп</w:t>
        <w:br/>
        <w:t>қалсаң тік етіп алшысынан тік түсетін қой асығына ұқсай-</w:t>
        <w:br/>
        <w:t>ды. Жай асық емес, алтын асық. Ол “асықтардың” салмақ-</w:t>
        <w:br/>
        <w:t>тылығы сондай, әрқайсысын сақа қоюға болады. Ондай са-</w:t>
        <w:br/>
        <w:t>қамен өзгелердің бар асығын ұтып әкете бересің.</w:t>
        <w:br/>
        <w:t>30 Әлім Қайсар</w:t>
        <w:br/>
        <w:t>хликусие”-- ------------------------------------------------</w:t>
        <w:br/>
        <w:t>құсып тастайтынмын, тәбетім қабылдамайтын. Соны біл-</w:t>
        <w:br/>
        <w:t>геннен кейін ағайындар мені 100 грамнан артыққа қинамай-</w:t>
        <w:br/>
        <w:t>тынеді.</w:t>
        <w:br/>
        <w:t>Павлодарда облыстық газеттің редакторы болып жүрген</w:t>
        <w:br/>
        <w:t>кезімде облыстық партия комитетінің идеологиялық жұмыс</w:t>
        <w:br/>
        <w:t>жөніндегі секретары И.И.Цековдеген кісіекеуміз Каганович</w:t>
        <w:br/>
        <w:t>ауданына аудандық партия конференциясын өткізуге бар-</w:t>
        <w:br/>
        <w:t>дық. Аупарткомның бірінші хатшысы Хамза Сәрсенов деген</w:t>
      </w:r>
    </w:p>
    <w:p>
      <w:r>
        <w:t>кісінің үйіне түстік. Арақты графин-графинімен әкеліп,</w:t>
        <w:br/>
        <w:t>құйып жатыр. Мен 100грамнан артық іше алмаймын.</w:t>
        <w:br/>
        <w:t>-- Кто не пьет, тот не честный! - дейді обком хатшысы</w:t>
        <w:br/>
        <w:t>маған ажырая қарап.</w:t>
        <w:br/>
        <w:t>Мен амалсыздан алдымдағы стаканды (онда арақ рюмка-</w:t>
        <w:br/>
        <w:t>мен емес, қырлы стаканмен ішілетін) басыма көтеремін. Кө-</w:t>
        <w:br/>
        <w:t>тере сала лоқсып, далаға жүгіремін. Есік алдына шығып,</w:t>
        <w:br/>
        <w:t>құсып, қайтып келемін. Тағы да “Іш!” деп зорлайды хатшым.</w:t>
        <w:br/>
        <w:t>Ішемін де сыртқа жүгіремін. Дастарқан жинағанша 5-6 рет</w:t>
        <w:br/>
        <w:t>далаға жүргірдім ғой әйтеуір. Хатшы қатты масайды. Бәріміз</w:t>
        <w:br/>
        <w:t>ұйқыға жаттық. Таң атты. Сағат 9 болды. Сағат онда</w:t>
        <w:br/>
        <w:t>конференция басталмақ. Мен обком хатшысын жұлқылай-</w:t>
        <w:br/>
        <w:t>мын.</w:t>
        <w:br/>
        <w:t>-- Иван Иванович, тұрыңыз конференция басталатын уа-</w:t>
        <w:br/>
        <w:t>қыт боп қалды, - деймін.</w:t>
        <w:br/>
        <w:t>Ол тұрмайды. Боқтайды. Аупартком секретары маған жа-</w:t>
        <w:br/>
        <w:t>лынады.</w:t>
        <w:br/>
        <w:t>-- Қозғамаңыз. Ақсақал ұйықтасын,--дейді.</w:t>
        <w:br/>
        <w:t>Сөйтіп, аудандық партия конференциясы белгіленген уа-</w:t>
        <w:br/>
        <w:t>қыттан үш сағат кешігіп басталды. Осы оқиға есімде қалды.</w:t>
        <w:br/>
        <w:t>Павлодардан Алматыға келсем, жазушы ағайындардың</w:t>
        <w:br/>
        <w:t>көбі жаппай ішеді екен. Ішпесең өкпелейді. Сенің құсаты-</w:t>
        <w:br/>
        <w:t>ныңа да қарамайды. ішпесең, стакандағы арағынды мой-</w:t>
        <w:br/>
        <w:t>ныңа құяды. Мұзафар Әлімбаевтың екі рет ішпеген арағым-</w:t>
        <w:br/>
        <w:t>ды сорғалатып мойныма құйғаны есімде.</w:t>
        <w:br/>
        <w:t>Қазір айына-- бір немесе екі айда бір рет, онда да ерекше</w:t>
        <w:br/>
        <w:t>жағдайда, 50грамм коньяк ішемін. Кейде сыра ішкім келеді.</w:t>
        <w:br/>
        <w:t>“Дербес” деген сыраны тәуір көремін. Балаларым менін кө-</w:t>
        <w:br/>
        <w:t>зімше ішімдік ішпейді. Сондықтан оларға “сыра ішкім ке-</w:t>
        <w:br/>
        <w:t>леді” деп айтуға ұяламын. Қонаққа барған жерде (қонаққа</w:t>
        <w:br/>
        <w:t>Махаббат жыршысы 35</w:t>
        <w:br/>
        <w:t>-т----------.а.. 2... 2.3.1.3... Қатысуы</w:t>
        <w:br/>
        <w:t>Ал 50 жасқатолғанымда ешқандай жиналыс өткізбесем</w:t>
        <w:br/>
        <w:t>де,сонау Көкшетауда жатқан жалынды ақын Еркеш Ебеке-</w:t>
        <w:br/>
        <w:t>новінім маған мынадай құттықтау жолдады:</w:t>
        <w:br/>
        <w:t>Аспаным Менің,</w:t>
        <w:br/>
        <w:t>Асқарым менің,</w:t>
        <w:br/>
        <w:t>Дастаным менің,</w:t>
        <w:br/>
        <w:t>Нұрағам!</w:t>
        <w:br/>
        <w:t>Жазығым менің,</w:t>
        <w:br/>
        <w:t>Нәзігім менің,</w:t>
        <w:br/>
        <w:t>50-ге толған гүл ағам!</w:t>
        <w:br/>
        <w:t>Шоқтығым менің,</w:t>
      </w:r>
    </w:p>
    <w:p>
      <w:r>
        <w:t>Отты бір демім,</w:t>
        <w:br/>
        <w:t>Пәктігім менің,-</w:t>
        <w:br/>
        <w:t>Таза Адал!</w:t>
        <w:br/>
        <w:t>Жазағам менің,</w:t>
        <w:br/>
        <w:t>Әзағам менің,</w:t>
        <w:br/>
        <w:t>Жан ағам менің</w:t>
        <w:br/>
        <w:t>Әзағам!</w:t>
        <w:br/>
        <w:t>50-іңізбенен!</w:t>
        <w:br/>
        <w:t>Ерлігіңізбенен!</w:t>
        <w:br/>
        <w:t>Махаббатыңызбен сарқылмас,</w:t>
        <w:br/>
        <w:t>Құттықтайды Сізді Көкшетау түгел,</w:t>
        <w:br/>
        <w:t>Көкшетаудағы өңшең алтын жас!</w:t>
        <w:br/>
        <w:t>Ініңіз Еркеш.17.12.1972 ж.</w:t>
        <w:br/>
        <w:t>Көкшетау.</w:t>
        <w:br/>
        <w:t>Арнаулы жиналыс өткіздірмесем де, үлкен-кіші, аға-іні</w:t>
        <w:br/>
        <w:t>достарымды үйіме шақырып шай бердім. Ресторандатып,</w:t>
        <w:br/>
        <w:t>думандатқамын жоқ. Тек шақырған адамдарым үйге сый-</w:t>
        <w:br/>
        <w:t>майтын болғандықтан, 70 жасымның тойын студенттер ас-</w:t>
        <w:br/>
        <w:t>ханасында, 80 жылдығымды шағын кафеде өткіздім.</w:t>
        <w:br/>
        <w:t>Бірде-біртойымда баспаханада жасалып, сыртына суре-</w:t>
        <w:br/>
        <w:t>тім салынған салтанатты шақыру билеті жасалған жоқ. Қо-</w:t>
        <w:br/>
        <w:t>нақтарымның бәріне өз қолыммен (машинкаға басып) хат</w:t>
        <w:br/>
        <w:t>жазып жібердім. 80 жылдығыма арналған шақыру хатымда</w:t>
        <w:br/>
        <w:t>келушілердің мақтау сөз сөйлемей, бір ауызда болса естелік</w:t>
        <w:br/>
        <w:t>28 Әлім Қайсар</w:t>
        <w:br/>
        <w:t>хазеусее&gt;---------------------------</w:t>
        <w:br/>
        <w:t>Ал Мұхаң мен Тахауидің саяси саяхаттары олардың, Че-</w:t>
        <w:br/>
        <w:t>ховсияқты, түбегейлі еңбек жазып келулеріне мүмкіндік бер-</w:t>
        <w:br/>
        <w:t>ген жоқ. Екеуі де Тәж-Махал төңірегінен алыстай алмады.</w:t>
        <w:br/>
        <w:t>Тек Кеңес елінің сауда жәніндегі өкілі болып барып, біраз</w:t>
        <w:br/>
        <w:t>жыл Иранда тұрып қайтқан Сабыр Шарипов қана “Рузи</w:t>
        <w:br/>
        <w:t>Иран”, “Ләйла” сияқты елеулі екі кітап жазып қайтты.</w:t>
        <w:br/>
        <w:t>Ал менің саяхатым Баянауыл ауданынан басталып, Пав-</w:t>
        <w:br/>
        <w:t>лодар облысының аудандарын аралаумен ғана шектелді.</w:t>
        <w:br/>
        <w:t>Менің “Сахалин аралым” “Алыстағы ауданда” деп аталатын</w:t>
        <w:br/>
        <w:t>очерк қана болды. Сол очерк арқылы жазушы деген атаққа</w:t>
        <w:br/>
        <w:t>қолым жетті.</w:t>
        <w:br/>
        <w:t>Мен “Біздің жігіттер” (“Боздақтар”) немесе “100-брига-</w:t>
        <w:br/>
        <w:t>да” деген роман жазсам деп алдыма мақсат қойдым. Бірақ,</w:t>
        <w:br/>
        <w:t>ол мақсатымды орындай алмадым. Оған жинаған папка-</w:t>
        <w:br/>
        <w:t>папка материалдарымды көрсем, әлі күнге дейін ішім аши-</w:t>
        <w:br/>
        <w:t>ДЫ.</w:t>
        <w:br/>
        <w:t>4) - Чехов: “Салмағым бұдан жоғары көтерілмесе, онда</w:t>
        <w:br/>
        <w:t>қымызға бару керек екен” депті. Осыған орай Сіз не айтасыз?--</w:t>
      </w:r>
    </w:p>
    <w:p>
      <w:r>
        <w:t>деп сұрапсыз.</w:t>
        <w:br/>
        <w:t>“Мен қымызды жек көрмеймін. Қымызды үнемі ішкенде</w:t>
        <w:br/>
        <w:t>аузында бір тамаша дәм тұрады. Ерекше еліртіп жібермейді.</w:t>
        <w:br/>
        <w:t>Бірақ, көңілді сәл көтеріп, шабыт береді. Қымыз-- өзгеше</w:t>
        <w:br/>
        <w:t>бір поэтикалық әсері бар ас. Қазақтың арғы ақындары қы-</w:t>
        <w:br/>
        <w:t>мызбен шабыттанған. Олардың өлеңдерінен аузыңа қымыз</w:t>
        <w:br/>
        <w:t>дәмі келіп тұрғандай тамсанасың, қымыздың қызуы бойың-</w:t>
        <w:br/>
        <w:t>дыбилеп бара жатқандай әсер аласың.</w:t>
        <w:br/>
        <w:t>Қымызбен коса шұбатты да жақсы көремін. Шұбат тоқ-</w:t>
        <w:br/>
        <w:t>шылықтуғызады, қарныңды ашырмайды, асқа алаңдатпай-</w:t>
        <w:br/>
        <w:t>ды. Бізден бұрынғы Алматыны мекендеген үлкен кісілер ел-</w:t>
        <w:br/>
        <w:t>ден қымыз, шұбат алдырып ішіп тұрыпты. Қаладағы қазіргі</w:t>
        <w:br/>
        <w:t>бөтелке-биенің қымызы қымыз емес, көз алдайтын сиқыр-</w:t>
        <w:br/>
        <w:t>шы сияқты бірдене. Нағыз жақсы қымыз ауылда: Абай,</w:t>
        <w:br/>
        <w:t>Баянауыл, Қарқаралы, тағы басқа аудандарда. Ал шұбат</w:t>
        <w:br/>
        <w:t>Оңтүстік, Батыс Қазақстан облыстарында. Ол жақтардың</w:t>
        <w:br/>
        <w:t>қымыз, шұбатына қол жетпейді.</w:t>
        <w:br/>
        <w:t>Мен соңғы, алтыншы инфракке ұшырағаннан кейін қы-</w:t>
        <w:br/>
        <w:t>зым Жаннат пен күйеу балам Серік Ақтауға көшіп барды.</w:t>
        <w:br/>
        <w:t>Ақтауда шұбат бар. Алғашында менің ишара етуіммен олар</w:t>
        <w:br/>
        <w:t>36 Әлім Қайсар</w:t>
        <w:br/>
        <w:t>элекугвес”-----------------а- а</w:t>
        <w:br/>
        <w:t>қана айтуларын өтіндім. Ол естеліктердің кейін мен туралы</w:t>
        <w:br/>
        <w:t>естеліктер кітабына кіргізілетінін ескерттім.</w:t>
        <w:br/>
        <w:t>Аленді Чехов сияқты өз әдеттерімнің қандай екенін айта-</w:t>
        <w:br/>
        <w:t>йын: Бастаған ісімді аяқтағанша асығамын. Айтқан уәдемді</w:t>
        <w:br/>
        <w:t>бұлжытпай орындауға тырысамын.-- Жұрттың өтінішін қабыл</w:t>
        <w:br/>
        <w:t>алудан бас тартпаймын. Ешкімнің тілегін тәрк етпеймін. Сол</w:t>
        <w:br/>
        <w:t>себептенде көпуақытым жастармен кездесумен, теледидар мен</w:t>
        <w:br/>
        <w:t>радио, газет пен журналдар тапсырмасын орындаумен өтеді.</w:t>
        <w:br/>
        <w:t>Жазу жазып болғаннан кейін қаламның ұштығын (наконеч-</w:t>
        <w:br/>
        <w:t>ник) қайтадан кигізіп қоямын. Қаламның ұшы ашық қалса,</w:t>
        <w:br/>
        <w:t>бір нәрсем бітпегендей боп тұрады.</w:t>
        <w:br/>
        <w:t>Телефон шылдыраса, жазып отырған сөйлемімді аяқта-</w:t>
        <w:br/>
        <w:t>май трубканы алмаймын. Өйткені сол сөйлемге керекті</w:t>
        <w:br/>
        <w:t>сөздертілден тайып беріп, қаламныңұшына ілінбей қалады.</w:t>
        <w:br/>
        <w:t>Шақырған жерге уақытынан 5-10 минут бұрын баруғатыры-</w:t>
        <w:br/>
        <w:t>самынң. Кейде, үйден шығарда телефон соғылып, бөгеліп қа-</w:t>
        <w:br/>
        <w:t>дамын. Баратын жеріме кешігіп жетсем, қылмыс істегендей</w:t>
        <w:br/>
        <w:t>қысыламын.</w:t>
        <w:br/>
        <w:t>Адамдардың бетінетесіле қарамаймын. Көзімдісырғанатып</w:t>
        <w:br/>
        <w:t>өтіп, беттегі әлде бір белгіні ойымда сақтап қаламын. Сөйлескен</w:t>
        <w:br/>
        <w:t>адамдарымныңаттарын жазып алуғатырысамын. Кейде, көше-</w:t>
        <w:br/>
        <w:t>де өздері танып, сәлем берген оқырмандарымның аттарын да</w:t>
        <w:br/>
        <w:t>сұрап алып, не сол сәтте, не артынан (он шақты адым аттағаннан</w:t>
        <w:br/>
        <w:t>кейін)тоқтай қалып, блокнотыматүртіп аламын.</w:t>
        <w:br/>
        <w:t>Әйеліммен ешқашан ұрысқан емеспін. Ол кісі ұрысар-</w:t>
        <w:br/>
        <w:t>лық, ренжірлік ешқандай мүмкіндік қалдырмайтын. Бала-</w:t>
        <w:br/>
        <w:t>ларыма бақырып ұрыса бермеймін. Менің үнемі үстел ба-</w:t>
        <w:br/>
        <w:t>сында үңіліп, жұмысістеп отырғаным оларға өзінше үлгі боп</w:t>
        <w:br/>
        <w:t>көрінетін. Оқырмандармен әр кездесуге барғанда сөйлейтін</w:t>
        <w:br/>
        <w:t>сөзімді алдын ала әзірлеп, қағазға жазып алып барамын.</w:t>
        <w:br/>
        <w:t>Ондай сөздерімді аудиторияның жас мөлшеріне лайықтап</w:t>
      </w:r>
    </w:p>
    <w:p>
      <w:r>
        <w:t>даярлаймын.</w:t>
        <w:br/>
        <w:t>Кейде, оқырмандардың алдын ала берген сұрақтарына</w:t>
        <w:br/>
        <w:t>жазған жауаптарымды оқып беремін. Кейде, кездесутақыры-</w:t>
        <w:br/>
        <w:t>бына байланысты әзірлеген сөзімнің ұзын-ұрғасын ауызша</w:t>
        <w:br/>
        <w:t>айтып шығамын. Сөйлер сөзімді алдын ала жазып бару себе-</w:t>
        <w:br/>
        <w:t>бім жазған сөз шашырамайды, айтар ой шашылмайды. Жо-</w:t>
        <w:br/>
        <w:t>лаушы кетсем (аудандарға, облыстарға немесе Мәскеуге) күн</w:t>
        <w:br/>
        <w:t>32 Әлім Қайсар</w:t>
        <w:br/>
        <w:t>ханеусе &gt; -----------------------------------------------</w:t>
        <w:br/>
        <w:t>бармайтын. Лайықты сыйлығын балалардан беріп жібере-</w:t>
        <w:br/>
        <w:t>тін. Кейде үйге шақырған құрметті қонақтарға сыйлықтар</w:t>
        <w:br/>
        <w:t>тарататынбыз. Кімге, қандай сыйлықлайықекенін екеуіміз</w:t>
        <w:br/>
        <w:t>бірге жүріп ақылдасып, магазиндерден сатып алатынбыз.</w:t>
        <w:br/>
        <w:t>Елден әдейі іздеп келген қонақтарға Халима шапан да</w:t>
        <w:br/>
        <w:t>кигізіп жіберетін. Халиманың өз қолымен жұртқа кигізген</w:t>
        <w:br/>
        <w:t>шапаны жиырмадан асқан сияқты еді. Біздің үйден дәм та-</w:t>
        <w:br/>
        <w:t>тып, шапан киген адамдардың саны, аты-жөні менің күнде-</w:t>
        <w:br/>
        <w:t>ліктерімнің бір жерінде жазылған еді. Оның қай дәптерде</w:t>
        <w:br/>
        <w:t>екенін қарап шығуға (124 қалың дәптер ғой) мүмкіндігім</w:t>
        <w:br/>
        <w:t>болмады.</w:t>
        <w:br/>
        <w:t>Халиманың қонақ күтуі осылай болатын. Қонақ қабыл-</w:t>
        <w:br/>
        <w:t>дар күндер қарсаңында Халима ұйқы-күлкі көрмейтін.</w:t>
        <w:br/>
        <w:t>Түнде сағат 12-де жатып, таңғы төртте төсектен тұрып, қа-</w:t>
        <w:br/>
        <w:t>зандық бөлмеге қарай жүгіретін: ет пісіріп, салат әзірлеп, өз</w:t>
        <w:br/>
        <w:t>қолымен (оқтаумен) бірнеше табақ жайған жайып, газет-</w:t>
        <w:br/>
        <w:t>терді жайып, арасына салып қоятын. Жас кезінде осының</w:t>
        <w:br/>
        <w:t>бәрін жалғыз өзі істейтін. Өскеннен кейін оған қыздарымыз</w:t>
        <w:br/>
        <w:t>Жанар мен Жаннат көмектесетін болды. Кішкентай Арнұр</w:t>
        <w:br/>
        <w:t>мен Жаннұрда саусақтары майысып, пельмен жасап жата-</w:t>
        <w:br/>
        <w:t>тын. Чехов: “Бір арсыз әйел алып, қонақтарымды азайтсам</w:t>
        <w:br/>
        <w:t>ба екен?” деп арман етсе, мен Халиманың қонақ сыйлағыш</w:t>
        <w:br/>
        <w:t>қасиетіне қуанатынмын.</w:t>
        <w:br/>
        <w:t>Әрбір қонақаткарғаннан кейін Халиманың өзіде қатты</w:t>
        <w:br/>
        <w:t>қуанатын: бұл кісілерді шақырып жібергеніміз кандай жақ-</w:t>
        <w:br/>
        <w:t>сы болды! --деп рақаттанатын. Өзінің шаршағанын даұмы-</w:t>
        <w:br/>
        <w:t>тып кететін. Ешқашан шаршағанын сездірмейтін. Шарша-</w:t>
        <w:br/>
        <w:t>дымдеп айтпайтын.</w:t>
        <w:br/>
        <w:t>9)- Чехов: “Мен қарызға имение сатып алдым” десе, менің</w:t>
        <w:br/>
        <w:t>олай етуге күйім келген жоқ. Инфаркт боп ауырғаннан кейін</w:t>
        <w:br/>
        <w:t>бір бөлмелік дача сатып алып едім. Оны менімен өштесушілер</w:t>
        <w:br/>
        <w:t>өртетіп жіберді.</w:t>
        <w:br/>
        <w:t>е)- Чехов: “Мен үй салып алдым” десе, ол да менің қолым-</w:t>
        <w:br/>
        <w:t>нан келмеді.</w:t>
        <w:br/>
        <w:t>ж) - Чехов: “Тойларда біреу ұзақ сөйлесе, мен жерге кіріп</w:t>
        <w:br/>
        <w:t>кете жаздаймын” деген екен. Ондай әдет мендеде бар. Алды-</w:t>
        <w:br/>
        <w:t>мен өзтойларымның калай өткенін айтып, одан кейін қан-</w:t>
        <w:br/>
        <w:t>дайәдеттерім бар екенін баяндайын.</w:t>
        <w:br/>
        <w:t>Махаббат жыршысы &gt;. ) 29</w:t>
        <w:br/>
        <w:t>ынны кк каныккан ката таты таны ы ты ыы --.-- 15... М</w:t>
      </w:r>
    </w:p>
    <w:p>
      <w:r>
        <w:t>маған шұбат жіберіп тұрды. Артынан мен қыңқылдап сұрай</w:t>
        <w:br/>
        <w:t>бермедім. Ұялдым. Мен сұрамаған соң олар маған шұбат жі-</w:t>
        <w:br/>
        <w:t>беруді тоқтатты.</w:t>
        <w:br/>
        <w:t>Елге шықсам, шұбат іздеймін. Көпіршіген қою шұбатты</w:t>
        <w:br/>
        <w:t>сіміре ішкім келеді. Бірақ, “Қайыршының қалаған асын кім</w:t>
        <w:br/>
        <w:t>береді?” дегендей, барған жерімдегілер өздері шұбат іш-</w:t>
        <w:br/>
        <w:t>пейтін болып шығады. Шұбатка мән бермейтіндерін айтады.</w:t>
        <w:br/>
        <w:t>Былтыр Кентау, Тараз, Сарыағаш, Шымкентке барғанымда</w:t>
        <w:br/>
        <w:t>солай болып шықты. Өздері ішпейтіндерден қымыз, шұбат</w:t>
        <w:br/>
        <w:t>сұрау ұят қой.</w:t>
        <w:br/>
        <w:t>Ал дәріні жақсы көргендіктен ішпеймін, жан сақтау үшін</w:t>
        <w:br/>
        <w:t>ішемін. Қазірдің өзінде күніне 15-20 түйме дәріні жұтқын-</w:t>
        <w:br/>
        <w:t>шақтан асырып жіберемін. Дәрі ішу жағына келгенде жал-</w:t>
        <w:br/>
        <w:t>мауызбын.</w:t>
        <w:br/>
        <w:t>Тамакты опырып ішпеймін. Тиіп-кашып қана жеймін. Шұ-</w:t>
        <w:br/>
        <w:t>жықтан (колбаса) майсыз етті жақсы көремін. Жақсы піскен</w:t>
        <w:br/>
        <w:t>қара кесек еттен бір-екі асасам, тойып қаламын. (Дәрігерлер</w:t>
        <w:br/>
        <w:t>майлыетжемедеген). Үстелүстінде тізіліп жақсы тағамдар тұр-</w:t>
        <w:br/>
        <w:t>са,ішімеештеңе бармай жатып, көңілім тояды. Көңілітой-ған</w:t>
        <w:br/>
        <w:t>кісі табаққа бас қоя бермейді. Бәлкім, сондықтан шығар, қа-</w:t>
        <w:br/>
        <w:t>зіргі салмағым 61-62 килограмнан аспайды да, төмендемейді.</w:t>
        <w:br/>
        <w:t>(Ертеректе салмағым 64 кг.-ға жететін елі).</w:t>
        <w:br/>
        <w:t>Соғыста жүргенде (1941-1945) арақ ішкемін жоқ, темекі</w:t>
        <w:br/>
        <w:t>тартқамын жоқ, шошқа майын (шпик) жегемін жоқ. Әлі</w:t>
        <w:br/>
        <w:t>күнге дейін темекі тартпаймын, әлі күнге дейін шошқа етін</w:t>
        <w:br/>
        <w:t>жемеймін. Егер шұжық (колбаса) жеуге тура келсе, оның</w:t>
        <w:br/>
        <w:t>ішіндегі түйір-түйір ағарған майды алып тастаймын. Кол-</w:t>
        <w:br/>
        <w:t>басаны көрсем көзіме шошқа елестейді. Шошқа етін дін-</w:t>
        <w:br/>
        <w:t>шілдігімнен емес, шошқаның түр-тұрпатын, әсіресе, сықси-</w:t>
        <w:br/>
        <w:t>ған көзі мен талпиған танауын жек көретіндігімнен ұнат-</w:t>
        <w:br/>
        <w:t>паймын. Кейде бір ак кірпік, шошқа көз кісілерді көргенде</w:t>
        <w:br/>
        <w:t>оларды да жаратпай қаламын.</w:t>
        <w:br/>
        <w:t>Ал аракты соғыстан келіп 4 жыл университетте оқыған</w:t>
        <w:br/>
        <w:t>кезімде де ішкемін жоқ. Журналистік басшы қызметте жүр-</w:t>
        <w:br/>
        <w:t>генімде аздап ішуіме тура келді. Ел аралайсын, аудан бас-</w:t>
        <w:br/>
        <w:t>шыларының үйлерінде қонақта боласың. Алдыңа арақ қоя-</w:t>
        <w:br/>
        <w:t>ды. Іш деп зорлайды. ішпесең өкпелейді. Бір ғажабы жұрт</w:t>
        <w:br/>
        <w:t>қанша зорласа да 100 грамнан артық іше алмайтын болдым.</w:t>
        <w:br/>
        <w:t>100 грамнан сәл асса, жанымдағылар қанша зорласа да,</w:t>
        <w:br/>
        <w:t>Махаббат жыршысы 39</w:t>
        <w:br/>
        <w:t>Немерелерімді, шөберелерімді өте жақсы көремін. Халима</w:t>
        <w:br/>
        <w:t>деген үлкен шөберенің тәттілігі тілімнен кетпейді. Тура</w:t>
        <w:br/>
        <w:t>жүрегіме кіріп кеткен тікен тәрізді: алынбайды, суырылмайды.</w:t>
        <w:br/>
        <w:t>Ешкіммен жауласпаймын. Ұнатпайтын адамдарым бола-</w:t>
        <w:br/>
        <w:t>ды. Оларды да онша жек көрмеймін. Ешкімге жамандық</w:t>
        <w:br/>
        <w:t>тілемеймін. - Мақалаларды тапсырмамен ғана жазамын.</w:t>
        <w:br/>
        <w:t>Жазған мақаламды тиісті редакцияға тапсырғаннан кейін</w:t>
        <w:br/>
        <w:t>мақаламның қашан шығатынын сұрамаймын. Шықпай</w:t>
        <w:br/>
        <w:t>қалса,онша ренжімеймін.</w:t>
        <w:br/>
        <w:t>Кейбір авторлар “мақалам қашан шығады? Неге шығар-</w:t>
        <w:br/>
        <w:t>майсыңдар?” деп редакторлармен ұрысып жатады. Мен</w:t>
        <w:br/>
        <w:t>өйтпеймін. “Олартапсырды, мен жаздым -- шығармаса тағы</w:t>
      </w:r>
    </w:p>
    <w:p>
      <w:r>
        <w:t>еріктері” деймін де қоямын. Ал шықпай қалатын мақалапа-</w:t>
        <w:br/>
        <w:t>рым өте аз болады. Бір кезде “Жұлдыз” журналына Сәбит</w:t>
        <w:br/>
        <w:t>Мұқанов, Мұхтар Әуезов туралы естеліктерімді бердім. Олар</w:t>
        <w:br/>
        <w:t>редакцияда 2-3 жылдан жатып шықты. Бірақ, журнал редак-</w:t>
        <w:br/>
        <w:t>торы Бекежан Тілегеновтен бірде бір рет неге шығармайсың-</w:t>
        <w:br/>
        <w:t>дар деп сұраған емеспін. Ақыры шықты. “Екі естелік” деген</w:t>
        <w:br/>
        <w:t>кітабыма кірді.</w:t>
        <w:br/>
        <w:t>Пенсияны немесе президенттік стипендияны колма-қол</w:t>
        <w:br/>
        <w:t>ала қоюғаасықпаймын. Кейбірағайындар қолдарына тиген-</w:t>
        <w:br/>
        <w:t>ше шыдамсызданып, мазалары кетеді. Кассаға қайта-қайта</w:t>
        <w:br/>
        <w:t>телефон соғады. Мәселен, бұрын, маған да Әбішев Әлжаппар,</w:t>
        <w:br/>
        <w:t>Қайсенов Қасым сияқты ағалар:</w:t>
        <w:br/>
        <w:t>Зейнетақыдан немесе стипендиядан не хабарың бар, қа-</w:t>
        <w:br/>
        <w:t>шан береді екен, білдің бе? - деп күнсайын телефон соғатын.</w:t>
        <w:br/>
        <w:t>Ал мен бересі нәрсе қайда қашар дейсің деп асықпаймын.</w:t>
        <w:br/>
        <w:t>Пенсияны мерзімді уақытынан 10-15 күн кейін барып ала-</w:t>
        <w:br/>
        <w:t>мын. “Стипендия алуға келіңіздер” деп Президент әкім-</w:t>
        <w:br/>
        <w:t>шілігінен телефон соғылғанша тырп етпеймін.</w:t>
        <w:br/>
        <w:t>Соғысардагері есебінде жұрт жиналған кейбір жерлерге</w:t>
        <w:br/>
        <w:t>кезексіз кіруге құқым болса да, шіретсіз ешқашан алға ұм-</w:t>
        <w:br/>
        <w:t>тылмаймын. -- Ешкімдісыртынан жамандамаймын. Кейбір</w:t>
        <w:br/>
        <w:t>ағайындар оқырмандармен кездесулерінде мені жазушы</w:t>
        <w:br/>
        <w:t>емес деп жамандап жүретін көрінеді. Ондайларға жолық-</w:t>
        <w:br/>
        <w:t>қанда “Сен солай депсің ғой!” демеймін. Естімеген, білмеген</w:t>
        <w:br/>
        <w:t>болып жүре беремін.</w:t>
        <w:br/>
        <w:t>26 Әлім Қайсар</w:t>
        <w:br/>
        <w:t>хəзеусие&gt;- ----------------------------------</w:t>
        <w:br/>
        <w:t>күйі келмей қалды. Енді кітап жазудың қажеттігі болмады.</w:t>
        <w:br/>
        <w:t>Сөйтіп менің қанша жыл арман еткен әскери кітабым жа-</w:t>
        <w:br/>
        <w:t>зылмай қалды.</w:t>
        <w:br/>
        <w:t>Чехов: “Өмірде адам алдына мақсат қоя білуі керек. Егер</w:t>
        <w:br/>
        <w:t>саяхатқа шықсан, максат маңдайы жарқырап, өзінен-өзі</w:t>
        <w:br/>
        <w:t>шыға келеді” деуін деген ғой. Егер сол Чехов Сахалинге бар-</w:t>
        <w:br/>
        <w:t>маса, бұл сөзді айтар ма еді, айтпас па еді? Саяхатқа шығу</w:t>
        <w:br/>
        <w:t>үшін қалтаңда азды-көпті қаражат болуы керек. Қаражат</w:t>
        <w:br/>
        <w:t>қамдап шыққан Чеховтың өзі арт жақтан дүркін-дүркін ақ-</w:t>
        <w:br/>
        <w:t>шаалдырып мақсатына жетті емес пе? Артынан ақша жібе-</w:t>
        <w:br/>
        <w:t>рер ешқандай редакциясы жоқ жазушы қайтпек?</w:t>
        <w:br/>
        <w:t>Бұл - бір. Екіншіден, саяхатқа Түргенев көп шықты.</w:t>
        <w:br/>
        <w:t>Жақсы-жақсы повестер жазды. Бірақ, олары “Сахалин ара-</w:t>
        <w:br/>
        <w:t>лы” сияқты таза саяхат жемісі емес. Ал Толстой да, Достоев-</w:t>
        <w:br/>
        <w:t>ский де көп саяхат жасаған жоқ. Бірақ, ғажайып шығарма-</w:t>
        <w:br/>
        <w:t>ларберді.</w:t>
        <w:br/>
        <w:t>Бізден Сәбең (Мұқанов) Қытай жағына саяхатпен барып,</w:t>
        <w:br/>
        <w:t>“Алыптың адымы” деген кітап жазып қайтты. Мұхаң (Әуе-</w:t>
        <w:br/>
        <w:t>зов) мен Тахауи (Ахтанов) Үндістанға барып, екі жақсы</w:t>
        <w:br/>
        <w:t>очерк кітабын жазып келді. Ал саяхатқа шығу екі жазушы-</w:t>
        <w:br/>
        <w:t>ның бірінің қолынан келе бермейтін шаруа. Белгілі, беделді</w:t>
        <w:br/>
        <w:t>адамдар ғана жіберілетін бұрын. Олардың жолын кең мағы-</w:t>
        <w:br/>
        <w:t>налы саяхат деуден гөрі мемлекет мүддесіне байланысты</w:t>
        <w:br/>
        <w:t>саяси сапар деп білген жөн. Он күндік қысқа мерзімді ол</w:t>
        <w:br/>
        <w:t>сапардан қажетті материал жинап қайту мүмкін емес.</w:t>
        <w:br/>
        <w:t>Чеховтың жөні бір басқа. Ол Сахалинге баруды 1890 жыл-</w:t>
      </w:r>
    </w:p>
    <w:p>
      <w:r>
        <w:t>дың басынан бастаған. 21 сәуірде Сахалинге аттанған. 12 шіл-</w:t>
        <w:br/>
        <w:t>деде Сахалинге жетіп, сол аралдың бастығы генерал В.А. Ко-</w:t>
        <w:br/>
        <w:t>ноновичтің қабылдауында болып, іске кіріскен. Сахалинде</w:t>
        <w:br/>
        <w:t>үш ай жатып, ондағы тұрғын тұтқындардың хал-жайын тегіс</w:t>
        <w:br/>
        <w:t>тексеріп шыққан. 10 мың адамға статистикалық карточка-</w:t>
        <w:br/>
        <w:t>лар толтырған. Елден айдалып барған тұтқындардың Саха-</w:t>
        <w:br/>
        <w:t>лин аралында қынадай қырылып жатканын өз көзімен көр-</w:t>
        <w:br/>
        <w:t>ген. Өз көзімен көріп, сол 1890 жылы 13 қазанда Сахалин-</w:t>
        <w:br/>
        <w:t>нен шығып, елге қарай бет алған.</w:t>
        <w:br/>
        <w:t>1891 жылы 17 қантарда “Сахалин аралын” жазуға кірісіп,</w:t>
        <w:br/>
        <w:t>Сахалин климаты туралы тарауды бастайды. 1893 жылғы</w:t>
        <w:br/>
        <w:t>Махаббат жыршысы 37</w:t>
        <w:br/>
        <w:t>3-3. ----------------23333333ӛӛ.ӛ---------------------...-чЧоғ уығы</w:t>
        <w:br/>
        <w:t>сайын, кейде күн ара телефон соғып, үйдегілердің хабарын</w:t>
        <w:br/>
        <w:t>біліп отыратынмын. Өйтпесем көңілім көншімейтін.</w:t>
        <w:br/>
        <w:t>Бір нәрсені жазам деп ойласам, ойым Піскенше үстелге</w:t>
        <w:br/>
        <w:t>отыра алмаймын. Сылтау тауып, үй ішіндегі әр алуан шару-</w:t>
        <w:br/>
        <w:t>алармен айналысып кетемін. Алүстелге бір отырсам, тұра ал-</w:t>
        <w:br/>
        <w:t>май қаламын. Түрегеп тік жүргенде басқа келмеген ойлар</w:t>
        <w:br/>
        <w:t>үстел басына отырып, екі-үш сөйлем жазғаннан кейін қау-</w:t>
        <w:br/>
        <w:t>малап келіп, сасқалақтата бастайды. Жазып отырған жеріме</w:t>
        <w:br/>
        <w:t>керекті ойларды қолма-қол текске тіркеймін. Ал сол жазба-</w:t>
        <w:br/>
        <w:t>ның басқа жеріне керекті ойлар, тіркестер келе қалса, олар-</w:t>
        <w:br/>
        <w:t>дыдереу бөлек қағазға түртіп аламын.</w:t>
        <w:br/>
        <w:t>Біреуден бір жақсылық көрсем, оны ешкашан ұмытпай-</w:t>
        <w:br/>
        <w:t>мын. Алдымен қолма-кол қайтаруға тырысамын. Қайтара</w:t>
        <w:br/>
        <w:t>алмағандарымды кейін өзіне де, өзгелерге де айтып жүремін.</w:t>
        <w:br/>
        <w:t>Соғыста бірге болған достарымның аты-жөндері тегіс есім-</w:t>
        <w:br/>
        <w:t>де. Бірсыпырасының суреттері де бар. (100-бригалада бірге</w:t>
        <w:br/>
        <w:t>болған командирлер мен жауынгерлердің 100 шақты сурет-</w:t>
        <w:br/>
        <w:t>тері сақтаулы). Олардың 20-30-ның шағын етіп түсірілген</w:t>
        <w:br/>
        <w:t>суреттерін (6х9) кітап шкафым ішіне (шынының ар жағына)</w:t>
        <w:br/>
        <w:t>қатарлап тізіп қойғанмын. Үнемі оларға көз салып, көңіл-</w:t>
        <w:br/>
        <w:t>мен тілдесемін. Тек олардың тегіс аттарын атан, кітап жаза</w:t>
        <w:br/>
        <w:t>алмағаныма өкінемін. (Бірсыпырасының аттарын “Халық</w:t>
        <w:br/>
        <w:t>кеңесі” газетінде жарияланған “Боздақтар” деген кішкене</w:t>
        <w:br/>
        <w:t>кітабымда атағанмын. Жүз шақтысын болар. Бәлкім, одан</w:t>
        <w:br/>
        <w:t>да көбірек шығар).</w:t>
        <w:br/>
        <w:t>Қайтыс болған әйелім Халиманы үнемі ойымда ұстай-</w:t>
        <w:br/>
        <w:t>мын. Ойлағандықтан күн сайын түсімде кәремін. Ол кісі</w:t>
        <w:br/>
        <w:t>өмірден өткеннен кейін басына жүз ретке жуық барып, жат-</w:t>
        <w:br/>
        <w:t>қан жерін көріп, жамылған топырағын сипап қайттым.</w:t>
        <w:br/>
        <w:t>Оның туған, қайтыс болған күндерінде, 8 наурыз, І және 9</w:t>
        <w:br/>
        <w:t>мамыр-- Жеңіс күндері ылғи басына барып тұрамын. Ол күн-</w:t>
        <w:br/>
        <w:t>дері биік таудың басындағы кішкентай (миниатюрный) ақ</w:t>
        <w:br/>
        <w:t>күмбезді бір көріп қайтпасам, көңілім көншімейді.</w:t>
        <w:br/>
        <w:t>Үстел үстіне қойылатын әр жылдыңаударма күнтізбесінің</w:t>
        <w:br/>
        <w:t>әр бетінің ең жоғарғы жағына Халиманың қайтыс болғаны-</w:t>
        <w:br/>
        <w:t>на нешінші күн екенін қара сиямен жазып қоямын.</w:t>
        <w:br/>
        <w:t>Биылғы күнтізбенің бірінші бетінің ең жоғарғы жағында</w:t>
        <w:br/>
        <w:t>888 деген цифр тұр. Ол Халиманың қайтыс болғанына</w:t>
      </w:r>
    </w:p>
    <w:p>
      <w:r>
        <w:t>Махаббат жыршысы . 31</w:t>
        <w:br/>
        <w:t>ж-лт---! т-стт---та---с---Клы--с-Ш- Кл ШН--Н---- тс”</w:t>
        <w:br/>
        <w:t>көп бармаймын да) “Баян Сұлу” сияқты ашуы 8-9 градус</w:t>
        <w:br/>
        <w:t>шараптан 4-5 рюмканы төңкеріп тастауға күйім келеді.</w:t>
        <w:br/>
        <w:t>Қымызтуралы әңгімені осымен тұйықтайық.</w:t>
        <w:br/>
        <w:t>г) - Чеховтың қонақтан мезі болғанын айта келіп, “Хали-</w:t>
        <w:br/>
        <w:t>ма апайдың қонақ күтімі қалай еді?” дең сұрапсыз.</w:t>
        <w:br/>
        <w:t>Халима жеті жасынан бастап детдомда өскен. Жетімдік,</w:t>
        <w:br/>
        <w:t>жоқшылықзардабын көп тартқан. Сол себептен болар дос</w:t>
        <w:br/>
        <w:t>қыздарына қолынан келген көмегін аямаған. Өзі мектепте</w:t>
        <w:br/>
        <w:t>өмір бойы үздік оқыған. Сабақты нашар оқитын балаларға,</w:t>
        <w:br/>
        <w:t>әсіресе, жатақханада бірге тұратын қыздарға өз білгенін</w:t>
        <w:br/>
        <w:t>аянбай үйретіп отырған. Үздік оқушы болғандықтан оған</w:t>
        <w:br/>
        <w:t>жыл сайын мейрамдарда сыйлық беріледі екен. Кейде ақша,</w:t>
        <w:br/>
        <w:t>кейде мата тиеді. Алған ақшасын бір тиынын қалдырмай</w:t>
        <w:br/>
        <w:t>қасындағы қыздарға бөліп береді. Олар базардан шекілдеуік</w:t>
        <w:br/>
        <w:t>сатып алып, мәз боп қалады. Ал алған матасын қыздардың</w:t>
        <w:br/>
        <w:t>бірі: “маған берші, мен базарға сатып, аяғыма бәтеңке алып</w:t>
        <w:br/>
        <w:t>киейін” десе, бере салады екен. Тек бір мейрамда алған мата-</w:t>
        <w:br/>
        <w:t>ны ғана өз қолымен тігіп, көйлек етіп киіпті. Сол өзі тігіп</w:t>
        <w:br/>
        <w:t>киген көйлегімен түскен суреті менде сақтаулы. Халима ту-</w:t>
        <w:br/>
        <w:t>ралы кітап шығарғанда сол суретті кіргізіп: “Үстіндегі көй-</w:t>
        <w:br/>
        <w:t>лекті Халима өзі тігіп киген” деген сөз жазбақпын.</w:t>
        <w:br/>
        <w:t>Халима дүниеге ешқашан таршылық етпейтін. Қонақ</w:t>
        <w:br/>
        <w:t>келсе, үйдегі бар асты келгендердің алдына жайып салатын.</w:t>
        <w:br/>
        <w:t>Әсіресе, Павлодарда тұрғанымызда аудан басшылары үйі-</w:t>
        <w:br/>
        <w:t>мізге көп келетін. Халима солардың бәрін де қабақ шытпай</w:t>
        <w:br/>
        <w:t>күтетін. Бірінен-бірі қалқыңқы төрт баламен жүріп, қонақ</w:t>
        <w:br/>
        <w:t>күтуде оңай емес. Бірақ, ол бәріне де үлгеретін.</w:t>
        <w:br/>
        <w:t>Павлодардан Алматыға қайта көшіп келгенімізден кейін</w:t>
        <w:br/>
        <w:t>40 жыл ішінде үлкенді-кішілі жүзден аса жазушы Халима-</w:t>
        <w:br/>
        <w:t>ның қолынан дәм татты. Үлкендерді өзіміз шақырдық.</w:t>
        <w:br/>
        <w:t>Кішілер өздері келді. Олар: М.Әуезов, Е Мүсірепов, Е Мұс-</w:t>
        <w:br/>
        <w:t>тафин, М.Қаратаев, Ә.Тәжібаев, Ә.Сәрсенбаев, Х.Ерға-</w:t>
        <w:br/>
        <w:t>лиев, ЕСланов, М.Әлімбаев, Т.Молдағалиев, Т.Кәкішев,</w:t>
        <w:br/>
        <w:t>т.б. Жайсаңбек (Молдағалиев) сияқты інілері үйге еркелеп</w:t>
        <w:br/>
        <w:t>келіп, Халиманың үстелге қойған арағын ұрлап әкететін.</w:t>
        <w:br/>
        <w:t>Қонақты жиі шақырмайтынбыз. Өміріміздегі ерекше бір</w:t>
        <w:br/>
        <w:t>оқиғаларға ғана байланысты шақыратынбыз. Өзіміз конақ-</w:t>
        <w:br/>
        <w:t>қа сирек баратынбыз. Мен жолаушы жүргенде жолдастар-</w:t>
        <w:br/>
        <w:t>дың бірі қонаққа немесе тойға шақырса, Халима жалғыз өзі</w:t>
        <w:br/>
        <w:t>40 Әлім Қайсар</w:t>
        <w:br/>
        <w:t>М -.... 2-14... ЕЕЕЕЕЕЕЕНЕНЕЗНННЕНЕНЕНЕНЕНЕНЫДЕ БЕКЕН СЕКЕ КЕКСЕ</w:t>
        <w:br/>
        <w:t>Телефонмен ұзақ сөйлескендіұнатпаймын. Өзім телефон</w:t>
        <w:br/>
        <w:t>соққан адамға шаруамды ғана айтып, қысқа қайтарамын.</w:t>
        <w:br/>
        <w:t>Ал өзіме телефон соққандар (әсіресе, зейнеткерлер) ұзақ</w:t>
        <w:br/>
        <w:t>сөйлеп, уақытымды жейді. Істеп отырған ісім тоқтап қала-</w:t>
        <w:br/>
        <w:t>ды. Бірақ, сонда даоның сөзін ақырына дейін тыңдаймын.</w:t>
        <w:br/>
        <w:t>Қынжылғанымды білдірмеймін. Телефон соққанына рахмет</w:t>
        <w:br/>
        <w:t>айтамын.</w:t>
      </w:r>
    </w:p>
    <w:p>
      <w:r>
        <w:t>Өзім көп сөйлемеймін. Көп сөйлегендердітыңдаған бо-</w:t>
        <w:br/>
        <w:t>лып, басымды изеп қоямын. Сөйтемін деішімнен өзойымды</w:t>
        <w:br/>
        <w:t>ойлап отыра беремін. Ондай адамдар мен өзінің сөзін тында-</w:t>
        <w:br/>
        <w:t>ды деп мәз болады. Мен тыңдаған болып отырып, өзімнің</w:t>
        <w:br/>
        <w:t>өзге бір ойларымды түбегейлеп алғаныма мәз боламын. Ол</w:t>
        <w:br/>
        <w:t>ойларымды қолма-қол блокнотқа түртіп аламын. Ал ұзақ</w:t>
        <w:br/>
        <w:t>сәйлейтін әңгімеші ағайын менің сөзім жақсы болғандық-</w:t>
        <w:br/>
        <w:t>тан, жазып алып отыр екен деп масаттанады.</w:t>
        <w:br/>
        <w:t>Жұрт Президентпен бірге суретке түсуге таласып, алға</w:t>
        <w:br/>
        <w:t>ұмтылып жатқанда, мен ең артқы қатардың шет жағына тұра</w:t>
        <w:br/>
        <w:t>саламын.</w:t>
        <w:br/>
        <w:t>Өзіме қиянат көрсеткен адамдарғада кек сақтамаймын. Бір</w:t>
        <w:br/>
        <w:t>кезде “Қазақ әдебиеті” газетінен қаңғыртып қуып жіберген,</w:t>
        <w:br/>
        <w:t>Қазақстан Компартиясы Орталық Комитетінің секретариа-</w:t>
        <w:br/>
        <w:t>тында мені партиядан шығаруға ұсыныс жасаған Жазушылар</w:t>
        <w:br/>
        <w:t>одағының төрағасы Ғабиден Мұстафин мен Жазушылар одағы</w:t>
        <w:br/>
        <w:t>партия ұйымының секретары Сырбай Мәуленовті кейін, өз</w:t>
        <w:br/>
        <w:t>теңдестеріне қосып, 2-3 ретүйіме қонаққа шақырдым.</w:t>
        <w:br/>
        <w:t>Мені партиядан шығару туралы ұсынысты қолдап, секре-</w:t>
        <w:br/>
        <w:t>тариатты өткізіп отырған Орталық Комитеттің екінші хат-</w:t>
        <w:br/>
        <w:t>шысы М.С.Соломенцевке екі рет бас изеген Орталық Ко-</w:t>
        <w:br/>
        <w:t>митеттің идеологиялық жұмыс жөніндегі хатшысы Нұрым-</w:t>
        <w:br/>
        <w:t>бек Жанділдинмен содан кейін сан рет кездестім. Бірақ, сол</w:t>
        <w:br/>
        <w:t>қиянатын бетіне басып, дәнеңе деген жоқпың. Жазушы Са-</w:t>
        <w:br/>
        <w:t>фуан Шаймерденов Мемлекеттік сыйлық лауреаты атағын</w:t>
        <w:br/>
        <w:t>алғанда Әлжаппар Әбішев, Нұрымбек Жанділдин үшеуі-</w:t>
        <w:br/>
        <w:t>мізді әйелдерімізбен үйіне қонаққа шақырды. Жанділдиннің</w:t>
        <w:br/>
        <w:t>жаманшылығын бетіне басуға сол жердеде реті келіп еді. Бұл</w:t>
        <w:br/>
        <w:t>кезде ол хатшылықтан түсіріліп, академиядан қуылып, темір</w:t>
        <w:br/>
        <w:t>жол институтында қатардағы оқытушы ғана болып қызмет</w:t>
        <w:br/>
        <w:t>істейтін. Сонда да оған ләм демедім.</w:t>
        <w:br/>
        <w:t>46 Әлім Қайсар</w:t>
        <w:br/>
        <w:t>хаақуСғыеы -З--- 5-0 ЗҢЗҢҺЗҢҺҢ--елее аа а ыы</w:t>
        <w:br/>
        <w:t>басының келеңсіздіктері жазылған жерлерін күнделіктен</w:t>
        <w:br/>
        <w:t>өшіріп тастаған екен. Сізде сондай жағдай болды ма депсіз?</w:t>
        <w:br/>
        <w:t>Алдымен жалпы күнделік туралы бір ауыз сөз айтайын.</w:t>
        <w:br/>
        <w:t>Күнделік-- орыс әдебиетінің үлкен қазынасы. Оны Л.Тол-</w:t>
        <w:br/>
        <w:t>стойдан бастап, көп қаламгерлер жазған. Бертінгі орыс жа-</w:t>
        <w:br/>
        <w:t>зушылары да күнделікті көп қалдырды. Соның біріншісі -</w:t>
        <w:br/>
        <w:t>М.М.Принівин. Толстой күнделікті 18 жасынан бастап, 63жыл</w:t>
        <w:br/>
        <w:t>жазса, Пришвин 32 жасынан бастап, өле-өлгенше, яғни</w:t>
        <w:br/>
        <w:t>49 жыл (1905-1954) жазған. Вс.Вишневский “Соғыс жылда-</w:t>
        <w:br/>
        <w:t>рының күнделіктері” деген І том, К.Симонов “Соғыстың әр</w:t>
        <w:br/>
        <w:t>алуан күндері” деген 2 том, Б.Полевой “Сұрапыл төрт жыл”</w:t>
        <w:br/>
        <w:t>деген 2 кітап естеліктер қалдырды. Өзгелері тағы бар.</w:t>
        <w:br/>
        <w:t>Ал қазақ әдебиетіне күнделік өте кеш кірген жанр. Абай-</w:t>
        <w:br/>
        <w:t>дан, Сұлтанмахмұттан, Шәкәрімнен, Мағжаннан, Сәкен-</w:t>
        <w:br/>
        <w:t>нен, Бейімбеттен, Ілиястан күнделіктер қалмады. Тек Ұлы</w:t>
        <w:br/>
        <w:t>Отан соғысынан кейін ғана кейбір қаламгерлер там-тұмдап</w:t>
        <w:br/>
        <w:t>күнделік жаза бастады. Қазіргі көзі тірі жазушылардың</w:t>
        <w:br/>
        <w:t>көпшілігі күңделік жазып жүр. Бұл қазақ әдебиетінде күнле-</w:t>
        <w:br/>
        <w:t>ліктің болашағы зор екенін көрсетеді.</w:t>
        <w:br/>
        <w:t>Менің екі түрлі күнделік жазатыным рас. Бірі - тұрмыс</w:t>
        <w:br/>
        <w:t>күнделігі де, екіншісі әдеби күнделік. Тұрмыс күнделігім</w:t>
      </w:r>
    </w:p>
    <w:p>
      <w:r>
        <w:t>қазір қалың-қалың 124 дәптер болды. Соңғы дәптерге</w:t>
        <w:br/>
        <w:t>2002 жылдың алғашқы жартысында жазғандарым ғана кір-</w:t>
        <w:br/>
        <w:t>ді. Одан кейінгілері жаңа дәптерлерге көшірілген жоқ. Өйт-</w:t>
        <w:br/>
        <w:t>кенімен тұрмыс күнделігін алғашында аударма күнтізбе бет-</w:t>
        <w:br/>
        <w:t>теріне түртіп қоямын. Артынан, қолдың тиюіне қарай, өң-</w:t>
        <w:br/>
        <w:t>деп, толықтырып, арнаулы дәптерге көшіремін.</w:t>
        <w:br/>
        <w:t>12 сұраққа жауап</w:t>
        <w:br/>
        <w:t>(жалғасы)</w:t>
        <w:br/>
        <w:t>Сонғы бір жарым жылда оларды кеңейтіп көшіруге</w:t>
        <w:br/>
        <w:t>қолым тимей кетті. Қазір үстелімнің үстінде жатыр. Солар</w:t>
        <w:br/>
        <w:t>кешірілмей қала ма деп қорқамын.</w:t>
        <w:br/>
        <w:t>44 Әлім Қайсар</w:t>
        <w:br/>
        <w:t>хаеусе&gt;- -------------------------------------</w:t>
        <w:br/>
        <w:t>өзінің “Апалы-сіңілі үшеу” деген атақты пьесасына атты</w:t>
        <w:br/>
        <w:t>ағылшынның апалы-сіңілі үш Бронтесінен шығарып қой-</w:t>
        <w:br/>
        <w:t>мады маекен деген ой келеді маған.</w:t>
        <w:br/>
        <w:t>Жарайды. Оның бәрі өз алдына әңгіме. Ал Шолохов “көп</w:t>
        <w:br/>
        <w:t>жазу керек” те демей, әйелдердің жазғандарын мүлде төмен-</w:t>
        <w:br/>
        <w:t>детіп тастады ғой. “Қол өнері” ғана деп кетті. Шолохов</w:t>
        <w:br/>
        <w:t>сияқты ұлылармен дауласуға болмайды, әрине. Дау емес,</w:t>
        <w:br/>
        <w:t>кішкентай ғана өзойымды айтқым келеді.</w:t>
        <w:br/>
        <w:t>Әйелдердің кол өнері деген не? Ол: киім пішу, іс тігу,</w:t>
        <w:br/>
        <w:t>ұйық, шұлық, шәлі, шілтер, жемпірден бастап, ең арысы -</w:t>
        <w:br/>
        <w:t>кілемгедейін тоқу. Бұдан озған өнер бола ма? Бұл да көркем</w:t>
        <w:br/>
        <w:t>шығармашылықтың бір түрі. Бұл туынды қағазға қаламмен</w:t>
        <w:br/>
        <w:t>жазылмайды. Біз арқылы жіпті жетектеуден туады. Жіп же-</w:t>
        <w:br/>
        <w:t>тектеудің қағаз бетінде жол жетектеу, сөйлем түйіндеуден</w:t>
        <w:br/>
        <w:t>несі кем? Оның үстіне бала тәрбиелеу, ас пісірудің өзі қан-</w:t>
        <w:br/>
        <w:t>шама өнер! Осының бәріне шыдамы, төзімі, ойы мен санасы</w:t>
        <w:br/>
        <w:t>арқылы жеткен әйел неге жазушы болмасқа, неге олар қағаз</w:t>
        <w:br/>
        <w:t>бетіне өзінің ой өрнегін салмасқа? Салады, әрине. Кейбір</w:t>
        <w:br/>
        <w:t>еркек жазушылардан әйел қаламгерлердің жазғандары кем</w:t>
        <w:br/>
        <w:t>детүспейді. Бірак, олар еркектер сияқты ертеңнен қара кеш-</w:t>
        <w:br/>
        <w:t>ке дейін үстел басында отыра алмайды. Бала емізеді, бесік</w:t>
        <w:br/>
        <w:t>тербетеді, қазан қайнатады. Күйеуіне, баласына ас ішкізеді.</w:t>
        <w:br/>
        <w:t>Осымен онын бар уақыты өтеді.</w:t>
        <w:br/>
        <w:t>Еркек жазушыға әйелі қызмет етеді. Әйел жазушыға дәл</w:t>
        <w:br/>
        <w:t>сондай боп еркегі қызмет етпейді. Әйел байғұстар жазушы-</w:t>
        <w:br/>
        <w:t>мын деп шіреніп отырмайды. Еркектер шіренеді. Жазушы</w:t>
        <w:br/>
        <w:t>әйеліне катуланып, қабағын түйеді. Әйелі пісірген асқа той-</w:t>
        <w:br/>
        <w:t>ғанша бұртиюы басылмайды.</w:t>
        <w:br/>
        <w:t>Мінеки, мұндай жағдайда еркек жазушымен теңесіп көр!</w:t>
        <w:br/>
        <w:t>Егер әйел жазушыларға еркектердей жағдай жасалса, әйел</w:t>
        <w:br/>
        <w:t>шығармашылығы ешбір еркектен кем түспес еді. Өмірде әйел</w:t>
        <w:br/>
        <w:t>еркектерден кем болып жаратылмайды. Көп әйелдердің</w:t>
        <w:br/>
        <w:t>ақылы еркектерден асып түседі. Тағы бір артықшылығы -</w:t>
        <w:br/>
        <w:t>әйел табиғатының қамқоршылдығы. Әйел жүрегінің әр кылы</w:t>
        <w:br/>
        <w:t>қамқорлықтан әрілген. Анасы жақсы болмаса, әйелі қамқор</w:t>
        <w:br/>
        <w:t>болмаса, қарындасы жанашырлық көрсетпесе, ешбір еркек</w:t>
        <w:br/>
        <w:t>атақты азамат болмайды. Жақсы жазушы да шықпайды.</w:t>
      </w:r>
    </w:p>
    <w:p>
      <w:r>
        <w:t>Махаббат жыршысы 47</w:t>
        <w:br/>
        <w:t>Тұрмыс күнделігін жазуды тоқтатсам ба деп талай рет ой-</w:t>
        <w:br/>
        <w:t>ладым. Өйткені бұған дейін жазғандарымның өзі 13 мыңбет- .</w:t>
        <w:br/>
        <w:t>тей шамасында екен. Оның бәрінің пайдаға аспайтынын да</w:t>
        <w:br/>
        <w:t>білемін. (Тектөрттен бірі кітап болса да жарар еді. Болмаса-</w:t>
        <w:br/>
        <w:t>мейлі). Бірақ, үйренген әдеттен құтылу қиын екен. Құтыла</w:t>
        <w:br/>
        <w:t>алмағандықтан датұрмыс күнделігін де күн сайын түртумен</w:t>
        <w:br/>
        <w:t>келемін.</w:t>
        <w:br/>
        <w:t>Тұрмыс күнделіктерім жеке кітап болып шыққан жоқ.</w:t>
        <w:br/>
        <w:t>Кейбір үзінділері “Аурухана күнделіктерінен” деген атпен</w:t>
        <w:br/>
        <w:t>осыдан 2-3 жыл бұрын “Денсаулық” журналының (бас ре-</w:t>
        <w:br/>
        <w:t>дакторы Молдахмет Қаназов) оншақты нөмірінде басылды.</w:t>
        <w:br/>
        <w:t>Ал әдебиет күнделікке самолетте, пойызда, мәшинеде,</w:t>
        <w:br/>
        <w:t>үйде төсекте жатқанда, көшеде жүргенде, теледидар көріп,</w:t>
        <w:br/>
        <w:t>кітап оқығанда келген өрнекті ойлар, әдеби мәні бар әртүрлі</w:t>
        <w:br/>
        <w:t>ерекше оқиғалар жазылады. Олардың бәрі алдымен тілдей</w:t>
        <w:br/>
        <w:t>қағазға немесе бармақтай блокноттарға түртіп алынады. Сол</w:t>
        <w:br/>
        <w:t>түртпелер артынан әдеби күнделік дәптеріне көшіріледі.</w:t>
        <w:br/>
        <w:t>Оның бір томы (40 баспа табак) жеке кітап болып екірет ба-</w:t>
        <w:br/>
        <w:t>сылып шықты (1987, 2000). Ол томға 1953-1987 жылдар ара-</w:t>
        <w:br/>
        <w:t>лығында жазғандарым кірді. Енді басылмай жатқаны сон-</w:t>
        <w:br/>
        <w:t>дай екі томды толтыруға тиіс (80 баспа табақтай). Бұлардың</w:t>
        <w:br/>
        <w:t>жеке тараулары былтырдан бері “Отбасы және денсаулык”</w:t>
        <w:br/>
        <w:t>журналында (бас редакторы Сырымбет Кәрімұлы) жарияла-</w:t>
        <w:br/>
        <w:t>нып келеді.</w:t>
        <w:br/>
        <w:t>Менің күнделік жазғаныма 50 жыл болған екен. (1953-</w:t>
        <w:br/>
        <w:t>2003 жылдар аралығын айтамын). Ал 1953 жылғадейін, одан</w:t>
        <w:br/>
        <w:t>кейін журналистік сапарларда жүріп толтырған 150 шақты</w:t>
        <w:br/>
        <w:t>қойын дәптерім және бар. Олардың іші де тұнып тұрған ел</w:t>
        <w:br/>
        <w:t>өмірінің оқиғалары. 1945-1949 жыл аралығында, соғыстан</w:t>
        <w:br/>
        <w:t>келіп студент болып жүрген кезімде күнделік жазуға мұршам</w:t>
        <w:br/>
        <w:t>болған жоқ. Тұрмысым ауыр болды. Ал 1941-1945 жылдарда,</w:t>
        <w:br/>
        <w:t>соғыста жүргенде, толтырған 16 дәптер жоғарыда аталған</w:t>
        <w:br/>
        <w:t>күнделіктердің сыртындағы шаруа.</w:t>
        <w:br/>
        <w:t>Әрине, мұның бәріне графомандық деп қарауға да бола-</w:t>
        <w:br/>
        <w:t>ды. Жұрт недесе де, өз қолыммен істелген іс болғандықтан,</w:t>
        <w:br/>
        <w:t>толық етіп айтып отырмын. Енді бұл сұрақтың, Толстойдікі</w:t>
        <w:br/>
        <w:t>Махаббат жыршысы ; 44</w:t>
        <w:br/>
        <w:t>Менің ойымша: әйел жазушы бола алады. Өйткені әйел-</w:t>
        <w:br/>
        <w:t>дің жаратылысы -- жазушы. Әйелдің өн бойы шығармашы-</w:t>
        <w:br/>
        <w:t>лық қуатқа толы. Тек қана жазушылық талантын жария ету</w:t>
        <w:br/>
        <w:t>үшін оларға жазушылық жағдай керек.</w:t>
        <w:br/>
        <w:t>Егер еркектер бала табатын болса, олардан да ұлы жазу-</w:t>
        <w:br/>
        <w:t>шы шыға қоймас еді. Ал өмірге перзент әкелудің өзі - ұлы-</w:t>
        <w:br/>
        <w:t>лық. Әйеллерге ұлы жазушы болмадың деп кінәтағу- ағат-</w:t>
        <w:br/>
        <w:t>тық. Өйткені бір адам екі рет ұлы бола алмайды. Бір басқа бір</w:t>
        <w:br/>
        <w:t>ұлылық жетеді.</w:t>
        <w:br/>
        <w:t>Қолдарына қалам ұстаған, ұстап жүрген қазак қыздары-</w:t>
        <w:br/>
        <w:t>ның бәрін мен жоғары бағалаймын. Жоғарыда мен бірсы-</w:t>
        <w:br/>
        <w:t>пыра інілерімді қазіргі ұлы қаламгерлер, ғажап классиктер</w:t>
        <w:br/>
        <w:t>деп атап кеттім. Солардың қатарына Тұрсынхан Әбдірах-</w:t>
        <w:br/>
        <w:t>манованы, Фариза Оңғарсынованы, Марфуға Айтқожина-</w:t>
      </w:r>
    </w:p>
    <w:p>
      <w:r>
        <w:t>ныда косамын. Өзгелерінің классик болмаса да қолдарына</w:t>
        <w:br/>
        <w:t>қалам ұстап, халыққа рухани азық берін жүргендеріне куа-</w:t>
        <w:br/>
        <w:t>намын!</w:t>
        <w:br/>
        <w:t>Қазақ ақын әйелдерінің көктемгі жауқазындай қаулап</w:t>
        <w:br/>
        <w:t>шыққан кезі 20 ғасыр еді. 21 ғасырда ақын әйелдеріміз көп</w:t>
        <w:br/>
        <w:t>болады деп ойлаймын. Қоғам өзгеріп, экономикалық ауырт-</w:t>
        <w:br/>
        <w:t>палықтардың асқындауына, бала-шағаны асырау тауқы-</w:t>
        <w:br/>
        <w:t>меті әйелдердің иығына ауысуына байланысты қаншама та-</w:t>
        <w:br/>
        <w:t>лантты әйелдер қаламнан қағыс қалды, қалады. Әйел жазу-</w:t>
        <w:br/>
        <w:t>шылары аз болған 17 ғасырдағы француз әдебиетінің кебін</w:t>
        <w:br/>
        <w:t>біздің әдебиет киеді. Қазақ әдебиетінен Жорж Сандтар шы-</w:t>
        <w:br/>
        <w:t>ғуы қиынғатүседі. Мәриямдар (Хакімжанова), Тұрсынхан-</w:t>
        <w:br/>
        <w:t>дар, Фаризалар көзден бұлбұл ұшады. Қазір күйеулерінің</w:t>
        <w:br/>
        <w:t>ақшасы көп бірен-саран әйелдер ғана кітап шығарып, ақын</w:t>
        <w:br/>
        <w:t>аталып жатыр. Әбеби таланты күшті нағыз ақын көп әйел-</w:t>
        <w:br/>
        <w:t>дер кітап шығармақ тұрғай, кітап сатып алуға, кино көруге</w:t>
        <w:br/>
        <w:t>(кинотеатрдан), театрға кіруге зар болып қалды.</w:t>
        <w:br/>
        <w:t>Бұл сұрақтың жауабын осымен тоқтатсақ та болады.</w:t>
        <w:br/>
        <w:t>Л65 сұрағыңыз Лев Толстойдың күнделіктеріне байланыс-</w:t>
        <w:br/>
        <w:t>ты. Ол кісінің “Жеке өзім үшін күнделік” дейтіні болған екен.</w:t>
        <w:br/>
        <w:t>Сіздің күнделіктеріңіздің жариялауға ыңғайсыз көрінетін</w:t>
        <w:br/>
        <w:t>тұстары бар ма? Толстойдың зайыбы Софья Андреевна өз</w:t>
        <w:br/>
        <w:t>50 Әлім Қайсар</w:t>
        <w:br/>
        <w:t>тіземте&gt; -------------------------------ы</w:t>
        <w:br/>
        <w:t>кітабын оқи алғамын жоқ. Көп кітаптың арасынан жақында</w:t>
        <w:br/>
        <w:t>тауып алдым, Мұршам келсе - оқырмын. Бұл--бір.</w:t>
        <w:br/>
        <w:t>Екінші, қазақ жазушыларынан әдеби хатшы иемденген</w:t>
        <w:br/>
        <w:t>екі-ақ кісібар. Біріншісі -- Жамбыл, екіншісі -- Қасым Қай-</w:t>
        <w:br/>
        <w:t>сенов. Жамбылға кезектесіп: Тайыр, Қасым Тоғызаков, Әб-</w:t>
        <w:br/>
        <w:t>ділда, Ғали хатшы болды. Павел Кузнецов Жамбыл өлең-</w:t>
        <w:br/>
        <w:t>дерін орысшаға аударды.</w:t>
        <w:br/>
        <w:t>Осылардың ішінде Әбділда ғана Жамбыл туралы үзік-</w:t>
        <w:br/>
        <w:t>үзік біраз естеліктер қалдырды. Ал басқа хатшылардың еш-</w:t>
        <w:br/>
        <w:t>қайсысы есте қаларлық ештене айта алған жоқ. Оның бір</w:t>
        <w:br/>
        <w:t>себебі ол кезде казақ әдебиетінде естелік жазу үлгісі болған</w:t>
        <w:br/>
        <w:t>жоқ. Толстойдың қасында отырған Булгаков сияқты, Жә-</w:t>
        <w:br/>
        <w:t>кеңнің жүріс-тұрысын, іс-қимылын, аузынан шыққан әр</w:t>
        <w:br/>
        <w:t>сөзін аңдып отырмады. Тек қана Жәкеңнің жоғарғы жақ</w:t>
        <w:br/>
        <w:t>тапсырмасымен айтқан өлеңдерін жазып алғандарына мәз</w:t>
        <w:br/>
        <w:t>болды. Оның есесіне Павел Кузнецов Жамбыл туралы “Ба-</w:t>
        <w:br/>
        <w:t>қытынтапқан адам” деген тарихи роман жазып кетті.</w:t>
        <w:br/>
        <w:t>Ал Қасым Қайсеновке арнаулы жалақы белгілеп, Үкімет</w:t>
        <w:br/>
        <w:t>тағайындап берген хатшысы -- Еркін Нұразханов. Ол</w:t>
        <w:br/>
        <w:t>Булгаков сияқты, Касекеңнің аузынан шыққан асыл сөз-</w:t>
        <w:br/>
        <w:t>дерді, оның бойындағы пенделік қасиеттерді күнбе-күн жа-</w:t>
        <w:br/>
        <w:t>зып алып жатырма? Білмеймін.</w:t>
        <w:br/>
        <w:t>Бұл сұрақтың соңғы тармағы ұлы Мұхтар Әуезовтің күн-</w:t>
        <w:br/>
        <w:t>делік жазбағанына өкініш білдіру жайында.</w:t>
        <w:br/>
        <w:t>Күнделік -- жазушының жан сыры. Жан сырыңды жұртқа</w:t>
        <w:br/>
        <w:t>жариялай бермейсің. Өйткені онда әмірге, заманға, қоғамға,</w:t>
        <w:br/>
        <w:t>адамдарға деген өз көзқарасың айтылады. Достарың мен</w:t>
        <w:br/>
        <w:t>жолдастарыңның кемшіліктері көрсетіледі. Оны оқығандар</w:t>
      </w:r>
    </w:p>
    <w:p>
      <w:r>
        <w:t>елге жаяды. Досың азайып, қасың көбейеді.</w:t>
        <w:br/>
        <w:t>Ал Мұханның күнделік жазуға, ең алдымен, қолы тимеді.</w:t>
        <w:br/>
        <w:t>Толстой сияқты тек қана жазу жұмысымен отыруға мүмкін-</w:t>
        <w:br/>
        <w:t>дігі болмады. Толстойша салтатқа мініп, серуендер де жасай</w:t>
        <w:br/>
        <w:t>алған жоқ. Өйткені Мұхаң жазушылығының үстіне ұстаз</w:t>
        <w:br/>
        <w:t>болды. Жазушы бола тұра өмір бойы ҚазПИ, ҚазГУ сияқты</w:t>
        <w:br/>
        <w:t>үлкен оқу орындарында ұстаздық қызмет етуден колы боса-</w:t>
        <w:br/>
        <w:t>мады. Әрі роман, повесть, пьесалар жаза жүріп, лекцияларға</w:t>
        <w:br/>
        <w:t>әзірленуден уақыты артылмады.</w:t>
        <w:br/>
        <w:t>. 42 Әлім Қайсар</w:t>
        <w:br/>
        <w:t>қыстақта ----------т-- Ш-Н -І.--т---- ------А</w:t>
        <w:br/>
        <w:t>қатысып отырған) әзіл ретінде айта кетуіме болатын еді.</w:t>
        <w:br/>
        <w:t>Айтпадым. Көнілдеріне қаяу түсірмейін дедім.</w:t>
        <w:br/>
        <w:t>Әрадамның қанына сіңген әртүрлі әдеті болады. Чехов-</w:t>
        <w:br/>
        <w:t>тың қонақбастылықты ұнатпайтын әдетінен туып, айтылып</w:t>
        <w:br/>
        <w:t>кеткен менің кейбір әдеттерім осындай.</w:t>
        <w:br/>
        <w:t>3)- “Чехов Толстойды жақсы көретінін, Купринді оқыма-</w:t>
        <w:br/>
        <w:t>ғанын, Горькийді ұнатпағанын айтқан. Сіз осындай ашық</w:t>
        <w:br/>
        <w:t>пікір айтып көрдіңіз бе? Айтпасаңыз себебі неде?” депсіз.</w:t>
        <w:br/>
        <w:t>Жауабым: Чехов-- ұлы жазушы. Оның мақтап, мінеп, сы-</w:t>
        <w:br/>
        <w:t>нап отырғаны да ұлы жазушылар. Үлкен қаламгерлердің</w:t>
        <w:br/>
        <w:t>жетістігі мен кемшілігін ұлы жазушылар ғана ашық айта</w:t>
        <w:br/>
        <w:t>алады. Әділ айтады.</w:t>
        <w:br/>
        <w:t>Менің замандастарымның менен басқаларының көбі ұлы</w:t>
        <w:br/>
        <w:t>жазушылар, классик қаламгерлер. ХХ ғасырда өткен аға-</w:t>
        <w:br/>
        <w:t>лардың да көпшілігі, тіпті бәрі десе де болады, ұлылар. Казір</w:t>
        <w:br/>
        <w:t>ұлылар, ұлыларға тете классиктер одан да көп. Бүгінгі ұлы-</w:t>
        <w:br/>
        <w:t>лардың бәрі ХХ ғасырдың ХХІ ғасырғатастап кеткен сарқы-</w:t>
        <w:br/>
        <w:t>ты, сыбағасы. Олар кімдер? М.Әлімбаев, С.Шаймерденов,</w:t>
        <w:br/>
        <w:t>Ә.Нұрпейісов, 3.Кабдолов, Ә.Кекілбаев, М.Мағауин, С.Жү-</w:t>
        <w:br/>
        <w:t>нісов, Қ.Жұмаділов, С.Сматаев, Ә.Тарази, Т.Молдағалиев,</w:t>
        <w:br/>
        <w:t>Қ.Мырзалиев, тағы басқалар. Бұлардың жалпы саны жиыр-</w:t>
        <w:br/>
        <w:t>мағажуықтайды. Өзіне осыншама ұлыларды қалдырып кет-</w:t>
        <w:br/>
        <w:t>кен ХХ ғасырға қазақ халқы ерекше қарыздар. Өзге ешбір</w:t>
        <w:br/>
        <w:t>ғасыр қазақ оқырмандарына мұншама ұлы жазушылар бер-</w:t>
        <w:br/>
        <w:t>ген емес.</w:t>
        <w:br/>
        <w:t>Менің білімім, өрем, өрісім, қаламгерлік қуатым бұл</w:t>
        <w:br/>
        <w:t>аталған, аталмай қалған қаламгерлерден әлдеқайда төмен.</w:t>
        <w:br/>
        <w:t>Мен сол ұлы інілерімнің жасы үлкен жаман ағасы ғанамын.</w:t>
        <w:br/>
        <w:t>Мен осыншама талантты, классик бауырларыма аға болға-</w:t>
        <w:br/>
        <w:t>нымды ғана мақтаныш етемін. Сондықтан мен оларға еш-</w:t>
        <w:br/>
        <w:t>қандай пікір айта алмаймын. Айтпайтыным, Крылов мыса-</w:t>
        <w:br/>
        <w:t>лындағы шәуілдеп пілге үрген канденге ұқсағым келмейді.</w:t>
        <w:br/>
        <w:t>Канденнің мақтанғанын:</w:t>
        <w:br/>
        <w:t>Жұрт мұнымды көрмей ме? Батыр атақ бермей ме? Қой,</w:t>
        <w:br/>
        <w:t>бұл қанден --ер шіркін, Пілге де үрген демей ме? - деп Абай</w:t>
        <w:br/>
        <w:t>аударған шумағы есімде.</w:t>
        <w:br/>
        <w:t>Олартуралы ашықта, жабықта пікір айтпайтын себебім</w:t>
        <w:br/>
        <w:t>сол. Менің мақсатым жұртқа баға беру емес, өз жөнімді білу.</w:t>
        <w:br/>
        <w:t>“Аяз әліңді, құмырсқа жолыңды біл” деген аталы сөз бар.</w:t>
      </w:r>
    </w:p>
    <w:p>
      <w:r>
        <w:t>Махаббат жыршысы 49</w:t>
        <w:br/>
        <w:t>к----т-ст--: -ззмиИ- ос с тс. 5 ТОНН Тт”</w:t>
        <w:br/>
        <w:t>әйел хаттарына көз салмайтын. Менің жазып отырған шы-</w:t>
        <w:br/>
        <w:t>ғармам немесе күнделігім үстел үстінде беті ашық қалса, кел-</w:t>
        <w:br/>
        <w:t>ген-кеткендердің көзітүспесін деп, жауып жүретін.</w:t>
        <w:br/>
        <w:t>Деталь. Әсіресе үйге Мұзафар Әлімбаев келгенде менің</w:t>
        <w:br/>
        <w:t>күнделігімді үстел үстінен алып, қолма-қол тығып тастай-</w:t>
        <w:br/>
        <w:t>тын. Өйткені Мұзафар үстел үстінен күнделік көрсе, жұлып</w:t>
        <w:br/>
        <w:t>алып ақтара бастайтын. Ашық жатқан жазулы қағаздарды</w:t>
        <w:br/>
        <w:t>тіміскілеп, түрткілеп отыратын. Күнделікке көбірек үңілетін.</w:t>
        <w:br/>
        <w:t>Оқыма дегеніңе қарамайтын. Өзімнің әлдебір кемшілігімді</w:t>
        <w:br/>
        <w:t>көрсетіп қойды ма деп әр беттен өзінің атын іздейтін. Егер</w:t>
        <w:br/>
        <w:t>оған байланысты жазылған болмашы бірдеңені көрсе, дереу</w:t>
        <w:br/>
        <w:t>қалтасынан қаламын суырып алып, өшіре бастайтын.</w:t>
        <w:br/>
        <w:t>- Әй, жолдас, мұндайларды жазуға болмайды, - деп</w:t>
        <w:br/>
        <w:t>өзіңді кінәлайтын.</w:t>
        <w:br/>
        <w:t>Үйге Тұрсынбек Кәкішев келсе, күнделіктіақтармайды. Тек</w:t>
        <w:br/>
        <w:t>қана қаңдай кітаптар оқып жатқанымды анықтап қарап ала-</w:t>
        <w:br/>
        <w:t>ды. Өзінде жоқ кітапты сенен көрсе, қызығып, маған берші</w:t>
        <w:br/>
        <w:t>демейді. Тек қай жерден алғанымды ғана сұрайды. (Мұзафар:</w:t>
        <w:br/>
        <w:t>“Бұл кітап менде жоқ, мен аламын” деп қойнына тыға бастай-</w:t>
        <w:br/>
        <w:t>ды. Бермесен, алыса түседі, тартып әкетуге тырысады.</w:t>
        <w:br/>
        <w:t>Ал Мырзабек Дүйсенов келсе, оның үстел үстіндегі кітап</w:t>
        <w:br/>
        <w:t>қағазда жұмысы болмайды. Өзінің көрген-білгенін айтып,</w:t>
        <w:br/>
        <w:t>тауысуға тырысады. Қолына елде жоқ бірдеңе түссе (Әуе-</w:t>
        <w:br/>
        <w:t>зовтің кішкентай металл бюсті, Ренуардың “Жалаңаш ару”</w:t>
        <w:br/>
        <w:t>картинасы, т.б.) соны маған әкеп сыйлайды.</w:t>
        <w:br/>
        <w:t>Біздің жиірек қатынас жасайтын адамдарымыз осмүшеуі</w:t>
        <w:br/>
        <w:t>болатын. Халима соңғы екеуінің қағазақтармайтынын білсе</w:t>
        <w:br/>
        <w:t>де, олар отырған кезде де, менің үстеліме көз қиығын сала</w:t>
        <w:br/>
        <w:t>жүретін.</w:t>
        <w:br/>
        <w:t>Деталь бітті. Бұл сұрақтың жауабын да осымен аяқтауға</w:t>
        <w:br/>
        <w:t>болар.</w:t>
        <w:br/>
        <w:t>86. Бұл сұрақта Л.Толстойдың хатшысы болған В. Булга-</w:t>
        <w:br/>
        <w:t>ковтың “Л.Толстой өмірінің ақырғы жылдары” деген тамаша</w:t>
        <w:br/>
        <w:t>кітап қалдырғанын айтыпсыз. Қазақ жазушыларында сондай</w:t>
        <w:br/>
        <w:t>хатшылар бар ма?- депсіз.</w:t>
        <w:br/>
        <w:t>Менде Толстой туралы жазылған бірнеше авторлардың</w:t>
        <w:br/>
        <w:t>естелік кітаптары бар. Бірақ, Булгаковтың Сіз айтқан</w:t>
        <w:br/>
        <w:t>4-86</w:t>
        <w:br/>
        <w:t>54 Әлім Қайсар</w:t>
        <w:br/>
        <w:t>хағусғе- -------------------------әН------- -3----еН----З-Н-Н--</w:t>
        <w:br/>
        <w:t>туралы баяндайды). Естелік жанры қазақ әдебиетінде тұрақ-</w:t>
        <w:br/>
        <w:t>тап қалуға тиіс.</w:t>
        <w:br/>
        <w:t>Ал қазақта эпистолярлық әдебиет жоқтың қасы. Қазір</w:t>
        <w:br/>
        <w:t>күнделік жазушылардың көбейгеніне қарағанда бұл жанрға</w:t>
        <w:br/>
        <w:t>да жан кіретініне сенуге болады. (Мен өзімнің “Қаламгер</w:t>
      </w:r>
    </w:p>
    <w:p>
      <w:r>
        <w:t>жәнеоныңдостары” деген кітабыма “Эпистолярлық роман”</w:t>
        <w:br/>
        <w:t>деген айдар қойдым).</w:t>
        <w:br/>
        <w:t>Менің жазған естеліктерім толық екі том болады. Көп-</w:t>
        <w:br/>
        <w:t>шілігі газет, журналдарда жарияланды. Жарияланбағаны</w:t>
        <w:br/>
        <w:t>бірнешеу. Қазір қалың-қалың екі папка болып, кабинеттегі</w:t>
        <w:br/>
        <w:t>кітап шкафымның (терезе жақтағы) жоғарғы жағында тұр.</w:t>
        <w:br/>
        <w:t>Спонсор табылып, сәті түссе жарыққа шығар. Шықпаса ар-</w:t>
        <w:br/>
        <w:t>хивымда жатар.</w:t>
        <w:br/>
        <w:t>Жаңа жылмен құттықтап телефон соққаныңызда Сіз ме-</w:t>
        <w:br/>
        <w:t>нен “Не жазып жатырсыз?” деп сұрадыңыз. Соны осы арада</w:t>
        <w:br/>
        <w:t>айта кетейін, Кайсар қалқам. Қазір “Халимаға хат” деген ақ</w:t>
        <w:br/>
        <w:t>өлеңдер жазып жүрмін. (Нағыз өлеңге ұқсаса да, ақын бол-</w:t>
        <w:br/>
        <w:t>мағандықтан, “ақ өлеңдер” деп атап отырмын). Бірнеше жүз</w:t>
        <w:br/>
        <w:t>жолы жазылып бітті.</w:t>
        <w:br/>
        <w:t>Болашақта (егер уақытым жетсе - тірі болсам) “Мен және</w:t>
        <w:br/>
        <w:t>менің әйелім” деген атпен өмірбаяндық (мемуарлық) роман</w:t>
        <w:br/>
        <w:t>жазсам деген арманым бар. Мемуарлық болғанымен, көркем</w:t>
        <w:br/>
        <w:t>романнан кем түспесе деймін. Ол романның “Мен жалғыз-</w:t>
        <w:br/>
        <w:t>бын!” “Біз- екеуміз!”, “Бізүшеу болдық!”, “Бізалтаумыз!”</w:t>
        <w:br/>
        <w:t>деген бөлімдері болмақ. Ал мына “Халимаға хат” сол роман-</w:t>
        <w:br/>
        <w:t>ның эскизі есебінде. Мұнда тек Халиманың бойындағы</w:t>
        <w:br/>
        <w:t>қасиеттерді ғана айтып жатырмын. Мұның бірүзіндісін Ал-</w:t>
        <w:br/>
        <w:t>тын келін екеуіңіз балалармен бірігіп оқығансыздар. Менің</w:t>
        <w:br/>
        <w:t>“Жұлдыз” журналында жарияланған “Өткелдер” романым-</w:t>
        <w:br/>
        <w:t>да Халима туралы жөнді айтылмаған. Онда өз өмірімнің</w:t>
        <w:br/>
        <w:t>“Қазақ әдебиеті” газетінде қызмет істеген кезі ғана көр-</w:t>
        <w:br/>
        <w:t>сетілген. “Хатта” Халиманың бойындағы барлық асыл қа-</w:t>
        <w:br/>
        <w:t>сиеттерді кеңінен көрсетуге тырысып отырмын. Мұны ро-</w:t>
        <w:br/>
        <w:t>манның эскизі деп отырған себебім сол. Романда екеуміздің</w:t>
        <w:br/>
        <w:t>өміріміз қабаттаса өріледі ғой.</w:t>
        <w:br/>
        <w:t>Алам жалғыз боп туады. Екеу болып өмірсүреді. Бірінсіз</w:t>
        <w:br/>
        <w:t>бірінің күні жоқ. Бақыт деген - сол екеуінің жұптық жарас-</w:t>
        <w:br/>
        <w:t>тығы. Болашақ романның негізгі идеясы осы. Ол романды</w:t>
        <w:br/>
        <w:t>Махаббат жыршысы 43</w:t>
        <w:br/>
        <w:t>лннкнккккккикикникккккккккккккккккккккккккккккккккккккикниккккккктнккикккккаяны-.. Дс... ей</w:t>
        <w:br/>
        <w:t>Мен әдебиет әлемінің бір құмырсқасы ғанамын. Өз жолым-</w:t>
        <w:br/>
        <w:t>мен жүргенім жөн.</w:t>
        <w:br/>
        <w:t>и) - Чехов: әйел жазушылар көп жазуы керек ағылшын</w:t>
        <w:br/>
        <w:t>әйелдері сияқты, егер жазушы болғысы келсе, - депті. Біздің</w:t>
        <w:br/>
        <w:t>әйел жазушылар жайында сіз қалай ойлайсыз?</w:t>
        <w:br/>
        <w:t>Сіздің бір сұрағыңыз осы. Бұған жауабым: Чехов олай</w:t>
        <w:br/>
        <w:t>десе, Шолохов әйел жазушылардың енбегін “дамское руко-</w:t>
        <w:br/>
        <w:t>делие” деп бағалады. Бұл сөзді ол Қазакстан жазушылары-</w:t>
        <w:br/>
        <w:t>ның кезекті бір сьезіне келгенде айтты. Бәріміз естігенбіз.</w:t>
        <w:br/>
        <w:t>Чехов әйелдердің қолынан жазу келмейді деп отырған</w:t>
        <w:br/>
        <w:t>жоқ. Аз жазып, тоқтап қалады деп отыр. Антон Павловичтің</w:t>
        <w:br/>
        <w:t>“ағылшын әйелдерінше көп жазуы керек” дегені сан емес,</w:t>
        <w:br/>
        <w:t>сапа жағын айтқаны, классикалықдеңгейге көтерілуі керек</w:t>
        <w:br/>
        <w:t>дегенді нұсқағаны болар. Ол кезде Шарлотта Бронте, Эмили</w:t>
        <w:br/>
        <w:t>Бронте, Анна Бронте, (апалы-сіңілі үш әйел) және Джейн</w:t>
        <w:br/>
        <w:t>Остин деген ағылшынның атақты жазушы әйелдері болды.</w:t>
        <w:br/>
        <w:t>Олардың төртеуі де 30 бен 40 жастың арасында өмірден өтті.</w:t>
        <w:br/>
        <w:t>Ұзақ өмір сүрген жоқ. Көп жаза алмады. Бірақ, кейінге өл-</w:t>
      </w:r>
    </w:p>
    <w:p>
      <w:r>
        <w:t>мейтін классикалық романдар қалдырды (Шарлоттаның--</w:t>
        <w:br/>
        <w:t>“Джейн Эйр”, Эмилидің -- “Нажағайлы асу”, Аннаның-</w:t>
        <w:br/>
        <w:t>“Агнес Грей”, ал Джейн Остиннің-- “Эмма”, “Ақылдың айт-</w:t>
        <w:br/>
        <w:t>қаны” деген романдары). Бұл шығармалар күнібүгінге дейін</w:t>
        <w:br/>
        <w:t>классикалық үлгіде жарияланып келеді. Шарлоттаның</w:t>
        <w:br/>
        <w:t>“Джейн Эйрі” мен Эмилидің “Нажағайлы асуы” киноға</w:t>
        <w:br/>
        <w:t>түсіріліп, дүние жүзін шарлап жүр.</w:t>
        <w:br/>
        <w:t>Ал “көп жазу” жағына келсек, дүние жүзіндегі ең көп</w:t>
        <w:br/>
        <w:t>жазған - Француздың әйел жазушысы Жорж Санд. Ол 21</w:t>
        <w:br/>
        <w:t>роман жазған. Бірақ, әйелден гөрі еркек сияқты өмір сүрген.</w:t>
        <w:br/>
        <w:t>Өзінің Аврора деген әйел атын да Жорж деп өзгертіп алған</w:t>
        <w:br/>
        <w:t>(оның өзіндік себебі де бар, әрине). Оның үстіне ағылшын-</w:t>
        <w:br/>
        <w:t>ның жазушы әйелдерінен екі есе ұзақ өмір сүрген деген.</w:t>
        <w:br/>
        <w:t>Алайда Чехов “ағылшын әйелдері” деп атаған, “француз</w:t>
        <w:br/>
        <w:t>әйелдері” демеген. Бәлкім, ол кезде француз әйелдерінен</w:t>
        <w:br/>
        <w:t>шыққан жазушылар аз, ағылшын әйелдерінен көбірек бол-</w:t>
        <w:br/>
        <w:t>ғандықтан солай деген шығар. Францияда әйел авторлар аз,</w:t>
        <w:br/>
        <w:t>тіпті болмағандықтан да, Аврора Дюпен өз шығармаларын</w:t>
        <w:br/>
        <w:t>Жорж Санддеген еркек атымен жариялаған ғой. Англияда ол</w:t>
        <w:br/>
        <w:t>кезде әйел жазушылар бірсыпыра болғанға ұқсайды. Чехов</w:t>
        <w:br/>
        <w:t>52 Әлім Қайсар</w:t>
        <w:br/>
        <w:t>аыеуглы&gt;-----------------а 33388 3338 ----------------------</w:t>
        <w:br/>
        <w:t>алыс жататынын айтып, менің естелік туралы пікірімді</w:t>
        <w:br/>
        <w:t>сұрапсыз.</w:t>
        <w:br/>
        <w:t>Меніңше, естелік жазуға да ерекше шеберлік керек. Жақ-</w:t>
        <w:br/>
        <w:t>сы естелік көркем шығармадан кем түспейді. Көркем шы-</w:t>
        <w:br/>
        <w:t>ғармада шындықты сұлулау үшін әр түрлі “бояулар” жағы-</w:t>
        <w:br/>
        <w:t>лады. Ал шындыққа (шын сұлуға) ешқандай бояудың керегі</w:t>
        <w:br/>
        <w:t>жоқ. Шындық-- өзінің табиғи тұрпатымен сұлу. Ал табиғи</w:t>
        <w:br/>
        <w:t>болмысты тура көрсететін шығарма-- естелік.</w:t>
        <w:br/>
        <w:t>Естелік жазушы өз алдына мынадай шарттар қоюы жөн</w:t>
        <w:br/>
        <w:t>сияқты: 1. Кейіпкерлеріңді (әрине естелік кейіпкерін) қай</w:t>
        <w:br/>
        <w:t>уақытта, қай жерде, қандай жағдайда көргеніңді айту. 2. Ес-</w:t>
        <w:br/>
        <w:t>телік кейіпкерінің түр-тұлғасын өзің көрген қалыпта сипат-</w:t>
        <w:br/>
        <w:t>тау. 3. Оның қимыл, қозғалыс, сөз сөйлеу, мәнерінен дерек-</w:t>
        <w:br/>
        <w:t>тер келтіру. 4. Кейіпкердің адамдық, азаматтық қасиеттерін</w:t>
        <w:br/>
        <w:t>сипаттау. 5. Ол адамның алыс-жақын жұртқа белгілі кейбір</w:t>
        <w:br/>
        <w:t>әдеттерін келтіру. 6. Кейіпкерге қатысты оқиғаның шынды-</w:t>
        <w:br/>
        <w:t>ғынан шықпау. 7. Кейіпкердің ел алдындағы кадірін көрсе-</w:t>
        <w:br/>
        <w:t>ту. 8. Автордың өзін кейіпкерге мақтатпауы. 9. Автордың</w:t>
        <w:br/>
        <w:t>өзін үнемі кейіпкердің көлеңкесінде ұстауы. 10. Кейіпкерге</w:t>
        <w:br/>
        <w:t>қатысты өсек-аяңдардан аулақ болу. 11. Естеліктің шын-</w:t>
        <w:br/>
        <w:t>дық-көркемдік қуатының күшті, тілінің тартымды, құры-</w:t>
        <w:br/>
        <w:t>лымының қарапайым келуі.</w:t>
        <w:br/>
        <w:t>Мұның бәрін шартты түрде айтып отырмын. Әркім өз</w:t>
        <w:br/>
        <w:t>білгенінше жазады ғой. Ал мен өзестеліктерімде осы шарт-</w:t>
        <w:br/>
        <w:t>тарды толық орындауға тырыстым. Оны Мұхтар Әуезов,</w:t>
        <w:br/>
        <w:t>Сәбит Мұқанов, Дінмұхамед Қонаев, Ілияс Есенберлин, Әбу</w:t>
        <w:br/>
        <w:t>Сәрсенбаевтуралы естеліктерімнен аңғаруға болады.</w:t>
        <w:br/>
        <w:t>Естелік жазған автор оқиғаға өзі араласпағанымен, кейіп-</w:t>
        <w:br/>
        <w:t>керінің қасынан алыстап кете алмайды. Бірақ, алыстамау-</w:t>
        <w:br/>
        <w:t>дың жөні осы екендеп, кейіпкерден оқ бойы озып, алдына</w:t>
        <w:br/>
        <w:t>шығып кетуге және болмайды. Кейіпкер сенің асқар тауың.</w:t>
        <w:br/>
        <w:t>Сен онынтасасында ғана тұруың керек. Кейіпкер қозғалса,</w:t>
      </w:r>
    </w:p>
    <w:p>
      <w:r>
        <w:t>сен де қозғал, одан қалма, бірақ, оның алдына шықпа, одан</w:t>
        <w:br/>
        <w:t>озба. Белгілі қаламгер, қайраткер жайында естелік жазамын</w:t>
        <w:br/>
        <w:t>деп өзіңді-өзің дәріптеме. Оқырмандар ондай естелікке разы</w:t>
        <w:br/>
        <w:t>болмайды.</w:t>
        <w:br/>
        <w:t>Мәселен, Мұхан (Мұхтар Әуезов) туралы біртом естелік-</w:t>
        <w:br/>
        <w:t>тер жинағы шықты. (Бұл өте аз. Толстой туралы замандаста-</w:t>
        <w:br/>
        <w:t>Махаббат жыршысы 53</w:t>
        <w:br/>
        <w:t>інзззззНИНВИНВИзИНИИНИИНИзВок кк кин ккккккктктаты-.. 3. й</w:t>
        <w:br/>
        <w:t>ры, жақындары, туыстары, балалары қаншама естеліктер</w:t>
        <w:br/>
        <w:t>кітаптарын калдырды). Әрине, көптеген авторлар шындық,</w:t>
        <w:br/>
        <w:t>шеңберінен шыққан жоқ. Олар жазған естеліктің құнды-</w:t>
        <w:br/>
        <w:t>лығы сонда болды. Ал кейбір авторлар Мұхаңның аузына</w:t>
        <w:br/>
        <w:t>өздерін мақтайтын сөздер салып, өздерін дәріптеп қалуға</w:t>
        <w:br/>
        <w:t>тырысты. Мәселен, бір автор: “Мұхаң маған, “сен Шекспир</w:t>
        <w:br/>
        <w:t>тәріздес ақынсың: менің бұйра басым! деп айтты” деп жазды.</w:t>
        <w:br/>
        <w:t>Екінші бір ақын: “Бір жерде отырғанымызда Мұхаң қазақ-</w:t>
        <w:br/>
        <w:t>тың бір сөзін білмей қалып, қатты бөгеліп, басын сипалай</w:t>
        <w:br/>
        <w:t>берді. Сол сәтте Мұхаң білмеген ол сөзді мен айтып жібердім.</w:t>
        <w:br/>
        <w:t>Сонда Мұхаң маған: “Пәлі, бізде бірсыпыра сөз білеміз деп</w:t>
        <w:br/>
        <w:t>жүрсек, олай емес екен ғой, Қазақ сөздерінің нағыз білгірі</w:t>
        <w:br/>
        <w:t>сен екенсің ғой!” деп арқамнан қақты” деп жазды.</w:t>
        <w:br/>
        <w:t>Бұл жерде мен аталмыш екі естелік авторларының сөз-</w:t>
        <w:br/>
        <w:t>дерін дәлме-дәл келтіріп отырғамын жоқ. Өйткені, Мұхаңа</w:t>
        <w:br/>
        <w:t>арналған естеліктер кітабын тауып, олардың сөзін нақпа-</w:t>
        <w:br/>
        <w:t>нақ көшіруге мұршам келмеді. Бірақ, олардың сөз саптаула-</w:t>
        <w:br/>
        <w:t>ры осылай еді.</w:t>
        <w:br/>
        <w:t>Естелік өзінді-өзің дәріптеуге емес, өзге адамның</w:t>
        <w:br/>
        <w:t>(кейіпкеріңнінң) қадір-қасиетін өзгелерге үлгі етіп көрсету</w:t>
        <w:br/>
        <w:t>үшін жазылады. Ондай қасиеті жоқестеліктер халық кәде-</w:t>
        <w:br/>
        <w:t>сіне жарамайды.</w:t>
        <w:br/>
        <w:t>Естелік те қазақ әдебиетінің кенже жанры. Бірак, бұл</w:t>
        <w:br/>
        <w:t>күнделіктен гөрі оқырман көзіне көбірек түсе бастаған</w:t>
        <w:br/>
        <w:t>туынды. (Әдебиет теориясын жазушылар күнделік пен есте-</w:t>
        <w:br/>
        <w:t>лікке жете мән беріңкіремейді. Күнделік пен хаттарды эпис-</w:t>
        <w:br/>
        <w:t>толярлықәдебиетке қарай сырғыта салады да, естелікке “бұл</w:t>
        <w:br/>
        <w:t>мемуар” ғой деп, қолдарын бір-ақ сілтейді. Естелікті де,</w:t>
        <w:br/>
        <w:t>күнделікті де әдебиет ауылына қарай жолатпайды. Ал Дос-</w:t>
        <w:br/>
        <w:t>тоевскийдің хат түрінде жазылған “Бейшаралары” қай ро-</w:t>
        <w:br/>
        <w:t>маннан кем? Романның көкесі сол емес пе! Ал күнделік</w:t>
        <w:br/>
        <w:t>түрінде жазылған датамаша романдар бар ғой. Естелікті ме-</w:t>
        <w:br/>
        <w:t>муар қатарына қоса салудың да қисыны аз. Өйткені ме-</w:t>
        <w:br/>
        <w:t>муарда, деректі әдебиет ретінде, адамның -- автордың өзі,</w:t>
        <w:br/>
        <w:t>қоғамдық қызметі, өзі араласқан оқиғалар, өзімен қатар</w:t>
        <w:br/>
        <w:t>өмір сүрген замандастары жайында айтылады. Ал естелікте</w:t>
        <w:br/>
        <w:t>автор өзі туралы емес, өзі көрген, істес болған жеке тұлға</w:t>
        <w:br/>
        <w:t>58 Әлім Қайсар</w:t>
        <w:br/>
        <w:t>хаатусее&gt; ----------------------------------------------Н-а-.</w:t>
        <w:br/>
        <w:t>графист-машинисткасы болды. Ол ардақты әйел өзіңіздің</w:t>
        <w:br/>
        <w:t>Данаші Байқадамова деген апайыңыз. Данаш, қолы бос</w:t>
        <w:br/>
        <w:t>Булгаков сияқты, Мұхаңның қашан, қайда болғанын,</w:t>
        <w:br/>
        <w:t>кіммен, нетуралы сөйлескенін егжей-тегжейлі жазып отыра</w:t>
        <w:br/>
        <w:t>алмаған. Бірақ, машинка басып отырған сәттерінде Мұхаң-</w:t>
      </w:r>
    </w:p>
    <w:p>
      <w:r>
        <w:t>ның романнан тысқары айтқан сөздерін, жүріс-тұрысын кө-</w:t>
        <w:br/>
        <w:t>ңілге түйіп, артынан қағазға түсіре білген. Бұған да шүкір-</w:t>
        <w:br/>
        <w:t>шілік!</w:t>
        <w:br/>
        <w:t>Биыл маған өзінен өзі “Анатілі” газеті келе бастады. Со-</w:t>
        <w:br/>
        <w:t>ныңалғашқы екі-үш нөмірінен Данаш апамыздың “Мен бі-</w:t>
        <w:br/>
        <w:t>летін Әуезов” деген естелігінің орта тұсын оқып шықтым.</w:t>
        <w:br/>
        <w:t>Бас жағы осы газеттің өткен жылғы 38-нөмірінен бастап</w:t>
        <w:br/>
        <w:t>шыққан екен. Өткен жылғы 14 нөмірінде басылған тұстарын</w:t>
        <w:br/>
        <w:t>оқи алмай қалғаныма қатты өкіндім.</w:t>
        <w:br/>
        <w:t>Маған “Анатілін” жіберіп тұрғаны және ол газетте Бай-</w:t>
        <w:br/>
        <w:t>қадамованың Мұхаң туралы естелігі жарияланып жатқаны</w:t>
        <w:br/>
        <w:t>үшін кеше (16.01.04) бас редактор Мереке Құлкеновке хат</w:t>
        <w:br/>
        <w:t>жазып алғыс айттым. Ол хаттың да бір данасын Өзіңізге</w:t>
        <w:br/>
        <w:t>жіберемін, Қайсар қалқам.</w:t>
        <w:br/>
        <w:t>А67. Бұл сұрақта Толстойға қонақтар көп келген екен.</w:t>
        <w:br/>
        <w:t>Сізде қалай депсіз?</w:t>
        <w:br/>
        <w:t>Мен өзімді Толстоймен салыстыра алмаймын. Толстой өте</w:t>
        <w:br/>
        <w:t>ауқатты болған адам. Келген конақтарды күтіп алатын қан-</w:t>
        <w:br/>
        <w:t>шама қызметші кісілері болды. Қонақтарға арналған жатын</w:t>
        <w:br/>
        <w:t>бөлмелеріде жеткілікті. Кухняда (қазандық бөлмеде) аспаз-</w:t>
        <w:br/>
        <w:t>дар мен даяшылар жұмыс істеді. Толстойдың өзін киіндіріп-</w:t>
        <w:br/>
        <w:t>шешіндіретін, әйелін күтетін, бала баққан, қыздары мен ұлда-</w:t>
        <w:br/>
        <w:t>рына өнеге үйреткен арнаулы адамдар (камердинер, лакей,</w:t>
        <w:br/>
        <w:t>служанка, няня,гувернантка, ит күтуші, т.б.) болды.</w:t>
        <w:br/>
        <w:t>Толстойдың асты-үстілі екі қабат үйінде оншақты бөлме</w:t>
        <w:br/>
        <w:t>болса (бәлкім, одан да көп шығар, есімде жоқ. Есік жақтан</w:t>
        <w:br/>
        <w:t>түсірілген суретке қарағанда Толстойдың асты-үстіліекі кабат</w:t>
        <w:br/>
        <w:t>үйінде жиырма шақты терезе бар. Төбесінде үш мұржа тұр),</w:t>
        <w:br/>
        <w:t>менің бір бөлмелі пәтерге 30 жасымда әрең қолым жетті. Оған</w:t>
        <w:br/>
        <w:t>дейін кішкентай Жанарымызды құшақтап, жеке пәтерден жеке</w:t>
        <w:br/>
        <w:t>пәтерге көшіп жүрдік. (Лев Толстойдың Татьяна Андреевна</w:t>
        <w:br/>
        <w:t>Кузьминская деген балдызы болған. Сол кісінің “Моя жизнь</w:t>
        <w:br/>
        <w:t>домаи в Ясной Поляне” деген калың (560 бет) естелік кітабы</w:t>
        <w:br/>
        <w:t>48 Әлім Қайсар</w:t>
        <w:br/>
        <w:t>“мғусеео”----------г---------Г-. ------------------------3</w:t>
        <w:br/>
        <w:t>сияқты “Жеке өзім үшін” деген құпия күнделігіңіз бар ма де-</w:t>
        <w:br/>
        <w:t>ген бөлігіне келейін.</w:t>
        <w:br/>
        <w:t>Менде ондай жасырын күнделік жоқ. Мен өз басымнан</w:t>
        <w:br/>
        <w:t>кешкендердің бәрін жасырмай айтып келемін. Абай атында-</w:t>
        <w:br/>
        <w:t>ғы қазақ мемлекеттік педагогикалықуниверситет студент-</w:t>
        <w:br/>
        <w:t>терімен кездескенімде төрт қызға ғашық болдым деппін.</w:t>
        <w:br/>
        <w:t>Екеуі артықтау кетіпті. Оқырмандар алдында лапылдап</w:t>
        <w:br/>
        <w:t>сөйлеп тұрғанда солай айтылып кетсе керек. Шын мәнінде</w:t>
        <w:br/>
        <w:t>өле ғашық болғаным екі қыз ғана: Орынкеш пен Халима.</w:t>
        <w:br/>
        <w:t>Орынкешке-- 3, Халимаға - 9 жыл ғашық болдым. Бұл екеуі</w:t>
        <w:br/>
        <w:t>үшін шынайы ғашықтық қасірет шектім. Олардан өзге екі</w:t>
        <w:br/>
        <w:t>қызға көз салдым. Олар: Меңтай мен Ботагөз. Алғашында</w:t>
        <w:br/>
        <w:t>ақындық буымен оларға бір-бір өлең арнағаным рас. Ол</w:t>
        <w:br/>
        <w:t>өлендерді бірге окитын жігіттер мен қыздар көшіріп алып,</w:t>
        <w:br/>
        <w:t>екеуіне апарып береміз деп жүрген. Берген, бермегендерін де</w:t>
        <w:br/>
        <w:t>білмеймін. Мен ешқандай жауап та күткемін жоқ. Өйткені</w:t>
        <w:br/>
        <w:t>Мәскеудегі өзім өлердей ғашық болған Халимадан хат келіп</w:t>
        <w:br/>
        <w:t>тұратын. Кейін, кітап жазғанда (“Махаббат, қызық мол</w:t>
        <w:br/>
        <w:t>жылдар” романы мен “Ботагөз” повесі) соңғы екі қызға жаз-</w:t>
      </w:r>
    </w:p>
    <w:p>
      <w:r>
        <w:t>ған өлеңдерді өңдеп, жөндеп көбейттім. Оқырмандар сене-</w:t>
        <w:br/>
        <w:t>тін образ жасауғатырыстым.</w:t>
        <w:br/>
        <w:t>Сондықтан университетте 4 кызғағашық болдым деп ұш-</w:t>
        <w:br/>
        <w:t>қарылауайтылған сөз шындыққа сәйкеспейді. Бұл ғашық-</w:t>
        <w:br/>
        <w:t>тық жайындағы жалпылама сөз ғой. Еңді Сіздің Софья Анд-</w:t>
        <w:br/>
        <w:t>реевнаға байланысты сұрағыңызға нақты жауап берейін.</w:t>
        <w:br/>
        <w:t>Күнделіктен өшіртіп тастайтын Софья Андреевна сияқты</w:t>
        <w:br/>
        <w:t>Халиманың келеңсіз қылықтары болған жоқ. Оның үстіне</w:t>
        <w:br/>
        <w:t>Халима менің күнделіктерімді ешқашан оқымайтын. Оған</w:t>
        <w:br/>
        <w:t>қолыдатимейтін. Менің жазып шыққан көркем шығарма-</w:t>
        <w:br/>
        <w:t>ларымды ғана оқитын. Онда да машинкаға басып отырып</w:t>
        <w:br/>
        <w:t>оқитын. Гранка, версткаларды тексеретін. Бұл - бір. Екін-</w:t>
        <w:br/>
        <w:t>шіден, ол өзіне сенетін. Өзі ешқандай оқыс оқиғаларға</w:t>
        <w:br/>
        <w:t>ұрынбағандықтан, ұрынбайтындықтан, менің естелігімде</w:t>
        <w:br/>
        <w:t>өзім туралы қолайсыз бірдеңе жазылады-ау деп сезіктен-</w:t>
        <w:br/>
        <w:t>бейтін. Онын үстіне ол маған шексіз сенетін. Сенгендіктен де</w:t>
        <w:br/>
        <w:t>ешқашан менің қалталарымды қарамайтын. Маған келген</w:t>
        <w:br/>
        <w:t>Махаббат жыршысы 55</w:t>
        <w:br/>
        <w:t>ЕННИНЕИНЕНИВЕЕКЕККЕНИЕКЕНИЕКИНЕИИНИИКЕЕКНТЕЕЕКИЕНИКЕНИНИИНИИНИНИКИЕННЫ..&gt;22-..- ей</w:t>
        <w:br/>
        <w:t>“Менің әйелім және мен” деп атауыма да болар еді. Бірақ,</w:t>
        <w:br/>
        <w:t>бар оқиғаны баяндаушы өзім болғандықтан, “Мен” есімін</w:t>
        <w:br/>
        <w:t>алға қойғаным жөн сияқты.</w:t>
        <w:br/>
        <w:t>Естелік туралы әңгімені осымен тоқтатсақта болар.</w:t>
        <w:br/>
        <w:t>Аленді күнделік, естелік туралы сөз болғаннан кейін эп-</w:t>
        <w:br/>
        <w:t>ситолярлықәдебиетке қатыстытлағы бір мәселе қағыс қалып</w:t>
        <w:br/>
        <w:t>барады. Ол жазушының хаттары деген мәселе. Үлкен бір</w:t>
        <w:br/>
        <w:t>әдеби қазына жазушының хаттары ғой. Орыс жазушылары-</w:t>
        <w:br/>
        <w:t>ның бір-біріне жазысқан хаттары том-том болып, өз кітап-</w:t>
        <w:br/>
        <w:t>ханаңызда тұр. Кімнің, кімге канша хат жазғанын менен ар-</w:t>
        <w:br/>
        <w:t>тықбілесіз.</w:t>
        <w:br/>
        <w:t>Алосы бір тамаша үрдіс қазақ әдебиетінде әлі толық қа-</w:t>
        <w:br/>
        <w:t>лыптасқан жоқ. Толстойдың, Тургеневтің, Некрасовтың,</w:t>
        <w:br/>
        <w:t>Чеховтың, Максим Горькийдің хаттары қандай ғажап! Біз-</w:t>
        <w:br/>
        <w:t>ден толық бір том хат жазған жазушыны табу қиын.</w:t>
        <w:br/>
        <w:t>Хат жазу адамның мінез-құлқына да байланысты. Жаны</w:t>
        <w:br/>
        <w:t>жылы, жүрегі жұмсақ кісі ғана алған хаттарына жауап қай-</w:t>
        <w:br/>
        <w:t>тармай отыра алмайды. Ал кейбіреулер ешкімге еміреніп хат</w:t>
        <w:br/>
        <w:t>жазбайды. Әрине, оларды тас жүрек деп айтуға да болмайды.</w:t>
        <w:br/>
        <w:t>Әркімнің әртүрлі орынды-орынсыз себептері болады.</w:t>
        <w:br/>
        <w:t>Хат жазудың, оған уақыт таба білудің өзі - үлкен өнер.</w:t>
        <w:br/>
        <w:t>Хат жазу үшін, әсіресе, жауап хат жазу үшін жауапкершілік</w:t>
        <w:br/>
        <w:t>сезім күшті болуы шарт. Міндеттілік, ұқыптылық, тиянақ-</w:t>
        <w:br/>
        <w:t>тылық керек. Бұл міндетті де орындау үшін пенделік кейбір</w:t>
        <w:br/>
        <w:t>қызықтардан бөгеле тұру қажет.</w:t>
        <w:br/>
        <w:t>Ал қазақ ақын, жазушыларының біз білген көбі басқа</w:t>
        <w:br/>
        <w:t>қызыққа, атап айтқанда араққа, әйелге, қартаға баса көңіл</w:t>
        <w:br/>
        <w:t>бөлді. Бірін-бірі жиі-жиі қонаққа шақыру, бірінің үйіне бірі</w:t>
        <w:br/>
        <w:t>барып қарта ойнау, тәуір әйелдің етегін ашуға ұмтылу әдетке</w:t>
        <w:br/>
        <w:t>айналды. Тіпті, кейбіреулер, әйел етегін неғұрлым көбірек</w:t>
        <w:br/>
        <w:t>ашсам, соғұрлым жазушылық шеберлігім артады, сөйтіп</w:t>
        <w:br/>
        <w:t>Мопассан боламын депте ойлады. Бірақ, әйел құмарлардың</w:t>
        <w:br/>
        <w:t>көпшілігі Мопассан бола алмады. Әдебиетке мардымды</w:t>
        <w:br/>
        <w:t>шығармалар қоса алмады. Әрине, жазушылардың бәрін</w:t>
      </w:r>
    </w:p>
    <w:p>
      <w:r>
        <w:t>емес, бірсыпырасын айтамын.</w:t>
        <w:br/>
        <w:t>Соңғы кезде Мұхаң (Мұхтар Әуезов) бір әйелге ге (Ташкен-</w:t>
        <w:br/>
        <w:t>тте тұратын) өте көп хат жазыпты (екі жүз бе, үш жүз бе-</w:t>
        <w:br/>
        <w:t>Махаббат жыршысы 41</w:t>
        <w:br/>
        <w:t>Т"... ХО -</w:t>
        <w:br/>
        <w:t>Осыған орай тағы бір-екі мысал айта кетейін.</w:t>
        <w:br/>
        <w:t>Серік Қирабаев - менің ескі достарымның бірі. Бәріміз</w:t>
        <w:br/>
        <w:t>Мұқан Иманжановтың бауырында өскенбіз. Иманжанов</w:t>
        <w:br/>
        <w:t>екеуі 1957 жылы менің Жазушылар одағына өтуіме кепіл-</w:t>
        <w:br/>
        <w:t>демеберген. Казір академик. Осы досым маған кейін қырын</w:t>
        <w:br/>
        <w:t>қарап кетті. Тіпті атымды әдебиет тарихынан шығарып тас-</w:t>
        <w:br/>
        <w:t>тауғатырысып жүр.</w:t>
        <w:br/>
        <w:t>1999 жылы шыққан “Қазақ әдебиеті” деген энциклопе-</w:t>
        <w:br/>
        <w:t>дияға “Кеңес дәуірі және қазіргі әдебиет” деген көлемді ма-</w:t>
        <w:br/>
        <w:t>қала жазды (361-369 беттер). Сонда мен қатарластардың, ме-</w:t>
        <w:br/>
        <w:t>нен кейінгілердің бәрінің аттарын атап, менің атымды өші-</w:t>
        <w:br/>
        <w:t>ріп тастады. Мен Кеңес дәуірі әдебиетіне атсалыспаған си-</w:t>
        <w:br/>
        <w:t>яқтымын. Кеңес дәуірі әдебиетіне атсалысқаным үшін Абай</w:t>
        <w:br/>
        <w:t>атындағы Мемлекеттік сыйлықалып, Қазақстанның халық</w:t>
        <w:br/>
        <w:t>жазушысы атанғаным бекер сияқты болып шыққан. Досым</w:t>
        <w:br/>
        <w:t>мені өз колымен кепілдеме жазып, Кеңес жазушылары ката-</w:t>
        <w:br/>
        <w:t>рына өткізгенін де ұмытып кетті.</w:t>
        <w:br/>
        <w:t>Серік досымның шәкірті Айгүл Ісмаковадеген қарындасым</w:t>
        <w:br/>
        <w:t>“Казахская художественная проза. Поэтика, жанр, стиль” де-</w:t>
        <w:br/>
        <w:t>ген тақырыпта докторлық диссертация қорғады. Артынан ол</w:t>
        <w:br/>
        <w:t>диссертациясын 391 беттік жеке кітап етіп шығарды. Сонда</w:t>
        <w:br/>
        <w:t>менімен үзеңгілес жазушылардыңаттарын 10-15 реттен атаған.</w:t>
        <w:br/>
        <w:t>Менің атымды бір-ақ жерде (373-бет) атаған. Онда да қазақ</w:t>
        <w:br/>
        <w:t>әдебиетіне “Акикатпен аңыз” арқылы жанажанркелгенін ай-</w:t>
        <w:br/>
        <w:t>тпасқа болмағандықтан, жарты сөйлем ғана арнаған.</w:t>
        <w:br/>
        <w:t>Серік Негимов деген інім Мәлік Ғабдуллин туралы кітап</w:t>
        <w:br/>
        <w:t>жазды. Мәлікке өлең, очеркарнағандардың тізімін берді. Ал ол</w:t>
        <w:br/>
        <w:t>туралы “Тоғыз толғау” деген повесть-монолог жазған менің</w:t>
        <w:br/>
        <w:t>атымды ұмытып кетті. Серік Қирабаевтың өткен 2003 жыл-</w:t>
        <w:br/>
        <w:t>дың аяқ жағында “Егемен Қазақстан” газетінде Мәлік Ғаб-</w:t>
        <w:br/>
        <w:t>дуллинге арнаған бір бет мақаласында да өлең, очерк жазған-</w:t>
        <w:br/>
        <w:t>дартегіс аталып, повесть-монолог жазған менің атыматалмай</w:t>
        <w:br/>
        <w:t>қалды.</w:t>
        <w:br/>
        <w:t>Жақында (25.12.2003) М.Әуезов атындағы әдебиет және</w:t>
        <w:br/>
        <w:t>өнер институтында жазушы-ғалым Мырзабек Дүйсеновті</w:t>
        <w:br/>
        <w:t>еске алу кеші болды. Сонда мен де Мырзабек марқұмның ме-</w:t>
        <w:br/>
        <w:t>ні атақсыз жазушы кезімде әдебиет тарихына кіргізгенін</w:t>
        <w:br/>
        <w:t>айттым. Сол жиналыста С. Қирабаевтың, А. Ісмакованың,</w:t>
        <w:br/>
        <w:t>С. Негимовтың мені үнемі “ұмытып” кететіндерін (үшеуіде</w:t>
        <w:br/>
        <w:t>Махаббат жыршысы 87</w:t>
        <w:br/>
        <w:t>тәте... а... 2.2... қал түте</w:t>
        <w:br/>
        <w:t>сирек болатын. Мен өзіме хат жазған 52 қаламгердің 130 ха-</w:t>
        <w:br/>
        <w:t>тының әрқайсысына жауап беріп отырдым. Солардың ішін-</w:t>
        <w:br/>
        <w:t>де Мұқан Иманжановқа 36 хат және телеграмма жіберіппін.</w:t>
      </w:r>
    </w:p>
    <w:p>
      <w:r>
        <w:t>Солардың бәрін де Мұқан марқұм жоғалтпай сақтапты.</w:t>
        <w:br/>
        <w:t>Өзгелерінің ешқайсысының үйінде менің хаттарым сақтал-</w:t>
        <w:br/>
        <w:t>маған сияқты. Ол кезде мен өзім жазған хаттың көшірмеле-</w:t>
        <w:br/>
        <w:t>рін алып қалуды білмейтінмін. Қазір кімнің хатына қандай</w:t>
        <w:br/>
        <w:t>жауап бергенім мүлде есімде жоқ.</w:t>
        <w:br/>
        <w:t>Мінеки, қазақ қаламгерлерінің көбі өздері сыртқа хат</w:t>
        <w:br/>
        <w:t>жазбады, өздеріне келген хаттарды жинактамады (Сәбит</w:t>
        <w:br/>
        <w:t>Мұқановтан баскасы). Біздің көп жазушыларымыз 20 ға-</w:t>
        <w:br/>
        <w:t>сырдың хат жазу жөніндегі мол мүмкіншілігін пайдалана</w:t>
        <w:br/>
        <w:t>алмады. Енді 21 ғасыр келді. Бұрын почташылар қолыңасы-</w:t>
        <w:br/>
        <w:t>тырлатып ішінде хаты бар конверттер ұстататын еді. Қазір ол</w:t>
        <w:br/>
        <w:t>қалды. Енді есігіңді почташы қақпайды. Оның хат тасу, хат</w:t>
        <w:br/>
        <w:t>арқылы жұртты бірімен-бірін байланыстыру міндетін теле-</w:t>
        <w:br/>
        <w:t>фон аткаратын болды. Барлық мәселе телефонның қысқа</w:t>
        <w:br/>
        <w:t>сөздерімен шешіледі. Бұрынғы хатқа жазғаныңдай етіп,</w:t>
        <w:br/>
        <w:t>сезіміңді, сырынды, толғамды ой-пікіріңді телефонмен айта</w:t>
        <w:br/>
        <w:t>алмайсың. Ал телефонмен азың-аулақ айтқаның, қағазға</w:t>
        <w:br/>
        <w:t>түспегендіктен, бу болып, ұшып кетеді: есте қалмайды, тол-</w:t>
        <w:br/>
        <w:t>қытып тебірентпейді.</w:t>
        <w:br/>
        <w:t>Некрасовтың барлық замандастарымен жазысқан хатта-</w:t>
        <w:br/>
        <w:t>ры екі том екен. Ал Толстойдың орыс жазушыларының өз-</w:t>
        <w:br/>
        <w:t>дерімен жазысқан хаттары ғана екі том. Сол сияқты Салты-</w:t>
        <w:br/>
        <w:t>ков- Шедриндікі тура үш том. Ал бізде артына бір том хат қал-</w:t>
        <w:br/>
        <w:t>дырған жазушы жоқ.</w:t>
        <w:br/>
        <w:t>Мінеки, бұдан бұлай эпистолярлық әдебиеттің хат жазы-</w:t>
        <w:br/>
        <w:t>су жанры мүлдем өшетін шығар деп ойлаймын.</w:t>
        <w:br/>
        <w:t>Қазір Сіз екеуіміз хат жазысып тұрамыз. Екеуімізден бас-</w:t>
        <w:br/>
        <w:t>қа өзара хатжазысып жатқан жазушылар бар ма екен? Болса,</w:t>
        <w:br/>
        <w:t>сирек шығар-ау! Сондықтан екеуіміздің осы хаттарымыз 21</w:t>
        <w:br/>
        <w:t>ғасырдағы ең соңғы хаттардың бірі болып қалмас па екен?</w:t>
        <w:br/>
        <w:t>Сіз қалай ойлайсыз, қымбатты Қайсар?</w:t>
        <w:br/>
        <w:t>Айтпақшы, жоғарыда Толстойдың хатшысы Булгаков</w:t>
        <w:br/>
        <w:t>туралы сөз еттік қой. Мұхаңның қасында Булгаков сияқты</w:t>
        <w:br/>
        <w:t>арнаулы хатшы болмағанымен, аса зерделі, зейінді стено-</w:t>
        <w:br/>
        <w:t>Махаббат жыршысы 51</w:t>
        <w:br/>
        <w:t>ж-ға. 3.3.3... ус /</w:t>
        <w:br/>
        <w:t>Әр лекцияға ыждағатты дайындалғандықтан, ол кісінің</w:t>
        <w:br/>
        <w:t>оқыған дәрістері ғажап болды. Мұхаңуниверситеттелекция</w:t>
        <w:br/>
        <w:t>оқығанда өзге оқу орындарының әдебиетқумар студенттері,</w:t>
        <w:br/>
        <w:t>университеттің басқа факультеттерінің студенттері филоло-</w:t>
        <w:br/>
        <w:t>гия факультетінің аудиториясын кернеп кетіп жүрді. Мұ-</w:t>
        <w:br/>
        <w:t>хаңнан басқа бірде-бір профессордың лекциясына қала жа-</w:t>
        <w:br/>
        <w:t>стары жиналған емес.</w:t>
        <w:br/>
        <w:t>Мұхаңның күнделік жазбауынын екінші себебі және бар.</w:t>
        <w:br/>
        <w:t>Ол кісі идеологиялық қатаң бақылау заманында өмір сүрді.</w:t>
        <w:br/>
        <w:t>Мұхаңның алды-артындағы қаламгерлер “халық жауы” ата-</w:t>
        <w:br/>
        <w:t>лып, атылып кетіп жатты.</w:t>
        <w:br/>
        <w:t>Мұхаң орыс және дүниежүзілік әдебиетте күнделік деген</w:t>
        <w:br/>
        <w:t>жанр бар екенін жақсы білді. Толстойдың тағы басқа ұлы-</w:t>
        <w:br/>
        <w:t>лардың күнделіктерін оқыған да болар. Әрине, оқыды. Бі-</w:t>
        <w:br/>
        <w:t>рақ, өзінің күнделік жазуға батылы бармады. Бармағаны</w:t>
      </w:r>
    </w:p>
    <w:p>
      <w:r>
        <w:t>адамғадеген қоғам қысымы туралы қағазға түсіруге қорық-</w:t>
        <w:br/>
        <w:t>ты. Егер ондай естелігінің бір беті, бір беті емес, бір жолы</w:t>
        <w:br/>
        <w:t>НКВД-КГБ қолына түссе Мұхаңның күлі көкке ұшып кет-</w:t>
        <w:br/>
        <w:t>кен болареді.</w:t>
        <w:br/>
        <w:t>Сол себептен жалғыз Мұхаң ғана емес, Сәбит, Ғабит, Ға-</w:t>
        <w:br/>
        <w:t>биден де күнделік жазған жоқ. Ол заманда күнделік автор-</w:t>
        <w:br/>
        <w:t>дың жаныналатын жау іспетті болды! Бұл жерде: “онда При-</w:t>
        <w:br/>
        <w:t>швин қалай 49 жыл бойы күнделік жазып келген? Ол да ке-</w:t>
        <w:br/>
        <w:t>ңес жазушысы емес пе?” деген сұрақ туар. Оның себебі бар.</w:t>
        <w:br/>
        <w:t>Пришвин өз күнделіктерін заман, қоғам, адам туралы емес,</w:t>
        <w:br/>
        <w:t>табиғат жайында жазды. Өмір мен өнердің байланысы ха-</w:t>
        <w:br/>
        <w:t>қында ғана айты.</w:t>
        <w:br/>
        <w:t>Ал Вишневский, Симонов, Полевой және басқалар өз</w:t>
        <w:br/>
        <w:t>күнделіктерінде тек соғыс жайын ғанатілгетиек етті. Олар</w:t>
        <w:br/>
        <w:t>Да қоғамдықөмірдің соғыстан бұрынғы және соғыстан соң-</w:t>
        <w:br/>
        <w:t>ғы құбылыстары туралы күнделік бетіне бір жол түсірген</w:t>
        <w:br/>
        <w:t>жоқ. Ұлы жазушы Шолохов та күнделіктен ат-тонын ала</w:t>
        <w:br/>
        <w:t>қашты. Тек Константин Фединнің ғана бір кітап күнделігі</w:t>
        <w:br/>
        <w:t>жарияланды. Онда да күнделікті тіршілік түйткілдері, қай</w:t>
        <w:br/>
        <w:t>жиналыстың қайда, қашан болатыны сияқты “момақан”</w:t>
        <w:br/>
        <w:t>оқиғалар көбірек айтылады.</w:t>
        <w:br/>
        <w:t>Бұл сұрақтың соңғы бөлігі қазақ әдебиетіндегіестеліктер</w:t>
        <w:br/>
        <w:t>жайында екен. Біздің естеліктердің шындықтан көш құлаш</w:t>
        <w:br/>
        <w:t>Махаббат жыршысы 59</w:t>
        <w:br/>
        <w:t>ннннккикнканкасаннынаныныланыыаланкккнннаананнаннкннккнкнкккккккакктатаныа-.. с... д</w:t>
        <w:br/>
        <w:t>бар. Кузьминская өз кітабында Толстой үйіндегі өмірдің бүге-</w:t>
        <w:br/>
        <w:t>шігесіне дейін қалдырмай жазады. Оның Ясная Полянадағы</w:t>
        <w:br/>
        <w:t>үйінің суретін менсол кітаптан көрдім).</w:t>
        <w:br/>
        <w:t>1953 жылы Павлодарға қызметке ауыстым. Облыстық</w:t>
        <w:br/>
        <w:t>газетке редактор болып бардым. Екі бөлмелі үйге сонда ғана</w:t>
        <w:br/>
        <w:t>қолым жетті. Павлодардан көшерден 2-3 жыл бұрын ғана үш</w:t>
        <w:br/>
        <w:t>бөлмелі үйге ие болдым. Павлодардан Алматыға “Социа-</w:t>
        <w:br/>
        <w:t>листік Қазакстан” (“Егемен Казакстан”) газеті редакторы-</w:t>
        <w:br/>
        <w:t>ның орынбасары боп келгенде де көп жылдар Хрушев зама-</w:t>
        <w:br/>
        <w:t>нының үш бөлмелі тар көлемді тас үйінде (Розыбакиев кө-</w:t>
        <w:br/>
        <w:t>шесі, 206-үй, пәтер 928) тұрдым. Елуге тақағанда ғана бі-</w:t>
        <w:br/>
        <w:t>реуден қалған ескі, қаранғы төрт бөлмелі пәтерге колым жет-</w:t>
        <w:br/>
        <w:t>ті. Сол үйде 20 жыл тұрдым (Бейбітшілік көшесі - қазіргі</w:t>
        <w:br/>
        <w:t>Желтоқсан көшесі, 159-үйдің 21-пәтері). Әрең дегенде қа-</w:t>
        <w:br/>
        <w:t>зіргі жайлы пәтерге (Құрманғазы, 90/28) ие болдым.</w:t>
        <w:br/>
        <w:t>Енді бұл үйге қалай қолым жеткенін деайта кетейін. Тек</w:t>
        <w:br/>
        <w:t>Олжас Сүлейменовтің арқасында ғана осы жаңа, жарық пә-</w:t>
        <w:br/>
        <w:t>терге ие болдым. Олжас Жазушылар одағының бірінші хат-</w:t>
        <w:br/>
        <w:t>шысы болып тұрғанда (1983-1991) Жазушылар одағының</w:t>
        <w:br/>
        <w:t>Құрманғазы көшесіндегі жаңа үйі салынып бітті. Олжас оны</w:t>
        <w:br/>
        <w:t>өз қолымен бөліп ҚКП Орталық Комитетінің бірінші хат-</w:t>
        <w:br/>
        <w:t>шысы Д.А.Қонаевқа көрсетіп, бекіттіріп алыпты. (Тегі Дін-</w:t>
        <w:br/>
        <w:t>мұхамед Ахметұлы зиялылардан кімге, қандай пәтер бері-</w:t>
        <w:br/>
        <w:t>летініне көз салып отыратын болса керек).</w:t>
        <w:br/>
        <w:t>Олжас екеуіміз өте сыйлас болдық. Ол мені, мен оны жақ-</w:t>
        <w:br/>
        <w:t>сы көрдім. Менің төбесі аласа, іші қараңғы, ең шулы кө-</w:t>
        <w:br/>
        <w:t>шенің бойындатұрған пәтерімді білетін еді. Маған арыз жаз-</w:t>
        <w:br/>
        <w:t>дырып алып, тізімге кіргізді. Құрманғазы, 90-дағы сол үй</w:t>
        <w:br/>
        <w:t>жазушыларға арнап салынған ең соңғы үй болды.</w:t>
      </w:r>
    </w:p>
    <w:p>
      <w:r>
        <w:t>Осы жаңа үйге кіргенімізде Халима қатты куанды.</w:t>
        <w:br/>
        <w:t>-- Бұл үйге айналайын Олжастың арқасында колымыз</w:t>
        <w:br/>
        <w:t>жеттіғой! -- деп ол үнемі ризалық айтып отыратын еді.</w:t>
        <w:br/>
        <w:t>Олжас осы үйге келіп, жеңгесінің қолынан бірнеше рет</w:t>
        <w:br/>
        <w:t>дәм детатты. Бұл үй мәселесі. Қонақ қабылдап, күгу, кұрмет-</w:t>
        <w:br/>
        <w:t>теу үшін Толстойдікіндей болмаса да, кеңірек үйің, қонақ</w:t>
        <w:br/>
        <w:t>күтер күйің болуы керек. Толстойдікі сияқты менің иеме-</w:t>
        <w:br/>
        <w:t>ниемде жылқы кісінеп, сиыр мөңіреп, қой маңырап, шошқа</w:t>
        <w:br/>
        <w:t>шыңғырып жатқан жоқ. Тіпті тауығымызда болмады.</w:t>
        <w:br/>
        <w:t>56 Әлім Қайсар</w:t>
        <w:br/>
        <w:t>маус 55-2 Се тте На</w:t>
        <w:br/>
        <w:t>теледидардан толықтынңдай алмай қалдым) деген сөз шығып</w:t>
        <w:br/>
        <w:t>жүр. Мұхан карта ойнамаған, араққа салынбаған, бірақ,</w:t>
        <w:br/>
        <w:t>әйел жағына “Кетәрі!” де болмаған кісі ғой. “Кет әрі!” бол-</w:t>
        <w:br/>
        <w:t>масада, бір әйелге соншама хат жазуы мүмкін емес сияқты.</w:t>
        <w:br/>
        <w:t>Өйткені ол кісі басынан алуан-алуан әлеуметтік жайларды</w:t>
        <w:br/>
        <w:t>кешірді: түрмеде болды, түрткі көрді, байқауда жүрді. Осы-</w:t>
        <w:br/>
        <w:t>ның бәрі көңілді алаңдатты. Ал алаң көңіл адам бір әйелге</w:t>
        <w:br/>
        <w:t>төпелеп хат жазып, қарық қылмайды. Оның үстіне жазушы</w:t>
        <w:br/>
        <w:t>жазған әр хаттың өзі бір шығарма -- миниатюралық роман</w:t>
        <w:br/>
        <w:t>деуге болады. Мұхаң сияқты адамға басқа шығармашылық</w:t>
        <w:br/>
        <w:t>жұмысты жауып қойып, ондай “роман” жазып отыратын уа-</w:t>
        <w:br/>
        <w:t>қыт қайда?!</w:t>
        <w:br/>
        <w:t>Жас кезде қызға көп хат жазғандардың бірі менмін. Ең</w:t>
        <w:br/>
        <w:t>алғаш ғашық болған қызым О-ғаүш жылдың ішінде жүз хат</w:t>
        <w:br/>
        <w:t>жазыппын. Екінші ғашығым (кейін әйелім болған) Хали-</w:t>
        <w:br/>
        <w:t>маға жазған хаттарым одан да көп. Олардың бәрін мен 25 жа-</w:t>
        <w:br/>
        <w:t>сыма дейін жаздым. Ал Мұхаң елуге тақап қалған кезде</w:t>
        <w:br/>
        <w:t>Ташкенттегі әйелге соншама хат жаза қойды ма екен? 25 жа-</w:t>
        <w:br/>
        <w:t>сынадейін әйел дәмін татпаған мен сияқты емес, әйел қызы-</w:t>
        <w:br/>
        <w:t>ғына әбден қанған, әрі басыбайлы жары бар кісі басқа бір</w:t>
        <w:br/>
        <w:t>әйелге сонша үздіге қояр маекен?</w:t>
        <w:br/>
        <w:t>Ал Мұхаңнан гөрі уақыттары көбірек болған Ғабит, Ға-</w:t>
        <w:br/>
        <w:t>билен, Мұхаметжан, Тайыр, Әбділда, Әлжаппар сияқты аға-</w:t>
        <w:br/>
        <w:t>ларымыз да хат жазысуға мүлде сараң болған сияқты. Осы</w:t>
        <w:br/>
        <w:t>кісілерден хат алып едім деген сөзді ешкімнен естігемін жоқ.</w:t>
        <w:br/>
        <w:t>Өткен ғасырдың ортасында мен Павлодарда сегіз жыл</w:t>
        <w:br/>
        <w:t>тұрдым. Сол кезде Алматыда тұратын ақын, жазушы, журна-</w:t>
        <w:br/>
        <w:t>листерден 52 адам маған хат жазды. Олардан алған хатта-</w:t>
        <w:br/>
        <w:t>рымның жалпы саны 130 болды. Осылардың ішінде маған</w:t>
        <w:br/>
        <w:t>хатты ең көп жазғандар мыналар екен: Мұқан Иманжанов</w:t>
        <w:br/>
        <w:t>(26 хат), Жекен Жұмаханов (18), Мырзабек Дүйсенов (14),</w:t>
        <w:br/>
        <w:t>Сәуірбек Бақбергенов (14), Мұзафар Әлімбаев (8). Ал үлкен</w:t>
        <w:br/>
        <w:t>жазушылардан тек Сәбит Мұқановтан ғана 3 хат алыппын.</w:t>
        <w:br/>
        <w:t>Ол хаттар тегіс түптеліп, архивымда сақтаулы тұр.</w:t>
        <w:br/>
        <w:t>Бұрын хат жазысу мүмкінді мол еді. Бірақ, Алматыда</w:t>
        <w:br/>
        <w:t>тұратын жазушылардың облыстағы қаламгерлерге хат жазуы</w:t>
        <w:br/>
        <w:t>Махаббат жыршысы 61</w:t>
        <w:br/>
        <w:t>т.е... 3... 3.3.3... Чат /</w:t>
      </w:r>
    </w:p>
    <w:p>
      <w:r>
        <w:t>таң қаламын. Неткен шыдамдылық, неткен төзімділік, нет-</w:t>
        <w:br/>
        <w:t>кен инабаттылық деп ойлаймын!</w:t>
        <w:br/>
        <w:t>Жалғыз Халима емес, барлық қазақ әйелдерінің қонақ</w:t>
        <w:br/>
        <w:t>күтуі осылай ғой, Қайсар. Сіз біздің үйге қонақ келуші мееді</w:t>
        <w:br/>
        <w:t>деп арнайы сұрағандықтан ғана Халиманың қонақ күтуін</w:t>
        <w:br/>
        <w:t>жекелеп айтып отырмын.</w:t>
        <w:br/>
        <w:t>Біз Павлодардан Алматыға қайта көшіп келгеннен кейін</w:t>
        <w:br/>
        <w:t>бірсыпыра уақыт сырттан келетін қонақтар саябырсып қал-</w:t>
        <w:br/>
        <w:t>ды. Тек “Махаббат, кызық мол жылдар” мен “Ақиқат пен</w:t>
        <w:br/>
        <w:t>аңыз” романдары шыққаннан кейін қонақтар кайтадан келе</w:t>
        <w:br/>
        <w:t>бастады. Онын негізгі бір себебі менің оқырмандардың ма-</w:t>
        <w:br/>
        <w:t>ған жазған хаттарына жауап беріп отыруым болды. Менен</w:t>
        <w:br/>
        <w:t>хат алған алыс облыстардың адамдары Алматыға келсе, ма-</w:t>
        <w:br/>
        <w:t>ған соқпай кетпейтін еді. Кейбіреулерітелефон соғады: “Сіз-</w:t>
        <w:br/>
        <w:t>гесәлем берейін деп едім, үйіңізге баруға бола ма?” --дейді.</w:t>
        <w:br/>
        <w:t>Келме деп қалай айтасың--үйдің әлірісін бересің.</w:t>
        <w:br/>
        <w:t>- Ал, Халима, қонақ келе жатыр, шай қайната бер, -</w:t>
        <w:br/>
        <w:t>деймін әйеліме.</w:t>
        <w:br/>
        <w:t>-- Шай дайын ғой, - дейді ол. “Келетін кім, не шаруасы</w:t>
        <w:br/>
        <w:t>бар екен, неше кісі?” -- деп Халима ешқашан сұрамайды.</w:t>
        <w:br/>
        <w:t>Қанша адам келседе, шай беріп шығарып салады.</w:t>
        <w:br/>
        <w:t>Бір жолы Ақтөбе облысының Қарабұтақ аупарткомының</w:t>
        <w:br/>
        <w:t>нұсқаушысы телефон соқты. “Алматы” санаторийінде дема-</w:t>
        <w:br/>
        <w:t>лып жатырекен.</w:t>
        <w:br/>
        <w:t>-- Аға, сізден хат алып едім. Барып сәлем бергім келеді, --</w:t>
        <w:br/>
        <w:t>деді.</w:t>
        <w:br/>
        <w:t>- Кел, қалқам,- дедім оған.</w:t>
        <w:br/>
        <w:t>- Мен жалғыземеспін, аға, - деді ол.</w:t>
        <w:br/>
        <w:t>- Нешеу болсаңдарда келіңдер.</w:t>
        <w:br/>
        <w:t>- Кімдерекенін айтайын, аға. Бірі біздің облыстың ақса-</w:t>
        <w:br/>
        <w:t>қалы, қарткісі, Сіздің “Ақиқат пен аңызыңызды” оқыған-</w:t>
        <w:br/>
        <w:t>нан бері сізге ғашық екен. Ол кісіні бір көру арманым еді,</w:t>
        <w:br/>
        <w:t>мені де ерте бар деп өтініп отыр. Екіншісі соғыста сізбен</w:t>
        <w:br/>
        <w:t>бірге болған екен. Ұзақ жылдар Қарақалпақстанда болып,</w:t>
        <w:br/>
        <w:t>биыл ғана Оңтүстік Қазақстан облысының Шымкент қала-</w:t>
        <w:br/>
        <w:t>сына көшіп келіпті. Сіздің атыңызды бізден естігеннен</w:t>
        <w:br/>
        <w:t>кейін ол: “Әзілхан менің досым, сендермен бірге мен де бара-</w:t>
        <w:br/>
        <w:t>мын” деп отыр. Осы үшеуіміз.</w:t>
        <w:br/>
        <w:t>Махаббат жыршысы 65</w:t>
        <w:br/>
        <w:t>ІЕЕНЕНЕНЕНННННННЕНПЕЗЕНЗНЕНЕНПЕЗ"ЕЗНЕНЕН"ПЕНЕНЕНЕНЕНЕНЕНЕНИНИНИНИИНННы &gt;&lt;... 24</w:t>
        <w:br/>
        <w:t>Киевке, Жаңа Иерусалимге, Троицк-Сергиев лаврына</w:t>
        <w:br/>
        <w:t>құлшылық етуге кетіп бара жатқан діндарлар жолшыбай</w:t>
        <w:br/>
        <w:t>Толстойдың үйіне соғады екен. Толстой оларды тойдырып,</w:t>
        <w:br/>
        <w:t>қалталарына азын-аулақ тиын-тебен салдырып, шығарып</w:t>
        <w:br/>
        <w:t>салады екен.</w:t>
        <w:br/>
        <w:t>Осыған ұқсас бір оқиға мендеде болды. Өзіңіз білесіз өт-</w:t>
        <w:br/>
        <w:t>кен ғасырдың 90-шы жылдарының ортасынан бастап, Мек-</w:t>
        <w:br/>
        <w:t>кеге қажыға барушылар көбейді ғой. Қажыға барушыларды</w:t>
      </w:r>
    </w:p>
    <w:p>
      <w:r>
        <w:t>апаруға әзірленген кезекті самолет Меккеге ұшқалы жатқан</w:t>
        <w:br/>
        <w:t>күндердің бірінде біздің үйге екі ақсақал келді. Оңтүстік</w:t>
        <w:br/>
        <w:t>Қазақстан облысынікі, бұрыннан білетін адамдарым. Жай-</w:t>
        <w:br/>
        <w:t>ғасып отырып шай ішті. Етке қарамайтындарын айтты.</w:t>
        <w:br/>
        <w:t>- Онда бұйымтайларыңызды айтыңыздар, - дедім мен</w:t>
        <w:br/>
        <w:t>оларға.</w:t>
        <w:br/>
        <w:t>-- Бұйымтай біреу-ақ, --деді олар.</w:t>
        <w:br/>
        <w:t>-- Айтыңыздар, алыңызлар.</w:t>
        <w:br/>
        <w:t>-- Біз Меккеге бара жатыр едік. Ертең ұшамыз. Сіздің ба-</w:t>
        <w:br/>
        <w:t>таңызды алайық, --деп келдік.</w:t>
        <w:br/>
        <w:t>Мен күлдім. Күлдім де:</w:t>
        <w:br/>
        <w:t>-- Болашақ қажылар қажы емес кісіден бата сұрай ма</w:t>
        <w:br/>
        <w:t>екен2--дедім.</w:t>
        <w:br/>
        <w:t>- Сізағасыз ғой. Сондықтан бата сұрап келдік.</w:t>
        <w:br/>
        <w:t>Мен тағы да күлдім.</w:t>
        <w:br/>
        <w:t>-- Келгендеріңізге рахмет. Сыйлап келгендеріңізге сен-</w:t>
        <w:br/>
        <w:t>дім. Бірақ, бір нәрсеге сенбеймін, - дедім оларға.</w:t>
        <w:br/>
        <w:t>- Қандай нәрсеге сенбейсіз? -- деді қонақтарым жарыса</w:t>
        <w:br/>
        <w:t>жауап қатып.</w:t>
        <w:br/>
        <w:t>- Екеуіңіз де бұрынғы аупартком хатшыларысыздар. Сіз-</w:t>
        <w:br/>
        <w:t>дердің Меккеге барып, қажы болып қайтып, Ісләм дінінің</w:t>
        <w:br/>
        <w:t>насихатшысы болатындарыңызға сенбеймін. Баяғыда Сә-</w:t>
        <w:br/>
        <w:t>бит Мұқановағамыз: “Кәрі орыс мұсылман болмайды” дей-</w:t>
        <w:br/>
        <w:t>тін еді. Сол кісі айтқандай, кәрі коммунистер Меккеге мың</w:t>
        <w:br/>
        <w:t>рет барса да, мұсылмандықтың барлық парызын орындай</w:t>
        <w:br/>
        <w:t>алар ма екен? Сақал қоймайсыздар, шаш алдырмайсыздар,</w:t>
        <w:br/>
        <w:t>ораза ұстамайсыздар. Егер сіздер шала сауатты, ғылымнан</w:t>
        <w:br/>
        <w:t>хабары жоқадамдар болсаңыздар дінге сенетіндеріңізге шәк</w:t>
        <w:br/>
        <w:t>келтірмес едім. Ал, сіздерге сенбеймін. Кәрі коммунист</w:t>
        <w:br/>
        <w:t>қажы боп қарық қылмайды.</w:t>
        <w:br/>
        <w:t>5-86</w:t>
        <w:br/>
        <w:t>68 Әлім Қайсар</w:t>
        <w:br/>
        <w:t>ханны ННІ ет а аа</w:t>
        <w:br/>
        <w:t>тойда кездестірдім. Түстен кейін басталған той түн ортасын-</w:t>
        <w:br/>
        <w:t>дааяқталды. Тойда отырып бір байқағаным менің екі қажы-</w:t>
        <w:br/>
        <w:t>мның да беттері жып-жылмағай, шаштары да шалқасынан</w:t>
        <w:br/>
        <w:t>қайрылған баяғы қалпында екен. Оларда, өзге қажы комму-</w:t>
        <w:br/>
        <w:t>нистер де (Оңтүстік Қазақстан облысында қажы коммунис-</w:t>
        <w:br/>
        <w:t>тер көп) тырп еткен жоқ - тойдың басынан аяғына дейін</w:t>
        <w:br/>
        <w:t>қозғалмастан отырды. Қажылар тырп етпей отырған соң</w:t>
        <w:br/>
        <w:t>бесін және ақшам намаздары да оқылған жоқ. Менің қажы-</w:t>
        <w:br/>
        <w:t>ларымның және басқа коммунист қажылардың да ораза ұс-</w:t>
        <w:br/>
        <w:t>тап, ауыз бекіткендерін білмеймін. Мүмкін, кейбіреулері бе-</w:t>
        <w:br/>
        <w:t>кіткен де шығар. Оны олардан сұрағамын жоқ. Осы тойда</w:t>
        <w:br/>
        <w:t>отырыптүйген ойым: “Кәрі коммунист қажы боп жарытпай-</w:t>
        <w:br/>
        <w:t>ды” дегенімрас екен ғой деп ойладым. Бұл сұраққа жауапты</w:t>
        <w:br/>
        <w:t>біршама тиянақтағандай болдым-аудеймін.</w:t>
      </w:r>
    </w:p>
    <w:p>
      <w:r>
        <w:t>Айтпақшы, жоғарыда Олжас туралы айтып кеттім ғой.</w:t>
        <w:br/>
        <w:t>Соған тағы да бір ауыз сөз қосуым керек екен. Неге екенін</w:t>
        <w:br/>
        <w:t>білмеймін, Олжас маған қатты сенетін еді. Сенгендіктен де</w:t>
        <w:br/>
        <w:t>мені Жазушылар одағына мүше қабылдайтын комиссияның</w:t>
        <w:br/>
        <w:t>төрағасы (председателі) етіп қойды. Қатарына мүше қабыл-</w:t>
        <w:br/>
        <w:t>дау Жазушылар одағы атқаратын жауапты жұмыстардың</w:t>
        <w:br/>
        <w:t>бірі еді.</w:t>
        <w:br/>
        <w:t>Олжастың маған сеніп, құрметтейтіндігінің бір белгісін</w:t>
        <w:br/>
        <w:t>оның маған сыйлаған автографтарынан да аңғаруға болады.</w:t>
        <w:br/>
        <w:t>Оның маған берген мынадай автографтары бар: Өзінің “Ази</w:t>
        <w:br/>
        <w:t>Я” кітабына жазып берген сөзі: “Әзекеге, солдатқа - жазу-</w:t>
        <w:br/>
        <w:t>шыға- кісіге, Құрметпен Олжас- ініңіз. 22.02.84 ж.”</w:t>
        <w:br/>
        <w:t>“Трансформация огня” деген кітабына былай деп жазып-</w:t>
        <w:br/>
        <w:t>ты: “Писателю- бориу, зашитнику Добра и Справедливос-</w:t>
        <w:br/>
        <w:t>ти Азильхану Нуршаихову (Әзекеге) с любовью (ашық,</w:t>
        <w:br/>
        <w:t>ғашықпын). Олжас Сүлейменов. 28 октября. 85”.</w:t>
        <w:br/>
        <w:t>М.О.Әуезовтің 90 жылдығына арналған салтанатты жи-</w:t>
        <w:br/>
        <w:t>налыста 1987 жылы 25 қыркүйекте жасаған баяндамасына</w:t>
        <w:br/>
        <w:t>былай деп қолын қойыпты:</w:t>
        <w:br/>
        <w:t>“Қымбатты Әзекеге, шын жүректен. Шәкіртіңіз Олжас!</w:t>
        <w:br/>
        <w:t>8.09.89 ж”.</w:t>
        <w:br/>
        <w:t>“Ази Я” кітабының жаңа басылымына жазып сыйлаған</w:t>
        <w:br/>
        <w:t>сөзі: “Құрметті, сүйікті Әзекеме. Олжас. 14.09,92 ж.”.</w:t>
        <w:br/>
        <w:t>62 Әлім Қайсар</w:t>
        <w:br/>
        <w:t>хағусет НГ --НҺ-----</w:t>
        <w:br/>
        <w:t>--Үшеуіңіздіде қарсы аламыз, --деймін мен.</w:t>
        <w:br/>
        <w:t>Үшеуі қосақталып, сау ете түсті. Ақтөбеліктердің аты-</w:t>
        <w:br/>
        <w:t>жөндерін ұмытып қалыппын. Бірақ, сол кездегі күнделік-</w:t>
        <w:br/>
        <w:t>терімнің бірінде жазулы болуы керек. Ал үшіншісі расында</w:t>
        <w:br/>
        <w:t>менің соғыста бірге болған жауынгер достарымның бірі болып</w:t>
        <w:br/>
        <w:t>шықты. Аты-- Досжан, фамилиясы -- Үмбетбаев. Біздің бата-</w:t>
        <w:br/>
        <w:t>реяда санинструктор болып, жараланып кеткен еді. Үшеуіде</w:t>
        <w:br/>
        <w:t>санаторийге қайтпай, біздің үйге қонып қалды. Ертеңінде</w:t>
        <w:br/>
        <w:t>шай ішкеннен кейін Халимаекеумізді фотографияға сүйреді.</w:t>
        <w:br/>
        <w:t>- Елге барғанда біз сізді кәрдік, үйінде қонақ болдықде-</w:t>
        <w:br/>
        <w:t>секкім сенеді? Сондықтан сіздермен суреткетүскіміз келеді, -</w:t>
        <w:br/>
        <w:t>деді олар.</w:t>
        <w:br/>
        <w:t>Бардық. Суретке түстік. Олар 3-4 күннен кейін елдеріне</w:t>
        <w:br/>
        <w:t>қайтады екен. Суретті сіздің үйден алайықдеп, квитанциясын</w:t>
        <w:br/>
        <w:t>тастап кетті. Қайтар беттерінде үшеуі бірдей біздің үйге келіп,</w:t>
        <w:br/>
        <w:t>суреттерін алды. Ол суреттің бір данасы Халима картотекаға</w:t>
        <w:br/>
        <w:t>түсіріп кеткен 1000 суреттің ішінде, жеке конвертте жатыр. "</w:t>
        <w:br/>
        <w:t>Мінеки, бір дүркін қонақтарымыздың тарихы осы. Сәлем</w:t>
        <w:br/>
        <w:t>берейін деп едік деп, қонбаса да, шай ішіп кететін конақ-</w:t>
        <w:br/>
        <w:t>тарымыз жеткілікті болатын.</w:t>
        <w:br/>
        <w:t>Кейбір қонған қонақтарға Халима ертеңінде шапан ки-</w:t>
        <w:br/>
        <w:t>гізіп қайтаратын. Бір жолы Жамбыл облысының Мойынқұм</w:t>
        <w:br/>
        <w:t>ауданынан келген екі мәрте Социалистік Еңбек Ері Жазыл-</w:t>
        <w:br/>
        <w:t>бек Қуанышбаев үйімізге қонды. Жазекең менің елден тап-</w:t>
      </w:r>
    </w:p>
    <w:p>
      <w:r>
        <w:t>қан қарт достарымның бірі болатын. Мен ол кісі туралы</w:t>
        <w:br/>
        <w:t>“Коммунисттуралы” сөздеген үлкен очерк жазғанмын. Ол</w:t>
        <w:br/>
        <w:t>очеркім “Социалистік Қазақстан” (“Егемен Қазақстан”) га-</w:t>
        <w:br/>
        <w:t>зетінің бірнеше нөмірінде басылған. Ертеңінде Халима ақса-</w:t>
        <w:br/>
        <w:t>қалдың иығына шапан жауып аттандырды.</w:t>
        <w:br/>
        <w:t>Бір күні Семей облысынан Мұха Асқаров деген ақсақал</w:t>
        <w:br/>
        <w:t>келді. Біздің үйде 3-4 күн қонды. Өйткені ол кісі менің әкем</w:t>
        <w:br/>
        <w:t>Нұршайықтың досы еді. “Ақбұзау” колхозындағы біздің үй</w:t>
        <w:br/>
        <w:t>менол кісінің үйінің арасында үй жоқ болатын. Ақсақалдың</w:t>
        <w:br/>
        <w:t>шешесін, аға-жеңгесін де көрген едім. Ақсақал 1932 жылғы</w:t>
        <w:br/>
        <w:t>аштық кезінде колхоз бастығы болған менің әкемнің жұртқа</w:t>
        <w:br/>
        <w:t>жасаған көп жақсылығын айтып берді. Сол қамқорлықтың</w:t>
        <w:br/>
        <w:t>аркасында біздің ауылда аштық жылы аштан өлген бір де</w:t>
        <w:br/>
        <w:t>адам болмапты.</w:t>
        <w:br/>
        <w:t>Махаббат жыршысы 67</w:t>
        <w:br/>
        <w:t>Манн а-а ----тн"Қ------- С түр----- Ллтен тн ЕЕЕ”</w:t>
        <w:br/>
        <w:t>Нұрекең -- Нұрмұхамбет кітапшаны костюмнің ішкі қал-</w:t>
        <w:br/>
        <w:t>тасына салып алды.</w:t>
        <w:br/>
        <w:t>-- Енді бұл кітап Алматыға қайтып келгенше осы қалта-</w:t>
        <w:br/>
        <w:t>дантүспейді, --деді.</w:t>
        <w:br/>
        <w:t>Олар қажыға баратын топқа қосылуға кетті. Кетерде мен</w:t>
        <w:br/>
        <w:t>оларға, Толстой сияқты, ақша бергемін жоқ. Өйткені олар-</w:t>
        <w:br/>
        <w:t>дың өздері менен әлдеқайда ақшалы. Әлдеқайда бай. Бай</w:t>
        <w:br/>
        <w:t>болғандықтан да, мен мың жылда жете алмайтын Меккеге</w:t>
        <w:br/>
        <w:t>кетіп бара жатыр.</w:t>
        <w:br/>
        <w:t>Олар Меккеден қайтып, қажы боп келді. Біздің үйге со-</w:t>
        <w:br/>
        <w:t>ғып, маған сәлем де берді. Ең бастысы менің оларға қосып,</w:t>
        <w:br/>
        <w:t>қажылыққа жіберген “Жамбылға хат” кітабыма Меккеде</w:t>
        <w:br/>
        <w:t>мөр бастырып әкеп қолыма тапсырды. Ортасында арабша</w:t>
        <w:br/>
        <w:t>және ағылшынша “б5поер һа| р2о1р” деп жазылып, одан тө-</w:t>
        <w:br/>
        <w:t>менде 8/6436 -- 729287 деген цифрлар мен “Ара ОһаВ1&gt; деген</w:t>
        <w:br/>
        <w:t>жәнеекі сөз бар төрт бұрышты кішкентай мөр екен. Мөрдің</w:t>
        <w:br/>
        <w:t>оң жағына 12.4.97 деп оның басылған күні көрсетіліп, “Рі?</w:t>
        <w:br/>
        <w:t>Аслам” деген қол койылған. (Ксерокөшірмесін қараңыз).</w:t>
        <w:br/>
        <w:t>Мен қос қажығарахмет айттым.</w:t>
        <w:br/>
        <w:t>-- Өзім қажыға бармасам да, кітабым қажы боп келді. Бұ-</w:t>
        <w:br/>
        <w:t>дан былай бұл кітапты “Қажы кітап!” деп атаймын. Бұл--бір.</w:t>
        <w:br/>
        <w:t>Екіншіден, Жамбыл атамыздың тірі кезінде қажылыққа ба-</w:t>
        <w:br/>
        <w:t>руға қолы жетпеген еді. Өзі бармаса да, осы кітаптың ішіндегі.</w:t>
        <w:br/>
        <w:t>суреті Меккеге барып, қажы болып қайтты. Олай дейтінім</w:t>
        <w:br/>
        <w:t>1943 жылы майданнан “Атамыз Жамбыл ақынға” деп өлең-</w:t>
        <w:br/>
        <w:t>мен мен жазған хатқа менен кейін 100-атқыштар бригадасы-</w:t>
        <w:br/>
        <w:t>ның 24 жауынгер, командирлері қол қойған. Солардың өзім</w:t>
        <w:br/>
        <w:t>жинаған он бесінің суретіосы кітапқа кірген. Кеше Ұлы Отан</w:t>
        <w:br/>
        <w:t>соғысында жүрген жауынгерлерді отты өлеңдерімен алға бас-</w:t>
        <w:br/>
        <w:t>таған қасиетті Жамбыл атамның да қажы болып қайтқанына</w:t>
        <w:br/>
        <w:t>қуаныштымын. Бұл үшін сіздерге мың мәртерахметайтамын!--</w:t>
        <w:br/>
        <w:t>делім шын жүректен ризалықбілдіріп.</w:t>
        <w:br/>
        <w:t>Олар қажы болып елдеріне қайтты. Мен қажы-кітабым-</w:t>
        <w:br/>
        <w:t>ды құшақтап, Алматыда қалдым. Арада 6 жыл өтті. Былтыр</w:t>
        <w:br/>
        <w:t>(2003) мені сол қос қажының бірі Нұрмұхамбет Әжіметов</w:t>
        <w:br/>
        <w:t>өзінің 70 жылдықтойына қатысуға Шымкентке шақырды.</w:t>
      </w:r>
    </w:p>
    <w:p>
      <w:r>
        <w:t>Екінші қажым Әбекеңді де (Әбділхай Жандарбекұлы) сол</w:t>
        <w:br/>
        <w:t>70 Әлім Қайсар</w:t>
        <w:br/>
        <w:t>хло ----------------------- 3-ға ----Г-----------.</w:t>
        <w:br/>
        <w:t>қиналамын. Кеше ғана Сіздің 13 қаңтарда жолдаған па-</w:t>
        <w:br/>
        <w:t>кетіңіз келді. Ішінде “Етжеңді” Егеменнің” 2002 жылғы жи-</w:t>
        <w:br/>
        <w:t>нағы және өз қолыңызбен жазған 3 бет хат бар екен. Оған</w:t>
        <w:br/>
        <w:t>қолма-қол жауап жазуға кіріссем, Өзіңіздің 12 сұрағыңызға</w:t>
        <w:br/>
        <w:t>жазып жатқан жауабым тоқтап қалады. 4-7 сұрақтарыңызға</w:t>
        <w:br/>
        <w:t>жазған жауабым 80 бет болды. Қалған бес сұраққа қанша бет</w:t>
        <w:br/>
        <w:t>жауап жазатынымды білмеймін. Сіздің сұрақтарыңызға ан-</w:t>
        <w:br/>
        <w:t>кеттік жауап қайтарып жібере салмай, толық болсын деп ты-</w:t>
        <w:br/>
        <w:t>рысып жатырмын. Ара-арасында ұсақ-түйек көлденең жұ-</w:t>
        <w:br/>
        <w:t>мыстар киіп кетеді. “Вечерний Алматы” газетінде мен тура-</w:t>
        <w:br/>
        <w:t>лы жалған хабар беріліпті, мен айтпаған сөздер келтіріліпті.</w:t>
        <w:br/>
        <w:t>(Ә.Н.- “Отан” партиясының мүшесі, ол былай деді деген</w:t>
        <w:br/>
        <w:t>сияқты). Соған наразылық білдіріп, газет редакторы Эльми-</w:t>
        <w:br/>
        <w:t>ра Пашинаға қысқа ғана жауап жаздым. Оның алдында</w:t>
        <w:br/>
        <w:t>“Азаттық” радиосына берілетін сұхбатымды қағазға түсір-</w:t>
        <w:br/>
        <w:t>дім. “Анатілі” газетінің бас редакторына алғыс айтып, хат</w:t>
        <w:br/>
        <w:t>жазғанымды жоғарыда айттым білем.</w:t>
        <w:br/>
        <w:t>Міне, осының бәріне уақыт кетеді. Ал “12 сұраққа жау-</w:t>
        <w:br/>
        <w:t>ап” жаңа ғаңа 81 бетке жетті. (Сол көлденең жұмыстардың</w:t>
        <w:br/>
        <w:t>көшірмелерін, “Жауап” жазылып біткеннен кейін соған қо-</w:t>
        <w:br/>
        <w:t>са Сізге жіберемін. Оларды датегіс әзірлеп қойдым).</w:t>
        <w:br/>
        <w:t>Енді сегізінші сұраққа көшейік.</w:t>
        <w:br/>
        <w:t>98. Шығармашылық жоспар жайында. “Қазақ әдебиеті</w:t>
        <w:br/>
        <w:t>газетінің бір анкетасына берген жауабымда “Қазақ жоспар</w:t>
        <w:br/>
        <w:t>жасамайды" дегенім бар. Ол әзіл ретінде айтылған сөз бола-</w:t>
        <w:br/>
        <w:t>тын. Сол анкетаға менен бұрын жауап берген Г.Бельгер</w:t>
        <w:br/>
        <w:t>бауырымның “неміс жоспарсыз өмір сүрмейді” дегеніне</w:t>
        <w:br/>
        <w:t>орай айтылған. Гераға арналған әзіл. Шын мәнінде жұрттың</w:t>
        <w:br/>
        <w:t>бәрі жоспар жасайды. Жазушы емес жай адамдардың өзі ер-</w:t>
        <w:br/>
        <w:t>тең, одан кейін не істейтінін ойша жобалап қояды. Ал жазу-</w:t>
        <w:br/>
        <w:t>шылар өз жоспарларын қазаға түсіріп отырады. Сол жоспа-</w:t>
        <w:br/>
        <w:t>рына байланысты әр тақырыпқа жеке-жеке дәптерлер ар-</w:t>
        <w:br/>
        <w:t>найды.</w:t>
        <w:br/>
        <w:t>Міне, менің қолымда “Әртүрлі тізімдер” деген дәптерім</w:t>
        <w:br/>
        <w:t>тұр. 96 беттік қалың дәптер. Осы дәптерге мен өз қолыммен</w:t>
        <w:br/>
        <w:t>істеген істерімнің тізімдерін тізіппін. Он бір тараудан тұра-</w:t>
        <w:br/>
        <w:t>ды. Енді сол тараулардың аттарын атап өтейін.</w:t>
        <w:br/>
        <w:t>”</w:t>
        <w:br/>
        <w:t>Махаббат жыршысы 63</w:t>
        <w:br/>
        <w:t>е-е лл ..аааа а ааа.аааааа...аааа.....а............. а... 1.13. усы /</w:t>
        <w:br/>
        <w:t>Мұха ақсақал әрі домбырашы, әрі әнші кісі еді. Мен ол</w:t>
        <w:br/>
        <w:t>кісіні теледидарға ертіп апарып, күй тартқызып, ән салдыр-</w:t>
        <w:br/>
        <w:t>дым. Ол хабарды теледидар артынан эфирге шығарды. Мұха</w:t>
        <w:br/>
        <w:t>ақсақал еліне қайтарда Халима әкеміздің досы деп, ол кісі-</w:t>
        <w:br/>
        <w:t>нің иығына шапан жапты. Ақсақал сонау Семейден досы-</w:t>
        <w:br/>
        <w:t>ның баласын (мені) бір көріп қайту үшін ғана келген екен.</w:t>
      </w:r>
    </w:p>
    <w:p>
      <w:r>
        <w:t>Ұлы Отан соғысында менің зеңбірегімнің көздеушісі бол-</w:t>
        <w:br/>
        <w:t>ған, фашистертанктерімен бір шайқаста екі көзінен айры-</w:t>
        <w:br/>
        <w:t>лып, зағип боп қалған жауынгер досым, “Махаббат жыры”</w:t>
        <w:br/>
        <w:t>повесімнің бас кейіпкері Әділхан Құсайынов Шығыс Қа-</w:t>
        <w:br/>
        <w:t>закстан облысының Таврия ауданынан келіп, біздің үйде 2-3</w:t>
        <w:br/>
        <w:t>күн қонақ болып қайтты. Қайтарында Халима оның да иы-</w:t>
        <w:br/>
        <w:t>ғына шапан жапты.</w:t>
        <w:br/>
        <w:t>Шығыс Қазақстан облысының Ұлан ауданындатұратын</w:t>
        <w:br/>
        <w:t>менің майдангер достарымның бірі, бұрынғы батарея санин-</w:t>
        <w:br/>
        <w:t>структоры (жоғарыда айтылған Досжан Үмбетбаев жарала-</w:t>
        <w:br/>
        <w:t>нып кеткеннен кейін соның орнына келген) Қабас Дүрім-</w:t>
        <w:br/>
        <w:t>баев қылтамақауруымен ауырып, Алматыдағы онкология-</w:t>
        <w:br/>
        <w:t>лық ауруханада емделу үшін астанаға келді. Алғашқы күні</w:t>
        <w:br/>
        <w:t>біздің үйге қонды. Ертеңінде Халима ертіп барып, онкология</w:t>
        <w:br/>
        <w:t>ауруханасына орналастырды. Күн ара барып халін біліп,</w:t>
        <w:br/>
        <w:t>сұйықас апарып беріп отырды. Ол кісі ауруханадан шығып,</w:t>
        <w:br/>
        <w:t>еліне қайтарда Халима оған да шапан кигізіп аттандырды.</w:t>
        <w:br/>
        <w:t>Елге барғаннан кейін көп ұзамай ол кісінің қайтыс болғаны</w:t>
        <w:br/>
        <w:t>туралы телеграмма алдық.</w:t>
        <w:br/>
        <w:t>Атақты ақын, Қазақстанның тұңғыш Президенті Нұр-</w:t>
        <w:br/>
        <w:t>сұлтан Әбішұлы Назарбаевка ел алдында бата берген Шәкер</w:t>
        <w:br/>
        <w:t>Әбенов ақсақал Алматыдағы шығармашылық үйіне келіп,</w:t>
        <w:br/>
        <w:t>демалып жатқанда оны үйге қонаққа шақырып, шапан ки-</w:t>
        <w:br/>
        <w:t>гіздік. Ол кісі Абай ауданының (бұрынғы Семей облысы)</w:t>
        <w:br/>
        <w:t>Жүрекадыр ауылында Халиманың әкесі Қалиәкпармен бірге</w:t>
        <w:br/>
        <w:t>өсіп, бір оқып, дос болған кісі екен.</w:t>
        <w:br/>
        <w:t>Бауыржан Момышұлы, Дмитрий Снегин, Сырбай Мәу-</w:t>
        <w:br/>
        <w:t>ленов, Мұхтар Мағауин, Қабдеш Жұмаділов, Әди Шәріпов,</w:t>
        <w:br/>
        <w:t>Мырзабек Дүйсенов, Тұрсынбек Кәкішев сияқты қалам-</w:t>
        <w:br/>
        <w:t>герлердің мерейтойларында Халима екеуміз олардың әрқай-</w:t>
        <w:br/>
        <w:t>сысының иығына шапан апарып жаптық. Асан Жұмаділдин</w:t>
        <w:br/>
        <w:t>50 жасқа толғанда Қарағанды облысының Жаңаарқа ауда-</w:t>
        <w:br/>
        <w:t>60 Әлім Қайсар</w:t>
        <w:br/>
        <w:t>Эм “К-т 42222 2 С аа Са</w:t>
        <w:br/>
        <w:t>Осыған қарамастан, бізде өзімізше қонақ шақырып, кісі</w:t>
        <w:br/>
        <w:t>күтіп жататынбыз. Алматыда бір бөлмеде тұрған кезімізде</w:t>
        <w:br/>
        <w:t>ауылдан келген адамдар, институтқа түсуге келген, түскен</w:t>
        <w:br/>
        <w:t>студенттер үйіліп-төгіліп үйімізде жататын. Халимада, мен</w:t>
        <w:br/>
        <w:t>де бұрын білмеген туыстарымыз, әке-шешемізді көрген</w:t>
        <w:br/>
        <w:t>ағайындарымыз емірене келіп, еркін жататын. Бірінен-бірі</w:t>
        <w:br/>
        <w:t>қалқынқы үш баласы бар, өзі студент болып, институтта</w:t>
        <w:br/>
        <w:t>оқып жүрген Халимаолардың ас-суын дайындап берудің үс-</w:t>
        <w:br/>
        <w:t>тіне, әрқайсысын магазиндерге апарып (кейбіреулері сауда</w:t>
        <w:br/>
        <w:t>жасау үшін келетін), жетектеп дәрігерлерге көрсетіп және</w:t>
        <w:br/>
        <w:t>әуре болатын.</w:t>
        <w:br/>
        <w:t>Ал Павлодарда тұрғанымызда облыстық партия конфе-</w:t>
        <w:br/>
        <w:t>ренциясына, обкомның пленумдары мен облатком сессияла-</w:t>
        <w:br/>
        <w:t>рына келген аупартком секретарлары мен аутком предсе-</w:t>
        <w:br/>
        <w:t>дательдері екі бөлмемізді кернеп, ошарлап жатып алатын.</w:t>
        <w:br/>
        <w:t>Дабырласып, түні бойы карта ойнайтын. Кей күндері Хали-</w:t>
        <w:br/>
        <w:t>маекеуміз төрт баламызды алып (кенжеміз Жаннұр Павло-</w:t>
        <w:br/>
        <w:t>дарда туған), жерге төсек салып, қазандық бөлмеде жатып</w:t>
        <w:br/>
        <w:t>шығатынбыз.</w:t>
        <w:br/>
        <w:t>Олардан басқа Алматыдан іссапармен келген ақындар,</w:t>
        <w:br/>
        <w:t>жазушылар, журналистер біздің үйге соқпай және кетпейтін.</w:t>
      </w:r>
    </w:p>
    <w:p>
      <w:r>
        <w:t>Кейбіреулері конакүйден орын таппай, 2-3 күндей біздің үйді</w:t>
        <w:br/>
        <w:t>мекендеп те қалатын.</w:t>
        <w:br/>
        <w:t>Павлодарда тұрғанымызда біздің үйге қонып, конақ бо-</w:t>
        <w:br/>
        <w:t>лып кеткендердің кейбіреулері әлі күнге дейін есімде. Олар:</w:t>
        <w:br/>
        <w:t>Алматыдан келгендер - Ғабдол Сланов, Бердібек Соқпақ-</w:t>
        <w:br/>
        <w:t>баев, Өтебай Қанахин, Амантай Сатаев, Қажығұмар Куан-</w:t>
        <w:br/>
        <w:t>дықов, Рахметолла Райымқұлов, Мұқан Иманжанов, Бек</w:t>
        <w:br/>
        <w:t>Тілекметов (фотограф), Қасым Мұхаметкалиев (Орталық</w:t>
        <w:br/>
        <w:t>Комитет өкілі), т.б. Павлодар облысының аудандарынан -</w:t>
        <w:br/>
        <w:t>Кенжебай Макин, Сақтаған Шурин, Махмет Қайырбаев,</w:t>
        <w:br/>
        <w:t>Жұмабай Ахметов, Ертай Айдарғалиев, Рафағат Сыздыков,</w:t>
        <w:br/>
        <w:t>Ахмет Қайырбаев және баскалар.</w:t>
        <w:br/>
        <w:t>Мінеки, осылардың бәрін күтетін кухаркам да, аспазым</w:t>
        <w:br/>
        <w:t>да, даяшым да, қызметшім де -- жалғыз Халима болатын.</w:t>
        <w:br/>
        <w:t>Осыншама адамдарды Халиманың қалай қабақ шытпай</w:t>
        <w:br/>
        <w:t>қарсы алып, зыр жүгіріп жүріп күтіп, күрметпен шығарып</w:t>
        <w:br/>
        <w:t>салып, қажыдым, шаршадым деп бір ауыз сөз айтпағанына</w:t>
        <w:br/>
        <w:t>64 Әлім Қайсар</w:t>
        <w:br/>
        <w:t>ттсе--------------------------</w:t>
        <w:br/>
        <w:t>нында өтетін мерейтойына шақырды. Оған біз бара алма-</w:t>
        <w:br/>
        <w:t>дық. Оған сәлем-сауқатын қосып, Жазушылар одағы аты-</w:t>
        <w:br/>
        <w:t>нан бара жатқан жігіттердің бірінен (ұмытпасам Қалмұхан</w:t>
        <w:br/>
        <w:t>Исабаевтан болар) шапан беріп жібердік.</w:t>
        <w:br/>
        <w:t>1974 жылы Семей облысының Шұбартау ауданында</w:t>
        <w:br/>
        <w:t>атақты халық ақыны Төлеу Көбдіковтің туғанына 100 жыл</w:t>
        <w:br/>
        <w:t>толуына арналған той өтті. Ол тойға мен де шақырылған</w:t>
        <w:br/>
        <w:t>едім. Тойға шашу деп “Годы, радости илюбви” кітабымның</w:t>
        <w:br/>
        <w:t>25 данасын (екі бума) алып бардым. Сол сапардағы бір оты-</w:t>
        <w:br/>
        <w:t>рыста Халиманың 1932 жылы Аягөзден детдомға алынып,</w:t>
        <w:br/>
        <w:t>Семей детдомында өсіп, Семейде орта мектеп бітіріп, өзі</w:t>
        <w:br/>
        <w:t>тіленіп, әскерге алынғанын айтқанмын. Менің сол әңгі-</w:t>
        <w:br/>
        <w:t>мемдіестіген Аягөздің бір әйелі емшектегі баласын көтеріп,</w:t>
        <w:br/>
        <w:t>Алматыдағы біздің үйге келді. 1932 жылғы аштықта ол бай-</w:t>
        <w:br/>
        <w:t>ғұстың да әпкесі Аягөзден Семей жаққа жіберілген екен. Ха-</w:t>
        <w:br/>
        <w:t>лима өзінің сол апасы емес пе екен деп ойласа керек. Халима</w:t>
        <w:br/>
        <w:t>өз апасы болмағанын білгеннен кейін әйел қысылып, қина-</w:t>
        <w:br/>
        <w:t>лып қалды. Халима ол әйелді баласымен екі күн асты-үстіне</w:t>
        <w:br/>
        <w:t>түсіп күтті. Үшінші күні үстіне көйлек, кемзал кигізіп, Ая-</w:t>
        <w:br/>
        <w:t>төзге дейін билетін әперіп, пойызға шығарып салды.</w:t>
        <w:br/>
        <w:t>Сол сияқты “Махаббат, қызық мол жылдар” романын</w:t>
        <w:br/>
        <w:t>орыстіліне аударған Ленинград жазушысы Глеб Горышинде,</w:t>
        <w:br/>
        <w:t>“Ақиқатпен аңыз” романындағы өлеңдерді орысшаға аудар-</w:t>
        <w:br/>
        <w:t>ған Москва ақыны Игорь Ляпин де біздің үйде қонақта бо-</w:t>
        <w:br/>
        <w:t>лып, тиісті сый-сыяпат көріп қайтты. Олардың да иығына</w:t>
        <w:br/>
        <w:t>шапан жаптық.</w:t>
        <w:br/>
        <w:t>Ол кезде шапан арзан болатын және көп ешкім алып та</w:t>
        <w:br/>
        <w:t>жатпайтын. Үйге шапан сыйлайтын қонақ келгенде Халима</w:t>
        <w:br/>
        <w:t>екеуміз “Қазақстан” магазиніне барып, қонағымызға шақ</w:t>
        <w:br/>
        <w:t>шапанды сатып алатынбыз. Ол кезде менің екі романым жа-</w:t>
        <w:br/>
        <w:t>рыққа шығын, едәуір қаламақы алғанбыз. Қонақ күтіп,</w:t>
        <w:br/>
        <w:t>сыйлауға ақшамыз жететін.</w:t>
        <w:br/>
        <w:t>Мінеки, Халима жеңгелеріңіз қонақтарды осылай күте-</w:t>
        <w:br/>
        <w:t>тін. Ол кісі өз қолымен қонақтарға 23 шапан сыйлады. Ха-</w:t>
        <w:br/>
        <w:t>лиманың қолынан шапан киген ол адамдардың толық тізімі</w:t>
      </w:r>
    </w:p>
    <w:p>
      <w:r>
        <w:t>менің тұрмыс күнделігімнің бір жерінде жазулы тұрған болуы</w:t>
        <w:br/>
        <w:t>тиіс. Күнделіктерді ақтарып, ол тізімді іздеуге менің мұршам</w:t>
        <w:br/>
        <w:t>болмады.</w:t>
        <w:br/>
        <w:t>72 Әлім Қайсар</w:t>
        <w:br/>
        <w:t>лееусет” --------- ------------Г е Н-----</w:t>
        <w:br/>
        <w:t>Енді қаңдай қаламмен жазу мәселесіне келейік.</w:t>
        <w:br/>
        <w:t>Жоғарыда 17 әскери дәптерім бар екені көрсетілді. Сол</w:t>
        <w:br/>
        <w:t>дәптерлердің көпшілігі сия қарындашпен жазылды. Қара</w:t>
        <w:br/>
        <w:t>қарындашпен жазған жазу ұзаққа бармай өшіп қалады. Со-</w:t>
        <w:br/>
        <w:t>ғыста сия қарындаштың тұқылын табу қиямет болатын.</w:t>
        <w:br/>
        <w:t>Солдаттардың бірінен сондай тұқыл табылса, ат-түйедей қа-</w:t>
        <w:br/>
        <w:t>Лап немесе күнделікті 500 грамм нанымның жартысын, егер</w:t>
        <w:br/>
        <w:t>қарындаш ұзындау болса, күндік нанымды тұтас беріп, ай-</w:t>
        <w:br/>
        <w:t>ырбастап алатынмын. Солдаттарым мені аш қалдырмайтын.</w:t>
        <w:br/>
        <w:t>Ондай жағдайда өз нандарынан бөліп беретін.</w:t>
        <w:br/>
        <w:t>Бала күнімізде мектепте оқып жүргенде “пионер қала-</w:t>
        <w:br/>
        <w:t>мұш”, “бүршік бас қаламұш”, “он бірінші қаламұш”, “сек-</w:t>
        <w:br/>
        <w:t>сең алтыншы қаламұш” дейтін қаламұштар болды. Мен со-</w:t>
        <w:br/>
        <w:t>лардың ішінде “86”-ны өтеұнататын едім. Өйткені олжініш-</w:t>
        <w:br/>
        <w:t>ке жазады. Мен әріптерді баттитып жуан етіп жазуды жек</w:t>
        <w:br/>
        <w:t>көремін. Баттиған жазуларды көңілсіз оқимын.</w:t>
        <w:br/>
        <w:t>Соғыстан келгеннен кейін үнемі “86” қаламұшпен жазып</w:t>
        <w:br/>
        <w:t>жүрдім. Ол қаламұш дүкендерде жеткілікті сатылатын.</w:t>
        <w:br/>
        <w:t>Менің бар очерк, мақала, повестерім осы 86-мен жазылды.</w:t>
        <w:br/>
        <w:t>“Махаббат, қызық мол жылдар” романын жазғанда пайда-</w:t>
        <w:br/>
        <w:t>ланған ақ фарфор сия сауытым мен “86” қаламұшты пласт-</w:t>
        <w:br/>
        <w:t>масса қаламсабым жазу үстелімнің сол жақ шеткі тартпа-</w:t>
        <w:br/>
        <w:t>сында күні бүгінге дейін сақтаулы тұр. Оларды салған қо-</w:t>
        <w:br/>
        <w:t>раптың сыртында мынадай машинкаға басып жапсырған</w:t>
        <w:br/>
        <w:t>жазу бар: “Әзілхан Нұршайықовтың “Махаббат, қызық мол</w:t>
        <w:br/>
        <w:t>жылдар” романын жазғанда пайдаланған сия сауыты мен</w:t>
        <w:br/>
        <w:t>қаламсабы (“86” қаламұшпен жазған) және әралуан плен-</w:t>
        <w:br/>
        <w:t>калар. (1969-1970)”. Кейін шарикті қаламдар шықты. Ол</w:t>
        <w:br/>
        <w:t>журналистік сапарларға шыққанда өте қолайлы еді. Одан</w:t>
        <w:br/>
        <w:t>соң ішіне бір дүркін сия толтырып алып, ішіндегі сия тау-</w:t>
        <w:br/>
        <w:t>сыл-ғанша жазып, артынан қайта сия толтырып алатын ав-</w:t>
        <w:br/>
        <w:t>тоқаламдар шықты. Солардың ішінде ерекше жақсы көр-</w:t>
        <w:br/>
        <w:t>генім ұзындығы 12, 5 см, корпусы алтындай жарқыраған</w:t>
        <w:br/>
        <w:t>сары, ортасында алты сақина бунағы бар, жуантық келген,</w:t>
        <w:br/>
        <w:t>едәуір салмақты қытай қаламы еді. Бағасы өте қымбат бола-</w:t>
        <w:br/>
        <w:t>тың. Сол қаламның біреуі қолыма түсіп, рақаттана пайда-</w:t>
        <w:br/>
        <w:t>дандым.</w:t>
        <w:br/>
        <w:t>78 Әлім Қайсар</w:t>
        <w:br/>
        <w:t>халнгуст,------------------...... а ал а 1... 2... а --............</w:t>
        <w:br/>
        <w:t>ған. Солардың ішінде екітомдық естеліктер кітабын қалды-</w:t>
        <w:br/>
        <w:t>рған Елена Николаевна Водовозованы (1844-1923) ерекше</w:t>
        <w:br/>
        <w:t>атап айтуға болады. Ал Пушкиннің бәріміз жас кезімізде</w:t>
        <w:br/>
        <w:t>жатқа айтқан “Я помню чудное мгновенье” деп басталатын</w:t>
        <w:br/>
        <w:t>өлеңі арналған Анна Петровна Керн де (1800-1879) артына</w:t>
        <w:br/>
        <w:t>толық бір том “Естеліктер. Күнделіктер. Хаттар” қалдырған.</w:t>
        <w:br/>
        <w:t>19ғасырдағы зиялы орыс әйелдері күнделік, естеліктер жаза</w:t>
        <w:br/>
        <w:t>білген. Ал 20 ғасырда эпистолярлық әдебиетпен шұғылдан-</w:t>
      </w:r>
    </w:p>
    <w:p>
      <w:r>
        <w:t>ған орыс әйелдері өте аз болды. Тіпті жоқ десе де болғандай.</w:t>
        <w:br/>
        <w:t>Жазушы әйелдер болды, әрине. Олардың естелік, күнделік</w:t>
        <w:br/>
        <w:t>жазғандары өте сирек. Жалғыз әйелдердің ғана емес, еркек</w:t>
        <w:br/>
        <w:t>жазушылардың да эпистолярлық өрісі өте тар болды. Оған</w:t>
        <w:br/>
        <w:t>заман мен оның саясаты тұсау салды. Жан-жүрегіңді ашып,</w:t>
        <w:br/>
        <w:t>ішкі сырыңды біреуге ақтаруға болмайтын еді. Оны қағазға</w:t>
        <w:br/>
        <w:t>да(күнделікке) түсіре алмайтынсың. Адамдарды осылай бір-</w:t>
        <w:br/>
        <w:t>біріне сырын айта алмай, бір-бірінен үркіп тұруға үйреткен</w:t>
        <w:br/>
        <w:t>заман саясаты еді. Бұл саясат 1937-1952 жылдарда аса асқы-</w:t>
        <w:br/>
        <w:t>нып тұрды. Ал саясаттың қақпайтын есігі, сығаламайтын</w:t>
        <w:br/>
        <w:t>тесігіжоқ. Саясаттың сегіз көзі болды (партия, үкімет, КГБ,</w:t>
        <w:br/>
        <w:t>НКВД, прокуратура, сот, цензура және “салпаңқұлақтар”).</w:t>
        <w:br/>
        <w:t>Сол қырағы “сегіздің” бірінің назарына ілінбей құтылып</w:t>
        <w:br/>
        <w:t>көр. Әсіресе, оған ілінбеу қаламгер қауымға қиын еді. Сая-</w:t>
        <w:br/>
        <w:t>саттың қанды қармағына ілінбеу үшін артық сөз айтып, ау-</w:t>
        <w:br/>
        <w:t>зынды ашпау, көрген қорлық-зорлығыңды қағазға түсірмеу</w:t>
        <w:br/>
        <w:t>қажет болды. Меніңше, осы себептен 20 ғасырда эпистоляр-</w:t>
        <w:br/>
        <w:t>лықәдебиет өрістемей қалды.</w:t>
        <w:br/>
        <w:t>Ал 19ғасырда орыс әйелдері жазған естеліктердің ең қым-</w:t>
        <w:br/>
        <w:t>баттысы, ең атақтысы -- Анна Григорьевна Достоевская</w:t>
        <w:br/>
        <w:t>(1846-1918) мен Авдотья Яковлевна Панаева (Головегова-</w:t>
        <w:br/>
        <w:t>ның) (1819-1893) қалдырған естеліктері.</w:t>
        <w:br/>
        <w:t>Естелік жай жазыла салатын нәрсе емес. Ол көркем шы-</w:t>
        <w:br/>
        <w:t>ғарманың бір түрі. Анығырақайтқанда, көркем әдебиет пен</w:t>
        <w:br/>
        <w:t>эпистолярлық әдебиеттің ортасында тұрған көпір. Ол</w:t>
        <w:br/>
        <w:t>“көпірдің” үстіне шығу үшін ұзақ ойлану керек. Одан кейін</w:t>
        <w:br/>
        <w:t>сол ойларыңды қағазға түсіру үшін үстел басында ешнәрсеге</w:t>
        <w:br/>
        <w:t>алаңдамастан қозғалмай отыратын уақыт қажет. Мұндай</w:t>
        <w:br/>
        <w:t>мүмкіндік Толстойдың да, Достоевскийдің де, Панаевтыңда</w:t>
        <w:br/>
        <w:t>әйелдерінде болды. Олардың балаларын нянялар күтті. Үйді</w:t>
        <w:br/>
        <w:t>Махаббат жыршысы 75</w:t>
        <w:br/>
        <w:t>ж--т------.---.------. 1... Ды... тусе;</w:t>
        <w:br/>
        <w:t>Илья Ильф (1897-1937) пен Евгений Петров (1903-1942)</w:t>
        <w:br/>
        <w:t>екеуі. Ол екеуінің бірлескен қаламынан туған “Он екіорын-</w:t>
        <w:br/>
        <w:t>дық” пен “Алтын бұзау” романдары кеңес әдебиетінің көр-</w:t>
        <w:br/>
        <w:t>некті шығармалары қатарынан орын алды.</w:t>
        <w:br/>
        <w:t>Ал қазақ әдебиетінде бірлесіп көркем шығарма жазған</w:t>
        <w:br/>
        <w:t>жазушылар жоқ. Тіл білімі ғалымдарының бірлесіп жазған</w:t>
        <w:br/>
        <w:t>оқулықтары, сол сиякты ғылымның басқа салаларындаіс-</w:t>
        <w:br/>
        <w:t>тейтін кейбір авторлардың бірлесіп жазған ғылыми-зерттеу</w:t>
        <w:br/>
        <w:t>еңбектері (кітаптары) бар.</w:t>
        <w:br/>
        <w:t>Өзбасым біреумен бірлеспей (мінгеспей) жеке жазғанды</w:t>
        <w:br/>
        <w:t>жөн көремін. Ешкіммен бірлесіп кітап жазғамын жоқ. Тек</w:t>
        <w:br/>
        <w:t>қана бір очеркті өзім жазып, ел аралағанда қасыма еріп жүр-</w:t>
        <w:br/>
        <w:t>ген журналист жолдасымныңатын қостым, бірғалымның жа-</w:t>
        <w:br/>
        <w:t>зған мақаласына бірлесіп кол койдым. Олай еткен себебім:</w:t>
        <w:br/>
        <w:t>“Социалистік Қазақстан” (“Егемен Қазақстан”) газетінің</w:t>
        <w:br/>
        <w:t>орынбасары болып жүрген кезімде Семей облысынаіссапар-</w:t>
        <w:br/>
        <w:t>мен бардым. Мақсатым: малшылардың қысқы жағдайын</w:t>
        <w:br/>
        <w:t>көріп қайту еді. Абай ауданын араладым. “Социалистік Ка-</w:t>
        <w:br/>
        <w:t>зақстанның” Семей облысындағы меншікті тілшісі Тұрсын-</w:t>
        <w:br/>
        <w:t>ғали Жұмағелдин қасыма еріп жүрді.</w:t>
        <w:br/>
        <w:t>Редакцияға қайтып келгеннен кейін “Малшылар туралы</w:t>
        <w:br/>
        <w:t>сөз” деген проблемалық үлкен очерк жаздым. Ол көлемді-</w:t>
      </w:r>
    </w:p>
    <w:p>
      <w:r>
        <w:t>көлемді болып, газеттің екі нөміріне басылды. Очерктің</w:t>
        <w:br/>
        <w:t>аяғына Т.Жұмагелдин деп жазып, өзатымды одан кейін тір-</w:t>
        <w:br/>
        <w:t>кедім. Мақаланы жазып болып хабарласқанымда тілші қар-</w:t>
        <w:br/>
        <w:t>сы болған жоқ. Тек қана:</w:t>
        <w:br/>
        <w:t>-- Алдымен өзатыңызды қойып, екінші етіп, менің фами-</w:t>
        <w:br/>
        <w:t>лиямды қосыңыз, -дегентілек білдірді.</w:t>
        <w:br/>
        <w:t>Мен олай етпейтінімді айттым.</w:t>
        <w:br/>
        <w:t>- Редакцияның басшы қызметкерлері облысқа барғанда</w:t>
        <w:br/>
        <w:t>қасыңа сол елдегі тілшіні ертіп жүреді де, мақаланы соған</w:t>
        <w:br/>
        <w:t>жаздырады. Оған өзі бірінші болып қол қояды. Еңбек иесі-</w:t>
        <w:br/>
        <w:t>нің қолы бірінші боп тұрса, бір сірә болар еді. Олай етілмейді.</w:t>
        <w:br/>
        <w:t>Ол әділеттік емес. Меншікті тілші сенің қолың алда, редак-</w:t>
        <w:br/>
        <w:t>тордың орынбасарының қолы артта тұруы, бәлкім, басқа-</w:t>
        <w:br/>
        <w:t>ларға үлгіболар. Бұл-- бір. Екіншіден, меншіктітілшінің аты</w:t>
        <w:br/>
        <w:t>редактор орынбасарынан бұрын тұрса, мұның сол облыстағы</w:t>
        <w:br/>
        <w:t>аудан басшыларына әсері болады. Сондықтан сіздің қолы-</w:t>
        <w:br/>
        <w:t>ңызбірінші болып тұрады, -- дедім оған.</w:t>
        <w:br/>
        <w:t>Махаббат жыршысы 69</w:t>
        <w:br/>
        <w:t>ннИлЕкЕЕЕНЕННИИВИНПИДОНИИТИКИКЕЕЕКЕКЕНЕЕНЕНВЕНИКЕКИНКЕЕНИНИНИНИНИИИИНИВИНИЦИИИИНЫ... &gt;2&lt;...</w:t>
        <w:br/>
        <w:t>“Әссе. Публицистика. Стихи. Поэмы. Аз и Я” деген</w:t>
        <w:br/>
        <w:t>кітабына былай деп жазып, қолын қойған: “Ұстазыма, доро-</w:t>
        <w:br/>
        <w:t>ғому Азильхану Нуршаихову -- фронтовику, зашитнику</w:t>
        <w:br/>
        <w:t>Добра и Справедливости. Олжас. 14.09.92",</w:t>
        <w:br/>
        <w:t>Өзінің 60жылдығына арналып шыққан “Исправляем ме-</w:t>
        <w:br/>
        <w:t>тафоры мир” деген кітабына жазып берген қолтанбасында</w:t>
        <w:br/>
        <w:t>маған мынадай тілек айтқан: “Әзілхан ағама, ұстазыма,</w:t>
        <w:br/>
        <w:t>Адамға! Көп жасаңыз, ақсақал! Сіздің Олжасыңыз.</w:t>
        <w:br/>
        <w:t>18.05.96”.</w:t>
        <w:br/>
        <w:t>Осы сияқты сөздер жазып, Олжас маған 9 автограф сый-</w:t>
        <w:br/>
        <w:t>лапты. Бұдан басқа екеуміз қатар түскен суреттерге жазып</w:t>
        <w:br/>
        <w:t>берген автографтары және бар. Екеуіміз Жазушылар ода-</w:t>
        <w:br/>
        <w:t>ғындаөткен бір жиналыста қатар отырғанымызда түсірілген</w:t>
        <w:br/>
        <w:t>суреттің жоғарғы жағына Олжас өз қолымен былай деп жа-</w:t>
        <w:br/>
        <w:t>зыпты: “Әзеке, солдатша мықты болайық. Олжас Сүлейме-</w:t>
        <w:br/>
        <w:t>нов.9.12.87”,</w:t>
        <w:br/>
        <w:t>Осы сурет “Қазақ әдебиеті” газетінің 1998 жылғы 30 қа-</w:t>
        <w:br/>
        <w:t>зан күнгі 43 (2569) нөмірінде басылды. Суреттін жоғарғы жа-</w:t>
        <w:br/>
        <w:t>ғына редакция ақындары мынадай бір шумақ өлең жазып-</w:t>
        <w:br/>
        <w:t>ты: “Маңғаздар, марғасқалар, нар адамдар, Күн сайын</w:t>
        <w:br/>
        <w:t>бауырынан жарағандар, Бөлек-ау жиналыста отырсада, Ой</w:t>
        <w:br/>
        <w:t>кешкен Олжекеңдер, Әзағандар”.</w:t>
        <w:br/>
        <w:t>1987 жылдың орта кезінде КПСС Орталық Комитетінің</w:t>
        <w:br/>
        <w:t>бүкіл қазақ халқының бетіне қара күйе жаққан қаулысы</w:t>
        <w:br/>
        <w:t>шыққанын өзіңіз білесіз, Қайсаржан. Қазақтарды ұлтшыл</w:t>
        <w:br/>
        <w:t>деп айыптаған сол қаулыға жаным күйіп, мен қарсы шық-</w:t>
        <w:br/>
        <w:t>тым. Жанымды шүберекке түйіп, КІІСС Орталық Комите-</w:t>
        <w:br/>
        <w:t>тінің бас хатшысы М.С.Горбачевқа хат жаздым. Менің ол</w:t>
        <w:br/>
        <w:t>хатымды бірінші болып оқыған Олжас еді. Олжас ол кезде</w:t>
        <w:br/>
        <w:t>КСРО Жоғарғы Кеңесінің депутаты болатын. Өз хатымды</w:t>
        <w:br/>
        <w:t>Мәскеуге Олжастан беріп жібердім. Өйткені ол кезде Қазақ-</w:t>
        <w:br/>
        <w:t>станнан Мәскеуге жіберілетін хаттар қатты тексерілетін.</w:t>
        <w:br/>
        <w:t>Егер Олжас болмаса, менің ол хатым КПСС Орталық Коми-</w:t>
      </w:r>
    </w:p>
    <w:p>
      <w:r>
        <w:t>тетіне жетпейтін еді.</w:t>
        <w:br/>
        <w:t>Қымбатты Қайсар-ау!</w:t>
        <w:br/>
        <w:t>Мен Сізден хат алған сайын куанамын. Қуанамын да, әр</w:t>
        <w:br/>
        <w:t>хатыңызға колма-қол жауап бере алмай жатқаныма қатты</w:t>
        <w:br/>
        <w:t>66 Әлім Қайсар</w:t>
        <w:br/>
        <w:t>замеус»е&gt;- --------------------------------------------------</w:t>
        <w:br/>
        <w:t>Олар ақ безерде, көк безер болды. Адал ниетімізбен бара</w:t>
        <w:br/>
        <w:t>жатырмыз. Арақ ішуді қойдық, темекіні тастадық. Мекке-</w:t>
        <w:br/>
        <w:t>ден келгеннен кейін сақал қоямыз, шашты сыпыртамыз.</w:t>
        <w:br/>
        <w:t>Намазды үзбей оқимыз. Ораза ұстап, ауыз да бекітеміз.</w:t>
        <w:br/>
        <w:t>Шын мұсылманбыз!--деп өзеуреді олар.</w:t>
        <w:br/>
        <w:t>- Онда: жолдарыңыз болсын. Аман барып, сау қайты-</w:t>
        <w:br/>
        <w:t>ңыздар. Бала-шағаларыңыз сәлемет болып, қуанышпен</w:t>
        <w:br/>
        <w:t>қауышыңыздар! -- деп бетімді сипадым. Олар да күбірлеп,</w:t>
        <w:br/>
        <w:t>беттерін сипады.</w:t>
        <w:br/>
        <w:t>-- Енді сіздерге бір өтінішім бар, - дедім оларға бата бер-</w:t>
        <w:br/>
        <w:t>геннен кейін.</w:t>
        <w:br/>
        <w:t>- Қандай?</w:t>
        <w:br/>
        <w:t>- Айтыңыз.</w:t>
        <w:br/>
        <w:t>-- Айтсам: менің бір кітабымды өздеріңізбен бірге Мекке-</w:t>
        <w:br/>
        <w:t>геала кетіп, қажы-кітап етіп алып келе аласыздар ма?</w:t>
        <w:br/>
        <w:t>- Әкелеміз.</w:t>
        <w:br/>
        <w:t>-- Әкеліңіз кітабыңызды.</w:t>
        <w:br/>
        <w:t>Мен орнымнан тұрып, кітап шкафтарыма көз салдым.</w:t>
        <w:br/>
        <w:t>Қай кітабымды беріп жіберсем екен деп ойладым. Алдымен</w:t>
        <w:br/>
        <w:t>“Ақиқат пен аңыз” тіліме оралды. Бірак, айтпай тоқтап қал-</w:t>
        <w:br/>
        <w:t>дым. Өйткені ол қалтаға сыймайды. Қолға ұстап жүру - ко-</w:t>
        <w:br/>
        <w:t>лайсыз. Жанқалтаға сыйып кететін, олай-былай жүргенде</w:t>
        <w:br/>
        <w:t>қасыңнан қалып қоймайтын кішкентай кітап керек. Ондай</w:t>
        <w:br/>
        <w:t>кітап та бар екен. Ол Жамбылдың 150 жылдығына арналып</w:t>
        <w:br/>
        <w:t>шыққан “Жамбылға хат” деген кітабым. Көлемі шап-ша-</w:t>
        <w:br/>
        <w:t>ғын -- 10, 5х14 см. Пиджактың ішкі қалтасына да, сыртқы</w:t>
        <w:br/>
        <w:t>қалтасынада сыйып кетеді. Соны алдым да, мұқабаның ішкі</w:t>
        <w:br/>
        <w:t>бетіне мынадай сөз жаздым: “Құрметті Әбеке (Әбділхай</w:t>
        <w:br/>
        <w:t>Жандарбекұлы), қымбатты Нұрмұхамбет Әжіметұлы! Екеуі-</w:t>
        <w:br/>
        <w:t>ңізге қосып, ардақты Жамбыл атамды аттандырдым Мекке-</w:t>
        <w:br/>
        <w:t>ге. Аталарыңызды сіздер демеп, аталарыңыз сіздерді қолдап,</w:t>
        <w:br/>
        <w:t>аман-есен елге келгейсіздер. Бұл кітапты “қажы кітап” деп,</w:t>
        <w:br/>
        <w:t>сіздердің қолыңыздан алуға жазғай. Жамбыл атам, қажы</w:t>
        <w:br/>
        <w:t>боп қайтқай.</w:t>
        <w:br/>
        <w:t>Зор тілекпен Әз. НҰРШАЙЫҚОВ.</w:t>
        <w:br/>
        <w:t>6.04.1997 ж. Алматы.</w:t>
        <w:br/>
        <w:t>Махаббат жыршысы 79</w:t>
        <w:br/>
        <w:t>ннникикикнкккккикикикккикккккк кк нк. &gt;&lt;...</w:t>
        <w:br/>
        <w:t>горничнаялар ұстады. Тамақты кухаркалар мен аспаздар</w:t>
      </w:r>
    </w:p>
    <w:p>
      <w:r>
        <w:t>істеді. Ол асты даяшылар үстелге әкеп қойды. Толстойдың</w:t>
        <w:br/>
        <w:t>үйіне тамақты шаруалар тасыды. Олардың (ол кездегі жазу-</w:t>
        <w:br/>
        <w:t>шылардың) әйелдерінің ешқайсысы күн сайын сөмке</w:t>
        <w:br/>
        <w:t>сүйретіп базарға жүгірген жоқ. Ол жазушылардың әйелдері</w:t>
        <w:br/>
        <w:t>үстелге әкеп қойылған әзір асты күйеуімен қатар отырып</w:t>
        <w:br/>
        <w:t>(бала-шағасымен де) жеуді ғана білді. Асішуден бос уақыт-</w:t>
        <w:br/>
        <w:t>тарын кітап оқуға немесе күнделік жазуға жұмсады. Софья</w:t>
        <w:br/>
        <w:t>Андргевна болса, күйеуінің қолжазбаларын көшіруге және</w:t>
        <w:br/>
        <w:t>көмектесті. Ал Анна Григорьевна Достоевскийдің романда-</w:t>
        <w:br/>
        <w:t>рын алдымен стенография жасап, артынан әр таңбаны</w:t>
        <w:br/>
        <w:t>әріпке аударып, қағазға түсіріп беріп отырды.</w:t>
        <w:br/>
        <w:t>Ал Халима жеңгелерің қайтті? 4 баланы ішіндіріп, киін-</w:t>
        <w:br/>
        <w:t>діріп, тәрбиелеп өзі өсірді. Олардың мектепке барғаннан</w:t>
        <w:br/>
        <w:t>кейін күнделікті сабақтарын әзірлеуіне, оқығандарын жақ-</w:t>
        <w:br/>
        <w:t>сылап ұғуына, бар сабақты ойдағыдай үлгеруіне үнемі кө-</w:t>
        <w:br/>
        <w:t>мектесіп отырды. Олардың әрқайсысы он жылдықты, инс-</w:t>
        <w:br/>
        <w:t>титутты бітіргенше бірде-бірін көзінен таса еткен жоқ.</w:t>
        <w:br/>
        <w:t>Бұдан басқа не істеді дейсіз ғой? Қаланың бір шетіндегі</w:t>
        <w:br/>
        <w:t>базарға екінші шетінен екі қолында екі сөмке көтеріп, жаяу-</w:t>
        <w:br/>
        <w:t>жалпы барып, азық-түлік алып қайту бар. “Саған сөз ке-</w:t>
        <w:br/>
        <w:t>леді” деп, менің қызмет машинама мінбейтін (машинаға</w:t>
        <w:br/>
        <w:t>қолым жеткен кезде). Базардан келе сала жалғыз өзі ас әзір-</w:t>
        <w:br/>
        <w:t>лейді. Жалғыз өзі қаншама конақ атқарады. Кір жуу, үйді</w:t>
        <w:br/>
        <w:t>таза ұстау, балалары мен күйеуінің дұрыс киініп жүруін ба-</w:t>
        <w:br/>
        <w:t>қылауда сол кісінің мойнындағы міндет. Таңертеңнен кеш-</w:t>
        <w:br/>
        <w:t>кедейін, бір жағынан, осындай шаруаларды аткарады. Екін-</w:t>
        <w:br/>
        <w:t>ші жағынан, ол менің жазғандарымды оқып, кіші-гірімдерін</w:t>
        <w:br/>
        <w:t>машинкаға өзі басып, баспаға жібереді. Кітаптардың баспа-</w:t>
        <w:br/>
        <w:t>дан келген гранка, версткаларын түпнұсқамен мұқият салы-</w:t>
        <w:br/>
        <w:t>стырып шығады. Кейде оның түн ортасына дейін машинка</w:t>
        <w:br/>
        <w:t>басуынатура келетін. Оқырмандарға кейде, менің атымнан,</w:t>
        <w:br/>
        <w:t>өзі жауаптар жазатын (менің қолым тимей жатқан кездерде).</w:t>
        <w:br/>
        <w:t>Жазғандарым басылып шыққаннан кейін олардың қолжаз-</w:t>
        <w:br/>
        <w:t>баларын цехқа апарып, кітап етіп түптетіп әкелетін. Авто-</w:t>
        <w:br/>
        <w:t>графы бар кітаптар мен түсірілген суреттерге өз қолымен</w:t>
        <w:br/>
        <w:t>картотекалар жасайтын.</w:t>
        <w:br/>
        <w:t>Махаббат жыршысы 77</w:t>
        <w:br/>
        <w:t>шетте: С1-----Т тееі----ү--а. ы қуы”</w:t>
        <w:br/>
        <w:t>кінәлайды. “Ұялмай ұлы жазушымен қатарласа қол қойып-</w:t>
        <w:br/>
        <w:t>ты” деп мені күстәналайды. Қазақтарда қосарлана мақала</w:t>
        <w:br/>
        <w:t>жазуғалымдардан көбірек кездеседі. Академик, профессор,</w:t>
        <w:br/>
        <w:t>докторларға ақпарат орындарынан тапсырма берілсе, олар</w:t>
        <w:br/>
        <w:t>аспиранттарына немесе кол астындағы ғылым кандидатта-</w:t>
        <w:br/>
        <w:t>рына жаздырып, өздері бірінші боп қол қояды. Сөйтіп, өз-</w:t>
        <w:br/>
        <w:t>деріне берілген газет тапсырмаларын “орындайды”.</w:t>
        <w:br/>
        <w:t>Ал енді Мұхтар Шахановқа келсек, оның Шыңғыс Айт-</w:t>
        <w:br/>
        <w:t>матовпен бірлесіп жазған “Құз басындағы аңшының зары”</w:t>
        <w:br/>
        <w:t>деген кітабын сүйсініп оқыдым. Танымдықдеректері көп та-</w:t>
        <w:br/>
        <w:t>маша кітап. Айтматов сияқты қаламгерге қол жетіп, оған</w:t>
        <w:br/>
        <w:t>қосалқы автор бола білуге не жетсін! Өйткені кез келген</w:t>
        <w:br/>
        <w:t>қаламгер бірлескен автор бола алмайды. Достық, жолдас-</w:t>
        <w:br/>
        <w:t>тықтың үстіне рухани туыстық керек. Табиғи туыс адамдар-</w:t>
        <w:br/>
        <w:t>дыңдабірлескен автор бола білулері екіталай. Жоғарыда ай-</w:t>
        <w:br/>
        <w:t>тылған ағайынды Гонкурлардың бірлесіп шығарма жазула-</w:t>
        <w:br/>
        <w:t>ры адамзаттарихында сирек кездесетін оқиға. Өйткені, түбі</w:t>
        <w:br/>
        <w:t>бір туыс болғанымен, бір әке, бір шешеден туғандарымен,</w:t>
      </w:r>
    </w:p>
    <w:p>
      <w:r>
        <w:t>кеп адамдардың өмірге көзқарастары үйлеспейді. Үйлеспе-</w:t>
        <w:br/>
        <w:t>геннен кейін бірауыздылық болмайды, ой тоғыспайды, пікір</w:t>
        <w:br/>
        <w:t>ұйыспайды. Бірлесіп шығарма жазып, қосалқы автор болу-</w:t>
        <w:br/>
        <w:t>дың бір қиындығы осында жатса керек!</w:t>
        <w:br/>
        <w:t>Л610 сұрақта: Ф.Достоевскийдің әйелі керемет естелік</w:t>
        <w:br/>
        <w:t>кітабын қалдырды. Сіз туралы Халима апайдың жазбалары</w:t>
        <w:br/>
        <w:t>болды ма?- депсіз.</w:t>
        <w:br/>
        <w:t>Орыс әдебиетінде естелік қалдырғандар жалғыз Анна</w:t>
        <w:br/>
        <w:t>Григорьевна Достоевская ғана емес. Мәселен, Юлия Вале-</w:t>
        <w:br/>
        <w:t>риановна Жадовская (1824-1883) деген төрт томдығы шық-</w:t>
        <w:br/>
        <w:t>қан ақын болған. Оның өлеңдерін мақтап, атақты сыншы-</w:t>
        <w:br/>
        <w:t>ларД.И.Писафев, Н.Добролюбов та мақалалар жазған. На-</w:t>
        <w:br/>
        <w:t>дежда Степановна Кохановскаяның (1825-1884) шығарма-</w:t>
        <w:br/>
        <w:t>ларын М.Е.Солтыков- Шедрин мен Д.И.Писафев мадақта-</w:t>
        <w:br/>
        <w:t>ған. Сол сияқты Анна Павловна Барыкова (1839-1893), Ма-</w:t>
        <w:br/>
        <w:t>рия Александровна Лохвицкая (1869-1905), соңғының</w:t>
        <w:br/>
        <w:t>сіңілісі Надежда Александровна Теффи (1872-1952), Каро-</w:t>
        <w:br/>
        <w:t>лина Карловна Павлова (1807-1893) деген орыс әйелдерінен</w:t>
        <w:br/>
        <w:t>шыққан белгілі-белгілі қаламгерлер болған. Жазушы емес</w:t>
        <w:br/>
        <w:t>кейбір орыс әйелдері де күнделіктер жүргізіп, естеліктер жаз-</w:t>
        <w:br/>
        <w:t>Махаббат жыршысы 73</w:t>
        <w:br/>
        <w:t>ИИЕИНЕЕННИНИНИЕНЕКИЕЕНТИНИКЕИКИКЕЕНИКЕНИНИНИЕНИНИНИНИНИНИНЕГЕНИЫ.&gt;222-...- ей</w:t>
        <w:br/>
        <w:t>Бұрын көк сиямен жазатын едім. Соңғы 20-30 жыл бойы-</w:t>
        <w:br/>
        <w:t>на кара сиямен жазып келемін. Қазіргі пайдаланыл жүргені-</w:t>
        <w:br/>
        <w:t>міздің бәрі шетелден келген қаламдар. Соның ішінде өзімнің</w:t>
        <w:br/>
        <w:t>өзгеше ұнататыным “Аіпао” дейтін қалам. Оның өзі екі</w:t>
        <w:br/>
        <w:t>түрлі: бірінде -- 0,7, екіншісінде 0,5 деген цифр бар. 0,7-сі</w:t>
        <w:br/>
        <w:t>жуандау, 0,5-сі өте жіңішке жазады. Мен сол 0,5-ін іздеймін.</w:t>
        <w:br/>
        <w:t>Соны іздеп Алматыдағы кеңсе тауарлары магазиндерінің</w:t>
        <w:br/>
        <w:t>бірнешеуіне кіріп шыққан күндерім де болды.</w:t>
        <w:br/>
        <w:t>Бұлардың сиясы екітүрлі: көк, қара. Мен оның қарасын</w:t>
        <w:br/>
        <w:t>іздеймін. Егер қарасы табылмаса, көгін алуға мәжбүр бола-</w:t>
        <w:br/>
        <w:t>мын. Сізге арналған бұл жауаптарды, амалсыздан, көк сия-</w:t>
        <w:br/>
        <w:t>лысымен жазып отырмын. Бұл қаламды қатты басып жаз-</w:t>
        <w:br/>
        <w:t>байсың. Тұмсығын қағазға тигізсең сиясы құйылып отыра-</w:t>
        <w:br/>
        <w:t>ды. Сонысы рақат.</w:t>
        <w:br/>
        <w:t>Дүкенге бір барғанда бұл қаламның бір пачкасын (10</w:t>
        <w:br/>
        <w:t>қалам) алып қайтамын. Бір қалам менің 3-4 күн ғана жазуы-</w:t>
        <w:br/>
        <w:t>ма жетеді. Әр қаламның бағасы 100 теңгеден.</w:t>
        <w:br/>
        <w:t>Менің ерекше ескеретінім: шарикті қаламдарды қағазға</w:t>
        <w:br/>
        <w:t>қатты батырып жазуға тура келеді. Әйтпесе, кағазға сиясы</w:t>
        <w:br/>
        <w:t>түспейді. Ұзақуақыт бойы қаламды қатты басып жазып оты-</w:t>
        <w:br/>
        <w:t>ру жүрекке жүк түсіреді. Инфаркпен ауырған адамдарға</w:t>
        <w:br/>
        <w:t>және қарт қаламгерлерге үстел басында ұзақ отырып жазу</w:t>
        <w:br/>
        <w:t>жазу үшін гелевый қаламдармен жұмыс істеген жөн деп ой-</w:t>
        <w:br/>
        <w:t>лаймын. Өзге шарикті каламдардынң көбі шабан атқа ұқсай-</w:t>
        <w:br/>
        <w:t>ды. Шабан атты жүргізу үшін үнемі қамшылап отыру керек-</w:t>
        <w:br/>
        <w:t>тігі сияқты, шарикті қаламның қою сиясын қағазға түсіру</w:t>
        <w:br/>
        <w:t>үшін қаламды саусақпен қатты қысып ұстап, әр жолды, әр</w:t>
        <w:br/>
        <w:t>бетті аяқтауға мөлшерлі дәрежеде күш жұмсап отыру керек.</w:t>
        <w:br/>
        <w:t>Қолың ауырады, шаршайсың. Ал гелевый қаламдар, тақым-</w:t>
        <w:br/>
        <w:t>ды қысып қалсаң тайпала жөнелетін елпек жорға сияқты,</w:t>
        <w:br/>
        <w:t>қағаз бетінде тайпала жөнеледі. Елпек атмінген кісі сияқты,</w:t>
        <w:br/>
        <w:t>“елпек” қалам ұстаған кол “қуанып” отырады.</w:t>
      </w:r>
    </w:p>
    <w:p>
      <w:r>
        <w:t>Менің кітап шкафтарымның бірінің үлкен суырмасында</w:t>
        <w:br/>
        <w:t>сиясы таусылған гелевый қаламдар үйіліп жатыр. Экспонат</w:t>
        <w:br/>
        <w:t>ретінде жиыстырып жүрмін. Қанша екенін санағамын жоқ.</w:t>
        <w:br/>
        <w:t>Жалпы саны 6-7 жүзге жетуге тиіс. 3-5 күнде бір қаламды</w:t>
        <w:br/>
        <w:t>тауысып отырғанда, сол шамаға жетіп те қалатын шығар.</w:t>
        <w:br/>
        <w:t>Махаббат жыршысы 71</w:t>
        <w:br/>
        <w:t>І. Күнделік дәптерлер тізімі. (100 дәптер-П.908 бет) П.</w:t>
        <w:br/>
        <w:t>Қойын дәптерлертізімі. (175 дәптер). ПІ. Шырын дәптерлер</w:t>
        <w:br/>
        <w:t>тізімі. (5 дәптер). ГУ. Әскери күнделіктер тізімі. (17 дәптер).</w:t>
        <w:br/>
        <w:t>У. Студенттік қойын дәптерлертізімі. (8 дәптер). УТ. 100-бри-</w:t>
        <w:br/>
        <w:t>гадатуралы жазбалар тізімі (8 дәптер). ҮП. Брест-Қаһарман</w:t>
        <w:br/>
        <w:t>қамалының музейінен алынған материалдар дәптерлерінің</w:t>
        <w:br/>
        <w:t>тізімі. (6 дәптер). УШ. Подольск әскери архивынан (ПАМО)</w:t>
        <w:br/>
        <w:t>алынған материалдар жазылған дәптерлер тізімі (6). ІХ.</w:t>
        <w:br/>
        <w:t>Менің жинаған кітаптарым тіркелген блокноттар тізімі (7</w:t>
        <w:br/>
        <w:t>дәптер). Х. Диктофон кассеталарының тізімі. (128 кассета).</w:t>
        <w:br/>
        <w:t>ХІ. Менің видеокассеталарымның тізімі (23 кас).</w:t>
        <w:br/>
        <w:t>Осытізімдердің өзінен-ақ жоспарға қатысты біраз нәр-</w:t>
        <w:br/>
        <w:t>селер аңғарылады.</w:t>
        <w:br/>
        <w:t>Мұхтар Мағауиннің “Алтын дәптері” бар екен дейсіз. Со-</w:t>
        <w:br/>
        <w:t>ған ұқсас дәптерлер менде де болған. Мәселен, жоғарыда</w:t>
        <w:br/>
        <w:t>келтірілген үшінші тізімге назар аударыңыз. Сол үшінші</w:t>
        <w:br/>
        <w:t>дәптерге кірген дәптерлердің мазмұнын айтайын:</w:t>
        <w:br/>
        <w:t>Бірінші дәптер: Абай колданған сөздер. Әртүрлі балама</w:t>
        <w:br/>
        <w:t>сөздер. Теңеулер. Ойлар. Екінин дәптер: Әр елдер мақалда-</w:t>
        <w:br/>
        <w:t>рыныңаудармалары. Ұлылар сөздері. Ойлар. Пікірлер.</w:t>
        <w:br/>
        <w:t>Үшінші дәптер: Махаббат туралы. Уошинттон (Вашинг-</w:t>
        <w:br/>
        <w:t>тон) Ирвингтің “Мұхаммедтің өмірі” кітабының мазмұнда-</w:t>
        <w:br/>
        <w:t>масы. Төртінші дәптер: Әр халықтан аударылған 1176 ма-</w:t>
        <w:br/>
        <w:t>қал. Ойлар. Пікірлер. Сюжеттер. Бесінші дәптер: Әңгіме та-</w:t>
        <w:br/>
        <w:t>қырыптары. Теңеулер. Документтер көшірмелері. (Бұл бес</w:t>
        <w:br/>
        <w:t>дәптер 1953-1954 жылдарда жазылған. Олардағы мақал-</w:t>
        <w:br/>
        <w:t>мәтелдердің бәрі өз аудармам).</w:t>
        <w:br/>
        <w:t>Мінеки, осы 5 “шырын дәптер” менің барлық әдеби ең-</w:t>
        <w:br/>
        <w:t>бектерімнің арқауына айналды. Бұл бес дәптер менің әдеби</w:t>
        <w:br/>
        <w:t>туындыларымның жоспары болды. Очерк, әңгіме, повесть,</w:t>
        <w:br/>
        <w:t>романдарым осы жоспарлардан туды.</w:t>
        <w:br/>
        <w:t>“Шырын дәптерлер” мені өмірді күн сайын бақылап, фи-</w:t>
        <w:br/>
        <w:t>лософиялықойлар түйіндеуге үйретті. Ол ойларды күн сайын</w:t>
        <w:br/>
        <w:t>қағазға түртіп отыру әдетіме айналды. Соның нәтижесінде</w:t>
        <w:br/>
        <w:t>“Өмір өрнектері” деген атпен әдеби күнделіктерімнің бірінші</w:t>
        <w:br/>
        <w:t>томы жарыққа шықты. Ендіекітомы әзір болды. Олекі кітап</w:t>
        <w:br/>
        <w:t>жарық көре алмай, үстелімнің үстінде жатыр.</w:t>
        <w:br/>
        <w:t>76 Әлім Қайсар</w:t>
        <w:br/>
        <w:t>хзасуғе--- 7 ---------НН-----------------------------</w:t>
        <w:br/>
        <w:t>Менің “Махаббат, қызық мол жылдар” романымда Жо-</w:t>
        <w:br/>
        <w:t>мартбек деген кейіпкер бар. Ол менің университетті бірге</w:t>
        <w:br/>
        <w:t>оқып бітірген досым, кейін ғалым, жазушы болған Мырза-</w:t>
      </w:r>
    </w:p>
    <w:p>
      <w:r>
        <w:t>бек Дүйсенов деген асыл азаматтың прототипі болатын.</w:t>
        <w:br/>
        <w:t>Дүниеден ерте өткен сол қаламгердің 60жылдықтойына ар-</w:t>
        <w:br/>
        <w:t>нап оның шәкірті, профессор Серік Негимов мақала жазып</w:t>
        <w:br/>
        <w:t>әкелді. Ішінде Мырзабектің маған арнап, үш шумақ өлең-</w:t>
        <w:br/>
        <w:t>мен жазған ақырғы автографын келтіріпті.</w:t>
        <w:br/>
        <w:t>-- Осы мақаланың соңына ең алдымен сіздің атыңызды</w:t>
        <w:br/>
        <w:t>қойғым келеді, аға. Өз атымды сізден кейін жазамын. Осы-</w:t>
        <w:br/>
        <w:t>ған рұксат етіңізші, - деп қиылды ол.</w:t>
        <w:br/>
        <w:t>Ақыры көнуге тура келді. Мінеки, менің бірлесіп жазға-</w:t>
        <w:br/>
        <w:t>нымосы екі мақалағана.</w:t>
        <w:br/>
        <w:t>Бір күні кешке Сырбай Мәуленов үйіме телефон соқты.</w:t>
        <w:br/>
        <w:t>- Меналпысқа толғалы жатырмын ғой, Әзаға,--деді.</w:t>
        <w:br/>
        <w:t>-- Құтты болсын, Сыреке!</w:t>
        <w:br/>
        <w:t>-- Сен соған арнап “Қазақ әдебиеті” газетіне бір мақала</w:t>
        <w:br/>
        <w:t>жазсаңшы. Екеумізде майдангер, кқұрдаспыз ғой!</w:t>
        <w:br/>
        <w:t>- Оныңыз рас, Сыреке. Бірақ, мен не ақын, не сыншы</w:t>
        <w:br/>
        <w:t>емеспін. Сізтуралы не айта аламын?</w:t>
        <w:br/>
        <w:t>-- Жоқ, айта аласың. Сенің мен туралы жазған мақалаңа</w:t>
        <w:br/>
        <w:t>Ғабең қосыла қол коятын болды.</w:t>
        <w:br/>
        <w:t>- Қай Ғабең, Сыреке?</w:t>
        <w:br/>
        <w:t>-- Ғабит Мүсірепов.</w:t>
        <w:br/>
        <w:t>Мен сасқалақтап қалдым. Мен жазған мақалаға Ғабең</w:t>
        <w:br/>
        <w:t>қалай кол кояды? Мүмкін бе? Ол кісі үлкен басын кішірейтіп</w:t>
        <w:br/>
        <w:t>менімен қосақтала қоймас. Қосақталмайды.</w:t>
        <w:br/>
        <w:t>Осылай деп ойладым да, Сырбайға:</w:t>
        <w:br/>
        <w:t>-- Таудай Ғабеңнің қасында титімдей боп тәлтиіп тұруым</w:t>
        <w:br/>
        <w:t>жараспайтын шығар. Тұлпарға жабыны қосақтамайды ғой,</w:t>
        <w:br/>
        <w:t>Сыреке, - дедім.</w:t>
        <w:br/>
        <w:t>--Жазғын келмейді ғой.</w:t>
        <w:br/>
        <w:t>-- Жазғым келеді. Бірақ, сіз сияқты алып ақын туралы</w:t>
        <w:br/>
        <w:t>сындарлы мақала жазу қолымнан келмейді. Сеніңіз, Сыреке.</w:t>
        <w:br/>
        <w:t>- Жарайды ендеше. Сау бол.</w:t>
        <w:br/>
        <w:t>Әңгімеміз осымен аяқталды. Әрине, сындарлы болмаса</w:t>
        <w:br/>
        <w:t>да, бір сыдырғы мақала жазу колымнан келетін еді. Бірақ,</w:t>
        <w:br/>
        <w:t>жұрт: “Ғабитте косалқы авторды тапқан екен!” деп Ғабеңді</w:t>
        <w:br/>
        <w:t>74 Әлім Қайсар</w:t>
        <w:br/>
        <w:t>лет ---------------..--.-..----------------------- -----...--......</w:t>
        <w:br/>
        <w:t>Әрине, мұны жазушы жазған каламдарының бәрін жинай</w:t>
        <w:br/>
        <w:t>беруі керек деп айтып отырғамын жоқ. Бұл ескі-құсқының</w:t>
        <w:br/>
        <w:t>бәрін сандығына салып жинай беретін плюшкиншілдік те</w:t>
        <w:br/>
        <w:t>емес. Өзімнің хоббиім сияқты келісімсіздеу бір әдетім бол-</w:t>
        <w:br/>
        <w:t>ғандықтан айтып жатырмын. Әйтпесе, сиясы таусылған</w:t>
        <w:br/>
        <w:t>қалам кімге керек! Ал нағыз хобби адамға рақат экеледі ғой!</w:t>
      </w:r>
    </w:p>
    <w:p>
      <w:r>
        <w:t>Хобби демекші, менде хобби сияқты салынып істейтін</w:t>
        <w:br/>
        <w:t>жанама жұмыс және жоқ. Менің хоббиім ой мен жазу ғана</w:t>
        <w:br/>
        <w:t>болар деймін. Содан кейін, апта сайын, кітап дүкендерін бір</w:t>
        <w:br/>
        <w:t>аралап шығамын. Жақсы кітаптар жинаймын. Тіпті өзіме</w:t>
        <w:br/>
        <w:t>ұнаған ерекше кітаптардың бір емес, екіданасын бірдей са-</w:t>
        <w:br/>
        <w:t>тып аламын. Мәселен, Абай кітаптарының бірнеше басылы-</w:t>
        <w:br/>
        <w:t>мы, “Абай жолы” эпопеясының 4-5 данасы, “Кочевники”</w:t>
        <w:br/>
        <w:t>трилогиясының 1978 жылы “Советекий писатель” баспасы</w:t>
        <w:br/>
        <w:t>шығарған 720 беттік кітабының (Ілияс Есенберлиндікі) 4 да-</w:t>
        <w:br/>
        <w:t>насы, Лев Толстой томдары жазылымдарының екі комплек-</w:t>
        <w:br/>
        <w:t>тісі, 200 томдық “Всемирная литература” сериясының екі</w:t>
        <w:br/>
        <w:t>комплектісі (бір комплектісін үлкен қызым Жанарды ұзат-</w:t>
        <w:br/>
        <w:t>қанда оған жасау ретінде бердім), Марина Цветаеваныңекі</w:t>
        <w:br/>
        <w:t>томдығының екі комплектісі, Жюль Ренар “Күнделігінің”</w:t>
        <w:br/>
        <w:t>екіданасы, “Әскери энциклопедияның” үш данасы (біреуін</w:t>
        <w:br/>
        <w:t>полковник құдам Керейхан Аманжоловқа сыйладым), “Со-</w:t>
        <w:br/>
        <w:t>ветский энциклопедический словарьдың” екі данасы, “Сло-</w:t>
        <w:br/>
        <w:t>варь эпитетов” деген кітаптың екі данасы, т.б.</w:t>
        <w:br/>
        <w:t>Л69. М.Шахановша “соавторшыл” болу тәсіліне қалай</w:t>
        <w:br/>
        <w:t>қарайсыз?</w:t>
        <w:br/>
        <w:t>Оның оғаштығы жоқ. Бұл әдебиет тарихында бар тәсіл.</w:t>
        <w:br/>
        <w:t>Мысалы, ағайынды француз жазушылары Эдмон (1822-96)</w:t>
        <w:br/>
        <w:t>мен Жюль(1830-1870) Гонкурлар бірлесіп екі роман жазып,</w:t>
        <w:br/>
        <w:t>екі томдық қалың “Күнделік” қалдырған. Ол екеуінің бұл</w:t>
        <w:br/>
        <w:t>үлкен күнделігі әлем әдебиетінің алтын қорына қосылды.</w:t>
        <w:br/>
        <w:t>Інісі қайтыс болғаннан кейін Эдмон “Ағайынды Земгано”</w:t>
        <w:br/>
        <w:t>деген повесть жазып жариялады. Жеке жазған ол повеске</w:t>
        <w:br/>
        <w:t>інісі Жюльекеуінің өмірін арқау етті. Эдмонның өсиеті бо-</w:t>
        <w:br/>
        <w:t>йынша 1896 жылы Гонкурлар сыйлығын беретін 10 адам мү-</w:t>
        <w:br/>
        <w:t>шесі бар Гонкурлар академиясы құрылды. Ол сыйлық бір</w:t>
        <w:br/>
        <w:t>ғасырдан аса уақыт бойы беріліп келеді. Сол сияқты бірлесіп</w:t>
        <w:br/>
        <w:t>шығарма жазған жазушылар орыс әдебиетінде де бар. Олар</w:t>
        <w:br/>
        <w:t>2</w:t>
        <w:br/>
        <w:t>ЯҒ Мұражайда Абаймен “сырласу”</w:t>
        <w:br/>
        <w:t>Ж Кітапхана басы -- “Консуэло”</w:t>
        <w:br/>
        <w:t>% Бақыт бастауы</w:t>
        <w:br/>
        <w:t>%Ғ Машинисткалар әлемі</w:t>
        <w:br/>
        <w:t>%Е АҚШ-тан сыйланған қалам</w:t>
        <w:br/>
        <w:t>%Е Жігер мен шабыт</w:t>
        <w:br/>
        <w:t>ЗЕ Ұлы ұстаздың разылығы</w:t>
        <w:br/>
        <w:t>%Е Классик кім екен?</w:t>
        <w:br/>
        <w:t>% “Этнографиялық естелік” -- ерен еңбек</w:t>
        <w:br/>
        <w:t>% Сана сұлулығына - парасат</w:t>
        <w:br/>
        <w:t>ү БӨЛІМ</w:t>
      </w:r>
    </w:p>
    <w:p>
      <w:r>
        <w:t>92 Әлім Қайсар</w:t>
        <w:br/>
        <w:t>хинкусикт------------------------------ы</w:t>
        <w:br/>
        <w:t>детой жылындатолағай еңбекетуім керек екен! Сөз қадірін</w:t>
        <w:br/>
        <w:t>ұңғи түсінуім керек екен! Баяғы алыптардың газетінде жүр-</w:t>
        <w:br/>
        <w:t>генімді минөтсайын ескеруім қажет секілді. Қара шаңырақ</w:t>
        <w:br/>
        <w:t>намысын шырылдап жүріп қорғай алсам, қанекей! Қысқа-</w:t>
        <w:br/>
        <w:t>сы, Әзаға! Бұл сырымды Сізге айтпағанда, кімге айтам!</w:t>
        <w:br/>
        <w:t>“Жорналшының пірі” саналатын -- Өзіңіздің алдыңызда</w:t>
        <w:br/>
        <w:t>“сертке - серт” десем, анттасқаным емес пе! Бұл ақ-адал сө-</w:t>
        <w:br/>
        <w:t>зімді газеттің мерейтойы жылында айтпағанда қашан ай-</w:t>
        <w:br/>
        <w:t>там?! Ойымның тобықтай түйіні, “ЕҚ”?-ны мейлінше сапалы</w:t>
        <w:br/>
        <w:t>етіп шығаруға саятынын сезіп отырсыз ғой. 2003 жылдың</w:t>
        <w:br/>
        <w:t>басында газетіміз 92133 дана боп таралып еді, 2004-тің бүгі-</w:t>
        <w:br/>
        <w:t>ніне шекті 100. 231 оқырманымыз бар! Ілгерілей түсіппіз...</w:t>
        <w:br/>
        <w:t>Бірақ әліде көңілге тоқ емес. Себебі, бас газеттің мүмкіндігі</w:t>
        <w:br/>
        <w:t>шектелмеуітиіс деп ойлаймын.</w:t>
        <w:br/>
        <w:t>Әзаға! “Етжеңді” “Егемен Қазакстан-2002” деп аталатын</w:t>
        <w:br/>
        <w:t>кітапты салып отырмын. Ішінде Сіздің “Есенберлин” эс-</w:t>
        <w:br/>
        <w:t>сеңіз бар.</w:t>
        <w:br/>
        <w:t>Сәлеммен ініңіз Қайсар ӘЛІМ.</w:t>
        <w:br/>
        <w:t>13.01.2004 ж. Астана.</w:t>
        <w:br/>
        <w:t>жжж</w:t>
        <w:br/>
        <w:t>Тізім-записка</w:t>
        <w:br/>
        <w:t>Астана қаласы,</w:t>
        <w:br/>
        <w:t>“Егемен Қазақстан” газетінің редакциясы</w:t>
        <w:br/>
        <w:t>Қайсар Әлімге</w:t>
        <w:br/>
        <w:t>Қымбатты Қайсар бауырым!</w:t>
        <w:br/>
        <w:t>Бұл хат емес, тізім. Тізім-записка. Хатты Сіздің 12 сұрақ-</w:t>
        <w:br/>
        <w:t>тың жауабын толық бітіргеннен кейін бір-ақ жазайын деп</w:t>
        <w:br/>
        <w:t>отырмын. “Жауап” аяқталып келеді. Қазір Х911 жауабын жи-</w:t>
        <w:br/>
        <w:t>нақтап келемін. Уо12 сұрақтың жауабын түнде, төсекте жа-</w:t>
        <w:br/>
        <w:t>тып, әзірлеп қойдым. (Мен түнде төсекте жатқанда жәнета-</w:t>
        <w:br/>
        <w:t>нертеңұйқыдан тұрарда басыма келген ойларды дереу қағазға</w:t>
        <w:br/>
        <w:t>түртіп тастаймын да, артынан қайтадан көшіріп аламын ғой).</w:t>
        <w:br/>
        <w:t>98 Әлім Қайсар</w:t>
        <w:br/>
        <w:t>Ххлесуые--------------------- а-а-а 3</w:t>
        <w:br/>
        <w:t>лай жазылды. Алтазеттен босап, Қазақ кенес энциклопедия-</w:t>
        <w:br/>
        <w:t>сында, М.О.Әуезов атындағы әдебиетпен өнер институтында</w:t>
        <w:br/>
        <w:t>қызметістеп жүрген кезімде күндізгіуақыт кеңсе жұмысымен</w:t>
        <w:br/>
        <w:t>кеткенімен, түнгі уақыт өз меншігімде болды. Бұл кездерде</w:t>
        <w:br/>
        <w:t>сағат кешкі 7-ге тақау үйге келгеннен кейін сағат 9-дан бас-</w:t>
        <w:br/>
        <w:t>тап,түнгі 12-ге дейін үстел басында отырып, шығарма жаза-</w:t>
        <w:br/>
        <w:t>тынмын. Әйелім түнгі сағат 12-ден кейін жұмысты тоқтатып,</w:t>
        <w:br/>
        <w:t>демалуымды талап ететін. Ал инфарктарға ұшырағаннан</w:t>
        <w:br/>
        <w:t>кейін (6 рет инфаркт болдым ғой) сағат кешкі сегізден 10-ға</w:t>
        <w:br/>
        <w:t>дейінғанажұмысістейтінмін.</w:t>
        <w:br/>
        <w:t>жжж</w:t>
        <w:br/>
        <w:t>Жазылып, жарияланған кітаптарымның саны отызға</w:t>
      </w:r>
    </w:p>
    <w:p>
      <w:r>
        <w:t>жуық. Жазылып, жарияланбай жатқандары 5-6 кітап. Оның</w:t>
        <w:br/>
        <w:t>үстіне жазған әдеби күнделіктерім мен тұрмыс күнделіктері</w:t>
        <w:br/>
        <w:t>бірнеше том болар еді. Өз қолыммен оқырмандарға жазған</w:t>
        <w:br/>
        <w:t>хаттарым ең кемі екітом болса, маған әдебиет, өнер, ғылым</w:t>
        <w:br/>
        <w:t>қайраткерлері сыйлаған (өз кітаптарына жазып) қолтаңбалар</w:t>
        <w:br/>
        <w:t>саны мыңнан асып кетті. Олардың өзіекі кітап боларлық.</w:t>
        <w:br/>
        <w:t>“Махаббат жыры”, “Әсем”, “Ботакөз”, “Ескідәптер” по-</w:t>
        <w:br/>
        <w:t>вестері, “Махаббат, қызық мол жылдар” мен “Ақиқат пен</w:t>
        <w:br/>
        <w:t>аңыз” роман-диалогы орысша, қазақша бірнеше рет қайта</w:t>
        <w:br/>
        <w:t>басылды. Ал “Ақикат пен аңыз” роман-диалогы украин</w:t>
        <w:br/>
        <w:t>және чехтілдерінде басылып шықты.</w:t>
        <w:br/>
        <w:t>жжж</w:t>
        <w:br/>
        <w:t>Қазақ тілінде кітап болып шыққан көркем шығармала-</w:t>
        <w:br/>
        <w:t>рымның көлемі 244 баспа табақ. Әр алуан әдеби жинақтарда</w:t>
        <w:br/>
        <w:t>жарияланған шығамалардың көлемі шамамен 50 баспа</w:t>
        <w:br/>
        <w:t>табақ. Орыс тіліне аударылған шығармаларымның көлемі</w:t>
        <w:br/>
        <w:t>109 баспа табақ. Газет пен журнал беттерінде жарияланып,</w:t>
        <w:br/>
        <w:t>кітап боп шықпай қалған мақалалардың жалпы көлемі 100</w:t>
        <w:br/>
        <w:t>баспатабақтай.</w:t>
        <w:br/>
        <w:t>Махаббат жыршысы 91</w:t>
        <w:br/>
        <w:t>кк ккал. &gt;. 3</w:t>
        <w:br/>
        <w:t>Алматы, Құрманғазы көшесі, 90, 28-пәтер.</w:t>
        <w:br/>
        <w:t>Нұршайықов Әзілханға</w:t>
        <w:br/>
        <w:t>Аса құрметті Әзаға!</w:t>
        <w:br/>
        <w:t>Сау-сәлемет болдыңыз ба? Үй-ішіңіз аман ба? Денсаулы-</w:t>
        <w:br/>
        <w:t>ғыңыз қалай?</w:t>
        <w:br/>
        <w:t>Біз дежақсы жүріп жатырмыз. Жаңа жылдың қауыртта</w:t>
        <w:br/>
        <w:t>қызықты газеттік істеріне жегіліп кеткен жайымыз бар. Бұл</w:t>
        <w:br/>
        <w:t>дүниеде бір нәрсенітындырып немесе тындыра алмай алаөк-</w:t>
        <w:br/>
        <w:t>пебоп жүргеннен артық ешнәрсежоқ шығар. Бұлтара алмау-</w:t>
        <w:br/>
        <w:t>қаламғатүскен бұғалық емес секілді. Қайта, қымбатты мін-</w:t>
        <w:br/>
        <w:t>детіңді қажымай атқаруға ұмсындыра түсетін ұлы күш, қуат-</w:t>
        <w:br/>
        <w:t>ты тегеурін бе деп ойлаймын. Баяғы өзіңіз өрлікпен әрі ер-</w:t>
        <w:br/>
        <w:t>лікпен жүріп өткен газеттік жолмен - “Әзағаңа ұқсап бақ-</w:t>
        <w:br/>
        <w:t>сақ -арман-ау” деп бізде тепеңдеп келеміз. Әйтседетыпыр- |</w:t>
        <w:br/>
        <w:t>шуымыз көп, тындыратынымыз аз секілді. Әсіресе, биыл-</w:t>
        <w:br/>
        <w:t>ғыдай “Егемен Қазақстанның” 85 жылдық мерейтойы жы-</w:t>
        <w:br/>
        <w:t>лында қысқа хабар жазып тастауға оқталғанның өзінде сіз-</w:t>
        <w:br/>
        <w:t>дердей алып ардагер-журналистердің кескін-келбеті көз ал-</w:t>
        <w:br/>
        <w:t>дыға көлбеңдей береді екен. “Байқа, бала! Аз жазсаң да саз</w:t>
        <w:br/>
        <w:t>жаз. Оқырманның таңдайына татитын нәрі болсын!” деп,</w:t>
        <w:br/>
        <w:t>жанашырлықпен ескерту жасайтындай олар. Сенімнен</w:t>
        <w:br/>
        <w:t>шыққың келеді. Бірақ сіздердей алыптардың жөні бөлек,</w:t>
        <w:br/>
        <w:t>сілтесі ерен ғой... Жасыратын несі бар, Әзаға, біздер, кейінгі</w:t>
        <w:br/>
        <w:t>журналистер, ұсақталып кеттік қой. Барлық мағынасында</w:t>
        <w:br/>
        <w:t>солай! Өмірдің өзін емес, көлеңкесін ғана көріп, әр жер, бұл</w:t>
        <w:br/>
        <w:t>жерінен каламмен түрткілейміз. Яғни, талғамына бойламай</w:t>
        <w:br/>
        <w:t>түртініп жазамыз. Тұтас дүниені осылайша жұлмалаған соң</w:t>
        <w:br/>
        <w:t>толымды сурет сомдала қоя ма?! Осындай әлсіздік, тілге</w:t>
        <w:br/>
        <w:t>шорқақтық, көркемдіктің солғындығы “біз-- егеменқазақ-</w:t>
        <w:br/>
        <w:t>стандықтармыз” деп кеуде қағатын біразығымызға тән еке-</w:t>
        <w:br/>
        <w:t>нін несіне бүгіп қалайын. Соның бірі-- мына мен! Сол себепті</w:t>
      </w:r>
    </w:p>
    <w:p>
      <w:r>
        <w:t>86 Әлім Қайсар</w:t>
        <w:br/>
        <w:t>амы, -----------------.------.3.---------------------Һ-------ГҺ-</w:t>
        <w:br/>
        <w:t>Бұл хатты мен жылап отырып жаздым. Жыласам да</w:t>
        <w:br/>
        <w:t>жіберемін. Аман бол, айналайын. Аман бол.</w:t>
        <w:br/>
        <w:t>Сегіз жыл ғашық болған Халимаң.</w:t>
        <w:br/>
        <w:t>9.05.1946 ж.”</w:t>
        <w:br/>
        <w:t>Бұлхатты алғаннан кейін өзіммен бір тесекте бірге жата-</w:t>
        <w:br/>
        <w:t>тын (алғашында маған жатақханадан жеке орын тимеді ғой)</w:t>
        <w:br/>
        <w:t>досым Мырзабек (“Махаббат, қызық мол жылдар” рома-</w:t>
        <w:br/>
        <w:t>нындағы Жомартбек):</w:t>
        <w:br/>
        <w:t>-- Ой, мынауақылды қызекен. Расында ауру әйелден сен</w:t>
        <w:br/>
        <w:t>не рақат табасың? Халиманың айтқанын орындап, басқа</w:t>
        <w:br/>
        <w:t>қызіздейік. Жүр кеттік, -- деді.</w:t>
        <w:br/>
        <w:t>Мен Мырзабектің сол сөзіне елігіп, Халиманы бір сәт</w:t>
        <w:br/>
        <w:t>есімнен шығарып алдым. “Қызыл көрпе” деп бір қызға өлең</w:t>
        <w:br/>
        <w:t>жаздым. “Ботагөзге” деп екіншісіне өлең шығардым. Бүлекі</w:t>
        <w:br/>
        <w:t>қыздың екеуі де маған иілмеді. Содан кейін Халимаға қайта-</w:t>
        <w:br/>
        <w:t>Дан хат жолдап:</w:t>
        <w:br/>
        <w:t>-- Бұл жақтағы қыздар маған қарайтын емес. Тек қана</w:t>
        <w:br/>
        <w:t>өзіңнің ауруханадан аман шығуыңды күтемін. Содан кейін</w:t>
        <w:br/>
        <w:t>өзінмен бірге бір ай, бір жыл өмір сүрсем де өзімді бақытты</w:t>
        <w:br/>
        <w:t>депбілемін,- дедім.</w:t>
        <w:br/>
        <w:t>Менің бақытыма қарай Халима ауруханадан жазылып</w:t>
        <w:br/>
        <w:t>шықты. Екеуіміз 1947 жылы қосылдық. Қосылғаннан кейін:</w:t>
        <w:br/>
        <w:t>-- Халима, Мәскеуде сен ауырып жатқанда мен екі қызға</w:t>
        <w:br/>
        <w:t>өлең арнадым. Сен соны кешір, - дедім.</w:t>
        <w:br/>
        <w:t>-- Оның не кешіретіні бар?- деді Халима. -- Ешқандай</w:t>
        <w:br/>
        <w:t>кешірім сұраудың қажеті жоқ: Мен саған өзім рұксат беріп,</w:t>
        <w:br/>
        <w:t>хат жаздым. Хатым кетіп қалғаннан кейін “олай деп неге</w:t>
        <w:br/>
        <w:t>жаздым?” деп өкіндім. Менің бақытыма қарай ол екі қыз</w:t>
        <w:br/>
        <w:t>сені менсінбеді. Сен менің өзіме қалдың. Егер сен сол екі</w:t>
        <w:br/>
        <w:t>қыздың біріне үйленіп қойсаң да, мен тілеулес досың болып,</w:t>
        <w:br/>
        <w:t>күйеусіз өмірден өтер едім. Ол қыздардың саған қарамай</w:t>
        <w:br/>
        <w:t>кеткеніне рахмет, - деп күлді Халима.</w:t>
        <w:br/>
        <w:t>Міне, осы осалдығым өмір бойы көкейімнен кетпейді.</w:t>
        <w:br/>
        <w:t>Бала күннен ғашық болған Халима ауырып, төсек тартып</w:t>
        <w:br/>
        <w:t>ауруханала жатқанда, менің мына жақта Төлеген тәрізденіп,</w:t>
        <w:br/>
        <w:t>қыздарға көз салғаным недеген иттік, оңбағандық, опасыз-</w:t>
        <w:br/>
        <w:t>Махаббат жыршысы 87</w:t>
        <w:br/>
        <w:t>жет-тентту-----Сла-----.- лл ла а. лене ЖР”</w:t>
        <w:br/>
        <w:t>дықдеп ойлаймын. Осыны ойлағанда күнібүгінге дейін екі</w:t>
        <w:br/>
        <w:t>бетім дуылдап, өзімнен-өзім қысыламын. Егер Халимаға</w:t>
        <w:br/>
        <w:t>қкосылмасам, мен мұндай күйге жете алар ма едім, сірә? Әй,</w:t>
        <w:br/>
        <w:t>жете алмас едім!</w:t>
        <w:br/>
        <w:t>Мінеки, менің “Әттеген-айым!” осы.</w:t>
      </w:r>
    </w:p>
    <w:p>
      <w:r>
        <w:t>7612. Жазғанда мінсіз, Әзаға, ал өмірде - кісіліксіз жазу-</w:t>
        <w:br/>
        <w:t>шылар бар. Солар туралы не дер едіңіз ?Ондайлар жақсы шы-</w:t>
        <w:br/>
        <w:t>ғарма тудыра ала ма?</w:t>
        <w:br/>
        <w:t>-- Бұған не дейін? Бұл да қиын сұрақ. Өз ойымша жауап</w:t>
        <w:br/>
        <w:t>беругетырысайын.</w:t>
        <w:br/>
        <w:t>Адам анадан тентек, бұзық, қисық, қыныр, алдмашы,</w:t>
        <w:br/>
        <w:t>өтірікші болып тумайды. Барлық нәресте адамгершілік жақ-</w:t>
        <w:br/>
        <w:t>сы қасиетпен туады. Сондай жақсы ниетпен дүниеге келген</w:t>
        <w:br/>
        <w:t>сәбилерді өсе келе өмір әртүрлі жолға салады. Біреу- ішкіш,</w:t>
        <w:br/>
        <w:t>біреу- өтірікші, біреу -- алдамшы, жағымпаз болып кетеді.</w:t>
        <w:br/>
        <w:t>Болайын деп болмайды. Қоғамдық, әлеуметтік, тұрмыстық</w:t>
        <w:br/>
        <w:t>кедергі, қиыншылықтар оларды әртүрлі жолға түсіреді.</w:t>
        <w:br/>
        <w:t>Бірақ, қандай жолға түскенімен, оның с анасында сәбилік</w:t>
        <w:br/>
        <w:t>адалдық қасиеттер сақталады. Кісілікке жатпайтын кінә-</w:t>
        <w:br/>
        <w:t>раттан айығып, бойына табиғат берген талант оянған кезде</w:t>
        <w:br/>
        <w:t>адамгершілік таза талант өз қызметін атқаруға кіріседі. Қай-</w:t>
        <w:br/>
        <w:t>та сүрініп, қайта құлап түскенше, талантауызға салған сөзді</w:t>
        <w:br/>
        <w:t>айтып қалады - қағазғатүсіреді.</w:t>
        <w:br/>
        <w:t>Сол сәбилердің бірі -- жазушылар. Тумысында олардың</w:t>
        <w:br/>
        <w:t>ешқайсысы жаман емес. Келе-келе жақсылықтан ауытқып,</w:t>
        <w:br/>
        <w:t>біреу - ішкіш, біреу - араққұмар, біреу мансап құмар болып</w:t>
        <w:br/>
        <w:t>кетеді. Есеңгіретіп тастайтын осы құмарлықтан азуақыт бол-</w:t>
        <w:br/>
        <w:t>сада айығып қалған кездерінде олар адамгершілік әнін шыр-</w:t>
        <w:br/>
        <w:t>қап-шырқап жібереді. Мәселен, Мұқағалиды алайық. Ол</w:t>
        <w:br/>
        <w:t>араққұмар болды. Сол құмарлықтан әрбірайыққан сәттерінде</w:t>
        <w:br/>
        <w:t>асыл өлеңдерді төгіп-төгіп тастады. Немесе Қасым Аманжо-</w:t>
        <w:br/>
        <w:t>ловты, Қалижан Бекхожинді, Хамит Ерғалиевті, Сырбай</w:t>
        <w:br/>
        <w:t>Мәуленовті алайық. Бәрі де өкіртіп ішті. Ішкеннен кейін</w:t>
        <w:br/>
        <w:t>Мінездерінде де әр түрлі оғаштықтарболды. Сол үшін олардың</w:t>
        <w:br/>
        <w:t>қазақ поэзиясының алтын арқауына айналған шығармала-</w:t>
        <w:br/>
        <w:t>рын әдебиеттен шығарып тастауға бола ма?</w:t>
        <w:br/>
        <w:t>Кезінде Жұбанға арнап: “Есін білмей бір адам, Көшеде</w:t>
        <w:br/>
        <w:t>жатыр далиып. Қарасам: менің бастығым - Жұбан Молдаға-</w:t>
        <w:br/>
        <w:t>82 Әлім Қайсар</w:t>
        <w:br/>
        <w:t>хлекусее&gt;--------------------------------Г-----------------ы</w:t>
        <w:br/>
        <w:t>-- Айтағой.</w:t>
        <w:br/>
        <w:t>- Айтсам, мына орта подьездегі Жұмабай ағамыз бен Ға-</w:t>
        <w:br/>
        <w:t>лия жеңгеміз екеуі де жас кездерінде ерлі-зайыпты жазушы</w:t>
        <w:br/>
        <w:t>атанған екен. Ал қазір екеуін де ешкім жазушы деп білмейді</w:t>
        <w:br/>
        <w:t>ғой. Өзойымшд екеуінің бірі ғана қалам ұстап, екіншісі қазан</w:t>
        <w:br/>
        <w:t>ұстаса, қаламұстағанынан, бәлкім, белгілі жазушы шығуыда</w:t>
        <w:br/>
        <w:t>мүмкін едіғой. Сондықтан, қаламды сен ұста, ал, мен қазан-</w:t>
        <w:br/>
        <w:t>аяғымаиеболайын.</w:t>
        <w:br/>
        <w:t>Халиманың бұл сөзінің жаны бар еді. Құрманғазы, 90-да-</w:t>
        <w:br/>
        <w:t>ғыүйіміздің ортаншы подьезінде Жұмабай Есбатыров және</w:t>
        <w:br/>
        <w:t>Балия Рамазанова деген аға-жеңгеміз тұратын. Жазушылар</w:t>
        <w:br/>
        <w:t>одағына мүше болғандарына 50 жылдан асқан. Екеуінің де</w:t>
        <w:br/>
        <w:t>мүшелік билеттері бар. Сол себептен де Жазушылар одағы-</w:t>
        <w:br/>
        <w:t>ның осмүйіне кірген. Екеуінің бірі де айтып жүрерлік, ауыз</w:t>
        <w:br/>
        <w:t>тұшырлық ештеңе жаза алмаған. Оларды ешкім жазушы деп</w:t>
        <w:br/>
        <w:t>теесептемейтін.</w:t>
      </w:r>
    </w:p>
    <w:p>
      <w:r>
        <w:t>Халима әр нәрсеге осылай, өзінше баға беріп отыратын.</w:t>
        <w:br/>
        <w:t>Маған деген барлық қамқорлығын жарияламай жасайтын.</w:t>
        <w:br/>
        <w:t>Жаның сүйген жақсы жарың болса-- үлкен бақыт. Ал, алған</w:t>
        <w:br/>
        <w:t>әйелің ақылды, қамқор, мейірбан болса - одан да зор бақыт.</w:t>
        <w:br/>
        <w:t>Менің өмірсерігім өзімнен ақылды болды. Бірақ, ол ақылы-</w:t>
        <w:br/>
        <w:t>ның көп екенін маған мүлде сездірмейтін. “Сен ақылдысың</w:t>
        <w:br/>
        <w:t>ғой!” деп айтқан кездерімде: “Қойшы, қайдағыны айтпай,</w:t>
        <w:br/>
        <w:t>маған келген қайдағы ақыл?!” деп, қабылдамай тастайтын.</w:t>
        <w:br/>
        <w:t>“Мен ақылдымын!” деп ешқашан дандайсып кетпейтін.</w:t>
        <w:br/>
        <w:t>Өзінің барлық шаруасын ақылмен атқаратын. 54 жыл ерлі-</w:t>
        <w:br/>
        <w:t>зайыпты болып бірге өмір сүріп, ақылсыз істеген бір ісін</w:t>
        <w:br/>
        <w:t>көрген емеспін! Бәлкім, ақылдылығынан да шығар, өте</w:t>
        <w:br/>
        <w:t>еңбекшіл болатын. Бастаған ісін қандай қиын болса да, аяқ-</w:t>
        <w:br/>
        <w:t>тамай тынбайтын. Оған ешбір істің қиындығы жоқтай көрі-</w:t>
        <w:br/>
        <w:t>нетін. Жарты ғасырдан аса бірге тұрып, оның “УҺ!” деген</w:t>
        <w:br/>
        <w:t>үнін бір ретте естіген емеспін.</w:t>
        <w:br/>
        <w:t>Мінеки, Халиманың күнделік жаза алмаған себебі осы.</w:t>
        <w:br/>
        <w:t>Әйтпесе оның білімі Софья Андреевнадан да, Анна Григо-</w:t>
        <w:br/>
        <w:t>рьевнадан да, Авдотья Яковлевнадан да артық болмаса, кем</w:t>
        <w:br/>
        <w:t>болған жоқ. Оныңүстіне соғыстан келіп, маған қосылғаннан</w:t>
        <w:br/>
        <w:t>кейін институттың филология факультетін бітірді. Мен уни-</w:t>
        <w:br/>
        <w:t>верситет филология факультетінің ақырғы курсында жүрген-</w:t>
        <w:br/>
        <w:t>де,ол институт филология факультетінің орыс бөліміне түсті.</w:t>
        <w:br/>
        <w:t>88 Әлін Қайсар</w:t>
        <w:br/>
        <w:t>хыеуссе -------------------.-. а-а-а... .............</w:t>
        <w:br/>
        <w:t>лиев!” --деп Сырбайдың шығарған өленіде болатын.</w:t>
        <w:br/>
        <w:t>Ал Ғафудың да, Сырбайбың да қалай сілтегенін өзіңіз</w:t>
        <w:br/>
        <w:t>білесіз. Олар Қостанай, Торғайға барған сайын қастарында</w:t>
        <w:br/>
        <w:t>болдыңыз. Сол сияқты Достоевский рулетка ойынына құмар</w:t>
        <w:br/>
        <w:t>болған. Әлденеше рет оңбай ұтылып, көктиын ақшасыз қал-</w:t>
        <w:br/>
        <w:t>ған. Тіпті суық күздеүстіндегі жылы пальтосына дейін ұтты-</w:t>
        <w:br/>
        <w:t>рып, үйіне жалаңаш-жалпы қайтатын күйге деұшыраған. Ал</w:t>
        <w:br/>
        <w:t>Ғабит, Ғабиден, Жұбан, Әлжаппар Әбішев, Серік Қирабаев</w:t>
        <w:br/>
        <w:t>барып тұрған проферансшылар болды. Таңды таңға атырып</w:t>
        <w:br/>
        <w:t>ойнап, үйдегі бала-шағаларын да ұмытып кетіп жүрді. Үлкен</w:t>
        <w:br/>
        <w:t>жазушыларымыздың бірсыпырасы әйел құмар болды. Бірак,</w:t>
        <w:br/>
        <w:t>жазғандары жақсы, классикалық дүниелер қалдырды.</w:t>
        <w:br/>
        <w:t>Өзі өнегесіз болса да (Тоқаш Бердияров, Төлеужан Ыс-</w:t>
        <w:br/>
        <w:t>майловт.б.), шығармалары өнегелі болса, ол талантты жек</w:t>
        <w:br/>
        <w:t>көріп, санаттан шығарып тастау дұрыс болмаса керек. Тек</w:t>
        <w:br/>
        <w:t>сол колайсыз қаламгерлер қолайлы шығармалар бере білсін.</w:t>
        <w:br/>
        <w:t>Өздері мінді болса да, жазғандары мінсіз болғай! Қазақта:</w:t>
        <w:br/>
        <w:t>“Молданың істегенін істеме, айтқанын істе” деген ұлағатты</w:t>
        <w:br/>
        <w:t>сөз бар. Мен соншама шұбалта баяндап, шашырата айтып</w:t>
        <w:br/>
        <w:t>жеткізе алмай отырған ойдың түп қазығы, нақты жауабы</w:t>
        <w:br/>
        <w:t>осы бір-ақ ауыз сөз! Әр нәрсенің бағасын философилық бір</w:t>
        <w:br/>
        <w:t>ауыз сөзбен бере білген қайран қазағым-ай десеңші!</w:t>
        <w:br/>
        <w:t>Осымен Сіздің он екі сұрғыңызға жауабымды тәмамдадым</w:t>
        <w:br/>
        <w:t>деп ойлаймын, қымбатты Қайсар бауырым. Кейбір сұрақтар-</w:t>
        <w:br/>
        <w:t>ғажауабымның ұзақ боп кеткеніне кешірім сұраймын.</w:t>
        <w:br/>
        <w:t>Зор құрметпен, Сіздің Әз. Нұршайықов.</w:t>
        <w:br/>
        <w:t>29.02.2004 жыл. Алматы.</w:t>
      </w:r>
    </w:p>
    <w:p>
      <w:r>
        <w:t>94 Әлім Қайсар</w:t>
        <w:br/>
        <w:t>Б. 22255... Ес дак асық сласы аса сас ақ-са стана</w:t>
        <w:br/>
        <w:t>ақын Тұрсынхан Әбдірахманның табыты басында сөйлеген</w:t>
        <w:br/>
        <w:t>сөз). 5 бет. 20) “Семипалатинские вести” газеті. (Ә.Нұршай-</w:t>
        <w:br/>
        <w:t>ықовтың Семей сапары туралы хабар, сурет). 1 бет. 21) Ә.</w:t>
        <w:br/>
        <w:t>Нұршайықов. Рухани үш олжа. (Семей сапары туралы жол-</w:t>
        <w:br/>
        <w:t>жазба). 15 бет. 22) Ә.Нұршайықов. Хат туралы сөз. (Соғыс</w:t>
        <w:br/>
        <w:t>кезінде, соғыстан бұрын және кейін алған хаттарымды бір-</w:t>
        <w:br/>
        <w:t>неше дәптерге көшірмек болғанда “91 дәптерге жазылған ав-</w:t>
        <w:br/>
        <w:t>торлық алғы сөз). 18 бет. Барлығы 116 бет.</w:t>
        <w:br/>
        <w:t>Әзірше осы материалдармен таныса бергейсіз. Ал “Жа-</w:t>
        <w:br/>
        <w:t>уаптарды” бітіре салып, қайта бір оқып шығамын да, дереу</w:t>
        <w:br/>
        <w:t>жіберемін.</w:t>
        <w:br/>
        <w:t>Алтын келінге, балаларға сәлем.</w:t>
        <w:br/>
        <w:t>Зор құрметпен, Сіздердің Әз. Нұршайықов.</w:t>
        <w:br/>
        <w:t>31.01. 2004 жыл. Алматы.</w:t>
        <w:br/>
        <w:t>Р.5. Мұның бәрі Сізге қажет болар деп ойламаймын.</w:t>
        <w:br/>
        <w:t>Бірақ, танысып шыққаныңызтеріс болмауы да мүмкін.</w:t>
        <w:br/>
        <w:t>Әз.Н.</w:t>
        <w:br/>
        <w:t>жжж</w:t>
        <w:br/>
        <w:t>18 сұраққа жауап</w:t>
        <w:br/>
        <w:t>(“Махаббат, қызық мол жылдар” романына зерттеу жасап,</w:t>
        <w:br/>
        <w:t>арнаулы ғылыми еңбек жазған әл-Фараби атындағы университет</w:t>
        <w:br/>
        <w:t>профессоры Рақымжан Тұрысбектің қосымша</w:t>
        <w:br/>
        <w:t>сұрақтарына жауаптар)</w:t>
        <w:br/>
        <w:t>Менің негізім журналист қой. Журналист көргенін ғана</w:t>
        <w:br/>
        <w:t>жазады. Көргені мақала, очерк, сұхбат болып қағазға түседі.</w:t>
        <w:br/>
        <w:t>Газетке шығады. Біреу оқиды, біреу оқымайды. Қалады. Ма-</w:t>
        <w:br/>
        <w:t>қала жазу үшін шабыт шақырып, шайқалып отыра алмай-</w:t>
        <w:br/>
        <w:t>сың. Берілгентансырманы тығыз түрде орындау керек.</w:t>
        <w:br/>
        <w:t>Махаббат жыршысы 83</w:t>
        <w:br/>
        <w:t>Т" --------------ҺҺҺ---------ҺҺҺ-&lt;&lt;&lt;&lt;&lt;х- ус зе /</w:t>
        <w:br/>
        <w:t>-- Негебаска факультетке емес, филология факультетінің</w:t>
        <w:br/>
        <w:t>орыс бөлімінетүсесің? -- дегенімде:</w:t>
        <w:br/>
        <w:t>-- Филология факультетінің біріміз қазақ, біріміз орыс</w:t>
        <w:br/>
        <w:t>бөлімін бітірсек, бір-бірімізге көмегіміз тиер деп ойладым, -</w:t>
        <w:br/>
        <w:t>деді.</w:t>
        <w:br/>
        <w:t>Мен ол кезде жазушы боламын деп ойлағамын жоқ. Сон-</w:t>
        <w:br/>
        <w:t>дықтан дауниверситетті бітіргеннен соң ғылым академия-</w:t>
        <w:br/>
        <w:t>сының аспирантурасына түстім. Тағдыр мені аспирантура-</w:t>
        <w:br/>
        <w:t>дан алып, журналистік жолға салды. Артынан жазушы бол-</w:t>
        <w:br/>
        <w:t>дым. Ал Халима менің болашақта жазушы болатыныма</w:t>
        <w:br/>
        <w:t>іштей сенген екен. Сол себептен де ол маған көмегім тисін</w:t>
        <w:br/>
        <w:t>деп, филология факультетінің орыс бөліміне түсіпті. Орыс,</w:t>
        <w:br/>
        <w:t>Батыс жазушыларын, олардың шығармаларының мазмұ-</w:t>
        <w:br/>
        <w:t>нын, басты романдарының кейіпкерлеріне дейін жақсы</w:t>
        <w:br/>
        <w:t>білетін еді. Кейін оның осы білімінің маған көп көмегі тиді.</w:t>
      </w:r>
    </w:p>
    <w:p>
      <w:r>
        <w:t>Қаладағы, тіпті кейбір облыстардағы дос, туыс, жақында-</w:t>
        <w:br/>
        <w:t>рымыздың, сол сияқты қалалық аэропорттың, темір жол</w:t>
        <w:br/>
        <w:t>вокзалдарының, такси парктерінің телефондарын жатқа</w:t>
        <w:br/>
        <w:t>білетіндіктен, балаларымыз оны “Біздің шешеміз компью-</w:t>
        <w:br/>
        <w:t>тер!” деп мақтаныш еткен.</w:t>
        <w:br/>
        <w:t>Ал менің болашақта жазушы болатынымды ол екеуміздің</w:t>
        <w:br/>
        <w:t>соғыс кезінде өзара жазысқан хаттарымыздан аңғарыпты.</w:t>
        <w:br/>
        <w:t>Менің соғыс кезінде майданда жүрген уақытта елден алған</w:t>
        <w:br/>
        <w:t>хаттарым екі папка болып архивымда жатыр. Соның бір пап-</w:t>
        <w:br/>
        <w:t>касы Халима екеуміздің өзара жазысқан хаттарымыз. Екеу-</w:t>
        <w:br/>
        <w:t>міздің косылғаннан кейін, менің бір кардиологиялық курсқа</w:t>
        <w:br/>
        <w:t>кеткен кезімде (Мәскеу іргесіндегі) жазысқан хаттарымыз,</w:t>
        <w:br/>
        <w:t>аурухананың реанимация бөлімінде маған жолдаған запис-</w:t>
        <w:br/>
        <w:t>калары, өзінің өтер алдында реанимацияда жатып, дәрі-</w:t>
        <w:br/>
        <w:t>герлер мен медбике, няняларға сыйлық әкелуді сұрап, ая-</w:t>
        <w:br/>
        <w:t>ғына олардың бәрінің аты-жөндерін тіркеген тізімін қосқан</w:t>
        <w:br/>
        <w:t>соңғы хаты (ең соңғы хаты) жазу үстелімнің алдыңғы жа-</w:t>
        <w:br/>
        <w:t>ғындағы бетін шынылаған сөрелердің бірінде жатқанын,</w:t>
        <w:br/>
        <w:t>кейбіреулерінің үстел үстіндегі папкалардың ішінде жүрге-</w:t>
        <w:br/>
        <w:t>нін көзім шалып қалды. Солардың бәрін реттеуге шамам</w:t>
        <w:br/>
        <w:t>келмей жатыр.</w:t>
        <w:br/>
        <w:t>Ертеректе: ауылда жүрген бала кезімде (1933-1938-40</w:t>
        <w:br/>
        <w:t>жылдарда) Алматыдағы пионер газетінің редакциясынан ал-</w:t>
        <w:br/>
        <w:t>80 Әлім Қайсар</w:t>
        <w:br/>
        <w:t>хчмтусее&gt;------------------------------..-----------</w:t>
        <w:br/>
        <w:t>Мен инфаркке ұшырап, ауыра бастағаннан кейін “Здо-</w:t>
        <w:br/>
        <w:t>ровье”, “Наукаи жизнь” журналдарынан менің денсаулы-</w:t>
        <w:br/>
        <w:t>ғымды жақсартуға керек қаншама материалдарды өз қолы-</w:t>
        <w:br/>
        <w:t>мен көшіріп алып, әртүрлі рекомендацияларды қалт жібер-</w:t>
        <w:br/>
        <w:t>мей маған орындатып отырды. Сөйтіп, жанұшырып жүріп,</w:t>
        <w:br/>
        <w:t>менің өмірімді сақтап қалды. Ара-арасында кітап оқып,</w:t>
        <w:br/>
        <w:t>теледидар көріп, радио тыңдайтын. Мен үшін керек хабар-</w:t>
        <w:br/>
        <w:t>ларды, қалт жібермей, артынан маған айтып отыратын.</w:t>
        <w:br/>
        <w:t>Мұндай жағдайда Халиманың күнделік жазуға мұршасы</w:t>
        <w:br/>
        <w:t>келген жоқ. Жалғыз Халима ғана емес, қазақ жазушылары</w:t>
        <w:br/>
        <w:t>әйелдерінің ешқайсысы күнделік қалдыра алмады. 20ғасыр-</w:t>
        <w:br/>
        <w:t>дағы орыс әйелдерінің күнделік жазбауына (жалғыз әйелдері</w:t>
        <w:br/>
        <w:t>ғанаемес, еркектерініңде) коғамдық құбылыстар себеп болды</w:t>
        <w:br/>
        <w:t>дедік. Ол құбылыстар қазақ әйелдеріне де әсер етпей қалған</w:t>
        <w:br/>
        <w:t>жоқ. Оның үстіне күнделік жазу дәстүріне кірмеген қазақ</w:t>
        <w:br/>
        <w:t>әйелдеріне өзіміздің ұлттық менталитетіміз мүмкіндік бермеді.</w:t>
        <w:br/>
        <w:t>Олай дейтініміз, жоғарыда айтылған конақ күту рәсімінің</w:t>
        <w:br/>
        <w:t>қазақ халқының қанына сіңген өзгермес дәстүр болып</w:t>
        <w:br/>
        <w:t>кеткендігі.</w:t>
        <w:br/>
        <w:t>Достоевскийдің үйін, қазактар сияқты, конақ басып жат-</w:t>
        <w:br/>
        <w:t>пайтын. Өздері де қонақты онша жиі шақыра қоймаған.</w:t>
        <w:br/>
        <w:t>Өздерінің қонаққа баруы да өте сирек болғанға ұқсайды.</w:t>
        <w:br/>
        <w:t>Қазақ қаламгерлері әйелдерінің қолын босатпайтын бір</w:t>
        <w:br/>
        <w:t>“шынжыр” қонақтар институты болды. Бұл-бір. )</w:t>
        <w:br/>
        <w:t>Екіншіден, Достоевскийдің әйелі қазақ әйелдері сияқты</w:t>
        <w:br/>
        <w:t>5-10 бала тауып, асырап тәрбиелеген жоқ. Анна Григорьевна</w:t>
        <w:br/>
        <w:t>екеуінің Любовь деген қызы мен Феодор және Алексей деген</w:t>
        <w:br/>
        <w:t>ұлдары болды. Үшеуғана. Ең алғашқы Софья деген қыздары</w:t>
        <w:br/>
        <w:t>үш айлығында қайтыс болған. (Халима екеуіміздің де Жанна</w:t>
      </w:r>
    </w:p>
    <w:p>
      <w:r>
        <w:t>деген тұңғышымыз қырқынан шығатын күні қайтыс болған</w:t>
        <w:br/>
        <w:t>еді. Сәбидің мәйітін екеуіміз жайдақ арбаға салып, Шар</w:t>
        <w:br/>
        <w:t>станциясының жанындағы зиратқа апарып, бір биік ақ</w:t>
        <w:br/>
        <w:t>бейіттің іргесіне жайғастырған едік. Қайтарда Халиманың</w:t>
        <w:br/>
        <w:t>егіле жылап қайтқанын, оны құшақтап, өзімнің де еңкілде-</w:t>
        <w:br/>
        <w:t>генім әлі күнге дейін есімде).</w:t>
        <w:br/>
        <w:t>Қазақ әйелінің қолын байлайтын екінші “шынжыр” (тіп-</w:t>
        <w:br/>
        <w:t>ті біріншісі десе де болады) қазақ үйін “базарға” айналдыра-</w:t>
        <w:br/>
        <w:t>тын (“Балалы үй-- базар” деген мақал бар), айналайын, бала-</w:t>
        <w:br/>
        <w:t>ларғой. Бала-- жай шынжыр емес, әр әйелдің қолындағы ал-</w:t>
        <w:br/>
        <w:t>Махаббат жыршысы 81</w:t>
        <w:br/>
        <w:t>кенннннннккк нн ұр -ұтауқрнм ану -------үнр Ты НН -НПИММ---ТЗтт--"МДИТЫҒТ е</w:t>
        <w:br/>
        <w:t>тын шынжыр. Мінеки, қазақ қаламгерлерінің де “алтын шын-</w:t>
        <w:br/>
        <w:t>жырлы” әйелдері аз болған жоқ. Мәселен, біздің Сырбайдың</w:t>
        <w:br/>
        <w:t>(Сырбай Мәуленовті айтамын) 8 баласы болды. Осы сияқты</w:t>
        <w:br/>
        <w:t>төрттен сегізгедейін бала тауып, тәрбиелеген, оныңүстіне бір</w:t>
        <w:br/>
        <w:t>өзі он балаға тұратын қаламгер күйеуінің күтімін атқарған</w:t>
        <w:br/>
        <w:t>әйелдің күнделік жазуға күйі келе ме? Келмейді, әрине.</w:t>
        <w:br/>
        <w:t>Қазақ әйелдері өздерінің көп уақытын, тіпті, бар уақы-</w:t>
        <w:br/>
        <w:t>тын бала бағып, қонақ күтумен өткізді. Олардың “жазған”</w:t>
        <w:br/>
        <w:t>күнделіктері бала өсіру мен қонақ күту болды. Балалар мен</w:t>
        <w:br/>
        <w:t>қонақтардың саны ол “күнделіктердің” жеке-жеке тараула-</w:t>
        <w:br/>
        <w:t>рынаайналды.</w:t>
        <w:br/>
        <w:t>Қазақ әйелдерін былай қойғанда, Анна Григорьевна ұзақ</w:t>
        <w:br/>
        <w:t>уақыт марқұм күйеуі Федор Михайлович Достоевский туралы</w:t>
        <w:br/>
        <w:t>естелік жазуға кірісе алмай жүрген. Күйеуінің өлгеніне 30жыл</w:t>
        <w:br/>
        <w:t>өткеннен кейін ғана жазуға кіріскен. Оны 1911 жылы бастап,</w:t>
        <w:br/>
        <w:t>1916 жылы аяқтаған. Бақандай бес жыл жазған!</w:t>
        <w:br/>
        <w:t>Егер мен Халимадан бұрын кетіп, ол артымда қалса, Дос-</w:t>
        <w:br/>
        <w:t>тоевская сияқты 30 емес, 10-15 жылдан кейін-ақ ментуралы</w:t>
        <w:br/>
        <w:t>естелік жазуы мүмкін еді. Өйткені менде де көп әдеби мұра</w:t>
        <w:br/>
        <w:t>бар. Соның бәрі Халиманың өз қолынан өткен, өз колымен</w:t>
        <w:br/>
        <w:t>тәртіптеп, тізімдеген дүниелер. Соның бәрі оның мен туралы</w:t>
        <w:br/>
        <w:t>естелік жазуына мүмкіндік беретін еді. Бірақ, Халима бұрын</w:t>
        <w:br/>
        <w:t>кетіп, мен артында қалдым. Енді Халима туралы естелікті</w:t>
        <w:br/>
        <w:t>мен жазуым керек. Шұқылап жазып та жүрмін. Оларды тегіс</w:t>
        <w:br/>
        <w:t>жинақтап үлгерсем жарар еді.</w:t>
        <w:br/>
        <w:t>Осы арада Халима екеуіміздің арамызда болған бір әң-</w:t>
        <w:br/>
        <w:t>гіме ойыма оралды. Бірде мен оған:</w:t>
        <w:br/>
        <w:t>-- Өзіңнің жетімдік өмірің туралы жазып беріпі, - деп</w:t>
        <w:br/>
        <w:t>өтіндім.</w:t>
        <w:br/>
        <w:t>Ол:</w:t>
        <w:br/>
        <w:t>-- Бір үйге бір жазушы жетеді, -- деп қолын бір-ақ сермеді.</w:t>
        <w:br/>
        <w:t>- Мен жазушы емес, жүгіріп жүріп жұмыс істеуге ғана жара-</w:t>
        <w:br/>
        <w:t>тылған жанмын.</w:t>
        <w:br/>
        <w:t>- Сол жұмысыңның бір бөлігін жазуға арнасаң қайтер</w:t>
        <w:br/>
        <w:t>еді?--деймін мен.</w:t>
        <w:br/>
        <w:t>- Бір үйге бір жазушы жетеді дедім ғой, - дедіол күліп.--</w:t>
        <w:br/>
        <w:t>Оны неге айттың деп сұрасаңшы.</w:t>
      </w:r>
    </w:p>
    <w:p>
      <w:r>
        <w:t>6-86</w:t>
        <w:br/>
        <w:t>100 Әлім Қайсар</w:t>
        <w:br/>
        <w:t>-летусғе&gt;------------------.-..... аа... лл... лл а ы</w:t>
        <w:br/>
        <w:t>жжж</w:t>
        <w:br/>
        <w:t>Сөздік қорымның қанша екенін білмеймін.</w:t>
        <w:br/>
        <w:t>жжж</w:t>
        <w:br/>
        <w:t>Жаңа шығармаға кірісер алдында қатты қиналамын. Шы-</w:t>
        <w:br/>
        <w:t>ғарма нобайы ойымда бар. Бірақ, соны қағазға түсіруге қаш-</w:t>
        <w:br/>
        <w:t>қалақтаймын. “Мұным жақсы дүние болып шықса-- құп, жа-</w:t>
        <w:br/>
        <w:t>ман боп шықса қайтемін?” деп жасқанамын. “Жаз”, “Жазба”</w:t>
        <w:br/>
        <w:t>деген екі сөз, безбеннің екі басы сияқты, бірде жоғарылап,</w:t>
        <w:br/>
        <w:t>бірде төмендеп тұрады. Сондай сәттерден кейін тәуекел деген</w:t>
        <w:br/>
        <w:t>мықты екімығымнан басып, үстелге отырғызады.</w:t>
        <w:br/>
        <w:t>Сөйтіп, үстелге отырғаннан кейін менің әңгіме деп баста-</w:t>
        <w:br/>
        <w:t>ғаным повеске, повесть деп бастағаным романға айналып</w:t>
        <w:br/>
        <w:t>кетеді. Кірісерде қалай бастаймын, не айтамын деп ойлай-</w:t>
        <w:br/>
        <w:t>мын. Кіріскеннен кейін айтатын ой да оралады, керекті сөз</w:t>
        <w:br/>
        <w:t>де табылады. Өзімді-өзім тоқтата алмаймын. Ал бастаған</w:t>
        <w:br/>
        <w:t>шығармамды аяқтағанша жәнетыным көрмеймін.</w:t>
        <w:br/>
        <w:t>жжж</w:t>
        <w:br/>
        <w:t>Жоспар жасамаймын. Сюжет ойламаймын. Характер</w:t>
        <w:br/>
        <w:t>сомдамаймын.Соның бәрі жазу үстінде өзінен-өзі келеді.</w:t>
        <w:br/>
        <w:t>Шығармам біткеннен кейін осыным керемет болды-ау деп</w:t>
        <w:br/>
        <w:t>ойлаймын. Бірақ, жаман болып шықпағанын ішім сезеді. Ол</w:t>
        <w:br/>
        <w:t>сезімді және сыртқа шығармаймын. Әркімге өз баласы жақ-</w:t>
        <w:br/>
        <w:t>сы көрінеді, ал жұрт не айтады, қалай деп бағалайды. Іштей</w:t>
        <w:br/>
        <w:t>кобалжып, соны күтемін.</w:t>
        <w:br/>
        <w:t>жжж</w:t>
        <w:br/>
        <w:t>Маған өзімнен өзге жазушылардың бәрі ұстаз. Классик-</w:t>
        <w:br/>
        <w:t>терге кім сүйсінбейді? Өзгелерді де жақсы көре отырып,</w:t>
        <w:br/>
        <w:t>ерекше іш тартатын жазушыларым -- А.Фадеев, М.Шоло-</w:t>
        <w:br/>
        <w:t>хов, Е. Мүсірепов.</w:t>
        <w:br/>
        <w:t>Махаббат жыршысы 95</w:t>
        <w:br/>
        <w:t>ЕЕНЕНННННИНИНННИННЗЕЗЕНЗПЕЗЕПИННННЗННННННИНЗЕЗ"ИНВИН"ПИВИИНИНИИИИИЕНЫ..,Д 222... 26</w:t>
        <w:br/>
        <w:t>Ал көркем шығарманың жөні бөлек. Көп ойланып, тол-</w:t>
        <w:br/>
        <w:t>ғану керек. Содан кейін қағазға түсіресің. Тағы қарап, тағы</w:t>
        <w:br/>
        <w:t>жөндейсің. Мың ойланып, жүз толғанып дегендей күй ке-</w:t>
        <w:br/>
        <w:t>шесің. Өйткені ол бір оқыл тастай салатын газет мақаласы</w:t>
        <w:br/>
        <w:t>емес. Кітап! Жазған кітабың жақсы болса жұрт қайта-қайта</w:t>
        <w:br/>
        <w:t>оқитын халықтықдүние.</w:t>
        <w:br/>
        <w:t>Мен десондай күй кешемін. “Махаббат, қызық мол жыл-</w:t>
        <w:br/>
        <w:t>дар” романын алғашында “Қызыл көрпе” деген атпен ауыз-</w:t>
        <w:br/>
        <w:t>шаайтып жүрдім. Ұзақ айттым. Әркімдер мақтап, мадақтап</w:t>
        <w:br/>
        <w:t>жүрді. Бірақ, соны не әңгіме, не повесть немесе роман етіп</w:t>
        <w:br/>
        <w:t>жазуға батылым жетпеді. Шығара алмайтын шығармын, қо-</w:t>
      </w:r>
    </w:p>
    <w:p>
      <w:r>
        <w:t>лымнан келмейтін болар деп ойладым. Жиырма жыл ауызша</w:t>
        <w:br/>
        <w:t>айтып келе жатқан әнгімені бір үйде қонақта отырғанда тағы</w:t>
        <w:br/>
        <w:t>да айттым. Тыңдаушылардың ішінде атақты ақын Ғафу</w:t>
        <w:br/>
        <w:t>Қайырбеков бар еді. “Осыны роман етіп қағазға түсіріңіз.</w:t>
        <w:br/>
        <w:t>Әйтпесе, мен поэма етіп жазамын” деді. Оның осы сөзі</w:t>
        <w:br/>
        <w:t>түрткі болды. “Махаббат, қызық мол жылдар” романы дү-</w:t>
        <w:br/>
        <w:t>ниеге келді.</w:t>
        <w:br/>
        <w:t>Ал“Ақикатпен аңыз” романын жазуға “Жұлдыз” журна-</w:t>
        <w:br/>
        <w:t>лыныңтапсырмасы себеп болды. Кейбір шығармалар осын-</w:t>
        <w:br/>
        <w:t>дай “түрткіден” туады. Өз батылың жетпей жүрген тақырып-</w:t>
        <w:br/>
        <w:t>қа өзгелер себеп болады! Ақыл айтып, кеңес береді. “Өлі</w:t>
        <w:br/>
        <w:t>жандарды” жазуға Пушкин кеңес беріпті деген сөз рас.</w:t>
        <w:br/>
        <w:t>Ал, өзің ойлаған өзгелер кеңес берген шығармалардың</w:t>
        <w:br/>
        <w:t>қағазғатүсу процесіде әртүрлі болады. Мәселен, мен алдымен</w:t>
        <w:br/>
        <w:t>қағазға колмен жазамын. Ол кезде көлемі 20х30 см.стандартты</w:t>
        <w:br/>
        <w:t>газет қағаздары болатын. Ол өзі шымқай ақемес, сарғыштау</w:t>
        <w:br/>
        <w:t>қағаз болатын. Соған үшкір қаламмен (“86” деген цифры</w:t>
        <w:br/>
        <w:t>бар), көк сиямен жазатынмын. Барлық мақала, очерктерім</w:t>
        <w:br/>
        <w:t>осындай қағаздарға жазылды. Кейін “Москва-3” деген жазу</w:t>
        <w:br/>
        <w:t>машинкасын сатып алдым. Газет мақалаларын бірден ма-</w:t>
        <w:br/>
        <w:t>шинқкаға басып жүрдім. Ал көркем шығармалардың бәрін ал-</w:t>
        <w:br/>
        <w:t>дымен қолмен жазып алатынмын. Артынан өз қолыммен ма-</w:t>
        <w:br/>
        <w:t>шинкаға басатынмын. Олай ететін себебім машинкаға бас-</w:t>
        <w:br/>
        <w:t>қанда қағазға түскен ойың өңделіп (редакцияланып) отыра-</w:t>
        <w:br/>
        <w:t>ды. Машинкадан шыққан соң ол қолжазбаны үстінен тағы</w:t>
        <w:br/>
        <w:t>Махаббат жыршысы 85</w:t>
        <w:br/>
        <w:t>--------------------------------------ме 52:</w:t>
        <w:br/>
        <w:t>сар. Ол естелік кітаптары мыналар: Мәриям Мұқанованың</w:t>
        <w:br/>
        <w:t>“Сағынышым - Сәбитімі” (2000), Бибігүл Төлегенованың</w:t>
        <w:br/>
        <w:t>“Живая песнясы” (1984), Гүлнар Дулатованың “Шындық</w:t>
        <w:br/>
        <w:t>шырағы” (1995), Фатима Ғабитованың “Алыптартағдыры”</w:t>
        <w:br/>
        <w:t>(1995) және Мұғалима Әуезованың “Тұңғышы едім әкем-</w:t>
        <w:br/>
        <w:t>ніңі” (1997). (Осы кітаптардын бәрін жинап, тауып алуыма</w:t>
        <w:br/>
        <w:t>Халима апаларың жасап беріп кеткен картотеканың қандай</w:t>
        <w:br/>
        <w:t>көмегі тидідесенші, Қайсар-ау!).</w:t>
        <w:br/>
        <w:t>Байқап отырсаңыз: бұлардың бәрі өткен ғасырдың аяқ</w:t>
        <w:br/>
        <w:t>жағында жазылған естеліктер. Ал ғасырдың орта кезінде</w:t>
        <w:br/>
        <w:t>өмір сүрген ағалардың күнделік жаза алмаған бір себебі, жо-</w:t>
        <w:br/>
        <w:t>ғарыда айттым дағой деймін, (қайталау болып кетсе кешірім</w:t>
        <w:br/>
        <w:t>сұраймын), олар аласапыран заманда өмір сүрді. Адамдарды</w:t>
        <w:br/>
        <w:t>айдау, ату, асу сияқты жексұрын құбылыстар бел алып тұрды</w:t>
        <w:br/>
        <w:t>ол кезде. Мұндайда күнделігің сені жау қолына ұстап беретін</w:t>
        <w:br/>
        <w:t>үлкен айғақ. Оның бір жеріне заманның келеңсіз құбылыс-</w:t>
        <w:br/>
        <w:t>тарын жазып қойсаң, ол күнделікті біреу оқыса немесе ар-</w:t>
        <w:br/>
        <w:t>наулы органдардың қолына түссе - басың кетеді. Өз күн-</w:t>
        <w:br/>
        <w:t>делігің өзіңе қас болып шығады. Мұхтарда, Сәбитте, Ғабит</w:t>
        <w:br/>
        <w:t>те, Қаныш та, Марғұлан да соны білді. Сондықтан олар күн-</w:t>
        <w:br/>
        <w:t>делік жазбады. Солары дұрыс болды.</w:t>
        <w:br/>
        <w:t>Күнделіктер мен естеліктер хикаясын осымен тәмамда-</w:t>
        <w:br/>
        <w:t>сақ болар. Ал Халиманың не себепті күнделік жазбағанын</w:t>
        <w:br/>
        <w:t>жоғарыда айттым ғой. .</w:t>
        <w:br/>
        <w:t>ЖӘ сұрақ. “Халима апай алдында “Әттең, соным бекер</w:t>
        <w:br/>
        <w:t>болды-ау” дегізерліктей айып-өкінішіңіз бар ма? Өзгелерге</w:t>
        <w:br/>
        <w:t>сабақ болсын, жасырмай айта аласыз ба?” деп сұрайсыз.</w:t>
      </w:r>
    </w:p>
    <w:p>
      <w:r>
        <w:t>-- Болды. Бір рет.</w:t>
        <w:br/>
        <w:t>Ұлы Отан соғысы біткеннен кейін мен әскерден келіп,</w:t>
        <w:br/>
        <w:t>С.М.Киров атындағы университетте оқып жүрдім. Халима</w:t>
        <w:br/>
        <w:t>соғыс біте сала госпитальға түсіп, Мәскеуде жылжарымдай</w:t>
        <w:br/>
        <w:t>уақыт ауырып жатты.Сол кезде, жарты жылдан кейін, маған</w:t>
        <w:br/>
        <w:t>жазған хаттарының бірінде былай депті: “Дәрігерлер мені</w:t>
        <w:br/>
        <w:t>жарты жыл бойы емдеді. Бірақ жазылатын емеспін. Егер</w:t>
        <w:br/>
        <w:t>өлмей тірі қалсам, ауруханадан мүгедек болып шығатын түрім</w:t>
        <w:br/>
        <w:t>бар. Ал жарымжан әйелден сен не рақат табасың? Қазақта</w:t>
        <w:br/>
        <w:t>жақсы қыздар көп кой. Солардың біріне үйлен, қызық көр.</w:t>
        <w:br/>
        <w:t>Мен рұқсатеттім. Мен жарымжан қалпымда жалғыз өмірден</w:t>
        <w:br/>
        <w:t>"өтемін. Бірақ өле-өлгенше сеніңтілектесің боламын.</w:t>
        <w:br/>
        <w:t>Махаббат жыршысы 93</w:t>
        <w:br/>
        <w:t>-2---лал ыл... тет ерт е</w:t>
        <w:br/>
        <w:t>Бұл пакетте жіберіліп отырғандар - сол онекі сұраққа жа-</w:t>
        <w:br/>
        <w:t>уаптың қосымша материалдары. Сізге керегі болардеп ойла-</w:t>
        <w:br/>
        <w:t>дым. Олардың тізімі мынадай: І) Жазушы және шығарма-</w:t>
        <w:br/>
        <w:t>шылық. (“Махаббат, қызық мол жылдар” романы жөнінде</w:t>
        <w:br/>
        <w:t>әл-Фараби атындағы ұлттық университет профессоры</w:t>
        <w:br/>
        <w:t>Р.Сыздықтың зерттеу мақаласы). 2) Бақытжан Момышұлы.</w:t>
        <w:br/>
        <w:t>На жаркой вершине сердца. (Өзінің өмірбаяндық романы-</w:t>
        <w:br/>
        <w:t>ның үшінші кітабына мен туралы жазған тарауы). 23-бет. 3)</w:t>
        <w:br/>
        <w:t>Ә.Нұршайықов. Баян Сұлуға арналған монолог (облыстық</w:t>
        <w:br/>
        <w:t>“Дидар” газетінде басылған). 5 бет. 4) Ә.Нұршайықов.</w:t>
        <w:br/>
        <w:t>Мөлдір махаббат жыршысы (облыстық “Жетісу” газетінде</w:t>
        <w:br/>
        <w:t>жарияланған сұхбат). 12 бет. 5) Ә.Нұршайықов. Профессор</w:t>
        <w:br/>
        <w:t>Рақымжан Тұрысбектің 18 сұрағына жауап. 43 бет. 6) Тоқ-</w:t>
        <w:br/>
        <w:t>тар Бейісқұлов-- жазушы-ғалым. Ә.Нұршайықовтың “Өмір</w:t>
        <w:br/>
        <w:t>өрнектері” кітабын оқығаннан кейін жазушыға жазған</w:t>
        <w:br/>
        <w:t>хаты. 11 бет. 7) Н.Назарбаев. Ә.Нұршайықовқа жазған Жаңа</w:t>
        <w:br/>
        <w:t>жылдық құттықтау хаты. 1 бет. 8) М.Садықұлы. Екі алып</w:t>
        <w:br/>
        <w:t>және басқалар. (Ә.Нұршайықов туралы естелік). 8 бет.</w:t>
        <w:br/>
        <w:t>9) Ә.Нұршайықов. Талдықорған облыстық тазетінің ре-</w:t>
        <w:br/>
        <w:t>дакторы Ж.Нұрғожаевка факс-хат. І бет. 10) Ә.Нұршайы-</w:t>
        <w:br/>
        <w:t>қов. Полковник, әскери университет бастығы Е.Л.Оразовқа</w:t>
        <w:br/>
        <w:t>хат. 1 бет. 11) Ә.Нұршайықов. Шашу-байғазы. (Ақын</w:t>
        <w:br/>
        <w:t>Әбіраш Жәмішев марқұмның жаңа кітабының тұсаукесер</w:t>
        <w:br/>
        <w:t>рәсімінде сөйлеген сөз). 3 бет. 12) Ә.Нұршайықов. Өзім.</w:t>
        <w:br/>
        <w:t>Өзгелер. Және ХХ ғасыр. (“Азаттық” радиосының тілшісі</w:t>
        <w:br/>
        <w:t>Сәуле Омарованың сұрақтарына берілген жауаптар). 13) Ә.</w:t>
        <w:br/>
        <w:t>Нұршайыков. Тойбастар сөз. (Ұстаз-полковник К.Аман-</w:t>
        <w:br/>
        <w:t>жоловтың тойында сөйлеген сөз). 5 бет. 14) Ә.Нұршайы-</w:t>
        <w:br/>
        <w:t>қов. Жамбылға хат. (Меккеге барып, кажы болып қайтқан</w:t>
        <w:br/>
        <w:t>кітап бетіне жазылған сөз). І бет. 15) Ә.Нұршайықов. “Ана</w:t>
        <w:br/>
        <w:t>тілі” газетінің бас редакторы М.Құлкеновке жазылған хат. 6</w:t>
        <w:br/>
        <w:t>бет. 16) Ә.Нұршайықов. Екі жақсы қосылса... (көрнекті</w:t>
        <w:br/>
        <w:t>ақын Қабдікәрім Ыдырысов марқұмның жесірі Бәтіш Аха-</w:t>
        <w:br/>
        <w:t>нованың қайтыс болғанына40 күн толғанда айтылған естелік). 6</w:t>
        <w:br/>
        <w:t>бет. 17) Ә.Нұршайықов. Бір. (Бала кезде жазылған өлең). 6</w:t>
        <w:br/>
        <w:t>бет. 18). С.Төлеуов. Ақбұзауын аңсаған Әз-аға. “Семей</w:t>
        <w:br/>
        <w:t>таңы” газетінде басылған мақала. 5 бет. 19) Ә.Нұршайықов.</w:t>
        <w:br/>
        <w:t>Төрт таланттың иесі еді. (Қазақстанның халық жазушысы,</w:t>
      </w:r>
    </w:p>
    <w:p>
      <w:r>
        <w:t>96 Әлім Қайсар</w:t>
        <w:br/>
        <w:t>лағусеет»------------------... алал...</w:t>
        <w:br/>
        <w:t>бір қарап, қолмен өңдеймін. Әбден бітті-ау дегенде көшіруге</w:t>
        <w:br/>
        <w:t>машинисткаға беремін. Ол кезде машинисткалар өздері бас-</w:t>
        <w:br/>
        <w:t>қан бір бетке 20тиын ақы алатын. Машинкадан шыққан шы-</w:t>
        <w:br/>
        <w:t>ғарманы әйелім Халима қарап, оригиналмен салыстырып,</w:t>
        <w:br/>
        <w:t>машинкадан кеткен қателерді машинкамен өз қолымен</w:t>
        <w:br/>
        <w:t>түзетіп, баспаға өткізуге әзір ететін.</w:t>
        <w:br/>
        <w:t>Кейін Халима екеуімізде “Унис”, “Эрика” деген екі жазу</w:t>
        <w:br/>
        <w:t>машинкамыз болды. Үлкен шығарманың қолжазбасын</w:t>
        <w:br/>
        <w:t>екеуіміз екі бөліп, көшіретінбіз. Екі машинкадан шыққан</w:t>
        <w:br/>
        <w:t>беттерді де мен өзім оқып, өңдеулер, жөндеулер жасап, ма-</w:t>
        <w:br/>
        <w:t>шинкаға өткізетінмін.</w:t>
        <w:br/>
        <w:t>Машинкадан шығып, түзетілген дүние баспаға беріледі.</w:t>
        <w:br/>
        <w:t>Баспаханадан теріліп келген гранкалардың бәрін баспа кор-</w:t>
        <w:br/>
        <w:t>ректорымен жарыса Халима оқиды. Үйдегі оргиналға сәйкес</w:t>
        <w:br/>
        <w:t>түзетулер жасайды. Верстка келгенде гранкада көрсетілген</w:t>
        <w:br/>
        <w:t>қателердің түзетілуін тағы да Халима тексереді. Сөйтіп,</w:t>
        <w:br/>
        <w:t>кітап басылып шығады. Ал басылып шыққан кітабымды бір</w:t>
        <w:br/>
        <w:t>дерет қайталап ақыған емеспін. Кейде, қолыма түскен кезде</w:t>
        <w:br/>
        <w:t>“Махаббат, қызық мол жылдардың” немесе “Ақиқат пен</w:t>
        <w:br/>
        <w:t>аңыздың” кей беттерін ашып қараймын. Сол беттерді оқып</w:t>
        <w:br/>
        <w:t>отырып, “Япыр-ау, осыны мен жаздым ба?” деп өзімнен-</w:t>
        <w:br/>
        <w:t>өзім таңданамын. Менің қолымнан ондай кітап жазу</w:t>
        <w:br/>
        <w:t>келмейтін сияқты боп көрінеді.</w:t>
        <w:br/>
        <w:t>“Көз-- қорқақ, қол- батыр” деген сөз бар. Сол “батыр-</w:t>
        <w:br/>
        <w:t>дықпен” кітапты жазуын жазып тастайсың. Бірақ, артынан,</w:t>
        <w:br/>
        <w:t>әсіресе, кітап шыққан кезде өзіңнен-өзің қиналасың. Кіта-</w:t>
        <w:br/>
        <w:t>бым оқырман қауымға ұнамай қала мадеп қорқасың. Өзба-</w:t>
        <w:br/>
        <w:t>сым әр кітабым шыққан сайын осындай күйде боламын.</w:t>
        <w:br/>
        <w:t>Кітабым ғана емес, газеттерде очерктерім шыққанда да</w:t>
        <w:br/>
        <w:t>осындай күйде болатынмын. Газет лездемесінде (летучка)</w:t>
        <w:br/>
        <w:t>очеркім мақталады. Мен оған сенбеймін. Бірге қызмет істеп</w:t>
        <w:br/>
        <w:t>жүргеннен кейін жігіттер менің көңілім үшін мақтайтын</w:t>
        <w:br/>
        <w:t>шығар деп ойлаймын. Ал кітаптарыма ауызша айтылған</w:t>
        <w:br/>
        <w:t>мақтауларға да сезіктене қарайтынмын. Тек газеттерде 3-4</w:t>
        <w:br/>
        <w:t>рет пікір (рецензия) шыққанда ғана көңілім тыныштанған-</w:t>
        <w:br/>
        <w:t>дай болатынмын. Онда да мақтанып кетпейін деп. Қуаны-</w:t>
        <w:br/>
        <w:t>Махаббат жыршысы 99</w:t>
        <w:br/>
        <w:t>ИИН... &gt;22..</w:t>
        <w:br/>
        <w:t>жжж</w:t>
        <w:br/>
        <w:t>Алғашында қолымызға ілінген кітаптарды жинай бере-</w:t>
        <w:br/>
        <w:t>тінбіз. Жаңа шыққан қазақ кітаптарының бірін қалдырмай</w:t>
        <w:br/>
        <w:t>сатып алатынбыз. Кейін дүние жүзілік және орыс әдебиеті</w:t>
        <w:br/>
        <w:t>классиктерінің, көрнекті кеңес жазушыларының шығарма-</w:t>
        <w:br/>
        <w:t>лары том-том болып шыға бастады. Және олардың әрқайсы-</w:t>
        <w:br/>
        <w:t>сы, баспадан шығуына қарай бір-бірлеп, тек қана жазылым</w:t>
        <w:br/>
        <w:t>(подписка) арқылы ғана сатылатын болды. Пәлен жазушы-</w:t>
        <w:br/>
        <w:t>ның пәлен томдық шығармаларына ертең жазылым бастала-</w:t>
        <w:br/>
        <w:t>дыдеген хабарды естігеннен кейін екеумізде ес қалмайтын.</w:t>
        <w:br/>
        <w:t>Жазылым кітап дүкенінде таңертенгі сағат 9-дан басталады.</w:t>
        <w:br/>
        <w:t>Ол жазылымға іліну үшін жүрттүннен тұрып, кітап дүкенінің</w:t>
        <w:br/>
        <w:t>алдына барып, кезекке жазылады. Кеш барсан, адам кө-</w:t>
        <w:br/>
        <w:t>бейіп кетеді, жазылымға іліне алмай қалуың ықтимал. Сон-</w:t>
        <w:br/>
        <w:t>дықтан Халима екеуміз таңғы сағат бестен тұрып, кітап</w:t>
      </w:r>
    </w:p>
    <w:p>
      <w:r>
        <w:t>дүкенінің алдына жиналғандардың шіретіне тұратынбыз.</w:t>
        <w:br/>
        <w:t>Сөйтіп жазылымға ілініп, таңертең дүкен ашылғанда бір</w:t>
        <w:br/>
        <w:t>томның бағасын төлеп, қолымызға квитанция алып, қуанып</w:t>
        <w:br/>
        <w:t>қайтатынбыз. Егер жазылымға шіретіміз жетпей қалса, қат-</w:t>
        <w:br/>
        <w:t>ты өкінетінбіз. Сөйтіп жүріп барлық классиктердің кітап-</w:t>
        <w:br/>
        <w:t>тарын жинадық.</w:t>
        <w:br/>
        <w:t>Сатып алған кітаптарымызды алғашында этажеркаға</w:t>
        <w:br/>
        <w:t>жинап жүрдік. Бірін толтырып, екінші этажерка алдық. Ол</w:t>
        <w:br/>
        <w:t>кезде дүкендерде кітап шкафтары сатылмайтын. Сондықтан</w:t>
        <w:br/>
        <w:t>ағаш ұстасына барып, үлкен кітап шкафын жасатып алдық.</w:t>
        <w:br/>
        <w:t>1953 жылы Павлодарға көшкенде ол шкафымызды өзіміз-</w:t>
        <w:br/>
        <w:t>бен бірге ала кеттік (контейнерге тиеп).</w:t>
        <w:br/>
        <w:t>Алғашында алған кітаптарымызды қағазға тіркейтінбіз.</w:t>
        <w:br/>
        <w:t>Артынан жеке кітапшаға тіркеп отыратын болдық. Қазір се-</w:t>
        <w:br/>
        <w:t>гізінші кітапшаны толтырып келемін. Қазір тізімге тір-</w:t>
        <w:br/>
        <w:t>келген кітаптардың саны 8 мың болды. Бұлардың сыртында</w:t>
        <w:br/>
        <w:t>тіркелмеген бірнеше энциклопедия кітаптары, дүние жүзілік</w:t>
        <w:br/>
        <w:t>балалар әдебиеті сериясының кітаптары бар. Жеке авторлар</w:t>
        <w:br/>
        <w:t>маған қолтаңба жазып сыйлаған 1020 кітап және бұлардың</w:t>
        <w:br/>
        <w:t>сыртында. М.Әуезовтің, С.Мұқановтың, Е. Мүсіреповтің,</w:t>
        <w:br/>
        <w:t>Д.Қонаевтың, О.Сүлейменовтің, І.Есенберлиннің тағы бас-</w:t>
        <w:br/>
        <w:t>қалардың өз қолдарымен жазып берген автографтарын</w:t>
        <w:br/>
        <w:t>өзімнің ең қымбатты дүниелерім санаймын.</w:t>
        <w:br/>
        <w:t>Махаббат жыршысы 97</w:t>
        <w:br/>
        <w:t>------------------------------------ тусе с</w:t>
        <w:br/>
        <w:t>шымды әйелімнен өзге ешкімге айтпаймын. Әйелім де мақ-</w:t>
        <w:br/>
        <w:t>танба, менен өзге ешкімге білдірме!-- дейтін.</w:t>
        <w:br/>
        <w:t>жжж</w:t>
        <w:br/>
        <w:t>Шығармаларымды қазір де қолмен жазамын. Бірақ, ма-</w:t>
        <w:br/>
        <w:t>шинкаға баспаймын. Оған ұзақ отыру керек. Бұрынғышаты-</w:t>
        <w:br/>
        <w:t>ғыз материалдарды екі бөліп басатын Халима жоқ қасымда.</w:t>
        <w:br/>
        <w:t>Ол кісі2001 жылы өмірден өткен. Сондықтан 5-10 беттік ша-</w:t>
        <w:br/>
        <w:t>ғын материалдарды компьютермен көшіремін. Ал 15-30 беттік</w:t>
        <w:br/>
        <w:t>көлемді материалдарды 96 беттік қалың дәптерге колмен жа-</w:t>
        <w:br/>
        <w:t>замын. Артынан ксерокәшірме жасаймын. Тапсырыс берген</w:t>
        <w:br/>
        <w:t>жергесол ксерокөшірмені жіберемін. Түпнұсқа қалың дәптер-</w:t>
        <w:br/>
        <w:t>де қалады. Ондай қалың дәптерде көбейіп барады.</w:t>
        <w:br/>
        <w:t>жжж</w:t>
        <w:br/>
        <w:t>Дерек көзі, материалдарды тек қана өмірден аламын.</w:t>
        <w:br/>
        <w:t>Барлық шығармаларымды болған оқиғаға ғана негіздеймін.</w:t>
        <w:br/>
        <w:t>Ойдан құрастырып ештеңе жазбаймын. Өйткені әмірдің өзі-</w:t>
        <w:br/>
        <w:t>роман. Тек қана сол өмір оқиғаларын жіті бақылап, бағам-</w:t>
        <w:br/>
        <w:t>дай білу керек.</w:t>
        <w:br/>
        <w:t>жжж</w:t>
        <w:br/>
        <w:t>Менде тұрақты жұмыс кестесі жоқ. Өйткені мен ұзақжыл-</w:t>
        <w:br/>
        <w:t>дар журналист болған кісімін. Күндіз күні бойы жұмыстан</w:t>
        <w:br/>
        <w:t>қолым босаған емес. Кешке ертеңгі газетті шығаратын</w:t>
        <w:br/>
        <w:t>кезекші болу, редактор кездерімде түнде ертеңгі шығатын</w:t>
        <w:br/>
        <w:t>нөмірдің материалдарын беттен (полосадан) тегіс оқып шығу,</w:t>
        <w:br/>
        <w:t>артынан газеттің сигнальный данасына тексеріп барып, қол</w:t>
        <w:br/>
        <w:t>коюміндеті бар. Журналист кезімде осы міндеттерден босай</w:t>
      </w:r>
    </w:p>
    <w:p>
      <w:r>
        <w:t>алмадым. Әдеби шығарма жазумен жылында бір рет қана</w:t>
        <w:br/>
        <w:t>берілетін демалыс кезінде ғана шұғылданып жүрдім. “Махаб-</w:t>
        <w:br/>
        <w:t>батжыры”, “Әсем”, “Ботагөз”, “Ескідәптер” повестері осы-</w:t>
        <w:br/>
        <w:t>7-86</w:t>
        <w:br/>
        <w:t>84 Әліш Қайсар</w:t>
        <w:br/>
        <w:t>хау е ----------------------------------------</w:t>
        <w:br/>
        <w:t>ған хаттарымнан бастап, соғыс кезінде, соғыстан кейін алғ-</w:t>
        <w:br/>
        <w:t>ан хаттарымды рет-ретімен тізіп, бірнеше қалың дәптерге</w:t>
        <w:br/>
        <w:t>көшірмекші болдым. Алғашқысыңа мынадай тақырып қой-</w:t>
        <w:br/>
        <w:t>дым: “Әзілхан Нұршайықовтың жақындары және туыста-</w:t>
        <w:br/>
        <w:t>рымен, достары және жолдастарымен, журналистермен және</w:t>
        <w:br/>
        <w:t>жазушылармен һәм өз оқырмандарымен жазысқан хаттары</w:t>
        <w:br/>
        <w:t>1933-1998 жылдар (791 дәптер)”</w:t>
        <w:br/>
        <w:t>Осылай аталған ол дәптердің алғашқы бетіне “Хаттуралы</w:t>
        <w:br/>
        <w:t>сөз” деген тақырыппен 18 бет авторлық кіріспе жазыппын.</w:t>
        <w:br/>
        <w:t>Осылай басталған үлкен дәптердің 122 бетін толтырып, Тоқ-</w:t>
        <w:br/>
        <w:t>тап қалыппын. Өйткені барлық хаттарды бұлжытпай көші-</w:t>
        <w:br/>
        <w:t>ріп шығу үшін тапжылмастан бір жарым -- екі жыл отыру</w:t>
        <w:br/>
        <w:t>керек болар еді. Оған менің мүмкіндігім болмады. Сізге</w:t>
        <w:br/>
        <w:t>қажет болса сол “Хаттуралы сөз” деген авторлық кіріспенің</w:t>
        <w:br/>
        <w:t>көшірмесін жіберуіме болады (егер ұмытып кетпесем).</w:t>
        <w:br/>
        <w:t>Бұл Халима екеуміздің соғыс кезінде жазысқан хаттары-</w:t>
        <w:br/>
        <w:t>мыздан шығып кеттіғой. Енді өз әңгімемізді жалғастырайық.</w:t>
        <w:br/>
        <w:t>Жоғарыда мен 20ғасырда бірде-бір қазақ әйелі естелік жазған</w:t>
        <w:br/>
        <w:t>жокдедім ғой деймін. Ол сөз 20ғасырдың бас жағы мен орта</w:t>
        <w:br/>
        <w:t>тұсына ғана қатысты. Ал, 20 ғасырдың аяқ жағында кейбір</w:t>
        <w:br/>
        <w:t>қазақ әйелдерінің естелік кітаптары шықты. Атап айтқанда</w:t>
        <w:br/>
        <w:t>Шара Жиенқұлованың “Өмірім менің - өнерім” (1983),</w:t>
        <w:br/>
        <w:t>Жәмила Егембердиеваның “Өмірінің өзідастан” (1990), Зей-</w:t>
        <w:br/>
        <w:t>неп Ахметаваның “Шуақты күндер” (1984), Бикен Римова-</w:t>
        <w:br/>
        <w:t>ның “Өнердегі өнегелі өмірлер” (1997), Хабиба Елебекова-</w:t>
        <w:br/>
        <w:t>ның “Қайран Жүсекем” (1998), Майкен Спатаеваның “Біз-</w:t>
        <w:br/>
        <w:t>дің үйдің қонақтары” (1999) кітаптары. Бұл жеке кітаптар-</w:t>
        <w:br/>
        <w:t>дан басқа әртүрлі жинақтарда Мархаба Екейбаеваның, Күл-</w:t>
        <w:br/>
        <w:t>бараш Байтоғаеваның, Орынша Қарабалина -- Қазыбае-</w:t>
        <w:br/>
        <w:t>ваның өз күйеулері туралы жазған шағын-шағың естеліктері</w:t>
        <w:br/>
        <w:t>және бар. Бұлар -- қазақ әдебиетіне 20 ғасырдың аяқ жағын-</w:t>
        <w:br/>
        <w:t>да әйелдер кіргізген естеліктер жанрының алғашқы қарлы-</w:t>
        <w:br/>
        <w:t>ғаштары. Мұның өзі де Қазақстан Республикасы тәуелсіз</w:t>
        <w:br/>
        <w:t>мемлекет болғаннан кейін өмірге келген дүниелер екенін</w:t>
        <w:br/>
        <w:t>атап айтқан жөн.</w:t>
        <w:br/>
        <w:t>Осылардың қатарына мына4-5 кітаптан қосуды ұмытып</w:t>
        <w:br/>
        <w:t>бара жатқаныма сізден кешірім сұраймын, қымбатты Қай-</w:t>
        <w:br/>
        <w:t>102 Әлім Қайсар</w:t>
        <w:br/>
        <w:t>жжж</w:t>
        <w:br/>
        <w:t>Кейде жұмыс істеп отырған орныңнан тұрып кетсең, ер-</w:t>
        <w:br/>
        <w:t>қашты болған жылқы сияқты қайта отырғың келмей қала-</w:t>
        <w:br/>
        <w:t>ды. Өзінді-өзің зорлап, әрең отырасың. Ал отырып жаза ба-</w:t>
        <w:br/>
        <w:t>сатасаң, тұрғың келмей калады. Ондай сәтте асқа шақы-</w:t>
        <w:br/>
        <w:t>рылсаң, “қазір, қазір” деп ұзағырақ отырып қалғаныңды</w:t>
      </w:r>
    </w:p>
    <w:p>
      <w:r>
        <w:t>аңғармайсың. Бастаған ойынды тиянақтап қағазға түсіріп</w:t>
        <w:br/>
        <w:t>болғаннан кейін орныннан тұрасың.</w:t>
        <w:br/>
        <w:t>жжж</w:t>
        <w:br/>
        <w:t>Кейде, жазын отырған жайыңа байланысты көзіңнен жас</w:t>
        <w:br/>
        <w:t>шығады. Ол тұс оқырмандардың жүрегін қозғайтынына</w:t>
        <w:br/>
        <w:t>сенесің. Сондай сәттер көбірек болса екен дейсің. Өйткені</w:t>
        <w:br/>
        <w:t>жылап отырып жазған шығарма ғана жұрттың жанын</w:t>
        <w:br/>
        <w:t>тебірентеді.</w:t>
        <w:br/>
        <w:t>жжж</w:t>
        <w:br/>
        <w:t>Ой оқыстан туады. Туған ойды тез “құндақтап” алу қажет,</w:t>
        <w:br/>
        <w:t>екінші сөзбен айтқанда: колма-қол қағазға түсіру керек.</w:t>
        <w:br/>
        <w:t>жжж</w:t>
        <w:br/>
        <w:t>Көшеге шыққанда, дүкен аралағанда, қоңаққа барғанда</w:t>
        <w:br/>
        <w:t>блокнотың мен қаламың қалтаңда болуы керек. Үйден шық-</w:t>
        <w:br/>
        <w:t>қанда не қағазың, не қаламың қалып қойса, мылтықсыз құр</w:t>
        <w:br/>
        <w:t>қол аңға шыққан аңшы сияқты күй кешесің.</w:t>
        <w:br/>
        <w:t>жжж</w:t>
        <w:br/>
        <w:t>Таңертең басыма келген тамаша ойлардан айрылып қал-</w:t>
        <w:br/>
        <w:t>мауүшін төсекте шалқамнан жатқан күйі кішкентай үстел-</w:t>
        <w:br/>
        <w:t>Махаббат жыршысы 101</w:t>
        <w:br/>
        <w:t>т... -чреус е -</w:t>
        <w:br/>
        <w:t>жжж</w:t>
        <w:br/>
        <w:t>РЕ</w:t>
        <w:br/>
        <w:t>“Жазбауға шыдамым жетпей” жазған шығармам біреу</w:t>
        <w:br/>
        <w:t>ғана. Ол “Махаббат, қызық мол жылдар” романы.</w:t>
        <w:br/>
        <w:t>жжж</w:t>
        <w:br/>
        <w:t>Жастық, Достык, Махаббат туралы ойларым, пікірлерім</w:t>
        <w:br/>
        <w:t>негізгі кітаптарымда айтылған. Бірсыпыра жұрт мені осыүш</w:t>
        <w:br/>
        <w:t>тақырыптың жыршысы деп те атайды. Өз өмірім осы үш</w:t>
        <w:br/>
        <w:t>бөліктен тұрады.</w:t>
        <w:br/>
        <w:t>жжж</w:t>
        <w:br/>
        <w:t>Ұстанған бағытым-- адамгершілік, көзқарасым -- опти-</w:t>
        <w:br/>
        <w:t>мистік.</w:t>
        <w:br/>
        <w:t>Құрметті Рақа!</w:t>
        <w:br/>
        <w:t>Сіздің сұрақтарыңызға шамамның келгенінше жауап</w:t>
        <w:br/>
        <w:t>жазған болдым. Қажетіңізге жараса - пайдаланарсыз.</w:t>
        <w:br/>
        <w:t>Зор құрметпен Сіздің Әз. НҰРШАЙЫҚОВ.</w:t>
        <w:br/>
        <w:t>14.12.2003 ж. сағат 24.00.</w:t>
        <w:br/>
        <w:t>Р.8. Менің қолжазбаларымды машинкаға басқан маши-</w:t>
        <w:br/>
        <w:t>нисткалар Бибіш Батырбекова, Халида Қазбақова, Гуля</w:t>
        <w:br/>
        <w:t>(Гүлихан) Тұрдалиева және Халима Өзбақанова (өз әйелім).</w:t>
        <w:br/>
        <w:t>Шығармаларымның көбін басқан -- Гуля Тұрдалиева.</w:t>
      </w:r>
    </w:p>
    <w:p>
      <w:r>
        <w:t>Менің кітаптарыма редактор болғандар: Мағзом Сүнде-</w:t>
        <w:br/>
        <w:t>тов, Қабдеш Жұмаділов, Нұрқасым Қазыбеков, Дүкенбай</w:t>
        <w:br/>
        <w:t>Досжанов, А.А.Верешагина, В.И.Золотухин және басқалар.</w:t>
        <w:br/>
        <w:t>Орыс тіліне аударғандар Т.С.Сартакова, Г.А.Горышин,</w:t>
        <w:br/>
        <w:t>Д.Ф.Снегин,т.б.</w:t>
        <w:br/>
        <w:t>жжж</w:t>
        <w:br/>
        <w:t>Тәтті ойлар түнгі ұйқыдан кейін, таңертең төсектен тұрар-</w:t>
        <w:br/>
        <w:t>дакеледі. Ол ойлар барған сайын күшейіп қолыңа қалам ал-</w:t>
        <w:br/>
        <w:t>ғызады.</w:t>
        <w:br/>
        <w:t>Махаббат жыршысы 107</w:t>
        <w:br/>
        <w:t>ниннакккккикканккккакккикикккивиккк аккан кнккикиккиккккканкккккккинккататны..,ДОЭ&gt;Д&lt;. Й</w:t>
        <w:br/>
        <w:t>жалғастырып, ілгері қарай кетемін. Сен бар ойыңды бағыт-</w:t>
        <w:br/>
        <w:t>тап шығарма жазып отырғанда басында сол оқиғаға байла-</w:t>
        <w:br/>
        <w:t>нысты екінші процесс жүріп жататын тәрізді болып көрінеді.</w:t>
        <w:br/>
        <w:t>Жазғаныңа осы ойды, сөзді немесе тіркесті кос деп, жұмыс</w:t>
        <w:br/>
        <w:t>үстінде саған белгі (сигнал) беретін сияқтанады. )</w:t>
        <w:br/>
        <w:t>жжж</w:t>
        <w:br/>
        <w:t>Шабыт деген -- сайып келгенде, ерінбеу. Бастаған ісінді</w:t>
        <w:br/>
        <w:t>ерінбей ілгерілетіп, орта жолда қалдырмай орындап шықсаң -</w:t>
        <w:br/>
        <w:t>шабыт сол!</w:t>
        <w:br/>
        <w:t>Мұны жігер деп те айтуға болады. Жігер мен шабыт-- ша-</w:t>
        <w:br/>
        <w:t>малас ұғым.</w:t>
        <w:br/>
        <w:t>жжж</w:t>
        <w:br/>
        <w:t>Жазып отырғаныңда ойыңа жақсы детальдар оралып,</w:t>
        <w:br/>
        <w:t>тіліңе тәуір тіркестер үйірілсе, нақышты нақыл сөздер</w:t>
        <w:br/>
        <w:t>қағазға түссе, қатты қуанышта боласың. Қуанғаннан ор-</w:t>
        <w:br/>
        <w:t>ныңнан тұрып кеткің де келеді. Бірақ, сабыр сақтап, қал-</w:t>
        <w:br/>
        <w:t>пында қаласың. Ал сол қуанып отырып жазған қолжазбаң-</w:t>
        <w:br/>
        <w:t>ды біткеннен кейін қайта оқысаң, көңілің қоңырайып қала-</w:t>
        <w:br/>
        <w:t>ды -- ойдағыдай шықпаған сияқтанады.</w:t>
        <w:br/>
        <w:t>Енді сол жазғаныңды машинкадан шыққанда қайта</w:t>
        <w:br/>
        <w:t>оқысаң, көңілің қайта түлеп, тәп-тәуір күйге көшесің. Ал</w:t>
        <w:br/>
        <w:t>оның баспахана әріптерімен терілгенін оқығанда одан әрі</w:t>
        <w:br/>
        <w:t>қуанып, мәз боласың, масайрайсың.</w:t>
        <w:br/>
        <w:t>жжж</w:t>
        <w:br/>
        <w:t>Маскүнем арақ иісіне мас болса, жазушы баспахана боя-</w:t>
        <w:br/>
        <w:t>уының иісіне елтиді.</w:t>
        <w:br/>
        <w:t>104 Әлін Қайсар</w:t>
        <w:br/>
        <w:t>ағыт ------тох------ ке уел т су Нн Не</w:t>
        <w:br/>
        <w:t>Жалпы мен 6 рет инфаркт болдым. Соның үшеуіне жоға-</w:t>
        <w:br/>
        <w:t>рыда аталған үш кітапты жазғанда ұшырадым. Бұл кітап-</w:t>
        <w:br/>
        <w:t>тарды жазғанда жан-тәніммен аянбай еңбек еткен болуым</w:t>
        <w:br/>
        <w:t>керек!</w:t>
      </w:r>
    </w:p>
    <w:p>
      <w:r>
        <w:t>Түртпелерімді төсекте шалқамнан жатып қара қарын-</w:t>
        <w:br/>
        <w:t>дашпен жазатын едім. Өйткені қаламдардың сиясы жоғары</w:t>
        <w:br/>
        <w:t>қарай жүрмейді, оны тек қана төмен ұстап жазу керек.</w:t>
        <w:br/>
        <w:t>Мұндай жұмысқа сұйық сиясы жоқ графит өзекті қара қа-</w:t>
        <w:br/>
        <w:t>гындаш қана қолайлы.</w:t>
        <w:br/>
        <w:t>Былтыр немерем Сабина Вашингтоннан (АҚШ) шалқа-</w:t>
        <w:br/>
        <w:t>дан жатып жазуға болатын қалам әкеп берді. Ішіне стержень</w:t>
        <w:br/>
        <w:t>салынатын ұзындығы 10 см ғана кішкентай ақ темір қалам.</w:t>
        <w:br/>
        <w:t>Сиясы жоғары қарай жүретіндігінің үстіне бұл қаламның су</w:t>
        <w:br/>
        <w:t>тиген қағазға да жаза беретін қасиеті бар екен. (Сиясы жа-</w:t>
        <w:br/>
        <w:t>йылмайды).</w:t>
        <w:br/>
        <w:t>жжж</w:t>
        <w:br/>
        <w:t>Ауруханаға барғанда шалқамнан жатып жазатын қалақ-</w:t>
        <w:br/>
        <w:t>тай қалта үстелшемді (12х20 см) ала кететінмін. Аурухана-</w:t>
        <w:br/>
        <w:t>ныңреанимация бөлімінде жатқанда да сол үстелшемді пай-</w:t>
        <w:br/>
        <w:t>даланып, ойларымды “ұшырып” алмай (торғайлар тәрізді)</w:t>
        <w:br/>
        <w:t>ақ қағазға немесе газет шетіне түрткілеп жататынмын.</w:t>
        <w:br/>
        <w:t>Кейде кейбір ұйқастар, айлар, тіркестер, афоризмдер</w:t>
        <w:br/>
        <w:t>ұйықтап жатқан кезде басыма келеді. Оларды да дереу оя-</w:t>
        <w:br/>
        <w:t>нып, шам жағып, қағазға түртіп аламын. (Қағаз, қарындаш</w:t>
        <w:br/>
        <w:t>Үнемі қасымда жатады). Ұйқыдан оянатын себебім ондай ой-</w:t>
        <w:br/>
        <w:t>ларды үнемі қағазға түртіп машықтанғаннан болуы керек.</w:t>
        <w:br/>
        <w:t>(Рефлекс десе де болады). Түнде түрткен ойларымның кей-</w:t>
        <w:br/>
        <w:t>Махаббат жыршысы 103</w:t>
        <w:br/>
        <w:t>Т---------------------------- 5 --ес е -/</w:t>
        <w:br/>
        <w:t>шемді (жұқа тақтайдан жасалған, көлемі 30х23 см) кеудеме</w:t>
        <w:br/>
        <w:t>қойып, жастығымның жанында жатқан көлемі бір беттің</w:t>
        <w:br/>
        <w:t>төрттен біріндей (10х15 см) жапырақ-жапырақ қағаздарға</w:t>
        <w:br/>
        <w:t>түртпелер (набросок) жасаймын.</w:t>
        <w:br/>
        <w:t>жжж</w:t>
        <w:br/>
        <w:t>Үлкен шығармалар жазып жүрген кезде сол шығармаға</w:t>
        <w:br/>
        <w:t>байланысты сол туған бір сәттік түртпелерді бір күн күні</w:t>
        <w:br/>
        <w:t>бойы кеңейтіп көшіріп тауыса алмайтын кездер де болады.</w:t>
        <w:br/>
        <w:t>жж</w:t>
        <w:br/>
        <w:t>Түртпелердің көпшілігі әдеби күнделікке кіреді. Кейде</w:t>
        <w:br/>
        <w:t>ондай түртпелер кішкентай-кішкентай 70-80 бет болып, ар-</w:t>
        <w:br/>
        <w:t>наулы дәптерге көшірілмей, жиналып қалады. (Қол тиме-</w:t>
        <w:br/>
        <w:t>гендіктен).</w:t>
        <w:br/>
        <w:t>Бірде сондай-сондай түртпелердің жүзден аса бетін ауру-</w:t>
        <w:br/>
        <w:t>ханаға ала барып, 10 күнде дәптерге көшіріп қайтқаным бар.</w:t>
        <w:br/>
        <w:t>Жинақталып қалған түртпелерді ауруханаға ала кетіп, сонда</w:t>
        <w:br/>
        <w:t>көшіріп алғанда жерден алтын тапқандай куанып қайтаты-</w:t>
        <w:br/>
        <w:t>нымбар.</w:t>
        <w:br/>
        <w:t>жжж</w:t>
        <w:br/>
        <w:t>1987 жылы жарыққа шыққан “Өмір өрнектері” кіта-</w:t>
        <w:br/>
        <w:t>быныңалғашқы томына кіретін ойларды ондаған бармақтай</w:t>
        <w:br/>
        <w:t>(5Х7 см) блокноттардан кешіремін деп күндіз-түні бас алмай</w:t>
        <w:br/>
        <w:t>жұмыс істеп зорығып, ауруханадан үйге қайтатын күні ин-</w:t>
      </w:r>
    </w:p>
    <w:p>
      <w:r>
        <w:t>фаркт боп қалғаным бар.</w:t>
        <w:br/>
        <w:t>жжж</w:t>
        <w:br/>
        <w:t>“Махаббат, қызық мол жылдар” романын жазып бітір-</w:t>
        <w:br/>
        <w:t>геннен кейін де, “Ақиқатпен аңыз” роман-диалогын аяқта-</w:t>
        <w:br/>
        <w:t>ғандада инфарккеұшырағанмын.</w:t>
        <w:br/>
        <w:t>108 Әлім Қайсар</w:t>
        <w:br/>
        <w:t>жжж</w:t>
        <w:br/>
        <w:t>Кейбір ақындар өз өлеңдерін өздері өлердей мактап әлек</w:t>
        <w:br/>
        <w:t>болады. Сенімен кездесе қалса, не саған телефон соқса:</w:t>
        <w:br/>
        <w:t>“Менің пәлен газетте пәлен деген тамаша өлеңім шықты ғой,</w:t>
        <w:br/>
        <w:t>оқыдың ба?” -- дейді аптығып. Оқымағанынңды айтсаң:</w:t>
        <w:br/>
        <w:t>“Бәле, олғажап өлең, қайтсеңде оқы, “--дейді шегелеп.</w:t>
        <w:br/>
        <w:t>Ал мен шығармам шықса, оны ешқашан мактамаймын,</w:t>
        <w:br/>
        <w:t>оқыдың ба деп ешкімнен сұрамаймын. Сұрасаң -- мақтау</w:t>
        <w:br/>
        <w:t>дәметкенің, тіленішідей, әркімге алақан жайғаның. Бұлай</w:t>
        <w:br/>
        <w:t>ету рухани қайыршылық қатарына жатады. Өзіңді-өзің</w:t>
        <w:br/>
        <w:t>мақтағанға емес, өзіңді өзгелердің мақтағанына қуан.</w:t>
        <w:br/>
        <w:t>жжж</w:t>
        <w:br/>
        <w:t>Кейбіртұрғыластарың (әрине, жазушылар мен ақындар)</w:t>
        <w:br/>
        <w:t>теледидардан сөз сөйлейтін болса, мазанды алады. “Мен пә-</w:t>
        <w:br/>
        <w:t>лен күні, пәлен сағатта сөйлеймін, тында, “--деп бір айтады.</w:t>
        <w:br/>
        <w:t>“Менің сөйлейтінімді ұмытып кеткен жоқсың ба?” - деп</w:t>
        <w:br/>
        <w:t>келесі күнітағы да пысықтайды.</w:t>
        <w:br/>
        <w:t>Сөйлеп біткеннен кейін үйіне келе сала телефон соғады.</w:t>
        <w:br/>
        <w:t>“Көрдің бе? Жақсы ғой!” - дейді.</w:t>
        <w:br/>
        <w:t>Өзі мақтап тұрғаннан кейін қалай жаман дерсің: “Иә,</w:t>
        <w:br/>
        <w:t>жақсы екен” дей саласың. Мен теледидарға шығатынымды</w:t>
        <w:br/>
        <w:t>ешкімге хабарламаймын. Көрген жұрттар өздері телефон со-</w:t>
        <w:br/>
        <w:t>ғып,разылық пікірлерін білдіріп жатады.</w:t>
        <w:br/>
        <w:t>жжж</w:t>
        <w:br/>
        <w:t>Радиодан сөз сөйлейтінімді де ешкімге айтпаймын. Бі-</w:t>
        <w:br/>
        <w:t>рақ, тыңдаған адамдардың разылық лебіздерін естіп қала-</w:t>
        <w:br/>
        <w:t>мын. Биыл жазда (2003) “Қарғалы” санаторийінде жат-</w:t>
        <w:br/>
        <w:t>қанымда палатаның телефоны шылдырады. Трубкадан бей-</w:t>
        <w:br/>
        <w:t>таныс әйелдің байыпты дауысы естілді.</w:t>
        <w:br/>
        <w:t>--Әзекеңсіз бе?</w:t>
        <w:br/>
        <w:t>--Иә,менмін.</w:t>
        <w:br/>
        <w:t>106 Әлін Қайсар</w:t>
        <w:br/>
        <w:t>“аг усыт&gt;-------------.-.....-...</w:t>
        <w:br/>
        <w:t>дердеп білемін. “Жатқан” деген сөздің орнына “Жатырған”,</w:t>
        <w:br/>
        <w:t>“туған” дегеннің орнына “туылған” деп қолдануды ұнатпай-</w:t>
        <w:br/>
        <w:t>мын. Тағы сол сияқты сөздер.</w:t>
      </w:r>
    </w:p>
    <w:p>
      <w:r>
        <w:t>жжж</w:t>
        <w:br/>
        <w:t>Кейбір қаламгерлер туралы естелік жазып беруімді</w:t>
        <w:br/>
        <w:t>өтінгенде алғашында не жазамын деп қысыламын. Жаза</w:t>
        <w:br/>
        <w:t>келесол кісітуралы білетінім аз емес екені аңғарылады. Енді</w:t>
        <w:br/>
        <w:t>ол білгенімнің бәрін мөлшерлі бір көлемге сиғыза алмай әуре</w:t>
        <w:br/>
        <w:t>боламын. Үш бет қана жазып бердесе- 13, бес бет жазып бер</w:t>
        <w:br/>
        <w:t>десе-- 25 бетті қалай жазып тастағанымды аңғара алмай қа-</w:t>
        <w:br/>
        <w:t>ламын. Бұған мысалға академик Сақтаған Бәйішев, жазу-</w:t>
        <w:br/>
        <w:t>шылар Ілияс Есенберлин, Әбу Сәрсенбаев, Жекен Жұмаха-</w:t>
        <w:br/>
        <w:t>новтуралы естеліктерімді айтуыма болады.</w:t>
        <w:br/>
        <w:t>жжж</w:t>
        <w:br/>
        <w:t>Алғашында кейбір оқиға “мені жаз” дегендей, ақырын</w:t>
        <w:br/>
        <w:t>“бүйірден түртеді”. Шүу дегенде оған мән бермеймін. Арты-</w:t>
        <w:br/>
        <w:t>нан ол оқиға ойымда өзінен-өзі сарапталып, белгілі бір</w:t>
        <w:br/>
        <w:t>пішінге айналады. Ол пішіннің басымда қашан, қалай</w:t>
        <w:br/>
        <w:t>қалыптасқанын өзім мүлде аңғармаймын. Сол аңғармаған</w:t>
        <w:br/>
        <w:t>құбылыс ойымды билеп әкетіп, еріксіз жазу үстеліне қарай</w:t>
        <w:br/>
        <w:t>“жетелейді”, қолымды қаламға қарай ұмтылдырады. Бәлкім,</w:t>
        <w:br/>
        <w:t>“жазбауға мүмкін емес жағдайға келгенде ғана жаз” дейтін</w:t>
        <w:br/>
        <w:t>қағида осыдан, осындайдан шыққан болар.</w:t>
        <w:br/>
        <w:t>жжж</w:t>
        <w:br/>
        <w:t>Кейде жазу жазып отырғаныңда, сол жазып жатқан шы-</w:t>
        <w:br/>
        <w:t>ғармаңа байланысты әлдебір ой кенеттен сап ете қалады. Ол</w:t>
        <w:br/>
        <w:t>бұрын бұл шығармаңа кіргіземін деп ойламаған жаңа құбы-</w:t>
        <w:br/>
        <w:t>лыс. Ондай сәтте мен жазуды бірден тоқтата қоямын да,</w:t>
        <w:br/>
        <w:t>жаңағы ойды алдымда жатқан ақ қағаздардың бірінің бетіне</w:t>
        <w:br/>
        <w:t>тезтүрте қоямын. Содан кейін жазып отырған шығармамды</w:t>
        <w:br/>
        <w:t>110 Әлім Қайсар</w:t>
        <w:br/>
        <w:t>-ттусее-----------------.---...-.3..3333. 33. 3.3388.</w:t>
        <w:br/>
        <w:t>сигісіз, “ -- деп қалды. Мен оған реніш білдірдім. “Бұлай</w:t>
        <w:br/>
        <w:t>деуің классиктердің қадірін кетіру, әрі мені мазақтау, “ -</w:t>
        <w:br/>
        <w:t>дедім. Ашуланып айттым. Ол тамсанды-тамсанды да, үндей</w:t>
        <w:br/>
        <w:t>алмай қалды.</w:t>
        <w:br/>
        <w:t>Мен Ұлы Отан соғысына қатысып, аман қалған бақытты</w:t>
        <w:br/>
        <w:t>адам, қатардағы журналист-жазушы ғанамын. Жазушы де-</w:t>
        <w:br/>
        <w:t>ген аттың өзі ұлы атақ! Тірі күнінде талай қаламгер мадақ,</w:t>
        <w:br/>
        <w:t>мақтау естиді. Ондайлардың шын бағасы әлгеннен кейін</w:t>
        <w:br/>
        <w:t>белгілі болады.</w:t>
        <w:br/>
        <w:t>Мен өзімтуралы осы пікірдемін.</w:t>
        <w:br/>
        <w:t>16.12.2003 жыл. Сағат 22.20.</w:t>
        <w:br/>
        <w:t>Курметті Рақа! Осымен Сіздің сұрақтарыңызға жауабым-</w:t>
        <w:br/>
        <w:t>дыаяқтаймын. Өткен күздегі Семей сапарына байланысты</w:t>
        <w:br/>
        <w:t>кейбір газет қиындыларын қоса жіберіп отырмын. (14 бет).</w:t>
        <w:br/>
        <w:t>Зор құрметпен Әз. Нұршайықов.</w:t>
        <w:br/>
        <w:t>Қосымшалардың жалғасы</w:t>
        <w:br/>
        <w:t>жжж</w:t>
        <w:br/>
        <w:t>Мен материалдарды құныға жинаймын. Материал жинау</w:t>
      </w:r>
    </w:p>
    <w:p>
      <w:r>
        <w:t>жөнінде қойға шапқан қасқырға ұқсаймын. Қасқырдың бір</w:t>
        <w:br/>
        <w:t>тоюына бір қозы немесе бір лақ жетеді. Соған қарамастан</w:t>
        <w:br/>
        <w:t>қотанға шапқан қасқыр бес-он қойды тамақтап тастайды.</w:t>
        <w:br/>
        <w:t>Сөйтедіде бір қозыны немесе бір лақты арқалап, қаша жө-</w:t>
        <w:br/>
        <w:t>неледі. Қасқыр өзім тамақтаған қойлардың бәрін өзім жей-</w:t>
        <w:br/>
        <w:t>мін деп үміттенеді. Қойшылар айғай-шу шығарып, итайтақ-</w:t>
        <w:br/>
        <w:t>тап, мылтықатып, оның үмітін орындатпайды. Тамақтаған</w:t>
        <w:br/>
        <w:t>қойлары арам өліп, босқа қалады.</w:t>
        <w:br/>
        <w:t>Мен де сөйтемін. Бір сапарға шыққанда 4-5 блокнотты</w:t>
        <w:br/>
        <w:t>бірақтолтырып қайтамын. Өзім сөйлескен адамдар өмірінің</w:t>
        <w:br/>
        <w:t>әр деталін, әр оқиғасын, сол сәттегі психологиялық жай-</w:t>
        <w:br/>
        <w:t>күйін түк қалдырмай жазып алуғатырысамын.</w:t>
        <w:br/>
        <w:t>Ал ол командировкадан қайтқаннан кейін газетке бір не-</w:t>
        <w:br/>
        <w:t>месе екі очерк қана жазамын. Басқа материалдар қасқыр</w:t>
        <w:br/>
        <w:t>Махаббат жыршысы 117</w:t>
        <w:br/>
        <w:t>лннккккккккккиктан кк ккикикккакккккккккккккккккккккккккккккккккккккккккктаты. 2-2 6-.-.- ай</w:t>
        <w:br/>
        <w:t>жандардың біздің күмбезге бұрылып, ондағы Халима басына</w:t>
        <w:br/>
        <w:t>қойылған құлыптастағы мына эпитафияны оқитынына</w:t>
        <w:br/>
        <w:t>қуандым:</w:t>
        <w:br/>
        <w:t>“Қасиеттеп, құрметтеп</w:t>
        <w:br/>
        <w:t>Сенің махаббатыңды,</w:t>
        <w:br/>
        <w:t>Ұрпаққа үлгі болсын деп,</w:t>
        <w:br/>
        <w:t>Алашқа жайдым атыңды.</w:t>
        <w:br/>
        <w:t>Сенің Әзілханың”.</w:t>
        <w:br/>
        <w:t>Сөйтіп, кейін әркімдердің бізді де естеріне алатынына</w:t>
        <w:br/>
        <w:t>Тірі -- өледі, өлген - ұмытылады. Бұл-- табиғат заңы.</w:t>
        <w:br/>
        <w:t>Әйелімнің адамгершілік асыл қасиеттерін теледидардан</w:t>
        <w:br/>
        <w:t>да, радиодан да айттым. Әр түрлі кездесулерде оқырман</w:t>
        <w:br/>
        <w:t>әйелім туралы көптеген сұрақтар қояды. Жақында, әл-Фа-</w:t>
        <w:br/>
        <w:t>раби атындағы Ұлттықуниверситеттің шығыстану факуль-</w:t>
        <w:br/>
        <w:t>тетінің студенттерімен кездескенімде маған: “Халима апай</w:t>
        <w:br/>
        <w:t>сұлу ма еді?” деген сұрақ қойылды. Мен оларға былай деп</w:t>
        <w:br/>
        <w:t>жауап бердім:</w:t>
        <w:br/>
        <w:t>-- Халима өз заманындағы өңді қыздардың бірі болды.</w:t>
        <w:br/>
        <w:t>Бірақ, ол өзін сұлумын деп санаған жоқ. Әдемі болуға, көз</w:t>
        <w:br/>
        <w:t>тартатын көркем болуға тырыспайтын. Ол сонау қыз күні-</w:t>
        <w:br/>
        <w:t>нен бастап, өмір бойы ерніне бояу жағып, қасын, кірпігін</w:t>
        <w:br/>
        <w:t>жақсартқан жоқ. Табиғи қалпында қалды. Сонысымен</w:t>
        <w:br/>
        <w:t>сүйкімді болды. Сыртын сұлулауға тырыспады. Сана сұлу-</w:t>
        <w:br/>
        <w:t>лығымен, парасат биіктігімен танылды. Тіпті, солай таңы-</w:t>
        <w:br/>
        <w:t>лайын деп ойлаған да емес. Жерден шөптің шөп, гүлдің гүл,</w:t>
        <w:br/>
        <w:t>қайыңның қайың қалпында көркем болып өсетіні сияқты,</w:t>
        <w:br/>
        <w:t>Табиғат Халиманың да іші-сыртын жайқалған көк майса,</w:t>
        <w:br/>
        <w:t>жасыл кұрақ сияқты көрікті етіп жараткан еді. Осылай дедім</w:t>
        <w:br/>
        <w:t>дестуденттерге Халиманың суретін көрсеттім.</w:t>
        <w:br/>
        <w:t>-О, сұлу екен апамыз!--десті олар.</w:t>
        <w:br/>
        <w:t>-- Жоқ, сұлу емес, өзім үшін өте сұлу еді, -- дедім мен.</w:t>
        <w:br/>
        <w:t>Қыздартегіс ду күлді.</w:t>
      </w:r>
    </w:p>
    <w:p>
      <w:r>
        <w:t>Иахаббат жыршысы 109</w:t>
        <w:br/>
        <w:t>ИКЕККЕИЕИИИИЗНИЕНИНИИНИНИИИИВИНИНИИНИНИНИНИНИНИНИНИНИНИНИИИЕКккы..Дзіе..</w:t>
        <w:br/>
        <w:t>-- Мен Рафика Нұртазинамын ғой. Сізді мазалап тұрға-</w:t>
        <w:br/>
        <w:t>нымағафу етіңіз. Кеше радиодан “Тойлар туралы ойлар” де-</w:t>
        <w:br/>
        <w:t>ген сөзіңіздітындадым. Ризалығымда шек жоқ. Соған алғыс</w:t>
        <w:br/>
        <w:t>айтайын деп, телефоныңызды балаларға іздестіріп, бүгін</w:t>
        <w:br/>
        <w:t>әрен таптым, --деді.</w:t>
        <w:br/>
        <w:t>Бұл кісі ұзақ жылдар Алматыдағы //912 қазақ орта мек-</w:t>
        <w:br/>
        <w:t>тебінде директор болған, Сопиалистік Еңбек Ері, жасы 80-</w:t>
        <w:br/>
        <w:t>нен асқан ұлағатты ұстаз Рафиқа Нұртазинаның өзі. Өмірі</w:t>
        <w:br/>
        <w:t>тіллеспеген мұндай ұлы ұстаздың телефон соққанына қалай</w:t>
        <w:br/>
        <w:t>қуанбассын?!</w:t>
        <w:br/>
        <w:t>жжж</w:t>
        <w:br/>
        <w:t>Кейде: “Осы мен жазушымын ба? Болсам қай дәрежедегі</w:t>
        <w:br/>
        <w:t>жазушымын?” деп өзіңнен-өзің ойланатын шағың болады.</w:t>
        <w:br/>
        <w:t>Мен десөйтемін. Сонда өзімді Сәкен, Ілияс, Бейімбетпен са-</w:t>
        <w:br/>
        <w:t>лыстырғанда жазушы емеспін деп ойлаймын. Өйткеніолар-</w:t>
        <w:br/>
        <w:t>дың әрқайсысы қырық жасқа жетер-жетпес өмір сүргеннің</w:t>
        <w:br/>
        <w:t>өзінде қазақ әдебиеті алтын қорының негізін құрайтын он-</w:t>
        <w:br/>
        <w:t>шакты томнан қазына қалдырып кетті. Егер олар 37 жылтра-</w:t>
        <w:br/>
        <w:t>гедиясына ұшырамай ұзақ өмір сүрсе, әрқайсысы артына</w:t>
        <w:br/>
        <w:t>50-60, тіпті, 100-ге тарта томдар қалдырып кеткен болар еді.</w:t>
        <w:br/>
        <w:t>Алменбүгін (16.12.2003) сексен бір жастан бір күн астым.</w:t>
        <w:br/>
        <w:t>Бірак, солардың 40 жасында жасаған еңбегінің жартысында</w:t>
        <w:br/>
        <w:t>тындыра алғамын жоқ.</w:t>
        <w:br/>
        <w:t>Олардан кейінгі екінші толқын алыптар Мұхтар, Сәбит,</w:t>
        <w:br/>
        <w:t>Ғабит, Ғабиденнің ширегіне және келмеймін. Ендеше, мен</w:t>
        <w:br/>
        <w:t>1960 жылдарда қазақ әдебиетіне келген қаламгерлердің ал-</w:t>
        <w:br/>
        <w:t>дыңғы емес, артқы легінде келе жатқандардың біріғанамын.</w:t>
        <w:br/>
        <w:t>Қатардағы жазушылардың бірі болғандықтан мен клас-</w:t>
        <w:br/>
        <w:t>сикте емеспін. Қазір классик жазушыларымыз көп. Олар-</w:t>
        <w:br/>
        <w:t>дың ішінде менің құрдастарым да, менен жасы кішілер де</w:t>
        <w:br/>
        <w:t>бар. Олардың классик екендерін мойындаймын. Бірақ,</w:t>
        <w:br/>
        <w:t>өзімді олардың қатарына коса алмаймын.</w:t>
        <w:br/>
        <w:t>Бірде атақты әдебиет сыншысы, жазушы, ғалым Тұрсын-</w:t>
        <w:br/>
        <w:t>бек Кәкішев інім маған: “Сіз қазақ әдебиетінің қазіргі клас-</w:t>
        <w:br/>
        <w:t>Махаббат жыршысы 113</w:t>
        <w:br/>
        <w:t>е------.---.---.-.-------------------- опт”</w:t>
        <w:br/>
        <w:t>Өз ойымша Жекеннің айтқыштығы менен әлдеқайда жо-</w:t>
        <w:br/>
        <w:t>ғары, классик екені рас болатын. Жекен Жұмаханов қазақ</w:t>
        <w:br/>
        <w:t>журналистикасының да классигі еді. Көркем сөзге шебер</w:t>
        <w:br/>
        <w:t>жазушы болды.</w:t>
        <w:br/>
        <w:t>Қазір бізде ауызша әдеби әңгіме жанры бар. Бірақ, оған мән</w:t>
        <w:br/>
        <w:t>беріліп жатқан жоқ. Ауызша әңгіменің тамаша классигі Жекен</w:t>
        <w:br/>
        <w:t>Жұмахановтың бірде-бір әңгімесі не теледидарға, не радиоға</w:t>
        <w:br/>
        <w:t>жазылыпалынған жоқ. Бұл орнытолмас өкініш болды.</w:t>
      </w:r>
    </w:p>
    <w:p>
      <w:r>
        <w:t>Жақында Жазушылар одағында (10.12.2003) Жекен</w:t>
        <w:br/>
        <w:t>Жұмахановтың туғанына 90 жыл толуына арналған еске алу</w:t>
        <w:br/>
        <w:t>кеші болып өтті. Сонда Марат Мәжит ініміз Жекеннің бір</w:t>
        <w:br/>
        <w:t>тамаша әңгімесін дәл өзіндей етіп, өзініңүніне салып, мими-</w:t>
        <w:br/>
        <w:t>касына дейін келтіре айтып, жиналған жұртты күлкіге бөлеп,</w:t>
        <w:br/>
        <w:t>риза етті.</w:t>
        <w:br/>
        <w:t>Мараттың өзі шығарған ауызша әңгімелері де болуға</w:t>
        <w:br/>
        <w:t>тиіс. Оның әңгімесін тыңдан отырып: “Осы біртамаша әде-</w:t>
        <w:br/>
        <w:t>би жанрға теледидар мен радионың көңіл бөлгені жөн де,</w:t>
        <w:br/>
        <w:t>жақсы да болар еді-ау!” деп ойладым.</w:t>
        <w:br/>
        <w:t>Ал менің “Әуезовтің Керекуге келуі” деген ауызша әңгі-</w:t>
        <w:br/>
        <w:t>мемді ғана осыдан жиырма шақты жыл бұл теледидар бір жа-</w:t>
        <w:br/>
        <w:t>рым сағат етіп жазып алған еді. Оны екі-үш рет жұртқа</w:t>
        <w:br/>
        <w:t>көрсетті де. Кейін сол жазбаны теледидардың жоғалтып алға-</w:t>
        <w:br/>
        <w:t>ны мәлім болды. Оған ішім удай ашып, қатты өкіндім, әрине.</w:t>
        <w:br/>
        <w:t>жжж</w:t>
        <w:br/>
        <w:t>Ауызша әңгіме, киімді балаға ұқсап, дік етіп көктен</w:t>
        <w:br/>
        <w:t>түспейді. Бірден туа қалмайды. Әр айтқан сайын өнделіп,</w:t>
        <w:br/>
        <w:t>жөнделе береді. Көлемі де көбейе түседі. Өйткені жаңадан</w:t>
        <w:br/>
        <w:t>айтқан сайын жаңа детальдар, жақсы тіркестер, бейнелі</w:t>
        <w:br/>
        <w:t>портреттер қосылады. Сөйтіп белгілі бір тұрақты қалыпқа</w:t>
        <w:br/>
        <w:t>келеді. “Қызыл көрпе” мен “Әуезовтің Керекуге келуін” мен</w:t>
        <w:br/>
        <w:t>алғашында 10-15 минутта аяқтап жүрдім. Сөйте-сөйте бірін-</w:t>
        <w:br/>
        <w:t>шісін бір сағатқа жуық, екіншісін бір сағаттан аса айтатын</w:t>
        <w:br/>
        <w:t>болдым. Жұрт жақсы тыңдап отырса, айтушының шабыты</w:t>
        <w:br/>
        <w:t>8-86</w:t>
        <w:br/>
        <w:t>112 Әлім Қайсар</w:t>
        <w:br/>
        <w:t>маасұожне»--------ллл---а лл ал лл лл ал ы</w:t>
        <w:br/>
        <w:t>жжж</w:t>
        <w:br/>
        <w:t>Жазушы Жекен Жұмаханов ауызша әдеби әңгіменің</w:t>
        <w:br/>
        <w:t>классигі еді. Атақты Андрониковтан титтей де кем түспей-</w:t>
        <w:br/>
        <w:t>тін. Ол ауызша әңгіме айтқанда тынып тыңдап, күліп, қуа-</w:t>
        <w:br/>
        <w:t>нып отыратын едік. Жекеннің “Қызыл етік” сияқты күлкі</w:t>
        <w:br/>
        <w:t>шақыратын сериялы қызықәңгімелері болатын.</w:t>
        <w:br/>
        <w:t>Павлодарда газет қызметінде жүрген кездерімде (1953-1961)</w:t>
        <w:br/>
        <w:t>ауызша әңгімені мен де айтатынмын. Менің де “Қызыл</w:t>
        <w:br/>
        <w:t>көрпе”, “Алтын сағат”, “Сақина”, “Соғыстан келген солдат”,</w:t>
        <w:br/>
        <w:t>“Үш келіншек”, “Майданнан келген кітап”, “Бастық жазу-</w:t>
        <w:br/>
        <w:t>шы”, “Автопортрет”, “Тәйтік”; “Ақсақит” сияқты әңгіме-</w:t>
        <w:br/>
        <w:t>лерден құралған өзрепертуарым болатын. Менің әңгімелерім</w:t>
        <w:br/>
        <w:t>өзім көрген оқиғаларға ғана негізделетін.</w:t>
        <w:br/>
        <w:t>Жекен өз әңгімелерін Алматыда, мен әңгімелерімді Пав-</w:t>
        <w:br/>
        <w:t>лодарда айтып жүрдім. Екеуміздің өмір ортамыз да, әңгі-</w:t>
        <w:br/>
        <w:t>мелеріміздің обьектілері де екі басқа болатын. Мен Алма-</w:t>
        <w:br/>
        <w:t>тығасирек келетінмін. Жекен Павлодарға келген емес. Ал-</w:t>
        <w:br/>
        <w:t>матыға келгенде Жекенмен аз кездесетінмін. Жолыға қалсақ,</w:t>
        <w:br/>
        <w:t>кеңотырып, әзіл-әңгіме соғатын мүмкіндігіміз болмайтын.</w:t>
        <w:br/>
        <w:t>Ал менің ауызша әңгімелерімді Алматыдан Павлодарға</w:t>
        <w:br/>
        <w:t>келген жазушылар қызыға тындайтын. Олар Мұқан Иман-</w:t>
        <w:br/>
        <w:t>жанов, Қайнекей Жармағамбетов, Бердібек Соқпакбаев,</w:t>
      </w:r>
    </w:p>
    <w:p>
      <w:r>
        <w:t>Өтебай Қанахин, Төкен Әбдірахманов сияқты қаламгерлер</w:t>
        <w:br/>
        <w:t>еді. Олар менен естіген әңгімелерін Алматыға айтып, мені</w:t>
        <w:br/>
        <w:t>шебер әңгімеші деп мақтап келетін болса керек. Менің ауыз-</w:t>
        <w:br/>
        <w:t>шаәңгімешілдігім Алматыға осылай жайылған.</w:t>
        <w:br/>
        <w:t>8 жылдан кейін мен Павлодардан Алматыға қайтып кел-</w:t>
        <w:br/>
        <w:t>дім. Кейбір бас қосқан жерлерде дос, жолдастардың өтініші</w:t>
        <w:br/>
        <w:t>бойынша ауызша әңгімелерімнің кейбіреулерін айтып та</w:t>
        <w:br/>
        <w:t>жүрдім. Жұрт, әсіресе, “Қызыл көрпе”, “Әуезовтің Керекуге</w:t>
        <w:br/>
        <w:t>келуі” сияқты әңгімелерімді қызыға тыңдайтын.</w:t>
        <w:br/>
        <w:t>Атақты сыншы, жазушы, ғалым Тұрсынбек Кәкішев</w:t>
        <w:br/>
        <w:t>өзінің бір мақаласында: “Қазақта ауызша әдеби әңгіменің</w:t>
        <w:br/>
        <w:t>екі классигі бар. Біріншісі Жекен Жұмаханов марқұм еді.</w:t>
        <w:br/>
        <w:t>Екіншісі Әзілхан ағамыз” деп жазды. Бұл сөзін ол әр жерде</w:t>
        <w:br/>
        <w:t>айтып та жүреді.</w:t>
        <w:br/>
        <w:t>120 Әлім Қайсар</w:t>
        <w:br/>
        <w:t>Ш----.. 31%. .е---- ДЕСЕН ЕЕЕЕЕЕ-ДЕЛЕЕНЕНІ ЕЕЕ ЕЕЕ ЕЕЕ Еккен. нк.</w:t>
        <w:br/>
        <w:t>ды-ау деп, жақсы көре күлген едік. Расында Ботагөз қазақ</w:t>
        <w:br/>
        <w:t>қыздарының хануымы боп ғасырдан-ғасырға кете бермек.</w:t>
        <w:br/>
        <w:t>Соғыстан кейін Әбдіжәмілдің алғашқы кітаптарының</w:t>
        <w:br/>
        <w:t>бірі “Курляндия” маған қызықты көрінді. “Менің мектеп-</w:t>
        <w:br/>
        <w:t>терім” әз алдына. Сол сүрлеулермен жүріп отырып, “Абай”,</w:t>
        <w:br/>
        <w:t>“Қан мен тер”, “Боран” сияқты бұрылысы көп шытырман</w:t>
        <w:br/>
        <w:t>әлемдердің ортасына түсіп, солардан рухани сусынданып әлі</w:t>
        <w:br/>
        <w:t>болған жоқпын.</w:t>
        <w:br/>
        <w:t>Елуінші жылдардан бастап жазушылар катары көбейді.</w:t>
        <w:br/>
        <w:t>Көбі әдейі жазушы болайын деп те ойлаған жоқ. Өмірден</w:t>
        <w:br/>
        <w:t>өткен, көкірегін керіп шыққан ақиқаттуралы жазды. Шерін</w:t>
        <w:br/>
        <w:t>сыртқа шығарды. Жұбан Молдағалиевтің “Мен -- қазақ-</w:t>
        <w:br/>
        <w:t>пын” деген шығармасы осының айғағы. Олар өмірді әше-</w:t>
        <w:br/>
        <w:t>кейлемей сол қалпында алды. Үлкен шығармашылықсодан</w:t>
        <w:br/>
        <w:t>басталатынын білгендей.</w:t>
        <w:br/>
        <w:t>Кешегі кырғын соғыста ауырзеңбіректі сүйреп, жаумен</w:t>
        <w:br/>
        <w:t>ай-қаста абыроймен оралған Әзілхан Нұршайықов осылар-</w:t>
        <w:br/>
        <w:t>дың бірі. Ол өмір шындығын қайдағы бір алыстан алып кел-</w:t>
        <w:br/>
        <w:t>ген пафоспен емес, тыныш қана, қарапайым қазағымның</w:t>
        <w:br/>
        <w:t>бай тілімен, әр окиғаны өзінің табиғи қалпында баяндайды.</w:t>
        <w:br/>
        <w:t>Сол принцип бойынша өзін де, біреудіде “аямай” суреттейді.</w:t>
        <w:br/>
        <w:t>Шындық кейде “көздіде шұқиды”. Кейбіреулерге ұнамауы</w:t>
        <w:br/>
        <w:t>Да мүмкін. Дегенмен Әзекең күңгірлеген бос бөшкедей ма-</w:t>
        <w:br/>
        <w:t>дақтаудан гөрі, “ыңғайсыз” болса да шындықтың дәніне</w:t>
        <w:br/>
        <w:t>толы салмақты саба толтыруды өзінің шығармашылық</w:t>
        <w:br/>
        <w:t>ережесіне айналдырған. Ол бүгін өзінің тамаша шығармала-</w:t>
        <w:br/>
        <w:t>рымен оқырмандарды сүйсіндіріп келе жатқан әдебиетіміз-</w:t>
        <w:br/>
        <w:t>дің ақиығы.</w:t>
        <w:br/>
        <w:t>Осыдан біраз жыл бұрын қазақ тарихындағы тұңғыш</w:t>
        <w:br/>
        <w:t>Президентіміз Нұрсұлтан Назарбаев әдебиет мәселесіне</w:t>
        <w:br/>
        <w:t>көңіл бөліп, көркемсөз шеберлерінің қатарында Әзілхан</w:t>
        <w:br/>
        <w:t>Нұршайықовқа “Халық жазушысы” деген құрметті атақ</w:t>
        <w:br/>
        <w:t>берген. Бұл өткенді жинақтай келіп, келешекте де әдебие-</w:t>
        <w:br/>
        <w:t>тімізге жазушы салмақты үлес қоса беретініне сенім білдір-</w:t>
        <w:br/>
        <w:t>гендік еді. Әзекеңнің “Өткелдер” атты жаңа көлемді еңбегі</w:t>
        <w:br/>
        <w:t>соған лайықты жауап сияқты көрінеді. Бұл шығарманың</w:t>
        <w:br/>
        <w:t>басты өзгешелігі жазушы қаламыныңаса өткірлігі мен аза-</w:t>
        <w:br/>
        <w:t>маттық батылдығында жатыр.</w:t>
      </w:r>
    </w:p>
    <w:p>
      <w:r>
        <w:t>Махаббат жыршысы 105</w:t>
        <w:br/>
        <w:t>Т... усеы/</w:t>
        <w:br/>
        <w:t>біреулері “Өмір өрнектері” кітабымда бар: түнгі қай сағат,</w:t>
        <w:br/>
        <w:t>минутта қағазға түсірілгені көрсетілген.</w:t>
        <w:br/>
        <w:t>жжж</w:t>
        <w:br/>
        <w:t>Ұйқым өте сергек. Қатты ұйықтамаймын, қорылдамай-</w:t>
        <w:br/>
        <w:t>мын. Оянып кетсем, өзен суының түбіндегі жемге жиналған</w:t>
        <w:br/>
        <w:t>шабақ балықтардай болып, басыма ой үймелейді. Ол ойды</w:t>
        <w:br/>
        <w:t>ыдыратып, қайта ұйықтап қалу үшін бірден жүзге дейін са-</w:t>
        <w:br/>
        <w:t>наймын. Ол көмектеспесе, оң жамбасыма аунап, әлдекім-</w:t>
        <w:br/>
        <w:t>дердің бейнелерін көз алдыма елестетуге тырысамын. (Ал-</w:t>
        <w:br/>
        <w:t>ғаш инфаркт болған 1970 жылдан бастап, дәрігерлердің</w:t>
        <w:br/>
        <w:t>кенесібойынша, тек қана оң жағыммен жатып ұйықтаймын.</w:t>
        <w:br/>
        <w:t>Сонда жүрек жоғарыда болады, астыда қалып қысылмай-</w:t>
        <w:br/>
        <w:t>ды). Елес бірінің артынан бірі келіп, көбейе бастағанда ұй-</w:t>
        <w:br/>
        <w:t>қыға кетемін.</w:t>
        <w:br/>
        <w:t>“Жалаңаш сұлу” (“Обнаженная маха”) картинасын сал-</w:t>
        <w:br/>
        <w:t>ған атақты испан суретшісі Гойяның (1746-1828) қарындаш-</w:t>
        <w:br/>
        <w:t>пен салған суреттеріндегі әралуан адам пішіндері суретшінің</w:t>
        <w:br/>
        <w:t>ұйықтар алдындағы көз алдына келген елестерден туған бо-</w:t>
        <w:br/>
        <w:t>лардеп ойлаймын. Гойя ол елестердің бәрін не сол сәтінде, не</w:t>
        <w:br/>
        <w:t>оянғаннан кейін қағазға түртіп алып отырған болуы тиіс.</w:t>
        <w:br/>
        <w:t>жжж</w:t>
        <w:br/>
        <w:t>Соңғы жылдарда жазған қаламдарым (шариковые) кітап</w:t>
        <w:br/>
        <w:t>шкафының бірұзын тартпасын толтырып тұр. Қанша екенің</w:t>
        <w:br/>
        <w:t>білмеймін, санағамын жоқ. Ал екінші тартпа тола инфаркт</w:t>
        <w:br/>
        <w:t>болып ауырғаннан кейінгі ішкен дәрілерімнің құтылары</w:t>
        <w:br/>
        <w:t>(көбі суставтікі).</w:t>
        <w:br/>
        <w:t>жжж</w:t>
        <w:br/>
        <w:t>Жазған ешбір шығармамның тілі жақсы болса екен деп</w:t>
        <w:br/>
        <w:t>тырысқан емеспін. Өз санамның арсеналындағы сөздерді</w:t>
        <w:br/>
        <w:t>ғана қолданамын. Қазақ тілінің мәйегі Абай қолданған сөз-</w:t>
        <w:br/>
        <w:t>Махаббат жыршысы 119</w:t>
        <w:br/>
        <w:t>жт--кылае--.- ее ---ы ын Шы -ЗлН тте</w:t>
        <w:br/>
        <w:t>жжж</w:t>
        <w:br/>
        <w:t>Менде ұлтқа мәңгілік мұра боп қалар ештеңе жоқ сиякты.</w:t>
        <w:br/>
        <w:t>Тек үш кітабымғана (“Махаббат, қызық мол жылдар”, “Ақи-</w:t>
        <w:br/>
        <w:t>қат пен аңыз” және “Өмір өрнектері”) біраз жылдар өмір</w:t>
        <w:br/>
        <w:t>сүре ме деп үміттенемін.</w:t>
        <w:br/>
        <w:t>Өзге жүртбір рет өлсе, жазушы ағайыңдарекі рет өледіғой:</w:t>
        <w:br/>
        <w:t>біріншісі-- тән өлімі болса, екіншісін рухани өлім деуге бола-</w:t>
        <w:br/>
        <w:t>ды. Кітабың қайта басылып шықпай, атың ауызға алынбай</w:t>
        <w:br/>
        <w:t>қалса-- рухың өшеді. Рухани өлген деген сол шығар.</w:t>
        <w:br/>
        <w:t>Жазушының рухани өмірінің ұзақ немесе қысқа болуы</w:t>
      </w:r>
    </w:p>
    <w:p>
      <w:r>
        <w:t>қоғамға байланысты. Қоғам куатты, өркениетті болса, өзұлты</w:t>
        <w:br/>
        <w:t>жазушыларының рухани өмірін үзбей, сактап қала алады.</w:t>
        <w:br/>
        <w:t>Онда да барлық жазушылардың емес! Онда да қоғам көшін</w:t>
        <w:br/>
        <w:t>бастаушылар жүзшіл, рушыл адамдар болмаса! Ең бастысы:</w:t>
        <w:br/>
        <w:t>жазушылардың артында қалған ұрпағы бай, куатты, каражат-</w:t>
        <w:br/>
        <w:t>ты және жазушы атасын ардақтай білетін мұрағат болса!</w:t>
        <w:br/>
        <w:t>Әз. Нұршайықов.</w:t>
        <w:br/>
        <w:t>17-18.12.2003 ж.</w:t>
        <w:br/>
        <w:t>жжж</w:t>
        <w:br/>
        <w:t>Мубарак Садықұлының</w:t>
        <w:br/>
        <w:t>“Замана сарыны” (2003 ж.) кітабынан үзінді</w:t>
        <w:br/>
        <w:t>Көркем әдебиетті оқып, тағылым алуды мен Сәбит Мұқа-</w:t>
        <w:br/>
        <w:t>новтың “Жұмбақ жалауынан”, Саттар Ерубаевтың “Менің</w:t>
        <w:br/>
        <w:t>құрдастарымнан”, Ғабдол Слановтың “Дөң аскқанынан”</w:t>
        <w:br/>
        <w:t>бастадым. Ботагөздің бойында сұлулық пен инабаттылық-</w:t>
        <w:br/>
        <w:t>тың, көркемдік пен әсемдіктің, адалдық пен сүйіспен-</w:t>
        <w:br/>
        <w:t>шіліктің мінсіз үлгісі пішілген. Жиырмасыншы ғасырдағы</w:t>
        <w:br/>
        <w:t>қазақ қызының эталон-бейнесі болған Ботагөзге бүкіл ха-</w:t>
        <w:br/>
        <w:t>лықтың жартысы қызығып еліктеген. Сәбит Мұқанов өзінің</w:t>
        <w:br/>
        <w:t>шығармашылығы туралы бір сөзінде: “Осы күнде қазақтар</w:t>
        <w:br/>
        <w:t>қыз туса атын Ботагөз қоятын болды” деп, әзілмен айтқан</w:t>
        <w:br/>
        <w:t>болатын. Сол сәтте залда отырған біздер: Сәбең бір мақтан-</w:t>
        <w:br/>
        <w:t>Махаббат жыршысы ІП</w:t>
        <w:br/>
        <w:t>т"... .......ӛҢңтеу ыы /</w:t>
        <w:br/>
        <w:t>тартып, арам өлген кой сияқты болып, блокноттарда қала-</w:t>
        <w:br/>
        <w:t>ды. Өйткені ол сапардан кейін баска сапар туады, жаңа мін-</w:t>
        <w:br/>
        <w:t>деттер жүктеледі.</w:t>
        <w:br/>
        <w:t>Журналист кезімде жазған осындай блокноттарымның</w:t>
        <w:br/>
        <w:t>саны 150-ден асады. Олардың бәрі сақтаулы. Ашып қара-</w:t>
        <w:br/>
        <w:t>сам әрқайсысында тұнып тұрған өмір материалдары жатыр.</w:t>
        <w:br/>
        <w:t>Ол материалдарға негіздеп бірнеше сюжетті, сюжетсіз (хро-</w:t>
        <w:br/>
        <w:t>никалық) романдар жазуға болар еді. Оған уақыт болған</w:t>
        <w:br/>
        <w:t>жоқ. Өйткені менің өмірімнің бәрі дерлік журналистік қыз-</w:t>
        <w:br/>
        <w:t>метпен өтті. Қолы бос жазушы болып, ертеңнен кешкедейін</w:t>
        <w:br/>
        <w:t>жазу үстелімнің басында отырғамын жоқ.</w:t>
        <w:br/>
        <w:t>жж</w:t>
        <w:br/>
        <w:t>Материал жинау жайын айтқанда атақты жазушы Та-</w:t>
        <w:br/>
        <w:t>хауи Ахтанов марқұмның маған айтқан бір сөзі ойыма ора-</w:t>
        <w:br/>
        <w:t>лады. Өткен ғасыр 90-жылдарының бас жағында “Жұлдыз”</w:t>
        <w:br/>
        <w:t>журналында менің “Этнографиялық естелігім” жарық</w:t>
        <w:br/>
        <w:t>көрді. Соны оқып, Тахаң біздің үйге телефон соқты.</w:t>
        <w:br/>
        <w:t>- Әй, Әзаға, мынауың естелік емес, көркем роман ғой!</w:t>
        <w:br/>
        <w:t>Біз роман жазу үшін өзгеше оқиға іздеп, сюжет саралап,</w:t>
        <w:br/>
        <w:t>композиция құрып, соншама әлекке түсеміз. Сен қарапа-</w:t>
        <w:br/>
        <w:t>йым өмірдің өзін көркем романға айналдырып жіберіпсің.</w:t>
        <w:br/>
        <w:t>Жиған, жинақтаған материалдарың қандай бай, кемерінен</w:t>
        <w:br/>
        <w:t>асып, төгіліп жатыр ғой! --деген еді.</w:t>
        <w:br/>
        <w:t>Тахаңның айтқаны рас. Мен ойдан шығарып роман жаз-</w:t>
        <w:br/>
        <w:t>ғамын жоқ. “Махаббат, қызық мол жылдар” мен “Ақиқат</w:t>
        <w:br/>
        <w:t>пен аңыз” романдары да, Кеңес Одағының Батыры Мәлік</w:t>
        <w:br/>
        <w:t>Ғабдуллин туралы жазылған “Тоғыз толғау” мен Ұлы Отан</w:t>
      </w:r>
    </w:p>
    <w:p>
      <w:r>
        <w:t>соғысының зағип солдаты Әділхан Құсайынов (кітапта</w:t>
        <w:br/>
        <w:t>Әділжан Хасенов) жайындағы “Махаббат жыры” повесіде</w:t>
        <w:br/>
        <w:t>өмірдің өзінен алып жазылған шығармалар. М.Ғабдуллин</w:t>
        <w:br/>
        <w:t>1973 жылы, Ә.Құсайынов 2003 жылы өмірден өтті. Бұл екеуі-</w:t>
        <w:br/>
        <w:t>нен басқа кейіпкерлерімнің бәрі де өмірде болған нақты</w:t>
        <w:br/>
        <w:t>адамдар. Оқиғалар солардың өз бастарынан кешкендері.</w:t>
        <w:br/>
        <w:t>Тек кейбір кейіпкерлердің ғана аты-жөндері өзгертілген.</w:t>
        <w:br/>
        <w:t>Махаббат жыршысы 115</w:t>
        <w:br/>
        <w:t>фин викккккккккккккккккккккккккккккктектенккккккккккккккккккккккккакккикиккони кке. ДИД еі -..-.- ей</w:t>
        <w:br/>
        <w:t>Менің қазір дүкеннен қайта шыққанда бір үзім нан тастап</w:t>
        <w:br/>
        <w:t>кететініме сенетінін білдіргендей болды.</w:t>
        <w:br/>
        <w:t>Күндегі әдетімше мүгедек итке тиесі нанын тастап ке-</w:t>
        <w:br/>
        <w:t>тейін деп, дүкеннен сыртқа шықсам, ит орнында жоқ. Бұл</w:t>
        <w:br/>
        <w:t>қайда кетті деп жан-жағыма карадым. Көшені бойлай бір</w:t>
        <w:br/>
        <w:t>топ ұлыққан иттер кетіп бара жатыр екен. Бір қаншықтың</w:t>
        <w:br/>
        <w:t>соңынан бірнеше төбет ілесіпті. Менің ақсақ итім де: солар-</w:t>
        <w:br/>
        <w:t>дың соңынан шоқанңдап, үш аяғымен безектеп бара жатыр</w:t>
        <w:br/>
        <w:t>екен. Мен “Кә, кә!” деп шақырып едім, қарамады. Оның</w:t>
        <w:br/>
        <w:t>ойын наннан да күшті эротикалық сезім билеп бара жатты.</w:t>
        <w:br/>
        <w:t>Осы оқиға ұмытылмастай боп есімде қалды. Павлодар-</w:t>
        <w:br/>
        <w:t>дан Алматыға бір келгенімде осы әңгімені алғаш рет Зейнол-</w:t>
        <w:br/>
        <w:t>ла Қабдоловтың үйінде айттым. Қазіргі атақты академик</w:t>
        <w:br/>
        <w:t>Қабдолов! Ол кезде Зейнолладосым “Әдебиет және искусст-</w:t>
        <w:br/>
        <w:t>во” (қазіргі “Жұлдыз”) журналының редакторы еді.</w:t>
        <w:br/>
        <w:t>-- Әй, Әзаға, осы әңгімеңді қағазға түсіріп берші, мен</w:t>
        <w:br/>
        <w:t>журналға басайын,- деп өтінді ол.</w:t>
        <w:br/>
        <w:t>Меноләңгімені бірінші рет қағазғатүсіріп, Зейнолланың</w:t>
        <w:br/>
        <w:t>қолына бердім. Бірақ, ол журналда жарияланбады. Қолжаз-</w:t>
        <w:br/>
        <w:t>бам, егер сақталса, Зейнолланың архивында жатқан болуы</w:t>
        <w:br/>
        <w:t>керек. Ал ол әңгіменің ұзын-ұрғасын екінші рет қағазға</w:t>
        <w:br/>
        <w:t>түсіріп отырғаным осы.</w:t>
        <w:br/>
        <w:t>Ауызша айтылған көп әңгімелер қағазғатүсірілмей қала</w:t>
        <w:br/>
        <w:t>береді. :</w:t>
        <w:br/>
        <w:t>жжж</w:t>
        <w:br/>
        <w:t>Мен жан жарым, әдеби серігім, төрт баламның анасы,</w:t>
        <w:br/>
        <w:t>аяулы ақылшым Халима Қалиәкпарқызы Өзбақанова-</w:t>
        <w:br/>
        <w:t>Нұршайықованың Алматының күн шығыс жағындағы</w:t>
        <w:br/>
        <w:t>Екінші Кеңсай зиратындағы қабырының басына кішкентай</w:t>
        <w:br/>
        <w:t>(миниатюрный) күмбез орнаттым. Биіктігі, іргетасымен кос-</w:t>
        <w:br/>
        <w:t>қанда, 10 метр. Ол үшін сонау Маңғыстау жерінен 60 тонна</w:t>
        <w:br/>
        <w:t>ақтас алдырдым. Ол күмбездің жобасын жасан, қабырғасын</w:t>
        <w:br/>
        <w:t>көтеріп беруге Шығыс Қазақстан облысындағы Абай мен</w:t>
        <w:br/>
        <w:t>Шәкәрім басына, Оңтүстік Қазақстан облысындағы Дома-</w:t>
        <w:br/>
        <w:t>114 Әлін Қайсар</w:t>
        <w:br/>
        <w:t>ЖОҚ ҰСЫ” т тт от ---2 2-5 оте “-р“------- а-а</w:t>
        <w:br/>
        <w:t>шарықтай түседі. Жекен де осылай етеді екен. Оны жоғарыда</w:t>
        <w:br/>
        <w:t>айтылған Жекеннің 90 жылдығына арналған жиналыста</w:t>
        <w:br/>
        <w:t>Қазақстанның халық жазушысы Сәкен Жүнісов айтты.</w:t>
      </w:r>
    </w:p>
    <w:p>
      <w:r>
        <w:t>- Мен Жекеннің “Қызыл етік” әңгімесін алғаш тыңдаға-</w:t>
        <w:br/>
        <w:t>нымда, ол әдемі әңгіме: “Каюта есігінін кілт салатын тесі-</w:t>
        <w:br/>
        <w:t>гінен сығаласам әйелдің әсем қызыл етігінің табаны көкке</w:t>
        <w:br/>
        <w:t>көтеріліп, ырғала қозғалып жатыр екен” деп аяқталатын еді.</w:t>
        <w:br/>
        <w:t>Кейін оны: “Каютаға кіріп келсем: қаздиған қызыл етік,</w:t>
        <w:br/>
        <w:t>мыж-мыжболып, көрші еркектің шалбарының астында жа-</w:t>
        <w:br/>
        <w:t>тыр екен” деп өндепті, -деді.</w:t>
        <w:br/>
        <w:t>Сәкен дұрыс аңғарған: әр әңгіме тыңдаушылардың қа-</w:t>
        <w:br/>
        <w:t>былдауына қарай жаңарып, жаңғырып отырады.</w:t>
        <w:br/>
        <w:t>Менің ең алғашқы ауызша әңгімем қалай туды? 1945 жыл-</w:t>
        <w:br/>
        <w:t>дың аяғына қарай соғыстан келіп, университетте оқып</w:t>
        <w:br/>
        <w:t>жүрген болатынмын. Азық-түлікке карточкалық система</w:t>
        <w:br/>
        <w:t>жойылмаған кез еді. Дүкенге барын, карточкамен күніне</w:t>
        <w:br/>
        <w:t>500 грамм нан алатынбыз. Мен алғаш нан алуға келген ке-</w:t>
        <w:br/>
        <w:t>зімде нан дүкені алдында шөкесінен түсіп, бір қара ит жатты.</w:t>
        <w:br/>
        <w:t>Ит жаткан күйідүкеннен шыққандардың бәріне жалыныш-</w:t>
        <w:br/>
        <w:t>ты көзбен қарайды: құйрығын былғандатып, нан дәметеді.</w:t>
        <w:br/>
        <w:t>Мендүкен есігін аша бергенде қайта бұрылып қарасам, иттің</w:t>
        <w:br/>
        <w:t>алдыңғы екі аяғының бірі кесіліп қалған, шолақекен. Жілік</w:t>
        <w:br/>
        <w:t>сүйегінің басы әппақ боп көрініп жатыр. Менің өне бойым</w:t>
        <w:br/>
        <w:t>тітіреп кетті. Соғыстан ақсак-тоқсақ болып қайтқан жара-</w:t>
        <w:br/>
        <w:t>лы солдаттар есіметүсті. Карточкамды қидырып, тиісті на-</w:t>
        <w:br/>
        <w:t>нымды алып, қайта шықсам бір ашулы әйел: “Кетші әрі,</w:t>
        <w:br/>
        <w:t>адыра қалғыр!" леп қолын сілтеп, ақсақ итке айбын көрсетіп</w:t>
        <w:br/>
        <w:t>тұр екен. Ақсақ ит өзін кінәлідей санап, үш аяғымен шоқаң-</w:t>
        <w:br/>
        <w:t>дап, ашулы әйелден аулақтай бастады. Өзі арлан екен. Ана-</w:t>
        <w:br/>
        <w:t>дай жерге барып қайтадан жатты. Мен оған бұрылып барып,</w:t>
        <w:br/>
        <w:t>қолымдағы азғантай нанымнан бір үзім тастадым. Иттің ра-</w:t>
        <w:br/>
        <w:t>зылық білдіріп, қайта-қайта құйрығын бұлғандатқаны көз</w:t>
        <w:br/>
        <w:t>алдымда қалып қойды.</w:t>
        <w:br/>
        <w:t>Күн сайын таңертең дүкеннен шыққан кезде ақсақ итке</w:t>
        <w:br/>
        <w:t>бір үзім нан тастан кетіп жүрдім. Келесі күндердің бірінде</w:t>
        <w:br/>
        <w:t>келгенімде ақсақ ит баяғы орнында жатыр екен. Мені көріп</w:t>
        <w:br/>
        <w:t>құйрығын қайта-қайта бұлғандатты. Ескітанысымын ғой.</w:t>
        <w:br/>
        <w:t>116 Әлім Қайсар</w:t>
        <w:br/>
        <w:t>Хаакуситт---------------.33- 8 а-а-а.</w:t>
        <w:br/>
        <w:t>лақ Анабейітіне биік-биік кесенелер орнатқан кемеңгер аза-</w:t>
        <w:br/>
        <w:t>мат, атақты ақын, шебер құрылысшы, атағы бүкіл Қазақ-</w:t>
        <w:br/>
        <w:t>станға аян Сайын Назарбекұлы өзі ықылас білдірді.</w:t>
        <w:br/>
        <w:t>Әрине, менің карапайым әйелімнің басына орнатқан тит-</w:t>
        <w:br/>
        <w:t>тей күмбезім Индиядағы Мұмтаз -- Махал ханымның басы-</w:t>
        <w:br/>
        <w:t>на орнатылған Тәж-Махалдың мыңнан бір бөлігіне, өзі-</w:t>
        <w:br/>
        <w:t>міздің Жамбыл облысындағы Айша бибі апамыздың күм-</w:t>
        <w:br/>
        <w:t>безінің жүзден біріне тұрмайды. Олар тұрғай қазір Қазақ-</w:t>
        <w:br/>
        <w:t>стандахандар мен билер, айтулы батырлар мен атақты ақын-</w:t>
        <w:br/>
        <w:t>дар басына Үкімет пен халық орнатып жатқан күмбездердің</w:t>
        <w:br/>
        <w:t>астар тұрғай, әдібіне тең келмейді.</w:t>
        <w:br/>
        <w:t>Өйткені мен өлген жарының басына Тәж-Махалды орнат-</w:t>
        <w:br/>
        <w:t>қан Шах-Жахан сияқты патша емеспін. Сол патшаның өзі ол</w:t>
        <w:br/>
        <w:t>құрылысты 22 жыл салған. Оны салуға 20 мың жұмысшы</w:t>
        <w:br/>
        <w:t>қатысқан. Құрылысқа қажетақ мәрмәр Парсы, Иран, Қытай</w:t>
        <w:br/>
        <w:t>жерінен тасылған. Сөйтіп биіктігі 75 метр күмбез көтерілген.</w:t>
        <w:br/>
        <w:t>Өйткені мен өз қадірлілерімізге ЮНЕСКО мен бірігіп,</w:t>
        <w:br/>
        <w:t>салтанатты Да, сәнді күмбездер көтеріп жатқан Үкімет емес-</w:t>
      </w:r>
    </w:p>
    <w:p>
      <w:r>
        <w:t>пін. Қатардағы қарапайым жазушы ғанамын. Ал Үкімет</w:t>
        <w:br/>
        <w:t>қарапайымдарға құрмет көрсете алмайды ғой. Мен тұрғай</w:t>
        <w:br/>
        <w:t>ұлы Ғабит Мүсіреповтің басына ескерткіш 8 жылдан кейін</w:t>
        <w:br/>
        <w:t>әрең орнатылды. Ал Қазақстанның халық жазушысы Әл-</w:t>
        <w:br/>
        <w:t>жаппар Әбішев қабырының басы қарайтылмай қалғандық-</w:t>
        <w:br/>
        <w:t>тан, балалары әкелері жатқан жердің айналасын қара темір-</w:t>
        <w:br/>
        <w:t>мен қоршап, басына құлаштай ғана құлыптас қойды. Одан</w:t>
        <w:br/>
        <w:t>кейін әдебиетіміздің Абайдан кейінгі алыбы Сұлтанмахмұт</w:t>
        <w:br/>
        <w:t>туралы үш томдық трилогия жазған Қазақстанның халық</w:t>
        <w:br/>
        <w:t>жазушысы Дихан Әбілев дүниеден өтті. Ол кісінің мәйіті</w:t>
        <w:br/>
        <w:t>біріне-бірі сығылысқан қалың қабірлердің ортасындағы</w:t>
        <w:br/>
        <w:t>әйелі мен ұлы жатқан аядай жерге жайғастырылды. Атақты</w:t>
        <w:br/>
        <w:t>жазушыға құрмет көрсету үшін іздеп барған адамдардың</w:t>
        <w:br/>
        <w:t>марқұмның қабірін тауып, қасына баруы қиын.</w:t>
        <w:br/>
        <w:t>Осындай жағдайлардан кейін мен әйелімнің басына</w:t>
        <w:br/>
        <w:t>титімдей болса да алты канат күмбез орнатылғанына куана-</w:t>
        <w:br/>
        <w:t>тын болдым. Өйткені әйелімнің “Ақ отауының” ішінде</w:t>
        <w:br/>
        <w:t>өзімнің де орным бар. Кейін ол жерден арлы-берлі өткен</w:t>
        <w:br/>
        <w:t>118 Әлін Қайсар</w:t>
        <w:br/>
        <w:t>хусие-&gt;-------------... 3...</w:t>
        <w:br/>
        <w:t>жжж</w:t>
        <w:br/>
        <w:t>Бұрын, Кеңес заманында, өмірден өткен жазушылар ту-</w:t>
        <w:br/>
        <w:t>ралы замандастарының естеліктері жеке жинақ болып шы-</w:t>
        <w:br/>
        <w:t>ғыптұрушы еді. Қазір де қаражаты барлар том-томдап шы-</w:t>
        <w:br/>
        <w:t>ғарып жатыр. Ал артта қалған балаларының қаражаты жоқ</w:t>
        <w:br/>
        <w:t>өлген жазушылар атаусыз қалуда.</w:t>
        <w:br/>
        <w:t>Ертең естелік жағынан атаусыз қалатындардың бірі мен</w:t>
        <w:br/>
        <w:t>болармын деп ойлаймын. Өйткені бұрын естелік жазушы-</w:t>
        <w:br/>
        <w:t>ларға да, ол естеліктерді құрастырушыларға да мемлекет</w:t>
        <w:br/>
        <w:t>қаламақы төлейтін еді. Қазір ешкімге ешкім ештеңе төле-</w:t>
        <w:br/>
        <w:t>мейді. Сондықтан жұрт өлген қаламгерлер туралы естеліктер</w:t>
        <w:br/>
        <w:t>жазып жатпайды. Кімнің тегін жұмыс істегісі келеді? Бұл-</w:t>
        <w:br/>
        <w:t>бір. Екіншіден, менің балаларымнан бизнесмен болған</w:t>
        <w:br/>
        <w:t>ешкім жоқ. Жұмыста жүргендері мемлекет тарапынан ала-</w:t>
        <w:br/>
        <w:t>тын азын-аулақ жалақыны талшық етуде. Жұмыста жоқта-</w:t>
        <w:br/>
        <w:t>ры меніңазын-аулақ зейнетақыма жалтақтайды. (Мен айы-</w:t>
        <w:br/>
        <w:t>на 16 мың теңге зейнетақы аламын. Оның көбін пәтерақы</w:t>
        <w:br/>
        <w:t>мен дәріге төлеймін). Үшіншіден, мемлекеттік шенеунік</w:t>
        <w:br/>
        <w:t>дәрежесіне (министр, оның орынбасары, депутатдеген сияқ-</w:t>
        <w:br/>
        <w:t>ты) көтерілген де ешкімім жоқ. Мұндай жағдайда балаларым</w:t>
        <w:br/>
        <w:t>мен туралы қандай естелік шығармақ?</w:t>
        <w:br/>
        <w:t>Сондықтан мен өзім туралы естеліктерді өз көзім тіріде</w:t>
        <w:br/>
        <w:t>өзім жинастырып жатырмын. “Бет көрсе - жүз ұялады” де-</w:t>
        <w:br/>
        <w:t>гендей, кейбір қаламгерлер менің өзім туралы естелік жазып</w:t>
        <w:br/>
        <w:t>беру жөніндегі өтінішімді орындап жатыр. Осы бүгін де</w:t>
        <w:br/>
        <w:t>(18.12.2003) Талаптан Ахметжан деген інім мен туралы жаз-</w:t>
        <w:br/>
        <w:t>ған 6 бет естелігін жеткіздіріп берді. Қазіргі жинаған</w:t>
        <w:br/>
        <w:t>естеліктерім екі томға жетіп қалғандай. Оларды кейін бала-</w:t>
        <w:br/>
        <w:t>ларымның немесе немере-шөберелерімнің бірі байыса</w:t>
        <w:br/>
        <w:t>жинакқетіп шығаратын шығардеп үміттенемін.</w:t>
        <w:br/>
        <w:t>Өзбасым естеліктерді көп жаздым. Қаламақы бар кезінде</w:t>
        <w:br/>
        <w:t>де,одан бері де өтініш айтқан ешкімнің бетін қайтарғамын</w:t>
        <w:br/>
        <w:t>жоқ. Өзім жазған осы естеліктер екі томды толтырады.</w:t>
        <w:br/>
        <w:t>Қалың-қалың екі папкаға салып жинап қойдым. Олар әр-</w:t>
      </w:r>
    </w:p>
    <w:p>
      <w:r>
        <w:t>кімдер туралы естеліктер жинақтарына кіргенімен, өз кі-</w:t>
        <w:br/>
        <w:t>табым болып жинақталып шыққан жоқ. “Естеліктер” деген</w:t>
        <w:br/>
        <w:t>атпен жинактап қойған ол материалдарым да -- болашаққа</w:t>
        <w:br/>
        <w:t>аманат.</w:t>
        <w:br/>
        <w:t>128 Әлім Қайсар</w:t>
        <w:br/>
        <w:t>Б---..2 4.2ғ- сс» ыс ЕЕЕ: ЕНЕ ДЫ: ЕКСЕ ктк ж-қ. к Бата аса</w:t>
        <w:br/>
        <w:t>Артынан, мен Оңтүстік Қазақстан облысында сапарда</w:t>
        <w:br/>
        <w:t>жүрген кезімде сол мақала Сіздің газеттің екі нөмірінде</w:t>
        <w:br/>
        <w:t>шықты деп естідім. Олүшін Сізге ризалық, алғыс айтамын.</w:t>
        <w:br/>
        <w:t>Бірақ, ол екі нөмірді әлі күнге дейін көргемін жоқ. Әкеп</w:t>
        <w:br/>
        <w:t>беремін деп уәде еткен Азат мырза уәдесін орындай алмады.</w:t>
        <w:br/>
        <w:t>Бірнеше рет Сіздің редакцияның Алматыдағы қосынында</w:t>
        <w:br/>
        <w:t>қызмет істейтін Сайлау, Қайрат деген інілеріме телефон со-</w:t>
        <w:br/>
        <w:t>ғып, Азатқасәлем айттым: менен алған материалдарын және</w:t>
        <w:br/>
        <w:t>ол материал шыққан “Жетісу” газетінің екі нөмірін әкеп</w:t>
        <w:br/>
        <w:t>беруін өтіндім. Жігіттер: “Жарайды, айтамыз” десті. Бірақ,</w:t>
        <w:br/>
        <w:t>Азат күнібүгінге дейін менімен хабарласпай келеді.</w:t>
        <w:br/>
        <w:t>Сізден “Жетісу” газетінің сол екі нөмірін маған жібер-</w:t>
        <w:br/>
        <w:t>туіңізді өтінемін. Және Азаттағы материалдарымды қайта-</w:t>
        <w:br/>
        <w:t>рып алуыма көмектесуіңізді сұраймын.</w:t>
        <w:br/>
        <w:t>Зор құрметпен,</w:t>
        <w:br/>
        <w:t>Сіздердің Әзілхан НҰРШАЙЫҚОВ.</w:t>
        <w:br/>
        <w:t>8.01.2004 ж.</w:t>
        <w:br/>
        <w:t>жжж</w:t>
        <w:br/>
        <w:t>ШАШУ-БАЙҒАЗЫ</w:t>
        <w:br/>
        <w:t>(Ақын Әбірәш Жәмішевтің қайтыс болғаннан</w:t>
        <w:br/>
        <w:t>кейін шыққан кітабының тұсау кесерінде</w:t>
        <w:br/>
        <w:t>айтылған сөз)</w:t>
        <w:br/>
        <w:t>Мен Әбіраш бауырымды өткен 20 ғасырдың орта тұсы-</w:t>
        <w:br/>
        <w:t>нан білемін. 1950 жылы “Социалистік Қазақстан” (қазіргі</w:t>
        <w:br/>
        <w:t>“Егемен Қазақстан”) газетіне С.М.Киров атындағы қазақ</w:t>
        <w:br/>
        <w:t>мемлекеттікуниверситетінен алғашында 6 жігіт келді. Олар:</w:t>
        <w:br/>
        <w:t>1) Төлеубай Ыдырысов, 2) Балғабек Қыдырбекұлы, 3) Әбіл-</w:t>
        <w:br/>
        <w:t>мәжін Жұмабаев, 4) Пернебек Бейсенов, 5) Орақ Смағұлов,</w:t>
        <w:br/>
        <w:t>6) Әбірәш Жәмішев еді. Оларды редакциядағы әзілқой</w:t>
        <w:br/>
        <w:t>ағалары, әдебиет және мәдениет бөлімінің менгерушісі Же-</w:t>
        <w:br/>
        <w:t>Махаббат жыршысы 127</w:t>
        <w:br/>
        <w:t>тТ-----------------------.---.-----.-.-.--...------------5------------М1 3ұ 3 -</w:t>
        <w:br/>
        <w:t>“Өткелдер” романы автордың басынан өткен, бүтіндей</w:t>
        <w:br/>
        <w:t>бір романтикалық заманның жыры. Өзімен бірге өскен,</w:t>
        <w:br/>
        <w:t>бірге жасаған, өмірдің ыстығына күйіп, суығына тоңып,</w:t>
        <w:br/>
        <w:t>тайдай тебісіп өткен замандастарын аңсаған зар-хикая.</w:t>
        <w:br/>
        <w:t>Әзекең рушылдықтың зиянын өз басынан өткізген. Шы-</w:t>
        <w:br/>
        <w:t>ғармашылығына ол көлденең тұра алмаса да, азаматтық өсу</w:t>
        <w:br/>
        <w:t>жолында жағрапиясы жарамаған кездер болған. Сондықтан</w:t>
        <w:br/>
        <w:t>ол Президентпен алғашқы кездескенде-ақ Хамит Ерғалиев</w:t>
        <w:br/>
        <w:t>екеуі осы “аурудан” құтылуды өтініш етіп жазып берген.</w:t>
        <w:br/>
        <w:t>Кейін 40 жазушыны жинап ақылдасқанда Нұрекең мінбеден</w:t>
        <w:br/>
        <w:t>залдағы Әзілханға қарап тұрып, сол өтініште айтылғандар-</w:t>
      </w:r>
    </w:p>
    <w:p>
      <w:r>
        <w:t>ды ұмытпайтынын жария еткен. Әзекенңнің шығармасына</w:t>
        <w:br/>
        <w:t>негізгі арқау болған “әділетсіздікпен алыспасаң адал-</w:t>
        <w:br/>
        <w:t>дығыңнан не пайда” деген кредо. Одан қазіргі және келесі</w:t>
        <w:br/>
        <w:t>ұрпақтар ғибрат алады.</w:t>
        <w:br/>
        <w:t>жжж</w:t>
        <w:br/>
        <w:t>Факс-хат</w:t>
        <w:br/>
        <w:t>Талдықорған облыстық “Жетісу” газетінің</w:t>
        <w:br/>
        <w:t>Басредакторы</w:t>
        <w:br/>
        <w:t>Жақыпжан Нұрғожаевқа</w:t>
        <w:br/>
        <w:t>Қымбатты Жәке!</w:t>
        <w:br/>
        <w:t>Сізді, “Жетісу” газетінің қарт авторларының бірі, әрі</w:t>
        <w:br/>
        <w:t>оқырманы ретінде Жаңа -- 2004 жылмен шын жүректен құт-</w:t>
        <w:br/>
        <w:t>тықтаймын. Өзіңізге, отбасыңызға, газет ұжымына аман-</w:t>
        <w:br/>
        <w:t>дық, бірлік, береке, ұйымшылдық тілеймін.</w:t>
        <w:br/>
        <w:t>Айтайын деп отырған өтінішім мынадай Жәке: өткен</w:t>
        <w:br/>
        <w:t>жылы жазда “Жетісу” газетінің тілшісі Азат Мұсаұлы деген</w:t>
        <w:br/>
        <w:t>азамат Қарасай ауданындағы Әлия Молдағұлова атындағы</w:t>
        <w:br/>
        <w:t>орта мектеп ұжымымен кездескенімде бізбен бірге болып еді.</w:t>
        <w:br/>
        <w:t>Артынан --21 мамыр күні (2003) Сіздің газетке сол кездесу</w:t>
        <w:br/>
        <w:t>туралы жазамын деп 6 сурет, І қолжазба және бір газеттер</w:t>
        <w:br/>
        <w:t>алып кеткен еді. Қайтарып беремін деп уәде еткен.</w:t>
        <w:br/>
        <w:t>126 Әлім Қайсар</w:t>
        <w:br/>
        <w:t>“хлағусмес”- -----------------.--.---------------- ГГ ----------</w:t>
        <w:br/>
        <w:t>Ауыр жылдарда қиындықтарды бастарынан бірге өт-</w:t>
        <w:br/>
        <w:t>кізген көптеген азаматтардың аттарын ұмытпай, өзінің</w:t>
        <w:br/>
        <w:t>үлкен шығармасында ілтипатпен келтіргені Әзекеңнің адам-</w:t>
        <w:br/>
        <w:t>ды таң қалдыратындай, жолдасқа деген ыстық жүрегінің</w:t>
        <w:br/>
        <w:t>айғағы. Солардың ішінде Шәмкен Симамбаев, Кенжебай</w:t>
        <w:br/>
        <w:t>Макин, Махмет Қайырбаев, Аманжол Святов, Петр Храмов,</w:t>
        <w:br/>
        <w:t>Александр Кровяков, Жұмабай Ахметов, Хасен Нұркеев,</w:t>
        <w:br/>
        <w:t>Тұрғынбек Қатаев, Қалыш Асқаров, Сейілжан Құрманов,</w:t>
        <w:br/>
        <w:t>Пәлім Тілепов, Иван Цеков, тағы басқалар. Бұлардың бар-</w:t>
        <w:br/>
        <w:t>лығы бірдей жақсы атаққа ие болған жоқ. Мәселен, Цеков</w:t>
        <w:br/>
        <w:t>метрополиядан колонияға келген миссионерше жүретін.</w:t>
        <w:br/>
        <w:t>Алыстағы аңқау елде ойына келгеннің бәрін істеуге болады</w:t>
        <w:br/>
        <w:t>деп ойлайтын. Орыс драмтеатрының Поджио деген бір</w:t>
        <w:br/>
        <w:t>әртісімен шатысып, ақыры масқара болып кеткен.</w:t>
        <w:br/>
        <w:t>“Өткелдердің” кейіпкерлері ойдан шығарылған жина-</w:t>
        <w:br/>
        <w:t>лымды бейне (собирательный образ) емес, әрқайсысының</w:t>
        <w:br/>
        <w:t>өздеріне тән қасиеттерімен көрсетілген, өмірдегі нақтылы</w:t>
        <w:br/>
        <w:t>бар адамдар. Автор олардың беті-жүзіне қарамай, дәл мінез-</w:t>
        <w:br/>
        <w:t>демелерін береді. Біреудің жүзін жыртпай айтылған “жақсы”</w:t>
        <w:br/>
        <w:t>әтіріктен, “жаман” да болса шындық пайдалы. “Бір үйдің</w:t>
        <w:br/>
        <w:t>баласы болма, көп үйдің санасы бол” деген екен Төле би.</w:t>
        <w:br/>
        <w:t>Әзекенңосыны ескерген.</w:t>
        <w:br/>
        <w:t>Бірақ, шындықтың жолы әрқашан тар. Оны айтамын деп</w:t>
        <w:br/>
        <w:t>кейде арандап та қаласың. Мен “Жұлдыз” журналындағы</w:t>
        <w:br/>
        <w:t>бір мақаламда Сәбит Мұқановтың Мағжан Жұмабаевты</w:t>
        <w:br/>
        <w:t>“ұлтшыл” дейтіні жөнінде айтамын деп, бір құрметті жазу-</w:t>
        <w:br/>
        <w:t>шының сынына ілінгем. Ол Қасым Қайсенов еді. Сәбеңе</w:t>
        <w:br/>
        <w:t>неге сөз тигізеді дейтін көрінеді Қасекең. Онысы да дұрыс.</w:t>
        <w:br/>
        <w:t>Ал мен “сөз тигізейін” деп емес, өзім естіген, көрген шын-</w:t>
      </w:r>
    </w:p>
    <w:p>
      <w:r>
        <w:t>дықты айтып едім. Сәбеңнің атына кір келтіруді мақсатет-</w:t>
        <w:br/>
        <w:t>пеген едім. Осы әңгімені өзімнің майдандас достарым Ол-</w:t>
        <w:br/>
        <w:t>жабай мен Шәйкенге айтып, пікіралысып едім, олар: Қасым</w:t>
        <w:br/>
        <w:t>Қайсенов саған дұрыс сын-ескертпе жасаған, үлкен жазу-</w:t>
        <w:br/>
        <w:t>шыға тиіспе дегенді айтты. Сонымен, жарайды, жарайды,</w:t>
        <w:br/>
        <w:t>мойныма алдым, деп құтылдым. Міне, біреулерге ұнамай-</w:t>
        <w:br/>
        <w:t>тын шындық айтылып калса, ол үшін өзің сынға ілінетін</w:t>
        <w:br/>
        <w:t>жағдай да болады екен.</w:t>
        <w:br/>
        <w:t>124 Әлім Қайсар</w:t>
        <w:br/>
        <w:t>ШЫ... 2.2." та атылатын латы ыдан атылатын қатынаса атаса</w:t>
        <w:br/>
        <w:t>Цеканың бюросында “құпия шашқан” редактор Ә.Нұр-</w:t>
        <w:br/>
        <w:t>шайықовты қаулыны орындамағаны үшін деп, партиядан</w:t>
        <w:br/>
        <w:t>шығармақ болады. Отырғандар “бас изейді шыбындап”</w:t>
        <w:br/>
        <w:t>(Абай). Мәселе осылай қыл үстінде тұрғанда Әзілханға бей-</w:t>
        <w:br/>
        <w:t>таныс бір адамның: “Бұл жігітке біз қиянат жасамайық,</w:t>
        <w:br/>
        <w:t>партиядан шығару тым қаталдық болар” деген дауысы ес-</w:t>
        <w:br/>
        <w:t>тіледі. Соңынан білсе, ол Орталық партия комитетінің өнер-</w:t>
        <w:br/>
        <w:t>кәсіп пен құрылысты басқару жөніндегі хатшысы Рымғали</w:t>
        <w:br/>
        <w:t>Байғалиевекен. Бұл көріністен Әзекең “он озбырдың кеса-</w:t>
        <w:br/>
        <w:t>патынан бір жақсының шарапаты күшті” деген қорытынды</w:t>
        <w:br/>
        <w:t>жасайды.</w:t>
        <w:br/>
        <w:t>Ғабит Мүсіреповтің мерейтойы жүріп жатты. “Сұлулықты</w:t>
        <w:br/>
        <w:t>жанымен сезетін, қазақтың серілер салтын ұстаған” деп,</w:t>
        <w:br/>
        <w:t>Ғабең жөнінде айтқан Әлкей Марғұланның сөздері және ол</w:t>
        <w:br/>
        <w:t>кезде корреспондент-мүше Әбдуәли Хайдаровтың құттық-</w:t>
        <w:br/>
        <w:t>тау сөздері осы басқосу жүрісінің негізгі арқауы сияқты бол-</w:t>
        <w:br/>
        <w:t>ды. Биік стол басына отыра бастағандар алдыңғы орынға</w:t>
        <w:br/>
        <w:t>таласып қарбалас болып жатыр. Оған залда отырғандар</w:t>
        <w:br/>
        <w:t>мырс етіп езу тартты. Кейбіреулердің қанына сіңіп қалған</w:t>
        <w:br/>
        <w:t>ұсақ мансапқорлық әдеті осы жерде тағы да керінеді.</w:t>
        <w:br/>
        <w:t>Әзілхан Нұршайықов ұлы жазушы Ғабит Мүсіреповпен</w:t>
        <w:br/>
        <w:t>пікірлес болып, одан сабақ алып қана қоймай, Ғабеңнің өзін</w:t>
        <w:br/>
        <w:t>тартымды әңгімелермен қызықтырып, одан жоғары баға ал-</w:t>
        <w:br/>
        <w:t>ған жазушы. Әзекең әйелдер сипатын осы романында әр</w:t>
        <w:br/>
        <w:t>тұрғыдан келтіреді. Нәзік те көркем, аздап аңқаулау медби-</w:t>
        <w:br/>
        <w:t>келер, лебізі жұмсақ, ақ ниетті ана мен жанашыр қарындас</w:t>
        <w:br/>
        <w:t>Фариза, Рахималар. Бұларға қарама-карсы тұрпайы “тай-</w:t>
        <w:br/>
        <w:t>Лақ сары” мен “ақ байталдар” - әрқайсысы өмірдегі</w:t>
        <w:br/>
        <w:t>күйінерлік және сүйінерлік шындықтарды көрсетіп тұр.</w:t>
        <w:br/>
        <w:t>Ғабеннің жұбайы Ғазиза жеңгейдің келбеті ерекше. Соңғы</w:t>
        <w:br/>
        <w:t>жылдары ұлы жазушыға қамқоршы болған, алтын сырғасы</w:t>
        <w:br/>
        <w:t>діріл қаққан Ғазиза жеңгей Жан жак Руссоның Тэрэзэсі</w:t>
        <w:br/>
        <w:t>сияқты шығармашылықтағы Ғабеңнің жәрдемшісі болды. Ол</w:t>
        <w:br/>
        <w:t>кісінің журналистикадағы көп жылдық еңбегі көбіміздің</w:t>
        <w:br/>
        <w:t>есімізде. Бертін, Ғабең Дінмұхамед Ахметұлы Қонаевқа қо-</w:t>
        <w:br/>
        <w:t>йылған ескерткіштің сыртындағы жаңа үйге көшкен кезде</w:t>
        <w:br/>
        <w:t>авторлық құқық жөніндегі бір жағдаймен, ұмытпасам,</w:t>
        <w:br/>
        <w:t>кітабын шетелде шығару жөнінде сол үйде болып, әңгімелес-</w:t>
        <w:br/>
        <w:t>Махаббат жыршысы 123</w:t>
        <w:br/>
        <w:t>т--------------..............3.......--...3.3..............Нт ус /</w:t>
        <w:br/>
        <w:t>“бәрін бастықтардан сұрамай істейтіні” және ірі жазушы-</w:t>
        <w:br/>
        <w:t>лардың мақаласын кейде төртінші бетке басып, олардың</w:t>
      </w:r>
    </w:p>
    <w:p>
      <w:r>
        <w:t>“беделін түсіретіні” жөнінде.</w:t>
        <w:br/>
        <w:t>Сол екі үлкеннің шақыруы бойынша Әзілхан асығып,</w:t>
        <w:br/>
        <w:t>жүрегін қолына ұстай келді. Осы жолы тағы да маңдайынан</w:t>
        <w:br/>
        <w:t>сипамайтынын білді. Салтанатты кең бәлменің есігін ашып</w:t>
        <w:br/>
        <w:t>қалғанда төрде “мызғымас екі асқар таудың иықтасып</w:t>
        <w:br/>
        <w:t>қатар тұрғанын” (Әзекенңнің өз сөзі) көріп, өзінен-өзі көңілі</w:t>
        <w:br/>
        <w:t>толып, алдында үрейленгенін ұмытып кеткендей болады.</w:t>
        <w:br/>
        <w:t>Біраз кідіріп, сәлем берген ол екі арыстанның жүзінің суық-</w:t>
        <w:br/>
        <w:t>тығын байқайды. Кейбір жазушылардың арызы бойынша,</w:t>
        <w:br/>
        <w:t>Орталық комитетте келісілген сценарийге сәйкес “спек-</w:t>
        <w:br/>
        <w:t>такль” басталатынын Әзілхан сезді. Бірақ, іштен қатартұр-</w:t>
        <w:br/>
        <w:t>ған екі арысты өзінің журналистік суреттеуі бойынша та-</w:t>
        <w:br/>
        <w:t>рихтың жарқын беттеріне ұқсатты.</w:t>
        <w:br/>
        <w:t>“Освобождение” деген кинофильмде Берлиннің шетіне</w:t>
        <w:br/>
        <w:t>ауыр соғыспен кірген танкист алдынан кездескен зоопаркте</w:t>
        <w:br/>
        <w:t>ойнап жүрген маймылдарды, канерсіз көкке қарап тұрған</w:t>
        <w:br/>
        <w:t>маралды, көлде жүзген аққуларды көріп, таңданып тоқтай</w:t>
        <w:br/>
        <w:t>қалады. Тамаша табиғатты қызықтап, танкист люктен ба-</w:t>
        <w:br/>
        <w:t>сын жоғары көтереді. Сол кезде снайпердің оғы мандайына</w:t>
        <w:br/>
        <w:t>сарт етеді. Шекесінен қан бұрқ ете түскен танкист башняға</w:t>
        <w:br/>
        <w:t>қайта кіреді. Оның не болғаны көрерменге белгісіз. Сол</w:t>
        <w:br/>
        <w:t>сияқты, маңдайына әлі не тиетінін білмеген Әзілхан ұлы</w:t>
        <w:br/>
        <w:t>ағаларын таудай көріп, сүйеніп қарап тұрды.</w:t>
        <w:br/>
        <w:t>Тағы бір мысал келтірейін.</w:t>
        <w:br/>
        <w:t>Герман социал-демократиясында Роза Люксембургдеген</w:t>
        <w:br/>
        <w:t>неміс әйел қайраткері болған. Кейбір жіберген қателіктеріне</w:t>
        <w:br/>
        <w:t>қарамастан, Ленин оны жоғары бағалап, қыран бүркітпен</w:t>
        <w:br/>
        <w:t>теңеген. Ал Маратовты жерде жорғалап жүрген тауықпен те-</w:t>
        <w:br/>
        <w:t>неп, былай деген: “Қыран бүркіт кейде тауықтың дәрежесіне</w:t>
        <w:br/>
        <w:t>дейін төмендеп қалуы мүмкін, ал тауық бүркіттей самғап еш</w:t>
        <w:br/>
        <w:t>уақытта ұша алмайды”.</w:t>
        <w:br/>
        <w:t>Кейбір көрнекті жазушылардың өз руынан шыққандар-</w:t>
        <w:br/>
        <w:t>ды жайғастыру үшін күйкі-күбжең жағдайға түсіп жүргеніне</w:t>
        <w:br/>
        <w:t>қарамастан, олар өздерінің үлкен адамгершілік бейнесіне</w:t>
        <w:br/>
        <w:t>дақтүсірген жоқ. Әзілхан солар жөніндежылы лебізбен жа-</w:t>
        <w:br/>
        <w:t>зады. Бірақ, ақиықтардың кейде төменде “тары теріп” қал-</w:t>
        <w:br/>
        <w:t>ғанын да жасырмайды. Өмірде солай болған.</w:t>
        <w:br/>
        <w:t>Махаббат жыршысы 131</w:t>
        <w:br/>
        <w:t>кннннкиккккккккиккккккккккккккккккккиккккинккикикккикикккккккккккккккканкккктаны.. НД &gt;&lt;...</w:t>
        <w:br/>
        <w:t>ға қарамастан жан салып, жарыққа шығарған жан жары</w:t>
        <w:br/>
        <w:t>Зәйтуна келін мен барлық балаларына шын жүректен алғыс</w:t>
        <w:br/>
        <w:t>айтамын.</w:t>
        <w:br/>
        <w:t>Әз.Нұршайықов.</w:t>
        <w:br/>
        <w:t>14.01.2004 жыл. Алматы.</w:t>
        <w:br/>
        <w:t>жжж</w:t>
        <w:br/>
        <w:t>Тойбастар сөз</w:t>
        <w:br/>
        <w:t>(“Қазақ мемлекеттік қыздар институтының профессоры, Ресей</w:t>
        <w:br/>
        <w:t>әскери ғылымы академиясының академигі Керейхан</w:t>
        <w:br/>
        <w:t>Аманжоловтың “Парасат” орденімен наградталуына</w:t>
        <w:br/>
        <w:t>байланысты өткізген тойында айтылған сөз)</w:t>
      </w:r>
    </w:p>
    <w:p>
      <w:r>
        <w:t>Қымбатты достар!</w:t>
        <w:br/>
        <w:t>“Семья -- шағын мемлекет” деген сөз бар ғой. Ендеше осы</w:t>
        <w:br/>
        <w:t>залда отырған қауым да кішкентай мемлекетпіз. Әр мемле-</w:t>
        <w:br/>
        <w:t>кеттің басшысы болады. Оны Президент, корольнемесе шах</w:t>
        <w:br/>
        <w:t>деп атайды. Біз осы кішкентай мемлекетіміздің басшысын,</w:t>
        <w:br/>
        <w:t>қарапайым түрде, Төраға деп атайық. Осы жиында осы құр-</w:t>
        <w:br/>
        <w:t>метті атақ маған бұйырыпты. Мен сіздердің төрағаларыңыз</w:t>
        <w:br/>
        <w:t>екенмін. Оны жаңа ғана білдім. Бақыт басқа байқаусызда</w:t>
        <w:br/>
        <w:t>қонады ғой.</w:t>
        <w:br/>
        <w:t>Бұл жиынның күн тәртібі мынадай екен: “Алматы қазақ</w:t>
        <w:br/>
        <w:t>мемлекеттік қыздар педагогикалық институтының аға</w:t>
        <w:br/>
        <w:t>оқытушысы, тарих ғылымыныңдокторы, Ресей әскери ака-</w:t>
        <w:br/>
        <w:t>демиясының академигі және осы сөйлеп тұрған майдангер-</w:t>
        <w:br/>
        <w:t>жауынгер жазушының бауыздау құдасы Керейхан Рақым-</w:t>
        <w:br/>
        <w:t>жанұлы Аманжоловтың Қазақстан Республикасының биік</w:t>
        <w:br/>
        <w:t>мәртебелі наградасы “Парасат” орденін алуына арналған</w:t>
        <w:br/>
        <w:t>Достық кеш”. Қазақша айтқанда Той!</w:t>
        <w:br/>
        <w:t>-- Күн тәртібіне қарсылық жоқ қой. Бекітілді.</w:t>
        <w:br/>
        <w:t>Той болғаннан кейін әңгіме ішіп-жеуден басталуы керек.</w:t>
        <w:br/>
        <w:t>Ендеше бірінші тостты: Қазақ қыздарының алтын отауы,</w:t>
        <w:br/>
        <w:t>Махаббат жыршысы 137</w:t>
        <w:br/>
        <w:t>фннивкккккккакиккккикккккикканакккккакккиккакнаккк ккал... ДН. 212 &lt;..... с й</w:t>
        <w:br/>
        <w:t>мәртебелі атақты жазушылардың бойынан байқаған кемші-</w:t>
        <w:br/>
        <w:t>ліктер мен олардан көрген қиянатты жасырмай, жалтақта-</w:t>
        <w:br/>
        <w:t>май ашық айтқан.</w:t>
        <w:br/>
        <w:t>Қадырдың “Иірімі” осы жаңа ашылған тақырыптың (бұ-</w:t>
        <w:br/>
        <w:t>рынғы жұмысшы тақырыбы, шаруа тақырыбы, әйел тақы-</w:t>
        <w:br/>
        <w:t>рыбы деген сияқты) жалғасы ғана. “Иірімге” қосып, аталған</w:t>
        <w:br/>
        <w:t>авторлардың бұл тақырыптағы туындыларын тегіс 20 ғасыр-</w:t>
        <w:br/>
        <w:t>дың екінші жартысындағы қазақ қаламгерлерінің этикалық</w:t>
        <w:br/>
        <w:t>энциклопедиясы деп атауға келеді. Сол кездегі қай жазушы-</w:t>
        <w:br/>
        <w:t>ның бойында қандай қадір-қасиет болғанын, олардың пен-</w:t>
        <w:br/>
        <w:t>делік бейнесі қандай екенін білгісі келген кісілердің бәрі</w:t>
        <w:br/>
        <w:t>аталған авторлардың жазушылар туралы туындылары мен</w:t>
        <w:br/>
        <w:t>Қадырдың осы “Иіріміне” үңілсе болар.</w:t>
        <w:br/>
        <w:t>Мен Қадырдың “Иірімі” туралы осы пікірлерімді “Азат-</w:t>
        <w:br/>
        <w:t>тық” радиосының тілшісі Сәуле Омароваға берген сұхба-</w:t>
        <w:br/>
        <w:t>тымдаайткан едім. Бірақ, радиоуақытының тарлығына бай-</w:t>
        <w:br/>
        <w:t>ланысты бұл жері қысқартылып қалыпты. Мінеки, “Жас</w:t>
        <w:br/>
        <w:t>Алаштан” соңғы кезде тұшынып оқып жүрген материалда-</w:t>
        <w:br/>
        <w:t>рымның бірі Қадырдың осы эссесі еді.</w:t>
        <w:br/>
        <w:t>Сол сияқты, қолыма Жаңа жылда (2004) тиген “Анатілі-</w:t>
        <w:br/>
        <w:t>нен” детіл үйренетін мақалалар, көңіл көншітетін оқиғалар</w:t>
        <w:br/>
        <w:t>тауып жатырмын. Солардың бірі Данаш Байқадамованың</w:t>
        <w:br/>
        <w:t>“Мен білетін Әуезові”. Данаш апамызбен “Социалистік</w:t>
        <w:br/>
        <w:t>Қазақстан” (“Егемен Қазақстан”) газетінде көп жыл бірге</w:t>
        <w:br/>
        <w:t>қызметістедім. Павлодарда газеттің меншікті тілшісі болып</w:t>
        <w:br/>
        <w:t>жүрген кезімде Данаш-стенографисткаға талай рет тығыз</w:t>
        <w:br/>
        <w:t>материалдар бердім. Ол мақалаларым ертеңінде газетте шы-</w:t>
        <w:br/>
        <w:t>ғып жатты. Ол кісімен сыйлас, сырлас болдым. Менің “Ақи-</w:t>
        <w:br/>
        <w:t>қат пен аңыз” роман-диалогым Жазушылар одағында тал-</w:t>
        <w:br/>
        <w:t>қыланғанда Данаш апамыз арнайы келіп, сол талқылаудың</w:t>
        <w:br/>
        <w:t>стенограммасын жасады.</w:t>
      </w:r>
    </w:p>
    <w:p>
      <w:r>
        <w:t>Данаш апамызсиякты, ол кісінің кейіпкері болып отырған</w:t>
        <w:br/>
        <w:t>Мұхтарды да (Мұхтар Әуезовті) мен де бір шама білемін. Ол</w:t>
        <w:br/>
        <w:t>кісі 1958 жылы Павлодарға келгенде 5 күн атқосшыларының</w:t>
        <w:br/>
        <w:t>бірі болып, қасында жүргенмін. Баянауыл ауданын аралат-</w:t>
        <w:br/>
        <w:t>қанмын. Алматыға қайтарында ол кісіні үйімде қонақ етіп,</w:t>
        <w:br/>
        <w:t>дастарқанымнан дәм татырғанмын. Артынан “Әуезовтің Ке-</w:t>
        <w:br/>
        <w:t>пекуге келуі” деген үлкен естелік жазғанмын (көлемі бес бас-</w:t>
        <w:br/>
        <w:t>132 Әлім Қайсар</w:t>
        <w:br/>
        <w:t>МЕТЕРЕ --Т----Т----Мғы Ллм ---птғ------ҮлН--Н- Алы</w:t>
        <w:br/>
        <w:t>қазақ мәдениетінің ақ ордаларының бірі Қазақ мемлекеттік</w:t>
        <w:br/>
        <w:t>қыздар институты үшін, оның ұстаздары мен студенттерінің</w:t>
        <w:br/>
        <w:t>сау-сәлемет, бақытты болулары үшін! -- деп көтеріп қояйық.</w:t>
        <w:br/>
        <w:t>Ендітөраға ретінде өзімнің бір-екі ауыз сөз сөйлеуіме рұқсат</w:t>
        <w:br/>
        <w:t>етіңіздер. -- Рұқсат па? Кіріспе сөзге кірісуден бұрын: адал</w:t>
        <w:br/>
        <w:t>еңбекке берілген осы Үкімет орденіне көрімдік ретінде;</w:t>
        <w:br/>
        <w:t>Керекеңнің оны сандыққа салып тығып тастамай, осы отыр-</w:t>
        <w:br/>
        <w:t>ған бәріміздің алдымызға дастарқан жайып, мырзалық көр-</w:t>
        <w:br/>
        <w:t>сетіп отырған өнегесіне ризалық ретінде; Керекеңнің ұстаз</w:t>
        <w:br/>
        <w:t>ретінде Қыздар институтында табан аудармастан ұзақ жыл-</w:t>
        <w:br/>
        <w:t>дар қызмет істеп ұлтымыздың ұрпақтарын тәрбиелеуге лай-</w:t>
        <w:br/>
        <w:t>ықты үлес қосып келе жатқаны үшін; Керекеннің полковник</w:t>
        <w:br/>
        <w:t>ретінде тәуелсіз мемлекетіміздің ұлттық армиясын қалыпта-</w:t>
        <w:br/>
        <w:t>стырып, нығайтуға сіңіріп келе жатқан ересен еңбегі үшін;</w:t>
        <w:br/>
        <w:t>атап айтқанда: бірнеше томнан тұратын қазақ әскери тари-</w:t>
        <w:br/>
        <w:t>хын жазудағы жетекшілік рөлі үшін; Қазақ әскери сөздігін</w:t>
        <w:br/>
        <w:t>жасап, ұлттық әскери терминологияны қалыптастыруға</w:t>
        <w:br/>
        <w:t>сіңірген бағалы қызметі үшін: Өзімнің атымнан, балаларым</w:t>
        <w:br/>
        <w:t>мен немерелерімнің атынан иығына дәстүр бойынша шапан</w:t>
        <w:br/>
        <w:t>жауып, құрмет көрсетуіме рұқсатетіңіздер.</w:t>
        <w:br/>
        <w:t>Керекең маған кіріспе сөзді екі-ақ минут сөйлеуге бұй-</w:t>
        <w:br/>
        <w:t>рықберген еді. (Ол кісі- полковник, мен сержантпын ғой.</w:t>
        <w:br/>
        <w:t>Бұл жағынан келгенде ол кісі маған бұйрық бере алады).</w:t>
        <w:br/>
        <w:t>Бірақ, менің өзім кішкене болғаныммен сөзім үлкен. Егер</w:t>
        <w:br/>
        <w:t>артығырақ сөйлеп кетсем, сіздерден кешірім сұраймын. Ең</w:t>
        <w:br/>
        <w:t>алдымен адал еңбекке берілген қымбат награданың тамаша</w:t>
        <w:br/>
        <w:t>тойы басталды деп жариялаймын. Енді кіріспе сөзіме</w:t>
        <w:br/>
        <w:t>кірісемін. Көсемі жақсы болмай, халық көгермейді. Анасы</w:t>
        <w:br/>
        <w:t>жақсы болмай, азамат өркендемейді. Ауылы жақсы болмай,</w:t>
        <w:br/>
        <w:t>ағайын тату болмайды. Басшысы жақсы болмай, бағыныш-</w:t>
        <w:br/>
        <w:t>тылардың бағы жанбайды.</w:t>
        <w:br/>
        <w:t>Мен қазақ мемлекеттік Қыздар педагогикалық институ-</w:t>
        <w:br/>
        <w:t>тын ашылған күннен білемін. 1944 жылы күзде майданнан</w:t>
        <w:br/>
        <w:t>Қазақстанға делегация басқарып келдім. І қыркүйек күні</w:t>
        <w:br/>
        <w:t>осы институттың ашылу салтанатына қатыстым. Орталық</w:t>
        <w:br/>
        <w:t>Комитет майдан өкілдері ретінде бізді сол салтанатқа қаты-</w:t>
        <w:br/>
        <w:t>Махаббат жыршысы 125</w:t>
        <w:br/>
        <w:t>ЕНЕДІ ЕЕЕ ЕНЕНЕНЕЕЕНЕС ЕЕЕ СЕ ы ЕЕЕ НЫ. 22. СШ</w:t>
        <w:br/>
        <w:t>кенім бар. Ғабең үйінің кең дастарқаны басында осы шара-</w:t>
        <w:br/>
        <w:t>патты үйде дәм татқаңымды ұмытуға бола ма?!</w:t>
        <w:br/>
        <w:t>Мынандай бір аңыз бар. Баяғыда Шыңғыс хан қалың</w:t>
        <w:br/>
        <w:t>қолды сапқа тұрғызып, аралап келе жатқанда қолбасшының</w:t>
        <w:br/>
        <w:t>шапанының етегі бір сарбазға тиіп сипай өтсе керек. Содан</w:t>
      </w:r>
    </w:p>
    <w:p>
      <w:r>
        <w:t>кейін әлгі сарбаз “маған Шыңғыс ханның етегітиген” деп,</w:t>
        <w:br/>
        <w:t>өмір бойы мақтанып өтіпті дейді. Ал менің айтқаным ол</w:t>
        <w:br/>
        <w:t>сарбаздан гөрі “ханға” -- Ғабең сияқты ұлы адамға біртабан</w:t>
        <w:br/>
        <w:t>жақындау болған, үйінен дәм татқан сәтеді.</w:t>
        <w:br/>
        <w:t>“Өткелдерде” шын мәнісінде қиын-қыстау өткелдер мен</w:t>
        <w:br/>
        <w:t>тарихи ауыр кезең баяндалған. Әміршілдік саясаттың жер-</w:t>
        <w:br/>
        <w:t>жердегі көрінісі, көзалдау, екіжүзділік, шовинистік, арақ,</w:t>
        <w:br/>
        <w:t>әйел, қарт - бәрі сол жиіркенішті қалпында, бүркемей,</w:t>
        <w:br/>
        <w:t>ашық айтылған. Басқару әдісі жөнінде айта келіп, жазушы</w:t>
        <w:br/>
        <w:t>былай дейді. “Әр баяндамада қылыштай қиып түсетін фак-</w:t>
        <w:br/>
        <w:t>тілер болуы керек. Сонда ғана бар жұмыс бітті деп есеп-</w:t>
        <w:br/>
        <w:t>телінеді. Басшылардың миына өмір табиғат заңы бойынша</w:t>
        <w:br/>
        <w:t>емес, баяндаманың - сөздің күшімен өркендейді деген ұғым</w:t>
        <w:br/>
        <w:t>ұялаған”.</w:t>
        <w:br/>
        <w:t>Әзекеңнің керекулік Ертіс өңіріндегі журналистік еңбегі</w:t>
        <w:br/>
        <w:t>деарпалыссыз өтпегенін мен өз көзіммен көрген адаммын.</w:t>
        <w:br/>
        <w:t>Ол кезде мен обкомның баспасөз секторын басқаратын едім.</w:t>
        <w:br/>
        <w:t>Орталықтан жіберілген, қазақ жұртын білмейтін И.И.Цеков</w:t>
        <w:br/>
        <w:t>сияқты обкомның идеология жөніндегі хатшысын пленумда</w:t>
        <w:br/>
        <w:t>қатты сынауға редактор Нұршайықовтың ғана батылдығы</w:t>
        <w:br/>
        <w:t>жететін. Өте қарапайым, сырт қарағанда момақан, жұқағана</w:t>
        <w:br/>
        <w:t>қазақ жігітіөңкей қасқа бас дәу сарыларды мінбеден түйрей</w:t>
        <w:br/>
        <w:t>сөйлегенде залдағы аздаған қазақтардың сүйсінгендігінде</w:t>
        <w:br/>
        <w:t>шек болмайтын.</w:t>
        <w:br/>
        <w:t>Басшы аппаратта қазақтарды саусақпен ғана санайтын,</w:t>
        <w:br/>
        <w:t>айнала орыс жайлаған өңірде, әсіресе тек ғана орысша</w:t>
        <w:br/>
        <w:t>сөйлейтін үлкен жиналыстарда қазақ тілін естіртіп, сол</w:t>
        <w:br/>
        <w:t>тілдің көркемдігімен жұртты өзіне тартып жүретін осы “Қы-</w:t>
        <w:br/>
        <w:t>зыл тудың” редакторы болатын. Сиырларды қысыр қалдыр-</w:t>
        <w:br/>
        <w:t>дың деп жоғарыдан ұрыс естіген аудан басшыларының,</w:t>
        <w:br/>
        <w:t>әсірсе қазақтардың көңілін көтеріп, өзінің әзіл-сықағымен</w:t>
        <w:br/>
        <w:t>жұрттың ренішін бөлісіп жүретін, отырған жері көңілді ре-</w:t>
        <w:br/>
        <w:t>дактор болды. Әзілханды облыс азаматтары сыйлап, жас</w:t>
        <w:br/>
        <w:t>болса да, сол кезде Әзеке деді.</w:t>
        <w:br/>
        <w:t>Махаббат жыршысы 133</w:t>
        <w:br/>
        <w:t>е-е ы. ала Се</w:t>
        <w:br/>
        <w:t>стырған. Оған Орталық Комитет қызметкері Қаппаров деген</w:t>
        <w:br/>
        <w:t>кісі (ұмытпасам аты Ғабдолла болуы керек) ертіп барған.</w:t>
        <w:br/>
        <w:t>Қазакстан Компартиясы Орталық Комитетінің екінші хат-</w:t>
        <w:br/>
        <w:t>шысы Жұмабай Шаяхметов деген тақыр бас кісі сөз сөйледі.</w:t>
        <w:br/>
        <w:t>-- Қарақтарым, қыздарым менің, мен осы институттың</w:t>
        <w:br/>
        <w:t>ашылуына бар жанымды салдым. Орталық Комитеттегі өзге</w:t>
        <w:br/>
        <w:t>жолдастар қолдады. Сендер де бар жандарынды салып</w:t>
        <w:br/>
        <w:t>оқындар. Институтты бітіргеннен кейін бар жандарынды са-</w:t>
        <w:br/>
        <w:t>лып, халыққа қызмет етіңдер! -- деді жаңа институтқа жаңа</w:t>
        <w:br/>
        <w:t>қабылданған қыздарға емірене сөйлеп.</w:t>
        <w:br/>
        <w:t>--Сіздің бұл сөздеріңізді біздің қыздар абыроймен орын-</w:t>
        <w:br/>
        <w:t>дайды! -- деп институттың алғашқы директоры Құрман Ос-</w:t>
        <w:br/>
        <w:t>пановдеген кісі ант сөзін айтқан.</w:t>
        <w:br/>
        <w:t>Мінеки, содан бері бұл институтты талай директор басқа-</w:t>
        <w:br/>
        <w:t>рғанын білемін. Оспановтан кейін Тұрсын Мырзабекова,</w:t>
        <w:br/>
        <w:t>Ажар Ыбыраева, Мәскен Сармұрзина, Күләш Құнантаева,</w:t>
        <w:br/>
        <w:t>Жәмиладеген бір әйел (фамилиясын білмеймін), Сейілбек</w:t>
        <w:br/>
        <w:t>Исаев, Серік Пірәлиев басқарды. Менің білуімше Шәмшә</w:t>
      </w:r>
    </w:p>
    <w:p>
      <w:r>
        <w:t>Көпбайқызы осы институттың тоғызыншы ректоры болуға</w:t>
        <w:br/>
        <w:t>тиіс. Бірақ, Шәмшә ханымнан басқа ешбір директордың тұ-</w:t>
        <w:br/>
        <w:t>сында бұл институттың ешбір оқытушысының “Парасат”</w:t>
        <w:br/>
        <w:t>сияқты ең жоғарғы мемлекеттік орденмен наградталғанын</w:t>
        <w:br/>
        <w:t>естіген емеспін. Бұрынғы директорлардың кейбіреулері</w:t>
        <w:br/>
        <w:t>өздері награда алған шығар. Ал қатардағы оқытушылардың</w:t>
        <w:br/>
        <w:t>награда алғандарын білмеймін.</w:t>
        <w:br/>
        <w:t>Жоғарыда: “Басшысы жақсы болмай, бағыныштылар-</w:t>
        <w:br/>
        <w:t>дың бағы жанбайды” деп кеттім. Осы сөзімнің растығын</w:t>
        <w:br/>
        <w:t>осы той дәлелдеп тұрған тәрізді. Енді осы тойдың бірінші сө-</w:t>
        <w:br/>
        <w:t>зін бастауды: осы институттың қазір оқып жатқан қыздары-</w:t>
        <w:br/>
        <w:t>ның; және көктемде қатарласа қалықтап келіп айдын көлге</w:t>
        <w:br/>
        <w:t>қонатын құс періштесі аққулар сияқты, жыл сайын толқын-</w:t>
        <w:br/>
        <w:t>толқын боп келіп, осы институтқа түсетін сансыз сұлу, сым-</w:t>
        <w:br/>
        <w:t>батты, қымбатты қыздардың асыл Анасы; артынан сол қыз-</w:t>
        <w:br/>
        <w:t>дарға қолдары әрең жеткен ең бақытты жігіттердің ардақты</w:t>
        <w:br/>
        <w:t>Енесі; солардан дүниеге келген жауқазындай жас сәбилердің</w:t>
        <w:br/>
        <w:t>алтын Әжесі; барша қазақ қауымының қайраткері, қамқор,</w:t>
        <w:br/>
        <w:t>Махаббат жыршысы 139</w:t>
        <w:br/>
        <w:t>--------------------------------.--. с.</w:t>
        <w:br/>
        <w:t>сұлулығы осы түсініктерге негізделеді. Мінеки, Сіздер ана</w:t>
        <w:br/>
        <w:t>тіліарқылы жан сұлулығын насихаттаудың жақсы түрін тан-</w:t>
        <w:br/>
        <w:t>қансыздар. Биылғы бірінші нөмірінің бірінші бетінде басы-</w:t>
        <w:br/>
        <w:t>лған Алмагүл Бекпауованың суреті - поэма! Жан сұлулығы-</w:t>
        <w:br/>
        <w:t>ның жалынды жыры! Адамның жан сұлулығын осылай көр-</w:t>
        <w:br/>
        <w:t>сете білу абзал.</w:t>
        <w:br/>
        <w:t>Ал, “Ләззат Асанова желтоқсаң көтерілісіне қатысқан</w:t>
        <w:br/>
        <w:t>жок” деген мақалаларыңыз қандай өткір, қандай шыншыл,</w:t>
        <w:br/>
        <w:t>қандай тура! Өтірікті өрге сүйреушілердің бетіне сарт еткізіп</w:t>
        <w:br/>
        <w:t>салып жіберген темір шапалақ! Жоғарыда айтылған Қадыр</w:t>
        <w:br/>
        <w:t>ақынның даіздеп жүргені осындай шындық қой.</w:t>
        <w:br/>
        <w:t>Жалпы айтқанда, “Ана тілі” газеті ана тіліміздің мәрте-</w:t>
        <w:br/>
        <w:t>бесі үшін жүріп жатқан қиян-кескі шайқастық, қансыз со-</w:t>
        <w:br/>
        <w:t>ғыс майданының ең батыл жауынгері, ең басты қаһарманы деп</w:t>
        <w:br/>
        <w:t>білемін. Газетұйымдасқан 13 жыл ішінде сіздер Анатілінің тас</w:t>
        <w:br/>
        <w:t>қамалын “шапқыншылардан” қорғаған қаншама снаряд-ма-</w:t>
        <w:br/>
        <w:t>териалдар бердіңіздер. Қарсы жақтың төбесіне қаншама</w:t>
        <w:br/>
        <w:t>қаһарман “бомбалар” тастағансыздар! Атыс әлітоқталған жоқ.</w:t>
        <w:br/>
        <w:t>Сіздер Ана тілінің жауларымен әлі талай уақыт шайқаса бере-</w:t>
        <w:br/>
        <w:t>сіздер. Мен “Анатілі” газеті қазақ ана тілі алтын ордасының</w:t>
        <w:br/>
        <w:t>шаңырағын биікке көтеріп тұрған алтындіңгек деп танимын.</w:t>
        <w:br/>
        <w:t>Алтындіңгекаспандай берсін деп тілеймін.</w:t>
        <w:br/>
        <w:t>Хат деп бастағаным хикая болып кетті-ау, Мереке қал-</w:t>
        <w:br/>
        <w:t>қам. Көп жазғаным үшін кешірім сұраймын. Бұл “Анатілі”</w:t>
        <w:br/>
        <w:t>туралы көкейдің бір түкпірінде жаткан қордалы ой еді. Сол</w:t>
        <w:br/>
        <w:t>ойдың бүгін газетіңіздің 3-нөмірін алғанда осы хатқа түсіп</w:t>
        <w:br/>
        <w:t>қалғанына қуаныштымын.</w:t>
        <w:br/>
        <w:t>Жаңа жыл құтты болсын! “Анатілінің” аппараты аман,</w:t>
        <w:br/>
        <w:t>Өзденіңіз сау, отбасыңыз сәлемет болсын.</w:t>
        <w:br/>
        <w:t>Құшақтап, бетіңізден сүйдім. Ағалық ықылас, зор құр-</w:t>
        <w:br/>
        <w:t>метпен Әз. Нұршайықов.</w:t>
        <w:br/>
        <w:t>16.01.2004 ж. Алматы.</w:t>
      </w:r>
    </w:p>
    <w:p>
      <w:r>
        <w:t>Махаббат жыршысы 121</w:t>
        <w:br/>
        <w:t>жа------Н--еЕ-П--н----чМ т -т---Нт--Ш--ы ТМС те</w:t>
        <w:br/>
        <w:t>Әр оқырман шығарманың өзіне жақын жерлерін, оның</w:t>
        <w:br/>
        <w:t>кейіпкерлерінің өзімен тағдырлас болған оқиғаларын қы-</w:t>
        <w:br/>
        <w:t>зыға оқитыны белгілі. Романды оқып шыққаннан кейін</w:t>
        <w:br/>
        <w:t>оның екінші кітабы менің көңіліме ерекше жылы сезім</w:t>
        <w:br/>
        <w:t>ұялатты. Онда өзім еңбек еткен орта мен даланы күл топы-</w:t>
        <w:br/>
        <w:t>раққа айналдырған “тың игеру” деп аталған сорақы саясат-</w:t>
        <w:br/>
        <w:t>тың зардаптарын бірге көрген жолдастарымды ескетүсіреді.</w:t>
        <w:br/>
        <w:t>Бірақ, олар жөнінде кейінірек айтып, ең алдымен романның</w:t>
        <w:br/>
        <w:t>баяндау жүйесіне сәйкес автордың өзінің жазушылық орта-</w:t>
        <w:br/>
        <w:t>сындағы тартыстарға тоқталайын.</w:t>
        <w:br/>
        <w:t>Романда әдебиетіміздің асқар таулары Ғабит Мүсірепов,</w:t>
        <w:br/>
        <w:t>Ғабиден Мұстафин, Сәбит Мұқановтар кең орын алса,</w:t>
        <w:br/>
        <w:t>Мұхаметжан Қаратаев, Әбділдә Тәжібаев, Ғали Орманов,</w:t>
        <w:br/>
        <w:t>Хамза Есенжанов, Сырбай Мәуленов, Жұбан Молдағалиев,</w:t>
        <w:br/>
        <w:t>Зейнолла Қабдолов, Тахауи Ахтанов, Шерхан Мұртаза,</w:t>
        <w:br/>
        <w:t>Әбдіжәміл Нұрпейісовтар туралы шығармашылық өмірдің</w:t>
        <w:br/>
        <w:t>әр түрлі кедір-бұдырына байланысты сөз болады. Бұл жар-</w:t>
        <w:br/>
        <w:t>қын жандардың бір шығармада бастарының қосылуына</w:t>
        <w:br/>
        <w:t>“Өнер” баспасының редакторы Сұлтан Оразалиннің Ғабит</w:t>
        <w:br/>
        <w:t>Мүсірепов туралы естелік жазып беруді өтінген арызы</w:t>
        <w:br/>
        <w:t>ойтүрткі болған. Ал Ғабит жөнінде жазу - ол қазақ әдебиеті</w:t>
        <w:br/>
        <w:t>жөнінде жазу деген сөз. Олай болса, ұлы жазушының төңі-</w:t>
        <w:br/>
        <w:t>регіндегі топтың әңгімеден сырт қала алмайды. Ол топтың</w:t>
        <w:br/>
        <w:t>ішінде Әзілханның өзіде бар.</w:t>
        <w:br/>
        <w:t>Әңгіме кең даланың қызу еңбек майданындағы мазасыз</w:t>
        <w:br/>
        <w:t>журналистік жұмыста пісіп жетілген, “Қазақ әдебиеті”</w:t>
        <w:br/>
        <w:t>газетіне жаңа редактор болып келген Әзілхан Нұршайықов-</w:t>
        <w:br/>
        <w:t>тың, осы күнгі тілмен айтқанда, жариялылық пен айқын-</w:t>
        <w:br/>
        <w:t>дыққа жақ болғаны сол кездегі консервативтік бастықтарға</w:t>
        <w:br/>
        <w:t>ұнамағанынан басталады. Олардың ойынша жаңаредактор</w:t>
        <w:br/>
        <w:t>талқыланған шығармалардың, әсіресе “Қан мен тердің”</w:t>
        <w:br/>
        <w:t>кемшіліктерін газетте ашық жазып, жазушылар Одағының</w:t>
        <w:br/>
        <w:t>ішкі сырын сыртқа шашып, барлығына “қастандық” жасап</w:t>
        <w:br/>
        <w:t>жатқан болып көрінеді. Казіргі кезде мұндай “қастандыққа”</w:t>
        <w:br/>
        <w:t>езу тартып күлуге ғана болар еді. Өктемдік заманда “құпия</w:t>
        <w:br/>
        <w:t>сақтау” үлкен саясат болды. Ертіс бойындағы даладан кел-</w:t>
        <w:br/>
        <w:t>ген редактор оны ашып, рушылдық қайнап тұрған жазушы-</w:t>
        <w:br/>
        <w:t>дартобы арасында бөтен көрінді.</w:t>
        <w:br/>
        <w:t>Махаббат жыршысы 129</w:t>
        <w:br/>
        <w:t>кН кта... &gt;&lt;.</w:t>
        <w:br/>
        <w:t>кен Жұмаханов алғашында “алты арыс” деп атады. “Қасе-</w:t>
        <w:br/>
        <w:t>кең алты арысы” дейтін. Олай дейтіні бұл жігіттердің бәрі</w:t>
        <w:br/>
        <w:t>газетіміздің редакторы Қасым Шәріповтың арнайы шақы-</w:t>
        <w:br/>
        <w:t>руымен келген еді. Артынан оларға Бекділда Абдуллин, Бай-</w:t>
        <w:br/>
        <w:t>мырза Дәуренбеков деген екі арыс және қосылды. Жекен</w:t>
        <w:br/>
        <w:t>олардың бәріне “7 жолбарыс” деп жаңадан ат қойды. Бек-</w:t>
        <w:br/>
        <w:t>ділданы бұл жас емес, соғысқа қатысқан сақа солдат деп,</w:t>
        <w:br/>
        <w:t>“жолбарыстар” қатарынан шығарып тастайтын. Олардың</w:t>
        <w:br/>
        <w:t>бәрі де жолбарыстай жұтынып тұрған, ауыздарымен құс</w:t>
        <w:br/>
        <w:t>тістейтін жүйрік жігіттер, жалынды журналистер еді.</w:t>
      </w:r>
    </w:p>
    <w:p>
      <w:r>
        <w:t>Жекен ағамыздың сол: “алты арыс”, “жетіжолбарыс” деп</w:t>
        <w:br/>
        <w:t>айтқаны дәл келді. Кейіннен сол жетеу Қазақстанның белгілі</w:t>
        <w:br/>
        <w:t>қалам қайраткерлері болып шықты: Балғабек -- жазушы,</w:t>
        <w:br/>
        <w:t>Әбірәш -- ақын, Әбілмәжін -- әдеби аудармашы, Пернебек-</w:t>
        <w:br/>
        <w:t>облыстықтазет редакторы, Орақ пен Баймырза республика-</w:t>
        <w:br/>
        <w:t>лықүлкен газеттердің белді де, беделді журналистері болды.</w:t>
        <w:br/>
        <w:t>Мен ол кезде сол газет жауапты секретарының орынбаса-</w:t>
        <w:br/>
        <w:t>ры болып қызмет істейтін едім. Редакцияның барлық</w:t>
        <w:br/>
        <w:t>бөлімдерінен газетке басуға ұсынылатын мақалалар тегіс</w:t>
        <w:br/>
        <w:t>менің қолымнан өтетін. Орашолақ жазылған мақалаларды</w:t>
        <w:br/>
        <w:t>түзеп, қысқартып, қайта жазып, есім шығатын. Бұл жігіттер</w:t>
        <w:br/>
        <w:t>редакцияға келгеннен кейін менің жаным жай таба бастады.</w:t>
        <w:br/>
        <w:t>Бұрынғыдай өңдеп, жөндеп, әуре болмайтын болдым.</w:t>
        <w:br/>
        <w:t>Әбірәш алғашында мал шаруашылығы бөлімінде істеді.</w:t>
        <w:br/>
        <w:t>Оныңдаәзірлеген материалының бір жолын, жолтұрғай бір</w:t>
        <w:br/>
        <w:t>сөзін өзгертпестен баспаханаға теруге жіберетінмін. Өйт-</w:t>
        <w:br/>
        <w:t>кені ол әзірлеген материалдардың тілі тартымды, фактілері</w:t>
        <w:br/>
        <w:t>дәлелді, айтайын деген авторлық ойы айқын болып шыға-</w:t>
        <w:br/>
        <w:t>тын. Және артық-ауыс сөзі жоқ, ешқандай дау-шарға ара-</w:t>
        <w:br/>
        <w:t>ласпайтын.</w:t>
        <w:br/>
        <w:t>Мен осы қасиеттері үшін Әбірәшті жаныма жақын тар-</w:t>
        <w:br/>
        <w:t>тып жүрдім. Артынан дос болып кеттік. Кейін мен “Қазақ</w:t>
        <w:br/>
        <w:t>әдебиеті” газетінде бас редактор болған кезімде Жекен</w:t>
        <w:br/>
        <w:t>Жұмаханов пен Әбірәш Жәмішев менің ең сенімді серіктерім</w:t>
        <w:br/>
        <w:t>болды. Жекен - орынбасар, Әбірәш сын бөлімінің меңгеру-</w:t>
        <w:br/>
        <w:t>шісі еді, Әбекеңмен өмірінің соңғы күндеріне дейін сыйлас</w:t>
        <w:br/>
        <w:t>9-86</w:t>
        <w:br/>
        <w:t>136 Әлін Қайсар</w:t>
        <w:br/>
        <w:t>анты ------------.-.----.------.-----.-.- ----.-- ---...--......................</w:t>
        <w:br/>
        <w:t>тірі жүрген атақты да -- адам. Ал кемшіліксіз кісі болмайды.</w:t>
        <w:br/>
        <w:t>Адамның ұлылығын айта отырып, кемшілігін де көрсету -</w:t>
        <w:br/>
        <w:t>жазушы парызы. Кейбіреулердің айтпау керек деп шымалақ-</w:t>
        <w:br/>
        <w:t>тайтыны -- шындық. Шындықты жасыр дейді. Ал, шындық</w:t>
        <w:br/>
        <w:t>шықпай қалмайды -- сен жасырғанмен, басқа біреу айтады,</w:t>
        <w:br/>
        <w:t>басқа заман жарыққа шығарады. Бәріміз де шындық үшін</w:t>
        <w:br/>
        <w:t>күресіп жүрміз дейміз. Еңдеше өзіміз көрген, білген шындық-</w:t>
        <w:br/>
        <w:t>ты неге айтпаймыз?</w:t>
        <w:br/>
        <w:t>Адам боп жаратылған жанның бәрі - Ұлы! Ал сол адам-</w:t>
        <w:br/>
        <w:t>ның кемшілігін (мінез-құлқындағы) көрсеткеннен, әйгілеп</w:t>
        <w:br/>
        <w:t>айтқаннан ол адамдықтан айрылып, маймыл немесе басқа</w:t>
        <w:br/>
        <w:t>мақұлықболып кетпейді. Адам қалпында қалады. Ұлы--ұлы</w:t>
        <w:br/>
        <w:t>қалпында, дана дана күйінде өмір сүреді. Өлгеннен кейін де</w:t>
        <w:br/>
        <w:t>олардың атағы өшпейді. Мәселен, Шекспирдің әйелі өзінің</w:t>
        <w:br/>
        <w:t>қайнысымен (Шекспирдің інісімен) ашына болған. Ал,</w:t>
        <w:br/>
        <w:t>Вольтер жиырма жыл біреудің әйелімен ашына болып өмір</w:t>
        <w:br/>
        <w:t>сүрген. Будан олардың ұлылығы төмендеген жоқ қой.</w:t>
        <w:br/>
        <w:t>Мінеки, мен Қадырды осы шыншылдығы үшін шын</w:t>
        <w:br/>
        <w:t>жүректен құттықтаймын. Әрине, естелік-эсседе кемшілігі</w:t>
        <w:br/>
        <w:t>көрсетілген қайраткерлер, олардың отбасы, жора-жолдас,</w:t>
        <w:br/>
        <w:t>туыстары Қадырды ұнатпауы, тіпті, жек көруі мүмкін. Олай</w:t>
        <w:br/>
        <w:t>ету бекершілік. Қадыр мені де бір детальға байланысты</w:t>
        <w:br/>
        <w:t>өтірік айтты, қып-қызыл өтірікші екен деп сынан кетті. Мен</w:t>
        <w:br/>
        <w:t>оған өкпелемеймін. Бәлкім, мен ол детальды анықтап жаза</w:t>
        <w:br/>
        <w:t>алмаған болармын (қалай жаздым екен деп журналды ақта-</w:t>
      </w:r>
    </w:p>
    <w:p>
      <w:r>
        <w:t>рып, қарағамын жоқ). Бәлкім, Қадыртолықтүсінбеген шы-</w:t>
        <w:br/>
        <w:t>ғар. Бірақ, негізі шындық. Ал шындық шымбайға батады.</w:t>
        <w:br/>
        <w:t>Бірақ, шыдау керек, мойындау керек. Шындықтың кұрығы-</w:t>
        <w:br/>
        <w:t>нан ешкім де қашып құтыла алмайды. Қадыр өзгенің ғана</w:t>
        <w:br/>
        <w:t>емес, өз бойындағы қаншама кемшіліктерін айтқан! Өзгенің</w:t>
        <w:br/>
        <w:t>кемшілігін айту оп-оңай, өз кемістігіңді мойындау- қиын.</w:t>
        <w:br/>
        <w:t>Қадыр мойындаған. Кемшілігің мен қатеңді мойындай білу</w:t>
        <w:br/>
        <w:t>де-- ерлік. Жазушыны әдеби кейіпкер етуді бастаған Қадыр</w:t>
        <w:br/>
        <w:t>емес. Қазақ әдебиеті үшін бұл жаңа тақырыпты әдеби айна-</w:t>
        <w:br/>
        <w:t>лымға кіргізіп қалам тартқан басқа да кісілер бар. Олар:</w:t>
        <w:br/>
        <w:t>Мұхтар Мағауин (“Мен”), Қабдеш Жұмаділов (“Таңғажа-</w:t>
        <w:br/>
        <w:t>йып дүние”), Рамазан Тоқтаров (“Бітеу жара”) және басқа-</w:t>
        <w:br/>
        <w:t>лар. Олардың бәрі де әр түрлі жоғары лауазымды, биік</w:t>
        <w:br/>
        <w:t>140 Әлін Қайсар</w:t>
        <w:br/>
        <w:t>жжж</w:t>
        <w:br/>
        <w:t>Екі жақсы қосылса</w:t>
        <w:br/>
        <w:t>(Қазақтың белгілі ақыны Қабдікаәрім Ыдырысовтың жары Бәтіш</w:t>
        <w:br/>
        <w:t>Аханованың қайтыс болғанына 4д0күн толғанда айтылған сөз)</w:t>
        <w:br/>
        <w:t>Қазақта: Су ағады сайменен, Шам жанады майменен. Екі</w:t>
        <w:br/>
        <w:t>жақсы қосылса, Таңаталы жайменен, -деген бір қара өлең бар.</w:t>
        <w:br/>
        <w:t>Бала күнімде естіген бұл өлең осы күнге дейін ұмытылған</w:t>
        <w:br/>
        <w:t>жоқ. Ұмытылмаған себебі осы өленде айтылған “Екіжақсы-</w:t>
        <w:br/>
        <w:t>ның қосылғанын көп рет көрдім. Сол көрген жақсыларым-</w:t>
        <w:br/>
        <w:t>ның бірі қымбатты Қабдікәрім мен аяулы Бәтіш еді.”</w:t>
        <w:br/>
        <w:t>Қабдікәрімді Павлодар облыстық газетінде қызметістеп</w:t>
        <w:br/>
        <w:t>жүрген кезімде көрдім. Ол сол облыстың тумасы екен. О6-</w:t>
        <w:br/>
        <w:t>лысаудандарының бірінде аупартком хатшысы болып қыз-</w:t>
        <w:br/>
        <w:t>метістейтін Кеңес Одағының батыры Махмет Қайырбаев-</w:t>
        <w:br/>
        <w:t>пен дос болып шықты. Екеуінің де әкесі 1937 жылы “халық</w:t>
        <w:br/>
        <w:t>жауы" деген жаламен айдалып кетіпті. Махмет менің сол об-</w:t>
        <w:br/>
        <w:t>лысТан жазған очерктерімнің кейіпкерлерінің бірі болатын.</w:t>
        <w:br/>
        <w:t>Қабдікәрім екеуімізді сол таныстырды. Содан кейін Қабді-</w:t>
        <w:br/>
        <w:t>кәрім жаңа жазған өлеңдерін Алматыдан Павлодарға жібе-</w:t>
        <w:br/>
        <w:t>ріп тұрды. Мең оны ала салысымен облыстық “Қызыл ту”</w:t>
        <w:br/>
        <w:t>газетіне жариялап, қаламақысын жөнелтіп отырдым. Өйт-</w:t>
        <w:br/>
        <w:t>кені мен сол газеттің редакторымын ғой.</w:t>
        <w:br/>
        <w:t>Содан он шақты жыл кейін мен “Қазақ әдебиеті” газетінің</w:t>
        <w:br/>
        <w:t>редакторы болып бекідім. Қабдікәрім релакциямыздың жа-</w:t>
        <w:br/>
        <w:t>уапты секретары болды. Бір жарым жыл бірге қызмет істедік.</w:t>
        <w:br/>
        <w:t>Жұбымыз жазылған жоқ, жігіміз ашылған жоқ. Ол кезде “Қа-</w:t>
        <w:br/>
        <w:t>зақ әдебиетіне” редактор құтаймайтын. Бір жарым жылдан</w:t>
        <w:br/>
        <w:t>кейін ол газеттен мен де кеттім. 5-бай жұмыссыз жүрдім. Мүл-</w:t>
        <w:br/>
        <w:t>де төмендеп қалдым. Қабдыкәрім жоғарылап, Жазушылар</w:t>
        <w:br/>
        <w:t>одағының секретарлығына сайланды. Мен, ертоқымды арқа-</w:t>
        <w:br/>
        <w:t>лап, жазушылар ауылынан (одағынан) журналистер еліне</w:t>
        <w:br/>
        <w:t>жаяу қайттым. Жазушылар одағының маңын баспайтын бол-</w:t>
        <w:br/>
        <w:t>дым. Бірак, тәмендеп кеткен менімен Қаӛдікэрім байланы-</w:t>
        <w:br/>
        <w:t>122 Әлім Қайсар</w:t>
        <w:br/>
        <w:t>“ламен” ----------------------------- 3-23 ГГ...</w:t>
      </w:r>
    </w:p>
    <w:p>
      <w:r>
        <w:t>Орталық комитетке Әзілханның үстінен арыздар түсіп,</w:t>
        <w:br/>
        <w:t>шақырулар басталды. Бастықтардың бірінен кейін екінші-</w:t>
        <w:br/>
        <w:t>сінің кабинетіне қағазын құшақтап жүгірумен қысқа күнді</w:t>
        <w:br/>
        <w:t>әткізді. Ал шақыратын бастықтар жеткілікті: Одақтың хат-</w:t>
        <w:br/>
        <w:t>шылары Куандық Шанғытбаев пен Жұбан Молдағалиев, це-</w:t>
        <w:br/>
        <w:t>каның бөлім меңгерушілері Әнуарбек Шманов, Серікбай</w:t>
        <w:br/>
        <w:t>Бейсембаев, тағы басқалар. Оларды аралап өтіп, цеканың</w:t>
        <w:br/>
        <w:t>хатшысы Нұрекеңмен (Жандилдин) әңгіме әзер бітеді. Одақ</w:t>
        <w:br/>
        <w:t>бастығы Ғабиденнің сызданып шақыруы өз алдына.</w:t>
        <w:br/>
        <w:t>Жазушылар арасындағы тартысты Әзілхан өзінің “Өт-</w:t>
        <w:br/>
        <w:t>келдерінде” ашық жазғанын әркім әр саққа жүгіртті. Осы-</w:t>
        <w:br/>
        <w:t>лай біреуді мақтап, біреуді даттаудың керегі бар ма еді деген-</w:t>
        <w:br/>
        <w:t>дер болды. Бас-араздық па десті. Бірақ, жазушының мақса-</w:t>
        <w:br/>
        <w:t>тысолардың біріде емес еді. Бірданышпан адам: адамға тән</w:t>
        <w:br/>
        <w:t>нәрсенің бәрі маған да бөтен емес, деген екен. Автор сол</w:t>
        <w:br/>
        <w:t>қағиданың шындығын өмірден алып көрсеткен. Ерте ме,</w:t>
        <w:br/>
        <w:t>кеш пе, айтуғатиісті көңілде қалғандары ол ішінде бықсы-</w:t>
        <w:br/>
        <w:t>тып сақтамай, жайып салды. Бұдан біз оның зілсіздігін, жа-</w:t>
        <w:br/>
        <w:t>нының тазалығын байқаймыз. Сондай көңіл адалдығын ол</w:t>
        <w:br/>
        <w:t>өзі орынды сынға алған қаламдастарынан да күтеді. Солар-</w:t>
        <w:br/>
        <w:t>дың жоғары адамгершілігіне апелляция жасайды.</w:t>
        <w:br/>
        <w:t>Биік парасатты адамның бойында кішкентай да болса</w:t>
        <w:br/>
        <w:t>мін, кемшілік болатынын айта келіп, сол “кемшіліктерді”</w:t>
        <w:br/>
        <w:t>автор кімнің бойынан іздейді дейсіз ғой?.. Барлығымыз</w:t>
        <w:br/>
        <w:t>періште деп санайтын кемеңгерлер -- шын мәнісінде кемең-</w:t>
        <w:br/>
        <w:t>гер екеніне талас жоқ - Ғабит Мүсірепов пен Ғабиден Мұс-</w:t>
        <w:br/>
        <w:t>тафиндердің күнделікті іс-әрекеттерінен көрсетеді. Періште</w:t>
        <w:br/>
        <w:t>десек, “алтын көрсе ол да жолдан таяды”. Осыданалық сөз-</w:t>
        <w:br/>
        <w:t>дердің тегін айтылмағанын автор басқа да әріптестерінің</w:t>
        <w:br/>
        <w:t>кейбір құбылмалы мінездері арқылы байқатады. Сондай бір</w:t>
        <w:br/>
        <w:t>мінезін мойындаған Сырбай Әзілханның үйінде қонақта</w:t>
        <w:br/>
        <w:t>отырып: “әй, сен мені қонаққа шақырмауың керек едіғой”,</w:t>
        <w:br/>
        <w:t>деп, қарқылдап күледі.</w:t>
        <w:br/>
        <w:t>Жазушылар одағының бірінші хатшысы Ғабиден Мұста-</w:t>
        <w:br/>
        <w:t>фин төрде креслода шалқайып отыр да, оның қасында иін</w:t>
        <w:br/>
        <w:t>тақасып Ғабит Мүсірепов түрегеп әңгімелесіп тұр. Мәселе</w:t>
        <w:br/>
        <w:t>“Қазақ әдебиеті” газетінің бас редакторы Нұршайықовтың</w:t>
        <w:br/>
        <w:t>130 Әлім Қайсар</w:t>
        <w:br/>
        <w:t>легусе----------------------------------------------еН----Н-----------------НҺ------</w:t>
        <w:br/>
        <w:t>болып өттік. Ол 1995 жылы 26 тамызда өмірден өтті. Әбекең</w:t>
        <w:br/>
        <w:t>жүйрік журналист қана емес, атақты ақын, айтулы пуб-</w:t>
        <w:br/>
        <w:t>лицистте болып шықты. Бірнеше кітаптары жарық көрді.</w:t>
        <w:br/>
        <w:t>Енді, міне, қайтыс болғаннан кейін шыққан алғашқы</w:t>
        <w:br/>
        <w:t>кітабы қолымызға тиді.</w:t>
        <w:br/>
        <w:t>Жай жұртқа өмір бір-ақ рет беріледі. Оларға екі рет өмір</w:t>
        <w:br/>
        <w:t>сүру жоқ. Ал ақын, жазушы, журналист, ғалымдардың өмірі</w:t>
        <w:br/>
        <w:t>біреу емес, екеуі болып келеді. Біріншісі -- жер басып жүр-</w:t>
        <w:br/>
        <w:t>гендегі табиғи өмірі, екіншісі - өзі өлгенмен сөзі өлмеген ру-</w:t>
        <w:br/>
        <w:t>хани өмірі. Әр бес-он жылда қаламгер кітабы қайта басылып</w:t>
        <w:br/>
        <w:t>шығады. Сол күніол қайта туады, қайта өмір сүреді. Өлеңінің</w:t>
        <w:br/>
        <w:t>(еңбегінің) ұрығын, рухын халыққа шашып, өзінің өлмегенін</w:t>
        <w:br/>
        <w:t>білдіреді. “Өлдідеуге бола ма, ойлаңдаршы, Өлмейтұғын ар-</w:t>
        <w:br/>
        <w:t>тынасөз қалдырған?!” -- деп Абай сондықтан айтқан.</w:t>
        <w:br/>
        <w:t>Міне, бүгін біздің Әбірәшіміз өзінің саспайтын сабырлы,</w:t>
        <w:br/>
        <w:t>салиқалы, ұстамды, ұқыпты, өзгеше өнегелі қалпымен</w:t>
      </w:r>
    </w:p>
    <w:p>
      <w:r>
        <w:t>қайтатуып, қасымызға келді. Өзінің әдеті байынша сәл жы-</w:t>
        <w:br/>
        <w:t>мия түсіп, бетімізге барлай қарап, бәрімізге оң колын ұсы-</w:t>
        <w:br/>
        <w:t>нып түр. Міне, сол қайта туып, қасымызға келген асыл</w:t>
        <w:br/>
        <w:t>Әбірәшті осы кітабы арқылы ұсынған қолын алып, кеудеме</w:t>
        <w:br/>
        <w:t>қысып бетінен сүйемін. Жаңа кітап - жаңа өмір, жаңа сәби,</w:t>
        <w:br/>
        <w:t>жаңа киім. Ұлтымыздың өнегелі дәстүрі бойынша сәби ту-</w:t>
        <w:br/>
        <w:t>ғанда шашу шашылады, жаңа киімге байғазы беріледі.</w:t>
        <w:br/>
        <w:t>Қайтатуған Әбірәш сәбидің осы тамаша тойына шашу, “ит-</w:t>
        <w:br/>
        <w:t>көйлек” аталатын алғашқы киімі -- осы кітапқа байғазы</w:t>
        <w:br/>
        <w:t>беру біз сияқты замандастарының парызы ғой. Мынау 2000</w:t>
        <w:br/>
        <w:t>теңге -- менің шашу-байғазым. Ортамызда Әбірәштің өзі</w:t>
        <w:br/>
        <w:t>отырса, бұл 2000 теңгеге атақты “Паркер” қаламын сатып</w:t>
        <w:br/>
        <w:t>әкеп, қолынаұстатар едім. Бірақ, қайран Әбекең касымызда</w:t>
        <w:br/>
        <w:t>жоқ. Сондықтан мұны саған ұсынамын, Сәуле қалқам. Ұял-</w:t>
        <w:br/>
        <w:t>май қабыл ал. Әбекеңнің басына барып құран оқытарсың,</w:t>
        <w:br/>
        <w:t>гүл қоярсың - соған жұмса. Кеше сен “Аға!” деп телефон</w:t>
        <w:br/>
        <w:t>соққанда қымбатты Әбекеннің үні құлағыма келгендей</w:t>
        <w:br/>
        <w:t>болды. Қатты тебіреніп қалдым. Әке достарын ұмытпаға-</w:t>
        <w:br/>
        <w:t>ныңа қуандым.</w:t>
        <w:br/>
        <w:t>Туған халқының аяулы ұлдарының бірі болған ардақты</w:t>
        <w:br/>
        <w:t>Әбекеңнің бұл кітабын қазіргі экономикалық қиындықтар-</w:t>
        <w:br/>
        <w:t>138 Әлім Қайсар</w:t>
        <w:br/>
        <w:t>ИТКЕ --5-- ---77--------тиКа-а------ тке ІС</w:t>
        <w:br/>
        <w:t>па табақтай). Ол естелік менің Мұхаңның қасында бес күн</w:t>
        <w:br/>
        <w:t>бірге жүргенімнің нәтижесі еді. Ал Мұханның қасында 20 жыл</w:t>
        <w:br/>
        <w:t>стенографистка-машинистка болған кісінің айтары әлдеқай-</w:t>
        <w:br/>
        <w:t>дакөп қой. Сондықтан бұл кісі қандай қызықты жаңалықтар</w:t>
        <w:br/>
        <w:t>айтар екендеп, үзбестен оқып жатырмын.</w:t>
        <w:br/>
        <w:t>Лев Толстойдың Булгаков деген арнаулы хатшысы бол-</w:t>
        <w:br/>
        <w:t>ған. Олұлы жазушының күнделікті өмірін қас қақпай қада-</w:t>
        <w:br/>
        <w:t>ғалап, қағазға түсіріп отырған. Оның жазушы өмірін бақы-</w:t>
        <w:br/>
        <w:t>лаудан басқа қызметі шамалы еді: екі көзі Толстойда, екі</w:t>
        <w:br/>
        <w:t>көзі қағазда болды. Сөйтіп, ол Толстой туралы тамаша есте-</w:t>
        <w:br/>
        <w:t>лік кітабын қалдырды. Ал Данаштың екі қолы жазу машин-</w:t>
        <w:br/>
        <w:t>ҡасының клавишінде, екі көзі қағазға жазылған жолдарда</w:t>
        <w:br/>
        <w:t>болды. Екі құлағы атақты “Абай жолы” эпопеясының Мұ-</w:t>
        <w:br/>
        <w:t>хаңның аузынан шыққан алтын сөздерін тыңдаудан боса-</w:t>
        <w:br/>
        <w:t>мады. Көңілітолқып, көзіне жас келіп, сол сөздердітолқын-</w:t>
        <w:br/>
        <w:t>толқынымен қағып алын, қағазға көшіріп отырды. Осыдан</w:t>
        <w:br/>
        <w:t>өзге бұрылуға ешқандай мұршасы келмеді.</w:t>
        <w:br/>
        <w:t>Осының өзінде Данаш апамыз жазушы тоқтап, тыныс</w:t>
        <w:br/>
        <w:t>алған кезде оның әр қимылын бағып, тұрмыс-тіршілікке</w:t>
        <w:br/>
        <w:t>байланысты айтқан сөздерін көкейінде сақтап, үйіне кайт-</w:t>
        <w:br/>
        <w:t>қаннан кейін, шаршап-шалдыққанына қарамастан, қағаз-</w:t>
        <w:br/>
        <w:t>ғатүсіріп отырды. Солтүртпелерді қазір қалың жүртсүйсініп</w:t>
        <w:br/>
        <w:t>оқып жатыр. Толстойдың Булгаковындай болмағанымен,</w:t>
        <w:br/>
        <w:t>ұлы Мұхаңның қасында Данаштай (шын аты Данабике) да-</w:t>
        <w:br/>
        <w:t>наапамыз болғанына шүкіршілік етеміз. Тәубе дейміз!</w:t>
        <w:br/>
        <w:t>Бұл естелік “Ана тілінің” өткен жылғы 38-нөмірінен бас-</w:t>
        <w:br/>
        <w:t>талған екен. Соның Жаңа жылға дейінгі 14 нөмірінде шық-</w:t>
        <w:br/>
        <w:t>қан бөліктерін оқи алмай қалғаныма өкінемін. Алда сіздің</w:t>
        <w:br/>
        <w:t>газеттен бұдан басқа да көптеген қызықты, ғибратты мате-</w:t>
        <w:br/>
        <w:t>риалдар оқырмын деп сенемін.</w:t>
        <w:br/>
        <w:t>Ал мынау “Анатілінің” аруы деп ұйымдастырған байқау-</w:t>
        <w:br/>
        <w:t>ларыңыз қандай ғажап! Ана бір тән сұлулығын ғана қолпаш-</w:t>
      </w:r>
    </w:p>
    <w:p>
      <w:r>
        <w:t>тайтын конкурстарды онша ұнатпайтын. Тән сұлулығын жа-</w:t>
        <w:br/>
        <w:t>ланңаштап көрсету жақсылыққа жеткізбейді. Тән сұлулығы</w:t>
        <w:br/>
        <w:t>емес, жан сұлулығын ардақтау әлдеқайда абыройлы іс қой.</w:t>
        <w:br/>
        <w:t>Ал жан сұлулығының негізі-- анатілі. Анатілін білген адам</w:t>
        <w:br/>
        <w:t>ұлтының салт-сана, әдет-ғұрып, ән-өлең, өнерін біледі. Дом-</w:t>
        <w:br/>
        <w:t>быра мен қобыздан шыққан ғажайыл күйлерді түсінеді. Жан</w:t>
        <w:br/>
        <w:t>Махаббат жыршысы 135</w:t>
        <w:br/>
        <w:t>МЛ ЕТЕЕКЕЕЕЕНЕНЕНИННИЕНЕЗЕЗВИНИЕНЕННЕНИИНИНИНИННИЗНИНЕНИНИНИНИНИНИНИИты.. 222.</w:t>
        <w:br/>
        <w:t>жжж</w:t>
        <w:br/>
        <w:t>“Анатілі” газетінің бас редакторы</w:t>
        <w:br/>
        <w:t>Мереке Құлкеновке</w:t>
        <w:br/>
        <w:t>Қымбатты інім Мереке!</w:t>
        <w:br/>
        <w:t>Алғашқы жылдары “Ана тілі” газеті келіп тұратын еді.</w:t>
        <w:br/>
        <w:t>Оның бетіндегі әр мақаланы ризалықпен оқитынмын. Кейін</w:t>
        <w:br/>
        <w:t>бұл газет маған келмей қалды. Аузындағы тәттісі таусылған</w:t>
        <w:br/>
        <w:t>баладай, тамсанып қала бердім.</w:t>
        <w:br/>
        <w:t>Биылдан бастап “Анатілі” маған қайтадан келетін болды.</w:t>
        <w:br/>
        <w:t>Бірінші нөмірі келгенде хат тасушы қателесіп, басқа біреудің</w:t>
        <w:br/>
        <w:t>газетін жәшікке салып кеткен болар деп күдіктендім. Үшінші</w:t>
        <w:br/>
        <w:t>нөмірін алғанда газеттің өзіме келіп жатқанын түсіндім. Ең</w:t>
        <w:br/>
        <w:t>алдымен бұл ұлттыкүлгілі газеттің бір данасын маған жібертіп</w:t>
        <w:br/>
        <w:t>жатқаныңызүшін шын жүректен алғыс айтамын.</w:t>
        <w:br/>
        <w:t>“Егемен Қазақстан” ел газеті ғой. Қазір оның бетінде де</w:t>
        <w:br/>
        <w:t>қызықты, танымдық мәні жоғары мақалалар басылып жа-</w:t>
        <w:br/>
        <w:t>тыр. Әсіресе, оның “Етжеңді” “Егемен” нөмірі қалың оқыр-</w:t>
        <w:br/>
        <w:t>ман кауымның рухани ырысына айналды. Өзім жиырма</w:t>
        <w:br/>
        <w:t>жылға жуық қызмет істеген бұл газеттің шыққан тауы биік</w:t>
        <w:br/>
        <w:t>болсын деп тілейтінім рас. .</w:t>
        <w:br/>
        <w:t>“Егеменді” былай қойғанда өзімнің ерекше сүйсініп</w:t>
        <w:br/>
        <w:t>оқитын өз газетім бар еді. Ол екеудің біріншісі-- “Казақ әде-</w:t>
        <w:br/>
        <w:t>биеті” болса (бұл газетте де қызмет істегенмін), екіншісі</w:t>
        <w:br/>
        <w:t>“Жас Алаш” болатын. Ендісүйсініп оқитын үшінші газетім</w:t>
        <w:br/>
        <w:t>бар. Ол- “Анатілі”. і</w:t>
        <w:br/>
        <w:t>“Жас Алаштан” соңғы кезде үзбей әрі өте ризалықпен</w:t>
        <w:br/>
        <w:t>оқып келе жатқаным Қадыр Мырзалиевтің (ол өзін Мырза</w:t>
        <w:br/>
        <w:t>және Әлидепекікісі етіп жазғанымен, мен үшін бірәрі бірегей</w:t>
        <w:br/>
        <w:t>Мырзалиев. Жалғыз Қадыр емес, әкелерінің азан шақырып</w:t>
        <w:br/>
        <w:t>қойған аттарын ортасынан омырын, қаққа бөліп, бір кісіден</w:t>
        <w:br/>
        <w:t>екі адам жасап жүргендер көп қой. Мейілдері.) “Иірім” ес-</w:t>
        <w:br/>
        <w:t>телік-эссесі. Риза болатыным ол тек қанашынайы шынңдық-</w:t>
        <w:br/>
        <w:t>ты (өтірік шындық та болады) айтып келе жатыр. Қазақ</w:t>
        <w:br/>
        <w:t>қауымында өлгендердің, үлкендердің, атақтылардың кем-</w:t>
        <w:br/>
        <w:t>шілігін көрсетпеу керек деген орынсыз ұғым бар. Өлген де,</w:t>
        <w:br/>
        <w:t>134 р Әлім Қайсар</w:t>
        <w:br/>
        <w:t>сыпайы, сүйкімді, салиқалы, кішіпейіл қызы Шәмшә</w:t>
        <w:br/>
        <w:t>Көпбайқызы Беркімбаева ханымнан өтінуіме рұқсат еті-</w:t>
        <w:br/>
        <w:t>ңіздер.</w:t>
      </w:r>
    </w:p>
    <w:p>
      <w:r>
        <w:t>Өтінемін, Шәмшә ханым. (Сөзі.)</w:t>
        <w:br/>
        <w:t>Бұл тамаша тойды тамаша сөз сөйлеп бастағаны үшін</w:t>
        <w:br/>
        <w:t>Шәмшә ханымға сіздердің аттарыңыздан және өз атымнан</w:t>
        <w:br/>
        <w:t>алғыс айтамын. Енді өзімнің төрағалық құқығымды пайда-</w:t>
        <w:br/>
        <w:t>ланып, осы кешті басқарып, ары қарай жүргізетін тойаға та-</w:t>
        <w:br/>
        <w:t>ғайындаймын. Тыңдаңыздар! Менің Жарлығым мынадай: 1.</w:t>
        <w:br/>
        <w:t>Профессор, академик Керейхан Аманжолов мырзаның</w:t>
        <w:br/>
        <w:t>мемлекеттік “Парасат” орденімен наградталуына арналған</w:t>
        <w:br/>
        <w:t>тойды басқаруға осы институттың деканы, тарих ғылымы-</w:t>
        <w:br/>
        <w:t>ның болашақ докторы, Ауған соғысының ардагері шешен-</w:t>
        <w:br/>
        <w:t>дік сөздің шебері Болат Сайлан мырзаны тағайындауға</w:t>
        <w:br/>
        <w:t>қаулы етемін. 2. Болат мырза осы минуттан бастап, өзінің</w:t>
        <w:br/>
        <w:t>тойағалық ұлы қызметіне кірісті деп есептеймін. 3. Той</w:t>
        <w:br/>
        <w:t>иесін, оның отбасы, жақын дос, туыстарын және Фарида ха-</w:t>
        <w:br/>
        <w:t>ным сізді шын жүректен құттықтаймын. 4. Тойға қатысу-</w:t>
        <w:br/>
        <w:t>шылардың тегіс көңілденіп, тамақты жапыра жеп, рюмка-</w:t>
        <w:br/>
        <w:t>ларыңызды сыңғырлата соғыстырып, оның ішіндегі шипа-</w:t>
        <w:br/>
        <w:t>лы шарапты сылқылдата жұтып-жұтып салуларын талап</w:t>
        <w:br/>
        <w:t>етемін. Содан соң бір-бірлеріңізге күле, күлімдей карап, жар-</w:t>
        <w:br/>
        <w:t>қын сөйлеп, әзіл айтысып, үзіліс кезінде жапырлай би билеп,</w:t>
        <w:br/>
        <w:t>жалындата ән шырқауларыңызды талап етемін!</w:t>
        <w:br/>
        <w:t>Талап етемін!</w:t>
        <w:br/>
        <w:t>Жарлықтыңсоңы.</w:t>
        <w:br/>
        <w:t>(Төраға қол қойған).</w:t>
        <w:br/>
        <w:t>Әз.Н.</w:t>
        <w:br/>
        <w:t>9.01.2004 жыл. Алматы.</w:t>
        <w:br/>
        <w:t>146 Әлім Қайсар</w:t>
        <w:br/>
        <w:t>алыусы” --------------------------------------ГГ------------------------------------</w:t>
        <w:br/>
        <w:t>Нұршайықов меймандостық көрсеткен редакция ұжымына</w:t>
        <w:br/>
        <w:t>алғысын білдіріп, ізгітілекпен қоштасып аттанады.</w:t>
        <w:br/>
        <w:t>С.Төлеуов</w:t>
        <w:br/>
        <w:t>Семей.</w:t>
        <w:br/>
        <w:t>жжж</w:t>
        <w:br/>
        <w:t>Төрт таланттың несі еді</w:t>
        <w:br/>
        <w:t>Қазақстанның халық жазушысы Тұрсынхан Әбдірахманованы</w:t>
        <w:br/>
        <w:t>соңғы сапарға аттандырарда айтылған сөз</w:t>
        <w:br/>
        <w:t>Қазақөнерінің алтын жұлдызы, ардақты Шәкен Айманов-</w:t>
        <w:br/>
        <w:t>тан кейінгі техника теуіп құлатқан (машина кағып) екінші</w:t>
        <w:br/>
        <w:t>өкінішті өлім болды бұл. Бірі-- Мәскеуде, бірі-- Алматыда.</w:t>
        <w:br/>
        <w:t>Мен Тұрсынхан Әбдірахманова есімін 1942 жылы естідім.</w:t>
        <w:br/>
        <w:t>Естіген емес, қағаздан көрдім. Ол кезде майданда болатын-</w:t>
        <w:br/>
        <w:t>мын. Күзтүсіп, күн суытып, солдаттар тоңа бастаған уақыт</w:t>
        <w:br/>
        <w:t>еді. Ол шақта майдандағы жауынгерлерге жылы киім жинау</w:t>
        <w:br/>
        <w:t>деген ұран бар болатын. Окоптатонып отырып мен, солұран-</w:t>
        <w:br/>
        <w:t>ға сәйкестендіріп, қыз-келіншектерге арнап хат жаздым.</w:t>
        <w:br/>
        <w:t>Өлеңмен. Олардың жылы киім тігіп, тоқып, майдандағы жа-</w:t>
        <w:br/>
        <w:t>уынгерлерге жіберулерін өтіндім. “Елге сәлем” деген өлеңім</w:t>
        <w:br/>
        <w:t>өзімнің туған жерім Семей облыстық “Екпінді” газетінде ба-</w:t>
        <w:br/>
        <w:t>сылды. Аяғына аты-жөнімді жазып, бөліміміздің далалық</w:t>
      </w:r>
    </w:p>
    <w:p>
      <w:r>
        <w:t>почта нөмірін көрсеткенмін. Ол өлеңнің: Жылы қолғап,</w:t>
        <w:br/>
        <w:t>шұлықтарды, Тоқып, жібер осы бастан. Жауынгерлер куат</w:t>
        <w:br/>
        <w:t>алып, Ұрсын жауды аямастан! - деген бір шумағы әлі күнге</w:t>
        <w:br/>
        <w:t>дейін есімде.</w:t>
        <w:br/>
        <w:t>Бір кезде маған елдегі қыз-келіншектер жазған хаттар</w:t>
        <w:br/>
        <w:t>келе бастады. Бір хат Абай ауданынан келіпті. Ол хатта Абай</w:t>
        <w:br/>
        <w:t>ауданы қыз-келіншектерінің Отан қорғау қорына деп пәлен</w:t>
        <w:br/>
        <w:t>дана шұлық, қолғап тоқып, пәлен дана жылы шалбар, кү-</w:t>
        <w:br/>
        <w:t>пәйк- тігіп, майданға жөнелткені жазылыпты.</w:t>
        <w:br/>
        <w:t>Хат соңына: “Сіздің “Елге сәлем” деген хатыңызға біздің</w:t>
        <w:br/>
        <w:t>аудан қыз-келіншектерінің жауабы осындай. Фашистерді</w:t>
        <w:br/>
        <w:t>152 Әлім Қайсар</w:t>
        <w:br/>
        <w:t>10 мыңдай әр алуан кітап бар. Біз, үйімізге жинаған кіта-</w:t>
        <w:br/>
        <w:t>бымыз қанша көп болса да, Абайдың ширегінеде келмейміз...</w:t>
        <w:br/>
        <w:t>Осылай ойлап, енді басымды жазу үстеліне қарай бұрдым.</w:t>
        <w:br/>
        <w:t>Үсті кен, үштартпалы үлкен үстел. Үстелдін сол жақ шетінде</w:t>
        <w:br/>
        <w:t>шырағдан тұр. Атамыз сол шырағданның жарығымен өзінің</w:t>
        <w:br/>
        <w:t>өлмес өлеңдерінің жеке жолдарын жазған. (Ал біз жарқыра-</w:t>
        <w:br/>
        <w:t>ған электр шамымен кітап оқуға да ерінеміз). Жазып отыр-</w:t>
        <w:br/>
        <w:t>ғанда атамыздың шынтағы тиген үстел бұл. Оған шынтағы</w:t>
        <w:br/>
        <w:t>ғана емес, бар кеудесімен еңсеріле еңкейіңкіреп отырғанда</w:t>
        <w:br/>
        <w:t>екі қолы, саусақтары тиген. Оның үстін атамыз алақанымен</w:t>
        <w:br/>
        <w:t>әлденеше рет сипаған да болар. Ал мына үлкен креслоны екі</w:t>
        <w:br/>
        <w:t>қолымен ұстап, сан рет үстелге қарай жақындатқан.</w:t>
        <w:br/>
        <w:t>Осы ойдың құшағындатұрып мен:</w:t>
        <w:br/>
        <w:t>--Атамыз отырған креслоның арқалығынан сипауға бола</w:t>
        <w:br/>
        <w:t>ма? -- деген сөздің қалай аузымнан шығып кеткенін байқа-</w:t>
        <w:br/>
        <w:t>май да қалдым, қоршау белгінің ар жағында тұрған кресло-</w:t>
        <w:br/>
        <w:t>ны нұсқап. Айтарын айтсам да іштей өкініп, қолайсыз күйге</w:t>
        <w:br/>
        <w:t>түстім. Гүлсара да қолайсызданып қалған болуы керек.</w:t>
        <w:br/>
        <w:t>Бөгеліп барып, жауап берді.</w:t>
        <w:br/>
        <w:t>- Абай атаның касиетті мүліктеріне ешкімнің қолын</w:t>
        <w:br/>
        <w:t>тигізбей, ешкімге сипатпаймыз, аға.</w:t>
        <w:br/>
        <w:t>Осылай деп экскурсовод тағы да бөгелді. Менің маңда-</w:t>
        <w:br/>
        <w:t>йымнан тер бұрқ ете түсті. Осылай өзімді-өзім іштей</w:t>
        <w:br/>
        <w:t>кінәлап, қысылып тұрғанымда экскурсовод дауысы қайта-</w:t>
        <w:br/>
        <w:t>дан құлағыма келді.</w:t>
        <w:br/>
        <w:t>- Бірақ, аға, Сізге, сипамақ тұр ғой, сол креслоға отыруға</w:t>
        <w:br/>
        <w:t>дарұксат етейін,-- деді ол.</w:t>
        <w:br/>
        <w:t>Мен сенер-сенбесімді білмей қалдым. Өз құлағыма өзім</w:t>
        <w:br/>
        <w:t>күмандандым. Бұл құлағыма келген сөз емес, өзімнің ішкі</w:t>
        <w:br/>
        <w:t>ойым емес пе екен? -- деп ойладым. Жоқ шынекен.</w:t>
        <w:br/>
        <w:t>-- Аға, аттаңыз, - деп Гүлсара бөлме есігінің алдына жіл-</w:t>
        <w:br/>
        <w:t>тен тартылған аласа қоршауды нұсқады.</w:t>
        <w:br/>
        <w:t>Өтінішті айтуын айтсам да, бекерайтқан екенмін деп өкі-</w:t>
        <w:br/>
        <w:t>ніп қалдым. Қоршаудан аттап, Абай креслосының қасына</w:t>
        <w:br/>
        <w:t>баруға батылым бармады. Жүрегім дірілдеп, буындарым бо-</w:t>
      </w:r>
    </w:p>
    <w:p>
      <w:r>
        <w:t>Махаббат жыршысы 143</w:t>
        <w:br/>
        <w:t>т--------------------------.3Ҙ3ӛ...---------.--.--- ---- -чаИуас е те</w:t>
        <w:br/>
        <w:t>жжж</w:t>
        <w:br/>
        <w:t>Ақбұзауын аңсаған Әзаға</w:t>
        <w:br/>
        <w:t>Семейдегі сапарын өзі түлеп үшқан қарашаңырақ -- “Семей</w:t>
        <w:br/>
        <w:t>таңы” газетінен бастады</w:t>
        <w:br/>
        <w:t>Қазақстанның халық жазушысы, Қазак КСР Мемлекет-</w:t>
        <w:br/>
        <w:t>тік сыйлығының лауреаты деген атақсыз-ақ елінің алдында</w:t>
        <w:br/>
        <w:t>қадір-қошаметтің қай-қайсысына даие, жазған кітаптары</w:t>
        <w:br/>
        <w:t>арқылы халқы төбесіне көтеретін құрметті талассыз еншіле-</w:t>
        <w:br/>
        <w:t>ген Әзілхан аға Нұршайықов Семейге келді.</w:t>
        <w:br/>
        <w:t>Бала Әзілхан Жарма ауданына қарасты Ақбұзау ауылын-</w:t>
        <w:br/>
        <w:t>дағы мектепті бітірген соң Алматыға тау-кен Институтының</w:t>
        <w:br/>
        <w:t>жұмысшы факультетіне оқуға түсіп, бір жыл оқыған соң бұл</w:t>
        <w:br/>
        <w:t>оқуын тастап кетеді. Орысша бір ауыз сөз білмейтін ауыл</w:t>
        <w:br/>
        <w:t>баласы осылай істеуге мәжбүр болады. “Келесі жылы жұ-</w:t>
        <w:br/>
        <w:t>мысшы факультетімен қоштастым да, Семей қаласындағы</w:t>
        <w:br/>
        <w:t>Абай атындағы педагогтық училиіцеге барып түстім, “-- деп</w:t>
        <w:br/>
        <w:t>жазады жазушы өзінің әйгілі “Автопортреттерінде”.</w:t>
        <w:br/>
        <w:t>Қыркүйек айының ортасында осы педучилишце 100 жыл-</w:t>
        <w:br/>
        <w:t>дық мерейтойын атап өтті. Әрине, өзінің даңқты шәкірт-</w:t>
        <w:br/>
        <w:t>терінің катарында құрметті мейман ретіңде Әзағанды датой-</w:t>
        <w:br/>
        <w:t>ға шақыру ұмытылмады. Сексен бірге қараған жасы бар,</w:t>
        <w:br/>
        <w:t>денсаулығы жиі-жиі сыр беріп жүрген, таяуда ғана ауруха-</w:t>
        <w:br/>
        <w:t>надан шыққан жазушы өзі оқыған училиценің бір салған</w:t>
        <w:br/>
        <w:t>қолқасын жерге тастай алмады. Самолетке билет алып Се-</w:t>
        <w:br/>
        <w:t>мейге ұшты.</w:t>
        <w:br/>
        <w:t>-- Семейге самолетпен ұшып келмегелі 20 жыл болыпты,-</w:t>
        <w:br/>
        <w:t>деді жазушы өзі орналасқан “Семей” мейманханасына</w:t>
        <w:br/>
        <w:t>амандық-саулық сұраса барғанымызда. Осы жерде “Менің</w:t>
        <w:br/>
        <w:t>мамандығым екеу ғана: бірі-- журналистік, екіншісі -- жазу-</w:t>
        <w:br/>
        <w:t>шылық. Демек, мен кос моторлы самолетке ұқсаймын” --деп</w:t>
        <w:br/>
        <w:t>жетпісінші жылдары жазған жолдары еріксіз есімізге түсіп</w:t>
        <w:br/>
        <w:t>кеткені.</w:t>
        <w:br/>
        <w:t>“Семейдің” люкс-нөміріне орналасқан Әзағаңның бү-</w:t>
        <w:br/>
        <w:t>гінгі күнгі портретін көріп тұрын: “Қазақтың әрбір шалы 81-</w:t>
        <w:br/>
        <w:t>гедәл осындай сергек, сымбатты болып жетсе, қазекең сөз-</w:t>
        <w:br/>
        <w:t>Махаббат жыршысы 149</w:t>
        <w:br/>
        <w:t>ж-ға м. г... чу”</w:t>
        <w:br/>
        <w:t>жжж</w:t>
        <w:br/>
        <w:t>Рухани үш олжа</w:t>
        <w:br/>
        <w:t>(“Абайдан соң” атты төрт томдық тамаша роман жазған</w:t>
        <w:br/>
        <w:t>атақты жазушы Кәмен Оразалин досыма арнаймын)</w:t>
        <w:br/>
        <w:t>Автор</w:t>
        <w:br/>
        <w:t>Биыл Семейге барып қайттым. Үш-төрт күн болдым. Үш</w:t>
      </w:r>
    </w:p>
    <w:p>
      <w:r>
        <w:t>түрлі олжамен үйге оралдым. Мен жас кезімде Семейде оқы-</w:t>
        <w:br/>
        <w:t>ғанмын. Ондағы сол кезде Абай атындағы педучилицені</w:t>
        <w:br/>
        <w:t>бітіргенмін. Қазір ол педучилише М. Әуезов атындағы пе-</w:t>
        <w:br/>
        <w:t>дагогикалық колледж деп аталады. Биыл сол оқу орнының</w:t>
        <w:br/>
        <w:t>100 жылдық тойы болды. 1903 жылы құрылған екен. Онда</w:t>
        <w:br/>
        <w:t>бізден бұрын Мұхтар Әуезов, Қаныш Сәтбаев, Әлкей Мар-</w:t>
        <w:br/>
        <w:t>ғұлан, Жүсіпбек Аймауытов, Шәкен Айманов сияқты казақ</w:t>
        <w:br/>
        <w:t>ғылымы мен мәдениетінің алыптары оқыпты.</w:t>
        <w:br/>
        <w:t>Семейдің Абай атындағы қазақ драма театрында кол-</w:t>
        <w:br/>
        <w:t>ледждің 100 жылдығынаарналған салтанатты жиналыс бол-</w:t>
        <w:br/>
        <w:t>ды. Оның арты ресторанда өткен үлкен тойға ұласты. Ер-</w:t>
        <w:br/>
        <w:t>теңінде, таңертең ерте мен Абай ауданына аттандым. Қасым-</w:t>
        <w:br/>
        <w:t>да Семей қалалық мәдениет басқармасының бастығы Адай</w:t>
        <w:br/>
        <w:t>Азаматов, семейлік ақын Айбек Сапышевдеген екіінім бар.</w:t>
        <w:br/>
        <w:t>Алдымен Жидебайға жеттік. Ондағы Абай атамыздың үй-</w:t>
        <w:br/>
        <w:t>мұражайына келдік. Ауыз бөлмеде екі әйел отырекен. Бірі-</w:t>
        <w:br/>
        <w:t>экскурсовод Гүлсара Сұлтанқызы Құсайынова, екіншісі -</w:t>
        <w:br/>
        <w:t>кассир Зоя Исатаева. Бізтабалдырықты аттай бергенде екеуі</w:t>
        <w:br/>
        <w:t>деорындарынан атып тұрды.</w:t>
        <w:br/>
        <w:t>-- Ой, ағатай, келіп қалдыңыз ба? -- деді маған төр жақта-</w:t>
        <w:br/>
        <w:t>ғы Гүлсара қарындасым. - Жаңа ғана Сізді әңгіме етіп отыр</w:t>
        <w:br/>
        <w:t>едік.</w:t>
        <w:br/>
        <w:t>-- Нетуралы? - дедім мен күліп. - Қай тұрғыдан?</w:t>
        <w:br/>
        <w:t>- Сіздің “Махаббат, қызық мол жылдар” романыңызды</w:t>
        <w:br/>
        <w:t>бала күнімізде, мұғалімдерден жасырып, қайсымыз қалай</w:t>
        <w:br/>
        <w:t>оқығанымызтуралы.</w:t>
        <w:br/>
        <w:t>-- Онда мені білетін болдыңыздар ғой?</w:t>
        <w:br/>
        <w:t>Махаббат жыршысы 141</w:t>
        <w:br/>
        <w:t>ННИНИИНИНИНИЕПОЕНИНЕЕНИВИЦНИВЕНИНИНИИНЦИНИКИИИтты.. &gt;&lt;. й</w:t>
        <w:br/>
        <w:t>сын үзген жоқ. Телефон соғып, халімді сұрап, хабарласып</w:t>
        <w:br/>
        <w:t>тұрды. Ретті жерлерде қолұшын даберді. Мінеки, Қабдікәрім</w:t>
        <w:br/>
        <w:t>осындай достыққа берік, асыл азаматеді.</w:t>
        <w:br/>
        <w:t>Бәтіш Кабдікәрімге сай, ақынның адал жары болды. Екі</w:t>
        <w:br/>
        <w:t>жақсы қосылып, талай танды достарының ортасында өткіз-</w:t>
        <w:br/>
        <w:t>ді. Әкесі жазықсыз жазаға ұшырап, жетім өскен Кабдікәрім</w:t>
        <w:br/>
        <w:t>бір әулеттің жалғыз ұлы еді. Сондықтан ба екен, ол өте бала-</w:t>
        <w:br/>
        <w:t>жаң болды. Ерлан, Нұрлан, Бағлан, Біржан төртеуін алақа-</w:t>
        <w:br/>
        <w:t>нынан түсірмей, әлпештеп есірді. Алғашқы немересі Анар</w:t>
        <w:br/>
        <w:t>туғанда ол жүрегі жарылардай қуанды. Қуаныштан тұңғыш</w:t>
        <w:br/>
        <w:t>немересіне арнап қатарынан үш өлең жазды.</w:t>
        <w:br/>
        <w:t>Қабдікәрім аяулы жары Бәтішті шексіз сүйіп, жан-тәні-</w:t>
        <w:br/>
        <w:t>мен құрметтейтін еді. Ылғи: “Бәтіш! Бәтіш!” деп отыратын.</w:t>
        <w:br/>
        <w:t>Оның Бәтішке арнаған жасырын өлеңдері болған шығар. Ал</w:t>
        <w:br/>
        <w:t>кітапқа кіргені екі өлең. Онда да, арнау өлеңдерінің шеке-</w:t>
        <w:br/>
        <w:t>сіне “Пәленшеге арнадым” деп әйелдерінің аттарын бады-</w:t>
        <w:br/>
        <w:t>райта жазып қоятын кейбір ақындар сияқты емес, екі өлең-</w:t>
        <w:br/>
        <w:t>дерінің екеуінде де Бәтішті айғайлатып атамады. Өзінің ту-</w:t>
        <w:br/>
        <w:t>мысынан кішіпейілдігіне бақты. Тек қана бірінші өлеңіне</w:t>
        <w:br/>
        <w:t>“Жұбайым” деген жұпыны ғана тақырып қойды. Ал Бәтішке</w:t>
        <w:br/>
        <w:t>арнаған өзінің екінші өлеңін ол “Қарамашы айнаға” деп</w:t>
        <w:br/>
        <w:t>атады. Былай қарағанда басқа біреуге арналған сияқты.</w:t>
        <w:br/>
        <w:t>Оқыған адам оның Бәтішке арналғанын бірден біледі.</w:t>
      </w:r>
    </w:p>
    <w:p>
      <w:r>
        <w:t>Екеуі қатар самғаған кос аққудай өмір сүрді. Олардың</w:t>
        <w:br/>
        <w:t>достары өте көп болды. Сол достарының бұл екі жақсыны</w:t>
        <w:br/>
        <w:t>қатты сыйлайтындықтарын алғашқы келіндерін түсіргенде</w:t>
        <w:br/>
        <w:t>көрдім. Келінді ұзату тойы Павлодарда өтті. Соған сонау</w:t>
        <w:br/>
        <w:t>Алматыдан Сырбай Мәуленов, Сағи Жиенбаев, Әнуар Дүй-</w:t>
        <w:br/>
        <w:t>сенбиев, Сәтімжан Санбаев, Көкшетаудан Еркеш Ебікенов,</w:t>
        <w:br/>
        <w:t>Семейден Медеу Сәрсекеев (жазушылар), Болат Сыбанов</w:t>
        <w:br/>
        <w:t>(композитор) және басқалар әйелдерімен келді. Ол тойға мен</w:t>
        <w:br/>
        <w:t>де қатыстым. Мен Алматыдан Павлодарға қыз алушы құда</w:t>
        <w:br/>
        <w:t>бол барған едім. Павлодарға барғаннан кейін қыз ұзатушы</w:t>
        <w:br/>
        <w:t>құдаға айналып кеттім. Себебі Қаблікәрім мен Бәтіштің ала-</w:t>
        <w:br/>
        <w:t>тын келіні бұрын облыстық газетте менің қол астымда бөлім</w:t>
        <w:br/>
        <w:t>меңгерушісі болып қызмет істеген Кәрмұхан Бекбергенов</w:t>
        <w:br/>
        <w:t>150 Әлім Қайсар</w:t>
        <w:br/>
        <w:t>-- Сізді кім білмейді, ағатай. Әлгі бір әзірде осылай қарай</w:t>
        <w:br/>
        <w:t>сіз келе жатыр,-- деп әкиматтан телефон соққан.</w:t>
        <w:br/>
        <w:t>- Ол романды оқығандарыңыз үшін рахмет, сіздерге.</w:t>
        <w:br/>
        <w:t>Бала-шағаларыңызаман ғой?</w:t>
        <w:br/>
        <w:t>-- Аман, аға.</w:t>
        <w:br/>
        <w:t>-- Аман.</w:t>
        <w:br/>
        <w:t>Экскурсоводкеліншек сәл жымиды да, сөзін қайта жалғады.</w:t>
        <w:br/>
        <w:t>-- Күйеулеріміз де аман! -дедісодан соң.</w:t>
        <w:br/>
        <w:t>Мен мүдіріп қалдым. “Үй іші, отбасыларыңыз аман ба?”</w:t>
        <w:br/>
        <w:t>демей, мүлт кеткенімді аңғардым. Бірақонымды білдірмеуге</w:t>
        <w:br/>
        <w:t>тырысып, сәл ойланып барып жауап бердім.</w:t>
        <w:br/>
        <w:t>-- Ерлі-зайыптылардың қос аққудай қатар самғап, жұп</w:t>
        <w:br/>
        <w:t>жазбай өмір сүруі бақыт қой! - дедім күрсінгендей күймен.</w:t>
        <w:br/>
        <w:t>Ендіол мүдіріп қалды. Әйелдің жүйірік ойы менің күрсіне</w:t>
        <w:br/>
        <w:t>сәйлеуімнің себебін сезе қалса керек. Бәлкім, “күйеулеріміз</w:t>
        <w:br/>
        <w:t>де аман” деп бекер айтқан екенмін, - деп іштей өкінген де</w:t>
        <w:br/>
        <w:t>болар.</w:t>
        <w:br/>
        <w:t>Ойнақы әзілден ауысып, бірден салиқалы сарынға</w:t>
        <w:br/>
        <w:t>көшті.</w:t>
        <w:br/>
        <w:t>-- Аға, Халима апайдың арт жақсылығын берсін. Ол кісі</w:t>
        <w:br/>
        <w:t>туралы жазған “Мәңгілік махаббат жырыңызды” “Семей</w:t>
        <w:br/>
        <w:t>таңы” газетінен жылап отырып оқыдық қой бәріміз, - деді</w:t>
        <w:br/>
        <w:t>Гүлсара.</w:t>
        <w:br/>
        <w:t>Бұл бейтаныс әйелдің мүсіркеу сөзінен менің көңілім бо-</w:t>
        <w:br/>
        <w:t>сап кетті. Көзіме жас та келіп қалды. Басынан ауыр қасірет</w:t>
        <w:br/>
        <w:t>кешкен жақынғада, жатка да көңіл айту салтын ұмытпаған</w:t>
        <w:br/>
        <w:t>Абай елінің бұл әйеліне іштей ризалығым шексіз еді. Бірақ,</w:t>
        <w:br/>
        <w:t>босағанымды білдірмеугетырыстым.</w:t>
        <w:br/>
        <w:t>-- Рахмет, қалқам. Ал енді, Абай атамыздың үйін көр-сет-</w:t>
        <w:br/>
        <w:t>пейсіздер ме бізге? - дедім дауысымды сәл көтере сөйлеп.</w:t>
        <w:br/>
        <w:t>- Жүріңіздер онда.</w:t>
      </w:r>
    </w:p>
    <w:p>
      <w:r>
        <w:t>Бір кезде ұлы Абайдың өзі мекендеген қасиетті үй бөлме-</w:t>
        <w:br/>
        <w:t>лерінің табалдырықтарын аттадық. Ең алдымен кіреберіс</w:t>
        <w:br/>
        <w:t>дәліздегі ұлы ақынға байланысты тарихи құжаттарға көз жү-</w:t>
        <w:br/>
        <w:t>гірттік. Ақынның ас бөлмесіндегі кебежелерді, олардың</w:t>
        <w:br/>
        <w:t>үстіне қойылған астау, табақ, қымызаяқтарды алыстан көр-</w:t>
        <w:br/>
        <w:t>Махаббат жыршысы 151</w:t>
        <w:br/>
        <w:t>дік. Алыстан көретін себебіміз ақын пайдаланған қасиетті</w:t>
        <w:br/>
        <w:t>заттардың алдына кішкенеағаш қазықтар орнатылып, олар-</w:t>
        <w:br/>
        <w:t>дың арасына жіп тартылып, қоршау жасалған. Ол қоршау-</w:t>
        <w:br/>
        <w:t>даң аттап, ары қарай өтуге рұқсат жоқ.</w:t>
        <w:br/>
        <w:t>Бір қабырғада тұрған күміс ертоқым, құс мылтық, түлкі</w:t>
        <w:br/>
        <w:t>терісіне көзіміз түсті. Күміс ертоқым Әйгерім анамыздікі</w:t>
        <w:br/>
        <w:t>екен. Түлкі Шыңғыстаудікі, әрине. Ал мылтық кімдікі деген</w:t>
        <w:br/>
        <w:t>сұрақтуды. Абай атамыз қолына сойыл да, шоқпар да ұста-</w:t>
        <w:br/>
        <w:t>маған. Ал мылтықұстауы тіпті де мүмкін емес сияқты көрі-</w:t>
        <w:br/>
        <w:t>нуші еді. Сөйтсек ол мылтықты Абай атамызға Батыс-СІібір-</w:t>
        <w:br/>
        <w:t>дің 19 ғасырдың аяқ кезіндегі генерал-губернаторы Таубе</w:t>
        <w:br/>
        <w:t>сыйлапты. Максим Антонович Таубе халық алдындағы қа-</w:t>
        <w:br/>
        <w:t>дыры, даналығы үшін Абай Құнанбаевқа ерекше құрметпен</w:t>
        <w:br/>
        <w:t>қарайды. Қазақдаласын аралау сапарына шыққанда ол орыс</w:t>
        <w:br/>
        <w:t>үкіметіне жақсы қызмет істеген адамдарға арнаулы сый-</w:t>
        <w:br/>
        <w:t>лықтар таратады. Патша қызметінде болмаса да, оның ата-</w:t>
        <w:br/>
        <w:t>ғын сыйлап, құс мылтығын береді. Атақты Сарыкөл жаға-</w:t>
        <w:br/>
        <w:t>сына барып, кейде бір құс аулағаны болмаса, Абай бұл мыл-</w:t>
        <w:br/>
        <w:t>тықты колынаұстамайды. Оның қызығын аңқұмар, саятшы</w:t>
        <w:br/>
        <w:t>інісі Шәкәрім көбірек көреді.</w:t>
        <w:br/>
        <w:t>-- Ал, мынау Абай атамыздың кабинет-бөлмесі, - деді</w:t>
        <w:br/>
        <w:t>Гүлсара бізді екінші бір бөлмеге бастап кіріп. Ортада тұрған</w:t>
        <w:br/>
        <w:t>дөңгелек ас үстелі. Атамыз бірсыпыра өлендерін осы үс-</w:t>
        <w:br/>
        <w:t>телдің басында отырып жазған. Ұзақ еңкейіп отырып, белі</w:t>
        <w:br/>
        <w:t>талған кезде ана биік үстелге ауысқан. Ол үстелді, оның қа-</w:t>
        <w:br/>
        <w:t>сындағы кең креслоны және анау кітап шкафын Абай ата-</w:t>
        <w:br/>
        <w:t>мызарнайы жасаттырып Семейден әкелген.</w:t>
        <w:br/>
        <w:t>Біз алдымен, бұрышта тұрған кітап шкафына көзтоқтат-</w:t>
        <w:br/>
        <w:t>тық. Көлденеңі бір, биіктігі екі метрге жетер-жетпес, шыны-</w:t>
        <w:br/>
        <w:t>ланған жарма есікті шағын ғана шкаф. Кітап қоятын үш</w:t>
        <w:br/>
        <w:t>қана сөресі бар. Шкафтың төмендегі тұғырынан үш тартпа</w:t>
        <w:br/>
        <w:t>танылады.</w:t>
        <w:br/>
        <w:t>Кітап сөрелері жаққа қайтадан көз жүгірттім. Оларға ты-</w:t>
        <w:br/>
        <w:t>ғыздап салғанда жүзге жуық қана кітап сиятындай. Мұндай</w:t>
        <w:br/>
        <w:t>шкаф қазір кез келген үйде бар. Ал қазіргі кез келген жазушы-</w:t>
        <w:br/>
        <w:t>ның үйінде мұндай он шақты шкаф түр. Олардың ішінде 5-</w:t>
        <w:br/>
        <w:t>Махаббат жыршысы 159</w:t>
        <w:br/>
        <w:t>МЕКИЕНИНИННННИИИИННИИНИНИНИНИНИНИНИНВИНИИккЦИкЕкктк к кк... 522... әй</w:t>
        <w:br/>
        <w:t>себебім - казақхалқынаесіл ерлер, ерен кемеңгерлер берген</w:t>
        <w:br/>
        <w:t>шүлен елімнің шетін бастым.</w:t>
        <w:br/>
        <w:t>Айналайын, туған жер!</w:t>
        <w:br/>
        <w:t>Ә.Нұршайықов.</w:t>
        <w:br/>
        <w:t>(“Семей таңы”, 947, 21.11.2003 ж.)</w:t>
      </w:r>
    </w:p>
    <w:p>
      <w:r>
        <w:t>жжж</w:t>
        <w:br/>
        <w:t>Хаттуралы сөз</w:t>
        <w:br/>
        <w:t>(1933-1998 жылдарды қамтитын</w:t>
        <w:br/>
        <w:t>М1 дәптерге авторлық кіріспе)</w:t>
        <w:br/>
        <w:t>Адам өзінің адам боп жаратылуымен бақытты. Бірінші</w:t>
        <w:br/>
        <w:t>бақытымыз осы десек, екінші бақыт жан боп жаратылған</w:t>
        <w:br/>
        <w:t>сол адамның сауатты болуы болар. Үшінші бақыт -- қызбен</w:t>
        <w:br/>
        <w:t>жігіттің бір-біріне ғашық болу кезені, төртінші бақыт--үй-</w:t>
        <w:br/>
        <w:t>лену, бесінші - бала көріп, ұрпақ өсіру, алтыншы адал дос</w:t>
        <w:br/>
        <w:t>табу шығар. Осылардың бәріне жеткізген денсаулық пен</w:t>
        <w:br/>
        <w:t>еңбекдесек, бұл екеуін нөмірсіз бақыт деп атау артық болмас</w:t>
        <w:br/>
        <w:t>деп ойлаймын.</w:t>
        <w:br/>
        <w:t>Мен бұл мақалада адамның бақыты туралы сөз қозғап,</w:t>
        <w:br/>
        <w:t>соны санап, саралайын деп отырғамын жоқ. Адамның са-</w:t>
        <w:br/>
        <w:t>уатты болу бақытының бір саласы олардың өзара бір-біріне</w:t>
        <w:br/>
        <w:t>хат жазысуы хақында бір-екі ауыз сөз айтпақпын.</w:t>
        <w:br/>
        <w:t>Хат деген ғажайып қазына ғой, шіркін! Ол ешқашан ес-</w:t>
        <w:br/>
        <w:t>кірмейді. Бұдан жүз жыл бұрын жазылған хаттарды да бүгін</w:t>
        <w:br/>
        <w:t>қызыға оқисың. Қызығатының, онда сол кездегі өмір шын-</w:t>
        <w:br/>
        <w:t>дығы айтылып, өткен болмысты көз алдыңа келтіреді. Хат</w:t>
        <w:br/>
        <w:t>жай хабаршы ғана емес. Кейде ол әдеби қиялментайталаса-</w:t>
        <w:br/>
        <w:t>ДЫ. Әдебиет айналып өтетін шындықтарды қалтқысыз күйде</w:t>
        <w:br/>
        <w:t>хат қана айтыл береді. Хабаршы ғана деп білетін хатымыз</w:t>
        <w:br/>
        <w:t>кейде автордың өмірбаяны да болып кетеді. Тіпті хатты твор-</w:t>
        <w:br/>
        <w:t>честволық лаборатория санатына қосуғада келеді. Өйткені</w:t>
        <w:br/>
        <w:t>өзге білмейтін, білмегендіктен айта алмайтын шығармашы-</w:t>
        <w:br/>
        <w:t>лық шиырларын автор хат бетінде қалдырды. Өмірбаяны-</w:t>
        <w:br/>
        <w:t>Махаббат жыршысы 153</w:t>
        <w:br/>
        <w:t>ЕНЕ ЕнЕккЕИНИВТЕНЦНКЕЕЕНЕИНИНИЕННИНИНПИНЕЕНИНИНЕИЕИЕНЕЕ ЕСЕ ЖЕ ЕЕ --..-2 2... Гй</w:t>
        <w:br/>
        <w:t>сай бастағандай көрінді. Соны сездірмеу үшін “ұялған тек</w:t>
        <w:br/>
        <w:t>тұрмас” дегендей, экскурсоводқа сұрақ қойдым.</w:t>
        <w:br/>
        <w:t>-- Гүлсара, экспонаттарға ешкімді жолатпаймыз деп еді-</w:t>
        <w:br/>
        <w:t>ңіз. Маған қалай рұқсат етіп тұрсыз? - дедім.</w:t>
        <w:br/>
        <w:t>Экскурсовод жымиды.</w:t>
        <w:br/>
        <w:t>-- Сіздің жөніңіз бір басқа, аға.</w:t>
        <w:br/>
        <w:t>- Қалай?</w:t>
        <w:br/>
        <w:t>-Сіз кеше, Ұлы Отан соғысында Абай атамның екітомы</w:t>
        <w:br/>
        <w:t>мен Мұхтар Әуезовтың “Абай” романын солдат қапшығына</w:t>
        <w:br/>
        <w:t>салып, арқалап жүрдіңіз. Соғыстан кейін Абай ата өлең-</w:t>
        <w:br/>
        <w:t>дерінің бір жолына негіздеп “Махаббат, қызық мол жылдар”</w:t>
        <w:br/>
        <w:t>деген роман жаздыңыз. Сол романыңызбен қазақ жастары-</w:t>
        <w:br/>
        <w:t>ның бүкіл бірұрпағын тәрбиелеп шығардыңыз. Сол себептен</w:t>
        <w:br/>
        <w:t>Сізге рұксат еттім.</w:t>
        <w:br/>
        <w:t>Гүлсараның бұл шипалы сөзінен кейін жүрек дірілім ба-</w:t>
        <w:br/>
        <w:t>сыла бастағандай болды. Бөгет жіпті жайлап аттап, Абай</w:t>
        <w:br/>
        <w:t>атаның креслосына барып отырдым. “Абай креслосына оты-</w:t>
        <w:br/>
        <w:t>ру недеген бақыт! Қасымдағы екі інімнен басқа көрмеген кі-</w:t>
        <w:br/>
        <w:t>сілер бұған сенбес еді-ау!” деп ойладым ішімнен. Менің осы</w:t>
        <w:br/>
        <w:t>ойымды сезгендей серік інілерімнің бірі қолындағы менің</w:t>
      </w:r>
    </w:p>
    <w:p>
      <w:r>
        <w:t>фотоаппаратыммен сол сәтті сырт еткізіп суретке түсіріп</w:t>
        <w:br/>
        <w:t>алды. Алматыға келгеннен кейін, фотографияға апарып, сол</w:t>
        <w:br/>
        <w:t>суретті шығартып алдым. Қарасам әлденеге қуанажымиып</w:t>
        <w:br/>
        <w:t>мен отырмын. Абай креслосының арқалығы көрінбей қалғ-</w:t>
        <w:br/>
        <w:t>ан. Мен Абай үйінде емес, әлдебір кеңсе кабинетінде отырған</w:t>
        <w:br/>
        <w:t>сияқтымын “Ұят-ай, ұлы дананың креслосында отырғанша,</w:t>
        <w:br/>
        <w:t>суретке сол креслоны құшақтап тұрып түсуім керек еді ғой!”</w:t>
        <w:br/>
        <w:t>деп өкіндім. Көңіліме бар медеу болғаны арт жағымда көрі-</w:t>
        <w:br/>
        <w:t>ніп қалған Абай шкафы болды. Оған да шүкіршілік айтып,</w:t>
        <w:br/>
        <w:t>өзімді-өзім жұбаттым.</w:t>
        <w:br/>
        <w:t>Бұдан кейін біз Әйгерім анамыздың бөлмесіне кірдік.</w:t>
        <w:br/>
        <w:t>Төрде қазақтың баяғы ағаш төсегі тұр. Бергі жақ беті сүйек-</w:t>
        <w:br/>
        <w:t>пен жабылып, күмісбүркеншік шегелермен өрнектелген.</w:t>
        <w:br/>
        <w:t>Үстіне бес-алты қабат етіліп сырмақ, киіз, көрпе жиылған.</w:t>
        <w:br/>
        <w:t>Бәрінің үстінен екі қатар етіліп, төрт ақ жастық қойылған.</w:t>
        <w:br/>
        <w:t>Әр жастықтың бет жағына әшекейлі шілтер тоқылған. Осы</w:t>
        <w:br/>
        <w:t>біртөсектің жасауынан ғана бүкіл казақ әйелінің алуан түрлі</w:t>
        <w:br/>
        <w:t>144 Әлім Қайсар</w:t>
        <w:br/>
        <w:t>лаға ------------------.-.----Т----.......... а-а...</w:t>
        <w:br/>
        <w:t>сізең тәуір, ең талғампаз ұлттың қатарынан орын алареді...”</w:t>
        <w:br/>
        <w:t>деп ойлап калдық. Екі рет инфаркт алса да, бүгілмеген тік</w:t>
        <w:br/>
        <w:t>жүріс, кіршіксіз көйлек, қонымды костюм-шалбар, тап-Та-</w:t>
        <w:br/>
        <w:t>за қара туфли кешегі қырғын соғыстың ардагерін нағыз бек-</w:t>
        <w:br/>
        <w:t>заттықтың үлгісі осы деп көрсетіп тұрғандайды. Жазушы-</w:t>
        <w:br/>
        <w:t>ның өзі бала кезінен алғашқы өлендері мен мақалаларын</w:t>
        <w:br/>
        <w:t>жариялаған сол кездегі Семей облыстық “Екпінді” газетінің</w:t>
        <w:br/>
        <w:t>бүгінгі жалғасы -- “Семей таңының” шаңырағына шақы-</w:t>
        <w:br/>
        <w:t>рылмауы әбестік болар еді. Оның үстіне Әзағаңның бұл са-</w:t>
        <w:br/>
        <w:t>пары редакциясының жаңа қонысқа көшуіне дөп келді.</w:t>
        <w:br/>
        <w:t>Үлкен кабинетте шағын дастарқан жайылды. Жазушы</w:t>
        <w:br/>
        <w:t>жаңағимаратқа “Құтты болсын!” айтты. Редакция қызмет-</w:t>
        <w:br/>
        <w:t>керлерінің үлкендерінің бірінен саналатын Ризвангүл апа-</w:t>
        <w:br/>
        <w:t>йымыз алдыңғы жылы қайтпас сапарға аттанған жазушы-</w:t>
        <w:br/>
        <w:t>ныңзайыбы Халима шешеміздің қазалы қайғысына ортақ-</w:t>
        <w:br/>
        <w:t>тасып, ұжым атынан көңіл айтты. Әзағаңның көзіне жас</w:t>
        <w:br/>
        <w:t>орала-орала жаздап барып, дауысы жарықшақтанып, бір</w:t>
        <w:br/>
        <w:t>түрлі күйге енді. Одан әрі дастарқан басына жиналған “Се-</w:t>
        <w:br/>
        <w:t>мейтаңының” қызметкерлерінің тарапынан қаламгерге кой-</w:t>
        <w:br/>
        <w:t>ылған сұрақ қарша борады десек артық болар, бірақ жазу-</w:t>
        <w:br/>
        <w:t>шының қоғамның бүгінгі дамуына, елдің тіршілігіне, жердің</w:t>
        <w:br/>
        <w:t>жайына қатысты көзқарастары жайлы біраз сауалдар</w:t>
        <w:br/>
        <w:t>қойылды. “Туған ауылыңыз -- Акбұзаудың бүгінгі жайы</w:t>
        <w:br/>
        <w:t>нешік?” деген сұраққа қаламгер: - “Оншақты үй ғана қалды</w:t>
        <w:br/>
        <w:t>деп естимін. Одан әрі не боларын қайдам?!” -- деді қамыққан</w:t>
        <w:br/>
        <w:t>көңіл-күйін жасыра алмай.</w:t>
        <w:br/>
        <w:t>Оның сонау 1972-ші жылы: “Мен 1922 жылы 15 декабрь-</w:t>
        <w:br/>
        <w:t>де Семей облысының Жармаауданына қарасты Келін сүйегі</w:t>
        <w:br/>
        <w:t>деген жерде тудым. Келін сүйегі бұрынғы “Акбұзау” колхо-</w:t>
        <w:br/>
        <w:t>зына қарайтын еді. Қазір Ақбұзаудың өзі “Красное знамя”</w:t>
        <w:br/>
        <w:t>колхозының бір бөлімшесі болып қалды. Бір оқушым маған:</w:t>
        <w:br/>
        <w:t>“Сіз қасында әсем асқар тауы бар, айналасында көл-өзені</w:t>
        <w:br/>
        <w:t>көп, көкорай шалғынды жерде өскен адам сияқты боп көрі-</w:t>
        <w:br/>
        <w:t>несіз”,- деп жазады. Шындығында, мен өскен ауылдың ай-</w:t>
        <w:br/>
        <w:t>наласында ши, шеңгел, көкпек қана өсетін еді. Бірак, бізге</w:t>
        <w:br/>
        <w:t>сол тапал қараған биік қарағайдан, үкібас ақши ақ қайың-</w:t>
        <w:br/>
        <w:t>нан кем көрінбеуші еді. Күресіндегі күлдің үстіне шыққанда</w:t>
        <w:br/>
        <w:t>асқар тау деген содан биік болмайтын шығар деп ойлайтын-</w:t>
      </w:r>
    </w:p>
    <w:p>
      <w:r>
        <w:t>Махаббат жыршысы 155</w:t>
        <w:br/>
        <w:t>ннат к ккккианккккккккиккккккккккикккикккккинккантиккккккк татты... Де... Ұй</w:t>
        <w:br/>
        <w:t>Жидебайға барып, Абай зиратын көрсетуімді өтінді. Бұл</w:t>
        <w:br/>
        <w:t>өзімнің де іштей арманым еді. Ғабдол аға марқұмды Семейге</w:t>
        <w:br/>
        <w:t>машинамен әкелдім. Жидебайдағы Абай жерленген Оспан-</w:t>
        <w:br/>
        <w:t>ның төрт құлақты бейітіне бардық. Ғабдол Сланов, Кәмен</w:t>
        <w:br/>
        <w:t>Оразалин үшеуіміз бейіттің ішіне кіріп, оның оң жағындағы</w:t>
        <w:br/>
        <w:t>Абай қабірінің үстіне кірпіштен қаланған сандықша белгіні</w:t>
        <w:br/>
        <w:t>кезек-кезек құшақтадық.</w:t>
        <w:br/>
        <w:t>-- Бұл, біздің, жазушылардың Қағбамыз ғой!--дедісодан</w:t>
        <w:br/>
        <w:t>соң Ғабдол аға тебірене тұрып.</w:t>
        <w:br/>
        <w:t>Екінші рет мен мұнда 1964 жылы Абай қабірінің үстіне</w:t>
        <w:br/>
        <w:t>салынған жаңа ескерткішке тәу еттім. 1976 жылы тұнғыш</w:t>
        <w:br/>
        <w:t>рет Қазақстанда Абай күндері басталды. Соған Алматыдан</w:t>
        <w:br/>
        <w:t>біртоп жазушы келіп қатысты. Ішінде мен де болдым. Мұра-</w:t>
        <w:br/>
        <w:t>жайдан шыққанда мұнда сол келгендерім еріксізесіме түсті.</w:t>
        <w:br/>
        <w:t>Енді, міне, Абай басына 150 жылдығында орнатылған кере-</w:t>
        <w:br/>
        <w:t>метескерткішті көруге тағы да келдім. Бұл менің Жидебайға</w:t>
        <w:br/>
        <w:t>төртінші рет келуім.</w:t>
        <w:br/>
        <w:t>Жаңа ескерткіш айтып ауыз жеткізе алмайтын ғажап</w:t>
        <w:br/>
        <w:t>дүние екен. Баяғыда Ғабдол ағаның: “Бұл біздің Қағбамыз</w:t>
        <w:br/>
        <w:t>ғой!” дегені ойыма оралды. Қағба десе, Қағба! Тіпті Мекке-</w:t>
        <w:br/>
        <w:t>дегі Қағбаның биіктігі 15 метр, ұзыны мен кәлденеңі 12-10</w:t>
        <w:br/>
        <w:t>метр болса, Жидебайдағы Қағбаның биіктігі 38,5 метр,</w:t>
        <w:br/>
        <w:t>аумағы 12 қанат киіз үйдің көлеміндей. Аппақ ақ тастан</w:t>
        <w:br/>
        <w:t>өрілген. Қағба ішінде күміспен күптелген, биіктігі 1,5 метр</w:t>
        <w:br/>
        <w:t>қасиетті қара тас жатса, бұл ақ күмбездің ішінде де биіктігі</w:t>
        <w:br/>
        <w:t>сол мөлшерінде қара мәрмардан ұзынша құлпытас қойыл-</w:t>
        <w:br/>
        <w:t>ған. Оның есік жақ бетіне атамыздың аты-жөні жазылып,</w:t>
        <w:br/>
        <w:t>туған-өлген уақыты көрсетілген. Сол ұзын құлпытас-мәр-</w:t>
        <w:br/>
        <w:t>мар үстіне ұзын ақ мата жабылған. Біз атамызға сәлем беріп,</w:t>
        <w:br/>
        <w:t>мәрмар құлпытасты құшақтадық. Мен серіктеріме ұлы ата-</w:t>
        <w:br/>
        <w:t>мыздың басына төртінші рет келіп тұрғанымды, ең алғашқы</w:t>
        <w:br/>
        <w:t>жолы атамыздың төрт құлақты бейітін, одан кейінгі жолдары</w:t>
        <w:br/>
        <w:t>биіктеу ескерткішін көргенімді, енді, міне, ардақты атамыз-</w:t>
        <w:br/>
        <w:t>Дың салтанатты күмбезін көріп тұрғаныма қуанышты еке-</w:t>
        <w:br/>
        <w:t>німді айттым.</w:t>
        <w:br/>
        <w:t>148 Әлім Қайсар</w:t>
        <w:br/>
        <w:t>атте - -----сал--с а-а ла лл а лл қал лл лл лл қал ла ааа Нн</w:t>
        <w:br/>
        <w:t>төгіп жатырмын. Әкелерінің атағына сабақтастырып бірі-</w:t>
        <w:br/>
        <w:t>нен-бірін бір мысқал төмендеткемін жоқ. Әйелдер разылық</w:t>
        <w:br/>
        <w:t>білдіріп, дуылдата қол соғып жатыр. Енді Тұрсынханға кел-</w:t>
        <w:br/>
        <w:t>генде әсерлі эпитеттер таба алмай, бөгеліп қалдым. Өйткені</w:t>
        <w:br/>
        <w:t>Тұрсынханның әкесі ел білетін атақты кісі емес. Жай, шару-</w:t>
        <w:br/>
        <w:t>аның ғана адамы. Оның үстіне ерте қайтыс болып, Тұрсын-</w:t>
        <w:br/>
        <w:t>хан жетім өскен. Жалғыз өзі тырбанып жүріп, докторлық</w:t>
        <w:br/>
        <w:t>дәрежеге жеткен. Ақыры ойлап-ойлап келіп, Түрсекеңді ал-</w:t>
        <w:br/>
        <w:t>тын сұңқарда емес, 4 моторлы самолетке теңедім. Ақынды-</w:t>
        <w:br/>
        <w:t>ғын бір моторға, әншілігін -- екінші, ғалымдығын -- үшінші,</w:t>
        <w:br/>
        <w:t>алазаматтығын төртінші моторға баладым. “Уа, 4 моторлы са-</w:t>
        <w:br/>
        <w:t>молет, самға қазақ мәдениетінің аспанында!” -- деп сөзімді</w:t>
        <w:br/>
        <w:t>аяқтадым. Сөйтіп, тығырықтан шықтым. Тұрсынхан менің</w:t>
        <w:br/>
        <w:t>осы теңеуімді әмір бойы ұмытқан жоқ. “Сіз осындай теңеу</w:t>
      </w:r>
    </w:p>
    <w:p>
      <w:r>
        <w:t>айтқан соң мен самғаудан шаршамауым керек қой, “--дей-</w:t>
        <w:br/>
        <w:t>тін. Өзі менен бір жас үлкен болса да маған “Сіз” деп сөйлеп,</w:t>
        <w:br/>
        <w:t>“Әзаға!” деп айтатын.</w:t>
        <w:br/>
        <w:t>Рас, Тұрсынхан ханым самғаудан шаршаған жоқ. Өмі-</w:t>
        <w:br/>
        <w:t>рінің соңғы сағатына дейін төрт моторы тоқтаусыз дүрілдеп</w:t>
        <w:br/>
        <w:t>тұрды. Енді, міне, ұзақжылдар казақ өнерінің аспанында са-</w:t>
        <w:br/>
        <w:t>мғаған 4 моторлы самолет қалықтап келіп жерге қонды. Жерге</w:t>
        <w:br/>
        <w:t>қонғаннан кейін төрт мотордың екеуі өшіп қалды. Біржолата</w:t>
        <w:br/>
        <w:t>өшті. Ал екі моторы өшкен жоқ. Өшпейді де. Ол екі мотор-</w:t>
        <w:br/>
        <w:t>Тұрсынханның ақындығы мен әншілігі - 40 шақты кітап-</w:t>
        <w:br/>
        <w:t>тарында қалған өлеңдері мен қазақ радиосының алтын ко-</w:t>
        <w:br/>
        <w:t>рындасақталған көптеген әсем әндері. Сөзі қалды, үні қалды.</w:t>
        <w:br/>
        <w:t>Енді қазақтың кең сахарасында “Тұрсынхан” атты қос мо-</w:t>
        <w:br/>
        <w:t>торлы самолет самғайтын болады. Мәңгі самғайды.</w:t>
        <w:br/>
        <w:t>Қош, алтын басты, күміс көмей, жез таңдай қазақ қызы!</w:t>
        <w:br/>
        <w:t>Қош, Тұрсынхан-ғалым, Тұрсынхан-азамат! Мәңгі жаса,</w:t>
        <w:br/>
        <w:t>Тұрсынхан-ақын, Тұрсынхан әнші! Атың өшпесін, атағың</w:t>
        <w:br/>
        <w:t>жойылмасын! Топырағың торқа болсын!</w:t>
        <w:br/>
        <w:t>Әзілхан НҰРШАЙЫҚОВ.</w:t>
        <w:br/>
        <w:t>(“Семей таңы”, 219, 2003ж.)</w:t>
        <w:br/>
        <w:t>156 Әлім Қайсар</w:t>
        <w:br/>
        <w:t>--Жаңа күмбезің құтты болсын, жан ата!-- деп, құлпытас-</w:t>
        <w:br/>
        <w:t>ты қайтадан сипадым.</w:t>
        <w:br/>
        <w:t>Содан кейін, жігіттердің ұсынысымен, ұлы атаның</w:t>
        <w:br/>
        <w:t>құлпытасына басымды сүйеп отырып, суретке түстім. Біз</w:t>
        <w:br/>
        <w:t>күмбезден шығуға айналғанда кесене шырақшысы Тұрды-</w:t>
        <w:br/>
        <w:t>ғали Мұқашев құлпытас үстіне жабылған ақ матаны сыпы-</w:t>
        <w:br/>
        <w:t>рып алып, асықпай бірнеше қабаттап орады да, маған ұсын-</w:t>
        <w:br/>
        <w:t>ды. Бұлда бір күтпеген ғажайып оқиға болды.</w:t>
        <w:br/>
        <w:t>-- Бұл не, қарағым? -- дедім шырақшыға сасқалақтай</w:t>
        <w:br/>
        <w:t>қарап.</w:t>
        <w:br/>
        <w:t>-- Жаңа күмбезге жайғасқан Абай атаның өзінен Сізге</w:t>
        <w:br/>
        <w:t>тәбәрік!-- деді ол.</w:t>
        <w:br/>
        <w:t>-- Мұнда келген жұрттың бәріне бәрдей осындай тәбәрік</w:t>
        <w:br/>
        <w:t>бересіздер ме? - дедім оған сәл күлімсіреп.</w:t>
        <w:br/>
        <w:t>-- Жоқ, бәріне бірдей емес. Мұражайдағы қарындастары-</w:t>
        <w:br/>
        <w:t>ңыз Абай атадан Сізге тәбәрік сыйлауды жөн көрді. Бағана,</w:t>
        <w:br/>
        <w:t>сіздер осылай қарай келе жатыр деп естігенде келіншектер</w:t>
        <w:br/>
        <w:t>осы матаны маған беріп, атаның құлпытасына жауып қоюға</w:t>
        <w:br/>
        <w:t>жіберген. Артынан Сізге өз колыңнан сыйладеген. Сондық-</w:t>
        <w:br/>
        <w:t>тан Сізгетапсырып тұрмын, аға.</w:t>
        <w:br/>
        <w:t>Мен шырақшы ұсынған ақ матаны алып, бетіме бастым.</w:t>
        <w:br/>
        <w:t>Содан кейін:</w:t>
        <w:br/>
        <w:t>- Сіз маған дүниедегі ең ғажайып сыйлық жасадыңыз,</w:t>
        <w:br/>
        <w:t>Тұрдығали інім, - деп шырақшыны құшақтап, бетінен сүй-</w:t>
        <w:br/>
        <w:t>дім. (Алматыға келгеннен кейін бұл ғажайып тәбәрікті өл-</w:t>
        <w:br/>
        <w:t>шеп қарасам ұзындығы |1 метр, 90 сантиметр, көлденеңі 80</w:t>
        <w:br/>
        <w:t>сантиметр екен). Бұл сыйлыққа балаларым да катты куанды.</w:t>
      </w:r>
    </w:p>
    <w:p>
      <w:r>
        <w:t>Кенже немерем Әлия оның бір шетіне кестелеп, мынадай</w:t>
        <w:br/>
        <w:t>сөздер жазып берді: “Әзілхан Нұршайықовқа Абай күм-</w:t>
        <w:br/>
        <w:t>безінен тәбәрік. ұз.1 м.90см. көл. 80см. 13.09.03 ж.</w:t>
        <w:br/>
        <w:t>Бұл ұлы тәбәрікті мен өзімнің ең қымбатты заттарым сақ-</w:t>
        <w:br/>
        <w:t>талатын темір шкафтың ішіне салып қойдым.</w:t>
        <w:br/>
        <w:t>Абай күмбезінен шыққаннан кейін Шәкәрім күмбезіне</w:t>
        <w:br/>
        <w:t>кірдік. Ол да ғажап. Абай күмбезінен бір жарым метр ғана</w:t>
        <w:br/>
        <w:t>аласа. Күмбез ортасында жаңа көрген Абай құлпытасы тә-</w:t>
        <w:br/>
        <w:t>різді Шәкәрімге арналған үлкен құлпытастұр. Құлпытастың</w:t>
        <w:br/>
        <w:t>158 Әлім Қайсар</w:t>
        <w:br/>
        <w:t>Жидебайдан қайтар бетте Абай ата қайтыс болардан бір</w:t>
        <w:br/>
        <w:t>жыл бұрын дүниеге келген, Абай атаның рухы дарыған,</w:t>
        <w:br/>
        <w:t>Қазақстан Республикасының тұңғыш Президенті Н.Ә.На-</w:t>
        <w:br/>
        <w:t>зарбаевқа “сөз патшасы” өленмен бата берген, менің Хали-</w:t>
        <w:br/>
        <w:t>мамның өкіл әкесі болған, Қазақстанның атақты халық</w:t>
        <w:br/>
        <w:t>ақыны Шәкір Әбеновтің зиратына барып тәу еттім. Менің</w:t>
        <w:br/>
        <w:t>асыл Халимам туған, ол бес жасынадейін жалаңаяқ жүгірген</w:t>
        <w:br/>
        <w:t>Жүрекадыр ауылының топырағын сипадым. Жан жарым-</w:t>
        <w:br/>
        <w:t>ның сәби табаны тиген, мен үшін ең қасиетті, ең қымбат</w:t>
        <w:br/>
        <w:t>қазына деп сипадым.</w:t>
        <w:br/>
        <w:t>Ең соңында бүкіл өмірін Абай ауданында өткізіп, Абай</w:t>
        <w:br/>
        <w:t>ауылының ғана емес, бүкіл Абай елінің қасиетті, ұлы</w:t>
        <w:br/>
        <w:t>шырақшысы болып отырған ардақты жазушы, өзім сияқты</w:t>
        <w:br/>
        <w:t>майдангер, Ұлы Отан соғысында өзім сияқты “Даңқ” орде-</w:t>
        <w:br/>
        <w:t>нінің кавалері болған, ескідосым Кәмен Оразалинге сәлем</w:t>
        <w:br/>
        <w:t>беріп, дастарқанынан дәм таттым.</w:t>
        <w:br/>
        <w:t>Жоғарыда айтылған үш рухани олжа сияқты, бұл үш оқи-</w:t>
        <w:br/>
        <w:t>ғада менің Семей сапарында көрген ерекше үш қуанышым</w:t>
        <w:br/>
        <w:t>болды. Мен Семейден қайраттанып, қанаттанып қуанып</w:t>
        <w:br/>
        <w:t>қайттым. Куанып қайтқан себебім - өзіме білім беріп, өрке-</w:t>
        <w:br/>
        <w:t>ниет әлемінің аспанына қарай ұшырған алтын ұям -- Әуезов</w:t>
        <w:br/>
        <w:t>атындағы педколледждің 100 жылдық тойына қатыстым.</w:t>
        <w:br/>
        <w:t>Қуанып қайтқан себебім - өзімнің ең алғашқы өлеңім ба-</w:t>
        <w:br/>
        <w:t>сылған, соғыс кезінде майданнан жіберген жазбаларым</w:t>
        <w:br/>
        <w:t>үнемі жарияланып тұрған, соғыстан келгеннен кейің әдеби</w:t>
        <w:br/>
        <w:t>қызметкер, аудандық меншіктітілші болып ең алғаш қызмет</w:t>
        <w:br/>
        <w:t>істеген рухани ұям -- “Семей таңы” газетінің редакциясында</w:t>
        <w:br/>
        <w:t>болдым. Бұрынғы ұстазым 87 жастағы атақты қарт ғалым,</w:t>
        <w:br/>
        <w:t>абайтану ғылымының кемеңгері Қайым Мұхаметханов аға-</w:t>
        <w:br/>
        <w:t>ма сәлем бердім. Қуанып қайтқан себебім -- “Толарсактан</w:t>
        <w:br/>
        <w:t>қан кешіп” қан майданда қатар жүрген жауынгер досым</w:t>
        <w:br/>
        <w:t>Рымбек Смақұлы Байсейітов атындағы қаржы колледжінің</w:t>
        <w:br/>
        <w:t>ұлағатты ұстаздары, сүйкімді студенттеріммен кездестім.</w:t>
        <w:br/>
        <w:t>Соғыс кезінде майданнан “Сағындым, Ертіс, суынды” деп</w:t>
        <w:br/>
        <w:t>өлеңмен емірене хат жазған асыл анам - Ертісімді көрдім.</w:t>
        <w:br/>
        <w:t>Сүйікті Семейімнің топырағына табаным тиді. Қуанатын</w:t>
        <w:br/>
        <w:t>Махаббат жыршысы 145</w:t>
        <w:br/>
        <w:t>нкккккккккккккккккккккккккткккккккккккккккккккикиккикиккккккаккикккиккаккккктатаны... &gt;2&lt;..-й</w:t>
        <w:br/>
        <w:t>быз. Сол сияқты бала күнімізде бақамен бірге жаңбырдан</w:t>
        <w:br/>
        <w:t>кейін ауыл сыртындағы апандарға жиналған суғарахаттана</w:t>
        <w:br/>
        <w:t>шомылушы едік. Ол бізге әсем бассейіннен кем әсер қал-</w:t>
        <w:br/>
        <w:t>дырмайтын еді. Базарын бай, бақытың колда, шіркін, бала-</w:t>
      </w:r>
    </w:p>
    <w:p>
      <w:r>
        <w:t>лықшақ-ай десеңші!...” деп жазғаны бар. Бұл - социализм</w:t>
        <w:br/>
        <w:t>кезінде жазылған хат. Ал, бүгінгі, капитализмге толық өтіп</w:t>
        <w:br/>
        <w:t>болмаған дүбәрә кезіндегі Ақбұзауын ойлаған жазушының</w:t>
        <w:br/>
        <w:t>көзіне жас үйірілсе, ол қаламгердің сол шағын Отанының</w:t>
        <w:br/>
        <w:t>бүгінгі ахуалына жаны ашығанынан шыққан ашы жас бол-</w:t>
        <w:br/>
        <w:t>са керек.</w:t>
        <w:br/>
        <w:t>Анада облыс әкімі тікелей эфир арқылы жұртшылықпен</w:t>
        <w:br/>
        <w:t>жүздескенде мынадай кызықты деректер келтірді: Шығыс</w:t>
        <w:br/>
        <w:t>Қазақстандағы 837 елді мекеннің тек 209-ы ғана даму дең-</w:t>
        <w:br/>
        <w:t>гейі жақсы ауылдарға жатады екен. Ал 619-ының күйі- ор-</w:t>
        <w:br/>
        <w:t>таша, 17-сінің жағдайы төмен. Ауыл ішінде 10 шақты ғана</w:t>
        <w:br/>
        <w:t>шаңырақ қалған, Жарманың бір бүйірінде орналасқан Ақбұ-</w:t>
        <w:br/>
        <w:t>зауосы 17-інің ішінде болмаса неғылсын?! Бірақ, өкінумен,</w:t>
        <w:br/>
        <w:t>налумен, ашынумен алыстағы ауылдың жағдайын ондай ал-</w:t>
        <w:br/>
        <w:t>майсың. Бұл жерде тек нарық заңы ғана билік жүргізеді. Бұл</w:t>
        <w:br/>
        <w:t>заң бүкіл бір ұлттын мандай алды қаламгерінің де дегеніне</w:t>
        <w:br/>
        <w:t>бағынбайды. Осы ашы шындықты мойындағаннан соң да</w:t>
        <w:br/>
        <w:t>жазушы өз әлсіздігіне күйінген шығар. Күйініп барып кө-</w:t>
        <w:br/>
        <w:t>зінен жас шыққан шығар.</w:t>
        <w:br/>
        <w:t>Газет дастарқаны үстіндегі әңгіме одан әрі жазушы</w:t>
        <w:br/>
        <w:t>кейіпкерлерінің бүгінгі әмірі, ұл-қызтәрбиесі, мәңгілік та-</w:t>
        <w:br/>
        <w:t>қырып - махаббат жайына жалғасты. Бұл турасында да</w:t>
        <w:br/>
        <w:t>Әзілхан аға ұлағатты әңгіме қозғады.</w:t>
        <w:br/>
        <w:t>Кездесу сонында мәртебелі мейманның иығынатарту-та-</w:t>
        <w:br/>
        <w:t>ралғы ретінде қымбат тон кигізілді. Журналистердің бірі:</w:t>
        <w:br/>
        <w:t>“Елбасы өткен жылы ұлт зиялыларының бірнеше өкілімен</w:t>
        <w:br/>
        <w:t>кездескен кезде отандық өндіріс туралы сөз болған. Сонда</w:t>
        <w:br/>
        <w:t>Шерхан Мұртазаның: “Нұрсұлтан Әбішұлы, түріктің тонын</w:t>
        <w:br/>
        <w:t>мақтай береміз, ал Семейдің “Былғары-мех комбинаты” деп</w:t>
        <w:br/>
        <w:t>аталатын кәсіпорыны тіккен тоннын сапасы түріктен асып</w:t>
        <w:br/>
        <w:t>түспесе, кем емес!” - дегенін естіген шығарсыз. Мұртазаға</w:t>
        <w:br/>
        <w:t>қатты ұнаған тон осы!” -- деп қосып қойды.</w:t>
        <w:br/>
        <w:t>“Семей таңы” ұжымы арасында болған аз ғана уақыттың</w:t>
        <w:br/>
        <w:t>ішінде талай-талай тәлімді әңгіме айтып үлгерген Әзілхан</w:t>
        <w:br/>
        <w:t>10-86</w:t>
        <w:br/>
        <w:t>Махаббат жыршысы 157</w:t>
        <w:br/>
        <w:t>НИНЕННВВИНИЕКИЕЕЕНЕИИККИИНИВИЕКЕИНИИКЕКНИНИКИНЕИИЕНЫ..,ДҘе... Өй</w:t>
        <w:br/>
        <w:t>етек жағына ақынның ұлы Ахатқа арналған кішкентай құл-</w:t>
        <w:br/>
        <w:t>пытас және бар. Тұлпардың тұяғы, асылдың сынығы Ахат</w:t>
        <w:br/>
        <w:t>ақсақалды ең соңғы рет көрген сәтім ойыма оралды.</w:t>
        <w:br/>
        <w:t>1976 жыл болатын. Абайдыңтуғанына 130 жылтолған. Соя</w:t>
        <w:br/>
        <w:t>жылы Абай күнін жыл сайын өткізіп отыру туралы қаулы қа-</w:t>
        <w:br/>
        <w:t>былданған. Біртоп жазушы Абай күнін алғаш рет өткізуге Ал-</w:t>
        <w:br/>
        <w:t>матыдан Семейге келдік. Сонда Жидебайдағы Абай мұражай-</w:t>
        <w:br/>
        <w:t>ының директоры Ахат Шәкәрімұлы еді. Мұражай ауласын-</w:t>
        <w:br/>
        <w:t>дағы Абай мүсінінің қасында найзадай тіп-тік, бойы бәріміз-</w:t>
        <w:br/>
        <w:t>дең биік, ақ сақалы желбіреген Ахат ақсақал Абай туралы</w:t>
        <w:br/>
        <w:t>тебірене сөз сөйлеген еді. Сол сәт көз алдыма келді.</w:t>
        <w:br/>
        <w:t>Кесене кенересінен төмен түскен соң қайтадан кері бұры-</w:t>
        <w:br/>
        <w:t>лып, аспанмен таласқан зәулім кос күмбезге қайтадан көз</w:t>
        <w:br/>
        <w:t>салдым. Осы сәулетті кос күмбезді орнатқан атақты сәулет-</w:t>
        <w:br/>
        <w:t>ші, құрылысшы, ақын азамат інім Сайын Назарбекұлы кө-</w:t>
        <w:br/>
        <w:t>мірдей қара мұрты салбырап, көз алдыма келді. Алматыдағы</w:t>
      </w:r>
    </w:p>
    <w:p>
      <w:r>
        <w:t>Алатау баурайының Кеңсай аталатын биік шоқысының ба-</w:t>
        <w:br/>
        <w:t>сына менің жан жарым Халимяаға да ақ отаудай ақ күмбезді</w:t>
        <w:br/>
        <w:t>сол азамат орнатып берген. Сайын Абай кесенесінен кейін</w:t>
        <w:br/>
        <w:t>Абайдың жан жарлары Ділдә мен Әйгерімге де биік бейіт-</w:t>
        <w:br/>
        <w:t>терді сол салған. Енді сол ардагер азаматтың екі асыл апа-</w:t>
        <w:br/>
        <w:t>ның кейінгі сіңлілерінің бірі, сол Абай ауданының Жүрека-</w:t>
        <w:br/>
        <w:t>дыр ауылында дүниеге келген қарапайым қыз Халимаға да</w:t>
        <w:br/>
        <w:t>алты қанат ақ отау тәріздес күмбез көтеріп бергенінетаң қал-</w:t>
        <w:br/>
        <w:t>ғанмын. Ақотау көтерілгенше Сайын Халиманың қай жер-</w:t>
        <w:br/>
        <w:t>дің қызы екенін де білмейтін. Менен Халиманың Абай ауда-</w:t>
        <w:br/>
        <w:t>нынанекенін естігенде:</w:t>
        <w:br/>
        <w:t>“Апырай, осы апалар рухының арасында рухани сабақ-</w:t>
        <w:br/>
        <w:t>тастық жоқ паекен?” - деп ойланып қалған еді ол...</w:t>
        <w:br/>
        <w:t>Сөйтіп, мен бүгін, 2003 жылдың 13 қыркүйегі күніүш бір-</w:t>
        <w:br/>
        <w:t>дей ғажайып олжаға ие болдым: Абай креслосына отырып,</w:t>
        <w:br/>
        <w:t>оның домбырасын қолыма ұстап тұрып, суретке түстім. Абай</w:t>
        <w:br/>
        <w:t>күмбезінен арнайы тәбәрік алдым. Ол қасиетті тәбәрікті</w:t>
        <w:br/>
        <w:t>шырақшы Тұрдығали інімнің қолымен ұлы Абай атамның</w:t>
        <w:br/>
        <w:t>өзі ұсынды деп ойладым. Солай деп ұқтым! Бұл өзгеше үш</w:t>
        <w:br/>
        <w:t>олжа өмір бойы есімнен кетпес менің!</w:t>
        <w:br/>
        <w:t>Махаббат жыршысы 147</w:t>
        <w:br/>
        <w:t>ыда анаатаса атаана антын анта жыды --. 21... Гй</w:t>
        <w:br/>
        <w:t>тез жеңіп, аман-есен елге оралуларыңызға тілектеспіз. Се-</w:t>
        <w:br/>
        <w:t>мей облысы, Абай аудандық комсомол комитетінің секрета-</w:t>
        <w:br/>
        <w:t>ры Тұрсынхан Әбдірахманова”, -- деп қол қойылыпты.</w:t>
        <w:br/>
        <w:t>Бұл хаттан, Абай аудындық комсомол комитетінің хатшы-</w:t>
        <w:br/>
        <w:t>сы нағыз патриот, шебер ұйымдастырушы, биік парасатты</w:t>
        <w:br/>
        <w:t>жігерлі жан екені айқын танылғандай еді. Осы хаттың авто-</w:t>
        <w:br/>
        <w:t>рымен мен бірнеше жылдан кейін, Тұрсынхан атақты әнші,</w:t>
        <w:br/>
        <w:t>ақын болған кезде Алматыда жүздестім. Танысып, білістік.</w:t>
        <w:br/>
        <w:t>Екеуіміз де Жарма ауданынан екенбіз. Содан бастап ол кі-</w:t>
        <w:br/>
        <w:t>сімен соңғы күндерге дейін сыйлас, сырлас, қызметтес, дәм-</w:t>
        <w:br/>
        <w:t>дес, бір анадан бірге туғандай дерлік жақын болып кеттік.</w:t>
        <w:br/>
        <w:t>Тұрсынхан Әбдірахманова қазақ халқының атақты әйел-</w:t>
        <w:br/>
        <w:t>дерінің ғажап қасиеттерін бойына жинаған әр асылдың қо-</w:t>
        <w:br/>
        <w:t>сындысы, алтынның сынығы дейтіндей кісі еді. Атақты</w:t>
        <w:br/>
        <w:t>Сара Тастанбекқызының ақындығы, әйгілі ару Күләш Бай-</w:t>
        <w:br/>
        <w:t>сейтованың әншілігі, дана Ләйлә Базанованың ғалымдағы</w:t>
        <w:br/>
        <w:t>дарыған қазақ әйел қауымынан шыққан сирек саңылақтар-</w:t>
        <w:br/>
        <w:t>дың бірі болды. Тұрсынханның бір басынан осы үш асыл</w:t>
        <w:br/>
        <w:t>әйелдің асқақ тұлғалары қатар танылатын еді. Бізде тек</w:t>
        <w:br/>
        <w:t>ақын, тек әнші, тек ғалым әйелдер баршылық. Көп. Бірақ,</w:t>
        <w:br/>
        <w:t>үш қасиетті бір өзіне тоғыстырған әйел біреу-ақ. Ол Тұр-</w:t>
        <w:br/>
        <w:t>сынхан Әбдірахманова еді.</w:t>
        <w:br/>
        <w:t>Тұрсынхан Әбдірахманова ХХ ғасырдағы қазақ әйел-</w:t>
        <w:br/>
        <w:t>дерінің ғажайып феномені болды. Бүкіл дүниежүзі әйел-</w:t>
        <w:br/>
        <w:t>дерінің арасынан керемет құбылыс ешқашан шыққан жоқ.</w:t>
        <w:br/>
        <w:t>Бұл - тарихи шындық.</w:t>
        <w:br/>
        <w:t>Өткен ғасырдың 70 жылдарының ішінде Мұхтар Омарха-</w:t>
        <w:br/>
        <w:t>нұлы Әуезов атындағы әдебиет және өнер институтында</w:t>
        <w:br/>
        <w:t>Тұрсынханмен бірге қызмет істедім. Ұлы даналарымыз Мұх-</w:t>
        <w:br/>
        <w:t>тар Әуезовтің қызы Ләйлә, Қаныш Сәтбаевтың қызы Шәм-</w:t>
        <w:br/>
        <w:t>шиябану, Ахмет Жұбановтың қызы Ғазиза осы институттың</w:t>
        <w:br/>
        <w:t>ғылыми қызметкерлері болды. Бір жылғы Халықаралық</w:t>
      </w:r>
    </w:p>
    <w:p>
      <w:r>
        <w:t>әйелдер күні 8 наурызда өтетін институттың әйелдерге ар-</w:t>
        <w:br/>
        <w:t>налған салтанатты мәжілісінде баяндама жасау маған жүк-</w:t>
        <w:br/>
        <w:t>телді. Баяндамада институтта қызмет істейтін әйелдер тура-</w:t>
        <w:br/>
        <w:t>лы жылы-жылы лебіздерді айту керек болды. Ұлыларымыз-</w:t>
        <w:br/>
        <w:t>дың үш қызы туралы “Тұлпардың тұяғы”, “Сұңқардың қия-</w:t>
        <w:br/>
        <w:t>ғы”, “Алтынның сынығы” деген сияқты эпитет, теңеулерді</w:t>
        <w:br/>
        <w:t>154 Әлім Қайсар</w:t>
        <w:br/>
        <w:t>ғажап өнері айқын танылып тұрғандай. Сол сәнді төсектің</w:t>
        <w:br/>
        <w:t>алдында шанағы үш бұрышты домбыра сүйеулі түр.</w:t>
        <w:br/>
        <w:t>-- Бұл Абай атамыздың өз домбырасы, - деді Гүлсара кор-</w:t>
        <w:br/>
        <w:t>шаудан әрі өтіп, домбыраны қолына алып. - Осы шешен</w:t>
        <w:br/>
        <w:t>домбыраның сүйемелдеуімен Абай атамыз тамаша әндер</w:t>
        <w:br/>
        <w:t>шығарған. Ол әндерді алдымен Әйгерім анамыз үйреніп, осы</w:t>
        <w:br/>
        <w:t>төсектің алдында, атамыздың қасында отырып, өзінің күміс</w:t>
        <w:br/>
        <w:t>дауысымен, Абай атам толық өңдеп болғанша әлденеше рет</w:t>
        <w:br/>
        <w:t>қайталап шырқаған. Содан кейін әрбір жаңа ән Әйгерім</w:t>
        <w:br/>
        <w:t>анамыздың аузынан бүкіл елге тараған. Ана кабинет-бөл-</w:t>
        <w:br/>
        <w:t>мені атамыздың асыл ойы кернесе, бұл бөлме ән филар-</w:t>
        <w:br/>
        <w:t>мониясына айналған.</w:t>
        <w:br/>
        <w:t>Осылай деп шабыттана сөйлеген Гүлсара сөзінің аяғын-</w:t>
        <w:br/>
        <w:t>да колындағы қасиеттіломбыраны маған ұсынды.</w:t>
        <w:br/>
        <w:t>-- Иә, Әзілхан аға. Абай атам сағағынан сан рет саусағын</w:t>
        <w:br/>
        <w:t>жорғалатқан бұл домбыраны даұстап көріңіз.</w:t>
        <w:br/>
        <w:t>Домбыра қолыма тигенде тағы да өне бойым шымырлап,</w:t>
        <w:br/>
        <w:t>ғажап бір күй кештім. Өзім ән айта білмесем де, бүкіл денем</w:t>
        <w:br/>
        <w:t>Абай әндерін шырқай жөнелгендей болды. “Айттым сәлем</w:t>
        <w:br/>
        <w:t>Қаламқас”, “Көзімнің қарасы”, “Желсіз түнде жарық ай”</w:t>
        <w:br/>
        <w:t>бәрі-бәрі көмейімнен төгіліп тұрғандай сезіндім. “Құлақтан</w:t>
        <w:br/>
        <w:t>кіріп бойды алар, Жақсы ән мен тәтті құй. Көңілге түрлі ой</w:t>
        <w:br/>
        <w:t>салар, Әнді сүйсең менше сүй!” -- деген шумақ тіліме келіп</w:t>
        <w:br/>
        <w:t>және оралды. Осылай деп тұрған Абайдын өз үні құлағыма</w:t>
        <w:br/>
        <w:t>келгендей. Осы бір толғанып тұрған сәтті серіктерім тағы да</w:t>
        <w:br/>
        <w:t>сырт еткізіп, суретке түсіріп алғанын аңғармай да қалдым.</w:t>
        <w:br/>
        <w:t>Содан кейін біз қазақ халқына Тәңірдің үйіндей танылатын</w:t>
        <w:br/>
        <w:t>мұражайдан шықтық.</w:t>
        <w:br/>
        <w:t>Қазір қалталы қазақтар жыл сайын Меккеге барады. Қа-</w:t>
        <w:br/>
        <w:t>жы болып қайтады. Үш-төрт қажы болып қайтқан еркектер</w:t>
        <w:br/>
        <w:t>де, әйелдер де бар. 4 рет Совет Одағының Батыры атанған</w:t>
        <w:br/>
        <w:t>Жуков сияқты.</w:t>
        <w:br/>
        <w:t>Ал менің Меккем - Жидебай. Мен де мұнда төрт рет</w:t>
        <w:br/>
        <w:t>келдім. Ең алғаш рет мұнда 1958 жылы болдым. Онда Павло-</w:t>
        <w:br/>
        <w:t>дар облысында қызметте едім. Алматыдан Керекуге келген</w:t>
        <w:br/>
        <w:t>атақты жазушы Ғабдол Сланов ағамыз менен Семейге, одан</w:t>
        <w:br/>
        <w:t>142 Әлім Қайсар</w:t>
        <w:br/>
        <w:t>Мағ ОжеЫС- Е-е-е с-сы</w:t>
        <w:br/>
        <w:t>марқұмның қызы Гуля (Гүлнәр) екен. Павлодарға 8 жыл тұр-</w:t>
        <w:br/>
        <w:t>ғанымда менің қыздарым Жанармен, Жаннатпен бірге өскен</w:t>
        <w:br/>
        <w:t>өз қызым! Енді Қабдікәрімге қарсы құда болмай көр! Павло-</w:t>
        <w:br/>
        <w:t>дарға мұншама атақты азаматтардың баруы, әрине, бұл атал-</w:t>
        <w:br/>
        <w:t>ған екі жақсының қадірінің күштілігінен еді. Өйткені бұл</w:t>
      </w:r>
    </w:p>
    <w:p>
      <w:r>
        <w:t>екеуіде достарына аянбай көмек көрсетті.</w:t>
        <w:br/>
        <w:t>Бір мысал келтірейін. Бәйкен Әшімов ағамыз Совмин</w:t>
        <w:br/>
        <w:t>пердседателі болатын. Бәтіш председательдің екі хатшысы-</w:t>
        <w:br/>
        <w:t>ның бірі еді. Мен үй сұрау үшін Әшімов ағамызға кіре алмай</w:t>
        <w:br/>
        <w:t>жүрдім. Көмекшілері жолатпады. Бір күні осыны Бәтішке</w:t>
        <w:br/>
        <w:t>айттым. “Аға, мен ертең кезекші-хатшы боламын. Сіз келіп,</w:t>
        <w:br/>
        <w:t>қабылдау бөлмесінің маңында жүріңіз. Жұмысқа бара сала</w:t>
        <w:br/>
        <w:t>сізге пропускіге заказ беріп қоямын. Ағайдың бір саябыр</w:t>
        <w:br/>
        <w:t>сәтінде кіргізіп жіберемін”, --деді Бәтіш.</w:t>
        <w:br/>
        <w:t>Ертеңінде бардым. Бірақ, кешке дейін күтуге тура келді.</w:t>
        <w:br/>
        <w:t>Председательге бірінен соң бірі министрлер кіріп-шығып</w:t>
        <w:br/>
        <w:t>жатты. Облыстан келген бір басшылар ұзақ отырып шықты.</w:t>
        <w:br/>
        <w:t>Бәтіш мені күттіріп қойғанына қатты қысылды. Алайда мені</w:t>
        <w:br/>
        <w:t>қызмет аяғына қарай Председательге кіргізді. Бәкеңе мен</w:t>
        <w:br/>
        <w:t>жайымды айтып, үй сұраған арызымды бердім. Бірақ, Бәкең</w:t>
        <w:br/>
        <w:t>менің өтінішімді орындай алған жоқ. Бәтіш екеуміздің күні-</w:t>
        <w:br/>
        <w:t>бойғы еңбегіміз босқа кетті.</w:t>
        <w:br/>
        <w:t>Бәтіш пен Қабдікәрім адамдарға осындай жақсылық жа-</w:t>
        <w:br/>
        <w:t>сайтын. Достары риза болып, оларға құрметтеп, өлендер ар-</w:t>
        <w:br/>
        <w:t>найтын. Сағидың “Ақ Бәтіш” деген тамаша өлеңі бар. Сағи-</w:t>
        <w:br/>
        <w:t>дың кітаптарын ақтарып, таба алмай қалдым. Мінеки, Қабді-</w:t>
        <w:br/>
        <w:t>кәрім мен Бәтіш сияқты екі жақсы да өмірден өтті. Қаб-</w:t>
        <w:br/>
        <w:t>дікәрімге 25 жылдан асты. Бәтіштің қырқын бүгін өткізіп</w:t>
        <w:br/>
        <w:t>отырмыз. Ендігі айтар тілегім: осы екі жақсының аты өшпесін</w:t>
        <w:br/>
        <w:t>деймін. Ол үшін: Қазақ ұлтының асыл азаматы Қабдікәрім</w:t>
        <w:br/>
        <w:t>Ыдырысов пен қазақтың ардақты қыздарының бірі Бәтіш</w:t>
        <w:br/>
        <w:t>Ақанова екеуінің бала, немере, шөбере, шөпшектері аман-</w:t>
        <w:br/>
        <w:t>есен өсіп, өркендей берсін деймін. Олүшін: оларұлтымыздың</w:t>
        <w:br/>
        <w:t>асыл қасиеттерін бойына мол сіңірген аталары Қабдікәрім</w:t>
        <w:br/>
        <w:t>мен әжелері Бәтіш сияқты үйде сүйкімді, сыртта сыйлы,</w:t>
        <w:br/>
        <w:t>мейірбан, мерейлі азаматтар болсын! -- деймін.</w:t>
        <w:br/>
        <w:t>Алматы, “Еуразия” рестораны.</w:t>
        <w:br/>
        <w:t>22.01.2004 ж.</w:t>
        <w:br/>
        <w:t>160 Әлім Қайсар</w:t>
        <w:br/>
        <w:t>Хлагусет-----------.---...-........ -..---.....--.-.-.----------------------</w:t>
        <w:br/>
        <w:t>ныңүздіктерін де хат жолдарына жапсыра салады. Хаттың-</w:t>
        <w:br/>
        <w:t>жазушы хатының өмірбаян мен лабораторияға ұқсайтыны</w:t>
        <w:br/>
        <w:t>даосыдан.</w:t>
        <w:br/>
        <w:t>Мен орыс классиктерінің хаттарын көп жинаппын. Қо-</w:t>
        <w:br/>
        <w:t>лыма іліңген хаттар кітабын оқи жөнелсем, бас ала алмай</w:t>
        <w:br/>
        <w:t>қаламын. Н.В.Гогольдің (2 том), Н.А.Некрасовтың (2 том),</w:t>
        <w:br/>
        <w:t>Ф.М.Достоевскийдінң (1 том), А.И.Островскийдің (2 том),</w:t>
        <w:br/>
        <w:t>М.Е.Салтыков- Шедриннің (3 том), Л.И.Толстойдың (2 том),</w:t>
        <w:br/>
        <w:t>әйгілі суретші И.И.Ключевский (1 том) мен Е.В.Талле-</w:t>
        <w:br/>
        <w:t>нің (1 том) хаттарынан тұратын жинақтар менің кітапханам-</w:t>
        <w:br/>
        <w:t>дағы ең қасиетті қазыналарымның бірі болды. Бұлардың</w:t>
        <w:br/>
        <w:t>ішіндеең көп хат жазғандар М.Е.Салтыков- Шедрин (1565),</w:t>
        <w:br/>
        <w:t>А.И.Островксий (1531) және И.В.Гоголь (1350) екен. Осы</w:t>
        <w:br/>
        <w:t>кітаптарды кезінде жинап алғаныма қуанамын.</w:t>
        <w:br/>
        <w:t>Әдебиет пен әнердің, ғылымның бұл классиктерінен бас-</w:t>
        <w:br/>
        <w:t>қа Карл Маркс семьясының хаттарын және қызығып оқы-</w:t>
        <w:br/>
        <w:t>дым. 1983 жылы Москваның Саяси әдебиет баспасынан</w:t>
        <w:br/>
        <w:t>“Маркс семьясының өзара жазысқан хаттары” деген қалың</w:t>
        <w:br/>
        <w:t>(720 бет) кітап басылып шықты. Онда осы семья мүшелері-</w:t>
      </w:r>
    </w:p>
    <w:p>
      <w:r>
        <w:t>нің өзара және ең жақын достарымен жазысқан 348 хаты</w:t>
        <w:br/>
        <w:t>бар. Солардың ішінде Карл Маркс пен оның әйелі Женни</w:t>
        <w:br/>
        <w:t>Маркс екеуінің бір-біріне жазысқан хаттары романдай оқы-</w:t>
        <w:br/>
        <w:t>дады. Осындай аса қызықты дүние деп Ф.М.Достоевский</w:t>
        <w:br/>
        <w:t>мен оның әйелі А.Г.Достоевскаяның өзара жазысқан 238</w:t>
        <w:br/>
        <w:t>хаты кірген кітапты (Ленинград, “Ғылым” баспасы, 1976)</w:t>
        <w:br/>
        <w:t>ерекше атауыма болады.</w:t>
        <w:br/>
        <w:t>Бұл айтып отырғандарымның бәрі орыс әдебиетінің</w:t>
        <w:br/>
        <w:t>ғажайып қазыналары. Ал біздің қазақ әдебиетінде хат жан-</w:t>
        <w:br/>
        <w:t>ры жоқтың қасы. Өйткені әдебиетінің өзінде хат ХУТТІ ға-</w:t>
        <w:br/>
        <w:t>сырдың соңы мен ХІХ ғасырдың бас кезінде ғана орын тепті.</w:t>
        <w:br/>
        <w:t>Алғашында сентиментализм рухындағы хаттар басым болса</w:t>
        <w:br/>
        <w:t>керек. Одан кейін достық-жолдастық хаттардың үлгісі пай-</w:t>
        <w:br/>
        <w:t>да болған. Мұндай хаттар арзамас тобы мен Пушкин тобы</w:t>
        <w:br/>
        <w:t>аталатын жазушылар арасында орын алған. Одан кейін хат-</w:t>
        <w:br/>
        <w:t>тың жаңатүрі туыпты. Ол философиялық насихат хаттары-</w:t>
        <w:br/>
        <w:t>ның жанры деп аталған екен. Бұл жанрдың белсенді өкілдері</w:t>
        <w:br/>
        <w:t>ЖЕ Қыз өсіру- гүл өсіру</w:t>
        <w:br/>
        <w:t>% Қыз. Ана. Әже</w:t>
        <w:br/>
        <w:t>ЯР Әйел жүзіндегі қоғам</w:t>
        <w:br/>
        <w:t>4% Ж.Шаяхметовтің көрегендігі</w:t>
        <w:br/>
        <w:t>% Жасауға - “Ақиқат пен аңыз”</w:t>
        <w:br/>
        <w:t>Я Сержанттың генералға “бұйрығы”</w:t>
        <w:br/>
        <w:t>Ж Уақыт - сынап</w:t>
        <w:br/>
        <w:t>%Е Алдаспан ақын мекені</w:t>
        <w:br/>
        <w:t>“Алтын ғасыр” әдебиеті</w:t>
        <w:br/>
        <w:t>Атадан ұл туса игі...</w:t>
        <w:br/>
        <w:t>170 Әлім Қайсар</w:t>
        <w:br/>
        <w:t>Ше. 2 24... сеансын ананы латантанасакккккканыысланкнткннысанткккккататені</w:t>
        <w:br/>
        <w:t>шашыларда қалар бәріде. Адам неден айрылмайды, қай қым-</w:t>
        <w:br/>
        <w:t>батын жоғалтпайды? Жанындағы жаны бір жарынан даайры-</w:t>
        <w:br/>
        <w:t>лады. Еңқымбат қазынасы-- Өмірмен де қоштасады. Уақыт</w:t>
        <w:br/>
        <w:t>бәрінде із-тозсыз өшіріп, жым-жылас етеді.</w:t>
        <w:br/>
        <w:t>“Хат туралы сөз” деп бастаған қысқаша кіріспемді осы-</w:t>
        <w:br/>
        <w:t>мен аяқтаймын. Енді өзімнің өткен күндеріме саяхат жасап,</w:t>
        <w:br/>
        <w:t>сол хаттарды көшіруге кірісемін,</w:t>
        <w:br/>
        <w:t>Әзілхан НҰРШАЙЫҚОВ</w:t>
        <w:br/>
        <w:t>30.Х1. 1998 жыл. Алматы қаласы</w:t>
        <w:br/>
        <w:t>176 Әлім Қайсар</w:t>
        <w:br/>
        <w:t>Казеуие--------------Ш- ш.а</w:t>
      </w:r>
    </w:p>
    <w:p>
      <w:r>
        <w:t>(Хат “Егемен Қазақстан” газеті кеңсесінің Х24 өз бөл-</w:t>
        <w:br/>
        <w:t>мемде жазылды) сағ. 22.35. Астана қаласы, 12.02.2004 ж.</w:t>
        <w:br/>
        <w:t>жжж</w:t>
        <w:br/>
        <w:t>Жеделхаттар</w:t>
        <w:br/>
        <w:t>Алматы-- 72. Құрманғазы, 90, пәтер 28.</w:t>
        <w:br/>
        <w:t>Нұршайықов Әзілханға.</w:t>
        <w:br/>
        <w:t>6 наурызда пакеталдым. Өте қуаныштымын. Мың рақмет.</w:t>
        <w:br/>
        <w:t>Қайсар. 6.03.2004 жыл.</w:t>
        <w:br/>
        <w:t>жжж</w:t>
        <w:br/>
        <w:t>Алматы - 72, Құрманғазы, 90, пәтер 28.</w:t>
        <w:br/>
        <w:t>Нұршайықов Әзілханға.</w:t>
        <w:br/>
        <w:t>Наурызбен құттықтаймыз. Жаңа шығармалар күтеміз.</w:t>
        <w:br/>
        <w:t>Жауаптарыңызға ризамыз. Пікірімді жіберемін.</w:t>
        <w:br/>
        <w:t>Қайсар -- Алтын.</w:t>
        <w:br/>
        <w:t>19.03.2004 ж. Астана.</w:t>
        <w:br/>
        <w:t>жжж</w:t>
        <w:br/>
        <w:t>“Егемен Қазакстан” газетінің редакциясы,</w:t>
        <w:br/>
        <w:t>Қ. Әлімге</w:t>
        <w:br/>
        <w:t>Қымбатты Қайсар қалқам!</w:t>
        <w:br/>
        <w:t>Сізге және Алтын келінге сәлем жолдаймын. Бүгін Өзі-</w:t>
        <w:br/>
        <w:t>ңізбен сөйлестік кой. “Өмір өрнектерінен” бір бет әзірленіп</w:t>
        <w:br/>
        <w:t>УІ БӨЛІМ</w:t>
        <w:br/>
        <w:t>ҰЛТ АНАСЫ</w:t>
        <w:br/>
        <w:t>Махаббат жыршысы 165</w:t>
        <w:br/>
        <w:t>Амантай Байтанаев, Нұтфолла Шакенов, Мырзабек Дүйсе-</w:t>
        <w:br/>
        <w:t>нов тәрізді журналист, жазушы, ғалымдар болатын. Олар-</w:t>
        <w:br/>
        <w:t>дың бәрінің маған жазған хаттары менде сол күйінде сақтау-</w:t>
        <w:br/>
        <w:t>лытұр. Ал менің оларға жазған хаттарым тек Иманжановтың</w:t>
        <w:br/>
        <w:t>ғана қолында сақталыпты. Иманжановекеуіміз біліс болған</w:t>
        <w:br/>
        <w:t>үш жылдыңішінде біз бір-бірімізге әрқайсымыз отыздан аса</w:t>
        <w:br/>
        <w:t>хаттан жазыппыз.</w:t>
        <w:br/>
        <w:t>Өз өмірімнің екі кезеңінде мен хатты қабағат көп алып,</w:t>
        <w:br/>
        <w:t>олардың иелеріне шамам жеткенінше жауап жазыппын.</w:t>
        <w:br/>
        <w:t>Оның біріншісі Ұлы Отан соғысы жылдары болса (1941-</w:t>
        <w:br/>
        <w:t>1945), екіншісі “Махаббат, қызық мол жылдар” (1970) мен</w:t>
        <w:br/>
        <w:t>“Ақикат пен аңыз” (1976) романдарым жарияланғаннан</w:t>
        <w:br/>
        <w:t>кейінгі жылдар екен. Жалғыз алғашқы романның өзіне ғана</w:t>
        <w:br/>
        <w:t>он мыңнан аса хат алыппын.</w:t>
        <w:br/>
        <w:t>Оқырмандардан жылы хат алу - жазушының жан рақа-</w:t>
        <w:br/>
        <w:t>ты! Өз шығармаң олардың жан дүниесін жайнатып, өміріне</w:t>
        <w:br/>
        <w:t>үлгі болғанына куанасың. “Мен сіздің сол кейіпкерлеріңіз-</w:t>
      </w:r>
    </w:p>
    <w:p>
      <w:r>
        <w:t>дей адал, әділ боламын!” деген сөзіне сүйсінесің. Олардың</w:t>
        <w:br/>
        <w:t>ақыл сұрай айтқан алуан түрлі сұрақтарына жауап жазуға</w:t>
        <w:br/>
        <w:t>асығасың. Хат алу қуаныш болса, жауап беру парыз. Сол</w:t>
        <w:br/>
        <w:t>парызыңды өтеуге ұмтылуың керек.</w:t>
        <w:br/>
        <w:t>Мен оқырмандарыма топтап та, жекелеп те жауаптар</w:t>
        <w:br/>
        <w:t>жаздым. Топтап жазған жауаптарым (мәселен, “Махаббат,</w:t>
        <w:br/>
        <w:t>қызық мол жылдар” романы қалай жазылды?” немесе “Ақи-</w:t>
        <w:br/>
        <w:t>қат пен аңыз” қалай туды?”,т.б.) газеттер мен журналдарда</w:t>
        <w:br/>
        <w:t>жарияланды. Ал жеке оқырмандарға жіберген хаттарымның</w:t>
        <w:br/>
        <w:t>қалдықтары үйдегі архивымда сақтаулы. Олар да осы</w:t>
        <w:br/>
        <w:t>дәптерлерге көшірілуі керек.</w:t>
        <w:br/>
        <w:t>Өзіме оқырмандардан келген 20 хатты мыңдай соңғы</w:t>
        <w:br/>
        <w:t>жылдары мемлекеттік архивке өткіздім. Тек қана “Махаб-</w:t>
        <w:br/>
        <w:t>бат, қызық мол жылдар” романына келген алғашқы хаттар-</w:t>
        <w:br/>
        <w:t>дың 500-ге дейінгісін машинкаға бастырып, төрт дана етіп</w:t>
        <w:br/>
        <w:t>түптеткен едім. Оныңда бір данасын архивке өткізсем керек.</w:t>
        <w:br/>
        <w:t>Қалғандары үйде сақтаулы.</w:t>
        <w:br/>
        <w:t>Махаббат жыршысы 167</w:t>
        <w:br/>
        <w:t>ратын уақыт қайда? Өзімнің әскердегі қызымаүзбей хатжа-</w:t>
        <w:br/>
        <w:t>зып, достарымның сүйген қыздарына жауап беріп тұрсам -</w:t>
        <w:br/>
        <w:t>сол дажетеді! Бірақ: “Жардың көңілін қалдырма, қызқалка-</w:t>
        <w:br/>
        <w:t>тай” деп әнде айтылғандай, қиылып хат жазып, сенен жауап</w:t>
        <w:br/>
        <w:t>дәметіп майдан жақка жаудырай қарап отырған қыздарды</w:t>
        <w:br/>
        <w:t>қалай нәумез етерсің? Сондықтан қыздардан қарша жауған</w:t>
        <w:br/>
        <w:t>хаттарды өзім қызмет ететін артиллерия дивизионының</w:t>
        <w:br/>
        <w:t>жігіттеріне бір-бірлеп таратып бердім. Алдымен: “Сенің</w:t>
        <w:br/>
        <w:t>сүйген қызың бар ма?” деп сұраймын олардың бірінен. Жоқ</w:t>
        <w:br/>
        <w:t>десе: “Мә, мына қызға ие болып, хат жаза бер. Менен сәлем</w:t>
        <w:br/>
        <w:t>айт” деймін де, құшағымдағы хаттардың бірін ұсынамын.</w:t>
        <w:br/>
        <w:t>“Сүйген қызым бар” деген жігітке: “Еңдеше ол қызыңа үзбей</w:t>
        <w:br/>
        <w:t>хат жазып тұр” деп қолымды бір-ақ сілтеп, басқа взвод, бө-</w:t>
        <w:br/>
        <w:t>тен батареяларға барып, жігіттерге “қызүлестіремін”. “Осы</w:t>
        <w:br/>
        <w:t>оқиғаға байланысты бірсыпыра уақытқа дейін қарулас дос-</w:t>
        <w:br/>
        <w:t>тарым әзілдеп мені “Хат құшақтаған сержант”, “Қыз үлес-</w:t>
        <w:br/>
        <w:t>тірген жігіт” деп атап жүрді. Ол өлеңге келген хаттарды осы-</w:t>
        <w:br/>
        <w:t>лай бөліп беруімнің арқасында жігіттер жарылқанып, олар-</w:t>
        <w:br/>
        <w:t>мен хат жазысып тұрды. Кейбіреулері соғыстан кейін сол</w:t>
        <w:br/>
        <w:t>менің өлеңім арқылы танысқан қыздарғаүйленді де.</w:t>
        <w:br/>
        <w:t>Соғыста жүрсем де, қыздардан, жігіттерден алған хатта-</w:t>
        <w:br/>
        <w:t>рымның бірсыпырасын елге аман алып қайтыппын. Бірақ,</w:t>
        <w:br/>
        <w:t>менің оларға жазған хаттарым соғыстан кейін жарым болған</w:t>
        <w:br/>
        <w:t>Халима Қалиәкпарқызы Өзбақановадан өзге ешкімнің қо-</w:t>
        <w:br/>
        <w:t>лында сақталмапты. Жігіттер жоғалтып алған, қыздар тұр-</w:t>
        <w:br/>
        <w:t>мысқа шыққаннан кейін күйеулеріне көрсетпеу үшін жыр-</w:t>
        <w:br/>
        <w:t>тып тастаған немесе отқа өртеп жіберген.</w:t>
        <w:br/>
        <w:t>Соғыстан аман келген сол хаттар ұзақ жылдар арнаулы</w:t>
        <w:br/>
        <w:t>папкаға салынған күйде қараусыз жататын еді. Соғыс кезін-</w:t>
        <w:br/>
        <w:t>десолдат жанына куат болған қадірлі хаттар кейін соғыспен</w:t>
        <w:br/>
        <w:t>бірге ұмытылып, архивымның арасында тып-тыныш жата</w:t>
        <w:br/>
        <w:t>беретін. Олардың шашылып, жоғалып кетпеуіне әйелімнің</w:t>
        <w:br/>
        <w:t>ұқыптылығы себеп болғанын ерекше атап айта кетуім керек.</w:t>
        <w:br/>
        <w:t>Енді сол хаттарды ақтарып қарасам: қағаздары үлбіреп,</w:t>
        <w:br/>
        <w:t>қарындашпен жазылған кейбір хаттардың әріптері өше бас-</w:t>
        <w:br/>
        <w:t>тапты. Кейбіреулерінің шеттері жемтірленіп, бүктеме жерлері</w:t>
      </w:r>
    </w:p>
    <w:p>
      <w:r>
        <w:t>Махаббат жыршысы 177</w:t>
        <w:br/>
        <w:t>ннннининкккккккккканкктккккикккикакикккикккикккккикаккккакикнктккиккккиккатынн... өле... й</w:t>
        <w:br/>
        <w:t>жатқанын айттыңыз. Қуаныштымын. Сізбен сөйлескеннен</w:t>
        <w:br/>
        <w:t>кейін Бауыржан Момышұлы атындағы орта мектеп-лицей-</w:t>
        <w:br/>
        <w:t>дің мұғалімі Дариға Қалиева қарындасым келіп, менің өткен</w:t>
        <w:br/>
        <w:t>жолы Академияда Бауыржан Момышұлы туралы сөйлеген</w:t>
        <w:br/>
        <w:t>сөзімді компьютерге басып әкеп берді. Бірсыпыра қателері</w:t>
        <w:br/>
        <w:t>бар екен, соларды түзетіп, қайта басуға өзіне бердім де, ори-</w:t>
        <w:br/>
        <w:t>гиналымды алып қалдым. Сол оригиналды Сізге жіберіп</w:t>
        <w:br/>
        <w:t>отырмын.</w:t>
        <w:br/>
        <w:t>Жалпы менің соңғы кезде сұрақтарға жауап бере сөйлеген</w:t>
        <w:br/>
        <w:t>сөздерім “100 сұраққа жауап” деген атпен жеке кітап етіп</w:t>
        <w:br/>
        <w:t>шығаруға боларлық. Бірак, оған жағдай жоқ қой (демеушіні</w:t>
        <w:br/>
        <w:t>айтамын). Солардың ішінде Сізге аса керектілері мыналар</w:t>
        <w:br/>
        <w:t>ғой деп ойлаймын: 1) Абай атындағы Алматы университе-</w:t>
        <w:br/>
        <w:t>тінде сөйлеген сөзім. (Оны жіберген болармын. Бірақ, “Жас</w:t>
        <w:br/>
        <w:t>Алашта” шыққанын емес, түзетіліп, толықтырылған нұсқа-</w:t>
        <w:br/>
        <w:t>сын негізге алу жөн). 2) Әлия Молдағұлова атындағы орта</w:t>
        <w:br/>
        <w:t>мектепте сөйлеген сөз. (Оны да жіберген шығармын). 3) Та-</w:t>
        <w:br/>
        <w:t>раз қаласындағы Дулати атындағы университетте сөйлеген</w:t>
        <w:br/>
        <w:t>сөз. (Ол университет студенттерінің мені қарсы алуы жан</w:t>
        <w:br/>
        <w:t>тебірентерлік ерекше болды. Оны Сауытбекке жіберіп едім,</w:t>
        <w:br/>
        <w:t>ол сол кезде жаңа қызметке ауысып, газетте басылмай қал-</w:t>
        <w:br/>
        <w:t>ды. “Басамыз” деген еді. Бәлкім, соны тауып немесе жаңа-</w:t>
        <w:br/>
        <w:t>дан жазып жіберермін ол кездесуді). 4) Семейдің М.Әуезов</w:t>
        <w:br/>
        <w:t>атындағы педколледжінің 100 жылдығында сөйленбей қал-</w:t>
        <w:br/>
        <w:t>ған екі сөз. 5) Алматы қыздар педагогикалық институтында</w:t>
        <w:br/>
        <w:t>сөйлеген сөз. 6) Бауыржан Момышұлына арналып, Ғылым</w:t>
        <w:br/>
        <w:t>академиясында өткізілген конференцияда сөйлеген сөз.</w:t>
        <w:br/>
        <w:t>(Мұны бүгін жіберіп отырмын).</w:t>
        <w:br/>
        <w:t>Осы алты сөз Сізге бірсыпыра көмек көрсетуге тиіс.</w:t>
        <w:br/>
        <w:t>Сізді құшақтап, кеудеме қыстым. Алтын келінге бас</w:t>
        <w:br/>
        <w:t>иемін.</w:t>
        <w:br/>
        <w:t>Зор құрметпен ағаларың Әз.Нұршайықов.</w:t>
        <w:br/>
        <w:t>2.04.2004 жыл. Алматы.</w:t>
        <w:br/>
        <w:t>12-86</w:t>
        <w:br/>
        <w:t>180 Әлім Қайсар</w:t>
        <w:br/>
        <w:t>Ғашықтығын сүйген қызына білдіре алмай, өмір бойы</w:t>
        <w:br/>
        <w:t>ішінде сақтап өтетін жігіттер де болады. Достоевскийдің</w:t>
        <w:br/>
        <w:t>Макар Алексеевич Девушкині сияқты. (Атақты “Бейшара-</w:t>
        <w:br/>
        <w:t>лар” романы естеріңізде болар).</w:t>
        <w:br/>
        <w:t>Қымбатты бауырлар! Сіздер: “Мынакісі недеп кетті? Не</w:t>
        <w:br/>
        <w:t>айтып кетті? Қызы несі? Ғашығы несі? Бұл Баукең туралы</w:t>
        <w:br/>
        <w:t>ғылыми конференция ғой!” деп ойлап отырған боларсыздар.</w:t>
        <w:br/>
        <w:t>Олай ойлауларыңыз дұрыс. Бұл Баукене арналған кең</w:t>
        <w:br/>
        <w:t>құлашты (широкомасштабный) ғылыми конференция. Бұл</w:t>
        <w:br/>
        <w:t>тамаша конференцияны ұйымдастырып, өткізіп отырған</w:t>
        <w:br/>
        <w:t>азаматтарға алғыс айтамын. Ал менікі әскери-ғылыми баян-</w:t>
        <w:br/>
        <w:t>дама емес, ағайын. Менің Баукеңе арналған жоғары дәре-</w:t>
        <w:br/>
        <w:t>жедегі ғылыми-патриоттық конференцияда баяндама жа-</w:t>
        <w:br/>
        <w:t>сауға әскери өрем жетпейді. Менікі артиллерия сержанты-</w:t>
      </w:r>
    </w:p>
    <w:p>
      <w:r>
        <w:t>ның аға туралы азғантай сөзі ғана. Былтыр ЖенПИ-де өт-</w:t>
        <w:br/>
        <w:t>кен осындай ғылыми конференцияда ғылыми емес баяндама</w:t>
        <w:br/>
        <w:t>жасаған едім. Бұл дасондай.</w:t>
        <w:br/>
        <w:t>Ендіғашықтық мәселесіне қайта оралайын. Менің де Бау-</w:t>
        <w:br/>
        <w:t>кеңедеген азаматтықғашықтығым (сүйісу, сүйкенісу ғашық-</w:t>
        <w:br/>
        <w:t>тығы емес) айтылмай, өмір бойы өзішімде кетуі мүмкін еді. Сол</w:t>
        <w:br/>
        <w:t>сырымды сыртқа шығаруға қазақ халқының сүйіктіжурналы</w:t>
        <w:br/>
        <w:t>“Жұлдыз” көмектесті. Мың рақмет бұл журналға. Сөйтіп,</w:t>
        <w:br/>
        <w:t>“Ақиқатпен аңыз” роман-диалогы өмірге келді. Кітап жоспар-</w:t>
        <w:br/>
        <w:t>ланған уақытында шықпай, баспада бір жарым жыл бөгелді.</w:t>
        <w:br/>
        <w:t>Цензура сергелденге салды. 6 баспа табағын қыскарттырды.</w:t>
        <w:br/>
        <w:t>Екірет қайтадан терілді. Ол менің инфарктен жаңатұрған кезім</w:t>
        <w:br/>
        <w:t>еді. Цензура шонжарларымен табан тіресіп, тартыса алмадым.</w:t>
        <w:br/>
        <w:t>Менің редакторым, ол кезде жас жазушы, казіргі Қазакстан-</w:t>
        <w:br/>
        <w:t>ныңхалықжазушысы, Абай атындағы Мемлекеттік сыйлық-</w:t>
        <w:br/>
        <w:t>тың лауреаты Қабдеш Жұмаділов цензорлармен арыстандай</w:t>
        <w:br/>
        <w:t>алысып, кітапты қорғады. Сол азаматтың күш-қуатымен</w:t>
        <w:br/>
        <w:t>“Акикат пенаңыз” жарыққа шықты.</w:t>
        <w:br/>
        <w:t>Бұл кітапты кейін толықтырып, 4 том етіп шығарсам де-</w:t>
        <w:br/>
        <w:t>ген ойым болған еді. 1-бөлім жастық шағына, 2-бөлім оты-</w:t>
        <w:br/>
        <w:t>зыншы жылдардағы әскери өміріне, 3-бөлім Ұлы Отан со-</w:t>
        <w:br/>
        <w:t>ғысы кезіндегі ерлігіне, 4-бөлім Баукеңнің жазушылық қыз-</w:t>
        <w:br/>
        <w:t>метіне арналса деп едім. Ол ойым жүзеге аспай қалды. Аспа-</w:t>
        <w:br/>
        <w:t>ған себебі қазір кітап шығару қиындап кетті. 10-15 жыл оты-</w:t>
        <w:br/>
        <w:t>174 Әлім Қайсар</w:t>
        <w:br/>
        <w:t>ғу сғт-&gt;--------------.-........... . -..---...3.3----..-----..----..........-.....</w:t>
        <w:br/>
        <w:t>білімге сусындауы: тарихи, табиғи тамырластықтың өшпес</w:t>
        <w:br/>
        <w:t>өнегесі емес пе! Қазақ тағдырына жазылған айрықша мар-</w:t>
        <w:br/>
        <w:t>хабатты мысал емес пе!</w:t>
        <w:br/>
        <w:t>.-. Осындай-осындай ордалы ойлар ұқтым Семейге жаса-</w:t>
        <w:br/>
        <w:t>ған сапарыңыздан, Әзаға!</w:t>
        <w:br/>
        <w:t>Қайсыбірін айтайын, Сіз жіберген пакеттен төгілген “мар-</w:t>
        <w:br/>
        <w:t>жандардың” олқысы жоқ. Бірінен бірі асып түседі десем,</w:t>
        <w:br/>
        <w:t>қателеспеспін. Бір ғана Р. Тұрысбектің (филология ғылым-</w:t>
        <w:br/>
        <w:t>дарының докторы, профессор, жазушы) “Махаббат, қызық</w:t>
        <w:br/>
        <w:t>мол жылдар” романы төңірегінде өрбіген ойлары мен толға-</w:t>
        <w:br/>
        <w:t>ныстарын айтар болсам, менің қолыма түскен байлықтың</w:t>
        <w:br/>
        <w:t>бағасын ешкім безбендеп бере алмасына көзім жетеді.</w:t>
        <w:br/>
        <w:t>Ал, Р.Тұрысбектің сауалдарына қайтарған жауаптары-</w:t>
        <w:br/>
        <w:t>ңыздың құндылығы өз алдына бір сара әңгіме. Сол қайтар-</w:t>
        <w:br/>
        <w:t>ған жауаптарыңызды оқып отырып, өзімнің сұрақтарыма</w:t>
        <w:br/>
        <w:t>келетін дәмді түйіндерге ертебастан тамсанатын секілдімін.</w:t>
        <w:br/>
        <w:t>Іле: “Алмастың сәуле шашар қырларын санап шығу киын</w:t>
        <w:br/>
        <w:t>ғой”,- деп біреудің алған жауаптарын қызғанбай, келешек</w:t>
        <w:br/>
        <w:t>хаттан дәмеленемін. “Маған -- жауап” та мағыналы болары-</w:t>
        <w:br/>
        <w:t>на сенемін!</w:t>
        <w:br/>
        <w:t>Сіздің бұл жолы пакетпен жеткен өнегелеріңіз мен үшін</w:t>
        <w:br/>
        <w:t>шаш етектен болды. Оқырмандар өтінішіне орай кездесулерге</w:t>
        <w:br/>
        <w:t>барып, сөзсөйлеуіңіз; маркұм болған қаламгерлерді еске алуға</w:t>
        <w:br/>
        <w:t>қатысып, естелік айтуыңыз; ғазет редакторларына хат жолдап,</w:t>
        <w:br/>
        <w:t>пікір, ұсыныстарыңызды білдіруіңіз; журналистермен сұхбат-</w:t>
        <w:br/>
        <w:t>тасуғаүлгеруіңіз; т.б. қаламгерлік әрі қоғами қайраткерлік іс-</w:t>
        <w:br/>
        <w:t>шараларды атқаруыңыз Сіздің белсенді өмірлікұстанымыңыз-</w:t>
        <w:br/>
        <w:t>дан хабардар етеді. Осындай қажырлы қадамынызды сезіне</w:t>
      </w:r>
    </w:p>
    <w:p>
      <w:r>
        <w:t>отырып, “Әзағам қалай демалады екен?” деп ойланып қаламыз</w:t>
        <w:br/>
        <w:t>еріксіз. 509 жылдың бедеріндегі хаттарды колмен көшіре бастау</w:t>
        <w:br/>
        <w:t>еңбексүйгіштіктің көкесі шығар!</w:t>
        <w:br/>
        <w:t>Иә, мұндайда ойларда иектейтүседі екен... “Әзағам, осы</w:t>
        <w:br/>
        <w:t>қарт Торғайда болды ма екен? Ахаң мен Жақанның (А.Байт-</w:t>
        <w:br/>
        <w:t>ұрсынов пен М.Дулатов) кіндік қаны тамған жерлерді көрді</w:t>
        <w:br/>
        <w:t>меекен?..” Маған бұл өмірде болмаған секілді көрінеді. Ен-</w:t>
        <w:br/>
        <w:t>деше, атқосшылық міндетті өз қолыма алуым керек-ау деп</w:t>
        <w:br/>
        <w:t>тәтті қиялға берілемін. Әттең, Астанадағы тұрағымның тар-</w:t>
        <w:br/>
        <w:t>лығы (үш отбасы: балалар, келіндер, немерелермен бірге</w:t>
        <w:br/>
        <w:t>166 Әлім Қайсар</w:t>
        <w:br/>
        <w:t>Ал соғыс кезінде зенбірек сүйретіп, 786 күн майданның</w:t>
        <w:br/>
        <w:t>алғы шебінде жүрдім. Ұрыс-ұрыс арасында, майданның то-</w:t>
        <w:br/>
        <w:t>ластұстарында газеттерге өлең, очерктерде жіберіп тұрдым.</w:t>
        <w:br/>
        <w:t>Оларым майдандық, республикалық, облыстық газеттерге</w:t>
        <w:br/>
        <w:t>шығып жатты. Өзім қызмет ететін 100 дербес атқыштар бри-</w:t>
        <w:br/>
        <w:t>гадасы командирлері мен жауынгерлерінің атынан әскери</w:t>
        <w:br/>
        <w:t>рапорт ретінде елдегі ұлы жыршыға жазған “Атамыз Жам-</w:t>
        <w:br/>
        <w:t>был ақынға” деген ұзақ өлеңім 1943 жылы республикалық</w:t>
        <w:br/>
        <w:t>“Социалистік Қазақстан” газетінің бетінде басылды (қазіргі</w:t>
        <w:br/>
        <w:t>“Етемен Қазақстан”). Менің ол өлең-хатыма 97 жастағы</w:t>
        <w:br/>
        <w:t>Жамбыл атамыз “Жүз жасаған жүректен” деген ұзақ өлеңмен</w:t>
        <w:br/>
        <w:t>жауап берді. Біздің өтінішімізді орындап, бригада батырла-</w:t>
        <w:br/>
        <w:t>рыныңаттарын өзінің өлмес өлеңіне қосты.</w:t>
        <w:br/>
        <w:t>Жауға қарсы зеңбіректен оқ ату, жауынгерлік өлеңдер</w:t>
        <w:br/>
        <w:t>шығарудан басқа, дос-жолдастарыма да шамам келгенше</w:t>
        <w:br/>
        <w:t>үзбей хат жазып, олардың хаттарына жауап беріп тұрдым.</w:t>
        <w:br/>
        <w:t>Тек бір өлеңіме келген хаттарға ғана өз қолыммен жауап бере</w:t>
        <w:br/>
        <w:t>алмадым.</w:t>
        <w:br/>
        <w:t>“Қыздарға сәлем!” деген майданнан жіберген бір өлеңім</w:t>
        <w:br/>
        <w:t>1943 жылы Семей облыстық газетінде басылды. Ол өлеңнің</w:t>
        <w:br/>
        <w:t>ішінде мынадай бір әзіл шумақ бар еді: Қайран қыздар, са-</w:t>
        <w:br/>
        <w:t>ғындық; амал қанша?! Жас қартайдық көп өмір сүрген жан-</w:t>
        <w:br/>
        <w:t>ша. Жараланған жүректі жасартатын, Дәрі жасап қойыңдар</w:t>
        <w:br/>
        <w:t>біз барғанша...</w:t>
        <w:br/>
        <w:t>Өлеңнің аяғына сержант пәленше деп, менің аты-жөнім</w:t>
        <w:br/>
        <w:t>жазылып, далалық почтамның нөмірі көрсетілген болатын.</w:t>
        <w:br/>
        <w:t>Осы өлеңге елдегі қыздар жазған жауап хат маған қарша бо-</w:t>
        <w:br/>
        <w:t>рады. Біреуі: “Сізге керек дәрінің құрамы (составы) қан-</w:t>
        <w:br/>
        <w:t>дай?” деп сұрайды. Бірі: “Ол дәріні менің қолымнан ғана</w:t>
        <w:br/>
        <w:t>аласыз” дейді. Енді бірі: “Ол дәріні мен жасап жатырмын.</w:t>
        <w:br/>
        <w:t>Жүрегімнің түбіне ұйытып, тек қана маған үзбей хат жазып</w:t>
        <w:br/>
        <w:t>тұрыңыз” дейді. Жүз қыздан осындай хат келсе, оның қай-</w:t>
        <w:br/>
        <w:t>сысына жауап беріп үлгерерсің. Менің жүрегіме жағатын</w:t>
        <w:br/>
        <w:t>дәріні жасап қойған өз қызым және бар. Оның үстіне өзің</w:t>
        <w:br/>
        <w:t>соғыста жүрген солдат болсаң қыздарға ғана хат жазып оты-</w:t>
        <w:br/>
        <w:t>Иахаббат жыршысы 179</w:t>
        <w:br/>
        <w:t>“---------------.-----..-.-.-.-............ а... . 3... 3... қалы т</w:t>
        <w:br/>
        <w:t>Р.5 9) “Қазақстан - заман” газетінің кешегі нөмірінде</w:t>
        <w:br/>
        <w:t>басылған әкелі-балалы Жылқышиевтер туралы естеліктіде</w:t>
        <w:br/>
        <w:t>қоса жіберіп отырмын. 12 бет. (“Қазақстан -- заман”,</w:t>
      </w:r>
    </w:p>
    <w:p>
      <w:r>
        <w:t>2.04.2004 жыл, Уғ14 (473).</w:t>
        <w:br/>
        <w:t>Әз.Н.</w:t>
        <w:br/>
        <w:t>жжж</w:t>
        <w:br/>
        <w:t>Көрегендік</w:t>
        <w:br/>
        <w:t>(Алматы қаласының әкімшілігі, Қазақстан Республикасының</w:t>
        <w:br/>
        <w:t>Ұлттық Ғылым академиясы, Қазақстан Республикасы Білім</w:t>
        <w:br/>
        <w:t>министрлігінің Ж. Ш.Уәлиханов атындағы Тарих және этнология</w:t>
        <w:br/>
        <w:t>институты, Қазақстан Республикасы Қорғаныс министрлігінің</w:t>
        <w:br/>
        <w:t>Әскери-ғылыми орталығы және Төле би қоры бірлесіп, Бауыржан:</w:t>
        <w:br/>
        <w:t>Момышұлының рухани-адамгершілік, әскери-философиялық</w:t>
        <w:br/>
        <w:t>муралары және ел ішінде Отанды сүюге тәрбиелеу мәселелері</w:t>
        <w:br/>
        <w:t>тақырыбына арнап 2004 жылы 20ақпанда Ғылым академиясында</w:t>
        <w:br/>
        <w:t>өткізген ғылыми-практикалық конференцияда сөйлеген сөз)</w:t>
        <w:br/>
        <w:t>Қымбатты достар!</w:t>
        <w:br/>
        <w:t>Қызға бір көргеннен ғашық болу бар дейміз. Ол да рас.</w:t>
        <w:br/>
        <w:t>Мен Баукеңе Александр Бектің “Панфиловшылар алғы шеп-</w:t>
        <w:br/>
        <w:t>те” деген повесін оқып, бірден ғашық болдым. Ол повесть</w:t>
        <w:br/>
        <w:t>1943 жылы “Знамя” журналының 5 және 6-нөмірлерінде ба-</w:t>
        <w:br/>
        <w:t>сылды. Мен оны майданда, алғы шепте, зеңбірек окопының</w:t>
        <w:br/>
        <w:t>ішінде отырып оқыдым. Батальон командирі Бауыржанға</w:t>
        <w:br/>
        <w:t>ғашық болғаным сондай, оны түнде түсімде көретін болдым.</w:t>
        <w:br/>
        <w:t>Повесті бос уақытым болса, ғашығымнан келген хаттай, қай-</w:t>
        <w:br/>
        <w:t>та-қайта үңіліп оқитын болдым. Артдивизияға келген жалғыз</w:t>
        <w:br/>
        <w:t>журнал болғандықтан, жауынгерлер мен командирлер кезек-</w:t>
        <w:br/>
        <w:t>тесіп оқып, ол повесті қайтадан менің қолыматүсірмей кетті.</w:t>
        <w:br/>
        <w:t>Журнал қолымнан шығып кеткенімен батальон командирі</w:t>
        <w:br/>
        <w:t>Бауыржан Момышұлы менің жүрегімде қалды. Оған, қызға</w:t>
        <w:br/>
        <w:t>құмартқандай, ғашық болдым.</w:t>
        <w:br/>
        <w:t>162 Әлім Қайсар</w:t>
        <w:br/>
        <w:t>ШЕ--.-.:%- 7,4. м... ла ника лантан олан сансан да атаны анат аккан наты</w:t>
        <w:br/>
        <w:t>жарияланғанымен, толықетіліп, том-том болып, 100 жылдан</w:t>
        <w:br/>
        <w:t>кейін жарық көрді. Онда да Совет өкіметінің кезінде шық-</w:t>
        <w:br/>
        <w:t>ты.“Орыс жазушыларының өзара жазысқан хаттары” деген</w:t>
        <w:br/>
        <w:t>арнаулы серия қалыптасты. Мәселен, Лев Толстойдың хат-</w:t>
        <w:br/>
        <w:t>тары 1963 және 1978 жылдарда тұтас екі том болып, оқыр-</w:t>
        <w:br/>
        <w:t>мандар қолына екі реттиді. А.Н.Островскийдің, Некрасов-</w:t>
        <w:br/>
        <w:t>тың, Гогольдің кос томдық хаттары 1979, 1987, 1988 жылдар-</w:t>
        <w:br/>
        <w:t>да жарық көрді. Ал көрнекті кеңес жазушыларының хатта-</w:t>
        <w:br/>
        <w:t>ры өздері қайтыс болғаннан кейін шыққан шығармалар жи-</w:t>
        <w:br/>
        <w:t>нақтарына кіргізіліп отырды. (А,Фадеев, К.Федин, А.Твар-</w:t>
        <w:br/>
        <w:t>довский, М.Исаковский, т.б.). Мәселен, М.Горькийдің</w:t>
        <w:br/>
        <w:t>1949-1955 жылдар аралығында шығарылған 30томдығының</w:t>
        <w:br/>
        <w:t>соңғы үш томы тұтас оның 1195 адамға өз қолымен жазған</w:t>
        <w:br/>
        <w:t>хаттарынан тұрады (жалпы көлемі 106,5 б.т.).</w:t>
        <w:br/>
        <w:t>Бұл жазушылардың хаттарының том-том болып жарияла-</w:t>
        <w:br/>
        <w:t>нусебебі Кеңес өкіметі кезінде әдебиет мемлекет қамқорлы-</w:t>
        <w:br/>
        <w:t>ғында болды. Ал қазіргі Тәуелсіздік заманында әдебиет мем-</w:t>
        <w:br/>
        <w:t>лекет қарамағынан шығарылып тасталды. Қазақстан Рес-</w:t>
        <w:br/>
        <w:t>публикасының 1995 жылғы жаңа Конституциясы жобасын</w:t>
        <w:br/>
        <w:t>талқылау кезінде әдебиет. өнер, ғылымды мемлекет кқамкор-</w:t>
        <w:br/>
        <w:t>лығына алуды ұсынып, мен де газеттерге мақалалар жаздым.</w:t>
        <w:br/>
        <w:t>Бұл ұсынысымды Президент Н.Назарбаевтың атына жеке де</w:t>
        <w:br/>
        <w:t>жолдадым. Бірак, аяқсыз қалды -- Конституцияға ол ұсы-</w:t>
        <w:br/>
        <w:t>ныскірмеді. Енді мұндай әдебиетке қамкорлық жоқ заманда</w:t>
      </w:r>
    </w:p>
    <w:p>
      <w:r>
        <w:t>өз хаттарым кітап болып жарияланар деп үміттенбеймін.</w:t>
        <w:br/>
        <w:t>Ментұрғай қазақ әдебиетінің ұлы классиктері Мұхтар Әуе-</w:t>
        <w:br/>
        <w:t>зовтің Сәбит Мұқановтың, Ғабит Мүсіреповтің хаттары да</w:t>
        <w:br/>
        <w:t>жинақталып, кітап болып шыға қояр ма екен?</w:t>
        <w:br/>
        <w:t>Москваның “Көркем әдебиет баспасы” жоғарыда атал-</w:t>
        <w:br/>
        <w:t>ған орыс әдебиеті классиктерінің хаттарына арналған жеке</w:t>
        <w:br/>
        <w:t>сериядан тыс көрнекті кеңес жазушыларының хаттарынан</w:t>
        <w:br/>
        <w:t>құралған кітаптарды дадүркін-дүркін шығарып отырды. Со-</w:t>
        <w:br/>
        <w:t>лардың бірі 1990 жылы “Көркем әдебиет баспасы” шығар-</w:t>
        <w:br/>
        <w:t>ған Борис Пастернак хаттарының қалың бір томдығы. Кө-</w:t>
        <w:br/>
        <w:t>лемі 33 баспа табақ бұл кітапта Пастернактың тек қана алты</w:t>
        <w:br/>
        <w:t>адаммен жазысқан хаттары ғана бар. (М.Горький, М.Цвета-</w:t>
        <w:br/>
        <w:t>ева, Н.С.Тихонов, т.б.)</w:t>
        <w:br/>
        <w:t>Махаббат жыршысы 169</w:t>
        <w:br/>
        <w:t>А ННИИНЕЕВИНЕКЕКЕЕКИКЕКЕННИНИЕННИКЕККЕНЕНЕННЕИИНИННИИИНИНИНИИИНИНИИНИИНЫ., 22&lt;...</w:t>
        <w:br/>
        <w:t>нышты сәлем жолдасқан қарапайым хаттар. Бірақ, оларда</w:t>
        <w:br/>
        <w:t>уақыт тынысы танылады, соғыс қаһарының суық лебі еседі.</w:t>
        <w:br/>
        <w:t>Сондықтан ол хаттардың да сақталғаны жөн деп есептедім.</w:t>
        <w:br/>
        <w:t>Қыздармен жазысқан кейбір хаттардан лирикалық әуендер</w:t>
        <w:br/>
        <w:t>де аңғарылады. Менің кейбір қыздарға өлеңмен жазған</w:t>
        <w:br/>
        <w:t>кейбір хаттарым Пастернактың Цветаеваға жолдағанын</w:t>
        <w:br/>
        <w:t>ескетүсіретін тәрізді. Пастернак Маринағағашық бола оты-</w:t>
        <w:br/>
        <w:t>рып, оның ақындық қасиеттерін көбірек сөз етеді, өзгеше</w:t>
        <w:br/>
        <w:t>жаратылған жан, елден ерекше екенін айтады. Сол сияқты</w:t>
        <w:br/>
        <w:t>соғыстың соңында менің Халимаға жазған өлең-хаттарым-</w:t>
        <w:br/>
        <w:t>нан да осы сарын аңғарылады. Мәселен, бір хатымда мен</w:t>
        <w:br/>
        <w:t>Халимаға былай деппін: Тарткан мұн, зар, бейнетіне, Пар-</w:t>
        <w:br/>
        <w:t>мын, жаңым, кем емеспін. Көрік, мінез, келбетіңе, Ақылыңа</w:t>
        <w:br/>
        <w:t>теңемеспін!</w:t>
        <w:br/>
        <w:t>Бұлай дейтінім Халима 1932 жылғы аштықта бір үйлі жан-</w:t>
        <w:br/>
        <w:t>нан жалғыз қалып, он жыл бойы детдом мен интернатта өсті</w:t>
        <w:br/>
        <w:t>ғой. Соғыс кезінде интернаттан өзі тіленіп, он жылдық</w:t>
        <w:br/>
        <w:t>мектепті бітіре сала әскерге кетті. Иығына шинельсүйретіп,</w:t>
        <w:br/>
        <w:t>аяғына керзі етік киді. Қолына винтовка ұстап, арқасына ра-</w:t>
        <w:br/>
        <w:t>ция арқалады.</w:t>
        <w:br/>
        <w:t>Немесе, одан көп бұрын Орынкешке жазылған “Жүзінші</w:t>
        <w:br/>
        <w:t>хат”, “Соңғы сәлемді” қараңыз. Онда дауәде бұзып, үндемей</w:t>
        <w:br/>
        <w:t>кеткен қызды кінәлау орнына, оның оқып, өнер қуып, ба-</w:t>
        <w:br/>
        <w:t>қытты болуына тілектестік білдіріледі.</w:t>
        <w:br/>
        <w:t>Мінеки, бұл хаттардың қысқаша тарихы осындай. Кейін,</w:t>
        <w:br/>
        <w:t>ұрпақтарымның бірі байып, қаражатты күйге жетсе, бәлкім,</w:t>
        <w:br/>
        <w:t>менің бұрын басылған, басылмай қалған (ондай 6-7 кітап ма-</w:t>
        <w:br/>
        <w:t>шинкаға басылып папкаларда сақтаулы тұр) қолжазбала-</w:t>
        <w:br/>
        <w:t>рымды жарыққа шығарар. 3-4том боларлық күнделіктер мен</w:t>
        <w:br/>
        <w:t>2-3 том боларлық хаттар және бар. Жиырма жыл журналист</w:t>
        <w:br/>
        <w:t>болғанда жазған 200-дей қойын дәптерлерім реттелмей ол жа-</w:t>
        <w:br/>
        <w:t>тыр. Олардан: “Қойын дәптер хаттары” деген атпен бірер том-</w:t>
        <w:br/>
        <w:t>дық кітап шығарармын деп ойлаушы едім. Олардың ішінде</w:t>
        <w:br/>
        <w:t>жеке-жеке кітаптарға айналдыруға болатын каншамасюжет-</w:t>
        <w:br/>
        <w:t>тер қалды! Бәлкім солардың дайындарын түптеп, ұрпақтарым</w:t>
        <w:br/>
        <w:t>оқырманға ұсынар. Егер ұрпағымнан ондай ақыл шықпаса,</w:t>
        <w:br/>
        <w:t>Махаббат жыршысы 173</w:t>
      </w:r>
    </w:p>
    <w:p>
      <w:r>
        <w:t>ананын аласа нысананы... &gt;2&lt;..- әй</w:t>
        <w:br/>
        <w:t>Алматы қаласы, Құрманғазы көшесі,</w:t>
        <w:br/>
        <w:t>90-үй, 28-пәтер.</w:t>
        <w:br/>
        <w:t>Әзілхан Нұршайықовқа!</w:t>
        <w:br/>
        <w:t>Аса қадірлі Әзаға!</w:t>
        <w:br/>
        <w:t>Фақпан -менің өмірімдегі берекеліде қуанышты, бақытты</w:t>
        <w:br/>
        <w:t>күн болды. Сізден (31.01.2004 ж.) бүйірі толық пакет алдым.</w:t>
        <w:br/>
        <w:t>Өзіңіз “тізім-записка” деп айдарлағандай, 22 бөлік мәнді де-</w:t>
        <w:br/>
        <w:t>рек-құжаттар ұзын саны 116 бетке жайылып түскен екен.</w:t>
        <w:br/>
        <w:t>Онымен тұтастай танысып шыққанымда 22 тараулы көркем</w:t>
        <w:br/>
        <w:t>дүние оқығандай қатты әсерге бөлендім. Рақмет, Әзаға!</w:t>
        <w:br/>
        <w:t>Мені қызықтырып әрітаңдандырғаны осы жіберген сыр-</w:t>
        <w:br/>
        <w:t>мәліметтеріңіз аркылы Сіздің тынымсыз, қажырлы шығар-</w:t>
        <w:br/>
        <w:t>машылықкөмірмен тыныстап жүргеніңізді шынайы сезінуім</w:t>
        <w:br/>
        <w:t>еді. Уақыт -- әміршімен бәсекелесіп, әр минөтті пайдалы,</w:t>
        <w:br/>
        <w:t>ұрпақ үшін маңызды істерге арнай білуіңіз сүйсінтеді. Жас-</w:t>
        <w:br/>
        <w:t>тық қайратақ қағазға өрнек салған қара сияңыздан тамшы-</w:t>
        <w:br/>
        <w:t>лап тұрғандай тәнтіетерін қайтерсіз! Тіпті, аяғыңыз жүруден,</w:t>
        <w:br/>
        <w:t>санаңыз ойдан, қаламыңыз жазудан босамайтынын көз ал-</w:t>
        <w:br/>
        <w:t>дымаелестетіп, Л.Толстойдың “Движение- это жизнь” де-</w:t>
        <w:br/>
        <w:t>ген ақылды сөзін іштей қайталауыма тура келді.</w:t>
        <w:br/>
        <w:t>Әзаға! Семей сапарлары қандай табысты болған! Сіздің</w:t>
        <w:br/>
        <w:t>бұл сапарыңыздың жеке бастың сапары ғана емес екеніне</w:t>
        <w:br/>
        <w:t>көзім жетті. Бұл сапар ендіұрпақ сусындар ұлы сапар дәре-</w:t>
        <w:br/>
        <w:t>жесіне көтеріліпті. Үш рухани олжаңыз (2003 жылдың 13 қыр-</w:t>
        <w:br/>
        <w:t>күйегі күні үш бірдей ғажайып олжаға ие болуыңыз: Абай</w:t>
        <w:br/>
        <w:t>креслосына отырып суретке түсуіңіз; Абай домбырасын</w:t>
        <w:br/>
        <w:t>қолыңызға ұстап тұрып суретке түсуініз; Абай күмбезінен</w:t>
        <w:br/>
        <w:t>арнайы тәбәрік алуыңыз) халықтың, оқырмандарыңыздың</w:t>
        <w:br/>
        <w:t>рухани үш керемет олжасына айналуымен өзіңіздің қолы-</w:t>
        <w:br/>
        <w:t>ңызды қысып, құттықтап коюыма рұқсат етіңіз, Әзаға!</w:t>
        <w:br/>
        <w:t>Қазақхалқыныңалыптары (М.Әуезов, К,Сәтбаев, Ә. Мар-</w:t>
        <w:br/>
        <w:t>ғұлан, Ж. Аймауытов, Ш. Айманов) оқыған, 100 жыл жасап</w:t>
        <w:br/>
        <w:t>отырған педколледжде Сіздің - Ә.Нұршайықовтың да</w:t>
        <w:br/>
        <w:t>164 Әлім Қайсар</w:t>
        <w:br/>
        <w:t>лерін қоса келтіріп отырмын. Мектепке барып, сауатымды</w:t>
        <w:br/>
        <w:t>ашқаннан кейін менің хат жазу қабілетім осылай көріне бас-</w:t>
        <w:br/>
        <w:t>тапты. Менің ең алғашқы әдеби қызметім де осы хат жанры-</w:t>
        <w:br/>
        <w:t>нан басталса керек. Бала күнде жақсы көрген қыздарға</w:t>
        <w:br/>
        <w:t>өлеңмен хат жазуым да осы жанрға жалғасқан.</w:t>
        <w:br/>
        <w:t>Осы жанр арқылы редакцияларға әр түрлі хат, хабарлар</w:t>
        <w:br/>
        <w:t>жолдап, журналистік жолға шығар сүрлеу, соқпаққа түскен</w:t>
        <w:br/>
        <w:t>тәріздімін. Сол бала күнімде қолымдірілден, жүрегім лүпілдеп</w:t>
        <w:br/>
        <w:t>жазған алғашқы сағыныш хатым жалғыз қаздай қаңқылдап,</w:t>
        <w:br/>
        <w:t>почтаәлемінің аспанына көтерілген еді. Бала күнімде алақа-</w:t>
        <w:br/>
        <w:t>нымнан ұшқан жалғыз көгершіндей жалғыз хат, менесейіп,</w:t>
        <w:br/>
        <w:t>ер жеткеннен кейін, көктемде тізбек-тізбегімен суылдап,</w:t>
        <w:br/>
        <w:t>көлге қарай құйылған сансыз қаздың ақ қанаттарындай жар-</w:t>
        <w:br/>
        <w:t>қылдап, көбейіп келіп төбемнен төгіле бастады...</w:t>
        <w:br/>
        <w:t>Соғыс біткеннен кейін, әскерден босап, елге кайтқан бет-</w:t>
        <w:br/>
        <w:t>те мен бірден Алматыға келіп, университетке окуға түстім.</w:t>
        <w:br/>
        <w:t>Бұл кезде ел көңілі жайланып, бұрынғыдай жиі хат жазысу-</w:t>
      </w:r>
    </w:p>
    <w:p>
      <w:r>
        <w:t>ды сирете бастады. Соғыс кезінде хат жазысын тұрған қыз-</w:t>
        <w:br/>
        <w:t>дар майданнан қайтқан жігіттерге тұрмысқа шығып, мәре-</w:t>
        <w:br/>
        <w:t>сәре болысты. Жігіттер жұмыс басты болып кетті. Тура9 жыл</w:t>
        <w:br/>
        <w:t>ғашық болып, үйленемін деп үміттеніп жүрген өз қызым</w:t>
        <w:br/>
        <w:t>өзгенің етегінен ұстап, соғыс біте сала басқа біреуге әйел бо-</w:t>
        <w:br/>
        <w:t>дып кетті. Енді бір-бірімізге хат жазысу Мәскеу аурухана-</w:t>
        <w:br/>
        <w:t>сында ұзақ емделуде жатқан Халима мен Алматыуниверси-</w:t>
        <w:br/>
        <w:t>тетінің студенті мен екеуіміздің ғанаеншімізге қалды. Бұрын</w:t>
        <w:br/>
        <w:t>40-50 адамнан хат алатын болсам, енді солардың сарқытын-</w:t>
        <w:br/>
        <w:t>дай боп қалған жалғыз Халимадан ғана хат келетін болды.</w:t>
        <w:br/>
        <w:t>Университет бітіріп, журналистік қызметке кіріскеннен</w:t>
        <w:br/>
        <w:t>кейін жұртпен хат жазысу қайтадан әдетке кіре бастады.</w:t>
        <w:br/>
        <w:t>Әсіресе, Павлодар облыстық “Қызыл ту” газетінде редактор</w:t>
        <w:br/>
        <w:t>(1953-1957), одан кейін сол обдыста республикалық “Со-</w:t>
        <w:br/>
        <w:t>циалистік Қазақстан” газетінің меншікті тілшісі болып тұр-</w:t>
        <w:br/>
        <w:t>ғанымда Алматы журналистерімен, жазушылармен жиі хат</w:t>
        <w:br/>
        <w:t>жазысып тұруыматура келді. Олар Мұқан Иманжанов, Же-</w:t>
        <w:br/>
        <w:t>кен Жұмаханов, Сәбит Мұқанов, Сәуірбек Бақбергенов,</w:t>
        <w:br/>
        <w:t>178 Әлім Қайсар</w:t>
        <w:br/>
        <w:t>Хет зе---------л-. лл... ал лл. ла лал... лл.</w:t>
        <w:br/>
        <w:t>жжж</w:t>
        <w:br/>
        <w:t>Қымбатты Қайсар!</w:t>
        <w:br/>
        <w:t>Өткен жыл папкасын ақтарып отырып, Сізге керек бола</w:t>
        <w:br/>
        <w:t>мадеген тағы да біраз материалдар тауып алдым. Оларды да</w:t>
        <w:br/>
        <w:t>қоса жіберіп отырмын. Сізге бүгін жіберліген материалдар</w:t>
        <w:br/>
        <w:t>тізімі мынадай: 1) Бауыржан Момышұлы туралы Ғылым</w:t>
        <w:br/>
        <w:t>академиясында өткен конференцияда сөйлеген сөзім. (Та-</w:t>
        <w:br/>
        <w:t>қырыбы “Көрггендік”.) 16 бет. 2) Қыздар педагогикалық</w:t>
        <w:br/>
        <w:t>институтында өткен ғылыми конференцияда сөйлеген сөзім</w:t>
        <w:br/>
        <w:t>газет қысқартып басқан нұсқасы. (Толық нұсқасын іздеп едім,</w:t>
        <w:br/>
        <w:t>жөпелдемеде қолыматүспеді). Тақырып “Қыздар-ұлтана-</w:t>
        <w:br/>
        <w:t>сы”. 7 бет. 3) Жазушы-ғалым Әмен Әзиев марқұмның жы-</w:t>
        <w:br/>
        <w:t>лында бүгін сөйлейтін сөзім. Тақырыбы “Естелік-- ел мұра-</w:t>
        <w:br/>
        <w:t>сы”.7 бет. 4) “Махаббат, қызық мол жылдар” романы бо-</w:t>
        <w:br/>
        <w:t>йынша кандидаттық диссертация қорғаған ғалым Сәлима</w:t>
        <w:br/>
        <w:t>Қалқабаеваның сұрауы бойынша әзірленген сурет текстов-</w:t>
        <w:br/>
        <w:t>калары. 4 бет. 5) Жазушылар Одағының консультанты Жа-</w:t>
        <w:br/>
        <w:t>рас Сәрсектің сұрауы бойынша “Қазақ әдебиеті” газетіне</w:t>
        <w:br/>
        <w:t>қосымшаға арналған “Алтын ғасыр әдебиеті” деген мақала.</w:t>
        <w:br/>
        <w:t>6 бет. 6) Ақын Әбділда Тәжібаевтың 95 жылдығына байла-</w:t>
        <w:br/>
        <w:t>нысты Жазушылар одағында өткен жиналыста сөйлеген</w:t>
        <w:br/>
        <w:t>сөз. Тақырыбы “Ұлы ақын туралы толғаныс”. 10 бет. 7)</w:t>
        <w:br/>
        <w:t>Ақын Әбділда Тәжібаевтың үйінің қабырғасына ескерткіш</w:t>
        <w:br/>
        <w:t>тақта қойылғанда айтылған сөз. Тақырыбы “Бұл үй мәңгі</w:t>
        <w:br/>
        <w:t>тұрсын”. 1 бет. 8) “Махаббат, қызық мол жылдар” романы</w:t>
        <w:br/>
        <w:t>кейіпкерлерінің бірінің прототипі Күлзай Смағұлованың</w:t>
        <w:br/>
        <w:t>қайтыс болуына байланысты ол отбасының балаларына</w:t>
        <w:br/>
        <w:t>Оңтүстік Қазақстан облысының әкімі Болат Жылқышиев</w:t>
        <w:br/>
        <w:t>арқылы факспен жөнелтілген көңіл айту хаты. 2 бет. Бар-</w:t>
        <w:br/>
        <w:t>лығы 53 бет.</w:t>
        <w:br/>
        <w:t>Өткен жолы жіберген материалдарымның көлемі 219 бет</w:t>
        <w:br/>
        <w:t>екен. Екеуіміздің одан бұрын жазысқан хаттарымыз және</w:t>
        <w:br/>
        <w:t>бар. Мен Сізді қағазбен жауып тастаған тәріздімін. Ендітоқ-</w:t>
        <w:br/>
        <w:t>татқаным жөн болар деп ойлаймын.</w:t>
      </w:r>
    </w:p>
    <w:p>
      <w:r>
        <w:t>Зор құрметпен, Сіздің Әз.Нұршайықов.</w:t>
        <w:br/>
        <w:t>3.04.2004 жыл.</w:t>
        <w:br/>
        <w:t>Махаббат жыршысы 175</w:t>
        <w:br/>
        <w:t>-т----------------- 333333 ------32.3. 3.3... -...3333.....333ғ3ӛ 33. ағуы</w:t>
        <w:br/>
        <w:t>тұрып жатырмыз) төмен қарата береді. Әйтпесе, “Егемен</w:t>
        <w:br/>
        <w:t>Қазақстан” газетінің (өзіңіз қызмет істеген) 85 жылдық Ме-</w:t>
        <w:br/>
        <w:t>рейтойы тұсында Астанаға арнайы шақырып, редакция</w:t>
        <w:br/>
        <w:t>ұжымымен кездестірсем; кербез Көкшедегі Бурабайда қа-</w:t>
        <w:br/>
        <w:t>сында өзім болып 10 шақты күн демалсақ; сәтітүссе тарихи</w:t>
        <w:br/>
        <w:t>Торғайға бастап барсам; отбасымда қонақ етсем!.. қайтер</w:t>
        <w:br/>
        <w:t>еді?! Бәрі-бәрі болатын шаруалар емес пе? Алла сәтін салса,</w:t>
        <w:br/>
        <w:t>бұл асыл арманға да жетерміз!</w:t>
        <w:br/>
        <w:t>... Әзаға! Жуырда Сафуан Шаймерденовтің “Ағалардың</w:t>
        <w:br/>
        <w:t>алақаны” (Алматы, “Жазушы”, 1987 жыл) деген кітабын қай-</w:t>
        <w:br/>
        <w:t>талап оқып шықтым. Кітаптың 104-105 беттеріндегі “Өлер-</w:t>
        <w:br/>
        <w:t>дегісөз” әңгімесінде Сіздің асыл ұстазыңыз Мұқан Иманжа-</w:t>
        <w:br/>
        <w:t>новтуралы сөз болады. Бұл кітапты оқыған да шығарсыз,де-</w:t>
        <w:br/>
        <w:t>генмен әңгіменің кейбір тұсын көшіріп жазуды мақсатеттім.</w:t>
        <w:br/>
        <w:t>- “Көрпесін жауып, ендідәрігерге жүгірмек болып тұра</w:t>
        <w:br/>
        <w:t>бергенімде тілі күрмелген ауру көзін ашып маған әлденені</w:t>
        <w:br/>
        <w:t>ишара жасады, - деді күтуші әйел. - Мен түсіне алмадым.</w:t>
        <w:br/>
        <w:t>Шай керек пе? - Аурубасын шайқады. Суішесің бе? - Ауру</w:t>
        <w:br/>
        <w:t>басын шайқады. Дәрігер шақырайын ба? - ауру басын шай-</w:t>
        <w:br/>
        <w:t>қады. Тамақішкің келе ме әлде? -- Ауру тағы басын шайқа-</w:t>
        <w:br/>
        <w:t>ды. Нетілегінің барын түсіне алмай, дал болдым. Жан-жағы-</w:t>
        <w:br/>
        <w:t>на көз жүгіртіп байқасам өкшесі ашылыңқырап қалған</w:t>
        <w:br/>
        <w:t>екен. Дереу аяғын көтеріп, көрпемен жақсылап орап, қым-</w:t>
        <w:br/>
        <w:t>тап орнына салып едім, аурудың кенет тілі шықты да: Спа-</w:t>
        <w:br/>
        <w:t>сибо, - деді. Бар айтқаны сол. Содан кейін дүниеден өшіп</w:t>
        <w:br/>
        <w:t>жүреберді...</w:t>
        <w:br/>
        <w:t>Күтуші кемпір осыны айтып, ағыл-тегіл тағы жыламасы</w:t>
        <w:br/>
        <w:t>бар емес пе!”,</w:t>
        <w:br/>
        <w:t>Мені Мұқан атамыздың өлерде айтқан соңғы сөзі- “Спа-</w:t>
        <w:br/>
        <w:t>сибо” болғаны қатты тебіренткен еді... Талай ұлы жазушы-</w:t>
        <w:br/>
        <w:t>лардың демі үзілер шақтағы соңғы сөздерінде дәл мұндай</w:t>
        <w:br/>
        <w:t>мейірімділік кернеген сөз некен-саяқ болар!?</w:t>
        <w:br/>
        <w:t>Осымен хатымды әзірге аяқтаймын, Әзаға! Отбасына</w:t>
        <w:br/>
        <w:t>дұғай-дұғай сәлем дегейсіз! Халқыңыздың рухани түлеп,</w:t>
        <w:br/>
        <w:t>түрлене беруі үшін ұзақғұмырсүруіңізге тілектеспін!</w:t>
        <w:br/>
        <w:t>Сәлеммен Өзіңізді аса құрметтеуші ініңіз Қайсар ӘЛІМ.</w:t>
        <w:br/>
        <w:t>Махаббат жыршысы 163</w:t>
        <w:br/>
        <w:t>кс санадан аталатыны дананы санасы. сі 2... ді</w:t>
        <w:br/>
        <w:t>Өкінішке орай, қазақ жазушыларының хаттары мұндай</w:t>
        <w:br/>
        <w:t>толық күйде ешқашан шыққан емес. Оның біраз себептері</w:t>
        <w:br/>
        <w:t>бар. Атап айтсақ: 1917 жылғы Октябрь революциясына</w:t>
        <w:br/>
        <w:t>дейін қазақтардын сауаттылары аз болды. Ол сауаттылар-</w:t>
        <w:br/>
        <w:t>дың Ресей қалаларында оқып, қызмет істеп жүргенде елге</w:t>
        <w:br/>
        <w:t>жазған хатттарының көпшілігі сақталмады. Арыда Шоқан</w:t>
        <w:br/>
        <w:t>Уәлиханов пен Ыбырай Алтынсариннің орыс замандаста-</w:t>
        <w:br/>
        <w:t>рымен жазысқан хаттары ғана тамтұмдап сақталған. Әли-</w:t>
      </w:r>
    </w:p>
    <w:p>
      <w:r>
        <w:t>хан Бөкейханов, Ахмет Байтұрсынов, Міржақып Дулатов,</w:t>
        <w:br/>
        <w:t>Жүсіпбек Аймауытов, Мағжан Жұмабаев, Сәкен Сейфул-</w:t>
        <w:br/>
        <w:t>лин, Бейімбет Майлин, Ілияс Жансүгіров сияқты аса көр-</w:t>
        <w:br/>
        <w:t>некті қоғам, әдебиет, мәдениет қайраткерлері саяси қуғынға</w:t>
        <w:br/>
        <w:t>ұшырағандықтан, олардың жұртпен жазысқан хаттары жо-</w:t>
        <w:br/>
        <w:t>йылып кетті. Олардан кейінгі Мұхтар Әуезов, Сәбит Мұқа-</w:t>
        <w:br/>
        <w:t>нов, Ғабит Мүсірепов т.б. хаттары жарияланбай қалды. Ол</w:t>
        <w:br/>
        <w:t>хаттардың жойылып, жоғалмағандары архивте, әркімдердің</w:t>
        <w:br/>
        <w:t>қолында болуға тиіс. Бірақ оларды жинайтын құлық та,</w:t>
        <w:br/>
        <w:t>қаражат та жоқ. Өйткені құлық қаражатқа байланысты.</w:t>
        <w:br/>
        <w:t>Мінеки, өткендердің хаттарын оқып отырғанда менің де</w:t>
        <w:br/>
        <w:t>жұртпен жазысқан хаттарым көп екені ойыматүсті. Мен хат</w:t>
        <w:br/>
        <w:t>жазуды он бір жасымнан бастаған екенмін. Ең бірінші ха-</w:t>
        <w:br/>
        <w:t>тымды аштық жылы (1933) совхоздағы жездемнің үйінде</w:t>
        <w:br/>
        <w:t>тұрғанда өз ауылымда қалған әкем Нұршайық Амангелді-</w:t>
        <w:br/>
        <w:t>ұлына жазыппын. Әкем өзінің жалғыз ұлы мені ауылда (кол-</w:t>
        <w:br/>
        <w:t>хозда) аштан өліп қалмасын деп, совхозда қызмет істейтін</w:t>
        <w:br/>
        <w:t>жездем Әбдірахман Сығаевтың қолына жіберіпті. Өлсек біз</w:t>
        <w:br/>
        <w:t>өлейік деп,екі қызын-- менің екі қарындасым Мәлике мен</w:t>
        <w:br/>
        <w:t>Күлзаханды қастарына ұстап, ауылда қалыпты. Әке-ше-</w:t>
        <w:br/>
        <w:t>шемді, қарындастарымды сағынған мен өзімнің өз болып</w:t>
        <w:br/>
        <w:t>жазған алғашқы хатымды сол жерден жолдаппын.</w:t>
        <w:br/>
        <w:t>Одан есейінкіреп, жасым он үшке қарағанда Алматыдағы</w:t>
        <w:br/>
        <w:t>жастар газеттеріне, облыстық, аудандық газеттерге хаттар</w:t>
        <w:br/>
        <w:t>жазып, жауаптар алыппын, Сол тұста редакциялардан ауыл</w:t>
        <w:br/>
        <w:t>баласы маған келген хаттар күні бүгінге дейін қолымда сақ-</w:t>
        <w:br/>
        <w:t>талыпты. Осы дептерге көшірілген сол хаттардың аяғына</w:t>
        <w:br/>
        <w:t>берілген түсініктемелердің сол хаттардың ксерокөшірме-</w:t>
        <w:br/>
        <w:t>Махаббат жыршысы 161</w:t>
        <w:br/>
        <w:t>ЕБЕЛЕНБЕСЕНЕЕЕ ЕСЕН ЕЕЕЕЕЕЗЕНЕЕЗЕЕЕЕЕ СЕНЕК СЕДЕЕЕС ЕЛЕНЕ ЕЕЕ ДЕН СЕНЕНЕЕЕЕЕН...&gt;1&lt;.--</w:t>
        <w:br/>
        <w:t>Станкевич-Белинский үйірмелерінің мүшелері болған. Олан</w:t>
        <w:br/>
        <w:t>кейін тұрмыс-тіршілік жайын айтып, өмірбаян үзіктерін</w:t>
        <w:br/>
        <w:t>өрнектейтін хаттар туған.</w:t>
        <w:br/>
        <w:t>Хат жанрының алтын бесігі орыс әдебиеті болды десек,</w:t>
        <w:br/>
        <w:t>алдымен хатты роман дәрежесіне көтерген орыстың ұлы жа-</w:t>
        <w:br/>
        <w:t>зушысы Ф.М.Достоевский (1821-1881) екенін атап айтуы-</w:t>
        <w:br/>
        <w:t>мыз керек. Ол өзінің алғашқы атақты романы “Бейшаралар-</w:t>
        <w:br/>
        <w:t>ды” (1846) хат үлгісінде жазды. Кәдуескі дос-жар адамдар-</w:t>
        <w:br/>
        <w:t>дың бір-біріне сыр шертіп жазысатын хаттары тәрізді. Қара-</w:t>
        <w:br/>
        <w:t>пайым қартаң шенеунік Макар Девушкин мен жетім жас</w:t>
        <w:br/>
        <w:t>қыз Варвара Доброселова (Варенька) екеуі бір-біріне мұнда-</w:t>
        <w:br/>
        <w:t>рын шаққан хаттар жазысып, қоғамдағы әлеуметтік теңсіз-</w:t>
        <w:br/>
        <w:t>діктің терең-терең қатпарларын ақтарады.</w:t>
        <w:br/>
        <w:t>Ал жолдастық, достықхаттардың өрнектіүлгілерін И.В. Го-</w:t>
        <w:br/>
        <w:t>голь (1809-1852), Н.А.Некрасов (1821-1878) қалдырған.</w:t>
        <w:br/>
        <w:t>Гоголь көбінесе саяхат жасап, Отаннан сырт жерде жүр-</w:t>
        <w:br/>
        <w:t>гендіктен, ел хабарын хат арқылы ғана біліп отырған. Оның</w:t>
        <w:br/>
        <w:t>өз қолымен елге 1350 хат жазып, елдегі 83 адамнан 430 хат</w:t>
        <w:br/>
        <w:t>алуы дасондықтан.</w:t>
        <w:br/>
        <w:t>Сол сияқты Некрасов болса 1000-нан аса хат жазып, 1000-</w:t>
        <w:br/>
        <w:t>ға жақын жауап алған. Ресейдегі ең беделді “Современник”</w:t>
        <w:br/>
        <w:t>журналының (1847-1866), одан кейін 1868 жылдан бастап</w:t>
        <w:br/>
        <w:t>“Отечественные записки” журналының редакторы болған-</w:t>
        <w:br/>
        <w:t>дықтан, оның хаттарының негізгі көпшілігі жазушыларға,</w:t>
        <w:br/>
        <w:t>журналдың жас авторларына арналған. Өзіде солардан жауап</w:t>
      </w:r>
    </w:p>
    <w:p>
      <w:r>
        <w:t>хаттар алып отырған. Оның адресаттары В.Г.Белинский,</w:t>
        <w:br/>
        <w:t>Д.В.Григорович, А.И. Майков, В.Ф.Достоевский, В.Ф. Одоев-</w:t>
        <w:br/>
        <w:t>ский, Н.Г.Чернышевский, Н.А.Добролюбов, И.С.Тургенев,</w:t>
        <w:br/>
        <w:t>Л.Н.Толстой, Д.И.Писарев, А.Н.Островский, М.Е.Сал-</w:t>
        <w:br/>
        <w:t>тыков- Шедрин, Г.И.Успенский, т.б. болған.</w:t>
        <w:br/>
        <w:t>Осы хат-кітаптардың үлгісімен мен де хаттарымды рет-</w:t>
        <w:br/>
        <w:t>теп, арнаулы дәптерлерге көшіріп қоюды ойладым. Ол кейін</w:t>
        <w:br/>
        <w:t>кітап болып басылып шыға ма, жоқ па -- оны білмеймін.</w:t>
        <w:br/>
        <w:t>Шығады деуге сенімім де, үмітім де жоқ. Олай дейтінім қазан</w:t>
        <w:br/>
        <w:t>революциясынан бұрын ғұмыр кешкен орыс жазушылары-</w:t>
        <w:br/>
        <w:t>ның хаттары өздері өлгеннен кейін там-тұмдам журналдарда</w:t>
        <w:br/>
        <w:t>11-86</w:t>
        <w:br/>
        <w:t>168 Әлім Қайсар</w:t>
        <w:br/>
        <w:t>жыртыла бастапты. Ескідос-жолдастарымды ескетүсіретін</w:t>
        <w:br/>
        <w:t>бұл хаттардың тозған күйін көргенде ішім ашып, күйініп те</w:t>
        <w:br/>
        <w:t>қалдым. Заманның дұрыс, машинисткалардың жұмысынды</w:t>
        <w:br/>
        <w:t>арзанға басып беретін кезінде машинкаға бастыртып,</w:t>
        <w:br/>
        <w:t>көшіріп, түптетіп қоймағаныма өкіндім. Енді бәрі де қым-</w:t>
        <w:br/>
        <w:t>бат: машинисткалар бір бет басып беруге 50 теңге сұрайды.</w:t>
        <w:br/>
        <w:t>1000 бет бастырсаң (қолымдағы хаттарым 1000 беттен әлде-</w:t>
        <w:br/>
        <w:t>қайда көп болуға тиіс) 50 000 теңге керек. Оларды түптетуге</w:t>
        <w:br/>
        <w:t>қыруар ақша және қажет. Айына 10 мың теңге зейнетақыға</w:t>
        <w:br/>
        <w:t>қарап қалған маған ондай қаражат қайдан келсін. Сондық-</w:t>
        <w:br/>
        <w:t>тан: бұлар да бір заманның белгісі ғой, өшпесін деп, ескі хат-</w:t>
        <w:br/>
        <w:t>тарды осы дәптерге көшіруге кірістім. Бұрын мұндай шаруа-</w:t>
        <w:br/>
        <w:t>ның бәрін бәйбішем Халима өзіаткқарып отырушы еді. Қазір</w:t>
        <w:br/>
        <w:t>көзі кетіп, денсаулығы төмендеп, машинка басудан мүлде</w:t>
        <w:br/>
        <w:t>қалып қойды. Алты рет инфаркт болғандықтан дәрігерлер</w:t>
        <w:br/>
        <w:t>өзімнің де машинка басуыма рұқсат етпейді: “Жүрекке жүк</w:t>
        <w:br/>
        <w:t>түсіп, жатып қалма” дейді.</w:t>
        <w:br/>
        <w:t>Өзімнің алған хаттарымды да, жазған жауаптарымды да</w:t>
        <w:br/>
        <w:t>толық санап үлгергемін жоқ. Мөлшермен алғанда жазған</w:t>
        <w:br/>
        <w:t>жауаптарым мыңға жуық болса керек. Амандық болса, ар-</w:t>
        <w:br/>
        <w:t>тынан санап шығармын. Бұл хатты да үлкен қалың дәптер-</w:t>
        <w:br/>
        <w:t>лерге (20 х 27 см) тегіс көшіріп үлгере аламын ба, жоқпа-</w:t>
        <w:br/>
        <w:t>оны білмеймін. Жас болса келіп қалды. Алдағы желтоқсан-</w:t>
        <w:br/>
        <w:t>ның 15-сінде 76-ға толамын). Оның үстіне арылмайтын</w:t>
        <w:br/>
        <w:t>жүрек талмасы (порокизмальная тахикардия) дейтін сырқа-</w:t>
        <w:br/>
        <w:t>тым және бар. Әр сағат сайын тамырын соққаны мен тоқта-</w:t>
        <w:br/>
        <w:t>ғанын санап, қағазға жазып отыру қажет. Соған қарап дәрі-</w:t>
        <w:br/>
        <w:t>тер жүректі тоқтатпаудың емін жасап, ішетін дәрілерді</w:t>
        <w:br/>
        <w:t>өзгертіп отырады. Қалай дегенмен де төрт бөлімнен тұратын</w:t>
        <w:br/>
        <w:t>(1933-1953; 1954-1964; 1965-1975 және 1976-1998 жылдар)</w:t>
        <w:br/>
        <w:t>бұл хаттардың ең жоқдегенде бірінші бөлімін көшіріп таста-</w:t>
        <w:br/>
        <w:t>уым қажет. Екінші бөлімге кіретін хаттар әр жерде шашы-</w:t>
        <w:br/>
        <w:t>лып жатыр. Ал сол екі бөлімге жататын хаттардың көпшілі-</w:t>
        <w:br/>
        <w:t>тінің көшірмелері әр жылдар папкаларында тігулі тұр.</w:t>
        <w:br/>
        <w:t>Әрине, соғыс кезіндегі хаттардың бәрі амандық сұрас-</w:t>
        <w:br/>
        <w:t>қан, қысқаша білу-білдіру үшін асығыс жазылып, сағы-</w:t>
        <w:br/>
        <w:t>190 Әлім Қайсар</w:t>
        <w:br/>
        <w:t>“лағы --------------.---.-........ а 3.33.3. 3.33.3...</w:t>
        <w:br/>
        <w:t>жып, жер тепкілеп (строевым шагом?) еліміздің күш-қуатын</w:t>
      </w:r>
    </w:p>
    <w:p>
      <w:r>
        <w:t>нығайтып, Тәуелсіздігін сақтап қалу майданында жеңістен-</w:t>
        <w:br/>
        <w:t>жеңіске жете беріңіздер, Сіздер! Аман болыңыздар.</w:t>
        <w:br/>
        <w:t>Әз.Н.</w:t>
        <w:br/>
        <w:t>17.02.2004 жылы жазылды.</w:t>
        <w:br/>
        <w:t>(20.02.04 ж. сөйледім). Алматы.</w:t>
        <w:br/>
        <w:t>жжж</w:t>
        <w:br/>
        <w:t>Қыздар - ұлт Анасы</w:t>
        <w:br/>
        <w:t>(Ғылыми емес баяндама)</w:t>
        <w:br/>
        <w:t>Өткен жылы Қазақтың мемлекеттік қыздар институтын-</w:t>
        <w:br/>
        <w:t>дағылыми конференция өтті. Осы конференцияға даярлық</w:t>
        <w:br/>
        <w:t>басталған кезде маған институт проректоры Гүлша Тәңір-</w:t>
        <w:br/>
        <w:t>бергенова ханым телефон соқты.</w:t>
        <w:br/>
        <w:t>- Аға, сізді бір баяндамашы етіп белгіледік. Әзірлене</w:t>
        <w:br/>
        <w:t>беріңіз, -деді.</w:t>
        <w:br/>
        <w:t>-- Мен қыздар институтында оқыған жоқпын ғой, қал-</w:t>
        <w:br/>
        <w:t>қам. Ия ғалым не ұстаз емеспін, не айтамын? - дедім дағда-</w:t>
        <w:br/>
        <w:t>рып. Менен қандай ғылыми баяндама шығады?</w:t>
        <w:br/>
        <w:t>-- Өзіңіз оқымасаңыз да, жеңгей оқыды ғой осында, - деп</w:t>
        <w:br/>
        <w:t>күлді Гүлша. Содан кейін байсалды лепте:</w:t>
        <w:br/>
        <w:t>-- Онда сізғылыми емес баяндама жасаңыз,- деді.</w:t>
        <w:br/>
        <w:t>Дайындалдым. Жаздым. Енді соған назар аударыңыздар.</w:t>
        <w:br/>
        <w:t>Ана тілімізде “Қыз” деген сөз бар. Ол ең қасиетті сөз. Қа-</w:t>
        <w:br/>
        <w:t>сиетті болатыны бүкіл адамзат қыздан тарайды: қыз келін</w:t>
        <w:br/>
        <w:t>болады, келін анаға айналады, ал ана әже деген зор дәрежеге</w:t>
        <w:br/>
        <w:t>жетеді. Осы үшеуі арқылы ұрпақ өсіріп, ұлт қатарын көбей-</w:t>
        <w:br/>
        <w:t>теді. Ендеше қызды тәрбиелеу, өсіру, ер жеткізу -- ең маңыз-</w:t>
        <w:br/>
        <w:t>ды мәселе. Қыз өсіру гүл өсірумен бірдей! Гүлге әлсін-әлсін</w:t>
        <w:br/>
        <w:t>су құйып, ауа жеткізіп, айналасын арам шөптерден тазар-</w:t>
        <w:br/>
        <w:t>тып отыру керек. Мұндай тиянақты күтім болмаса гүл солып</w:t>
        <w:br/>
        <w:t>қалады. Қыздасондай. Оған тәлім мен тәрбие, әнер мен өне-</w:t>
        <w:br/>
        <w:t>ге, білім мен мәдениет керек.</w:t>
        <w:br/>
        <w:t>Махаббат жыршысы 181</w:t>
        <w:br/>
        <w:t>-əҺ-----ЗЗ-- -------- ес --</w:t>
        <w:br/>
        <w:t>рып, олеңбекті жазып шыққаныңмен, жарыққа шығара ал-</w:t>
        <w:br/>
        <w:t>масаң, одан не пайда? Жазылмаған дүниені (ойдағы роман-</w:t>
        <w:br/>
        <w:t>ды) былай қойғанда кешегі Кеңес заманында мемлекеттік</w:t>
        <w:br/>
        <w:t>жоспарға кірген 4томдық шығармалар жинағымның жарты-</w:t>
        <w:br/>
        <w:t>сы шықпай қалды. Оның әлі күнге дейін шықпай жатқаны-</w:t>
        <w:br/>
        <w:t>на өзіме бірнеше рет қамқорлық жасап, реанимацияда</w:t>
        <w:br/>
        <w:t>ауырып жатқанымда Қазақстанда жоқ қажет дәріні сонау</w:t>
        <w:br/>
        <w:t>Финляндиядан алдырып беріп, сауығуыма көмектескен,</w:t>
        <w:br/>
        <w:t>қазір менің сіздердің алдарыңызда сөйлеп тұруыма себін</w:t>
        <w:br/>
        <w:t>тигізген, осы жиынды ұйымдастыруға ұйытқы болып, қазір</w:t>
        <w:br/>
        <w:t>президиумда отырған құрметті де қымбатты інім Иманғали</w:t>
        <w:br/>
        <w:t>Нұрғалиұлы Тасмағамбетов! те куә (“өтірікшінің куәсі</w:t>
        <w:br/>
        <w:t>қасында” дегендей).</w:t>
        <w:br/>
        <w:t>Қаһарман Баукеннің бір жауынгерінісін ажалдан араша-</w:t>
        <w:br/>
        <w:t>лап, төніп тұрған қатерлі қауіптен құтқарып қалғаныңыз</w:t>
        <w:br/>
        <w:t>үшін 1000 ракмет Сізге, Иманғали інім (бауырым). Сіздің</w:t>
      </w:r>
    </w:p>
    <w:p>
      <w:r>
        <w:t>маған жасаған бұл жақсылығыңызға алғысымды мен бұрын</w:t>
        <w:br/>
        <w:t>жеке Өзіңізге айтқанмын. Енді жұрт алдында айтуды жөн</w:t>
        <w:br/>
        <w:t>көріп тұрмын. Және қасиетті Баукеңе арналған конферен-</w:t>
        <w:br/>
        <w:t>ция үстінде айтып тұрмын. “Жақсының жақсылығын айт-</w:t>
        <w:br/>
        <w:t>нұры тасысын!” деген сөз бар емес пе? Сол сөзге орайласты-</w:t>
        <w:br/>
        <w:t>рып айтқаныма ренжімегейсіз, қалқам.</w:t>
        <w:br/>
        <w:t>Баукең туралы 4 том жаза алмасам да, бір том жазып, оны</w:t>
        <w:br/>
        <w:t>Баукеңнің өзі оқып, риза болғаңына қуаныштымын. Бола-</w:t>
        <w:br/>
        <w:t>шақтың жазушысы Баукең туралы 4 томдық роман жазса,</w:t>
        <w:br/>
        <w:t>“Ақиқатпен аңыз” сол жазушыға көмекші құрал бола ала-</w:t>
        <w:br/>
        <w:t>тынына қуаныштымын!</w:t>
        <w:br/>
        <w:t>Осы күнгі кейбір жастар, әсіресе, теледидар мен радиода</w:t>
        <w:br/>
        <w:t>қызмет істейтін журналист жігіттер 20 ғасыр “Қанды ғасыр</w:t>
        <w:br/>
        <w:t>болды, қаралы ғасыр болды, қасқыр ғасыр болды” деп, 20</w:t>
        <w:br/>
        <w:t>ғасырды жерден алып, жерге салады. Мен осыған қарсы-</w:t>
        <w:br/>
        <w:t>мын! Менің ойымша 20 ғасыр қазақ халқының мәдениеті</w:t>
        <w:br/>
        <w:t>мен әдебиетін, ғылымы мен өнерін өркендеткен алтын ғасыр</w:t>
        <w:br/>
        <w:t>болды. Одан арғы ғасырлардың бірде-біріне қазақұлты мұн-</w:t>
        <w:br/>
        <w:t>дай дәрежеге жеткен жоқ!</w:t>
        <w:br/>
        <w:t>И.Тасмағамбетов бұл конференцияға қатыса алмады.</w:t>
        <w:br/>
        <w:t>Махаббат жыршысы 183</w:t>
        <w:br/>
        <w:t>ЕНЕЕНЕЕИЕНЕЕБЗЕНЕНБЕНЕЕ ЕН ЕЕКЕЕНЕНЕЛЕНЕНЕЕНЕНЕНЕНЕНЕНЕНЕНЕНЕНЕЕНЫ.. 512...</w:t>
        <w:br/>
        <w:t>пидлжагін қағып алды. Баукеңнін бұл қылығына залдағылар</w:t>
        <w:br/>
        <w:t>ду күліп, президиумда отырғандар үрпиісіп қалды. “Мынау</w:t>
        <w:br/>
        <w:t>бірдеңені бүлдіре ме екен?” деп сескеністі. Баукең шынында</w:t>
        <w:br/>
        <w:t>да “бүлдіріп” барып, трибунадан түсті. Бүлдіргені сол: сө-</w:t>
        <w:br/>
        <w:t>зінің бір жерінде ол: “Дүние жүзітарихында үш қана ең атақ-</w:t>
        <w:br/>
        <w:t>ты қолбасшы болды. Олар Александр Македонский, Шың-</w:t>
        <w:br/>
        <w:t>ғысхан және Иосиф Виссарионович Сталин! Сталин ең</w:t>
        <w:br/>
        <w:t>атақты ғана емес, солардың шіндегі ең данышпан, ең кемең-</w:t>
        <w:br/>
        <w:t>гер қолбасшы Сталин болды! Сталиннің әскери кемең-</w:t>
        <w:br/>
        <w:t>герлеріне жететін қолбасшы енді ешқашан тумайды да!”</w:t>
        <w:br/>
        <w:t>деді.</w:t>
        <w:br/>
        <w:t>Бұл 1956 жылғы КПСС Орталық Комитетінің маусым</w:t>
        <w:br/>
        <w:t>пленумында Хрушевтің Сталинді қаралап баяндама жасап,</w:t>
        <w:br/>
        <w:t>“Жеке басқа табынушылық туралы” деген қаулы шығарт-</w:t>
        <w:br/>
        <w:t>қан кезі болатын. Ол қаулы Хрушевтің жау қолына тұтқынға</w:t>
        <w:br/>
        <w:t>түскен баласын біздің жақ тұтқынға алған неміс генералына</w:t>
        <w:br/>
        <w:t>айырбастап әпермегені үшін және Сталиннің атын өшіріп,</w:t>
        <w:br/>
        <w:t>тарихта өзі ғана қалу үшін жасаған әрекеті екені қазір белгілі</w:t>
        <w:br/>
        <w:t>болып отыр. Ол қаулы бастауыш партия ұйымында талқы-</w:t>
        <w:br/>
        <w:t>данғанда Баукең қаулыны куаттап, қол көтерген жоқ. Қа-</w:t>
        <w:br/>
        <w:t>лыс қалды. Өйткені ол Хрушевтің әрекетінде шикілік бар</w:t>
        <w:br/>
        <w:t>екенін сезді. Сезгендіктен де академия ғалымдарымен кезде-</w:t>
        <w:br/>
        <w:t>суге келгенде ол осылай деді.</w:t>
        <w:br/>
        <w:t>Баукеңнің бұл сөзіне залдың әр жерінен қадау-қадау қол</w:t>
        <w:br/>
        <w:t>шапалақтады. Президиумда отырған Жоғарыдан келген</w:t>
        <w:br/>
        <w:t>басшы залға ежірейе қарап, алақанын жайқады. Жұрт жым-</w:t>
        <w:br/>
        <w:t>жыртболды. Баукең трибунадан түсіп, президиумдағы өз ор-</w:t>
        <w:br/>
        <w:t>нына барды. Орындықарқасына іліп қойған костюміне қол</w:t>
        <w:br/>
        <w:t>созды. - Немене, менің сөзім сендерге ұнамады ма? - деді</w:t>
        <w:br/>
        <w:t>басшыларға ежірейе қарап. Ешкім үндемеді.</w:t>
        <w:br/>
        <w:t>-- Үндемесендер отырыңдар осылай --дедіде Баукең костю-</w:t>
      </w:r>
    </w:p>
    <w:p>
      <w:r>
        <w:t>мін киіп, қолындағы Кавказдан алған әдемі қара таяғын еденге</w:t>
        <w:br/>
        <w:t>тарс-тарс қадап, залдан сыртқа шығар есікке қарай аяңдады.</w:t>
        <w:br/>
        <w:t>Баукеңдітоқтатуға ешкімнің батылы бармады.</w:t>
        <w:br/>
        <w:t>Бұл деталь “Ақиқат пен аңыздың” қолжазбасында бар еді.</w:t>
        <w:br/>
        <w:t>Арғымақтай сұлу пензор әйел тістеніп отырып, айқұш-ұйқыш</w:t>
        <w:br/>
        <w:t>сызды да тастады. (Кейіннен сол сұлу әйел “Құрмет белгісі”</w:t>
        <w:br/>
        <w:t>“ орденімен наградталды).</w:t>
        <w:br/>
        <w:t>196 Әлім Қайсар</w:t>
        <w:br/>
        <w:t>“ласу -------------------..... ................-......................</w:t>
        <w:br/>
        <w:t>ешбір сала жоқ. Ол қоғамның ең тиянақты қызметкері,</w:t>
        <w:br/>
        <w:t>жаны, жүрегі! Әйелсіз ешбір қоғам алға баспайды. Балада--</w:t>
        <w:br/>
        <w:t>қоғамның жайқалған жемісі. Ол жақсы жемісті өсіретін де -</w:t>
        <w:br/>
        <w:t>Әйел! Міне менің ойымша қыздегенін осы! Сондықтан Ұлт</w:t>
        <w:br/>
        <w:t>анасы, ұлттәрбиешісі қыздарымыз аман болсын!</w:t>
        <w:br/>
        <w:t>Әз. Нұршайықов,</w:t>
        <w:br/>
        <w:t>(“Қазақстан ?АМАМ”, ,97, 13.02.2004).</w:t>
        <w:br/>
        <w:t>жжж</w:t>
        <w:br/>
        <w:t>Естелік - ел мұрасы</w:t>
        <w:br/>
        <w:t>(Жазушы Әмен Әзиевтің жылы өткізілгенде айтылған сөз)</w:t>
        <w:br/>
        <w:t>Қымбатты бауырлар, ағайындар, достар!</w:t>
        <w:br/>
        <w:t>Алам өмірден өткеннен кейін оның жетісін, кырқын, жы-</w:t>
        <w:br/>
        <w:t>лынөткізу--тірітуыстардың адамгершілік парызы. Қасиет-</w:t>
        <w:br/>
        <w:t>ті парыз. Сол қасиетті парызды ардақты азамат, көрнекті</w:t>
        <w:br/>
        <w:t>жазушы, белгілі ғалым Әбекеңнің (Әмен Әзиевтің) жан</w:t>
        <w:br/>
        <w:t>жары Гүлнәр Разаққызы мен ол екеуінің балалары, жақын</w:t>
        <w:br/>
        <w:t>туыстары, дос-жарандары ойдағыдай орындап келе жатқан-</w:t>
        <w:br/>
        <w:t>дарына осы отырған бәріміз куәміз. Ақкөңіл, ақ жүрек Әмен</w:t>
        <w:br/>
        <w:t>марқұмның жетісіде, қырқы да есте қаларлық, өзге жұрт үлгі</w:t>
        <w:br/>
        <w:t>аларлық болып өтті. Содан кейін құрметті Гүлнәр мен қым-</w:t>
        <w:br/>
        <w:t>батты балалар Әбекеңнің басына көрікті ескерткіш орнат-</w:t>
        <w:br/>
        <w:t>ты. Жазушыға лайық, көз тоярлық жақсы ескерткіш болды.</w:t>
        <w:br/>
        <w:t>Мен жарым Халиманың күмбезіне барған сайын, қайтар-</w:t>
        <w:br/>
        <w:t>да, Әбекеннің басына тоқтаймын. Мәрмәр баспалдакпен</w:t>
        <w:br/>
        <w:t>көтеріліп, ескерткіш белгінің алдына барамын. Қара мәр-</w:t>
        <w:br/>
        <w:t>мәрдан қашалған сүйікті Әбекеңнің тас портретінің бетінен</w:t>
        <w:br/>
        <w:t>сипаймын. “Әбеке-ай, неге ерте кетіп қалдың? Бала-шағаң-</w:t>
        <w:br/>
        <w:t>ның қызығын көріп, тұра тұрсаң да болатын еді ғой”, --дей-</w:t>
        <w:br/>
        <w:t>мін өкіне күбірлеп.</w:t>
        <w:br/>
        <w:t>Одан кейін Гүлекең -- Гүлнәр Омархан немересі Әуезова</w:t>
        <w:br/>
        <w:t>Қарағанды қаласына барып, сонда өздері ұзақ жылдар</w:t>
        <w:br/>
        <w:t>тұрған үйдің қабырғасына ескерткіш тақта шегелетіп қайт-</w:t>
        <w:br/>
        <w:t>184 Әлім Қайсар</w:t>
        <w:br/>
        <w:t>“Тым -------------------......................л..............ла-.</w:t>
        <w:br/>
        <w:t>Содан бір жыл кейін, 1959 жылы, Англияның Премьер-</w:t>
        <w:br/>
        <w:t>министрі Черчилльобшиналар палатасында сөз сөйледі. Өз</w:t>
        <w:br/>
        <w:t>сөзінде ол Сталинге былай деп баға берді: “Аса ауыр жыл-</w:t>
        <w:br/>
        <w:t>дарда Ресейді данышпан әрі қаһарман қолбасшы И.В. Ста-</w:t>
        <w:br/>
        <w:t>линнің басқаруы Ресейдің ең үлкен бақыты болды... Ста-</w:t>
      </w:r>
    </w:p>
    <w:p>
      <w:r>
        <w:t>линді қалай жамандаса олай жамандасын, бірақ ондай ұлы-</w:t>
        <w:br/>
        <w:t>ларды тарих та, халық та ешқашан ұмытпайды!”. Осылай</w:t>
        <w:br/>
        <w:t>деді! Сталинді Рузвельгте мақтады. Баукеңнің Сталинге бер-</w:t>
        <w:br/>
        <w:t>ген бағасы 20ғасырдың екі алып тұлғасының бағасымен бір-</w:t>
        <w:br/>
        <w:t>дей шықты. Ұлылықтың бағасын ұлыларғана біледі.</w:t>
        <w:br/>
        <w:t>Бұл сөзді мен Сталинді мадақтау үшін айтып тұрғамын</w:t>
        <w:br/>
        <w:t>жоқ. Баукең сияқты менің де Сталинді жөнсіз жамандай-</w:t>
        <w:br/>
        <w:t>тындарды жаратпайтыным рас. Өйткені мен кеше 786 күн</w:t>
        <w:br/>
        <w:t>алғы шепте жүріп Отанды қорғаған, қазір жер басып тірі</w:t>
        <w:br/>
        <w:t>жүрген Сталиннің соңғы солдаттарының бірімін ғой!</w:t>
        <w:br/>
        <w:t>Мұны мен Баукеннің әділдігін, әрі көрегендігін дәлелдеу</w:t>
        <w:br/>
        <w:t>үшін айтып тұрмын. Баукең дүниежүзілік көлемде (масш-</w:t>
        <w:br/>
        <w:t>табта) ойлайтын көреген адам болды. Оның көрегендігі</w:t>
        <w:br/>
        <w:t>ұлттық шеңберден шығып кетті. Рузвельт, Черчилль, Сталин</w:t>
        <w:br/>
        <w:t>сияқты өззаманының кемеңгерлерімен қанаттас ойлады.</w:t>
        <w:br/>
        <w:t>Енді Баукеннің екінші бір көрегендігін айтайын. Баукең</w:t>
        <w:br/>
        <w:t>соғыста, қан майданда жүріп, 1942 жылы 18 қазанда, Қазақ-</w:t>
        <w:br/>
        <w:t>стан Компартиясы Орталық Комитетінің насихат және үгіт</w:t>
        <w:br/>
        <w:t>бөлімінің меңгерушісі М.Әбдіхалыковка хат жазды. Қазақ-</w:t>
        <w:br/>
        <w:t>тың салт-сана, әдет-ғұрып, ұлттық ойындарын өшірмей сақ-</w:t>
        <w:br/>
        <w:t>тауға жетекші болуды оған аманат етті. Әсіресе, халықты</w:t>
        <w:br/>
        <w:t>спортпен шұғылдандырудың, соның ішінде ат спортының</w:t>
        <w:br/>
        <w:t>Отан қорғау ісінде ерекше маңызы бар екенін атап көрсетті.</w:t>
        <w:br/>
        <w:t>Барлығы 16 пункттен тұратын мұндай хатты жазу Баукеңнен</w:t>
        <w:br/>
        <w:t>басқа қай полковник, подполковник, майордың колынан</w:t>
        <w:br/>
        <w:t>келіпті. Ол кездегі қазақтан шыққан жалғызгенерал Ш.Жек-</w:t>
        <w:br/>
        <w:t>сенбаевтың мүмкіндігі бола тұрса да, мұндай хат жазуға өресі</w:t>
        <w:br/>
        <w:t>жетпеді.</w:t>
        <w:br/>
        <w:t>Ал 1943 жылы 18 наурыз күні Қазақ ССР Халық Комис-</w:t>
        <w:br/>
        <w:t>сарлары Кеңесінің председателі Н.Оңдасыновқа жолдаған</w:t>
        <w:br/>
        <w:t>хатында былай деп жазды: “Мен өзімнің ұрыстағы тәжіри-</w:t>
        <w:br/>
        <w:t>бемнен солдаттың бойында жауынгерлік қасиетті тәрбиелеу-</w:t>
        <w:br/>
        <w:t>дехалықтардың басынан өткен жауынгерлік жолдары мен</w:t>
        <w:br/>
        <w:t>186 Әлім Қайсар</w:t>
        <w:br/>
        <w:t>да-- адам баласы. Айырма мыңада ғана: жоғарыда аталған</w:t>
        <w:br/>
        <w:t>үш алып бір-бір алып елдің Қарулы Күштерінің Жоғарғы</w:t>
        <w:br/>
        <w:t>қолбасшылары болды. Ал Баукең батальонның, полктың,</w:t>
        <w:br/>
        <w:t>дивизияның ғана командирі болып қызмет етті. Олар-- жо-</w:t>
        <w:br/>
        <w:t>ғарыда, Баукең төменде өмір сүрді. Төменде жүрсе де әскери</w:t>
        <w:br/>
        <w:t>даналығы солармен тетелес болды.</w:t>
        <w:br/>
        <w:t>Ворошилов атындағы әскери академияда оқыған кезінде</w:t>
        <w:br/>
        <w:t>өзіне сабақ берген генералдардан иығы асып жүрді. Өзі әске-</w:t>
        <w:br/>
        <w:t>ри академияда сабақ бергенде онымен теңдес профессор-ге-</w:t>
        <w:br/>
        <w:t>нералдар болған жоқ, Олатағы жоқәскери академик болды.</w:t>
        <w:br/>
        <w:t>Ал Қазақстанда оның әскери білімінің шеніне келетін</w:t>
        <w:br/>
        <w:t>жан жоқеді. Бірақ, оған Қазақстанның республикалық әс-</w:t>
        <w:br/>
        <w:t>кери комиссары қызметіде бұйырмады. Қайта оның үстінен</w:t>
        <w:br/>
        <w:t>ит жүгіртіп, құс салып, ұлтшыл, оңбаған деп күстаналады.</w:t>
        <w:br/>
        <w:t>Жазықсыз жала жабылды. Солай бола тұрса да Баукең өз</w:t>
        <w:br/>
        <w:t>тарапынан тіс жарып, ешкімге, ештеңе айткан жоқ. “Атым-</w:t>
        <w:br/>
        <w:t>ды адам қойған соң, Қайтып надан болайын? - деген Абай-</w:t>
        <w:br/>
        <w:t>дың күйін кешті. Сондықтан Ресейдегі әскери академияны</w:t>
        <w:br/>
        <w:t>тастап, Алматыға келді де, қолына қалам алды. Сөйтіп</w:t>
        <w:br/>
        <w:t>Қазақстан әскери әдебиетінің негізін қалады. Қазақ жазба</w:t>
      </w:r>
    </w:p>
    <w:p>
      <w:r>
        <w:t>әдебиетінің негізін салған Абай атасына ұқсады. Баукеңе</w:t>
        <w:br/>
        <w:t>Абай атындағы Мемлекеттік сыйлықтың берілуі үлкен абы-</w:t>
        <w:br/>
        <w:t>рой болды.</w:t>
        <w:br/>
        <w:t>Баукең негізін салған әскери әдебиеттің Б.Момышұлы,</w:t>
        <w:br/>
        <w:t>Д.Ф.Снегин, Т.Ахтанов, Ә.Нұрпейісов, Ә.Сәрсенбаев,</w:t>
        <w:br/>
        <w:t>С.Бакбергенов, В.Ф.Ванюшин, Д.Әбілев, М.Ғабдуллин,</w:t>
        <w:br/>
        <w:t>Ә.Шәріпов, Қ.Қайсенов, С.Омаров, Ө.Қанахин, Ж.Жұма-</w:t>
        <w:br/>
        <w:t>қанов, Л.Кривошеков, М.Әлімбаев сияқты аса көрнекті ав-</w:t>
        <w:br/>
        <w:t>торлары болды. Солардың катарына өзімді де косуыма бола-</w:t>
        <w:br/>
        <w:t>ды. Менің өз есебімше Ұлы Отан соғысына қатысқан, соғыс</w:t>
        <w:br/>
        <w:t>туралы роман, поэма, өлеңдер жазған 40-қа жуықадам бар.</w:t>
        <w:br/>
        <w:t>Осы майдангер жазушыларымыз жасаған әскери әдебие-</w:t>
        <w:br/>
        <w:t>тіміз қазір өшіп барады. Жеңістің 60 жылдығы қарсаңында</w:t>
        <w:br/>
        <w:t>“Әскери әдебиет кітапханасы” деген сериямен 40 кітап шы-</w:t>
        <w:br/>
        <w:t>ғарылса (оған әдебиетіміздің әскери шығармалары молынан</w:t>
        <w:br/>
        <w:t>жетеді), ол халқымыздың әскери ұрпағына мәңгілік мұра бо-</w:t>
        <w:br/>
        <w:t>лып қалареді.</w:t>
        <w:br/>
        <w:t>194 Әлім Қайсар</w:t>
        <w:br/>
        <w:t>Халат са, -------------...-....----..2.....---.---..... а... ал</w:t>
        <w:br/>
        <w:t>Ұлттық мәдениет, ғұрып, тіл, өнер өзгермесін. “Жаһандану!”</w:t>
        <w:br/>
        <w:t>деген сөз - ұсақұлттардың жанын жаһаннамға жіберу деген</w:t>
        <w:br/>
        <w:t>сөз. Ұлттың жаны деген не? Ол: тілі, тарихы, әдебиеті,</w:t>
        <w:br/>
        <w:t>мәдениеті, өнері және психологиясы. Бүгінгі қыз- ертеңгі</w:t>
        <w:br/>
        <w:t>ұрпақтың, ұлттың анасы.</w:t>
        <w:br/>
        <w:t>Жан-жүрегіне ұлттық қасиеттерді сіңіріп өскен қызғана</w:t>
        <w:br/>
        <w:t>ол қасиеттерді ұрпаққа дарытады. Ұлттық асыл ән осы қыз-</w:t>
        <w:br/>
        <w:t>дарымыздың көмейінен, ұлттықәсем күй осы қыздарымыз-</w:t>
        <w:br/>
        <w:t>дың саусағынан тарайды. Ардақты ана тіліміз осы қыз-</w:t>
        <w:br/>
        <w:t>дарымыздың оймақтай аузынан өріс алады. Ұлттық салт-</w:t>
        <w:br/>
        <w:t>сана, дәстүрдегендердің бәрі - осы қыздардың жүрек қазы-</w:t>
        <w:br/>
        <w:t>насы. Ендігі ұрпақтың рухани несібесі бүгінгі қыздардың</w:t>
        <w:br/>
        <w:t>қолында. Осыны ескеріп, мұндай конференция өткізу ұлт</w:t>
        <w:br/>
        <w:t>қамын ойлаған ұстаздардың, атап айтқанда Қыздар педаго-</w:t>
        <w:br/>
        <w:t>гикалық институты ұжымының ректоры Шәмшә Беркін-</w:t>
        <w:br/>
        <w:t>баева ханымның ешқашан ұмытылмас тарихи еңбегі болып</w:t>
        <w:br/>
        <w:t>саналады деп ойлаймын!</w:t>
        <w:br/>
        <w:t>Бұрын қазақта “қызтаңдау”, “қыз көру” деген салт бола-</w:t>
        <w:br/>
        <w:t>тың. Ауқатты, жігерлі жігіттер ауыл аралап, ел кезіп, өзіне</w:t>
        <w:br/>
        <w:t>жан серік боларлық жақсы қыздар іздейтін. Тек сұлулығына</w:t>
        <w:br/>
        <w:t>емес, ақылдылығына, әдептілігіне, инабаттылығына, ісмер-</w:t>
        <w:br/>
        <w:t>лігіне, сөз шеберлігіне ден қоятын. Әнші, күйші, айтыскер</w:t>
        <w:br/>
        <w:t>қыздарға да қызығатын. Бұның бір мысалы -- жалпақ Жа-</w:t>
        <w:br/>
        <w:t>ғалбайлы елінен алыста жатқан Ақжайыққа аттанған</w:t>
        <w:br/>
        <w:t>Тәлегеннің қызтаңдау сапары. “Базарбайдың Төлеген, Ерте</w:t>
        <w:br/>
        <w:t>туған көбеген, Сексен жігіт қосшы алып, Он бес жігіт басшы</w:t>
        <w:br/>
        <w:t>алып, Ақжайыққа жөнелген”, - деп, баяндалған ғажайып</w:t>
        <w:br/>
        <w:t>“Қыз Жібек” қиссасы бәрлеріңіздің естеріңізде болар.</w:t>
        <w:br/>
        <w:t>Жақсы жар табу үшін сол Төлеген жолда біздің Бетпақ</w:t>
        <w:br/>
        <w:t>дала сияқты 45 күндік шөлге қақталып, сұлулар елі Ақ-</w:t>
        <w:br/>
        <w:t>жайыққа жетпеуші ме еді. Сол елде Жібек деген сұлу бардеп,</w:t>
        <w:br/>
        <w:t>салқар көштің соңынан соны қуып кетпеуші ме еді! Жол-</w:t>
        <w:br/>
        <w:t>жөнекей неше түрлі сұлуларды көріп, сұлулықтан басы ай-</w:t>
        <w:br/>
        <w:t>налып, он үш қыздан өтіп, он төртінші қыз Жібекке әрең</w:t>
        <w:br/>
        <w:t>жетпеуші мееді! Қыз таңдаудың салдарынан, ақылды Төле-</w:t>
        <w:br/>
        <w:t>геннің қайғылы қазаға ұшырайтыны қайда!</w:t>
      </w:r>
    </w:p>
    <w:p>
      <w:r>
        <w:t>Мінеки, бұрын қызды осылай таңдайтын. Ал қазір, 90 күн</w:t>
        <w:br/>
        <w:t>жүріп, 45 күн шөлден өтіп әуре-сарсаңға түспей-ақ, қыздар</w:t>
        <w:br/>
        <w:t>Махаббат жыршысы 191</w:t>
        <w:br/>
        <w:t>т Нт----- тте л-Н-т-Нл--2----Нллл І-----,---- қткусғта-</w:t>
        <w:br/>
        <w:t>Қазақтар қызды өте қадірлеген халық. Әрата-ана өз қы-</w:t>
        <w:br/>
        <w:t>зын өнегелі етіп өсіруге бар күшін салып отырады. Білген</w:t>
        <w:br/>
        <w:t>білімін аямайды. Әр қыз өз отбасының тәрбиесімен ұядан</w:t>
        <w:br/>
        <w:t>ұшып, өмір деген үлкен әлемге қанат қағып жатады. Әрине,</w:t>
        <w:br/>
        <w:t>бұрын отбасылардың бәрі бірдей білімді болған жоқ. Өнерден</w:t>
        <w:br/>
        <w:t>құралақандары да көп болған. Ғылымға қол жетпейтін еді.</w:t>
        <w:br/>
        <w:t>Қазақ қыздары ғасырлар бойы осындай отбасылықтәрбие-</w:t>
        <w:br/>
        <w:t>мен өсті. Олардың отбасынан алған бар тәрбиесі жақсы</w:t>
        <w:br/>
        <w:t>келін болу ғана еді. Одан өзге ешқандай мамандықтары бол-</w:t>
        <w:br/>
        <w:t>ған жоқ. Жан-жақты білім беретін, әр түрлі мамандықтарға</w:t>
        <w:br/>
        <w:t>үйрететін, өз бойындағы өнерін өрістететін мемлекеттік</w:t>
        <w:br/>
        <w:t>тәрбие алуға қазақ қыздарының қолы ХХ ғасырдың орта ке-</w:t>
        <w:br/>
        <w:t>зінде ғана жетті. 1944 жылы Алматыда қазақ қыздарына ар-</w:t>
        <w:br/>
        <w:t>налған Мемлекеттік педагогикалық институташылған. Бұл</w:t>
        <w:br/>
        <w:t>институт өз қыздарын жақсы келін болуға ғана емес, әрса-</w:t>
        <w:br/>
        <w:t>ладағы жақсы мамандар болуға тәрбиеледі.</w:t>
        <w:br/>
        <w:t>Қазакстанда мұндай институттың ашылуы ұлтөміріндегі</w:t>
        <w:br/>
        <w:t>мәнізор оқиға болды. Бұл институтты ашуға Казақстанның</w:t>
        <w:br/>
        <w:t>сол кездегі басшысы Жұмабай Шаяхметов ерекше жігер</w:t>
        <w:br/>
        <w:t>жұмсады. Бұл институт түлектерінің жақсы жар, ұлағатты</w:t>
        <w:br/>
        <w:t>ұстаз, тамаша маман болғанының талай мысалдары бар.</w:t>
        <w:br/>
        <w:t>Кейбір мысалдар мынадай.</w:t>
        <w:br/>
        <w:t>Рыскүл Махатова осы институтты бітіріпті. Социалистік</w:t>
        <w:br/>
        <w:t>Еңбек Ері. Ол кісінің халық үшін еткен қажырлы еңбегі, ісі,</w:t>
        <w:br/>
        <w:t>өнегесі жайында “Келес қызы” деген кітап жазылды. Авто-</w:t>
        <w:br/>
        <w:t>ры--атақты жазушы Қалмахан Әбдіқадыров. Рафиқа Нұр-</w:t>
        <w:br/>
        <w:t>тазина осы институттың филология факультетінің орыс бө-</w:t>
        <w:br/>
        <w:t>лімін бітірді. Қара тасты қақ жарып, шыңға шыққан еңлік</w:t>
        <w:br/>
        <w:t>гүлдей болып, қазақ әйелдерінен ұстаз-ғалым, ұстаз-жазу-</w:t>
        <w:br/>
        <w:t>шы, ұстаз-қайраткер болып, қоғамның биік баспалдағына</w:t>
        <w:br/>
        <w:t>көтерілген аналардың бірі де, бірегейі де осы кісі. Бұлеңбек-</w:t>
        <w:br/>
        <w:t>терінің үстіне кұрметті Рекеңнің тағы бір ерен ерлігі бар. Ол</w:t>
        <w:br/>
        <w:t>ерлік өмір бойы шәкірт дәптеріне үңіліп, ғылыми жоба</w:t>
        <w:br/>
        <w:t>еңбектер жазып, қос жанарынан бірдей айырылып, зағип</w:t>
        <w:br/>
        <w:t>болып қалса да, атақты Николай Островскийдің тағдырын</w:t>
        <w:br/>
        <w:t>қайталап, сонғы жылдары үлкен естелік кітап жазып бітірді.</w:t>
        <w:br/>
        <w:t>Оның үстіне жаңа оқулық кітабын және жариялады. Сөйтіп,</w:t>
        <w:br/>
        <w:t>биыл ол кісі республикалық “Дарын” сыйлығыныңлаурғеа-</w:t>
        <w:br/>
        <w:t>198 Әлім Қайсар</w:t>
        <w:br/>
        <w:t>м ----Шлм--“"мМТ----ММтп-----тШНлМлн----т------- Нн Нн</w:t>
        <w:br/>
        <w:t>Зікібаевтың, Сағат Әшімбаевтың, Кәкім (Михаил Ивано-</w:t>
        <w:br/>
        <w:t>вич) Есенәлиевтің, Мүсілім Базарбаевтың, Кәкімжан Қазы-</w:t>
        <w:br/>
        <w:t>баевтың әйелдері және басқалар. Бәрі де жазушының жарла-</w:t>
        <w:br/>
        <w:t>ры (Майя Ивановна Есенәлиевадан басқалары).</w:t>
        <w:br/>
        <w:t>“Естелік” деген сөздің қазақша мағанасы -- жоқтау.</w:t>
        <w:br/>
        <w:t>Жоқтау екі түрлі болады: ауызша және жазбаша жоқтау.</w:t>
        <w:br/>
        <w:t>Ауызша жоқтау жеті күн, қырық күн, бір жыл айтылады.</w:t>
        <w:br/>
        <w:t>Содан кейін тоқталады. Ұмытылады. Өшеді. Ал жазбаша</w:t>
      </w:r>
    </w:p>
    <w:p>
      <w:r>
        <w:t>жоқтау жүзкүн емес, мың күн емес, мәңгі сақталады! Міне,</w:t>
        <w:br/>
        <w:t>қазір бәріміз Әбекең туралы тамаша сөздер айтып жатыр-</w:t>
        <w:br/>
        <w:t>мыз. Бірақ, бұл ауызша жоқтау: қазір айтылады. Есіктен</w:t>
        <w:br/>
        <w:t>шыға бере естен шығады. Осы сөздер қағазға көшіріліп,</w:t>
        <w:br/>
        <w:t>жазба қалыпқа келтірілсе, мәңгісақталар еді.</w:t>
        <w:br/>
        <w:t>Өмірден өткен азаматты ұмыттырмаудың екінші жолы</w:t>
        <w:br/>
        <w:t>жесір жарлардың күйеулері жайында жазған өз естелік</w:t>
        <w:br/>
        <w:t>кітаптары. Өмірден өткен жан жарын әйелінен артықбілетін</w:t>
        <w:br/>
        <w:t>ешкім жоқ. Жақында мен жазушы-ғалым Мүсілім Базар-</w:t>
        <w:br/>
        <w:t>баев пен жазушы-мемлекет қайраткері Кәкімжан Қазыбаев-</w:t>
        <w:br/>
        <w:t>тың әйелдері Гүлбараш пен Орынша келіндерімнің жазған</w:t>
        <w:br/>
        <w:t>естелік кітаптарын егіліп отырып оқыдым. Олар жазушы</w:t>
        <w:br/>
        <w:t>емес, жоғары білімі бар қарапайым қызметкер әйелдер.</w:t>
        <w:br/>
        <w:t>Сіздің де жоғары біліміңіз бар, Гүлеке. Сіздің де күйеуіңіз</w:t>
        <w:br/>
        <w:t>жантебірентерлік естелік кітап жазуғатұрарлық азамат. Ар-</w:t>
        <w:br/>
        <w:t>дақты Әбекен ғой ол! Жоғары тұрғай, орта, орталау білімі жоқ</w:t>
        <w:br/>
        <w:t>ардақты Мәриям апамыз (атақты Сәбит Мұқановтың бәйбі-</w:t>
        <w:br/>
        <w:t>шесі) Сәбең туралы екі кітап естелік жазып жариялады. Әри-</w:t>
        <w:br/>
        <w:t>не,сүйген жартуралы естелік бірден жазылмайды. Орыстың</w:t>
        <w:br/>
        <w:t>ұлы жазушысы Достоевскийдің әйелі Анна Григорьевна Дос-</w:t>
        <w:br/>
        <w:t>тоевская күйеуі туралы естелікке ол өлгеннен 14 жыл кейін</w:t>
        <w:br/>
        <w:t>кірісіп, кітап жазып жариялаған. Орынша Қазыбаева жан</w:t>
        <w:br/>
        <w:t>жары туралы “Тағдыр” деген естелік кітабын оқырманға он</w:t>
        <w:br/>
        <w:t>жыл өткенде ұсынған. Сіздің олардан ертерек шығарып, ерте-</w:t>
        <w:br/>
        <w:t>рек жариялауға толық мүмкіндігіңіз бар деп ойлаймын (бала-</w:t>
        <w:br/>
        <w:t>ларыңыздың қаражаттауып беретін күйі бар ғой).</w:t>
        <w:br/>
        <w:t>Мен де жан жарым Халима туралы кітап жазып жатыр-</w:t>
        <w:br/>
        <w:t>мын.2-3 жылда бітірсем деймін. Граниттен ескерткіш орнату-</w:t>
        <w:br/>
        <w:t>жақсы! Тіпті өте жақсы! Бірақ ол сөйлемейтін, үндемейтін,</w:t>
        <w:br/>
        <w:t>үнсіз тұратын ескерткіш. Ал кітаптан орнатылған ескерткіш</w:t>
        <w:br/>
        <w:t>Махаббат жыршысы 189</w:t>
        <w:br/>
        <w:t>Жесттете---сАл ы Алы лла Алллнанддл кыл анан Ар анадлкннн банан бай қул ын Қу ҮН -----лЫҒҰғТ»-</w:t>
        <w:br/>
        <w:t>едім. (Егер атақты, абыройлы екенім рас болса?) Бұған бір</w:t>
        <w:br/>
        <w:t>ғана мысал айтайын. Менің шыққан кітаптарымның бар-</w:t>
        <w:br/>
        <w:t>лықтиражы бір миллион данадан асыңқырайды. Ал соның</w:t>
        <w:br/>
        <w:t>261 мың данасы -- Баукең туралы жазылған “Ақиқат пен</w:t>
        <w:br/>
        <w:t>аңыз” роман-диалогының жалғыз өзінің ғана таралымы.</w:t>
        <w:br/>
        <w:t>Үштен бірі!</w:t>
        <w:br/>
        <w:t>Баукең Кеңес өкіметін жамандаған жоқ. Баукең социа-</w:t>
        <w:br/>
        <w:t>лизмді қиянаттап, 20 ғасырды қарғаған жоқ. Мен Баукеннің</w:t>
        <w:br/>
        <w:t>шәкіртімін. Мен Баукеңмен замандас, сыйлас, сырлас болғ-</w:t>
        <w:br/>
        <w:t>анымды мақтаныш етемін. Бірақ: - Баукең асқартау болса,</w:t>
        <w:br/>
        <w:t>мен кішкентай төбешік қанамын.- Баукең ұлы болса, мен</w:t>
        <w:br/>
        <w:t>ұлылықтың ұнтағы ғанамын. -- Баукең алып болса, мен</w:t>
        <w:br/>
        <w:t>ергежейлімін. - Мен Баукеңнің тырнағынадатұрмаймын.--</w:t>
        <w:br/>
        <w:t>Аруағыңнан айналайын, менің ағам, досым, ұстазым болған</w:t>
        <w:br/>
        <w:t>алты Алаштың ардақтысы, Бауке. Қазақ халқы Баукеңнің</w:t>
        <w:br/>
        <w:t>даңқын әлемге жайған орыс жазушылары А.Бек пен А.Кри-</w:t>
        <w:br/>
        <w:t>вицкийге қарыздар. Осы екеуін ұмытпай, Баукең есімімен</w:t>
        <w:br/>
        <w:t>қосаатай жүрейік.</w:t>
        <w:br/>
        <w:t>Мен сөзімді махаббаттан бастадым ғой. Енді сөзімді ға-</w:t>
        <w:br/>
        <w:t>шықтық тілекпен аяқтайын. Еркек адамдар тек әйелге ғана</w:t>
        <w:br/>
        <w:t>емес, халықтың асыл азаматтарына да ғашық бола білуі ке-</w:t>
        <w:br/>
        <w:t>рек. Олардың адамгершілігіне, ақылдылығына, азаматты-</w:t>
        <w:br/>
        <w:t>ғына құмартып, соларға ұқсауға (Абай) тырысуы абзал.</w:t>
      </w:r>
    </w:p>
    <w:p>
      <w:r>
        <w:t>Жақсыға ұқсауға тырысқандардың бірі менмін. Сол тыры-</w:t>
        <w:br/>
        <w:t>суымның арқасында арманыма жеттім. Қазақстандағы ең</w:t>
        <w:br/>
        <w:t>армансыз, ең бақытты адамдардың бірі болдым. Мұның бір</w:t>
        <w:br/>
        <w:t>себебі Баукеңе ғашық болғандығымнан деп білемін. Ғашық</w:t>
        <w:br/>
        <w:t>бола білуде - патриотизм. Ғашықтар -- махаббат отанының</w:t>
        <w:br/>
        <w:t>патриоттары. Ғашыққа деген махаббат отандық махаббатка</w:t>
        <w:br/>
        <w:t>ұласады. Қызға ғашық бола білген жігіт Отанды қорғай ала-</w:t>
        <w:br/>
        <w:t>ды. Махаббат негізі - Отан!</w:t>
        <w:br/>
        <w:t>Жас жігіттер, бәрлеріңізді ғашық бола білуге шақыра-</w:t>
        <w:br/>
        <w:t>мын. Өтірік емес -- шын, алдамшы емес -- адал, мың күндік</w:t>
        <w:br/>
        <w:t>емес, мәңгілік ғашық бола біліңіздер. Тынңдағандарыңызға</w:t>
        <w:br/>
        <w:t>рақмет. Көп сөйлегеніме кешірім сұраймын. Осы конферен-</w:t>
        <w:br/>
        <w:t>цияда 500-600-дей адам отыр. Әскер тілімен айтқанда бір ба-</w:t>
        <w:br/>
        <w:t>тальон жауынгер. Баукеңнің батальоны сияқты. Кешегі Ұлы</w:t>
        <w:br/>
        <w:t>Отан соғысындағы Баукеннің сол темір батальонындай бо-</w:t>
        <w:br/>
        <w:t>182 Әлім Қайсар</w:t>
        <w:br/>
        <w:t>алтыға 7725-33... 33ӛ3ӛ----------3ӛ3ӛ-------------.ә. --.....</w:t>
        <w:br/>
        <w:t>“Абай жолы” эпопеясы арқылы қазақ әдебиетін көкке</w:t>
        <w:br/>
        <w:t>көтерген Әуезовті қазақхалқына 20 ғасыр берді. Акалемия-</w:t>
        <w:br/>
        <w:t>ның осы ғажап ғимаратын өз қолымен көтеріп, қазақ ғылы-</w:t>
        <w:br/>
        <w:t>мының Алтын ордасын орнатып, әлемге данқын шығарған</w:t>
        <w:br/>
        <w:t>Сәтбаев-- 20ғасырдың перзенті. Қазақ өнерін әрге сүйреген</w:t>
        <w:br/>
        <w:t>Ахмет Жұбанов пен Нұрғиса Тілендиев -- 20 ғасырдың же-</w:t>
        <w:br/>
        <w:t>місі. Қазақ халқының батырлығын дүние жүзіне паш еткен</w:t>
        <w:br/>
        <w:t>Бауыржан Момышұлы - 20ғасырдың тұлғасы. Халқымыз-</w:t>
        <w:br/>
        <w:t>дың ұлттық көсемі дәрежесіне көтерілген Жұмабай Шаях-</w:t>
        <w:br/>
        <w:t>метов пен Дінмұхамед Қонаев- бізге 20 ғасыр сыйлаған са-</w:t>
        <w:br/>
        <w:t>ясаткерлер. Қазіргі Президентіміз Нұрсұлтан Назарбаев та</w:t>
        <w:br/>
        <w:t>халқымызға 20 ғасыр қалдырған сом алтындардың бірі. Бұ-</w:t>
        <w:br/>
        <w:t>лардан басқа “алтынның сынығы” дейтін асылдарымыз</w:t>
        <w:br/>
        <w:t>қаншама! Бұлан артық 20 ғасырдан не тілеуге болады? Енде-</w:t>
        <w:br/>
        <w:t>ше, тарихты табаламауымыз керек! Тарихқа тас лақтырмауы-</w:t>
        <w:br/>
        <w:t>мызкерек.</w:t>
        <w:br/>
        <w:t>Қазақстанда қазір идеология жоқ. Бірақ, идеология жоқ</w:t>
        <w:br/>
        <w:t>екен деп, “Ерікті ауызға бөрікті бас сияды” дегендей, өткен-</w:t>
        <w:br/>
        <w:t>нің бәрін жамандау үшін екі елі ауызды арандай аша беруде</w:t>
        <w:br/>
        <w:t>қандай қасиет бар? Халық айтқандай, “Екіелі ауызға - бір</w:t>
        <w:br/>
        <w:t>елі қақпақ!” қайда? Өлген социализмді өлгенше жамандай</w:t>
        <w:br/>
        <w:t>берудің керегі не? Ол әділдікке де жатпайды ғой.</w:t>
        <w:br/>
        <w:t>Өткен, кешегі күн бұлтты, найзағайлы болса да, ол бізді</w:t>
        <w:br/>
        <w:t>бүгінгі жарық, жылы күнге жеткізді емес пе? Бір ғасырда</w:t>
        <w:br/>
        <w:t>36500 күн болса, соның бәрі бірдей қазақ халқына қаралы</w:t>
        <w:br/>
        <w:t>күн болып па еді? Болған жоқ. Ендеше, атамыз қазақай жа-</w:t>
        <w:br/>
        <w:t>ңарғанда: “Ескі ай, есірке! Жаңаай, жарылқа!" деп тілек ті-</w:t>
        <w:br/>
        <w:t>дегеніндей, “20 ғасыр, саған рақмет! 21 ғасыр, ұлтымызға,</w:t>
        <w:br/>
        <w:t>өткен ғасырдағыдай, даналар-мен данышпандар бер!” деп</w:t>
        <w:br/>
        <w:t>неге мінәжат етпейміз?! 20 ғасыралыптарының соңы Баукең</w:t>
        <w:br/>
        <w:t>болды. Баукен болашақты алыстан болжайтын асқан көре-</w:t>
        <w:br/>
        <w:t>ген кісіеді. Осының екі мысалын келтірейін.</w:t>
        <w:br/>
        <w:t>Осыдан 46 жыл бұрын, 1958 жылы, осы Ғылым академия-</w:t>
        <w:br/>
        <w:t>сының осы үлкен залында, қазір мен сөз сөйлеп тұрған осы</w:t>
        <w:br/>
        <w:t>биік трибунадан Баукең сәз сөйледі. Шілденің шыжыған</w:t>
        <w:br/>
        <w:t>ыстық күндерінің бірі болатын. Баукең мінберге барды да,</w:t>
        <w:br/>
        <w:t>үстіндегі пиджагін шешіп, президиумға қарай лақтырып</w:t>
        <w:br/>
        <w:t>жіберді. Мінбер жақ шетте отырғандардың бірі Баукеңнің</w:t>
      </w:r>
    </w:p>
    <w:p>
      <w:r>
        <w:t>Махаббат жыршысы 193</w:t>
        <w:br/>
        <w:t>НЕИИВЕНВИНЕНЕИВЕНЕВЕНИПИНИНПИНИКНИКИЕКИНКЕКИИНЕИНИНИИНИЕНИКЕКЫ.Ң 212...</w:t>
        <w:br/>
        <w:t>ған азаматтардың бірде-бірі айтылған атақты дәрежелерге</w:t>
        <w:br/>
        <w:t>жетеалмас еді. Мен жоғарыда осы институттың өз күйеулерін</w:t>
        <w:br/>
        <w:t>зор етіп шығарғандарының өзім білетіндерін ғана атадым.</w:t>
        <w:br/>
        <w:t>Мен білмейтін ондай тамаша ханымдар қаншама десеңші!</w:t>
        <w:br/>
        <w:t>Бұл институт жақсы ханымдар ғана емес, каншама жақсы</w:t>
        <w:br/>
        <w:t>ғалымдар, ұлағатты ұстаздар тәрбиелеп шығарды десенші!</w:t>
        <w:br/>
        <w:t>Мен, өз басым, қазақ мандайына жазылған үлкен бақыт-</w:t>
        <w:br/>
        <w:t>тың бірі осы институтдеп ойлаймын. Әрине, басқа институт,</w:t>
        <w:br/>
        <w:t>университеттердің бағасын кемітпеймін. Олар әзаллына жыр!</w:t>
        <w:br/>
        <w:t>Алайда, осыған орай бір ауыз сөзайта кеткім келеді. Айтайын</w:t>
        <w:br/>
        <w:t>дегенім: қыздар бұзылмасын, қыздардың бұзылуы - ұлттың</w:t>
        <w:br/>
        <w:t>іруіне апарып соғады деген сөз. Қазір қазақ қыздары бұзылу</w:t>
        <w:br/>
        <w:t>қаупін бастан кешіруде. Олардың бірсыпырасының әрекет-</w:t>
        <w:br/>
        <w:t>тері ұлттық психологиядан ауытқып бара жатқаны байқала-</w:t>
        <w:br/>
        <w:t>ды: ар сақтау, ұятты білу, үлкенді ардақтау, кішіні кұрметтеу,</w:t>
        <w:br/>
        <w:t>адамды сыйлау ұмытылып барады, тіпті жойылып барады</w:t>
        <w:br/>
        <w:t>деуге болады. Сондықтан барлық жоғары оқу орындарында</w:t>
        <w:br/>
        <w:t>қызтәрбиесіне арналған арнаулы курс жүргізілсе, бұл ұлттық</w:t>
        <w:br/>
        <w:t>маңызы бар оқиға болар едідеп ойлаймын. Мұны Білім және</w:t>
        <w:br/>
        <w:t>ғылым министрлігі ойланса екен. Қызтәрбиесіне байланыс-</w:t>
        <w:br/>
        <w:t>ты арнаулы оқулықтар шығару қажет.</w:t>
        <w:br/>
        <w:t>Бұл конференция қазақ халқының тарихындағы тамаша</w:t>
        <w:br/>
        <w:t>оқиғалардың бірі болып қалуға тиіс. Экономика, саясат,</w:t>
        <w:br/>
        <w:t>шаруашылықтуралы өткізіліп жаткан келелі кеңестер көп,</w:t>
        <w:br/>
        <w:t>ал ұлттың рухын, ұлт болғанда қазақ халқының рухын кір-</w:t>
        <w:br/>
        <w:t>шіксіз, таза сақтауға арналған өзім қатысып отырған бірін-</w:t>
        <w:br/>
        <w:t>ші конференция осы (бәлкім мұндай жиындар басқа жерлер-</w:t>
        <w:br/>
        <w:t>деетіп жатқан болар. Оларды біліңкіремеймін). Бұл конфе-</w:t>
        <w:br/>
        <w:t>рРенцияның дәл осы институтта өтуі ғажап! Өйткені ұлттың</w:t>
        <w:br/>
        <w:t>рухы - әйел: қыз, келін, ана, әже. Ендеше қазақ қызының</w:t>
        <w:br/>
        <w:t>тағдырына арналып отырған бұл конференцияның дүние-</w:t>
        <w:br/>
        <w:t>жүзіндегі өркениетті елдер қатарына қосылуға ұмтылып</w:t>
        <w:br/>
        <w:t>отырған Қазақстан Республикасының тарихы үшін аса ма-</w:t>
        <w:br/>
        <w:t>ңызды оқиға. Ғаламдану деген зымиян құбылыстың құша-</w:t>
        <w:br/>
        <w:t>ғына күп беріп кіріп кетіп ұлттық тіл, өнер, өнеге, ән-күй,</w:t>
        <w:br/>
        <w:t>салт-сана, дәстүрден айырылып қалмаудың алғашқы әре-</w:t>
        <w:br/>
        <w:t>кеті осы. Экономика жаһандансын, техника жаһандансын,</w:t>
        <w:br/>
        <w:t>сауда-саттық жаһандансын. Бірақ, ұлт өз қалпында қалсын!</w:t>
        <w:br/>
        <w:t>13-86</w:t>
        <w:br/>
        <w:t>Махаббат жыршысы 199</w:t>
        <w:br/>
        <w:t>---------------------------------.-З ус.</w:t>
        <w:br/>
        <w:t>“сөйлеп”, марқұмның қадір-қасиетін қалың жұртқа жария-</w:t>
        <w:br/>
        <w:t>лап тұрады. “Естелік -- ел байлығы” деген сөз бар. Жоғарыда</w:t>
        <w:br/>
        <w:t>аталған әйелдер жақсы естеліктер жазып, өз күйеулерінің</w:t>
        <w:br/>
        <w:t>бойындағы асыл қасиеттерді халық қазынасына, халықтың</w:t>
        <w:br/>
        <w:t>рухани байлығына айналдырды.</w:t>
        <w:br/>
        <w:t>Бүгін ардақты Әбекеңнің жылы өткізіліп отырған күні</w:t>
        <w:br/>
        <w:t>мен Сіздің есіңізге осыны салуды жөн көрдім. Аза сөзін</w:t>
        <w:br/>
        <w:t>осыдан бір жыл бұрын Әбекеннің табыты басында айтқан-</w:t>
      </w:r>
    </w:p>
    <w:p>
      <w:r>
        <w:t>мын. Қырқы берілгенде естелік аралас жоқтау сөзімді және</w:t>
        <w:br/>
        <w:t>жария еткенмін. Ол сөздерім газетте басылған. Ендібүгін -</w:t>
        <w:br/>
        <w:t>жылдығы күні жоқтау сөзін емес, тоқтау сөзін айтамын.</w:t>
        <w:br/>
        <w:t>Қазаға сабыр етіңіздер, қарақтарым. Ендігі тілегім мынадай:</w:t>
        <w:br/>
        <w:t>Аруаққа арналған ниет қабыл болсын! Әбекеннің үрім-бұ-</w:t>
        <w:br/>
        <w:t>тағы аман болсын! Өсіп, өркендей берсін! Әбекең өмір бойы</w:t>
        <w:br/>
        <w:t>жырлап өткен “Жезтаулар” (романының аты), “Қазыналы</w:t>
        <w:br/>
        <w:t>Сарыарқа” (кітабының аты), қазақ жері, қазақ еліаман бол-</w:t>
        <w:br/>
        <w:t>сын! Әбекеңнің аты ешқашан өшпесін!</w:t>
        <w:br/>
        <w:t>(“Алматы” санаторийінде 25-30.03. 2004 ж. жазылды.</w:t>
        <w:br/>
        <w:t>3.04.04-те “Старый Арбат” ресторанында сөйледім).</w:t>
        <w:br/>
        <w:t>Әз.Н.</w:t>
        <w:br/>
        <w:t>жжж</w:t>
        <w:br/>
        <w:t>Алтын ғасыр әдебиеті</w:t>
        <w:br/>
        <w:t>Қазақстан Жазушылар одағының құрылғанына 70 жыл</w:t>
        <w:br/>
        <w:t>толғалы тұр. Бұл 70 жыл ішінде Қазақстан жазушыларының</w:t>
        <w:br/>
        <w:t>қандай жетістіктерге қолы жетті? Не ұтты? Неден ұтылды?</w:t>
        <w:br/>
        <w:t>Алдымен әдебиетіміз ұжым болып ұйымдасқан 20ғасыр ту-</w:t>
        <w:br/>
        <w:t>ралы айтқым келеді. Қазір кейбір жас журналистер радио</w:t>
        <w:br/>
        <w:t>мен теледидардан сөйлеген сөздерінде: “20 ғасыр қазақ хал-</w:t>
        <w:br/>
        <w:t>қы үшін қанды ғасыр, қаралы ғасыр, қасқыр ғасыр болды”</w:t>
        <w:br/>
        <w:t>десіп жүр. Мен осыған иланбаймын. Жас қаламгерлер 20 ға-</w:t>
        <w:br/>
        <w:t>сырды “өлтіре” жамандап жатқанда жүрегім ауырды. Ол</w:t>
        <w:br/>
        <w:t>жігіттер өткенді жамандай берсек, абыройымыз артады дей-</w:t>
        <w:br/>
        <w:t>тін шығар. Әр нәрсенің байыбы бар. Байыбына барып ай-</w:t>
        <w:br/>
        <w:t>Махаббат жыршысы 185</w:t>
        <w:br/>
        <w:t>т-ға... 3.3... Аи</w:t>
        <w:br/>
        <w:t>ұлттық дәстүрлердің маңызы зор екеніне көзім жетті”.</w:t>
        <w:br/>
        <w:t>“Ұлттық дәстүрлердің” деп, жоғарыда келтірілген Әбдіха-</w:t>
        <w:br/>
        <w:t>лықовқаайтқан ойын қайтадан шегелеп түсіндірген. Сұра-</w:t>
        <w:br/>
        <w:t>пыл соғыста жүріп Баукең өзұлтының болашағын ойлады.</w:t>
        <w:br/>
        <w:t>“Көк тұман алдыңдағы келер заман, үмітті сәуле етіп, көз</w:t>
        <w:br/>
        <w:t>қадалған” деп Абай айтқандай, Баукең алдағы бір ғасыр бо-</w:t>
        <w:br/>
        <w:t>лашаққа көз қадады. Ал соғыста жүрген адамдар бір ғасыр</w:t>
        <w:br/>
        <w:t>емес, бір күнді ғана ойлайды. Бүгін қалай, қайтып өлмей тірі</w:t>
        <w:br/>
        <w:t>қалсам екен деп жанталасады. Баукең болса өз басының</w:t>
        <w:br/>
        <w:t>амандығын ғана емес, өз ұлтының болашағын қоса ойлады.</w:t>
        <w:br/>
        <w:t>“Үмітін сәуле етіп” көзін болашаққа қадады. Алдағы “көк</w:t>
        <w:br/>
        <w:t>тұман” болашақтың ішінде жаһандану деген жайын бар</w:t>
        <w:br/>
        <w:t>екенін болжады. Туған халқының салт-санасы, әдет-ғұрпы,</w:t>
        <w:br/>
        <w:t>ұлттық өнері, халықтық психологиясы сол жайынныңаузы-</w:t>
        <w:br/>
        <w:t>на жұтылып кетпеуін арман етті.</w:t>
        <w:br/>
        <w:t>Соғыс кезінде осыны Баукенңнен басқа бір қазақ ойлаған</w:t>
        <w:br/>
        <w:t>жоқ. Ол кезде данышпан Әуезов болса, қазақтың салт-сана,</w:t>
        <w:br/>
        <w:t>әдет-ғұрпын қалай қағазға түсіріп, қалай болашаққа мұра</w:t>
        <w:br/>
        <w:t>етіп қалдырып кетуді ғана ойлады. “Абай жолы” эпопеясын</w:t>
        <w:br/>
        <w:t>қалай жазып, аяқтап, баспадан шығаруды, баспадан шық-</w:t>
        <w:br/>
        <w:t>қаннан кейін ол перзент-кітапты қалай қанаттыға қақтыр-</w:t>
        <w:br/>
        <w:t>май, тұмсықтыға шоқытпай қорғап, сол романы арқылы ту-</w:t>
        <w:br/>
        <w:t>ған халқының атын бүкіл әлемге паш етуді арман етті. Бау-</w:t>
        <w:br/>
        <w:t>кең болса, жүзеге асырылар Әуезов арманының халық қазы-</w:t>
        <w:br/>
        <w:t>насы болып, мәңгі сақталуын көздеді.</w:t>
      </w:r>
    </w:p>
    <w:p>
      <w:r>
        <w:t>Мінеки, Әуезов және Момышұлы деген қазақтың екіұлы</w:t>
        <w:br/>
        <w:t>перзентінің ойлары осылай ұштасқан болатын. Көрегендік</w:t>
        <w:br/>
        <w:t>деген осы емес пе? Бір ғасырды бұрын болжағаннан артық</w:t>
        <w:br/>
        <w:t>қандай көрегендік болмақ?! Жоғарыда айтылған сөзімді</w:t>
        <w:br/>
        <w:t>тағы да қайталаймын. Адам басқаны бағалау үшін өзінің бі-</w:t>
        <w:br/>
        <w:t>лімі бағалайтын кісіден көп болмаса да, аз болмауы керек.</w:t>
        <w:br/>
        <w:t>Дананың қадірін дана ғана біледі. Ақылы аз адамдар ақылы</w:t>
        <w:br/>
        <w:t>көптің бағасын білмейді. Оны күндеп, күстаналап, төменде-</w:t>
        <w:br/>
        <w:t>тугетырысады.</w:t>
        <w:br/>
        <w:t>Ендеше Сталинді бағалай білген Баукеңнің әскери дана-</w:t>
        <w:br/>
        <w:t>лығы Сталиннен төмен болды деп қалай айта аларсың? Не-</w:t>
        <w:br/>
        <w:t>месе Сталинді биік бағалаған Рузвельт пен Черчилльден</w:t>
        <w:br/>
        <w:t>Баукеңнің білімітөмен болды деуге қандай негіз бар? Олар</w:t>
        <w:br/>
        <w:t>192 Әлім Қайсар</w:t>
        <w:br/>
        <w:t>ты болды. Дүние жүзінде жасы сексеннен асқанда әдеби</w:t>
        <w:br/>
        <w:t>сыйлықалған ешкім жоқ. Оған жеткен жалғыз адам-- Қазақ</w:t>
        <w:br/>
        <w:t>қыздар институтының бұрынғы студенті Рафика Бекенқызы</w:t>
        <w:br/>
        <w:t>Нұртазина. Бұл-- екінші мысал.</w:t>
        <w:br/>
        <w:t>Күләш Құнантаева осы институттың филология факуль-</w:t>
        <w:br/>
        <w:t>тетін 1952 жылы бітірді. Өзінің жігерін, бойындағы барлық</w:t>
        <w:br/>
        <w:t>қайрат күшін ғылыми бағытқа жұмсап, Казақстан Респуб-</w:t>
        <w:br/>
        <w:t>ликасы Ұлттық академиясының академигі, Ресей Білім ака-</w:t>
        <w:br/>
        <w:t>демиясының мүшесі, педагогикағылымының докторы, про-</w:t>
        <w:br/>
        <w:t>фессор дәрежесіне жетті. Өзінің ұшқан ұясы осы институт-</w:t>
        <w:br/>
        <w:t>тың ректоры болып бірнеше жыл ойдағыдай басқарды. Бұл</w:t>
        <w:br/>
        <w:t>институтты бітірген Анар Ыбыраева, Шәмшә Беркімбаева</w:t>
        <w:br/>
        <w:t>және басқа қыздардың халықтаныған коғам қайраткерлері</w:t>
        <w:br/>
        <w:t>болғанын да атап айту керек.</w:t>
        <w:br/>
        <w:t>Бұлардан басқа осы институтты бітірген көптеген кемең-</w:t>
        <w:br/>
        <w:t>гер қыздар өзі істеп жүрген қоғамдық қызметінің үстіне</w:t>
        <w:br/>
        <w:t>күйеулерін халыққа қадірлі азаматтар етіп шығарды. Мәсе-</w:t>
        <w:br/>
        <w:t>лен, осы институтты бітірген Бәтеш қыз күйеуі Ғафу Қайыр-</w:t>
        <w:br/>
        <w:t>бековті Қазақстанның халық жазушысы қатарына қосты.</w:t>
        <w:br/>
        <w:t>Осы институтты бітірген Күбіра Әубәкірова қазіргі халық</w:t>
        <w:br/>
        <w:t>білетін Тұрсынбек Кәкішевты доктор, профессор, академик</w:t>
        <w:br/>
        <w:t>дәрежесіне жеткізді. Осы институтты бітірген Орынша қыз</w:t>
        <w:br/>
        <w:t>күйеуі Кәкімжан Қазыбаевты журналистен жазушылыққа,</w:t>
        <w:br/>
        <w:t>жазушылықтан мемлекет қайраткері қатарына көтерді. Осы</w:t>
        <w:br/>
        <w:t>институтты бітірген Мәруа қыз күйеуі Саттар Имашевты</w:t>
        <w:br/>
        <w:t>қатардағы мұғалім, обком нұсқаушысы қызметтерінен,</w:t>
        <w:br/>
        <w:t>Қазақстан компартиясы орталық комитетінің идеологиялық</w:t>
        <w:br/>
        <w:t>жұмыс жөніндегі секретары етіп шығарды. Осы институтты</w:t>
        <w:br/>
        <w:t>бітірген Зәрә қыз күйеуі Әбілфайыз Ыдырысовты доктор,</w:t>
        <w:br/>
        <w:t>профессор, жазушы атағына ие етті. Өзі махаббат жайында</w:t>
        <w:br/>
        <w:t>жазылған “Таңшолпан” атты романның бас кейіпкеріне ай-</w:t>
        <w:br/>
        <w:t>налды. Бұл осы институтты бітірген түлектер ішінен кітап</w:t>
        <w:br/>
        <w:t>кейіпкеріне айналған Рыскүл Махатовадан кейінгі екінші</w:t>
        <w:br/>
        <w:t>қыз.</w:t>
        <w:br/>
        <w:t>Әрине, бұл күйеулердің бойында азды-көпті талант,</w:t>
        <w:br/>
        <w:t>адамгершілік, азаматтық қасиеттер болған шығар. Бірақегер</w:t>
        <w:br/>
        <w:t>әйелдері ақылды, арлы, ұятты, қажымайтын қамқор, ерін-</w:t>
        <w:br/>
        <w:t>бейтін еңбекшіл, саналы, сабырлы, салиқалы болмаса атал-</w:t>
      </w:r>
    </w:p>
    <w:p>
      <w:r>
        <w:t>240 Әлім Қайсар</w:t>
        <w:br/>
        <w:t>манера” ЗЗТ 0</w:t>
        <w:br/>
        <w:t>тылған сөз ғана абырой әпереді. Өз ойымша 20 ғасыр қазақ</w:t>
        <w:br/>
        <w:t>әдебиеті мен мәдениетінің, ғылымы мен өнерінің алтын</w:t>
        <w:br/>
        <w:t>ғасыры болды. 19 ғасырдағы Абай, Махамбет, Құрманғазы,</w:t>
        <w:br/>
        <w:t>Тәттімбеттерді айтпағанда, одан арғы ғасырлардың бірде-</w:t>
        <w:br/>
        <w:t>бірі әдебиетіміз бен мәдениетімізді 20 ғасырдай шырқау</w:t>
        <w:br/>
        <w:t>биікке шығара алған жоқ.</w:t>
        <w:br/>
        <w:t>20 ғасыр кімдерді берді дейміз ғой? “Абай жолы” эпопея-</w:t>
        <w:br/>
        <w:t>сы арқылы қазақ халқын әлемге танытқан Әуезовті берді.</w:t>
        <w:br/>
        <w:t>Қазақстан ғылымынғаламдық дәрежеге көтерген Сәтбаевты</w:t>
        <w:br/>
        <w:t>сыйлады. Музыка пайғамбарлары Ахмет Жұбанов пен Нұр-</w:t>
        <w:br/>
        <w:t>ғиса Тілендиевті тудырды. “Қазақ Гомері!” аталған Жамбыл</w:t>
        <w:br/>
        <w:t>бабамыз 20 ғасырда жүрегінен жақұт жырлар төкті. Сәбит,</w:t>
        <w:br/>
        <w:t>Ғабит, Ғабиден, Ілияс Есенберлин, Қасым Аманжолов, Ди-</w:t>
        <w:br/>
        <w:t>хан Әбділда, Әлжаппар, Әбу, Хамза, Ғабдол, Тахауи, Гәкен,</w:t>
        <w:br/>
        <w:t>Жекен, Мұқан, Тайыр тәрізді, Бердібек, Сәуірбек, Өтебай,</w:t>
        <w:br/>
        <w:t>Қалмұхан, Қалтай, Рамазан, Бекежан, Балғабек сияқты</w:t>
        <w:br/>
        <w:t>әдебиетіміздің сом алтындарын 20 ғасыр берді. Сол сияқты</w:t>
        <w:br/>
        <w:t>қуатты топ Қалижан, Хамит, Қайнекей, Қапан, Жұбан, Са-</w:t>
        <w:br/>
        <w:t>ғынғали, Сырбай, Ғафу, Еркеш, Мұзафар, Сағи, Қабді-</w:t>
        <w:br/>
        <w:t>кәрім, Жапар, Есет, Әбдікәрім, Әбірәш, Сәкен Иманасов,</w:t>
        <w:br/>
        <w:t>Есенғали, Куандықтар қазақтың поэзия сахарасын тұлпар-</w:t>
        <w:br/>
        <w:t>дай дүбірлетті.</w:t>
        <w:br/>
        <w:t>О.Сүлейменов, М.Шаханов, С.Шаймерденов, М.Маға-</w:t>
        <w:br/>
        <w:t>уин, Қ.Жұмаділов, С.Жүнісов, С.Сматаев, С.Мұратбеков,</w:t>
        <w:br/>
        <w:t>Қ.Мырзалиев, Ш.Мұртазаев, Ә.Кекілбаев, Ә.Нұрпейісов,</w:t>
        <w:br/>
        <w:t>Т.Молдағалиев, З.Қабдолов, С.Досанов, М.Сәрсекеев, Т.Әб-</w:t>
        <w:br/>
        <w:t>діков, Ұ.Есдәулетов, Ф.Онғарсынова, Т.Медетбеков, Ә.Та-</w:t>
        <w:br/>
        <w:t>рази, Н.Оразалин, Д.Исабеков, Қ.Ысқақов, О.Бөксев, Д.Дос-</w:t>
        <w:br/>
        <w:t>жанов, Ж.Нәжімеденов, Ж.Әбдірәшев тәрізді классик-</w:t>
        <w:br/>
        <w:t>теріміз 20 ғасырда туып, қалыптасты.</w:t>
        <w:br/>
        <w:t>Әдебиетіміздің Есенин тағдырлас дана тентегі Мұқағали</w:t>
        <w:br/>
        <w:t>Мақатаев та - 20 ғасырдың перзенті. Ә.Қастеев негізін сал-</w:t>
        <w:br/>
        <w:t>ған сурет өнеріне қазақтардың қолы 20 ғасырда жетті.</w:t>
        <w:br/>
        <w:t>Күләш Байсейітова сияқты бұлбұлдар ән шырқаған театрлар</w:t>
        <w:br/>
        <w:t>Қазақстанда 20 ғасырда орнады. Бұрын ел естімеген эстрада</w:t>
        <w:br/>
        <w:t>өнері де 20 ғасырда келді. Бұлардан басқа санаса сан жет-</w:t>
        <w:br/>
        <w:t>кісіз атақты ақын, әйгілі ғалым, асқақ әншілеріміз, сурет-</w:t>
        <w:br/>
        <w:t>шілеріміз, әртістеріміз, композиторларымыз, киношылары-</w:t>
        <w:br/>
        <w:t>Иахаббат жыршысы 195</w:t>
        <w:br/>
        <w:t>ІЕНННИНИНИЗВИЗВИВИННИНВИЕКИНВЕВИЕЕИИНИИИИЕВИЕИИИНИИИНИНЦИКЕКЕКЕКады.ҢДС &gt;&lt;...</w:t>
        <w:br/>
        <w:t>институтының кез келген студенткасына қол созса, қолы</w:t>
        <w:br/>
        <w:t>жетіп қосыла қалса, ең бақытты жігіт сол болар еді. Өйткені</w:t>
        <w:br/>
        <w:t>бұл институттың аруларының бәрі-- Қыз Жібек. Тіпті Қыз</w:t>
        <w:br/>
        <w:t>Жібектен де артық! Артық болатыны бұл қыздар шетінен</w:t>
        <w:br/>
        <w:t>ақылды, білімді, дана Жиреншенің жұбайы Қарашаш сияқ-</w:t>
        <w:br/>
        <w:t>ты. Шетінен шебер, шешен. Шетінен физик, химик, матема-</w:t>
        <w:br/>
        <w:t>тик. Олардың бәрі шетінен компьютердің құлағында ойнай-</w:t>
        <w:br/>
        <w:t>ды. Осы қасиеттердің бәрін олардың бойына осы институт</w:t>
        <w:br/>
        <w:t>дарытып отыр. Қыздарға мұндай тәлім-тәрбие, білім беру</w:t>
        <w:br/>
        <w:t>ешбір жеке отбасының қолынан келмейді.</w:t>
        <w:br/>
        <w:t>Бұл ақыл, ой, парасат жағы дейік. Ал сұлулық жағына</w:t>
        <w:br/>
        <w:t>келсек бұл институт қыздарының бәрі ару. Өйткені бұл -</w:t>
        <w:br/>
        <w:t>қыздар институты. Ал қыз деген сөздің өзі сұлулықты</w:t>
      </w:r>
    </w:p>
    <w:p>
      <w:r>
        <w:t>білдіреді. “Қыз” деген сөздің мәнісі: оны көргенде лап етіп</w:t>
        <w:br/>
        <w:t>жаның жалындап, отқа салған қып-қызыл темірдей болып</w:t>
        <w:br/>
        <w:t>жүрегін қызсын! Соның дидарына масай! Соның “әу” деген</w:t>
        <w:br/>
        <w:t>үніне ынтық! Кеудеңде жаның болса, оған ғашық бол деген</w:t>
        <w:br/>
        <w:t>мағынаны ұқтырады. Бұдан да әдемірек етіп айтсам, “қыз”</w:t>
        <w:br/>
        <w:t>деген -- от болып жан, жалында, лаула, лапылда деген сөз.</w:t>
        <w:br/>
        <w:t>Оны көргенде жүзің күлімдеп, жүрегің лүпілдеп, аузың</w:t>
        <w:br/>
        <w:t>аңқайып қалсын деген сөз. Қыз, қызық, қимылда деген сөз.</w:t>
        <w:br/>
        <w:t>Жақсы қыздан жаныңды аяма деген сөз. Бәрібір жеткізіп</w:t>
        <w:br/>
        <w:t>айта алмадым-ау деймін. Тағы бір ауыз қосайыншы: қызде-</w:t>
        <w:br/>
        <w:t>ген - сұлу, сымбатты, сүйкімді деген сөз. Қыз- адамзаттың</w:t>
        <w:br/>
        <w:t>ең көркемі, ең көріктісідеген сөз. Ендеше қыздың бәрі сұлу.</w:t>
        <w:br/>
        <w:t>Көзге қораш көрінген қарапайым қыздан да ғажап сұлулық</w:t>
        <w:br/>
        <w:t>шығады. Тек соны түсіне білу керек. Қыздар институтының</w:t>
        <w:br/>
        <w:t>іші сұлу қыздарға шүпілдеп тұр. Оның кез келген сұлуына</w:t>
        <w:br/>
        <w:t>үйленген жігіттер бақытты болады. Оның бірнеше мысалын</w:t>
        <w:br/>
        <w:t>жоғарыда айттым. Ендігі айтарым, әрине - сұлулық жақсы!</w:t>
        <w:br/>
        <w:t>Ал сұлумын деп жүріп, сұм-сұрқия, алаяқ жігіттердің алда-</w:t>
        <w:br/>
        <w:t>уына түсіп қалмау - одан да жақсы!</w:t>
        <w:br/>
        <w:t>Жоғарыда қыздарға физиономиялық пішіні, нұр-дидар</w:t>
        <w:br/>
        <w:t>жағынан ғана суретеме жасалды. Енді қыздардың қоғам-</w:t>
        <w:br/>
        <w:t>дағы орыны, әлеуметтік әл-қасиеті туралы да бір ауыз сөз</w:t>
        <w:br/>
        <w:t>айта кетейік. Қыз, ең алдымен - ана тілінің көзі, бастауы,</w:t>
        <w:br/>
        <w:t>бұлағы. Ана тілі қызбен бірге туады, қызбен қоса жаралып,</w:t>
        <w:br/>
        <w:t>сонымен бірге өседі, өркендейді. Қыз - ана тілінің анасы,</w:t>
        <w:br/>
        <w:t>академигі, қоғам қайраткері. Қоғамда әйел араласпайтын</w:t>
        <w:br/>
        <w:t>Махаббат жыршысы 187</w:t>
        <w:br/>
        <w:t>анккккенекс; сана ентак аксст- ааа ас аана:: ЕЕЕ ЕНЕТІН; ЕНЕЕ-ЕЕЕ: Е-Е -.. 227... і</w:t>
        <w:br/>
        <w:t>Кешегі Қабанбайдан, Бөгенбайдан қалған ешқандай</w:t>
        <w:br/>
        <w:t>кітап жоқ. Басқа тарихи батырларымызтуралы да қағаз бе-</w:t>
        <w:br/>
        <w:t>тіне бірсызықтүспепті. 20 ғасыр батырларынан 49 кітап жи-</w:t>
        <w:br/>
        <w:t>нақтап, келер ғасырларға жіберу мол мұра емес пе, баға жет-</w:t>
        <w:br/>
        <w:t>пес байлық емес пе?! Енді 300-500 жылдан кейін бұл кі-</w:t>
        <w:br/>
        <w:t>таптардын тарихи құндылығына кандай баға жетеді десеңші!</w:t>
        <w:br/>
        <w:t>Мен өзімнің бұл пікірімді Республика Президенті Нұрсұлтан</w:t>
        <w:br/>
        <w:t>Әбішұлы Назарбаевқа жазып жібердім.</w:t>
        <w:br/>
        <w:t>Бұл конференцияға лауазымды әскери адамдар, Қазақ-</w:t>
        <w:br/>
        <w:t>стан Республикасының мемлекеттік хатшысы Иманғали</w:t>
        <w:br/>
        <w:t>Нұрғалиұлы Тасмағамбетов қатысып отырғандықтан, мы-</w:t>
        <w:br/>
        <w:t>надай ұсыныс айтқым келеді: Қазақстан Республикасына</w:t>
        <w:br/>
        <w:t>әскери баспа керек! Мемлекетімізді жаудан қорғайтын</w:t>
        <w:br/>
        <w:t>жауынгерлердің қолына қару ұстатып, “Алға!” деп бұйрық</w:t>
        <w:br/>
        <w:t>беру жеткіліксіз. Олардың қолына ғана емес, жүректерінеде</w:t>
        <w:br/>
        <w:t>қару ұстату керек. Ол қару- әскери баспа шығаратын әске-</w:t>
        <w:br/>
        <w:t>ри әдебиет. Менің осы өтінішімді Қазакстанның Қорғаныс</w:t>
        <w:br/>
        <w:t>министрі армия генералы Мұхтар Алтынбаевка айта барула-</w:t>
        <w:br/>
        <w:t>рыңызды сұраймын. Сексендегі сержант, армия генералына</w:t>
        <w:br/>
        <w:t>осындай бұйрық берді дегейсіздер. (Әшейін әзіл ғой.</w:t>
        <w:br/>
        <w:t>“Бұйрықберді” демеңіздер - өкпелеп қалып жүрер). Баукең-</w:t>
        <w:br/>
        <w:t>нің көрегендігі туралы сөзімді осымен аяқтаймын.</w:t>
        <w:br/>
        <w:t>Баукең ұлы адам, ұлы азамат, ұлы патриот еді. Адам болу-</w:t>
        <w:br/>
        <w:t>қасиет, азамат болу - міндет, ал патриот болу-- нарыз. Бар-</w:t>
        <w:br/>
        <w:t>лықадам патриоттық парызын бұлжытпай өтеуге міндетті.</w:t>
        <w:br/>
        <w:t>Патриотизм әскерге алынып, сарбаз санатына қосылғаннан</w:t>
        <w:br/>
        <w:t>кейін ғана басталмайды. Патриотизм отбасынан басталады.</w:t>
        <w:br/>
        <w:t>Әке-шешеңді құрметтей білу -патриотизм. Ауыл-аумағың-</w:t>
      </w:r>
    </w:p>
    <w:p>
      <w:r>
        <w:t>ды ардақтай білу -- патриотизм. Өз ұлтыңды сүю -- патрио-</w:t>
        <w:br/>
        <w:t>тизм. Өз халқыңның өткен жолын (тарихын) құрметтеп, оған</w:t>
        <w:br/>
        <w:t>тіл тигізбеу -- патриотизм. Өз Отанынды жаудан қорғау,</w:t>
        <w:br/>
        <w:t>еліңнің азаттығы үшін, қажетті жерде жанынды қию--пат-</w:t>
        <w:br/>
        <w:t>риотизм. “Отан үшін отқа түс -- күймейсің!” деген Баукең.</w:t>
        <w:br/>
        <w:t>Патриотизмнің ең биік шыңы осы. Сталинге деген Кеңес</w:t>
        <w:br/>
        <w:t>халқының сүйіспеншілігі шексіз болды. Сталин өлгенде жы-</w:t>
        <w:br/>
        <w:t>ламаған жан болмады. Сол жылағандардың бірі менмін.</w:t>
        <w:br/>
        <w:t>Қазақ халқының Баукеңе деген сүйіспеншілігі де сондай</w:t>
        <w:br/>
        <w:t>болды.</w:t>
        <w:br/>
        <w:t>188 Әлім Қайсар</w:t>
        <w:br/>
        <w:t>Мата С-НМП "зә" З-т Тт-лт--</w:t>
        <w:br/>
        <w:t>Баукең өлгенде дос-жолдас, ағайын-туыстары ботадай</w:t>
        <w:br/>
        <w:t>боздап жылады. Тек жақындары ғана емес, Баукенді ақырғы</w:t>
        <w:br/>
        <w:t>сапарғааттандырып салуға балалар және жасөспірімдер теат-</w:t>
        <w:br/>
        <w:t>рының жанына жиналған халықтеніздей толқып, бірі көзін</w:t>
        <w:br/>
        <w:t>сүртіп, бірііштей еңіреп тұрды. Ағаш табытқа әрең сыйып жа-</w:t>
        <w:br/>
        <w:t>тқан Баукенді театр ғимаратынан сыртқа шығарып келе жат-</w:t>
        <w:br/>
        <w:t>қанда Баукеңнің сүйікті келіні Зейнеп, ардақты атасын жоқ-</w:t>
        <w:br/>
        <w:t>тап, дауыс айтты. Театр ішіндегі жұрт Зейнепке қосыла</w:t>
        <w:br/>
        <w:t>күңіренді.</w:t>
        <w:br/>
        <w:t>Баукенді ақырғы сапарға аттандыру рәсіміне өзінің сүйік-</w:t>
        <w:br/>
        <w:t>ті інісі, Рейхстагқа ту тіккен батыр Рақымжан Қошқарбаев</w:t>
        <w:br/>
        <w:t>жан салып қызмететті. “Кеңсай” зиратына мені өз машина-</w:t>
        <w:br/>
        <w:t>сына отырғызып, Рақымжан алып барды. Машинаның ал-</w:t>
        <w:br/>
        <w:t>дыңғы кабинасына Рақымжанның әйелі жайғасып, артқы</w:t>
        <w:br/>
        <w:t>кабинада Рақымжан екеуміз қатар отырдық. Рақымжан мар-</w:t>
        <w:br/>
        <w:t>құм: “Айрылдық қой Баукеннен!” деп мені құшақтап, екеуміз</w:t>
        <w:br/>
        <w:t>қосыла солқылдадық.</w:t>
        <w:br/>
        <w:t>Баукендіжерлеу комиссиясының мүшелерітабыт басын-</w:t>
        <w:br/>
        <w:t>да сөйле деп маған ұсыныс жасаған еді. Мен сөйлемедім.</w:t>
        <w:br/>
        <w:t>Сөйлемегенім: Баукенді өлді деп айтуға аузым бармады.</w:t>
        <w:br/>
        <w:t>Баукеңді бұл дүниеде жоқ деуге көңілім сенбеді. “Кош!” деп</w:t>
        <w:br/>
        <w:t>айтуға тілім келмейтін болды. Қайғылы сәтте аузымды аша</w:t>
        <w:br/>
        <w:t>алмай, мен үнсіз қалдым. Менің орныма Баукеннің тағы бір</w:t>
        <w:br/>
        <w:t>сүйікті інісі Тахауи Ахтанов сөйледі. Баукентабыты қабірге</w:t>
        <w:br/>
        <w:t>түсіріліп бара жатқанда бір взвод солдат жауынгерлік вин-</w:t>
        <w:br/>
        <w:t>товкадан үш рет жоғарыға оқатып, салют берді. Одан кейін</w:t>
        <w:br/>
        <w:t>аспанда найзағай жарқылдады. Оның артынан көк күрсін-</w:t>
        <w:br/>
        <w:t>гендей болып, күн күркіреді. Артынан себезгілеп жауын жау-</w:t>
        <w:br/>
        <w:t>ды. Көктің көз жасы болып, күміс моншактар жерге төгілді.</w:t>
        <w:br/>
        <w:t>Табиғат-Ана өзінің асыл перзентімен осылай коштасты.</w:t>
        <w:br/>
        <w:t>(Мен бұл детальді ойдан шығарып айтып тұрғамын жоқ.</w:t>
        <w:br/>
        <w:t>Өзімнің сол қаралы күнгі күнделігімде осылай жазылған).</w:t>
        <w:br/>
        <w:t>Мінеки, содан бері 22 жыл болды. Баукеңе арналып бүгін</w:t>
        <w:br/>
        <w:t>өткізіліп отырған осы ғылыми конференция оның өлме-</w:t>
        <w:br/>
        <w:t>гендігінің бір белгісі ғой деп ойлаймын. Мен Баукеңнің со-</w:t>
        <w:br/>
        <w:t>ғысқа қатысқан, қатыспаған көп інілерінің бірімін. Мен Бау-</w:t>
        <w:br/>
        <w:t>кеңнің шарапаты тиген інілерінің бірімін. Егер өмірде Бау-</w:t>
        <w:br/>
        <w:t>кең болмаса, мен мұндай атақты, абыройлы адам болмас</w:t>
        <w:br/>
        <w:t>Махаббат жыршысы 197</w:t>
        <w:br/>
        <w:t>тЛ--------------------------------- тсе -</w:t>
      </w:r>
    </w:p>
    <w:p>
      <w:r>
        <w:t>ты. Өлген жарының жылына жеткізбей, осындай игіліктііс</w:t>
        <w:br/>
        <w:t>атқару -- екі әйелдің бірінің қолынан келе бермейтін, жолда-</w:t>
        <w:br/>
        <w:t>сын шын сүйген адал жардың ғана қолынан келетін шаруа.</w:t>
        <w:br/>
        <w:t>Осы үшін Сізге шын жүректен алғыс айтамыз, Гүлеке!</w:t>
        <w:br/>
        <w:t>Міне, бүгін Әбекеңнің жылына қатысып отырмыз. Бұл-</w:t>
        <w:br/>
        <w:t>өмірден өткен ерге, азаматқа көрсетілетін ең соңғы құрмет.</w:t>
        <w:br/>
        <w:t>Жылын өткізгеннен кейін өлгендердің көбі ұмытыла бастай-</w:t>
        <w:br/>
        <w:t>ды. Ұмытылып та қалады. Тек адал жар ғана ешқашан ұмыт-</w:t>
        <w:br/>
        <w:t>пайды. Өмір бойы ойында сақтап, іштей еңіреп өтеді. Ұзақ</w:t>
        <w:br/>
        <w:t>жыл отасқан адал жар ғана сөйтеді. Ал, сынарынан ажал</w:t>
        <w:br/>
        <w:t>айырған жас әйел де, жасеркекте “ұмытшақ” келеді. Екінші</w:t>
        <w:br/>
        <w:t>біреумен жұптасып жүре береді. Ал Сіз, қадірлі Гүлеке, Әбе-</w:t>
        <w:br/>
        <w:t>кеңді ешқашан ұмытпайсыз. Өйткені Әбекең екеуіңіз бал-</w:t>
        <w:br/>
        <w:t>дай тәтті татулықпен өмір сүрдіңіздер. Әбекең Сізді алақа-</w:t>
        <w:br/>
        <w:t>нынасалып, әлпештеп өтті.</w:t>
        <w:br/>
        <w:t>Мені де әйелім Халима алақанына салып, әлпештеп өтіп</w:t>
        <w:br/>
        <w:t>еді. Менің ол кісіден айрылып калғаныма бүгін 981 күн бол-</w:t>
        <w:br/>
        <w:t>ды. Осы 981 күнде бір рет те Халиманы есімнен шығарған</w:t>
        <w:br/>
        <w:t>емеспін. Күн сайың киімдерін сипап, суретінің бетінен</w:t>
        <w:br/>
        <w:t>сүйемін. “Асылым-ай, ардақтым-ай, сенен қалай көз жазып</w:t>
        <w:br/>
        <w:t>қалдым?” деп іштей еңіреймін. Оның төсектегіүлкен жасты-</w:t>
        <w:br/>
        <w:t>ғының үстіне қойып ұйықтайтын кішкентай жастығы болу-</w:t>
        <w:br/>
        <w:t>шы еді. Қазір мен түнде сол кішкентай жастықты құшақтап</w:t>
        <w:br/>
        <w:t>жатпасам, ұйықтай алмаймын.</w:t>
        <w:br/>
        <w:t>Ас бөлмеде Халима екеуіміз үстел басында үнемі есік</w:t>
        <w:br/>
        <w:t>жақта қатар отыратын едік. Төрді қонақтарға, қонақ жоқта</w:t>
        <w:br/>
        <w:t>балаларға беретінбіз. Халима келмеске кеткеннен кейін</w:t>
        <w:br/>
        <w:t>оның орындығына басына тартып жүретін жеңіл орамалда-</w:t>
        <w:br/>
        <w:t>рының бірін жауып қойдым. Ол орындыққа ешкімді отыр-</w:t>
        <w:br/>
        <w:t>ғызбаймын. Үстіне жа-мылған орамалдан сипап, орындық-</w:t>
        <w:br/>
        <w:t>ты құшақтап отырамын. Өлген әйеліне ғашық болатын</w:t>
        <w:br/>
        <w:t>ешбір еркек жоқ. Ғашықтық ләззатын тірі әйелдерден</w:t>
        <w:br/>
        <w:t>іздейді. Ал мен өлген әйеліме, өз Халимама ғашықпын.</w:t>
        <w:br/>
        <w:t>Мәңгі ғашық боп қаламын. Сізде сөйтесіз, Гүлеке.</w:t>
        <w:br/>
        <w:t>Қазір Әбекеңді жақсы білетін замандастары көп. Солар-</w:t>
        <w:br/>
        <w:t>дың көзі тірі тұрғанда тездетіп, естеліктер жинап алу қажет.</w:t>
        <w:br/>
        <w:t>Жинап алып, кітап етіп жарыққа шығару керек. Өмірден</w:t>
        <w:br/>
        <w:t>өткен жарлары туралы замандастарының естеліктерін шы-</w:t>
        <w:br/>
        <w:t>ғарып жатқан әйелдер бар. Олар: Әди Шәріповтің, Есләм</w:t>
        <w:br/>
        <w:t>210 Әлім Қайсар</w:t>
        <w:br/>
        <w:t>хачекус &gt; ------------------.--------.-.-..-... а-ы</w:t>
        <w:br/>
        <w:t>жжж</w:t>
        <w:br/>
        <w:t>Әбекеңнің маған өз кітаптарына өз қолымен жазып бер-</w:t>
        <w:br/>
        <w:t>ген 4-5 автографы бар. “Казақ драматургиясының дамуы</w:t>
        <w:br/>
        <w:t>мен қалыптасуы” деген кітабына былай деп жазыпты:</w:t>
        <w:br/>
        <w:t>“Әзілханды -- Әзекем десек жарастық, Әзекеме үлкейе берер</w:t>
        <w:br/>
        <w:t>жолаштық. Баса бер ілгері, Әзекем, Тарта бер жоғары, Әзе-</w:t>
        <w:br/>
        <w:t>кем!</w:t>
        <w:br/>
        <w:t>Ағаң Әбділда. 28.10.1972ж:</w:t>
        <w:br/>
        <w:t>Осыдан екі жыл кейін “Көне қоңырау” деген кітабына</w:t>
        <w:br/>
        <w:t>жазған колтаңбасында былай депті: “Айналайын, Әзілха-</w:t>
        <w:br/>
        <w:t>ным, Мен -өзім-сен - өзің!</w:t>
      </w:r>
    </w:p>
    <w:p>
      <w:r>
        <w:t>Ағаң Әбділда. 21.01.1974ж?</w:t>
        <w:br/>
        <w:t>“Мен - өзім-сен - өзің” деген төрт сөздің ортасына</w:t>
        <w:br/>
        <w:t>арифметикалық теңдестіру белгісін (қос сызык) қойыпты:</w:t>
        <w:br/>
        <w:t>2--2 -д деген сияқты. Мұны мен Әбекеннің: мен де, сенде-</w:t>
        <w:br/>
        <w:t>қазақ әдебиетінің өкіліміз дегені болар деп ұқтым. Өзінің</w:t>
        <w:br/>
        <w:t>үлкен басын кішкентай менімен тенестіргеніне тағы датәнті</w:t>
        <w:br/>
        <w:t>болдым. Осындай сөз арасына арифметикалық белгілер</w:t>
        <w:br/>
        <w:t>қойып (-“- және -) маған автограф сыйлаған екінші адам ол-</w:t>
        <w:br/>
        <w:t>жас Сүлейменов еді. Екеуіміздің қатар отырып (осы залда)</w:t>
        <w:br/>
        <w:t>түскен суретіміздің жоғарғы жағына өз қолымен: “Олжас“-</w:t>
        <w:br/>
        <w:t>Азеке--Достық” деп жазып, “12.12.87 жыл” деп көрсетіп,</w:t>
        <w:br/>
        <w:t>қолын қойған болатын.</w:t>
        <w:br/>
        <w:t>Соданекі жыл кейін “Жылдар, ойлар” деген жинағынан</w:t>
        <w:br/>
        <w:t>өзіме деген мына бір жылы сөзді және оқыдым: “Әзілхан-</w:t>
        <w:br/>
        <w:t>жан! Қимастығым өмірлі болсын.</w:t>
        <w:br/>
        <w:t>Ағаң Әбділда. 1.10.1976ж"</w:t>
        <w:br/>
        <w:t>Ал “Таныс дауыстар” деген жинағына Әбекең мынадай</w:t>
        <w:br/>
        <w:t>бір шумақ өлең жазып сыйлапты: “Кадірлі Әзілханым! Ма-</w:t>
        <w:br/>
        <w:t>208 Әлім Қайсар</w:t>
        <w:br/>
        <w:t>сус... а... .......</w:t>
        <w:br/>
        <w:t>-- Рас болса, сол алтын -- осы Мемлекеттік сыйлық. Осы</w:t>
        <w:br/>
        <w:t>жерде бес лауреат отырмыз. Қос Ғабең: Ғабит, Ғабиден</w:t>
        <w:br/>
        <w:t>ағаларымыз, Мұхаметжан және мен. Ал бесінші сенсің. Ин-</w:t>
        <w:br/>
        <w:t>ститутта сенен жалақыны әлдеқайда көп алып жүрген қай</w:t>
        <w:br/>
        <w:t>қызметкер Мемлекеттік сыйлықтың лауреаты болып жа-</w:t>
        <w:br/>
        <w:t>тыр?! Жоқ қой. Жоқ. Мен бұл тосты уақытты алтынға айнал-</w:t>
        <w:br/>
        <w:t>дыра білген азаматтың ұзақ өмір сүруі үшін көтеремін! Өзім</w:t>
        <w:br/>
        <w:t>бірінші болып ішемін, жолдастар!</w:t>
        <w:br/>
        <w:t>Мінеки, Әбекең осындай ұлы аға еді. Бұл Әбекеннің бір</w:t>
        <w:br/>
        <w:t>маған ғана жасаған жақсылығы. Мұндай жақсылықтарды</w:t>
        <w:br/>
        <w:t>Әбекең қаншама інілеріне жасады десеңші!</w:t>
        <w:br/>
        <w:t>жжж</w:t>
        <w:br/>
        <w:t>Академияда қызмет істеп жүргенімізде Әбекеңнің бас-</w:t>
        <w:br/>
        <w:t>шылығымен қазақ халқының тарихында тұңғыш рет “Қазақ</w:t>
        <w:br/>
        <w:t>театрының тарихын” шығардық. Екітомдық бөлім қызмет-</w:t>
        <w:br/>
        <w:t>керлері тегіс (Б.Құндақбаев, Ф.Оразаев, Н.Шаукенбаева,</w:t>
        <w:br/>
        <w:t>Л.И.Богатенкова, Г.Сарықұлова, Г.Айнағұлова, Б.Дәрім-</w:t>
        <w:br/>
        <w:t>бетов) жабыла еңбек еттік. Тарихқа кіретін орысша матери-</w:t>
        <w:br/>
        <w:t>алдарды қазақшаға аудару және әдеби редакция жүргізу ма-</w:t>
        <w:br/>
        <w:t>ған жүктелді. (Бағыбек -- Арнаулы редактор, Әбекең - жау-</w:t>
        <w:br/>
        <w:t>апты редактор).</w:t>
        <w:br/>
        <w:t>Мұндай үлкен еңбек шығарыларда оған арнаулы редкол-</w:t>
        <w:br/>
        <w:t>легия құрылады. Оның мүшелігіне ғылыми атағы бар ғалым-</w:t>
        <w:br/>
        <w:t>дар кіреді. Ешқандай ғылыми атағы жоқ болса да Әбекең</w:t>
        <w:br/>
        <w:t>ЕМүсірепов, Ә.Шәріпов, Ә.Тәжібаев, Б.Құндақбаев, О. Нұр-</w:t>
        <w:br/>
        <w:t>мағамбетова, Қазақ ССР-інің халық әртісі, Социалистік</w:t>
        <w:br/>
        <w:t>Еңбек Ері С.Қожамқұловпен бірге мені редколлегия мүше-</w:t>
        <w:br/>
        <w:t>лігіне кіргізді.</w:t>
        <w:br/>
        <w:t>Жоспарлы уақытта “Қазақ театр тарихының” бірінші то-</w:t>
      </w:r>
    </w:p>
    <w:p>
      <w:r>
        <w:t>мы жарыққа шықты. Бұл Қазақстан Ғылым академиясы</w:t>
        <w:br/>
        <w:t>құрылғаннан бергіең елеулі еңбектердің бірі болды. Әбекең</w:t>
        <w:br/>
        <w:t>бұған қатты тебіреніп, балаша қуанды. Баспаханадан шық-</w:t>
        <w:br/>
        <w:t>қан алғашқы кітап институтқа келгенде Әбекең оны құшақ-</w:t>
        <w:br/>
        <w:t>тап, көкірегіне қысты.</w:t>
        <w:br/>
        <w:t>Махаббат жыршысы 203</w:t>
        <w:br/>
        <w:t>опикиикиккиакккккакккикикккккекккккккккккккккккккикникккктаты. 512.</w:t>
        <w:br/>
        <w:t>ми конференция өтті. Оған Қорғаныс министрлігінің де</w:t>
        <w:br/>
        <w:t>өкілдері қатысты. Сол конференцияда сөйлеген сөзімде</w:t>
        <w:br/>
        <w:t>Қорғаныс министрі армия генералы Мұхтар Алтынбаевқа</w:t>
        <w:br/>
        <w:t>былай деп сәлем айттым: “Отанымызды қорғайтын Қарулы</w:t>
        <w:br/>
        <w:t>Күштеріміз сіздердің қолдарыңызда. Отанды қорғау үшін</w:t>
        <w:br/>
        <w:t>сарбаздардың қолына қару ұстатып (мылтық, зеңбірек, пу-</w:t>
        <w:br/>
        <w:t>лемет, танк, самолет), “Отан үшін алға!” деп бұйрық беру</w:t>
        <w:br/>
        <w:t>жеткіліксіз. Сарбаздың қолынағана емес, жүрегінеде қару</w:t>
        <w:br/>
        <w:t>беру керек. Қолдағы темір қаруды батыл қолдануды жүзеге</w:t>
        <w:br/>
        <w:t>асыратын -- жүрек. Жүрекке қуат беретін -- әскери-патриот-</w:t>
        <w:br/>
        <w:t>тық әдебиет. Әскери әдебиеттен сусындаған солдат жүрегі</w:t>
        <w:br/>
        <w:t>жеңіске жеткізеді! Сондықтан Алтынбаев інім әскери</w:t>
        <w:br/>
        <w:t>әдебиетті қол астындағы әскери түрінің (под войск) бірідеп</w:t>
        <w:br/>
        <w:t>бағалап, әскери баспа ашсын. Соның барлық куатын Отан</w:t>
        <w:br/>
        <w:t>қорғау қызметіне пайдалансын!” -дедім.</w:t>
        <w:br/>
        <w:t>Мінеки, Қазақстан жазушыларының 70 жылдық тойы</w:t>
        <w:br/>
        <w:t>туралы толғанғанда менің басыма келген ойлар осы. Қоры-</w:t>
        <w:br/>
        <w:t>тып айтарым: 20 алтын ғасыр орнатып кеткен қазақ әдебиеті</w:t>
        <w:br/>
        <w:t>биік бәйтерегінің бірде-бір бұтағы сынып, солып қалмасын</w:t>
        <w:br/>
        <w:t>деп тілеймін. Менің бұл жазып отырғаным 70 жылдық әде-</w:t>
        <w:br/>
        <w:t>биетке шолу емес. Сол тамаша той туралы кішкентай толғау</w:t>
        <w:br/>
        <w:t>ғана. Бір ауыз лебіз. Сондықтан көптеген іні-қарындаста-</w:t>
        <w:br/>
        <w:t>рымның аттарын атай алмадым. Кешірім сұраймын.</w:t>
        <w:br/>
        <w:t>Ә.Нұршайықов.</w:t>
        <w:br/>
        <w:t>22.02.2004 ж.</w:t>
        <w:br/>
        <w:t>жжж</w:t>
        <w:br/>
        <w:t>Бұл үй мәңгі тұрсын!</w:t>
        <w:br/>
        <w:t>(Ақын Әбділда Тәжібаевтың тұрған үйінің қабырғасына</w:t>
        <w:br/>
        <w:t>ескерткіш тақта қойылғанда айтылған сөз)</w:t>
        <w:br/>
        <w:t>Бүгін қазақтың ұлы ақыны Әбекеңнің (Әбділда Тәжі-</w:t>
        <w:br/>
        <w:t>баевтың) тұрған үйінің қабырғасына ескерткіш тақта орна-</w:t>
        <w:br/>
        <w:t>тып жатырмыз. Сондықтан бұл күн -- әдебиетіміздің бір ме-</w:t>
        <w:br/>
        <w:t>206 Әлім Қайсар</w:t>
        <w:br/>
        <w:t>Земеусие&gt;- -&lt;&lt;------5-- а Шы е-е ----Е</w:t>
        <w:br/>
        <w:t>лып келдім. Кіші ғылыми қызметкердің айлығы 127 сом бо-</w:t>
        <w:br/>
        <w:t>латын. Әбекең осы институттың театр бөлімінің меңгерушісі</w:t>
        <w:br/>
        <w:t>еді. Ешқандай ғылыми атағы жоқ мені Әбекең өз бөліміне</w:t>
        <w:br/>
        <w:t>алды.</w:t>
        <w:br/>
        <w:t>- Сен айлығым 127 сом ғана деп азырқанба, - деді</w:t>
        <w:br/>
        <w:t>Әбекең маған. Сенің осы 127 сомың кейін 127 мың сомға ай-</w:t>
        <w:br/>
        <w:t>налады.</w:t>
      </w:r>
    </w:p>
    <w:p>
      <w:r>
        <w:t>Ментаңырқап, Әбекеннің бетіне қарадым.</w:t>
        <w:br/>
        <w:t>- Неге? -- дейсіңғой? - деді ол кісі сөзін жалғап. -- Мұнда</w:t>
        <w:br/>
        <w:t>айлығың аз болғанымен, уақытың көп болады. Ал уақытде-</w:t>
        <w:br/>
        <w:t>ген алтын емес пе?! Осындағы көп жігіттер мен келіншектер</w:t>
        <w:br/>
        <w:t>сол “алтынды” аяқтарымен таптап жүреді. Еңкейіп алып,</w:t>
        <w:br/>
        <w:t>қалталарына салуға ерінеді. Ал, сен өйтпейсің. Институтка</w:t>
        <w:br/>
        <w:t>келіп, журналға қол койып кетесің де, үйіне барып, тынбас-</w:t>
        <w:br/>
        <w:t>тан шығарма жазасың. Сонда әр сағатың алтынға айналып,</w:t>
        <w:br/>
        <w:t>болашақтағы счетыңа құйылып жатады.</w:t>
        <w:br/>
        <w:t>Әбекең осылай деді. Маған Әбекеңнің уақытты алтынға</w:t>
        <w:br/>
        <w:t>теңегені ұнады. Шынында да академияның бірсыпыра</w:t>
        <w:br/>
        <w:t>қызметкерлері жұмысқа келдім деп таңертең журналға кол</w:t>
        <w:br/>
        <w:t>қоятын да, үйлеріне кететін. Ай сайын жалақы алып, жыл</w:t>
        <w:br/>
        <w:t>сайын ешқандай ғылыми еңбек бермейтін. Әбекең маған</w:t>
        <w:br/>
        <w:t>осыны ескерттті. Ғылыми болмаса да, әдеби еңбек беретініме</w:t>
        <w:br/>
        <w:t>сенетінін білдірді. Бірақ Әбекеңнің ол теңеуін артынан мен</w:t>
        <w:br/>
        <w:t>ұмытып кеттім. Талай кітап оқисың. Талай жақсы теңеулер-</w:t>
        <w:br/>
        <w:t>гетап боласың. Әбекеннің теңеуі солардың арасында қалды.</w:t>
        <w:br/>
        <w:t>Алайда, бір күнімді бос жібермей, жазуымды жаза бердім.</w:t>
        <w:br/>
        <w:t>Артынан Әбекеңнің сол айтқаны дәл келді. Мен Әуезов</w:t>
        <w:br/>
        <w:t>атындағы әдебиет пен өнер институтының кіші ғылыми</w:t>
        <w:br/>
        <w:t>қызметкері болып жүріп, “Ақиқатпен аңыз” деген роман жа-</w:t>
        <w:br/>
        <w:t>зып, жарияладым. Романым қалың оқырманға ұнады. Оны</w:t>
        <w:br/>
        <w:t>көп тиражбен қайта шығаруды тілек еткен оқырман хаттары</w:t>
        <w:br/>
        <w:t>“Жазушы” баспасына қардай борады. Баспа романды қайта</w:t>
        <w:br/>
        <w:t>шығаруға қамдана бастады. Осы кезде кейбір жазушылар</w:t>
        <w:br/>
        <w:t>романды қайта шығартпауға тырысты. Баспадан шығып,</w:t>
        <w:br/>
        <w:t>баспасөзде жоғары баға алған романды Жазушылар одағын-</w:t>
        <w:br/>
        <w:t>даталқылауға салды.</w:t>
        <w:br/>
        <w:t>204 Әлім Қайсар</w:t>
        <w:br/>
        <w:t>“аст ------------..-...........аа.. аа. аа. .а.ал...а..а а а.....аа...л..........</w:t>
        <w:br/>
        <w:t>рейлі күні. Осы үйде Әбекең ұзақ жылдар тұрып, еңбек етті.</w:t>
        <w:br/>
        <w:t>Бұл үйде Әбекеңнің арыстандай айбатты үні қалды. Бұл үйде</w:t>
        <w:br/>
        <w:t>Әбекеннің теңіздей терең ойы қалды. Сол асыл ойлардың</w:t>
        <w:br/>
        <w:t>қағазға өз қолыментүсірген қасиетті қолжазбалары қалды.</w:t>
        <w:br/>
        <w:t>Бұл үйде ардақты Әбекеннің Сәбит, Ғабит, Ғабиден, Әбу,</w:t>
        <w:br/>
        <w:t>Сапарғали сияқты асыл ағаларының, сол сияқты өзі өте жақ-</w:t>
        <w:br/>
        <w:t>сы көрген сансыз інілерінің аяқтарының ізі қалды. Бұл үйде</w:t>
        <w:br/>
        <w:t>Әбекеннің еденгетықтықтиген имек сапты таяғының дыбы-</w:t>
        <w:br/>
        <w:t>сы қалды. Бұл - поэзия ғашықтарының көзі көп қадалған</w:t>
        <w:br/>
        <w:t>үй! Осының бәрін сақтап тұрғаны үшін бұл үйдің қабырғасы-</w:t>
        <w:br/>
        <w:t>на ескерткіш тақта орнатылды. Бұл үшін Алматы қаласы-</w:t>
        <w:br/>
        <w:t>ның әкімшілігіне алғыс айтайық.</w:t>
        <w:br/>
        <w:t>Бұл тақта майдан батырларының, Еңбек Ерлерінің омы-</w:t>
        <w:br/>
        <w:t>рауына тағылған орден тәріздес. Қалада орденді үйлер кеп</w:t>
        <w:br/>
        <w:t>емес. Сол аздың бірі осы Орда. Қазақ поэзиясының Ақорда-</w:t>
        <w:br/>
        <w:t>сы! Осы орденді Ордамыз мәңгі тұрсын деп тілейік, ардақты</w:t>
        <w:br/>
        <w:t>ағайын, қымбатты қаламгерлер қауымы.</w:t>
        <w:br/>
        <w:t>Әз.Н.</w:t>
        <w:br/>
        <w:t>5.03.2004 ж.</w:t>
        <w:br/>
        <w:t>жжж</w:t>
        <w:br/>
        <w:t>Ұлы ақын туралы толғаныс</w:t>
      </w:r>
    </w:p>
    <w:p>
      <w:r>
        <w:t>(Ақын Әбділда Тәжібаевтың</w:t>
        <w:br/>
        <w:t>95 жылдығында сөйлеген сөз)</w:t>
        <w:br/>
        <w:t>Қадірлі қауым! Алдымен сіздерден соңғы кезде мәжіліс</w:t>
        <w:br/>
        <w:t>залының сахнасына көбірек шығып кеткенім үшін кешірім</w:t>
        <w:br/>
        <w:t>сұраймын. Қаусаған шалдардың қираландап сахнаға шы-</w:t>
        <w:br/>
        <w:t>ғып, балпылдап сөз сөйлей беруі эстетикалық жағынан да</w:t>
        <w:br/>
        <w:t>әдеміәсер етпейді. Бірақ, амал жоқ. Анада Кемел Тоқаевтың</w:t>
        <w:br/>
        <w:t>тойында, одан кейін Жекен Жұмахановтың 90 жылдығында,</w:t>
        <w:br/>
        <w:t>кеше ғана інілерім Әкім Тарази мен Уақап Қыдырхановтың</w:t>
        <w:br/>
        <w:t>мерейтойларында сөйледім. Жақында Ұлттық Ғылым ака-</w:t>
        <w:br/>
        <w:t>Махаббат жыршысы 207</w:t>
        <w:br/>
        <w:t>"Т--аааа....і-- ----е--НЧл А чат</w:t>
        <w:br/>
        <w:t>Ол талқылауға Әбекең де келіп катысты.</w:t>
        <w:br/>
        <w:t>-- Бауыржан екі қайтара тумайды, жолдастар, -деді Әбе-</w:t>
        <w:br/>
        <w:t>кең өз сөзінде. - Бауыржан туралы “Ақиқат Пен аңыз” ро-</w:t>
        <w:br/>
        <w:t>маныдаекінші рет дүниеге келмейді. Халықроманды құшақ</w:t>
        <w:br/>
        <w:t>жая қарсы алып, қайта шығарып беріндер деп отыр. Халық-</w:t>
        <w:br/>
        <w:t>тан ұялу керек қой, ағайын. “Ақиқат пен аңыз” ешбір талас-</w:t>
        <w:br/>
        <w:t>тартыссыз, жамау-жасқаусыз қайта басылып шығуы керек!</w:t>
        <w:br/>
        <w:t>Менің пікірім осы!</w:t>
        <w:br/>
        <w:t>Шешуші пікір осы болды. Әбекең кейінгі інілерін қия-</w:t>
        <w:br/>
        <w:t>наттан осылай қорғайтын еді! Сөйтіп, алғашында 41 мың</w:t>
        <w:br/>
        <w:t>тиражбен тараған “Ақиқат пен аңыз” екінші рет 60 мың да-</w:t>
        <w:br/>
        <w:t>намен басылып шықты. Одан кейін 100 мың дана болып,</w:t>
        <w:br/>
        <w:t>орыс тілінде жарияланды. Мәскеуде басылды. Романға</w:t>
        <w:br/>
        <w:t>Абай атындағы мемлекеттік сыйлық берілді. Мені алғашқы</w:t>
        <w:br/>
        <w:t>қуана құттықтағандардың бірі Әбекең болды.</w:t>
        <w:br/>
        <w:t>Егер Әбекең араша түспесе, талқылауға жиналғандардан</w:t>
        <w:br/>
        <w:t>жиырма жазушы Әбекеңді қолдамаса, “Ақиқат пен аңыз”</w:t>
        <w:br/>
        <w:t>екінші рет басылмайтын еді. Орысшаға аударылмайтын еді.</w:t>
        <w:br/>
        <w:t>Мемлекеттік сыйлық та ала алмас еді. Сол “Ақиқат пен</w:t>
        <w:br/>
        <w:t>аңыздың” оныншы басылымы қазір қайтадан шығаруға</w:t>
        <w:br/>
        <w:t>әзірленіп жатыр. “Жақсыдан - шарапат” деген осы! “Ағадан</w:t>
        <w:br/>
        <w:t>- рақым” деген осы! Лауреат болуыма байланысты, арты-</w:t>
        <w:br/>
        <w:t>нан, Е. Мүсірепов, Е Мұстафин, М.Қаратаев, Ә.Тәжібаев,</w:t>
        <w:br/>
        <w:t>Ә.Шәріпов, С.Бәйішев сияқты ағаларды қонаққа шақыр-</w:t>
        <w:br/>
        <w:t>дым. Жастардан Тұманбай Молдағалиев болды.</w:t>
        <w:br/>
        <w:t>Ағаларынан кейін дастарқан басында Әбекең сөйледі. .</w:t>
        <w:br/>
        <w:t>- Әй, Әзілхан, сен біздін институтқа алғаш қызметке</w:t>
        <w:br/>
        <w:t>келгеніңде саған не дегенім есіңде ме? - деді Әбекең маған</w:t>
        <w:br/>
        <w:t>қарап.</w:t>
        <w:br/>
        <w:t>Әбекеңнің талай тамаша сөздерін тыңдадым ғой. Нақ</w:t>
        <w:br/>
        <w:t>қай сөзі екені есіме түспей, күмілжіп қалдым.</w:t>
        <w:br/>
        <w:t>- Есіңде болмаса, мен айтайын, -дедіолкісі сөзін қайта-</w:t>
        <w:br/>
        <w:t>дан жалғап. - Кіші ғылыми қызметкердің ақшасы аз деп</w:t>
        <w:br/>
        <w:t>азырқанба. Оның есесіне уақытың көп болады. Уақытдеген-</w:t>
        <w:br/>
        <w:t>алтын. Кейін сол алтынды сен күреп аласың дегенім. Рас па?</w:t>
        <w:br/>
        <w:t>- Рас, Әбеке,енді есіме түсті!</w:t>
      </w:r>
    </w:p>
    <w:p>
      <w:r>
        <w:t>Махаббат жыршысы 209</w:t>
        <w:br/>
        <w:t>ннккиникккиккикикккаккакиккканккккаккикккканкккккккккккккикаккккккккаккикктанантыны..,.ДИ ре...</w:t>
        <w:br/>
        <w:t>-- Халыққа қалатын мәңгілік мұрадеген осы! Біз бәріміз</w:t>
        <w:br/>
        <w:t>болашаққа мұра қалдырдық, жолдастар! - деп Әбекең</w:t>
        <w:br/>
        <w:t>бөлмеде отырған бәрімізді құшақтап, бетімізден сүйді.</w:t>
        <w:br/>
        <w:t>Осы бір аса қуанышты сәтұмытылмастай болып, ойымда</w:t>
        <w:br/>
        <w:t>қалды! Әбекеңнің сондағы шалқи қуанып, екі көзі оттай</w:t>
        <w:br/>
        <w:t>жайнап, шексіз мейірленгені күні бүгінге дейін көз алдымда.</w:t>
        <w:br/>
        <w:t>жжж</w:t>
        <w:br/>
        <w:t>Әбекеңмен Переделкино шығармашылық үйінде бірге</w:t>
        <w:br/>
        <w:t>болдым. Әбекең - басшы, мен қосшы болып, алдымен, Тал-</w:t>
        <w:br/>
        <w:t>дыкорған, одан кейін Оңтүстік Қазақстан облыстарында</w:t>
        <w:br/>
        <w:t>оқырмандармен қызықты кездесулер өткізгеніміз бар. Сол</w:t>
        <w:br/>
        <w:t>сапарларда халықтың Әбекеңедеген шексіз сүйіспеншілігін</w:t>
        <w:br/>
        <w:t>көрдім. Бұрын Мұхаңа (М.Әуезовке) атқосшы болып, Бая-</w:t>
        <w:br/>
        <w:t>науыл ауданын (Павлодар өңірін) бес күн аралатқаным бар</w:t>
        <w:br/>
        <w:t>еді. Сонда Мұхаңа деген халық құрметін көріп, тәнті болған-</w:t>
        <w:br/>
        <w:t>мын. Сондай құрмет Әбекеңе де жасалғанын өз көзіммен</w:t>
        <w:br/>
        <w:t>көрдім.</w:t>
        <w:br/>
        <w:t>Әбекең ерекше кішіпейіл кісі еді. Елден сондай аса зор</w:t>
        <w:br/>
        <w:t>құрмет көріп қайтса да, институтқа келгеннен кейін (өзіміз</w:t>
        <w:br/>
        <w:t>қызмет істейтін Әуезов атындағы институтты айтамын) кол-</w:t>
        <w:br/>
        <w:t>лектив алдында жасаған отчетында былай деді:</w:t>
        <w:br/>
        <w:t>-- Үйден шыққанда Әзілхан менің атқасшым сияқты еді.</w:t>
        <w:br/>
        <w:t>Елге барғаннан кейін мен Әзілханның аткосшысына айнал-</w:t>
        <w:br/>
        <w:t>дым. Әзілханға деген оқырман сүйіспеншілігі шексіз екен!</w:t>
        <w:br/>
        <w:t>Тура осылай деп айтты. Әбекендей ұлы ақынның кішкен-</w:t>
        <w:br/>
        <w:t>тай журналист-жазушыны өзінен биіктете мадақтауы барып</w:t>
        <w:br/>
        <w:t>тұрған кішіпейілділік белгісі еді. Өзінен кейінгі інілерге де-</w:t>
        <w:br/>
        <w:t>ген ілтипатының нышаны еді. Бұрын інілер ғана ағаларды</w:t>
        <w:br/>
        <w:t>қолпаштауға Міндетті болатын. Ал Әбекең өзінен кішіні ар-</w:t>
        <w:br/>
        <w:t>дақтауды әдетке айналдырды. Бұл қазақ салтына Әбекең</w:t>
        <w:br/>
        <w:t>кіргізген жаңа үрдіс болатын.</w:t>
        <w:br/>
        <w:t>Әбекең қастарына қатал, достарына кішіпейіл еді.</w:t>
        <w:br/>
        <w:t>М4-86</w:t>
        <w:br/>
        <w:t>214 Әлім Қайсар</w:t>
        <w:br/>
        <w:t>ы. 52,4... алысар ана атаса атаса астаса данатын</w:t>
        <w:br/>
        <w:t>--Әбеке-ау, үйге келген қонақтың үлкен-кішісі жоқ мен</w:t>
        <w:br/>
        <w:t>үшін. Тіпті бастықтардың бастығы деп қабылдайын бұл қай-</w:t>
        <w:br/>
        <w:t>нымды, - деп отанасы маған жылы шыраймен қарап, колын</w:t>
        <w:br/>
        <w:t>ұсынды.</w:t>
        <w:br/>
        <w:t>- Әбеке, менің кішірейіп калғанымды, ал атақ-абыро-</w:t>
        <w:br/>
        <w:t>йымның төмендемейтінін қайдан білесіз? -- дедім мен күліп.</w:t>
        <w:br/>
        <w:t>-- Бізге Орталық Комитет Бюросы мен Секретариаты қа-</w:t>
        <w:br/>
        <w:t>былдаған қаулылар келіп тұрады. Сіздің “Қазақ әдебиеті”</w:t>
      </w:r>
    </w:p>
    <w:p>
      <w:r>
        <w:t>газетінің бас редакторы қызметінен босатылғаныңызды со-</w:t>
        <w:br/>
        <w:t>дан білемін. Шырынкүл жеңгеңізекеуміз Сіздің “Махаббат</w:t>
        <w:br/>
        <w:t>жыры” повесіңізді сүйсіне оқығанбыз. Махаббатты ардақ-</w:t>
        <w:br/>
        <w:t>таған адамның абыройсыз болмайтынын содан мөлшерлей-</w:t>
        <w:br/>
        <w:t>міз, Әзеке,- деп Әбекен мені өз үйінің төріне отырғызды.</w:t>
        <w:br/>
        <w:t>Содан соң сөзін қайта жалғады.</w:t>
        <w:br/>
        <w:t>-- Мендесоғыста болған кісімін. Сіздің ол повесініз сол-</w:t>
        <w:br/>
        <w:t>дат жайында жазылған. Солдат туралы шығарма біздің жа-</w:t>
        <w:br/>
        <w:t>нымызға жақын. Сол себептен Сіз бізге өзге жазушылардан</w:t>
        <w:br/>
        <w:t>жақынырақсияқтысыз, --деді.</w:t>
        <w:br/>
        <w:t>Шәуілдірден шыққан партком “Газигі” “Овцевод” совхо-</w:t>
        <w:br/>
        <w:t>зына түнделетіп жетті. Жол бойы Әбекең екеуміз ұзақ-ұзақ</w:t>
        <w:br/>
        <w:t>әңгіме шерттік. Ол кісі 1942 жылы әскерге алынған, Таш-</w:t>
        <w:br/>
        <w:t>кенттегі әскери училишеде оқығанын, одан Иранға жіберіл-</w:t>
        <w:br/>
        <w:t>генін айтты. Одан майданға келіп, батальон командирінің</w:t>
        <w:br/>
        <w:t>саяси жұмыс жөніндегі орынбасары боп, Днепр, Одер өзен-</w:t>
        <w:br/>
        <w:t>дерінен өту кезіндегі шайқастарға қатысқанын, Берлинді</w:t>
        <w:br/>
        <w:t>алуға атсалысқанын баяндады. Мен өз өмірімді айттым.</w:t>
        <w:br/>
        <w:t>Әбекең ел ішіндегі жақсы азаматтар туралы айта келіп,</w:t>
        <w:br/>
        <w:t>Өзбекәлі Жәнібеков жайында көбірек тоқталды. Өзітәрбие-</w:t>
        <w:br/>
        <w:t>леп өсірген азаматтардың бірі екен. Түбінде осы азаматтан</w:t>
        <w:br/>
        <w:t>өзгеше парасаттылық күтетінін білдірді.</w:t>
        <w:br/>
        <w:t>Түнделетіп келіп, совхоз директоры Айтбай Шерім-</w:t>
        <w:br/>
        <w:t>кұловтың үйіне қондық. Таңертең ерте тұрыл, машинаға мі-</w:t>
        <w:br/>
        <w:t>ніп, құм ішінде отырған шопан Ілияс Қыдырбаевтың ауылы-</w:t>
        <w:br/>
        <w:t>нажеттік. Ілекенмен және оның шопан інісі Көзтай екеуімен</w:t>
        <w:br/>
        <w:t>ұзақ әңгімелесіп бір блокноттолтырдым. Әбекең менің шо-</w:t>
        <w:br/>
        <w:t>панға қойған әр сұрағыма зер салын, оның өз жауабындағы</w:t>
        <w:br/>
        <w:t>ұмытқан жайларын есіне түсіріп, әңгімеге қызу араласып</w:t>
        <w:br/>
        <w:t>Махаббат жыршысы 213</w:t>
        <w:br/>
        <w:t>ЕЕННННННЗИННИНИННЕӘРЕНЕНПИННННПППННЕНЕННЗНИНИЗНЕИНИИИННИНИНИНЕККЫ... 214...</w:t>
        <w:br/>
        <w:t>тарын да білдіреді. Редакция ол хаттарды тексеруге дүркін-</w:t>
        <w:br/>
        <w:t>дүркін адам жіберіп отырады. Көбіне, хат тексеруге хат</w:t>
        <w:br/>
        <w:t>бөлімінің қызметкерлері барады. Бір жолы сондай екі хатты</w:t>
        <w:br/>
        <w:t>тексеріп қайту маған жүктелді. Ол хаттың екеуі де Шымкент</w:t>
        <w:br/>
        <w:t>облысынан еді: бірі Қызылқұм ауданынан, екіншісі Кентау</w:t>
        <w:br/>
        <w:t>қаласынан. Алдымен Қызылқұм ауданының орталығы</w:t>
        <w:br/>
        <w:t>Шәуілдір ауылына бардым. Территориялық-өндірістік бас-</w:t>
        <w:br/>
        <w:t>қарманың партком секретары Әбжаппар Жылқышивпен та-</w:t>
        <w:br/>
        <w:t>нысып, келген шаруамның жайын айттым.</w:t>
        <w:br/>
        <w:t>Сол аудандағы “Овцевод” совхозы партия ұйымының хат-</w:t>
        <w:br/>
        <w:t>шысы Амантұр Мұсаев деген азамат редакцияға жазған ха-</w:t>
        <w:br/>
        <w:t>тында Ілияс Қыдырбаев деген шопанның басынан кешкен</w:t>
        <w:br/>
        <w:t>ғажап қиыншылықтарды қысқаша баяндап, ғазет бетінен</w:t>
        <w:br/>
        <w:t>“Шопан ерлігі” деген айдар ашып, осындай оқиғаларды үнемі</w:t>
        <w:br/>
        <w:t>жазып отырсаңыздар екен”,--дегенұсынысайтқан еді. Әбе-</w:t>
        <w:br/>
        <w:t>кеңесол кісілермен кездескім келетінін білдірдім. Әбекең ке-</w:t>
        <w:br/>
        <w:t>секденелі, басы даүлкен, бет-пішініде бейнелі кісіекен.</w:t>
        <w:br/>
        <w:t>-- Әзеке, жақсы келдіңіз, - деді партком хатшысы бетіме</w:t>
        <w:br/>
        <w:t>қарап. - Мен үш күннен кейін Қырымға курортқа жүргелі жа-</w:t>
        <w:br/>
        <w:t>тыредім. Бірак, ол совхозға мен сізді өзім ертіп барамын. Қазір</w:t>
        <w:br/>
        <w:t>істелінетін алдағы жұмыстар жайында азаматтармен ақылдасу</w:t>
        <w:br/>
        <w:t>үшін қысқаша бюро өткізбекші едім. Соған қатысыңыз. Арты-</w:t>
      </w:r>
    </w:p>
    <w:p>
      <w:r>
        <w:t>нан біздің үйге кіріп шай ішіп, совхозға жүріп кетеміз.</w:t>
        <w:br/>
        <w:t>Парткомның бюро мәжілісі екі сағатта аяқталды. Хатшы</w:t>
        <w:br/>
        <w:t>өзі курорттан қайтқанша ауданда істелінетін басты-басты</w:t>
        <w:br/>
        <w:t>шаруаларды бюроның әр мүшесіне атап тапсырды. Ол кісі-</w:t>
        <w:br/>
        <w:t>нің әр сөзі бұйрық түрінде емес, ағалықақыл, жолдастық ке-</w:t>
        <w:br/>
        <w:t>ңестүрінде болды. “Осылай істелсе дұрыс болатын сияқты.</w:t>
        <w:br/>
        <w:t>Сіз қалай ойлайсыз?” немесе: “Бұл кісінің жайын Сіз жақсы</w:t>
        <w:br/>
        <w:t>білесіз ғой. Осы істі өз жауапкершілігінізге алсаңыз қайте-</w:t>
        <w:br/>
        <w:t>Ді?” деген тәрізді болды. Әбекеңнің парасатты басшысы еке-</w:t>
        <w:br/>
        <w:t>нін осы бюро мәжілісінен анық аңғарғандай болдым.</w:t>
        <w:br/>
        <w:t>Бюро біткеннен кейін Әбекең мені үйіне ертіп апарды.</w:t>
        <w:br/>
        <w:t>-- Бәйбіше, мына қайнын қазір қызмет жағынан төмендеп</w:t>
        <w:br/>
        <w:t>қалған, бірақ, атақ, абыройы төмендемейтін кісі. Бұл қай-</w:t>
        <w:br/>
        <w:t>ныңа үлкен бастықтай құрмет көрсет, - деді Әбекең әйеліне</w:t>
        <w:br/>
        <w:t>менітаныстырып,</w:t>
        <w:br/>
        <w:t>202 Әлім Қайсар</w:t>
        <w:br/>
        <w:t>“хлммкуслиғ- 7-22... 2.1... а...</w:t>
        <w:br/>
        <w:t>ілесе Оспанхан, Мыңбай, Ғаббас, Көпен қоғамдық кем-</w:t>
        <w:br/>
        <w:t>шіліктерді “көзге” атқан (“құралайды көзге атқан” деген-</w:t>
        <w:br/>
        <w:t>дей) сатира Құламергендері болып шықты.</w:t>
        <w:br/>
        <w:t>Әдебиетімізді, мәдениетімізді, тағылымымызды, өнері-</w:t>
        <w:br/>
        <w:t>мізді өркендеткен 20 ғасырға бұдан артық неғыл дейміз?</w:t>
        <w:br/>
        <w:t>Әдебиетіміздің Алтын Ордасын орнатып берген бұл ғажайып</w:t>
        <w:br/>
        <w:t>ғасырды кінәлап, қаралауға қалай ауыз барады? Әрине, мұ-</w:t>
        <w:br/>
        <w:t>ның бәрі біздіңұтқанымыздейік. Ал, ұтылғанымыз не? Сәкен,</w:t>
        <w:br/>
        <w:t>Ілияс, Бейімбет сияқты пірлерімізден айрылып калдық. Егер</w:t>
        <w:br/>
        <w:t>олар қайғылы қазаға ұшырамай, ұзақ өмір сүрсе, әдебиеті-</w:t>
        <w:br/>
        <w:t>міздің қазынасы бұдан да бай болатын еді. Олардан айрылып,</w:t>
        <w:br/>
        <w:t>аскар Алатаудың үш бірдей биік шоқысы құлап түскендей күй</w:t>
        <w:br/>
        <w:t>кештік. 20 ғасырдағы әдебиетіміздің жан ауыртқан ең үлкен</w:t>
        <w:br/>
        <w:t>“Әттеген-айы!” осы болды. “Ешбір ғасыр, ешбір хан кемші-</w:t>
        <w:br/>
        <w:t>ліксіз болмайды. Айдың да, күннің де бетінде бармақтай дақ</w:t>
        <w:br/>
        <w:t>бар” деген сөздермен көңіл жұбатамыз.</w:t>
        <w:br/>
        <w:t>Менің негізгі айтайын деп отырғаным сол көп бұтақты</w:t>
        <w:br/>
        <w:t>әдебиетіміздің бір бұтағының семіп бара жатқаны туралы.</w:t>
        <w:br/>
        <w:t>Ол қазақ әскери әдебиетінің жайы. Негізін қазақ халқының</w:t>
        <w:br/>
        <w:t>асыл перзенті Бауыржан Момышұлы қалаған осы әдебиеті-</w:t>
        <w:br/>
        <w:t>міз қазір өшіп барады. Қазақстанда Ұлы Отан соғысына</w:t>
        <w:br/>
        <w:t>қатыскан, соғыстуралы романдар, поэмалар, повестер жаз-</w:t>
        <w:br/>
        <w:t>ған қырық шақты адам бар. Әскери өлеңдер жазғандар одан</w:t>
        <w:br/>
        <w:t>дакөп. Жеңістуралы жырлар қаншама! Жеңістің 60 жылды-</w:t>
        <w:br/>
        <w:t>ғынаорай “Әскери әдебиет кітапханасы” деген сериямен 30-</w:t>
        <w:br/>
        <w:t>40 кітап шығарылса, ол халқымыздың әскери ұрпағына</w:t>
        <w:br/>
        <w:t>мәңгілік мұра болып қалар еді. Кешегі Қабанбайдан, Бөген-</w:t>
        <w:br/>
        <w:t>байдан қалған ешкандай кітап жоқ. Басқа тарихи батырла-</w:t>
        <w:br/>
        <w:t>рымыз туралы да кезінде қағаз бетіне бір сызықтүспепті. 20</w:t>
        <w:br/>
        <w:t>ғасыр қаһармандары туралы 40 кітап жинақтап, келер ға-</w:t>
        <w:br/>
        <w:t>сырларға жіберу рухани-әскери мол байлық емес пе?! Енді</w:t>
        <w:br/>
        <w:t>300-500 жылдан кейін бұл кітаптардың тарихи құндылығына</w:t>
        <w:br/>
        <w:t>баға жетер ме?! Мен осы ойымды айтып, Президентіміз</w:t>
        <w:br/>
        <w:t>Нұрсұлтан Әбішұлы Назарбаевқа хат жазып жібердім. Әске-</w:t>
        <w:br/>
        <w:t>ри әдебиетіміздің лаулаған патриоттық отының әшіп қалма-</w:t>
        <w:br/>
        <w:t>уына қамқор болуын тілек еттім. Биылғы 20 ақпанда Ұлттық</w:t>
        <w:br/>
        <w:t>Ғылым академиясында Бауыржан Момышұлының әскери</w:t>
        <w:br/>
        <w:t>және әдеби мұрасына арналған республикалық үлкен ғылы-</w:t>
      </w:r>
    </w:p>
    <w:p>
      <w:r>
        <w:t>Махаббат жыршысы 219</w:t>
        <w:br/>
        <w:t>ЕНИЕЕНИНИИНИЕКЕНИЕНЕНИННВЕНИНИНИИНИНИННИНИНИНИИИИИПИНИНИНЕЕаЫ. Ст...</w:t>
        <w:br/>
        <w:t>құр қол қайтармаңдар” деп. Әйтпесе редактор беталды бі-</w:t>
        <w:br/>
        <w:t>реуге елтіре жинай ма?</w:t>
        <w:br/>
        <w:t>Менің көз алдыма мол денелі, арыстан басты, бет-пішіні</w:t>
        <w:br/>
        <w:t>кесек, өткір қой көзімен алдыңда отырып алысты шолып</w:t>
        <w:br/>
        <w:t>отырғандай әсер қалдыратын, зор денелі Әбекең елестетеді.</w:t>
        <w:br/>
        <w:t>Алтынбек сөзін қайта жалғады.</w:t>
        <w:br/>
        <w:t>-- Менбеттің арын төгіп, елден жинап берген ол елтірілер-</w:t>
        <w:br/>
        <w:t>ді бастығымның әйелі тон етіп, тіктіріп киін жүр қазір. Мен</w:t>
        <w:br/>
        <w:t>Алматыға жиналысқа барған сайын бастық ағамызарқылы:</w:t>
        <w:br/>
        <w:t>-- Қаракөл қайным үйге келіп шай ішсін, -- деп үнемі қо-</w:t>
        <w:br/>
        <w:t>наққа шақырады. Атымды да білмейді. Ылғи “Қаракөл қай-</w:t>
        <w:br/>
        <w:t>ным” деп атайды.</w:t>
        <w:br/>
        <w:t>Мен күлдім.</w:t>
        <w:br/>
        <w:t>-- Халима жеңгең қаракөл тоннан қарапайым пальтоны</w:t>
        <w:br/>
        <w:t>артық көреді, - дедім содан соң. -- Мен ол елтірілерді үйге</w:t>
        <w:br/>
        <w:t>алып барсам, ол кісі “ұят қой мұның” деп бәрін жиып, сыртын</w:t>
        <w:br/>
        <w:t>жақсылап тігіп, почтаға салып ауданға қайтарып жіберереді.</w:t>
        <w:br/>
        <w:t>Алтынбек: “Сіздерге дауа жоқ!” дегендей, басын шайқады.</w:t>
        <w:br/>
        <w:t>Бұл сапардан мен Алматыға ойдағыдай табыспен орал-</w:t>
        <w:br/>
        <w:t>дым. Ағайынды шопандар Ілияс пен Көзтай Қыдырбаевтар</w:t>
        <w:br/>
        <w:t>туралы “Құм ішіндегі екеу” деген эссе жаздым. Ол эссем ре-</w:t>
        <w:br/>
        <w:t>дакцияның үздік шығармаларға арналған сыйлығына ие</w:t>
        <w:br/>
        <w:t>болды. Одан басқа “Байырқұмның Бәкеңі”, “Шыжыған</w:t>
        <w:br/>
        <w:t>шілде”, “Қызұрлаған кім?” деген фельетон және қағаз бетіне</w:t>
        <w:br/>
        <w:t>түсті. Ең бастысы сол сапардан келе салауниверситетте бірге</w:t>
        <w:br/>
        <w:t>оқыған курстастарым туралы “ Махаббат, қызық мол жыл-</w:t>
        <w:br/>
        <w:t>дар” деген роман жазуға кірістім.</w:t>
        <w:br/>
        <w:t>Одан кейін Әбекеңмен тағы біррет кездестім. Ол кезде ар-</w:t>
        <w:br/>
        <w:t>қамдағы ауыр сөгісім алынып, қайтадан “Социалистік Қа-</w:t>
        <w:br/>
        <w:t>зақстан” газетінің партия тұрмысы бөлімінің меңгерушісі, әрі</w:t>
        <w:br/>
        <w:t>редколлегия мүшесі болғанмын. Одан жаңадан ашылған</w:t>
        <w:br/>
        <w:t>Қазақ Совет Энциклопедиясының тіл, әдебиет және фольк-</w:t>
        <w:br/>
        <w:t>лор редакциясының меңгерушісі қызметіне ауыстырылған-</w:t>
        <w:br/>
        <w:t>мын, әрі партия ұйымының хатшысы болып сайланғанмын.</w:t>
        <w:br/>
        <w:t>Осы кезде жаңадан шығып жатқан энциклопедияға тираж</w:t>
        <w:br/>
        <w:t>жинауға Шымкент облысына бардым. Ол кезде Әбекең об-</w:t>
        <w:br/>
        <w:t>Махаббат жыршысы 217</w:t>
        <w:br/>
        <w:t>жез-- те! ---О!- -І-т-ст-гт--------Зе--К--ееім ле. уст:</w:t>
        <w:br/>
        <w:t>ғысымды айтып, елтірілерін өздеріне қайтарып бер. Жарай</w:t>
        <w:br/>
        <w:t>ма?</w:t>
        <w:br/>
        <w:t>-- Жарайды аға. Бірақ...</w:t>
        <w:br/>
        <w:t>--Немене “бірақ?”</w:t>
      </w:r>
    </w:p>
    <w:p>
      <w:r>
        <w:t>- Жұрт мұндай елтірілерді сұрап әрең алады. Сіздің сұра-</w:t>
        <w:br/>
        <w:t>май берген заттарды алмағаныңыз қызықекен!</w:t>
        <w:br/>
        <w:t>-- Қызықболса, сол, айналайын. Менің ел шапқандай бо-</w:t>
        <w:br/>
        <w:t>лып, мұншаелтіріарқалап кеткенім ертең елден де, Әбекең-</w:t>
        <w:br/>
        <w:t>нен де ұят. Ол кісі мені саған ел аралат деп тапсырып кетті</w:t>
        <w:br/>
        <w:t>ғой, елтірі жинап бер деген жоқ! -- деп мен орнымнан тұрдым.</w:t>
        <w:br/>
        <w:t>Сөйтіп, бір саквояж елтіріні редакторға қалдырып, мен</w:t>
        <w:br/>
        <w:t>Шәуілдірден аттанып кеттім.</w:t>
        <w:br/>
        <w:t>Кентаудан редакцияға жолданған хатта бір оқушы қызды</w:t>
        <w:br/>
        <w:t>әлдекімдердің ұрлап әкетіп, сол қаланыңіргесіндегі бір ауыл-</w:t>
        <w:br/>
        <w:t>дазорлықпен әйел етіп ұстап отырғаны жазылған еді. Алды-</w:t>
        <w:br/>
        <w:t>мен ол қыз оқыған мектепке барып, мұғалімдермен сөйлестім.</w:t>
        <w:br/>
        <w:t>Ұмытпасам, Ыбырай Алтынсарин атындағы мектеп болуы ке-</w:t>
        <w:br/>
        <w:t>рек. Бір ғажабы, сол мектепте 1949 жылы Алматыдаунивер-</w:t>
        <w:br/>
        <w:t>ситетті өзіммен бірге бітірген Нұрғамила Нұрбосыновадеген</w:t>
        <w:br/>
        <w:t>қызға кездестім. Бұл кезде келіншек қой, әрине, ол мені үйіне</w:t>
        <w:br/>
        <w:t>қонаққа шақырды. Күйеуі қалалық прокурорекен. Нұрғами-</w:t>
        <w:br/>
        <w:t>ланы шешесі еркелетіп Мәнтай деп атапты. Курстастар тегіс</w:t>
        <w:br/>
        <w:t>оны сол шешесі қойған атпен Мәнтай деп атайтынбыз. Мән-</w:t>
        <w:br/>
        <w:t>тай университетте бірге оқып жүрген кезіміздегі бірсыпыра</w:t>
        <w:br/>
        <w:t>эпизодтарды еске түсірді. Соғыстан келген солдат-студент,</w:t>
        <w:br/>
        <w:t>үйден келерешкандай қаражат жоқ маған қыздардың көмек- ”</w:t>
        <w:br/>
        <w:t>тесіп, күн сайын шайға шақырып, үйлерінен келген сәлем-</w:t>
        <w:br/>
        <w:t>демелерін бөліп, ауыз тигізіп отырғандарын айтты. Қыз-</w:t>
        <w:br/>
        <w:t>дардың ол көмегі үнемі менің көкейімде жүруші еді. Солардың</w:t>
        <w:br/>
        <w:t>сол қамқорлығын қалай өтеймін деп толғанатынмын. Роман</w:t>
        <w:br/>
        <w:t>жазуда ойымда болатын. Сол үйде қонақта отырып, осы ой-</w:t>
        <w:br/>
        <w:t>ымды ортаға салдым.</w:t>
        <w:br/>
        <w:t>- Шамам келсе сол стуленттік кезіміз туралы роман жа-</w:t>
        <w:br/>
        <w:t>замын. Бас кейіпкері етіп, егер Тілекең рұқсат етсе, сені ала-</w:t>
        <w:br/>
        <w:t>мын, -- дедім Мәнтайға күліп.</w:t>
        <w:br/>
        <w:t>-Ойбай-ау, әйеліроманға кіріп жатса кім қарсы болады, -</w:t>
        <w:br/>
        <w:t>деді Мәнтайдың күйеуі Тілеубек Әбеуовте күліп.</w:t>
        <w:br/>
        <w:t>Махаббат жыршысы 211</w:t>
        <w:br/>
        <w:t>ЕННИНИННИННИНЗИИННЗПИЗИНИЗНИЗИНИЗИНИИИИИИНИНИИИНИИНИФИНПИНИЕИИНИНЕЕНЫ.. 52...</w:t>
        <w:br/>
        <w:t>ған таныс дауыстардың ішінде, Сеңің де бар дауысың. Сол</w:t>
        <w:br/>
        <w:t>дауысың кетпегей тек, Танымасқа ауысып!</w:t>
        <w:br/>
        <w:t>Ағаң Әбділда. 7.10.1985 ж.</w:t>
        <w:br/>
        <w:t>Жоқ, ардақты Әбеке! Менің сізгетаныс дауысым сол қал-</w:t>
        <w:br/>
        <w:t>пында! Сізге деген жан, жүрек сүйіспеншілігім де сол қал-</w:t>
        <w:br/>
        <w:t>пында. Сондықтан да бүгін Сіздің Тұманбай, Шерхан, Ше-</w:t>
        <w:br/>
        <w:t>рияздан, Сейдахмет, Фариза, Тұрсынбек, Мырзабек, Рах-</w:t>
        <w:br/>
        <w:t>манкұл сияқты іні-қарындастарынңыз өзіңізді айнала қор-</w:t>
        <w:br/>
        <w:t>шай отырып, дастарқаныңыздан дәм татқан үйіңіздің -</w:t>
        <w:br/>
        <w:t>казак поэзиясының Ақордасының қабырғасына ескерткіш</w:t>
        <w:br/>
        <w:t>тақта қойылғанына шексіз қуаныштылардың бірі-- менмін!</w:t>
        <w:br/>
        <w:t>Бүгін Сіздің 95 жылдығыңыз өзініз талай рет жалынды сөз</w:t>
        <w:br/>
        <w:t>сөйлеген Жазушылар одағының осы қасиетті залында өткі-</w:t>
        <w:br/>
        <w:t>зіліп, өзіңізге леген жүрек лүпілін жеткізіп жатқан өзіңізге</w:t>
        <w:br/>
        <w:t>таныс дауыстардың ішінде менің де өзіңізге таныс қоңыр</w:t>
        <w:br/>
        <w:t>дауысымның бар екеніне қуаныштымын.</w:t>
      </w:r>
    </w:p>
    <w:p>
      <w:r>
        <w:t>Сіздің автографтарыңыз маған куат береді. Менде қазір</w:t>
        <w:br/>
        <w:t>автограф жазылған 1065 кітап бар. Ағалар мен інілер сыйла-</w:t>
        <w:br/>
        <w:t>ған. Сонын соңғы кітабын кеше алдым. Тараз каласында</w:t>
        <w:br/>
        <w:t>тұратын жазушы Әлдихан Қалдыбаев інім өзінің “Мен-</w:t>
        <w:br/>
        <w:t>апамның баласымын” деген романын ақын бауырым Сұлтан</w:t>
        <w:br/>
        <w:t>Қалиевтан беріп жіберіпті. Ол автографтарда Әуезовтің,</w:t>
        <w:br/>
        <w:t>Мұқановтың, Мүсіреповтің Д.Қонаевтың колдары бар. Мың</w:t>
        <w:br/>
        <w:t>автограф мен үшін аспанда жарқырап тұрған 1000 жұлдыз</w:t>
        <w:br/>
        <w:t>сияқты. Тек қана маған сәуле шашып тұрған жұлдыздар.</w:t>
        <w:br/>
        <w:t>Солардың ішіндегі 5 жарық жұлдыз -- Сіздің маған сыйлаған</w:t>
        <w:br/>
        <w:t>бавтографыңыз.</w:t>
        <w:br/>
        <w:t>Бұлар Сіздің кітапқа жазып берген қолтаңбаларыңыз. Ал</w:t>
        <w:br/>
        <w:t>мен М.Әуезов атындағы әдебиет және өнер институтында</w:t>
        <w:br/>
        <w:t>Сізбен бірге 5 жыл қызмет істедім. Ол 5 жыл, қағазға емес,</w:t>
        <w:br/>
        <w:t>жүрекке жазылған 5 автограф боп қалды. Жүрекке жазылған</w:t>
        <w:br/>
        <w:t>автографтар кітапқа жазылғандай, үн-түнсіз жатпайды</w:t>
        <w:br/>
        <w:t>екен. Бүлк-бүлк соғып тұрады екен! Менің тағдырыма ұлы</w:t>
        <w:br/>
        <w:t>жазушы Әуезовпен 5 күн атқосшы ретінде, қасында бірге</w:t>
        <w:br/>
        <w:t>болу, ұлы ақын Тәжібаевпен 5 жыл бірге қызмет ету жазыл-</w:t>
        <w:br/>
        <w:t>ған екен. Мен мұны мәңгілік мақтаныш етемін.</w:t>
        <w:br/>
        <w:t>220 Әлім Қайсар</w:t>
        <w:br/>
        <w:t>“лам СҰт------------------.--..-.. а... --...............................</w:t>
        <w:br/>
        <w:t>лыстық партия комитетінде қызметістейді екен. Екеуіміз ол</w:t>
        <w:br/>
        <w:t>кісінің кабинетінде шүйіркелесіп, ескідостай ұзақ әңгімелес-</w:t>
        <w:br/>
        <w:t>тік. Ең алғаш қалай кездескеніміздіде есімізге алдық.</w:t>
        <w:br/>
        <w:t>- Сіздің сондағы біздің жігіттер жинап берген елтірілерді</w:t>
        <w:br/>
        <w:t>алмай кеткеніңіз елге аңыз боп тарап кетіпті. Мен оны ку-</w:t>
        <w:br/>
        <w:t>рорттан келгенде естідім. Редактор сіздің өтінішіңізді орын-</w:t>
        <w:br/>
        <w:t>дап, елтірілерді иелеріне қайтарып беріп, оларға сіздің алғы-</w:t>
        <w:br/>
        <w:t>сыңызды айтыпты. Шопандар таң қалып, Сізге шын жүрек-</w:t>
        <w:br/>
        <w:t>тен баталарын беріпті, -- деді Әбекең қыран көзімен маған</w:t>
        <w:br/>
        <w:t>күлімдей қарап.</w:t>
        <w:br/>
        <w:t>Содан кейін Әбекең обкомға келгеннен кейін өзінің қолы</w:t>
        <w:br/>
        <w:t>босаңқырап, жазуға кіріскенін айтты.</w:t>
        <w:br/>
        <w:t>-- Әңгімелер жинағым баспада жатыр. Ендіүлкен повесть</w:t>
        <w:br/>
        <w:t>жазуға кірістім. Сондағы Сіздің маған айткан күнделікті</w:t>
        <w:br/>
        <w:t>істелген іс, болған оқиғаларды қағазға түрте беріңіз деген</w:t>
        <w:br/>
        <w:t>ақылыңыз үлкен көмек болды. Сізге рақмет, - деп арыстан</w:t>
        <w:br/>
        <w:t>басын еңкейтті.</w:t>
        <w:br/>
        <w:t>-- Таланттытұншықтырмай, іске асырған Сізге рахмет,-</w:t>
        <w:br/>
        <w:t>деп Әбекеннін күректей колын қосалақаныммен қыстым.</w:t>
        <w:br/>
        <w:t>Алматының “Калам” кітап дүкенінен кешегі қан кешкен</w:t>
        <w:br/>
        <w:t>майдангер, халық үшін қызмететкен білікті басшы, белгілі</w:t>
        <w:br/>
        <w:t>қаламгер Әбжаппар Жылқышиев марқұмның “Замана із-</w:t>
        <w:br/>
        <w:t>дері” жинағын сатып алғанда осы оқиға ойыма оралды.</w:t>
        <w:br/>
        <w:t>“Әкең өлсе өлсін, әкеңді көрген өлмесін!” деген осы екен-ау</w:t>
        <w:br/>
        <w:t>деп ойладым. Сол себептен бұл естелікті қағазғатүсірдім.</w:t>
        <w:br/>
        <w:t>Одан кейін мені Шымкент дәмі тартпады. Ол жаққа бар-</w:t>
        <w:br/>
        <w:t>мағаныма 30 шақты жыл болды. Жақында Онтүстік Қазақ-</w:t>
        <w:br/>
        <w:t>стан облысының әкімі Бердібек Сапарбаев басқа қызметке</w:t>
        <w:br/>
        <w:t>ауысты. Орнына Жылқышиевдеген жігіт тағайындалды. Ол</w:t>
        <w:br/>
        <w:t>хабарды теледидардан тыңдап отырып, ескі сыйлас, сырлас</w:t>
        <w:br/>
        <w:t>досым (ол кісінің достары көп болатын, мен солардың біреуі</w:t>
      </w:r>
    </w:p>
    <w:p>
      <w:r>
        <w:t>ғанамын ғой). Әбекең Жылқышиевесіме түсті. Бұл жігіт сол</w:t>
        <w:br/>
        <w:t>кісінің баласы емес пеекен деп ойладым. Солай болып шық-</w:t>
        <w:br/>
        <w:t>ты. Мына кітапқа да алғы сөзді сол жігіт жазыпты. Әкені</w:t>
        <w:br/>
        <w:t>құрметтей білетін адал ұл екенсің ғой деп ішім жылып қалды.</w:t>
        <w:br/>
        <w:t>Таяуда Кентау қаласына баратын болып отырмын. “Ма-</w:t>
        <w:br/>
        <w:t>хаббат, қызық мол жылдар” романының сонда тұратын бас</w:t>
        <w:br/>
        <w:t>216 Әлім Қайсар</w:t>
        <w:br/>
        <w:t>“ХхлғуСт” -----------------......ааа..аа.аааа ааа... ла... а. а.................ү...</w:t>
        <w:br/>
        <w:t>- Мына Әзекеңді Сізге тапсырамын. Екі-үш совхозға</w:t>
        <w:br/>
        <w:t>апарып, адамдармен әңгімелестіріңіз, - деп совхоздардың</w:t>
        <w:br/>
        <w:t>аттарын атады. - Содан кейін Кентауға жеткізіп салыңыз.</w:t>
        <w:br/>
        <w:t>-- Құп, Әбеке,-дедіредактор.</w:t>
        <w:br/>
        <w:t>Біз Әбекеңмен қоштасып, “Жол болсын!” айтып, кабинет</w:t>
        <w:br/>
        <w:t>есігіне қарай аяңдадық.</w:t>
        <w:br/>
        <w:t>-- Айтпақшы, пәленше, -- деп Әбекең редактордың атын</w:t>
        <w:br/>
        <w:t>атады, - маған мойныңды бұра кетші, айналайын. Редактор</w:t>
        <w:br/>
        <w:t>кейін қарай бұрылды. Мен кабинеттен шығып кеттім. Ілезде</w:t>
        <w:br/>
        <w:t>редактор қайта шықты. Сол күні кешке редактор екеуміз бас-</w:t>
        <w:br/>
        <w:t>қабір совхозда болдық. Одан кейін екінші, үшінші совхозға</w:t>
        <w:br/>
        <w:t>және бардық. Төртінші күні Шәуілдірге қайтып оралдық. Ал-</w:t>
        <w:br/>
        <w:t>ғашында редактор үйінен алып шыққан бүйірі қабысқан</w:t>
        <w:br/>
        <w:t>ескілеу саквояждың бүйірі делдие берді. Соңғы шаруашы-</w:t>
        <w:br/>
        <w:t>лықтан шыққанда оның аузы жабылмай, бетін газетпен</w:t>
        <w:br/>
        <w:t>бүркеп, белінен жіппен байлап алды. Сөйтіп, Шәуілдерге</w:t>
        <w:br/>
        <w:t>оралдық. Мен де материалға екінші блокнолты толтырып,</w:t>
        <w:br/>
        <w:t>көңілді қайттым.</w:t>
        <w:br/>
        <w:t>Ертеңіне Кентауға жүрмек болдым. Мені Кентауға жет-</w:t>
        <w:br/>
        <w:t>кізіп салуға кешегі өзіміз мініп ел аралаған бүйірінде “Ветери-</w:t>
        <w:br/>
        <w:t>нария” деген жазуы бар “Газик” қайта келді. Машинаға шы-</w:t>
        <w:br/>
        <w:t>ғарда редактор қарны қампайған саквояжды менің алдыма</w:t>
        <w:br/>
        <w:t>әкеп койды.</w:t>
        <w:br/>
        <w:t>- Аға, мынау сәлемдемені Алматыға ала кетіп, жеңгейдің</w:t>
        <w:br/>
        <w:t>қолынатапсырыңыз,--деді ыржалақтай күліп.</w:t>
        <w:br/>
        <w:t>-- Бұл не, қарағым? --дедім мен аң-таң болып.</w:t>
        <w:br/>
        <w:t>- Қаракөл елтірісі, аға.</w:t>
        <w:br/>
        <w:t>-- Оны кім берді?</w:t>
        <w:br/>
        <w:t>-- Барған жерлеріміздегі койшылар Сізге сыйлады.</w:t>
        <w:br/>
        <w:t>Менің екі бетім ду ете түсті. Өмірі ешкімнен ештеңе алып</w:t>
        <w:br/>
        <w:t>көрмеген жан едім. Біреуден елтірі тұрғай бір сабақ жіп алу-</w:t>
        <w:br/>
        <w:t>ды қылмыс деп ойлайтын басым, қатты састым.</w:t>
        <w:br/>
        <w:t>- Қой, қалқам, бұл ұят болады. Мен мұнда Орталық Пар-</w:t>
        <w:br/>
        <w:t>тия Комитетінің орғанынан елтірі жинау үшін емес, малшы-</w:t>
        <w:br/>
        <w:t>лар өмірінен материал жинауға келдім ғой. Бірнеше очеркке</w:t>
        <w:br/>
        <w:t>жетерлік керекті материалдарымды алдым, -- блокноттар са-</w:t>
        <w:br/>
        <w:t>лынған қалталарымды сыртынан басып көрсеттім оған.</w:t>
        <w:br/>
        <w:t>Қарағым, бұларды берген кісілердің әрқайсысына меніңал-</w:t>
      </w:r>
    </w:p>
    <w:p>
      <w:r>
        <w:t>218 Әлім Қайсар</w:t>
        <w:br/>
        <w:t>-- Қой, менің атымды алма, ұят болады, -- деді Мәнтай --</w:t>
        <w:br/>
        <w:t>Нұрғамила безек қағып.</w:t>
        <w:br/>
        <w:t>- Ұят болса, сенің атыңды Мәнтай деп емес, Меңтай деп</w:t>
        <w:br/>
        <w:t>аламын. Онда қайтесің?</w:t>
        <w:br/>
        <w:t>-- Онда жарайды.</w:t>
        <w:br/>
        <w:t>--Оған “Қызыл көрпе” өлеңін де кіргіземін.</w:t>
        <w:br/>
        <w:t>-- Қой, оны кіргізбе. Ол өлеңді кіргізсең өзіміздің қыздар</w:t>
        <w:br/>
        <w:t>мен екенімді біліп қояды.</w:t>
        <w:br/>
        <w:t>-- Ол қандай өлең? - деп сұрады Тілеубек.</w:t>
        <w:br/>
        <w:t>Мен бір кезде Мәнтайға арналған “Қызыл көрпе” өлеңін</w:t>
        <w:br/>
        <w:t>жатқа айтып бердім.</w:t>
        <w:br/>
        <w:t>-- Несі бар, жақсы өлең. Кіргізу керек, - деді Тілекең.</w:t>
        <w:br/>
        <w:t>Ертеңінде қыз “тұтқында” отырған ауылға барып, мән-</w:t>
        <w:br/>
        <w:t>жаймен таныстым. Бір кемпір-шалдың есер баласы оқушы</w:t>
        <w:br/>
        <w:t>қызды алып қашып, әйел етіп ұстап отырғаны рас екен.</w:t>
        <w:br/>
        <w:t>Кентаудағы жұмысымды бітіріп, Шымкентке келдім.</w:t>
        <w:br/>
        <w:t>“Социалистік Қазақстанның” Шымкент облысындағы</w:t>
        <w:br/>
        <w:t>тілшісі Алтынбек Жолдасбеков демалыста еді. Мен Шым-</w:t>
        <w:br/>
        <w:t>кентке келерде ол демалысынан қайтып оралған екен. Оған</w:t>
        <w:br/>
        <w:t>өзімнің бітіріп қайтқан шаруаларымды айттым. Шәуілдірден</w:t>
        <w:br/>
        <w:t>бір саквояж елтіріні алмай кеткенімді де баяндадым.</w:t>
        <w:br/>
        <w:t>-- Ойбай-ау, Әзеке, оны неге тастап кеттіңіз? - деп Ал-</w:t>
        <w:br/>
        <w:t>тынбек санын бір соқты. -- Ол саквояждағы елтірі Халима</w:t>
        <w:br/>
        <w:t>жеңгейге қаракөл тон болатын еді ғай! Маған бастықтары-</w:t>
        <w:br/>
        <w:t>мыздың бірі әйеліме тон тігетін қаракөл елтірілер әкеп бер</w:t>
        <w:br/>
        <w:t>деп, мен әрең жинап апарып бергенмін. Қап! Менің үйде бол-</w:t>
        <w:br/>
        <w:t>мағанымды қарашы. Үйде болсам қасыңызда бірге жүріп, ол</w:t>
        <w:br/>
        <w:t>елтірілерді тастаттырмай алып кететін едік? Қап!</w:t>
        <w:br/>
        <w:t>- Қой, Әбекеннен ұят қой: “Өзім жоқта Әзекең елімді ша-</w:t>
        <w:br/>
        <w:t>уып, бір саквояж елтірімізді алып кетіпті” демей ме?</w:t>
        <w:br/>
        <w:t>-- Пәлі, Әбекең деген керемет адам ғой, Әзеке. Ол кісінің</w:t>
        <w:br/>
        <w:t>денесі қауқиып көрінгенімен, жаны өте нәзік кісі. Адамның</w:t>
        <w:br/>
        <w:t>жай-күйін айтпай түсінеді. Сізді сыртыңыздан жақсы көре-</w:t>
        <w:br/>
        <w:t>тін. “Қазақ әдебиетінен” түсіп қалғаныңызда қатты өкінген</w:t>
        <w:br/>
        <w:t>болатын. Сізге жаны ашығандықтан кішкентай жақсылық</w:t>
        <w:br/>
        <w:t>жасайын деп редакторға тапсырып кеткен ғой: “Әзекеңді</w:t>
        <w:br/>
        <w:t>Махаббат жыршысы 205</w:t>
        <w:br/>
        <w:t>ИВИИЕЕЕЕЕНВЕЕКЕННЕИНННИНИНЗНВИНИИННИИИИИИИИНИНИННтты. 224.</w:t>
        <w:br/>
        <w:t>демиясында генералдар және полковниктермен, академик-</w:t>
        <w:br/>
        <w:t>тержәне профессорлармен бірге “Бауыржан Момышұлы ту-</w:t>
        <w:br/>
        <w:t>ралы сөз және жастарға өсиет” деген тақырыпта баяндама</w:t>
        <w:br/>
        <w:t>жасадым. Оның алдында осы академияның М.Әуезов атын-</w:t>
        <w:br/>
        <w:t>дағы әдебиет және өнер институтында ғалым-жазушы Мыр-</w:t>
        <w:br/>
        <w:t>забек Дүйсеновтің 75 жылдығына арналған институтғылы-</w:t>
      </w:r>
    </w:p>
    <w:p>
      <w:r>
        <w:t>ми кеңесінің кеңейтілген мәжілісінде естелік айттым.</w:t>
        <w:br/>
        <w:t>Осының бәрі 82-ге келіп, селкілдеп отырған шалға оңай</w:t>
        <w:br/>
        <w:t>шаруа емес. Он рет ойланып, отыз мәрте толғанасын. Әр</w:t>
        <w:br/>
        <w:t>оқиғаға әділ баға беру керек. Сол ойларыңды жинақтап,</w:t>
        <w:br/>
        <w:t>қолың Дірілдеп отырып, қағазға түсіруің қажет. Әйтпесе,</w:t>
        <w:br/>
        <w:t>ойың бытырап, сөзің шашырап, тыңдаушының қабағын</w:t>
        <w:br/>
        <w:t>тыржитасың. Осының бәрі оңай болмаса да, сөйлеуге тура</w:t>
        <w:br/>
        <w:t>келді. Өйткені: ағалар ғибраты туралы айту - парыз,</w:t>
        <w:br/>
        <w:t>інілердің игілікті істеріне лебіз білдіру -- міндет. Ал, парызы</w:t>
        <w:br/>
        <w:t>мен міндетін орындамайтын кісі- ең оңбаған адам. Оның</w:t>
        <w:br/>
        <w:t>бер жағында көбіне өзің тіленіп сөйлемейсің. Өтініш тап-</w:t>
        <w:br/>
        <w:t>сырмалар болады. Сондықтан сөйлейсің. Міне, бүгінтағыда</w:t>
        <w:br/>
        <w:t>сүйретіліп, сахнаға шығып тұрмын. Айыпетпеңіздер, айна-</w:t>
        <w:br/>
        <w:t>лайын қалқаларым! Егер ұнатпасаңыздар бұдан кейін сөйле-</w:t>
        <w:br/>
        <w:t>меуге сіздерге серт берейін. (Кейін, өздеріңіз шал, кемпір бо-</w:t>
        <w:br/>
        <w:t>лғанда, осылай тырмысып, трибунаға қарай талпынасыздар</w:t>
        <w:br/>
        <w:t>әлі).</w:t>
        <w:br/>
        <w:t>Бұл жолғы сөзімді әрқайсысын екі минуттан есептеп, 5</w:t>
        <w:br/>
        <w:t>тарауға бөлген едім. Соның алғашқы 4 тарауын тастап, ең</w:t>
        <w:br/>
        <w:t>соңғы “Автографтар” деген бөлімін ғана оқып берейін.</w:t>
        <w:br/>
        <w:t>Әбекең ұлы ақын болды. Ұлы азамат болды. Өзінен үлкен-</w:t>
        <w:br/>
        <w:t>дерге ұлы іні, кішілерге ұлы аға бола білді. Ақындық ұлы-</w:t>
        <w:br/>
        <w:t>лығы әмбеге аян. Ол ХХ ғасырдағы қазақ әдебиетінің алтын</w:t>
        <w:br/>
        <w:t>діңгектерінің бірі еді. Әбекең Мұхтар, Сәбит, Ғабит, Ғаби-</w:t>
        <w:br/>
        <w:t>ден, Әбу сияқты ағаларыналайықты іні болды. Ол өзалдына</w:t>
        <w:br/>
        <w:t>жыр,</w:t>
        <w:br/>
        <w:t>Мен Әбекеңнің өзінен кіші інілерін қалай бағалап, қадір-</w:t>
        <w:br/>
        <w:t>легенітуралы бір-екі ауыз ғана естелік айтпақпын.</w:t>
        <w:br/>
        <w:t>Мен 1972 жылы Қазақ Совет Энциклопедиясындағы 300</w:t>
        <w:br/>
        <w:t>сом айлығы бар қызметімді қалдырып, Әуезов атындағы</w:t>
        <w:br/>
        <w:t>әдебиет пен өнер институтына кіші ғылыми қызметкер бо-</w:t>
        <w:br/>
        <w:t>Махаббат жыршысы і 215</w:t>
        <w:br/>
        <w:t>алшын аБиксЕНЕЕНЕСЕНЕЕНЕНЕЗЕРЛДЕЛЕНЕЕНЕННЕЕЛЕНЕЕЕНЕНЕНЕ: КЫС... т72-.-Й</w:t>
        <w:br/>
        <w:t>отырды. Маған партком хатшысы шопан өмірін оның өзінен</w:t>
        <w:br/>
        <w:t>артықбілетін болып көрінді. Әрі, ол менің материал алудағы</w:t>
        <w:br/>
        <w:t>тәсілімді зерттеп отырған да сияқтанды.</w:t>
        <w:br/>
        <w:t>Біз түнделетіп, кейін қайттық. Жол бойы Әбекең екеуіміз</w:t>
        <w:br/>
        <w:t>тағы да ұзақ-ұзақ әңгімелер шертістік. Бір сөздің ретінде</w:t>
        <w:br/>
        <w:t>Әбекең:</w:t>
        <w:br/>
        <w:t>- Сізді неге бас редакторлықтан босатты? -- деп сұрады.</w:t>
        <w:br/>
        <w:t>-- Жазушылародағындағы кейбір шонжарларға менің жүзім</w:t>
        <w:br/>
        <w:t>жақпады, Әбеке, -- дедім мен “жүз” деген сөзге екпін сала</w:t>
        <w:br/>
        <w:t>сөйлеп. -- Рушылдардың сойылын соқпағаным ұнамады.</w:t>
        <w:br/>
        <w:t>-- Бұл аурудан қазақ қашан құтылар екен? - деп Әбекең</w:t>
        <w:br/>
        <w:t>қатты күрсініп, үнсіз қалды. Біраздан кейін барып, әңгімені</w:t>
        <w:br/>
        <w:t>қайта жалғастырды.</w:t>
        <w:br/>
        <w:t>-- Жазушы болғанға, онда да адал, әділ жазушы болғанға</w:t>
        <w:br/>
        <w:t>нежетсін!--деп бір тоқтады. Содан кейін сөзін сабақтады. --</w:t>
        <w:br/>
        <w:t>Біздің де бірдене жазғымыз келеді. Бірак, қорғанасың әрі</w:t>
        <w:br/>
        <w:t>уакыт жоқ.</w:t>
      </w:r>
    </w:p>
    <w:p>
      <w:r>
        <w:t>- Қорғанбаңыз, Әбеке. Партия қызметкерлерінен шық-</w:t>
        <w:br/>
        <w:t>қан бірен-саран жазушылар бар. Солардың бірі боларсыз.</w:t>
        <w:br/>
        <w:t>-- Қайдам, қалқам. Олардың таланты бізден күштірек</w:t>
        <w:br/>
        <w:t>шығар.</w:t>
        <w:br/>
        <w:t>-- Талантталпынсағана өседі ғой, Әбеке. “Жүргенге жөр-</w:t>
        <w:br/>
        <w:t>гемілінеді, жатқанға жуымайды” деген бар емес пе?</w:t>
        <w:br/>
        <w:t>--Раской. “Іш қазандай қайнайды, күресерге дәрмен жоқ”</w:t>
        <w:br/>
        <w:t>дегендей жазсам-ау, айтсам-ау дейтін ойлар көп. Оған, міне,</w:t>
        <w:br/>
        <w:t>үнеміатүстінде шапқылау ғой біздің қызмет.</w:t>
        <w:br/>
        <w:t>- Сіздің осы халық қамы үшін шапқылап жүргеніңіздің</w:t>
        <w:br/>
        <w:t>өзі роман! Түнделетіп осы келе жатқан сапарымыздың өзі</w:t>
        <w:br/>
        <w:t>соның бір тарауы деуге болады. Тек ерінбей қағазға түрте</w:t>
        <w:br/>
        <w:t>беру керек.</w:t>
        <w:br/>
        <w:t>- Оныңызда жән шығар, Әзеке.</w:t>
        <w:br/>
        <w:t>Осындай әңгімелермен отырып, таң ата Шәуілдірге қайта</w:t>
        <w:br/>
        <w:t>келіп жеттік. Түске таман Әбекең бәйбішесін алып, Шым-</w:t>
        <w:br/>
        <w:t>кентке қарай аттанады. Шымкенттен самолетке отырып, Қы-</w:t>
        <w:br/>
        <w:t>рымға қарай бет алмақ. Аттанар алдында Әбекең телефонмен</w:t>
        <w:br/>
        <w:t>аудандық газет редакторын кенсесіне шақырып алды (Ол жа-</w:t>
        <w:br/>
        <w:t>рықтықтың қазір аты-жөні есімде жоқ. Кейін қайтыс болды</w:t>
        <w:br/>
        <w:t>деп естідім).</w:t>
        <w:br/>
        <w:t>Махаббат жыршысы 201</w:t>
        <w:br/>
        <w:t>əсе -</w:t>
        <w:br/>
        <w:t>мыз қаншама! Осының бәрі бұрын болып па еді? Болған жоқ!</w:t>
        <w:br/>
        <w:t>Енді әдебиетке қайта оралайын. Қазақ әдебиеті бұрын, көп</w:t>
        <w:br/>
        <w:t>ғасырлар бойы, поэзия бесігінде ғана тербеліп келді. Ал 20</w:t>
        <w:br/>
        <w:t>ғасырсол поэзияғағана негізделген әдебиетке куатты-куат-</w:t>
        <w:br/>
        <w:t>ты жаңа жанрлар қосты. Ең алдымен проза жанрын орнық-</w:t>
        <w:br/>
        <w:t>тырды (негізін салғандар С.Көбеев пен М.Дулатов). Одан</w:t>
        <w:br/>
        <w:t>кейін драматургия (М.Әуезов), балалар әдебиеті (С.Бегалин),</w:t>
        <w:br/>
        <w:t>әскери әдебиет (Б.Момышұлы), детектив әдебиеті (К.То-</w:t>
        <w:br/>
        <w:t>қаев), сатиралық әдебиет (С.Адамбеков), әдеби сын жанры</w:t>
        <w:br/>
        <w:t>(М.Қаратаев, С.Қирабаев, Т.Кәкішев, М.Базарбаев, Р.Бер-</w:t>
        <w:br/>
        <w:t>дібаев, С.Әшімбаев) орын тепті. Бізде қазақ ертегілерінен</w:t>
        <w:br/>
        <w:t>бастау алатын фантастика (А.Мархабаев), әлем көркем әде-</w:t>
        <w:br/>
        <w:t>биетінің елімізде бұрын болмаған күрделі саласы сериялы</w:t>
        <w:br/>
        <w:t>ғылыми-фантастикалық романдар (бастаған Жүніс Сахиев)</w:t>
        <w:br/>
        <w:t>қазақ әдебиетіне келді.</w:t>
        <w:br/>
        <w:t>Мәриям Хакімжанова мен Тұрсынхан Әбдірахманова ба-</w:t>
        <w:br/>
        <w:t>статқан бір керуен әйел ақындарымыздың салтанатты шеруі</w:t>
        <w:br/>
        <w:t>нетұрады! Қазақақын әйелдері басқа ешбір ғасырда мұндай</w:t>
        <w:br/>
        <w:t>үлкен топ болып бой көрсете алған емес!</w:t>
        <w:br/>
        <w:t>Аударма әдебиетіміздің өзі телегей-теңіз! (М.Жанғалин,</w:t>
        <w:br/>
        <w:t>І.Жарылғапов, М.Нұртазин, Ә.Ахметов, Н.Сыздықов, Н.Шә-</w:t>
        <w:br/>
        <w:t>кеев, Ә.Жұмабаев, Ә.Сатыбалдиев). Бұл айтылғандардың</w:t>
        <w:br/>
        <w:t>үстіне әдебиет зерттеуші бір топ ғалым-жазушылар (бұл да</w:t>
        <w:br/>
        <w:t>бұрын болмаған жаңа сала) және келіп қосылды. (М.Дүйсе-</w:t>
        <w:br/>
        <w:t>нов, А.Нұрқатов, Б.Сахариев, Б.Адамбаев, З.Ахметов, Б.Уа-</w:t>
        <w:br/>
        <w:t>хатов, Ж.Ысмағұлов, Ш.Елеукенов, Ә.Нарымбетов).</w:t>
      </w:r>
    </w:p>
    <w:p>
      <w:r>
        <w:t>Қазақ әдебиетіне тағы бір жаңа бұтақ пайда болды. Ол</w:t>
        <w:br/>
        <w:t>“партизан әдебиеті” деп аталған жоқ. Бірақ әдебиетімізге</w:t>
        <w:br/>
        <w:t>Ұлы Отан соғысынан кейін Ә.Шәріпов, Қ.Қайсенов, Ж.Са-</w:t>
        <w:br/>
        <w:t>ин, Т.Жангелдин тәрізді жазушылар мен авторлардың май-</w:t>
        <w:br/>
        <w:t>дан сыртындағы қазақ партизандарының ерлігін сипаттаған</w:t>
        <w:br/>
        <w:t>кітаптары дүниеге келді.</w:t>
        <w:br/>
        <w:t>Сөйтіп қазақ әдебиеті 20 ғасырда ғана көп бұтақты биік</w:t>
        <w:br/>
        <w:t>бәйтерекке айналды. Бұл 7-8 бұтақтың әрқайсысының же-</w:t>
        <w:br/>
        <w:t>містерін жекелеп айтуға көп уақыт керек. Бұрын болмаған</w:t>
        <w:br/>
        <w:t>бір ғана сатира жанрының ең көрнекті қайраткерлерін атай</w:t>
        <w:br/>
        <w:t>кетейін. Олардың басшысы Садықбек марқұм қазақ әде-</w:t>
        <w:br/>
        <w:t>биетінің тарихында тұңғыш сатиралық роман жазды. Оған</w:t>
        <w:br/>
        <w:t>212 Әлім Қайсар</w:t>
        <w:br/>
        <w:t>хлласусуте&gt;-------------...-....... а... ........... 2...</w:t>
        <w:br/>
        <w:t>Әбекең ардақты інісі Тұманбайды, Мырҙзабекті ерекше</w:t>
        <w:br/>
        <w:t>жақсы көрді. Содан кейін: сені, мені, оны - осы отырған</w:t>
        <w:br/>
        <w:t>бәрімізді, өзінің сүйікті қазақ халқын үлкен жүрегіне сыйғы-</w:t>
        <w:br/>
        <w:t>зып, бесіктегі баладай тербеп, аялап, әлпештеп өтті. Сол</w:t>
        <w:br/>
        <w:t>үшін мың рақмет Әбекеңе.</w:t>
        <w:br/>
        <w:t>Ұлыларұмытылмайды. Мәңгіұмытылмайтын ұлылардың</w:t>
        <w:br/>
        <w:t>бірі Әбекенің алтын бесігі қазақ әдебиеті өркендей берсін.</w:t>
        <w:br/>
        <w:t>Әбекеңнің ойынан туған сүйікті шығармалары сияқты,</w:t>
        <w:br/>
        <w:t>кіндігінен тараған үрімбұтағы да үзілмей, ұзақ өмір сүрсін.</w:t>
        <w:br/>
        <w:t>Көп сөйлегеніме кешірім сұраймын.</w:t>
        <w:br/>
        <w:t>Әз.Нұршайықов</w:t>
        <w:br/>
        <w:t>5.03.2004 ж.</w:t>
        <w:br/>
        <w:t>жжж</w:t>
        <w:br/>
        <w:t>Атадан ұл туса - игі, ата жолын қуса-- игі</w:t>
        <w:br/>
        <w:t>Жазушы Әбжаппар Жылқышиев туралы ойлар.</w:t>
        <w:br/>
        <w:t>Таяуда “Қалам” кітап дүкеніне кірдім. Жаңа кітаптар</w:t>
        <w:br/>
        <w:t>қарадым. Әбжаппар Жылқышиевтің “Заман іздері” деген</w:t>
        <w:br/>
        <w:t>кітабын сатып алдым. Бұл кісімен қалай танысқанымды есі-</w:t>
        <w:br/>
        <w:t>метүсірдім.</w:t>
        <w:br/>
        <w:t>-.“Қазақ әдебиеті” газетінің бас редакторы қызметінен</w:t>
        <w:br/>
        <w:t>қуылдым. Партиялық қатан сөгіс арқалап, бір жылдай жұ-</w:t>
        <w:br/>
        <w:t>мыссыз жүрдім. Ақыры “Қазақ әдебиетіне” дейін редактор-</w:t>
        <w:br/>
        <w:t>дың орынбасары болған “Социалистік Қазақстан” газетіне</w:t>
        <w:br/>
        <w:t>хат бөлімінің әдеби қызметкері болып қабылдандым. Бұрын-</w:t>
        <w:br/>
        <w:t>ғы жалақым 1200 сом еді. Қаламақымен айына 1500 сомдай</w:t>
        <w:br/>
        <w:t>табыс алатынмын. Казіргі жалақы 600 сом. Орталық Коми-</w:t>
        <w:br/>
        <w:t>тет секретариатынан қатаң сөгіс арқалап шыққан адамға</w:t>
        <w:br/>
        <w:t>қызмет берілмейді, мақаласы газетте жарияланбайды. Тәр-</w:t>
        <w:br/>
        <w:t>тіп солай. Түлкі құрсақ, конторғай күйде жүріп жаттым.</w:t>
        <w:br/>
        <w:t>Редакцияның хат бөліміне еңбекші хаттары көп келеді.</w:t>
        <w:br/>
        <w:t>Әркім әр түрлі мұңын, көрген қорлық, шеккен запаларын</w:t>
        <w:br/>
        <w:t>айтады. Кейде редакция қызметіне байланысты өз ұсыныс-</w:t>
        <w:br/>
        <w:t>Махаббат жыршысы 235</w:t>
        <w:br/>
        <w:t>т-т-З------2---- А-а ааа... еч ыс</w:t>
      </w:r>
    </w:p>
    <w:p>
      <w:r>
        <w:t>деймін. Әрине, Алтын екеуміздің және де отбасымыздың</w:t>
        <w:br/>
        <w:t>мүшелері: баларымыз Арай, Әсет, Баубек, Гауһар және</w:t>
        <w:br/>
        <w:t>Алаудың; келіндеріміз Әсел мен Дананың, немерелеріміз</w:t>
        <w:br/>
        <w:t>Қаламқас, Тоғжан, Мағжан және Әйгерім аттарынан шексіз</w:t>
        <w:br/>
        <w:t>алғыстарымызды білдіреміз! “Үлкен жазушы атамыз жүзден</w:t>
        <w:br/>
        <w:t>асып жасай берсін!” деген балауса тілектерді қабыл алғай-</w:t>
        <w:br/>
        <w:t>сыз, аса қадірлі Әзаға!</w:t>
        <w:br/>
        <w:t>Енді, ыңғайсыз бола ма, кайдан білейін, бір өтініш біл-</w:t>
        <w:br/>
        <w:t>діргелі отырмын. Сұраншақтана беруден қысылсам да Сізге</w:t>
        <w:br/>
        <w:t>“Халима апамыздың қасиеттері қандай еді?” деген сауал</w:t>
        <w:br/>
        <w:t>тастасам деймін. Уақытыңызды ала бергенім де ретсіз екенін</w:t>
        <w:br/>
        <w:t>түсінемін. Егер, мүмкіндігіңіз болмай, жауап ала алмасам,</w:t>
        <w:br/>
        <w:t>еш өкпелемейтінімді алдан ала айтып қойғаным жөн болар.</w:t>
        <w:br/>
        <w:t>Мынасуреттер Алтын екеуміздің Көкше баурайында де-</w:t>
        <w:br/>
        <w:t>малған (19-22.03.2004 ж.) күндерімізден көрініс еді. Сізге</w:t>
        <w:br/>
        <w:t>әдейі жіберіп отырмыз.</w:t>
        <w:br/>
        <w:t>Хатымды осымен тәмамдаймын. Отбасыңызға береке-</w:t>
        <w:br/>
        <w:t>бірлік, бақыт тілеймін. Өзіңізге зор денсаулық, бақуатты</w:t>
        <w:br/>
        <w:t>өмір, шығармашылықтабыс тілеймін.</w:t>
        <w:br/>
        <w:t>Өзіңізді аса құрметтеп, мақтан етуші ініңіз</w:t>
        <w:br/>
        <w:t>Қайсар ӘЛІМ.</w:t>
        <w:br/>
        <w:t>“Егемен Қазақстан" ғазетінің редакциясы.</w:t>
        <w:br/>
        <w:t>2004 жылғы 10 сәуір, сенбі.</w:t>
        <w:br/>
        <w:t>Астана қаласы.</w:t>
        <w:br/>
        <w:t>жжж</w:t>
        <w:br/>
        <w:t>Астана, 33, А-ж 9671. Қ.Әлімге</w:t>
        <w:br/>
        <w:t>Қымбатты Қайсар!</w:t>
        <w:br/>
        <w:t>Хатыңызды кеше алдым. Бүгін жауап жазып отырмын.</w:t>
        <w:br/>
        <w:t>Алдымен айтарым: Сіздің сауалнамаңыз бойынша менің</w:t>
        <w:br/>
        <w:t>азын-аулақ әдеби еңбегімді аса жоғары бағалап, Сізге пікір</w:t>
        <w:br/>
        <w:t>жіберген Нұрбол Дәулеткереев бауырыма алғыс айтамын.</w:t>
        <w:br/>
        <w:t>Ол кісінің отбасының аман-сау, бақытты болуларына шын</w:t>
        <w:br/>
        <w:t>жүректен тілектеспін.</w:t>
        <w:br/>
        <w:t>Махаббат жыршысы 227</w:t>
        <w:br/>
        <w:t>ІлЕлЕЕННИНВИИИНИВЗПИЕИНИНЕЕЕНИНИНЕНОЕНИНЕИНННИНИНИНИНИНИНИИЕИНИККЕНЫ.. 71...</w:t>
        <w:br/>
        <w:t>Екеуіміздің қызықты әңгімемізге құлақ түріп отырған мек-</w:t>
        <w:br/>
        <w:t>теп мұғалімі, келініміз Күлайым тағы бір кітап әкеп ұсынды.</w:t>
        <w:br/>
        <w:t>Ол да Әлмұқамбетовтікі екен. “Мен өмірге ғашықпын” деп</w:t>
        <w:br/>
        <w:t>аталады: повесть, әңгімелер, өлеңдер жинағы. Сөйткенше</w:t>
        <w:br/>
        <w:t>болған жоқ, келін қарыны томпиған қара сөмкені алдыңа</w:t>
        <w:br/>
        <w:t>өңгеріп әкеліп, ішін ақтара бастады. Қаншама қағаз! Біраз</w:t>
        <w:br/>
        <w:t>шежіре бар екен. Қызыл көргендей қунаңдап кеткен біз</w:t>
        <w:br/>
        <w:t>соның бәрін жеделдете ақтарыстырып көрдікте бір-бірімізге</w:t>
        <w:br/>
        <w:t>үнсіз қарасып қалдық. Әрине, қабағымыздың сыры белгілі.</w:t>
        <w:br/>
        <w:t>Қолканы алдымен етене келініне Жақсылықтың өзі салсын</w:t>
        <w:br/>
        <w:t>деп, ментымырайып отырдым. Соны сезгендей ол:</w:t>
        <w:br/>
        <w:t>- Қарағым, осы қағаздарыңды ана екі кітаппен қосып</w:t>
      </w:r>
    </w:p>
    <w:p>
      <w:r>
        <w:t>Қайсар ағаңа бере тұрсан қайтеді, -- деп өтініш салды. - Бұл</w:t>
        <w:br/>
        <w:t>жігіт өзі қағазға мәттақам, жоғалтпайды. Астанаға ала ке-</w:t>
        <w:br/>
        <w:t>тіп,танысып болған соң өзім тұтас күйінде табыстайтын бо-</w:t>
        <w:br/>
        <w:t>ламын.-- Үнсіз қалған келініне “жарай ма” деп басын изет-</w:t>
        <w:br/>
        <w:t>кізіп, құптаткан соң маған қарап, көңілдене сөйледі. -</w:t>
        <w:br/>
        <w:t>Келін келісіп отыр ғой, жиыстырып ала ғой қағаздарды.</w:t>
        <w:br/>
        <w:t>Мынаекі кітапты да сөмкеңе сал. Түбі, екеуіңнің араңдағы</w:t>
        <w:br/>
        <w:t>делдал өзім болып отырғанымды білесің ғой. Енді маған</w:t>
        <w:br/>
        <w:t>тәуелдісің.</w:t>
        <w:br/>
        <w:t>Мен Жақсылық нендей шарт қойсада әзір екендігімді ра-</w:t>
        <w:br/>
        <w:t>зылық жымиысыммен сездіргендей болдым.</w:t>
        <w:br/>
        <w:t>Сөйтіп, туған жерден олжалы оралдым. Оған қоса өз</w:t>
        <w:br/>
        <w:t>қойын дәптерлеріме түскен мол жазбалармен және байып</w:t>
        <w:br/>
        <w:t>қайтқан едім. Кейінірек Қызбелдегі көзбен көргендерім</w:t>
        <w:br/>
        <w:t>жайында “Міржақып ауылы” деген мақала жарияладым. Ол</w:t>
        <w:br/>
        <w:t>мақала былай аяқталады: “Ендігі үміт үлкенді-кішілі әкім-</w:t>
        <w:br/>
        <w:t>қараларда екені тағы аян. Осы ретте Міржақып атамыздың</w:t>
        <w:br/>
        <w:t>мынавөсиетін естеұстағанымыз абзал: “Ел билеген жақсылар-</w:t>
        <w:br/>
        <w:t>дың ойлағаны ел қамы болмаса, әрқайсысы өзінің пайдасын</w:t>
        <w:br/>
        <w:t>ойлап мұқатқаны ағайын-жұрты болса, билерде әдеп болмаса,</w:t>
        <w:br/>
        <w:t>енді жақсылықты жұрт қайдан күтпек керек.” Бұл маңызын</w:t>
        <w:br/>
        <w:t>жоймайтын өсиет сөзді халықшыл Міржақып өзінің туған</w:t>
        <w:br/>
        <w:t>ауылына ғана қаратып айтпағанын, тиісінше күллі Алаш</w:t>
        <w:br/>
        <w:t>жұртына бағыштағанын әркімтүсінгені жән. Өкінішке орай,</w:t>
        <w:br/>
        <w:t>238 Әлім Қайсар</w:t>
        <w:br/>
        <w:t>беретін. “Түзет” немесе “түзетпе” деп айтпайтын. “Өзің ой-</w:t>
        <w:br/>
        <w:t>ланып көр. Бәлкім, менікі қате шығар” дейтін де қоятын.</w:t>
        <w:br/>
        <w:t>Содан кейін өз шаруасын істеп, өзге жұмыстармен айналы-</w:t>
        <w:br/>
        <w:t>сып кете баратын. Менің оның көрсеткендерін түзеткен,</w:t>
        <w:br/>
        <w:t>түзетпегенімдітексермейтін.</w:t>
        <w:br/>
        <w:t>Тек қана “Иттер” әңгімесін баспасөзге жариялауыма</w:t>
        <w:br/>
        <w:t>карсы болды. Ондада өшіріп таста деген жоқ.</w:t>
        <w:br/>
        <w:t>-- Әңгімең жақсы. Шындық. (Бұрын ешбір шығармамды</w:t>
        <w:br/>
        <w:t>мақтап, малактамайтын. “Бұл кітабың керемет екен!” деп</w:t>
        <w:br/>
        <w:t>колпаштамайтын. Тек осы жолы ғана “әңгімен жақсы” деген</w:t>
        <w:br/>
        <w:t>баға берді). Бірақ жұрт талап ететін қоғамдық маңызы төмен-</w:t>
        <w:br/>
        <w:t>деу. Көп адамдар оны ауыл иттерінің таласы ғанадептүсінеді.</w:t>
        <w:br/>
        <w:t>Әрине, астарынатүсінетіндер де болар. Бірақ, көп емес шы-</w:t>
        <w:br/>
        <w:t>ғар. Түсінетіндер әңгіме “кейіпкері” сенің өзің екенін -- Май-</w:t>
        <w:br/>
        <w:t>лыаяқсенекенін бірден аңғарады. Өзге “иттер” де өздерін та-</w:t>
        <w:br/>
        <w:t>ниды. Таниды да, сені талап жеуге тырысады. Бізді қорлады</w:t>
        <w:br/>
        <w:t>деп сотқа беруден тайынбайды. Сот “депутаттарды қорлағаны</w:t>
        <w:br/>
        <w:t>үшін...” деген үкім шығарады. Онда сен олардан екі рет</w:t>
        <w:br/>
        <w:t>жеңілесін. Қазір жарияламай-ақ қой. Бәлкім, кейін шығарар-</w:t>
        <w:br/>
        <w:t>сың. Қазірешбір газет, журнал мұндай әңгімені баспайды да</w:t>
        <w:br/>
        <w:t>ғой,-деді ол маған сабырлы қалыппен.</w:t>
        <w:br/>
        <w:t>Басында Халиманың бұл айтқанына бұлқынғаныммен,</w:t>
        <w:br/>
        <w:t>артынан көндім. Өйткені оның орынсызақыл айтпайтыны-</w:t>
        <w:br/>
        <w:t>насенемін ғой. Егер басқа әйел болса: “Тезапар. Жариялат.</w:t>
        <w:br/>
        <w:t>Оңбағандар өздерінің ит екенін білсін! Оларды осылай</w:t>
        <w:br/>
        <w:t>әшкерелеу керек!” деп, күйеулеріне жел беріп, желіктіретүсер</w:t>
        <w:br/>
        <w:t>еді:- “Сенің мұның классикалық шығарма!” деп мадақтап,</w:t>
        <w:br/>
        <w:t>еркегін одан сайын елірте түсер еді. Халима өйткен жоқ.</w:t>
        <w:br/>
        <w:t>Содан 40 жылдай кейін (1999) “Ұлан” газеті қызметкер-</w:t>
      </w:r>
    </w:p>
    <w:p>
      <w:r>
        <w:t>дерінің бірітелефон соқты. Бұрын жарияланбаған әңгімеңіз</w:t>
        <w:br/>
        <w:t>болса, берсеңіз деген өтініш жасады. “Иттер” есіме түсті. Ха-</w:t>
        <w:br/>
        <w:t>лимаға ақылдастым.</w:t>
        <w:br/>
        <w:t>--Енді баспаға беруіңе болады,-деді ол.</w:t>
        <w:br/>
        <w:t>Сөйтіп, ол ескі әңгімені “Ұланға” бердім. Олар жарияла-</w:t>
        <w:br/>
        <w:t>ды. Бірақ “Иттер” дегентақырыбын өзгертіп, “Майлыаяқ”</w:t>
        <w:br/>
        <w:t>деген жаңа ат қойыпты. Майлыаяқәңгіменің бас кейіпкері-</w:t>
        <w:br/>
        <w:t>236 Әлім Қайсар</w:t>
        <w:br/>
        <w:t>Шкаф сөрелерінен Тәшібай ағаның кітабын іздеп жүрге-</w:t>
        <w:br/>
        <w:t>німде қолыма сол жинақ көлемдес шағын кітап іліне кетті.</w:t>
        <w:br/>
        <w:t>Сыртында: “Олег Афанасьев. Годы возрастания” деген жа-</w:t>
        <w:br/>
        <w:t>зуы бар. Бұл неғылған кітап, бұл жерде қайдан жүрдеп ойлап,</w:t>
        <w:br/>
        <w:t>ішін ашып қарадым. Сөйтсем, ол менің бір мектепке кезде-</w:t>
        <w:br/>
        <w:t>суге барғанда балаларға тарту ретінде таратуға дүкеннен ар-</w:t>
        <w:br/>
        <w:t>найы сатып алған кітаптарымның бір данасы екен. Үйімізге</w:t>
        <w:br/>
        <w:t>жақын жерде (Құрманғазы мен Наурызбай көшесінің</w:t>
        <w:br/>
        <w:t>қиылысында) Х9120 орыс орта мектебі бар. Сол мектептің бір</w:t>
        <w:br/>
        <w:t>класына Валентин Смирновдеген ақын екеуімізді кездесуге</w:t>
        <w:br/>
        <w:t>шақырған.</w:t>
        <w:br/>
        <w:t>-- Класыңызда қанша бала бар? - деп сұрадым мен кезде-</w:t>
        <w:br/>
        <w:t>суге шақырған мұғалімнен.</w:t>
        <w:br/>
        <w:t>- 35 бала,--дедіұстаз.</w:t>
        <w:br/>
        <w:t>-- Шақырғандарыңызға рақмет, барамын, - дедім мен ол</w:t>
        <w:br/>
        <w:t>кісіге.</w:t>
        <w:br/>
        <w:t>Бұл орыс мектебіне бірінші рет баруым еді. Орысша</w:t>
        <w:br/>
        <w:t>сөйлеуге әзірлендім. 35 балаға тегіс бір-бірден кітап сыйла-</w:t>
        <w:br/>
        <w:t>уым керек деп ойладым. Орыс тіліндегі өз кітаптарымнан</w:t>
        <w:br/>
        <w:t>бес данасын таптым: “Портреты” - 3, “Годы радостии любви”</w:t>
        <w:br/>
        <w:t>-І, “Истина илегенда” - І дана. Қалған отыз кітапты (ба-</w:t>
        <w:br/>
        <w:t>сқаавтордікі) дүкеннен сатып алдым. Барлығы 35 кітапқа өз</w:t>
        <w:br/>
        <w:t>қолыммен, автограф жаздым.</w:t>
        <w:br/>
        <w:t>Жарықтық Кейкі батырдың бас сүйегін Санкт-Петер-</w:t>
        <w:br/>
        <w:t>бургтен Торғайға әкелу туралы көтерген мәселеңіз өте орын-</w:t>
        <w:br/>
        <w:t>ды. Сіздің ол хаттарыңызға Ә.Кекілбаев пен И.Тасмағамбе-</w:t>
        <w:br/>
        <w:t>товтың үнсіз қалулары өкінішті, әрине. Ендісондай бір хат-</w:t>
        <w:br/>
        <w:t>ты қазіргі Мемлекеттік хатшы О.Әбдікәрімовке жолдауы-</w:t>
        <w:br/>
        <w:t>ңызғатура келер.</w:t>
        <w:br/>
        <w:t>Хатыңыздың әр жерінде “жауап-хикая” деген сөздер бар.</w:t>
        <w:br/>
        <w:t>Одан гөрі “Хат-хикая” деген дұрыс болмас па екен. Әрине,</w:t>
        <w:br/>
        <w:t>бұл онша мәні бар мәселе емес.</w:t>
        <w:br/>
        <w:t>Сіздің кейбір сұрақтарыңыздың орысша қойылуының</w:t>
        <w:br/>
        <w:t>өкініші жоқ сияқты. Қайта ол Сіздің деректі құжатпен</w:t>
        <w:br/>
        <w:t>сөйлеп отырғаныңызды көрсетеді ғой.</w:t>
        <w:br/>
        <w:t>Болашақ кітабыңыздың жоспарының жобасын түсіндім.</w:t>
        <w:br/>
        <w:t>Махаббат жыршысы 225</w:t>
      </w:r>
    </w:p>
    <w:p>
      <w:r>
        <w:t>---------------- 3-33... 3... ус</w:t>
        <w:br/>
        <w:t>көлемі орасан ауқымды хатты жауап-хикая деп атауымның</w:t>
        <w:br/>
        <w:t>да мәнісі осындай ішкітолғанысымның сыр-мәйегідер едім.</w:t>
        <w:br/>
        <w:t>Бұл- маған ғана қайтарылған жауап емес, Әзаға. Бұл- қа-</w:t>
        <w:br/>
        <w:t>зақ оқырмандарын толғантып жүрген сан сұраққа жолдан-</w:t>
        <w:br/>
        <w:t>ған жан сыры, армен безбенделген берекелітіркестер... Соң-</w:t>
        <w:br/>
        <w:t>дықтан бұл жауаптарды менің ғана меншігіммен шектел-</w:t>
        <w:br/>
        <w:t>мейтін, санамның шекарасын бұлқына бұзып, буырқанған</w:t>
        <w:br/>
        <w:t>тау суындай бұлақтарға бөліне, тасқынымен көрер көзге</w:t>
        <w:br/>
        <w:t>іліне, көкорай майса бөктерге шатқалдан құлаған керім --</w:t>
        <w:br/>
        <w:t>зәмзәм суындай жалпақ жұртты тамсандыра еліктіретін си-</w:t>
        <w:br/>
        <w:t>қырлы нәр-дәмге бағалар едім. Жалқы сұрақтарыма адам-</w:t>
        <w:br/>
        <w:t>заттық жалпы имани адамгершілікпен жауап берген, осын-</w:t>
        <w:br/>
        <w:t>ша қажырыңызды арнап ойыңыздың сөлін сыққан сергек-</w:t>
        <w:br/>
        <w:t>тігіңізге, бүгінгімен қабат келер ұрпақатынан мың сан алғы-</w:t>
        <w:br/>
        <w:t>сымды білдірсем, зәуде ешкім ағаттық санамас бұнымды.</w:t>
        <w:br/>
        <w:t>Әзаға! Кең пейіліңізге, дархан көңіліңізге, мұқалмайтын</w:t>
        <w:br/>
        <w:t>қаламыңызға рақмет! Сексен екі жастағы Жүрегіңіздің</w:t>
        <w:br/>
        <w:t>жиырма бестің желісіне салған желпінулі жүрісінен айнал-</w:t>
        <w:br/>
        <w:t>дым! Махаббат, қызық, тамаша, ғажап, мөлдір жылдардың</w:t>
        <w:br/>
        <w:t>жалына жармасып, жарқын да мағыналы ғұмыр кешкен</w:t>
        <w:br/>
        <w:t>Сіздей адамның өнегесі Сұлулық атаулының символындай-</w:t>
        <w:br/>
        <w:t>ау, өзі. 206 беттік жуан хатты бас салып бірден оқып кете</w:t>
        <w:br/>
        <w:t>алмай, жүрексінгендігім де Сіздей қайталанбас Адамға</w:t>
        <w:br/>
        <w:t>ойша жүгініп, табынып, тізеңізге жығылғандығымнан шы-</w:t>
        <w:br/>
        <w:t>ғар...</w:t>
        <w:br/>
        <w:t>Сонымен, хатты оқымас бұрын неге екені белгісіз есіме</w:t>
        <w:br/>
        <w:t>Сіздің туған ауылыңыз Ақбұзау елестеп кеткені. Болып</w:t>
        <w:br/>
        <w:t>көрмеген ауылым емес пе, бірақ жаныма жақын, аса ыстық</w:t>
        <w:br/>
        <w:t>көретін менің Ақбұзауым. Өзімнің Қызбелімдей қызығы ор-</w:t>
        <w:br/>
        <w:t>таймайтын, баяғы бала Міржақыбын сағымымен еркелеткен</w:t>
        <w:br/>
        <w:t>Сарықопадай сағыныш самалымен желпитін Ақбұзау</w:t>
        <w:br/>
        <w:t>қайтіп ойыма оралды, бәтір-ау. Е-е-е, Сіздің этнографиялық</w:t>
        <w:br/>
        <w:t>повесіңізді жуырда қайталап оқып шыққаннан кейінгі ал-</w:t>
        <w:br/>
        <w:t>ған әсерден балалаған шырын сезімдердің септігі тиген бо-</w:t>
        <w:br/>
        <w:t>лар. Дәп, солай. Әйтпесе, Ақбұзау қайда, мен қайда? Бір</w:t>
        <w:br/>
        <w:t>жолы “Время” апталық газетінен сол Ақбұзауда көп жасаған</w:t>
        <w:br/>
        <w:t>(100-ден асқандары да бар) адамдар туралы мақала оқыдым.</w:t>
        <w:br/>
        <w:t>Ондағы Сіз туарлы жазылған тұсы да мені мархабаттанды-</w:t>
        <w:br/>
        <w:t>15-86</w:t>
        <w:br/>
        <w:t>Махаббат жыршысы 2314</w:t>
        <w:br/>
        <w:t>---------------------------------------------.---.-----.--------- час -</w:t>
        <w:br/>
        <w:t>Алдымен, қысқаша болса да жауаптардан алған әсерімді</w:t>
        <w:br/>
        <w:t>баяндай кетейін. Сұрақтарымның бәрін кезінде орыс клас-</w:t>
        <w:br/>
        <w:t>сиктерінің (Л.Толстой, А.Чехов, Ф.Достоевский) шығарма-</w:t>
        <w:br/>
        <w:t>ларын қайталап оқу үстіндегі әсермен солардың өмір сүру,</w:t>
        <w:br/>
        <w:t>тұрмыс-салт ерекшелігі, жазу сыры, хоббилік, пенделік</w:t>
        <w:br/>
        <w:t>әуестіктері жайындағы деректер қызығына беріле отырып,</w:t>
        <w:br/>
        <w:t>сол даналардың өз ана тіліндегі мәтінмен қадау-қадау етіп</w:t>
        <w:br/>
        <w:t>қойғанымды енді сәл ыңғайсыздыққа сайып, қысылып</w:t>
        <w:br/>
        <w:t>отырған жайым бар. Және де бұл тәсілдің одағайлау екенін</w:t>
        <w:br/>
        <w:t>сол орысша сұрақтарды (дәлірек айтқанда, жазушылардың</w:t>
        <w:br/>
        <w:t>аузынан шыққан цитаталарды) Сіздің жымын жатқызып,</w:t>
        <w:br/>
        <w:t>тамаша етіп қазақшалап жіберген енбегініздің орасандығы-</w:t>
        <w:br/>
        <w:t>насүйсіндім. Неге орысша жорғалата бергенше, тұспалдап</w:t>
        <w:br/>
        <w:t>та болсын өзім тәржімаламағанмын деп өкініп, қысылдым.</w:t>
      </w:r>
    </w:p>
    <w:p>
      <w:r>
        <w:t>Қазір байқап отырсам, сұрақтарды бірыңғай орысша сыр-</w:t>
        <w:br/>
        <w:t>ғытқаным, шынындада ерсілеу көрініп кеткені. Бірақ, бар-</w:t>
        <w:br/>
        <w:t>мақты кеш шайнағанмен не ұтарсың. Дайын асқатік қасық</w:t>
        <w:br/>
        <w:t>болып, Сізге қазақшалатып алған сұрақтарыма керемет жа-</w:t>
        <w:br/>
        <w:t>уаптар алып, екі жеп биге шығып қалған жағдайым менің</w:t>
        <w:br/>
        <w:t>тіпті де жаман емес.</w:t>
        <w:br/>
        <w:t>Орыс жазушыларының әйелдері ғана өз ерлері туралы</w:t>
        <w:br/>
        <w:t>естеліктер қалдырып, бізде ондай үрдіс кемшін секілдітүйін</w:t>
        <w:br/>
        <w:t>жасағанымды Сіз сәтімен түзетіп, нақты мысалдар арқылы</w:t>
        <w:br/>
        <w:t>көз жеткізіп беріпсіз. Расында да бірқатар қазақ жазушыла-</w:t>
        <w:br/>
        <w:t>рының зайыптары да өздерінің ерлері туралы тағылымды</w:t>
        <w:br/>
        <w:t>естелік кітаптар қалдырғаны мәлім. Солардың атын атап,</w:t>
        <w:br/>
        <w:t>түсін түстеп жіктеген екенсіз.</w:t>
        <w:br/>
        <w:t>Әзаға! “Күнделік туралы авторлық сөзді” қажет болса</w:t>
        <w:br/>
        <w:t>жіберейін деген екенсіз. Ол авторлық сөзіңізді осының ал-</w:t>
        <w:br/>
        <w:t>дындағы хаттарыңыздың бірінде жіберген болатынсыз.</w:t>
        <w:br/>
        <w:t>Онымен жақсылап танысып алғанмын.</w:t>
        <w:br/>
        <w:t>Әзаға! Бұл “хат-хикаяда” қамтылған мәселелер, өнегелі</w:t>
        <w:br/>
        <w:t>өрімдер, тұрмыстықтолғақты пайымдаулар, ұлттық намыс-</w:t>
        <w:br/>
        <w:t>ты жаныған уағыздар, адамгершілік пен махаббатты дәріп-</w:t>
        <w:br/>
        <w:t>теген іңкәрлік сезімдердің шалқымалылығы, қазақ әдебие-</w:t>
        <w:br/>
        <w:t>тінің сан-салалы проблемаларын жүлгелей, жақұт ойлар түз-</w:t>
        <w:br/>
        <w:t>224 Әлім Қайсар</w:t>
        <w:br/>
        <w:t>МЭН Т --т------Н ---ТНнм"---т--ыы-ы--тт-ымыы---ыЗ</w:t>
        <w:br/>
        <w:t>болмыс-бітімі, асыл мұраты мен айбынды абырайы тектес</w:t>
        <w:br/>
        <w:t>құбылыс екендігі дәлелденбейтін аксиома”, -- деп жауап</w:t>
        <w:br/>
        <w:t>қайтарған еді менін Сізтуралы оқырмандарға тараткан сұра-</w:t>
        <w:br/>
        <w:t>ғыма жауап қайтарған жезқазандық Нұрбол Дәулеткереев</w:t>
        <w:br/>
        <w:t>деген азамат. Сіз туралы және шығармаларыңыз жөнінде</w:t>
        <w:br/>
        <w:t>қаншама жылы сөздер естіп жүрсем де, дәл осындай жүрек</w:t>
        <w:br/>
        <w:t>түкпірінен бұрқ-сарқ қайнап атқылаған келістітіркесті оқи-</w:t>
        <w:br/>
        <w:t>мын деп ойлаппын ба! Бірақ, өміртағылымы бәрін де қисын-</w:t>
        <w:br/>
        <w:t>ды етіп, зерделетеді екен-ау. Соған тәнтімін. Әр оқырман-</w:t>
        <w:br/>
        <w:t>ның жан-жүрегінде тәнтілік отын маздатуға себепкер болған</w:t>
        <w:br/>
        <w:t>Сіздей таланттың күдіретіне разымыз, әрине. Дарындарда-</w:t>
        <w:br/>
        <w:t>ралана дарақ өскенімен, өмір оларды бір қауызға сыйып</w:t>
        <w:br/>
        <w:t>кеткен дәндей етіп, нәрімен әрі әрімен ұлт назарында ұстай-</w:t>
        <w:br/>
        <w:t>ды екен. Яғни, халық осындай берік қалқандарымен мақта-</w:t>
        <w:br/>
        <w:t>на алады. Еліүшін жауға шапкан батырдың Бауыржан аруа-</w:t>
        <w:br/>
        <w:t>ғынасыйынбауы мүмкін емес, ал отансүйгіш ұлы мұратын</w:t>
        <w:br/>
        <w:t>кеудесінде желбіреткен жас ұланның Әзілханның жазғанда-</w:t>
        <w:br/>
        <w:t>рымен шыңдалмауы тағы шындыққа жанаспайды. Соны-</w:t>
        <w:br/>
        <w:t>мен, бірін-бірітолықтырған қосалып тұлға - Бауыржан мен</w:t>
        <w:br/>
        <w:t>Әзілхан қазақпен бірге жасаса беретіні мәлім. Мұны айтып</w:t>
        <w:br/>
        <w:t>отырған біз емес, Өмір дейтін ғаламдық өнеге иесі. Ал,енді</w:t>
        <w:br/>
        <w:t>сенбей көріңіз, бұл пікірге... Жуырда Б.Момышұлының</w:t>
        <w:br/>
        <w:t>құрметіне арналып өткізілген ғылыми-практикалық конфе-</w:t>
        <w:br/>
        <w:t>ренцияда Сіздің сөйлеген сөзіңізді жиналған зиялы қауым-</w:t>
        <w:br/>
        <w:t>ныңасазорілтипатпен қабылдауының сыры да сондай еке-</w:t>
        <w:br/>
        <w:t>уара қабысқан тылсым өнеге күшінде жатқан болуы керек</w:t>
        <w:br/>
        <w:t>деп, ойлаймын.</w:t>
        <w:br/>
        <w:t>... Қадірлі Әзаға! Сіздің 2003 жылдың 30 желтоқсанында</w:t>
        <w:br/>
        <w:t>жазған бес беттік хатыңызбен бір папкенің ішінен қоса</w:t>
        <w:br/>
        <w:t>шыққан 206 беттік (29.02.2004 ж) хат-хикаяңызға разышы-</w:t>
        <w:br/>
        <w:t>лығымды білдірмек болған менің бұлайша алыстан орағыта</w:t>
        <w:br/>
        <w:t>термелеп кетуімді дұрыс түсінгеніңізді өтінер едім. Толқыған</w:t>
      </w:r>
    </w:p>
    <w:p>
      <w:r>
        <w:t>адам теңіздей тербетілген жан-күйін жиып ұстап, бекемдей</w:t>
        <w:br/>
        <w:t>алмайды екен. Мен нақ сондай абдыраған күйдемін. 2002</w:t>
        <w:br/>
        <w:t>жылдың 14 қазанында өзіңізге жіберген 12 сұрағымның (3</w:t>
        <w:br/>
        <w:t>сұрағыма бұрнағы хаттарда канағаттанғанмын) калған 9-</w:t>
        <w:br/>
        <w:t>ына 206 бет ақ қағазды толтырып, ықыластана жауап қай-</w:t>
        <w:br/>
        <w:t>таруыңызды қалай ғана бей-жай қабылдай алмақпын. Бұл</w:t>
        <w:br/>
        <w:t>228 Әлім Қайсар</w:t>
        <w:br/>
        <w:t>хазеусе &gt; ---------------------.---.---</w:t>
        <w:br/>
        <w:t>бүгіндері Міржақыптың ауылында да қалың ұйқы сілемі</w:t>
        <w:br/>
        <w:t>онша сейіле қоймағаны шындық. Оянудан ойлануға кез</w:t>
        <w:br/>
        <w:t>келді! Асығыңыз, қазағым!”</w:t>
        <w:br/>
        <w:t>Әлі есімде Торғай жақты аралап, Арқалыққа құлап келе</w:t>
        <w:br/>
        <w:t>жаттық. Күздің шағырмақ күні еді. Тасты өзенінің көпірінен</w:t>
        <w:br/>
        <w:t>өткенімізде, оң қол жағымызда ағараңдап бір-екі үйдің</w:t>
        <w:br/>
        <w:t>сұлбасы көрініп, қапталда қала берді.</w:t>
        <w:br/>
        <w:t>--Әубәкір Қылышбаевтың жайлауы, --деді Жақсылық.</w:t>
        <w:br/>
        <w:t>-- Кейкі батырдың жоқтаушысы Әбекең, нағыз ұлтжанды</w:t>
        <w:br/>
        <w:t>қарт қой, -- дедім мен сүйсініп. - Сол баяғы Кейкі атасына</w:t>
        <w:br/>
        <w:t>қазып қойған қабірін әлі сақтап отырған көрінеді ғой, ә?</w:t>
        <w:br/>
        <w:t>- Санкт-Петербургтың кунцкамерасындағы Кейкі ба-</w:t>
        <w:br/>
        <w:t>бамыздың бас сүйегі нөміріне дейін белгілі болып отырғанда,</w:t>
        <w:br/>
        <w:t>әкеліп мына Жайылмадағы денесімен қосып осы қабірге</w:t>
        <w:br/>
        <w:t>жерлеуге мүмкіндік тумай, шалың әбден қажып жүр, -деп</w:t>
        <w:br/>
        <w:t>Жақсылық көптен қозғалып, нүктесі қойылмай шаршатқан</w:t>
        <w:br/>
        <w:t>мәселенің бірұштығын діреткізді.</w:t>
        <w:br/>
        <w:t>Расындада Торғайдағы ұлт-азаттық козғалысының бел-</w:t>
        <w:br/>
        <w:t>сенді күрескерлерінің бірі, Амангелді батырдың сарбазы</w:t>
        <w:br/>
        <w:t>Кейкі Көкембайұлының бас сүйегі жат жерде жатқанына</w:t>
        <w:br/>
        <w:t>сексен жылдай уақыт болып қалған еді. Кезінде бұл мәселе</w:t>
        <w:br/>
        <w:t>тұрғысында Қазақстан мен Ресейдің мемлекетаралық өзара</w:t>
        <w:br/>
        <w:t>келісім, ынтымағы болғанынан да хабардармыз. Өзіміз де</w:t>
        <w:br/>
        <w:t>бас сүйекті әкелу жөнінде талай мәрте “Егемен Қазақстан”</w:t>
        <w:br/>
        <w:t>газеті арқылы мәселе көтеріп, дәнеңе өндіре алмай діңкеле-</w:t>
        <w:br/>
        <w:t>гендей болғанбыз. Тіпті болмаған соң Мемлекеттік хатшы</w:t>
        <w:br/>
        <w:t>Әбіш Кекілбаевқа өтініш түсірген едім (10.02.1998 ж.) Жыл-</w:t>
        <w:br/>
        <w:t>жусыз калды. Ұлтжанды азаматымыздың бірі Иманғали</w:t>
        <w:br/>
        <w:t>Тасмағамбетов Үкімет басына келген соң дәмеленіп, сол</w:t>
        <w:br/>
        <w:t>кісіге(21.03.2002 ж.) хат жаздым. Бұл өтінішім қолына тиді</w:t>
        <w:br/>
        <w:t>ме, тимеді ме, жауап болмады. Сол хаттың мәтінін толық кел-</w:t>
        <w:br/>
        <w:t>тіргім келеді, Әзаға. “Құрметті Иманғали Нұрғалиұлы! Ал-</w:t>
        <w:br/>
        <w:t>дымен, Сізді Үкімет басшысы -- жоғары лауазымына таға-</w:t>
        <w:br/>
        <w:t>Йындалуыңызбен құттықтаймын! Халқыңыз үшін жемісті</w:t>
        <w:br/>
        <w:t>жұмыс, отбасыңызға бақыттілеймін.</w:t>
        <w:br/>
        <w:t>Сізге мынадай өтініш айтқалы отырмын. Бұл жөніңде</w:t>
        <w:br/>
        <w:t>БАҚ-тарда жеткілікті жазылды. “Егемен Қазакстан”</w:t>
        <w:br/>
        <w:t>Махаббат жыршысы 221</w:t>
        <w:br/>
        <w:t>лЕИННИНЕИВИНЕНЕЕНИНИЕКЕКИЕКЕКЕЕНИНЕКИЕНИЕЕНИНВИНИЕНИЕЕКЕКЕЕККЕКЕНЕНЫ- 222.</w:t>
        <w:br/>
        <w:t>кейіпкері Меңтайдың (шын аты -- Нұрғамила Нұрбосынова)</w:t>
        <w:br/>
        <w:t>75 жылдықтойына шақырды. Қартұстазды қадірлеп жатқан</w:t>
      </w:r>
    </w:p>
    <w:p>
      <w:r>
        <w:t>елдің тойына катысуды жән көрдім. Бір жағынан әрі курста-</w:t>
        <w:br/>
        <w:t>сы,әрі роман авторымын ғой.</w:t>
        <w:br/>
        <w:t>Шымкентке барғанда алдымен ардақты Әбекемнің бала-</w:t>
        <w:br/>
        <w:t>сына кіріп, қызметіне құтты болсын айтпақпын. Әкесімен</w:t>
        <w:br/>
        <w:t>алғаш кездесуім анадай еді. Баласымен бірінші кездесуім</w:t>
        <w:br/>
        <w:t>қалай болар екен деп ойладым. Жаңа ұрпақ қой. Ол жолы</w:t>
        <w:br/>
        <w:t>мен Оңтүстік Қазақстан облысының әкімі Болат Жылқы-</w:t>
        <w:br/>
        <w:t>шиевқа жолыға алмадым. Мен Шымкентке барған күні ол</w:t>
        <w:br/>
        <w:t>Түркістанда өтетін Республикалық жиналысқа (халықтар</w:t>
        <w:br/>
        <w:t>ассамблеясының кезекті мәжілісіне) кетіп қалыпты. Мен</w:t>
        <w:br/>
        <w:t>қысқаша хат жазып, естелігімді кеңсесіне қалдырып кеттім.</w:t>
        <w:br/>
        <w:t>Кентаудан қайтарда облыстық әкімшілікке соға алма-</w:t>
        <w:br/>
        <w:t>дым. Кейіпкерімнің тойы мен ауруханада жатқан кезде</w:t>
        <w:br/>
        <w:t>өтетін болғандықтан, дәрігерлерден 3 күнге рұқсат алып кет-</w:t>
        <w:br/>
        <w:t>кен едім. Кентаудан кешке карай Шымкентке жетіп, бірден</w:t>
        <w:br/>
        <w:t>Алматыға жүргелі тұрған пойызға міндім. Содан бірнеше</w:t>
        <w:br/>
        <w:t>күннен кейін маған Шымкенттен телефон соғылды.</w:t>
        <w:br/>
        <w:t>- Аға, сәлеметсіз бе? - дейді бір бейтаныс дауыс.-- Мен</w:t>
        <w:br/>
        <w:t>Болат Жылқышиевпін. Сіздің досыңыз Әбжаппар Жылқы-</w:t>
        <w:br/>
        <w:t>шиевтің баласымын.</w:t>
        <w:br/>
        <w:t>Менбіроблыс елдібасқарып отырған әкім маған телефон со-</w:t>
        <w:br/>
        <w:t>ғардеп күтпеген едім. Алғашында осылай ойлағаныммен, қуана</w:t>
        <w:br/>
        <w:t>жауап беріп жатырмын. Үй-ішінің амандығын сұраймын.</w:t>
        <w:br/>
        <w:t>-- Бәрі жақсы, аға. Маған тастап кеткен хатыңызды ал-</w:t>
        <w:br/>
        <w:t>дым. Кездесе алмай қалғаныма кешірім сұраймын. Әкем ту-</w:t>
        <w:br/>
        <w:t>ралы естелігіңізді оқыдым. Өте ризамын, қуаныштымын.</w:t>
        <w:br/>
        <w:t>Әкемнің бейнесі көз алдыма келді. Сізді біздің облысқа</w:t>
        <w:br/>
        <w:t>келіп, қонақ болып кетуге шақырамын. Әкеммен бірге жүр-</w:t>
        <w:br/>
        <w:t>ген жерлеріңізді көріңіз. Сіз де, әкем сияқты Ұлы Отан соғы-</w:t>
        <w:br/>
        <w:t>сының сарқытысыз ғой. Шаршап жүрген шығарсыз. Сары-</w:t>
        <w:br/>
        <w:t>ағаш деген курортымыз бар, сонда жатып демалып, тыны-</w:t>
        <w:br/>
        <w:t>ғып қайтыңыз, --деді Болат маған жақын туысымдай ілти-</w:t>
        <w:br/>
        <w:t>патбілдіріп.</w:t>
        <w:br/>
        <w:t>Содан кейін маған Шымкент қаласынан қалың пакет</w:t>
        <w:br/>
        <w:t>келді. Болат бауырым әкесі Әбжаппар Жылқышиевтің осы</w:t>
        <w:br/>
        <w:t>естеліктің тууына себеп болған “Заман іздері” деген кітабын</w:t>
        <w:br/>
        <w:t>жіберіпті. Бірінші бетінде былай деп автограф жазыпты</w:t>
        <w:br/>
        <w:t>226 Әлім Қайсар</w:t>
        <w:br/>
        <w:t>хау с, -----------.--------------------------3--------------- 3-2</w:t>
        <w:br/>
        <w:t>рып жіберді. Касиетті жердің жусанымен кіндіктері буылған</w:t>
        <w:br/>
        <w:t>ауыл қарияларының қатарында өзіңіздің де атыңыз аталуы</w:t>
        <w:br/>
        <w:t>қандай ғанибет, десеңізші. Ләйім, халық игілігі үшін ұзақ</w:t>
        <w:br/>
        <w:t>ғұмырсүре беруіңізге тілектеспін.</w:t>
        <w:br/>
        <w:t>Туған жер демекші, былтыр (2-9.Х1.2003 ж.) Торғай өңі-</w:t>
        <w:br/>
        <w:t>ріне іссапарға барғанымда бір үлкен қазынаға жолығып,</w:t>
        <w:br/>
        <w:t>қатты әсерленіп қайттым. Қостанай облысы Жанкелдин ау-</w:t>
        <w:br/>
        <w:t>данының Речной ауылында бұрынғы ұстазымыз, марқұм</w:t>
        <w:br/>
        <w:t>Ғабдыжауат Елкеевтің ұлы Нұрланның үйінде облыстық</w:t>
        <w:br/>
        <w:t>“Қостанай таңы” газетінің меншікті тілшісі Жақсылық</w:t>
        <w:br/>
        <w:t>Жүнісұлы екеуміз қоналқыда отырып, қызық бір дерекке қа-</w:t>
        <w:br/>
        <w:t>ныққанымызбар. Кітап сөресіне үңіліп тұрған менің көзіме</w:t>
        <w:br/>
        <w:t>латынша жазылған “Тарту” деген көлемді кітап ілікті. Алып</w:t>
        <w:br/>
        <w:t>қарасам, ақын-жазушылар шығармаларының жинағы екен.</w:t>
      </w:r>
    </w:p>
    <w:p>
      <w:r>
        <w:t>Алматыдағы Қазақ көркем әдебиет баспасынан 1940 жылы</w:t>
        <w:br/>
        <w:t>жарық көріпті. Мазмұнын сүзіп өткенімде Тәшібай Әл-</w:t>
        <w:br/>
        <w:t>мұқамбетов деген таныс фамилияға кезігіп, жүрегім тулап</w:t>
        <w:br/>
        <w:t>қояберді. “Құдай-ау, мына кісі Әзағаңның ұстазы емес пе?”</w:t>
        <w:br/>
        <w:t>деп, қасымдағы әріптесім Жақсылықтан сүйінші сұрап жа-</w:t>
        <w:br/>
        <w:t>тырмын. Ол даәдебиеттарихын біршама жетік білетін жур-</w:t>
        <w:br/>
        <w:t>налистеді:</w:t>
        <w:br/>
        <w:t>- Иә, Тәшібай атамыз осы шаңырақтың марқұм болған</w:t>
        <w:br/>
        <w:t>иесі Ғабдыжауат ағайдың етбауыр жақындары болады. -</w:t>
        <w:br/>
        <w:t>Жақсылық төрде ілулі тұрған шыныланған суретті меңзеп</w:t>
        <w:br/>
        <w:t>сөйледі. - Қарашы, Ғабдыжауат ағай қандай көрікті адам</w:t>
        <w:br/>
        <w:t>болған. Бір білсем, Тәшібай атамыздың өңі де осы кісіге</w:t>
        <w:br/>
        <w:t>келіңкірейді. Суреті осы үйде болуға тиісті. -- Жақсылық</w:t>
        <w:br/>
        <w:t>Күлайым келінді шақырды. -- Атамыздың суреті бар шығар,</w:t>
        <w:br/>
        <w:t>қайда еді, әкелші, көрелік.</w:t>
        <w:br/>
        <w:t>Суреттегі Тәшібай шынындада Ғабдыжауат ұстазымыз-</w:t>
        <w:br/>
        <w:t>дан айнымайтын болып шықты. Осы кісілерге жақын болып</w:t>
        <w:br/>
        <w:t>келетін Жақсылық манағы менің сөзіме қатысты ойын жал-</w:t>
        <w:br/>
        <w:t>ғастыра келе Әлмұқамбетовтуралы Әзағаңның “Жас Алаш”</w:t>
        <w:br/>
        <w:t>газетінде көлдей мақала бастырғанын еске салды.</w:t>
        <w:br/>
        <w:t>- Ұмытпасам, онда Әзағаң өзінің ұстазы жайлы тамаша</w:t>
        <w:br/>
        <w:t>пікірлер білдірген еді, - деп менің хабарсыз дүниемді</w:t>
        <w:br/>
        <w:t>қаперіме сала сөйледі.</w:t>
        <w:br/>
        <w:t>Махаббат жыршысы 223</w:t>
        <w:br/>
        <w:t>Өетеепт 0 00 ӘР: ЖеЫШ» --- ллт---е-- т---тал- ЛІ ллы...-нтсеа</w:t>
        <w:br/>
        <w:t>жжж</w:t>
        <w:br/>
        <w:t>Алматы. Кұрманғазы көшесі, 90-үй, 28-пәтер</w:t>
        <w:br/>
        <w:t>Нұршайықов Әзілханға.</w:t>
        <w:br/>
        <w:t>Аса қадірлі ӘЗАҒА!</w:t>
        <w:br/>
        <w:t>Сау-сәлемет болдыңыз ба? Үй-іші, балалар амандықта</w:t>
        <w:br/>
        <w:t>ма? Сіздің өзуақытыңызды тиімді пайдаланып, оқырманда-</w:t>
        <w:br/>
        <w:t>рыңыздың шақыруымен түрлі кездесулер өткізіп жүрге-</w:t>
        <w:br/>
        <w:t>нінізді мерзімді баспасөздегі хабарлардан оқып біліп, куат-</w:t>
        <w:br/>
        <w:t>күшіңізге, қажырыңызға сырттай разы болып жатамыз.</w:t>
        <w:br/>
        <w:t>Оның үстіне газеттердегі соңғы жарияланымдарыңыз да</w:t>
        <w:br/>
        <w:t>көкейкестілігімен әрі көркемділігімен көңілімізді тұшынта-</w:t>
        <w:br/>
        <w:t>ды. Мысалы, “Қазақ әдебиетіндегі” (19.03.2004 ж.) Ғаббас</w:t>
        <w:br/>
        <w:t>Қабышұлының “Сағыныш сазы” атты естеліктер кітабына</w:t>
        <w:br/>
        <w:t>жазған рецензияңызды аға жүректің іні жүрекке білдірген</w:t>
        <w:br/>
        <w:t>шынайы сүйіспеншілігі десек, артық емес. Онда: “Арнайы</w:t>
        <w:br/>
        <w:t>әдеби сыншы болмасаң да, арттағы інілердің кейбір еңбек-</w:t>
        <w:br/>
        <w:t>терітуралы пікір айтып қоюда - ағалық парыз” депсіз. Жа-</w:t>
        <w:br/>
        <w:t>зушы-сатириктің бағаланбай жүрген көп жылдық еңбегін</w:t>
        <w:br/>
        <w:t>уақыты келгенде елеп, ескергеннің несі айып? Сондай сара</w:t>
        <w:br/>
        <w:t>да дана жолды өзіңіздің білдіргеніңіз қандай жарасымды.</w:t>
        <w:br/>
        <w:t>Өзге аға ұрпақтың жадында әманда жаңғырығып жүрерлік</w:t>
        <w:br/>
        <w:t>өнеге, үлгі екендігі санаға ұялап, кіріксе, қанеки. Жалпы,</w:t>
        <w:br/>
        <w:t>арғы-бергі әдебиет тарихында таланттарды әманда жылы</w:t>
        <w:br/>
        <w:t>сөз, нұрлы мейірім, жұмсақалақан әлдилен өсіргені, сөйтіп,</w:t>
        <w:br/>
        <w:t>оларды аса көркем, өлмес шығармалар жазуға қанаттан-</w:t>
        <w:br/>
        <w:t>дырғаны белгілі жайт қой. Сіздің Ғабекеңнің кітабына біл-</w:t>
        <w:br/>
        <w:t>дірген жанашырлық пікіріңіз детабиғилығымен, шыншыл-</w:t>
        <w:br/>
        <w:t>дығымен, автордың мүмкіндік-машығына кең тыныс ашуы-</w:t>
      </w:r>
    </w:p>
    <w:p>
      <w:r>
        <w:t>мен ерекшеленеді екен. Өзгенің табысына өзінікіндей қуана</w:t>
        <w:br/>
        <w:t>білу, өміршең туындыға өз баласындай еміреніп бата беру,</w:t>
        <w:br/>
        <w:t>әрине, Сіздей арлы азаматтарға тән қасиет болса керек-ті.</w:t>
        <w:br/>
        <w:t>“Қазақ батыры Бауыржан Момышұлы -- Қазақ роман-</w:t>
        <w:br/>
        <w:t>диалогы “Ақиқат пен аңыз” -- Қазақстанның халық жазу-</w:t>
        <w:br/>
        <w:t>шысы Әзілхан Нұршайықов” үштігінің мәңгілік мызғымас</w:t>
        <w:br/>
        <w:t>бірлігі туған ел тарихының алтынмен таңбаланған айшықты</w:t>
        <w:br/>
        <w:t>Махаббат жыршысы 239</w:t>
        <w:br/>
        <w:t>ТТТ ---ә333Ҙ3Ҙ3Ҙ3ӛҘӛ3Ҙ3ӛҙ3ӛҘ3ӛҘӛ-3Ҙ3ҘҘ3Ҙ3Ҙ3Ҙ3Ҙ333-3---------------------әу с -/</w:t>
        <w:br/>
        <w:t>нің аты ғой. Мен қуандым. Тақырыбын өзгерткенде не тұр</w:t>
        <w:br/>
        <w:t>деп ойладым. Газетті Халимада көрді.</w:t>
        <w:br/>
        <w:t>-- Енді дұрыс. Бірақ, “Иттер” деген бұрынғы атын өзгерт-</w:t>
        <w:br/>
        <w:t>пеу керек еді,--деді ол.</w:t>
        <w:br/>
        <w:t>Осыдан 40 жыл бұрын Халима ғазетке бастырмаған әңгі-</w:t>
        <w:br/>
        <w:t>мені Сізге жіберіп отырмын, қымбатты Қайсар.</w:t>
        <w:br/>
        <w:t>Аленді Сіз соңғы хатыңызда маған 913 етіп, жаңа сұрақ</w:t>
        <w:br/>
        <w:t>қойған екенсіз. Халиманың кейбір қасиеттерін жазып жі-</w:t>
        <w:br/>
        <w:t>берсеңіздепсіз. Оған, шамам келсе, тырысармын. Бірақ, ол</w:t>
        <w:br/>
        <w:t>кісінің біраз қасиеттері осы жолы Сізге жіберіліп отырған</w:t>
        <w:br/>
        <w:t>материалдардың да ішінен табылады. Мәселен: осы айтып</w:t>
        <w:br/>
        <w:t>отырған “Иттер” әңгімесін жариялатпауы, сол сияқты “Ұр-</w:t>
        <w:br/>
        <w:t>пақта немере тәтті, тұрмыстататулық тәтті” деген интервью-</w:t>
        <w:br/>
        <w:t>деазын-аулақ болсада кездеседі. Соларды ептеп теріп алуы-</w:t>
        <w:br/>
        <w:t>ңызғада болар.</w:t>
        <w:br/>
        <w:t>Енді осы хатпен қоса Сізге жіберіліп отырған жаңа</w:t>
        <w:br/>
        <w:t>материалдардың тізімін тіркейін. Мынадай: 1) “Иттер”</w:t>
        <w:br/>
        <w:t>әңгімесі - 12 бет. 2) “Ұрпақта -- немере тәтті, тұрмыста --</w:t>
        <w:br/>
        <w:t>татулықтәтті” - 12 бет. 3) “Тастізім” - 12 бет. 4) “Әкетура-</w:t>
        <w:br/>
        <w:t>лысөз” - 12 бет. 5) “Жазушының жан сыры” -- 10бет. 6) “Аки-</w:t>
        <w:br/>
        <w:t>қат пен аңыз” - ұзатылған қыз жасауы - 2 бет. 7) “Кавказ-</w:t>
        <w:br/>
        <w:t>дағы қазақ қызы” - І бет. 8) Оқушы қыз Гүлсара Сүлеймено-</w:t>
        <w:br/>
        <w:t>ваның хаты - 2 бет.9) “Сен менің жүрегімдесін, Армения!”</w:t>
        <w:br/>
        <w:t>Ескерту: Арменияда жерсілкінгенде, Зайсанда, Жамбыл о6-</w:t>
        <w:br/>
        <w:t>лысында жерсілкінгенде, “Семей-Невада” қоры ашылғанда</w:t>
        <w:br/>
        <w:t>жіберген ақшаларымның квитанциялары архивымда сақта-</w:t>
        <w:br/>
        <w:t>улы тұр. 10) “Қаңбақ шал” (әзіл өлең) - 3 бет. 11) Гүлбараш</w:t>
        <w:br/>
        <w:t>Байтоғаева сұраған “Махаббат, қызық мол жылдар” рома-</w:t>
        <w:br/>
        <w:t>нына жазылып берілген автограф - 3 бет. 12) “Күбіра келінді</w:t>
        <w:br/>
        <w:t>ескетүсіргенде” -- 5 бет. 13) “Мұражай алдындағы сөзі” (Ә.</w:t>
        <w:br/>
        <w:t>Шәріповке мектепте мұражай ашылғанда) - 3 бет. 14) Хә123</w:t>
        <w:br/>
        <w:t>мектептегі кездесу (әдеби күнделіктен) - 18 бет. 15) 29120</w:t>
        <w:br/>
        <w:t>орыс орта мектебінің оқушыларына берілген автограф -- І бет.</w:t>
        <w:br/>
        <w:t>16) “Вечерняя Алма-Ата” газетінің хабары -- 1 бет. 17)</w:t>
        <w:br/>
        <w:t>“Мінәжат” (М.Дүйсенов туралы естелік) - 6 бет. 18) Х9123</w:t>
        <w:br/>
        <w:t>мектеп ұжымының “Әзаға” деген маған арнау өлеңі. 1-бет.</w:t>
        <w:br/>
        <w:t>Барлығы 99 бет.</w:t>
        <w:br/>
        <w:t>Махаббат жыршысы 237</w:t>
        <w:br/>
        <w:t>--"--------------------------ҙ.-----3.ҙ.Ҙ.-. --::-------ч ум 2.</w:t>
        <w:br/>
        <w:t>Өзіңіздің көңіл күйіңізге, жұмысыңыздың жүруіне, қызмет</w:t>
        <w:br/>
        <w:t>бабына байланысты көре жатарсыз. “Іскесәт” дегеннен басқа</w:t>
      </w:r>
    </w:p>
    <w:p>
      <w:r>
        <w:t>неайтамын?</w:t>
        <w:br/>
        <w:t>Ардақты Алтын келін екеуіңіздің және Сіздің үйдің</w:t>
        <w:br/>
        <w:t>үлкенді-кішілі барлық балаларының, сүйкімді келіндеріңіз-</w:t>
        <w:br/>
        <w:t>дің маған жолдаған тілектестік сәлемін қуанышпен қабыл</w:t>
        <w:br/>
        <w:t>алып, бәрлерінңізді қаусыра құшақтап, беттеріңізден сүйдім.</w:t>
        <w:br/>
        <w:t>Халиманың кейбір қасиеттері туралы Сізге жазсам ба деп</w:t>
        <w:br/>
        <w:t>жасап койған түртпелерім бар еді. Алдымен оларды дәптерге</w:t>
        <w:br/>
        <w:t>көшіруім керек. Ал Халиманың қасиеттері қалыңроман болар-</w:t>
        <w:br/>
        <w:t>лық. Енді қалған ғұмырымда сол романды жазумен өтермін</w:t>
        <w:br/>
        <w:t>деймін. Ең жақсы романым сол болса екен деп армандаймын.</w:t>
        <w:br/>
        <w:t>Алтын екеуіңіздің Көкшеде түскен суреттеріңізді қуана</w:t>
        <w:br/>
        <w:t>отырып көрдім. Суреттеріңізді жібергендеріңізге шексіз ри-</w:t>
        <w:br/>
        <w:t>замын. Барлық жақсы тілектерімді сіздерге арнаймын.</w:t>
        <w:br/>
        <w:t>Ендігі бір айтайын дегенім: бүгін (18.04.) таңертең серуенге</w:t>
        <w:br/>
        <w:t>шыққанда стадион ортасында жүрген төрт итті көрдім.</w:t>
        <w:br/>
        <w:t>Кәдуескі иттер ғой. Соның екі ең үлкені бір кішірек итке</w:t>
        <w:br/>
        <w:t>қорлық көрсетті: ары талап, бері талап, қимылсыз калдырды.</w:t>
        <w:br/>
        <w:t>Үшінші бір сидалау сұр итоларға тесіле қарап, үнсізтұрды. Осы</w:t>
        <w:br/>
        <w:t>оқиғаны көргенде өзімнің бір кезде “Иттер” деген әңгіме жаз-</w:t>
        <w:br/>
        <w:t>ғаным ойыма оралды. Ол әңгіме Жазушылар одағының бас-</w:t>
        <w:br/>
        <w:t>шылары мені бөтең ауылдың итіндей талап, “Казақ әдебиеті”</w:t>
        <w:br/>
        <w:t>газетінен қуып, қанғытып жібергеннен кейін жазылған еді.</w:t>
        <w:br/>
        <w:t>Стадионда жүрген бұралқы иттердің қылығын көрген кез-</w:t>
        <w:br/>
        <w:t>де Сіздің маған койған 12 сұрағыңыздың бірінде: София</w:t>
        <w:br/>
        <w:t>Андреевна сияқты, Халима апайдың Сіздің шығармалары-</w:t>
        <w:br/>
        <w:t>ңыздан өшіртіп тастаған тұстары бар ма деген тармағы есіме</w:t>
        <w:br/>
        <w:t>түсті. Оған берілген жауапта Халиманың ондай сыздырып</w:t>
        <w:br/>
        <w:t>тастаған тұстары болмағанын айтқан шығармын. Әрине, ар-</w:t>
        <w:br/>
        <w:t>тық, жансақ жазылған сөз, сөйлем, цифрларды, тарихи</w:t>
        <w:br/>
        <w:t>дата, деректерден қате кеткен жерлерін көрсететін.</w:t>
        <w:br/>
        <w:t>Халима менің жаңа шығармамды оқи отырып, өзінің</w:t>
        <w:br/>
        <w:t>ескертпелерін, осы қалай деген тұстарын жеке қағазға түртіп</w:t>
        <w:br/>
        <w:t>отыратын. Қай беттің қай жерінде қандай қате кеткенін</w:t>
        <w:br/>
        <w:t>көрсетіп, артынан өз қолымен тізген 4-5 бетті менің қолыма</w:t>
        <w:br/>
        <w:t>240 Әлім Қайсар</w:t>
        <w:br/>
        <w:t>“аласы ---------..-..- а... аа а...</w:t>
        <w:br/>
        <w:t>Қымбатты Қайсар! Бұл жіберіліп отырған материалдар-</w:t>
        <w:br/>
        <w:t>дың бәрінің бірдей Сізге қажеті де болмас. Бірақ, солардың</w:t>
        <w:br/>
        <w:t>ішіндегі кейбір детальдар кәдеңізге жарап қала ма деп ой-</w:t>
        <w:br/>
        <w:t>лаймын. Оки көрерсіз. Қолыңызды қыстым.</w:t>
        <w:br/>
        <w:t>Сіздердің Әз. Нұршайықов.</w:t>
        <w:br/>
        <w:t>19, 04. 2004 ж. Алматы.</w:t>
        <w:br/>
        <w:t>жжж</w:t>
        <w:br/>
        <w:t>Ұрпақта -- немере тәтті,</w:t>
        <w:br/>
        <w:t>тұрмыста -- татулық тәтті</w:t>
        <w:br/>
        <w:t>ТІЛШІ: - Әзілхан аға, жарыңызды отырыстарда, әлде</w:t>
        <w:br/>
        <w:t>бір басқосуларда қызғанған күндеріңіз болды ма?</w:t>
        <w:br/>
        <w:t>Ә.Н.: - Болды. Халима екеуіміздің ең алғаш қосылған</w:t>
      </w:r>
    </w:p>
    <w:p>
      <w:r>
        <w:t>кезіміз болатын. Онда Халима “Суық бұлақ” мектебінде</w:t>
        <w:br/>
        <w:t>мұғалім болатын. Мектепте Бірінші май мерекесіне арналған</w:t>
        <w:br/>
        <w:t>кеш болды. Мұғалімдер, ауыл активтері, әйел-еркек көп жи-</w:t>
        <w:br/>
        <w:t>налды. Кейбір ер мұғалімдер, ауыл жастары Халиманы</w:t>
        <w:br/>
        <w:t>қайта-кайта биге шақырады. Халима бас тартпай бәрімен де</w:t>
        <w:br/>
        <w:t>билеп кетеді. Өзіңнің өлдім-талдым деп қолың әрең жетіп,</w:t>
        <w:br/>
        <w:t>жаңа ғана үйленген жарынды бетен біреудің құшағында</w:t>
        <w:br/>
        <w:t>көру қиын екен. Қызғаныштан ішім күйіп кетті Де, сыртқа</w:t>
        <w:br/>
        <w:t>шыға жөнелдім. Түн болатын. Далада жауын құйыптұрекен.</w:t>
        <w:br/>
        <w:t>Есік алдындағы электр бағанасына сүйеніп, жауынның ас-</w:t>
        <w:br/>
        <w:t>тында тұрдым да қойдым. Біруақытта іштен жүгіріп Халима</w:t>
        <w:br/>
        <w:t>шықты. Қараңғыда әрі жүгірді, бері жүгірді. Анда-санда</w:t>
        <w:br/>
        <w:t>“Әзіл! Әзіл!” деп дауыстап қояды. “Иә!” дедім бір кезде да-</w:t>
        <w:br/>
        <w:t>уысым әрең шығып. Ол жүгіріп жаныма жетіп келді.</w:t>
        <w:br/>
        <w:t>- Айналайын-ай, кайда жүрсің? Неғып тұрсың жауын-</w:t>
        <w:br/>
        <w:t>ның астында? - деп құшақтай алды. Құшақтаған кезде</w:t>
        <w:br/>
        <w:t>жаңағы ашуымның қайда кеткенін білмей қалдым.</w:t>
        <w:br/>
        <w:t>- Ішім күйіп кетті, - деппін аузыма не сөз түскенін</w:t>
        <w:br/>
        <w:t>аңғармай.</w:t>
        <w:br/>
        <w:t>--Неге?</w:t>
        <w:br/>
        <w:t>Махаббат жыршысы 229</w:t>
        <w:br/>
        <w:t>нннннтнкикн ктк нккккиккикиккккиккктикккитикканы. &gt;&lt;...</w:t>
        <w:br/>
        <w:t>газетінің тілшісі ретінде мен де атсалыстым. Сондай екіжа-</w:t>
        <w:br/>
        <w:t>рияланымды жіберіп отырмын.</w:t>
        <w:br/>
        <w:t>Сізден өтінерім -- Кейкі Көкембайұлының бас сүйегін</w:t>
        <w:br/>
        <w:t>Санкт-Петербургтан әкеліп, туған жері - Торғай өніріндегі</w:t>
        <w:br/>
        <w:t>денесі жатқан қабірге қосып жерлеу жөнінде арнаулы Үкімет</w:t>
        <w:br/>
        <w:t>комиссиясын құруға нұсқау берсеңіз екен. Торғайда Кейкі</w:t>
        <w:br/>
        <w:t>бабамыздың жақын-туыстары бар, оларда Сізге зорүмітар-</w:t>
        <w:br/>
        <w:t>тып отыр.</w:t>
        <w:br/>
        <w:t>Осы істің басы-қасындатілші ретінде өзім де болғым келе-</w:t>
        <w:br/>
        <w:t>тінін жасырмаймын. 1992 жылы Міржақып Дулатовтың</w:t>
        <w:br/>
        <w:t>мүрдесін Карелиядан тауып, Торғайға әкеліп жерлеген экспе-</w:t>
        <w:br/>
        <w:t>дицияның құрамында болған едім. Сол оқиға негізінде жазыл-</w:t>
        <w:br/>
        <w:t>ған “Мұңды сапар” атты кітабымды Сізге жолдап отырмын.</w:t>
        <w:br/>
        <w:t>Ізгі құрметпен, Қайсар ӘЛІМ.</w:t>
        <w:br/>
        <w:t>Өтінішке қосыпжіберілді: І. “Кейкібатыр бүтін бе?” (Егемен</w:t>
        <w:br/>
        <w:t>Қазақстан), (18.04.1998 ж.) П. “Кешір, Кейкі баба!” “Егемен</w:t>
        <w:br/>
        <w:t>Қазақстан.” (31.10.2001 ж.) ПІ. Посольству Республики Казах-</w:t>
        <w:br/>
        <w:t>стан-- 2бет.ТУ. Торғай облысыәкімінің орынбасары Ы.Х. Сари-</w:t>
        <w:br/>
        <w:t>еваға- І бет. У. Арыз- бет. УІ. “Мұңды сапар”, кітап, Қ.Әлім.”</w:t>
        <w:br/>
        <w:t>Бірді айтып, бірге кеттім білем, Әзаға. Адам үлкен бір іске</w:t>
        <w:br/>
        <w:t>кірісер сәтте қос алаканын ысқылап, бойымен қосаойында</w:t>
        <w:br/>
        <w:t>қызындырып алмақ ниетпен әлгі жүгінер шаруасына іштей</w:t>
        <w:br/>
        <w:t>тастүйін дайындық жасар болар еді. Құлды, менің мына</w:t>
        <w:br/>
        <w:t>күйгелектей бастауым - сондай бір кірісер ісіме, яғни 206</w:t>
        <w:br/>
        <w:t>бетке жайылып түскен хат-хикаяны оқу алдындағы шыб-</w:t>
        <w:br/>
        <w:t>жың қалпым ба екен? Қарабайырландырып айтсам, қызығы</w:t>
        <w:br/>
        <w:t>мол хаттың шалқарына бойлар алдында жағасына тұрып,</w:t>
        <w:br/>
        <w:t>біртіндеп жылжып, аяғымды малыңқырап, енді-енді кеудем-</w:t>
        <w:br/>
        <w:t>ді ләззат толқынына сүйдіріп, денемді, ақыл-санамды</w:t>
        <w:br/>
        <w:t>үйретіп алған соң бара-бара көздітарс жұмып, тереңіне сүң-</w:t>
      </w:r>
    </w:p>
    <w:p>
      <w:r>
        <w:t>гіп кеп кететін секілдімін-ау. Сосын теңіздегі рақат шомы-</w:t>
        <w:br/>
        <w:t>лыс басталар. Ех, менің қазіргі жан-күйімді өзге түгілі, өзім</w:t>
        <w:br/>
        <w:t>детап басып сезе алатың емеспін... Ол үшін бұл деректі дү-</w:t>
        <w:br/>
        <w:t>234 Әлін Қайсар</w:t>
        <w:br/>
        <w:t>Халагуұлымт--------------.....................................................</w:t>
        <w:br/>
        <w:t>Академияда Баукең туралы сөйлеген сөзімді Сізге жібер-</w:t>
        <w:br/>
        <w:t>ген-жібермегенім есімде жоқ. Қазір ол сөзді Алматыдағы</w:t>
        <w:br/>
        <w:t>Бауыржан Момышұлы атындағы Х8131 орта мектеп коллед-</w:t>
        <w:br/>
        <w:t>жінің мұғалімі Дариға Қалиева деген кісі компьютерге ба-</w:t>
        <w:br/>
        <w:t>сып жатыр. Соңғы тізімдерді қарап, егер жібермеген болсам,</w:t>
        <w:br/>
        <w:t>бір данасын Сізге жөнелтемін.</w:t>
        <w:br/>
        <w:t>Сіздің менің титімдей ауылым Ақбұзауды көз алдыңызға</w:t>
        <w:br/>
        <w:t>елестеткеніңізге ракмет. Қатты тебірендім. Тебіренетінім</w:t>
        <w:br/>
        <w:t>Айдабол, Амангелді (Нұршайықтың әкесі) екі атамның,</w:t>
        <w:br/>
        <w:t>Мұхтар есімді шешемнің сүйектері жатқан жан ауылым қа-</w:t>
        <w:br/>
        <w:t>зір жойылып бара жатыр. (Әкемнің сүйегі Украинада, аға-</w:t>
        <w:br/>
        <w:t>тайым Ниғаптың-- екеуіде Амангелдиндер--сүйегі Ленинг-</w:t>
        <w:br/>
        <w:t>радта қалды ғой). Ауылымның жойылып бара жатқанына</w:t>
        <w:br/>
        <w:t>ішім кан жылайды. Қайтейін, амал не?!</w:t>
        <w:br/>
        <w:t>Менің ұстазым Әлмұхамбетов Тәшібай туралы хабары-</w:t>
        <w:br/>
        <w:t>ңызжүрегімді толқытты. 1939 жылы алғашқы махаббаттың</w:t>
        <w:br/>
        <w:t>алтын арқаны сүйреп, Алматыдан Семейге барғанда мен Се-</w:t>
        <w:br/>
        <w:t>мей педучилишесінде (қазір М.Әуезов атындағы педагоги-</w:t>
        <w:br/>
        <w:t>калық колледж, былтыр оның 100 жылдық тойы болып, со-</w:t>
        <w:br/>
        <w:t>ған қатысып қайттым) ол кісі менің ең сүйікті оқытушым</w:t>
        <w:br/>
        <w:t>болды ғой. Алғашында училишеге түсу үшін қазақ тілі мен</w:t>
        <w:br/>
        <w:t>әдебиетінен емтиханды сол кісіге тапсырғанмын. Маған ти-</w:t>
        <w:br/>
        <w:t>ген емтихан билетіндегі бір сұрақта көп баяндауышты</w:t>
        <w:br/>
        <w:t>сөйлем құрастыруым талап етілген екен.</w:t>
        <w:br/>
        <w:t>Мен: “Шулайды, ағады Гвадалкивир”, -- деп Пушкин</w:t>
        <w:br/>
        <w:t>өлеңінің бір жолын айтқанмын. Оны естігенде мұғалім ағай-</w:t>
        <w:br/>
        <w:t>дың көзі шырадай жайнап кетті. “Бұл кімнің өлеңі?” -- деді</w:t>
        <w:br/>
        <w:t>ол кісі маған. “Пушкиндікі”. “Оны қайдан білесің?”. “Мен-</w:t>
        <w:br/>
        <w:t>де Пушкиннің 1937 жылы Москвада шыққан қалындығы</w:t>
        <w:br/>
        <w:t>төрт елі томы бар”. “Басқа қандай кітаптарың бар?” “Абай</w:t>
        <w:br/>
        <w:t>мен Сұлтанмахмұттың толық жинақтары”.</w:t>
        <w:br/>
        <w:t>Мұғалім разылықпен басын шайқады.</w:t>
        <w:br/>
        <w:t>- Өлең жазасың ба?</w:t>
        <w:br/>
        <w:t>-- Жазамын.</w:t>
        <w:br/>
        <w:t>-- Басылған өлеңдерің бар ма?</w:t>
        <w:br/>
        <w:t>-- Бар. Жарма аудандық “Социалистік еңбек” газетінде</w:t>
        <w:br/>
        <w:t>және Семей облыстық “Екпінді” газетінде.</w:t>
        <w:br/>
        <w:t>Махаббат жыршысы 235</w:t>
        <w:br/>
        <w:t>ІЗЕНЕНЕЕНИННИЗНИНИНЗ"ЕӘИИЗ"ВИНИНИНИНИИИИНИИНИИНкктатааны. &gt;12..</w:t>
        <w:br/>
        <w:t>-- Біреуін жатқа айта аласың ба?</w:t>
        <w:br/>
        <w:t>-- Мен “Жамбылға” деген өлеңімді айттым.</w:t>
      </w:r>
    </w:p>
    <w:p>
      <w:r>
        <w:t>-- Бұл өлеңді қашан шығардың?</w:t>
        <w:br/>
        <w:t>-- Жамбылдың ақындығына 75 жыл толғанда. Онда же-</w:t>
        <w:br/>
        <w:t>тінші класта оқып жүргенмін.</w:t>
        <w:br/>
        <w:t>Мұғалім қасыма келіп, басымнан сипады. Содан кейін:</w:t>
        <w:br/>
        <w:t>-- Жарайсың! -- деп, емтихан қағазыма “өте жақсы” деген</w:t>
        <w:br/>
        <w:t>баға қойып берді.</w:t>
        <w:br/>
        <w:t>Тәшібай мұғалім мені жанына жақын тартты. Оның се-</w:t>
        <w:br/>
        <w:t>бебі менің өлең жазатындығымнан деп ойладым. Облыстық</w:t>
        <w:br/>
        <w:t>газетте өлеңдерім шыққанда мені құттықтап жүрді. Өзімнің</w:t>
        <w:br/>
        <w:t>ол кездегі қимас үш кітабымның бірін -- Сұлтанмахмұттың</w:t>
        <w:br/>
        <w:t>қалың томын сүйікті ұстазым Тәшібайға сыйладым.</w:t>
        <w:br/>
        <w:t>Тәшібай туралы газетте жазғаным рас. Оны журналист</w:t>
        <w:br/>
        <w:t>досыңыз Жақсылық Жүнісұлы оқыған екен. Олініме деал-</w:t>
        <w:br/>
        <w:t>ғысымды жолдаймын (менің мақаламды оқығаны және</w:t>
        <w:br/>
        <w:t>менің ұстазым Тәшібайдың кітап-қағаздарын келінінен</w:t>
        <w:br/>
        <w:t>сұрап, Сізге алып бергені үшін). Бірақ, менің мақалам “Жас</w:t>
        <w:br/>
        <w:t>Алашта” емес, “Тас тізім” деген атпен “Қазақ әдебиеті”</w:t>
        <w:br/>
        <w:t>газетінің бірнеше нөмірінде басылған болатын. Жазушылар</w:t>
        <w:br/>
        <w:t>одағына кіре бергенде, төменгі қабатта, оң жақтағы қабырғ-</w:t>
        <w:br/>
        <w:t>ада тасқа қашалған тізім бар. Ол Ұлы Отан соғысында опат</w:t>
        <w:br/>
        <w:t>болған қазақ ақын-жазушыларының тізімі. Сол тас тізімдегі</w:t>
        <w:br/>
        <w:t>өзім білетін қаламгерлер туралы естелік-эссе жазғанмын. Ол</w:t>
        <w:br/>
        <w:t>кездегазеттің бас редакторы Оралхан Бөкеев жарықтықеді.</w:t>
        <w:br/>
        <w:t>Менің “Тас тізімімді” қатты ұнатып, газеттің бірнеше не-</w:t>
        <w:br/>
        <w:t>міріне тұтас бір беттен беріп отырды. Ол мақала менің көп</w:t>
        <w:br/>
        <w:t>папкаларымның бірінің ішінде жатыр. Таба алсам Сізге Тә-</w:t>
        <w:br/>
        <w:t>шібай ұстазым туралы бөлігін жіберермін.</w:t>
        <w:br/>
        <w:t>Тәшібай ағанын Сіз Күләйім келіннен алған “Мен өмірге</w:t>
        <w:br/>
        <w:t>ғашықпын” деген кітабы менде де бар. Ол кітаптың қолжаз-</w:t>
        <w:br/>
        <w:t>басына мен Пікір жазғанмын. (Мұқабаның ішкі бетінде</w:t>
        <w:br/>
        <w:t>кітапқа пікір жазған Х.Әдібаев екеуіміздің атымыз тұр. Бәл-</w:t>
        <w:br/>
        <w:t>кім, “Лениншіл жасқа” (“Жас Алаш” емес) жарияланған</w:t>
        <w:br/>
        <w:t>менің сол баспаға берген пікірім болар. Ол “Қазақ әдебие-</w:t>
        <w:br/>
        <w:t>тінде” шыққаннан басқа мақала. Бәлкім, Жақсылық жаңы-</w:t>
        <w:br/>
        <w:t>лысайтқан болар.</w:t>
        <w:br/>
        <w:t>230 Әлім Қайсар</w:t>
        <w:br/>
        <w:t>ниені қосарланып оку керек, талғамдау керек. Сондай тағ-</w:t>
        <w:br/>
        <w:t>дыр бұйыртқан ләззатпен тояттану үшін Аллаһ тағала менің</w:t>
        <w:br/>
        <w:t>қасыма осыдан 37 жыл бұрын некелескен зайыбым Алтынды</w:t>
        <w:br/>
        <w:t>отырғызып қойған екен... Ал, бастадық оқуды...</w:t>
        <w:br/>
        <w:t>г.Оқу2-3 күнге созылды. 8 наурыз мейрамында ІШНортан-</w:t>
        <w:br/>
        <w:t>ды қаласында тұратын туған құда-құдағиымыз Бөгенбай</w:t>
        <w:br/>
        <w:t>мен Пәкия келіп, қона жатып кетті. Түнемелік ұзақсырласу</w:t>
        <w:br/>
        <w:t>барысында аузым қышып, Сізден хат келгенін мақтаныш-</w:t>
        <w:br/>
        <w:t>пен айтып, көрсеттім құдай табыстырған жақындарыма.</w:t>
        <w:br/>
        <w:t>Кей тұсынан, мысалы мына жерін дауыстап оқып бер-</w:t>
        <w:br/>
        <w:t>дім.”Хат жазудың, оған уақыт таба білудің өзі - үлкен өнер.</w:t>
        <w:br/>
        <w:t>Хат жазу үшін, әсіресе, жауап хат жазу үшін жауапкершілік</w:t>
        <w:br/>
        <w:t>сезім күшті болуы шарт. Міндеттілік, ұқыптылық, тиянақ-</w:t>
        <w:br/>
        <w:t>тылық керек. Бұл міндетті де орындау үшін пенделік кейбір</w:t>
        <w:br/>
        <w:t>қызықтардан бөгеле тұру қажет.” Осы тұсын оқығанда Әз-</w:t>
        <w:br/>
        <w:t>ағанатездетіп жауап жазып жіберуге құмартып отырғаным-</w:t>
      </w:r>
    </w:p>
    <w:p>
      <w:r>
        <w:t>мен, дәп сол кезде қайдан білейін, жауабымды біраз мерзімге</w:t>
        <w:br/>
        <w:t>сырғытыңқырап алатынымды. Иә, мейрамдар киліккені бы-</w:t>
        <w:br/>
        <w:t>лай тұрсын, Хамит деген балдызымның 49 мүшелін тойлап,</w:t>
        <w:br/>
        <w:t>19-22 наурыз аралығында Көкшедегі “Зеленый бор” шипа-</w:t>
        <w:br/>
        <w:t>жайында Алтын екеуміз дем алып, қайтып келіп үйленутой-</w:t>
        <w:br/>
        <w:t>ларына қатысып, не керек, жалқаудың сылтауы таусылмай-</w:t>
        <w:br/>
        <w:t>тындай тұйыққатіреліп-ақ қалыппын.</w:t>
        <w:br/>
        <w:t>Иә, Сіздің жауаптарыңыз сөйтіп ішінара оқылып бітті.</w:t>
        <w:br/>
        <w:t>Ішінара дейтінімнің өзіндік сыры бар... Оған сәл кейінірек</w:t>
        <w:br/>
        <w:t>тоқталмақпын. Оқитын --тек өзім. Алтынның көзіне окулис-</w:t>
        <w:br/>
        <w:t>тер глаукома деп, диагноз қойғалы он шақты жылдың жүзі</w:t>
        <w:br/>
        <w:t>ауғантын. Астанаға көшіп келгелі көзіне екі рет операция</w:t>
        <w:br/>
        <w:t>жасады. Бір көзінің көруі тіпті нашар. Қағазға қарай алмай-</w:t>
        <w:br/>
        <w:t>ды. Қараса да сығалап, сығырайып отырғаны. Телефон кі-</w:t>
        <w:br/>
        <w:t>тапшасындағы нөмірлерді ажырата алмай әлеккетүсіп жүр-</w:t>
        <w:br/>
        <w:t>гені. Әйтеуір, табан жолынан айырмайтын осы күнгі дең-</w:t>
        <w:br/>
        <w:t>гейінедетәуба десеміз. Сөйтіп, хатты мен оқимын, олтыңдай-</w:t>
        <w:br/>
        <w:t>ды. Тыңдаушының жағдайы белгілі. Көбіне ол, оқитын адам-</w:t>
        <w:br/>
        <w:t>ғатәуелді келеді. Кейде ол кенет шаруасына бұрылып кеткен-</w:t>
        <w:br/>
        <w:t>де, мен көзіммен алғы парақтарды сүзіп кеп жіберемін.</w:t>
        <w:br/>
        <w:t>222 Әлім Қайсар</w:t>
        <w:br/>
        <w:t>ххакусет- ------------------------------ ы</w:t>
        <w:br/>
        <w:t>“Әзілхан аға! Менің әкеме көрсеткен құрметіңізге үлкен</w:t>
        <w:br/>
        <w:t>рақмет. Сізге үлкен денсаулық, ұзақ өмір тілеймін. Болат</w:t>
        <w:br/>
        <w:t>Жылқышиев. 1.11.02 ж?.</w:t>
        <w:br/>
        <w:t>Бірақ, мен 2002 жылы Шымкентке бара алмадым.</w:t>
        <w:br/>
        <w:t>2003 жылы жазда шаруам болып Ташкентке барғанмын.</w:t>
        <w:br/>
        <w:t>Қайтарда Шымкентке соқтым. Досымның баласын құттық-</w:t>
        <w:br/>
        <w:t>тап, бетінен сүйдім. Баяғыда мен көргенде өң-түсі қалыптас-</w:t>
        <w:br/>
        <w:t>паған 5--б жасар балағой. Бет-пішіні, көзі, басының үлкендігі</w:t>
        <w:br/>
        <w:t>әкесіне ұқсайды екен. Әкесісияқты бойы дабиік. Бірақденесі</w:t>
        <w:br/>
        <w:t>толықемес,сидаңекен. Спортпен айналысатыны аңғарылады.</w:t>
        <w:br/>
        <w:t>Хал-жай сұрастық.</w:t>
        <w:br/>
        <w:t>- Ташкентке бір шаруам болып келіп едім, кішкентай</w:t>
        <w:br/>
        <w:t>шөберемнің қырқынан шығару тойына қатыстым. Марқұм</w:t>
        <w:br/>
        <w:t>досым Әбекеңнің баласын көріп, сәлем беріп кетейін деп</w:t>
        <w:br/>
        <w:t>бұрылдым. Басқа шаруам жоқ, қалқам,--дедім.</w:t>
        <w:br/>
        <w:t>Фотоаппаратымды ала барған едім. Екеуміз суретке түс-</w:t>
        <w:br/>
        <w:t>тік. Болат мені бірден босатпады. Сарыағашқа демалдырды.</w:t>
        <w:br/>
        <w:t>Сонда жатып Болаттың әкесісиякты, елге сүйкімді, абырой-</w:t>
        <w:br/>
        <w:t>лы азамат екенін естіп білдім. Оның қарттарға деген қам-</w:t>
        <w:br/>
        <w:t>қорлығын оңтүстіктіктер айтып тауыса алмайды. Соңғы 10</w:t>
        <w:br/>
        <w:t>жылда жабылып, жойылып кеткен мәдениет ошақтарын</w:t>
        <w:br/>
        <w:t>қайтадан қалпына келтіріп, халықтың көңілінен шыққанын</w:t>
        <w:br/>
        <w:t>жыретіп шертеді. Халық үшін жарғақ құлағы жастыққа ти-</w:t>
        <w:br/>
        <w:t>мей қызмететіп жүргенін айтысады.</w:t>
        <w:br/>
        <w:t>Досымның ұлы туралы мұндай жылы лебіздерді өзімнің</w:t>
        <w:br/>
        <w:t>ескі достарым, кезінде Әбекеңмен (Болаттың әкесімен)</w:t>
        <w:br/>
        <w:t>“үзеңгілес қызмететкен соғыс және еңбек ардагерлері Социа-</w:t>
        <w:br/>
        <w:t>листік енбек ері Егемқұл Тасанбаевтан, Нұрмағанбет Әжіме-</w:t>
        <w:br/>
        <w:t>товтен және басқалардан естідім. Еліміздегіаға ұрпақтың ор-</w:t>
        <w:br/>
        <w:t>нына келген жаңа ұрпақтың да жақсы азаматтар екенін естіп,</w:t>
      </w:r>
    </w:p>
    <w:p>
      <w:r>
        <w:t>Сарыағаш курортынан қуанып қайттым! Мен курортты көр-</w:t>
        <w:br/>
        <w:t>мегелі 15 жыл болған еді. Әжептәуір әл жинап алдым.</w:t>
        <w:br/>
        <w:t>Шымкенттен Алматыға аттанарда Болатқа тағы да жо-</w:t>
        <w:br/>
        <w:t>лыға алмадым. Облыстың Ленгер жағында су тасқыны бо-</w:t>
        <w:br/>
        <w:t>лып, әкім соған кетіпті. “Әкең Әбекең -- Әбжаппар Жылқы-</w:t>
        <w:br/>
        <w:t>шиев сияқты халықтың қамы үшін осылай шапқылай бер.</w:t>
        <w:br/>
        <w:t>Жолың болсын, айналайын!” дедім ішімнен.</w:t>
        <w:br/>
        <w:t>Ә.Нұршайықов. 25.02.2004 ж. Алматы.</w:t>
        <w:br/>
        <w:t>232 Әлім Қайсар</w:t>
        <w:br/>
        <w:t>ПЕТ е-е Зментт--ееееетее--үеутеету-------үзнметет-ке--------енДнт- та</w:t>
        <w:br/>
        <w:t>ген маржан толғамдар һәм кәркемдік үлгілері, т.б. ашықта</w:t>
        <w:br/>
        <w:t>танық баяндауларыңызды тебіренбей оқу мүмкін емес.</w:t>
        <w:br/>
        <w:t>Әрине, бір хатта Сіздің бұл жауаптарыңызға егжей-тегжейлі</w:t>
        <w:br/>
        <w:t>талдау жасау мүмкін еместігінен, оның мазмұн-мәнін жап-</w:t>
        <w:br/>
        <w:t>пай қамти алмай отырғанымды түсінетін шығарсыз. Тұтас-</w:t>
        <w:br/>
        <w:t>тай алғандағы пікіріміз -- қойылған сұрақтарға мейлінше</w:t>
        <w:br/>
        <w:t>жауапкершілікпен, еңбексүйгіштікпен қарап, каншама ал-</w:t>
        <w:br/>
        <w:t>тынуақытыңызды бөліп, осынша көлемде жауап кайтарға-</w:t>
        <w:br/>
        <w:t>ныңызды адамгершіліктің нағыз үлгісі, “ұлық болсаң-кі-</w:t>
        <w:br/>
        <w:t>шік болдың” жарқын мысалы деп бағалаймыз. Және де</w:t>
        <w:br/>
        <w:t>осындай ілтипатты жауаптарыңыз үшін Сізге мың рет алғыс</w:t>
        <w:br/>
        <w:t>сезімімізді білдіреміз!</w:t>
        <w:br/>
        <w:t>..Аса қадірлі Әзаға! Енді өзімнің кейбір ойларыммен</w:t>
        <w:br/>
        <w:t>бөліссем бе деп едім. Сізге алғашқы хатымды Қостанай о6-</w:t>
        <w:br/>
        <w:t>лыстық “Комунизм таңы” газетінде істеп жүрген кезімде</w:t>
        <w:br/>
        <w:t>(1975 ж.) жазған екемін, содан бері Арқалықтан, Астанадан</w:t>
        <w:br/>
        <w:t>сол дағдымды жалғастырыппың. Сізден де жүйелі хаттар</w:t>
        <w:br/>
        <w:t>алып тұрыппын. Оған қоса әдеби ойлар мен толғаулардың</w:t>
        <w:br/>
        <w:t>мәнін аша түсетін қаншама құжаттар жібердіңіз маған.</w:t>
        <w:br/>
        <w:t>Биылғы жылдың олжасы өзінше қомақты болды. Кейінгі</w:t>
        <w:br/>
        <w:t>жіберген (2-3.04.2004 ж.) хатыңыз бен дәйектемеліктізбелер</w:t>
        <w:br/>
        <w:t>дебұрыннан көңіл жөргегінде әлдиленіп жүрген балаң ойла-</w:t>
        <w:br/>
        <w:t>рымды есейтіп, нақты шешім жасауға бекіндіргендей еді.</w:t>
        <w:br/>
        <w:t>Сонымен, ұзын сөздің қысқасы, “Әзілханмен хаттасулар”</w:t>
        <w:br/>
        <w:t>атты (шартты атауы) эпистолярлық жанрмен бір қомақты</w:t>
        <w:br/>
        <w:t>дүниені компьютерге бастыру ісіне кірісіп кеткен секілдімін.</w:t>
        <w:br/>
        <w:t>Бастырып болған соң бір данасын түптетіп, өзіңіздің сара-</w:t>
        <w:br/>
        <w:t>быңызға ұсынбақпын. Осындай қызықты да қынулы ойға</w:t>
        <w:br/>
        <w:t>бекемденіп отырмын, Әзаға! Арғы жағын сәтін салса, уақыт</w:t>
        <w:br/>
        <w:t>көрсете жатар.</w:t>
        <w:br/>
        <w:t>Кейінгі (03.04.2004 ж.) хатыңызда “Мен Сізді қағазбен</w:t>
        <w:br/>
        <w:t>жауып тастаған тәріздімін. Енді тоқтатқаным жөн болар деп</w:t>
        <w:br/>
        <w:t>ойлаймын” деген екенсіз. Үлкен басыңызбен “Егемен</w:t>
        <w:br/>
        <w:t>Қазақстан” газетінің қатардағы қызметкері, маған жазған</w:t>
        <w:br/>
        <w:t>хаттарыма осынша жыл бедерінде сыпайылықпен, кіші-</w:t>
        <w:br/>
        <w:t>пейілдікпен жауаптар қайтарғаныңыз үшін Сіздің алдыңыз-</w:t>
        <w:br/>
        <w:t>да өмірлік қарыздар екендігімді ағымнан жарылып мәлім-</w:t>
        <w:br/>
        <w:t>Махаббат жыршысы 255</w:t>
        <w:br/>
        <w:t>кникккккккаккккккккаккакккккккккккккаккакиккккккктаты 512. 24</w:t>
        <w:br/>
        <w:t>Азаттығы үшін әкемнің қаны төгілген тәуелсіз Қазақстан</w:t>
        <w:br/>
        <w:t>Республикасы жасасын! Бұдан кейін музыкасын Шәмші</w:t>
      </w:r>
    </w:p>
    <w:p>
      <w:r>
        <w:t>Қалдаяқов, сөзін Жұмекен Нәжімеденов жазған “Менің</w:t>
        <w:br/>
        <w:t>Қазақстаным!” әні шырқалады. Одан кейін музыкасын</w:t>
        <w:br/>
        <w:t>Нұрғиса Тілендиев, сөзін Мұхтар Шаханов жазған “Әке ту-</w:t>
        <w:br/>
        <w:t>ралы жыр” мен музыкасын Шәмші Қалдаяқов, сөзін Ғафу</w:t>
        <w:br/>
        <w:t>Қайырбеков жазған “Ана туралы жыр” әндері айтылады.</w:t>
        <w:br/>
        <w:t>Содан соң кезекпен сөйлеушілерге сөз беріледі. Әр тостың</w:t>
        <w:br/>
        <w:t>арасында ән айтылып, күй тартылады. Би биленеді. Ең со-</w:t>
        <w:br/>
        <w:t>ңында музыкасын Рамазан Елебаев сөзін, Ғабиден Мұста-</w:t>
        <w:br/>
        <w:t>фин жазған “Жас қазақ” әні шырқалады:</w:t>
        <w:br/>
        <w:t>Қар жамылған кең дала қанға бөгіп,</w:t>
        <w:br/>
        <w:t>Күрілдейді сұр аспан өлім төгіп.</w:t>
        <w:br/>
        <w:t>Жас қазақ, мұрттай ұшты “Уралап!”</w:t>
        <w:br/>
        <w:t>Жанын қиып кете алмай жас өмірден,</w:t>
        <w:br/>
        <w:t>Асқақтаған арманға өрлеуменен.</w:t>
        <w:br/>
        <w:t>Жас қазақ, жатты көзі от жайнап.</w:t>
        <w:br/>
        <w:t>Сол бетінде жан берді, ол тұрмады,</w:t>
        <w:br/>
        <w:t>Ары үшін елінің боп құрбаны.</w:t>
        <w:br/>
        <w:t>Жас қазақ, атылды оқтай көре сап...</w:t>
        <w:br/>
        <w:t>Ән аяқталғаннан кейін тәбәрік (“Қаламгер” кітабы)</w:t>
        <w:br/>
        <w:t>таратылады. (Екі немеремді ертіп, өзім таратамын).</w:t>
        <w:br/>
        <w:t>Ә.Нұршайықов. 21. ХП. 2000 ж.</w:t>
        <w:br/>
        <w:t>жжж</w:t>
        <w:br/>
        <w:t>Нұршайық атаның жүзге келген тойында</w:t>
        <w:br/>
        <w:t>Кейде қуаталамыз шабытты ойдан,</w:t>
        <w:br/>
        <w:t>Айырмасын дейміз біз уақыт тойдан,</w:t>
        <w:br/>
        <w:t>Жалғыз ұлын ауылынааттандырып,</w:t>
        <w:br/>
        <w:t>Өзі қанды соғыста қалып қойған.</w:t>
        <w:br/>
        <w:t>Аға жайлы, ер жайлы, ерлік жайлы,</w:t>
        <w:br/>
        <w:t>Махаббат жыршысы 247</w:t>
        <w:br/>
        <w:t>Б-мтттт тет -т-Т---------Чтттт е мала қзақ усы.</w:t>
        <w:br/>
        <w:t>Жжжж</w:t>
        <w:br/>
        <w:t>Әке туралы сөз</w:t>
        <w:br/>
        <w:t>(Әкем Нұршайықтың туғанына 100жыл толуына байланысты</w:t>
        <w:br/>
        <w:t>өткізілген солдат тойында</w:t>
        <w:br/>
        <w:t>айтылған баяндау сөз)</w:t>
        <w:br/>
        <w:t>Алдымен музыкасын А.В.Александров, сөзін В.Лебедев-</w:t>
        <w:br/>
        <w:t>Кумачь жазған “Свяшенная война” әні шырқалады. Ән</w:t>
        <w:br/>
        <w:t>аяқталғаннан кейін мен әке туралы сөзімді айтуға кірісемін.</w:t>
        <w:br/>
        <w:t>Менің “Ақиқат пен аңыз” кітабымның ең басында мынадай</w:t>
        <w:br/>
        <w:t>арнау сөз бар: “Бұл еңбегімді бұрынғы “Ақбұзау” колхозы-</w:t>
        <w:br/>
        <w:t>ның арыс азаматтары, оның алғашқы ұйымдастырушыла-</w:t>
        <w:br/>
        <w:t>ры, қос коммунист Амангелдиндер - Нұршайық пен Ниғап</w:t>
        <w:br/>
        <w:t>-- сендерге арнаймын. Ардақты әкем, Сен, 1943 жылдың</w:t>
        <w:br/>
        <w:t>күзінде Украинада опат болдың. Сол жылдың көктемінде</w:t>
        <w:br/>
        <w:t>Ленинград қоршауында Сен қаза таптың, аяулы ағатайым.</w:t>
        <w:br/>
        <w:t>Ол кезде басқа майданда жүрген мен қастарында бола алма-</w:t>
        <w:br/>
        <w:t>дым, қолымнан топырақ сала алмадым Сендерге...</w:t>
      </w:r>
    </w:p>
    <w:p>
      <w:r>
        <w:t>Осы кітап екеуіңнің басына орнатқан ескерткішім бол-</w:t>
        <w:br/>
        <w:t>сын, Ұлы Отан соғысының қарапайым қос жауынгері! Сен-</w:t>
        <w:br/>
        <w:t>дерге салған топырағым, бастарына көтерген күмбезім бол-</w:t>
        <w:br/>
        <w:t>сын, әкеммен, бауырыммен құшақтасып бір қабырда жат-</w:t>
        <w:br/>
        <w:t>қан барлық белгісіз солдаттар!</w:t>
        <w:br/>
        <w:t>Автор</w:t>
        <w:br/>
        <w:t>. Бұл той 2000 жылы 23 желтоқсанда, Алматыда өтті. Оған</w:t>
        <w:br/>
        <w:t>1 генерал, 4 полковник, 4 халық жазушысы, І халық қаһар-</w:t>
        <w:br/>
        <w:t>маны, 2 профессор, 4 ғылым кандидаты қатысып сөз</w:t>
        <w:br/>
        <w:t>сөйледі. Халық жазушысы Тұманбай Молдағалиев “Нұр-</w:t>
        <w:br/>
        <w:t>шайық атаның жүзге келген тайында” деген арнау өлеңін</w:t>
        <w:br/>
        <w:t>оқыды.</w:t>
        <w:br/>
        <w:t>Мен әкем оққа ұшқан Украина жерін фашистерден азат</w:t>
        <w:br/>
        <w:t>ету ұрыстарына қатыстым. Оның Волынск облысын жау</w:t>
        <w:br/>
        <w:t>қолынан құтқаруға атсалыстым. Сол кезде өзіміздің 1-Брест</w:t>
        <w:br/>
        <w:t>250 Әлім Қайсар</w:t>
        <w:br/>
        <w:t>жазушының 1900 жылы туғанын кітаптан көрдім. “Атақты</w:t>
        <w:br/>
        <w:t>Сәбит Мұқанов менің әкеммен құрдас!” деп мақтанып</w:t>
        <w:br/>
        <w:t>жүрдім. Кітаптағы суретін көріп: “Сәбит Мұқановтың шля-</w:t>
        <w:br/>
        <w:t>пасы атам үйінің қара қазанындай екен” деген баламен,</w:t>
        <w:br/>
        <w:t>“Неге оны мазақтайсың!” деп төбелесіп те қалғанмын.</w:t>
        <w:br/>
        <w:t>1944 жылы майданнан, сонау Польша жерінен өзіміздің</w:t>
        <w:br/>
        <w:t>дивизияның делегациясын басқарып, Алматыға келдім. Жа-</w:t>
        <w:br/>
        <w:t>зушылардан жалғыз Сәбит Мұқанов бізді үйіне шақырып,</w:t>
        <w:br/>
        <w:t>қонақ етті. Жазушылардың үйінен алғашқы дәмді осы</w:t>
        <w:br/>
        <w:t>Мәриям апамның алақанынан таттым.</w:t>
        <w:br/>
        <w:t>-Әй, Сәбит, -- деді Мәриям апамыз біз бәріміз ас ішіп</w:t>
        <w:br/>
        <w:t>болғаннан кейін, - қанша коммунист болсаң да, мына со-</w:t>
        <w:br/>
        <w:t>ғысқа қайтып бара жатқан балалардың аман-есен қайтып</w:t>
        <w:br/>
        <w:t>келулеріне тілек айтып біздің батамызды бер.</w:t>
        <w:br/>
        <w:t>-- Қазір, казір, Мәке, - деп Сәбең колын сүртіп, өзінің</w:t>
        <w:br/>
        <w:t>күректей екі алақанын қатарластыра жайды. Жіңішке сау-</w:t>
        <w:br/>
        <w:t>сақты жұқалтаң алақанын аққудың қанатындай сілтеп, Мә-</w:t>
        <w:br/>
        <w:t>риям апам да жоғары көтерді. Соншама ықылас, ынтамен</w:t>
        <w:br/>
        <w:t>жайылған осыекіадамныңтөрталақаны өмірбойы менің көз</w:t>
        <w:br/>
        <w:t>алдымда қалды. Сәбең мен Мәкеңнен бата алған үш жігіт-</w:t>
        <w:br/>
        <w:t>Бәкен Майшынов (Талдықорған облысынікі), Қабыш Му-</w:t>
        <w:br/>
        <w:t>син (Шығыс Қазақстан облысының Ұлан ауданынікі) және</w:t>
        <w:br/>
        <w:t>менүшеумізсұрапыл соғысты аяқтап, аман-есен елге келдік.</w:t>
        <w:br/>
        <w:t>Мінеки, сол Мәкең -- Мәриям апа биыл өзінің ұлы жары,</w:t>
        <w:br/>
        <w:t>қазақ халқының ұлы жазушысы Сәбит Мұқановтың 100 жыл-</w:t>
        <w:br/>
        <w:t>дық торқалы тойын өткізді. Бүгін Мәкең 1900 жылы</w:t>
        <w:br/>
        <w:t>Сәбеңнің соңынан ілесе туған жүздеген белгісіз құрдастары-</w:t>
        <w:br/>
        <w:t>ның бірінің 100 жылдық тойына қатысып отыр. Біз - Нұр-</w:t>
        <w:br/>
        <w:t>шайықовтар әулеті Мәкеңді туған шешеміздей, өз әже-</w:t>
        <w:br/>
        <w:t>міздей құрметтейміз.</w:t>
        <w:br/>
        <w:t>Екінші бір ауыз сөзді Қасым аға туралы айтқым келеді.</w:t>
        <w:br/>
        <w:t>Менің әкем Нұршайық өте балажан кісі еді. Мені маңда-</w:t>
        <w:br/>
        <w:t>йымнан шерткен емес. Білғи “Әзкен” депатайтын еді. Менің</w:t>
        <w:br/>
        <w:t>атымды әкемше еркелетіп атайтын қазір Қазақстанда бір-ак</w:t>
        <w:br/>
        <w:t>адам бар. Ол-- Қасым Қайсенов ағамыз. Қасекең көңілден-</w:t>
        <w:br/>
        <w:t>ген кезде мені “Әзкен!” деп атайды. Көңілденбеген кезде:</w:t>
      </w:r>
    </w:p>
    <w:p>
      <w:r>
        <w:t>“Әй, дорогой!” деп сөйлеседі.</w:t>
        <w:br/>
        <w:t>252 Әлім Қайсар</w:t>
        <w:br/>
        <w:t>----52&lt;.... лылы да жаннаттан аслан сн-с а-а лса асан. саана ата-ана анна.</w:t>
        <w:br/>
        <w:t>Биыл біздің үйге төрттой қатарынан келді. 1. Менің атақ-</w:t>
        <w:br/>
        <w:t>ты романым “Махаббат, қызық мол жылдардың” жарыққа</w:t>
        <w:br/>
        <w:t>шыққанына 30 жыл толды. Бұл тойды Халима екеуміз бала-</w:t>
        <w:br/>
        <w:t>ларымызбен, кейбір оқырмандарымызбен үйде бас косып</w:t>
        <w:br/>
        <w:t>атап өттік. 2. Менің әкем Нұршайықтың туғанына 100 жыл,</w:t>
        <w:br/>
        <w:t>әкемніңінісі-- 1943 жылы Ленинград қоршауында опат бол-</w:t>
        <w:br/>
        <w:t>ған жауынгер ағам Ниғаптың туғанына 95 жыл және менің</w:t>
        <w:br/>
        <w:t>“Ақиқат пен аңыз” романымның бас кейіпкері Бауыржан</w:t>
        <w:br/>
        <w:t>Момышұлыныңтуғанына 90 жыл толуы. Бұл үш оқиғаның</w:t>
        <w:br/>
        <w:t>үшеуіде желтоқсан айына дөп келді. Сондықтан, алғашын-</w:t>
        <w:br/>
        <w:t>да, осы үш тойды бірге өткізерміз деп ойладым. Сол себептен</w:t>
        <w:br/>
        <w:t>үшеуінің үлкен-үлкен суреттерін жасаттым. Артынан, бала-</w:t>
        <w:br/>
        <w:t>лармен бәріміз ақылдасып, 100 жылдық тойды жеке өткізуді</w:t>
        <w:br/>
        <w:t>жән көрдік. Отан соғысында опат болған ағайымның тойын</w:t>
        <w:br/>
        <w:t>өз 100 жылдығында өткізейік деп келістік. Ал, Баукеңнің 90</w:t>
        <w:br/>
        <w:t>жылдағын бүкіл халық тойлап жатыр. Келесі (2001) жылы</w:t>
        <w:br/>
        <w:t>“Ақиқат пен аңыздың” жарыққа шыққанына 25 жыл бола-</w:t>
        <w:br/>
        <w:t>ды. Баукеннің тойын соған қосып өткізейік деп ойладық.</w:t>
        <w:br/>
        <w:t>Қатардағы қарапайым солдаттың тойын сыйлап келген</w:t>
        <w:br/>
        <w:t>Сіздердің баршаңызға мың рахмет! Дәстүр бойынша тойға</w:t>
        <w:br/>
        <w:t>алыстан келген қадірлі қонақтарға шапан жауып, көйлек</w:t>
        <w:br/>
        <w:t>кигізу - парыз. Оған заман тар, қол қысқа болып жатыр.</w:t>
        <w:br/>
        <w:t>Сонда да ата дәстүрінің ырымын жасап, осы тойға келген</w:t>
        <w:br/>
        <w:t>адамдарға әкемнің 100 жылдық тойының тәбәрігі ретінде</w:t>
        <w:br/>
        <w:t>баспадан биыл шыққан 100 кітабымды сыйламақпыз. Ол</w:t>
        <w:br/>
        <w:t>кітаптың аты - “Қаламгер”. Осыдан 42 жыл бұрын қайтыс</w:t>
        <w:br/>
        <w:t>болған атақты жазушы Мұқан Иманжановтуралы жазылған</w:t>
        <w:br/>
        <w:t>эпистолярлық роман. Оның бірінші бетінде автордың өз</w:t>
        <w:br/>
        <w:t>қолымен жазылған мынадай автограф бар: “Құрметті</w:t>
        <w:br/>
        <w:t>Пәленшеке!”. Ұлы Отан соғысында опат болған қатардағы</w:t>
        <w:br/>
        <w:t>қаһарман менің әкем Нұршайықтың туғанына 100 жыл то-</w:t>
        <w:br/>
        <w:t>луына арналған тойымызға келіп, кұрмет көрсеткеніңізүшін</w:t>
        <w:br/>
        <w:t>Сізге шын жүректен алғыс айтамын. Бұл кітапты сол тойдың</w:t>
        <w:br/>
        <w:t>тәбәрігі деп қабыл алуыңызды сұраймын. Зор құрметпен ав-</w:t>
        <w:br/>
        <w:t>тор. (Автордың қолы қойылып, мөрі басылған).</w:t>
        <w:br/>
        <w:t>23 желтоқсан 2000 ж. Алматы қаласы,</w:t>
        <w:br/>
        <w:t>“Айтұмар банкет залы”</w:t>
        <w:br/>
        <w:t>Махаббат жыршысы 243</w:t>
        <w:br/>
        <w:t>кнннкккккаккиккккккаккиккккккиккнкккккккккккккккикккккккктаты 22. 26</w:t>
        <w:br/>
        <w:t>үлкен өнер. Қолдан келсе, жұмысыңның жағдайы көтерсе, ас-</w:t>
        <w:br/>
        <w:t>ханаға араласып, ас істеуге әбден болады. Бұл үй жұмысы ба-</w:t>
        <w:br/>
        <w:t>сынан асып жататын әйелдер кауымынаүлкен көмек.</w:t>
        <w:br/>
        <w:t>Өз басым, асханаға ешқашан араласқан емеспін. Ақша</w:t>
        <w:br/>
        <w:t>ұстамаймын,азық-түлік дүкендеріне бас сұқпаймын. Базар-</w:t>
        <w:br/>
        <w:t>дан алты шақырымаулақ жүремін. Менің бар баратыным--</w:t>
        <w:br/>
        <w:t>кітап дүкені. Кітапқа қанша ақша жұмсасам да, әйелім</w:t>
        <w:br/>
        <w:t>қабақ шыткан емес. Кітапқа керек десем, ол қолындағы</w:t>
        <w:br/>
        <w:t>соңғы Теңгесін береді. Біздің бар ақшамыз асқа, дәріге,</w:t>
        <w:br/>
        <w:t>кітапқа және пәтерақыға жұмсалады.</w:t>
      </w:r>
    </w:p>
    <w:p>
      <w:r>
        <w:t>ТІЛШІ: - Ең алғаш әке болған күнгі көңіл күйіңізді,</w:t>
        <w:br/>
        <w:t>сезіміңізді әңгімелеп берсеңіз.</w:t>
        <w:br/>
        <w:t>Ә.Н.:-- Айтайын. Ол кезде мен Семей облыстық “Екпінді”</w:t>
        <w:br/>
        <w:t>газетінде уақытша қызмет істеп жүргенмін. Шар, Жарма,</w:t>
        <w:br/>
        <w:t>Көкпекті, Ақсуат аудандары бойынша меншікті тілші бола-</w:t>
        <w:br/>
        <w:t>тынмын. Үйіміз Шар ауданының орталығы Шар стансасында</w:t>
        <w:br/>
        <w:t>еді. Халима екіқабат болатын. Айы-күні жақындап қалған</w:t>
        <w:br/>
        <w:t>болса керек. Бірақ, біз оны білмейміз. Жас кезімізғой.</w:t>
        <w:br/>
        <w:t>Сол кезде редакция шұғыл тапсырма беріп, мен алыстағы</w:t>
        <w:br/>
        <w:t>Ақсуат ауданына жүріп кеттім. Қаперімде түк жоқ. Әйелім</w:t>
        <w:br/>
        <w:t>күле сөйлеп мені вокзалға шығарып салды. Пойызбен Жаң-</w:t>
        <w:br/>
        <w:t>ғызтөбе стансасына жетіп, одан әрі кездескен көлікке</w:t>
        <w:br/>
        <w:t>септесіп, Ақсуатқа жетпекшімін.</w:t>
        <w:br/>
        <w:t>- Сен сәбиіміздің кім болуын қалайсың? - деді әйелім</w:t>
        <w:br/>
        <w:t>перронда тұрып. --Ұл болғанын ба, қыз болғанын ба? Бәрібір,</w:t>
        <w:br/>
        <w:t>--дедім мен.-- Өзің ше?- Өзім ұл болса екен деймін.--Неге?</w:t>
        <w:br/>
        <w:t>- Сенің әкең де, аған дасоғыста опат болды. Бір атадан жал-</w:t>
        <w:br/>
        <w:t>ғызсың. Сәбиіміз ұл болып, ұрпақтарың жалғасса деймін</w:t>
        <w:br/>
        <w:t>ғой.</w:t>
        <w:br/>
        <w:t>-- Айналайын, ақылдым. Бұйырғаны болар, - деп мен жа-</w:t>
        <w:br/>
        <w:t>рымды құшақтап бетінен сүйдім.</w:t>
        <w:br/>
        <w:t>Редакция тапсырмасын орындап, жол азабын тартып, әрең</w:t>
        <w:br/>
        <w:t>дегенде қайтадан Шарға жеттім. Келсем, келіншегім босанығ</w:t>
        <w:br/>
        <w:t>қалыпты. Босанғанда өлім аузынан қайтыпты. Оның бәрін</w:t>
        <w:br/>
        <w:t>артынан білдім.</w:t>
        <w:br/>
        <w:t>Ол 1948 жылдың көктемі еді. Аудан басшылары жақын</w:t>
        <w:br/>
        <w:t>колхоздан бақша салатын жер алған. Бізге деүш сотық жер</w:t>
        <w:br/>
        <w:t>Махаббат жыршысы 241</w:t>
        <w:br/>
        <w:t>книникккиккккккикккккккккккккккккккккккккикоккаккикникникккккккккктинатанаы.. .&gt;4&lt;..</w:t>
        <w:br/>
        <w:t>-Сені басқа біреулер құшақтағанда!</w:t>
        <w:br/>
        <w:t>--Жаным-ау, ол бидің тәртібі ғой. Биге кім шақырса, со-</w:t>
        <w:br/>
        <w:t>нымен ортаға шығып билеу керек. Шықпай қою көрген-</w:t>
        <w:br/>
        <w:t>сіздік болады,-- деді ол мені аймалап.</w:t>
        <w:br/>
        <w:t>-- Білмеймін, --деп мен басымды шайқадым,</w:t>
        <w:br/>
        <w:t>-- Жүрші, ішке кірелік. Мен енді ешқашан да ешкіммен</w:t>
        <w:br/>
        <w:t>билемеймін! Биі құрысын! -- деді менің қолтығымнан алып.</w:t>
        <w:br/>
        <w:t>Содан кейін ол өзгемен ешқашан биге шыққан емес.</w:t>
        <w:br/>
        <w:t>Оныңда бір рет мені қызғанғаны бар. Ол кезде Павлодарда</w:t>
        <w:br/>
        <w:t>тұратынбыз. Облыстық газеттің редакторы кезім. Очерк-</w:t>
        <w:br/>
        <w:t>терім республикалық газеттерде үсті-үстіне жарияланып,</w:t>
        <w:br/>
        <w:t>очерк кітаптарым бірінен соң бірі шығып жатқан уақыт.</w:t>
        <w:br/>
        <w:t>Өзім шешен, әзім көсеммін. Ел сыйлайды, халық құрмет-</w:t>
        <w:br/>
        <w:t>тейді. Ойын-тойларынан қалдырмайды. Қонаққа жиі ша-</w:t>
        <w:br/>
        <w:t>қырады. Сол күндердің бірінде басшы азаматтардың бірі қо-</w:t>
        <w:br/>
        <w:t>наққа шақырды. Әйелдерімен бірсыпыра адам жиналған</w:t>
        <w:br/>
        <w:t>екен. Әзіл айтып, әңгіме соғып отырдық. Ән деайтылды, би</w:t>
        <w:br/>
        <w:t>де биленді. Билемеген Халима екеуміз ғана. Мен биді шын</w:t>
        <w:br/>
        <w:t>білмеймін, ол білседе “білмейді”. Бір кезде біреу: і</w:t>
      </w:r>
    </w:p>
    <w:p>
      <w:r>
        <w:t>--Ал, “Сүйіс” ойынын ойнайық,--деді.</w:t>
        <w:br/>
        <w:t>Ол бұрын естімеген ойыным еді. Сөйтсем, қазақша ора-</w:t>
        <w:br/>
        <w:t>мал тастау ойынына ұқсайды екен. Бастаушы ойын шарты</w:t>
        <w:br/>
        <w:t>бойынша маған:</w:t>
        <w:br/>
        <w:t>- Сіз кімді жақсы көресіз? -- деді.</w:t>
        <w:br/>
        <w:t>Мен жан-жағыма қарасам, қарсы алдымда Гүлшара деген</w:t>
        <w:br/>
        <w:t>келіншек отыр екен. Гүлдей майысқан, әжептеуір өңді әйел</w:t>
        <w:br/>
        <w:t>болатын. Облыстық басшы қызметтердің біріне Алматыдан</w:t>
        <w:br/>
        <w:t>жаңадан келген жігіттің әйелі еді. Соған көзім түсіп кеттіде:</w:t>
        <w:br/>
        <w:t>-- Гүлшараны,-- деп қалдым.</w:t>
        <w:br/>
        <w:t>- Дәлелдеңіз.</w:t>
        <w:br/>
        <w:t>Мен Гүлшараның қасына барып сайрай кеп жөнелдім.</w:t>
        <w:br/>
        <w:t>- Әйелдің бәрі сұлу. Сіз де сұлусыз. Сұлулықтың үстіне</w:t>
        <w:br/>
        <w:t>сізде жайдары көңіл, жұмсақ мінез бар екен. Осындай сұлу</w:t>
        <w:br/>
        <w:t>дасүйкімді хор қызындай әйелді сіздің күйеуіңіз күнде сүйе-</w:t>
        <w:br/>
        <w:t>ді. Ол бақытты кісі. Ал сіз маған бетіңізден бір рет сүй-</w:t>
        <w:br/>
        <w:t>гізсеңіз, әмірі ұмытпастай сыйлық жасаған болар едіңіз, -</w:t>
        <w:br/>
        <w:t>деп еңкейіп, келіншекке басымды идім. Келіншек “рахмет”,</w:t>
        <w:br/>
        <w:t>“сүймей-ақ қойыңыз” немесе “қолымнан сүйіңіз” дейтін</w:t>
        <w:br/>
        <w:t>16-86</w:t>
        <w:br/>
        <w:t>242 Әлім Қайсар</w:t>
        <w:br/>
        <w:t>хазусу &gt; --------------------------</w:t>
        <w:br/>
        <w:t>шығар деп ойладым. Сөйтсем “сүйіңіз” дегені сызылып.</w:t>
        <w:br/>
        <w:t>Мен келіншекті құшақтап бетінен сүйдім. Ойын шарты</w:t>
        <w:br/>
        <w:t>орындалды. Жұрт қол шапалақтады.</w:t>
        <w:br/>
        <w:t>Той тарқап, біз үйге келдік. Әйелімде үн жоқ. Бірнеше күн</w:t>
        <w:br/>
        <w:t>осылай болды. Мен не жаздым деп ойлаймын. Себебін таба</w:t>
        <w:br/>
        <w:t>алмаймын. Әбден көңілім күйзелді. Сөйтсем, ол анада</w:t>
        <w:br/>
        <w:t>қонаққа барғанда бейтаныс келіншектің бетінен сүйгеніме</w:t>
        <w:br/>
        <w:t>өкпелеп қалыпты.</w:t>
        <w:br/>
        <w:t>--Жұзграммарақішіп гдің, бассалып бөтен әйелдің бетінен</w:t>
        <w:br/>
        <w:t>сүйдің. Екі жүз грамм ішсең, етегіне жармасатын түрің бар.</w:t>
        <w:br/>
        <w:t>Менің көзімше бөтен әйелдің бетінен сүйгеніңе ішім күйді.</w:t>
        <w:br/>
        <w:t>Мені қойшы, сонша жеңілтектік көрсеткенің жұрттан ұятбол-</w:t>
        <w:br/>
        <w:t>ды. Мен жалпы қызғаншақ әйел емеспін, оны өзің білесің.</w:t>
        <w:br/>
        <w:t>Бірақ, мына қылығыңа қиналмай қала алмадым,- деді.</w:t>
        <w:br/>
        <w:t>Осыдан кейін мен ойын-тойда “Сүйіс” ойынын көрсем ат</w:t>
        <w:br/>
        <w:t>тонымды ал қашатын болдым. Бұрын әзілдеп әйелдерге әр</w:t>
        <w:br/>
        <w:t>нәрсені айта беретін едім. Оны да мүлде қойдым. Сегіз жыл</w:t>
        <w:br/>
        <w:t>Павлодарда болғанда бар “қылмысым” жұрт көзінше бір</w:t>
        <w:br/>
        <w:t>әйелдің бетінен сүю болыпты. “Сүйіс” ойынынан сырт қал-</w:t>
        <w:br/>
        <w:t>ғаным сиякты, өмір бойы карта ойнаған кісіемеспін. Арақ-</w:t>
        <w:br/>
        <w:t>ты да аз іштім. Ойын-тойда екі рөмкеден артық тамағымнан</w:t>
        <w:br/>
        <w:t>өтпейтін. Табиғаттың маған берген осындай бір шектеуіші бол-</w:t>
        <w:br/>
        <w:t>ды. Жұрт зорласа да жүрмейтін еді. Осының бәрі ортамызда</w:t>
        <w:br/>
        <w:t>ешкандай ұрыс-керіс, дау-жанжал шықпауына себеп болды.</w:t>
      </w:r>
    </w:p>
    <w:p>
      <w:r>
        <w:t>ТІЛШІ: - Баспасөз беттерінде аракідік көрініп қалып</w:t>
        <w:br/>
        <w:t>жүрген “екі әйел алу” туралы пікірге көзқарасыңыз қалай?</w:t>
        <w:br/>
        <w:t>Ә.Н.:- Көп әйел алудегенге мүлде қарсымын. Бірсеркек-</w:t>
        <w:br/>
        <w:t>ке бір әйел жетеді. Егер көп әйел алуға жол берілсе, Қазак-</w:t>
        <w:br/>
        <w:t>стан қазақ елі емес, бұқа-текелер, айғырлар мен қошқарлар</w:t>
        <w:br/>
        <w:t>еліне айналады. Көп әйел алу деген әйелді корлау, махаббат-</w:t>
        <w:br/>
        <w:t>ты аяққа таптау, адамгершіліктен ажырау. Өзім осылай дел</w:t>
        <w:br/>
        <w:t>ойлаймын.</w:t>
        <w:br/>
        <w:t>ТІЛШІ: - Ер адамның асханаға араласуы туралы не ай-</w:t>
        <w:br/>
        <w:t>тасыз?</w:t>
        <w:br/>
        <w:t>Ә.Н..- Қолдан келсе, әр нәрсені істей білген жөн. “Өнерді</w:t>
        <w:br/>
        <w:t>үйрен, үйрен де жирен” деген ғой атамыз казақ. Ал, аспаздық-</w:t>
        <w:br/>
        <w:t>Махаббат жыршысы 245</w:t>
        <w:br/>
        <w:t>ннен нн станнан а &lt;2-- 28</w:t>
        <w:br/>
        <w:t>-- Жарайды, мен ойланайын, -- деуші едім. Осы жолы</w:t>
        <w:br/>
        <w:t>Ақсуат сапарынан кайтқанша ойлап, лайықты атты әлі тап-</w:t>
        <w:br/>
        <w:t>пағанмын. Менесіктен кіріп келгендеол орнына ептеп тұрып:</w:t>
        <w:br/>
        <w:t>-- Міне, Жаннаң!-- деп кішкене сәбиді қолымаұстатты.</w:t>
        <w:br/>
        <w:t>Беті бір-ақ уыс болып, кішкентай сәби пыс-пыс етеді.</w:t>
        <w:br/>
        <w:t>Көзін тарс жұмып алған. Оны қолыммен ептеп ұстап, титім-</w:t>
        <w:br/>
        <w:t>дей маңдайынан Иіскеп қалғанымда бір тәтті иіс бұрқ етіп</w:t>
        <w:br/>
        <w:t>мұрныма келді. “Сәби иісі осы екен ғой!” деп ойлауым-ақ</w:t>
        <w:br/>
        <w:t>мұң екен, өне-бойым шымырлап, көңілім иіп қоя берді. Ба-</w:t>
        <w:br/>
        <w:t>ламыздың туғанына жеті күн толғаннан кейін оған Жанна</w:t>
        <w:br/>
        <w:t>деген атын жаздырып, туу турады куәлік алайықдеп аудан-</w:t>
        <w:br/>
        <w:t>дықЗАГС-ке бардық. ;</w:t>
        <w:br/>
        <w:t>“Бізге метрика керек!” -- деп мақтанышпен сәбиімізді</w:t>
        <w:br/>
        <w:t>әлпештей жоғары көтеріп қоямын. Есіктің кішкентай</w:t>
        <w:br/>
        <w:t>тесігінің ар жағында отырған әйел бірдеңе деп бізге қарай</w:t>
        <w:br/>
        <w:t>қолын созады. Көкірегімді кернеген қуаныш құлағымды</w:t>
        <w:br/>
        <w:t>тарс бітеп тастағандай, әйел сөзін ести алмаймын. Балала-</w:t>
        <w:br/>
        <w:t>рыңныңаты кім деп сұраған екен деп:</w:t>
        <w:br/>
        <w:t>-- Жанна, аты Жанна! -- деп айқайлаймын арғы жаққа.</w:t>
        <w:br/>
        <w:t>Халима күліп мені иығымнан тартады.</w:t>
        <w:br/>
        <w:t>--Атын сұрап тұрған жоқ, неке куәліктеріңді көрсет деп</w:t>
        <w:br/>
        <w:t>тұр,- дейді.</w:t>
        <w:br/>
        <w:t>Біз бірімізге-біріміз қараймыз. Ол не нәрсе деп біріміз-</w:t>
        <w:br/>
        <w:t>ден-біріміз көзімізбен сұраймыз. “Ол не нәрсе?” -- деймін</w:t>
        <w:br/>
        <w:t>әйелге. “Неке куәлігідегеннің не екенін білмейсіздер ме?”,</w:t>
        <w:br/>
        <w:t>“Жоқ. Бізге ешкім берген жоқ”.</w:t>
        <w:br/>
        <w:t>Ендеше біз сіздерге алдымен неке куәлігін толтырайық,</w:t>
        <w:br/>
        <w:t>метриканы содан кейін береміз, -- деді әйел. Сөйтіңізші,</w:t>
        <w:br/>
        <w:t>тілеуіңізді берсін. Аты Жанна, -- деймін әйел сәбиіміздің атын</w:t>
        <w:br/>
        <w:t>ұмытып қалмасын деп.</w:t>
        <w:br/>
        <w:t>Сөйтіп біз өзіміздің неке куәлігіміз бен Жаннаның метри-</w:t>
        <w:br/>
        <w:t>касын қатар алғанбыз. Біз бір-бірімізге қалай қосылуды ар-</w:t>
        <w:br/>
        <w:t>мандап жүріп, қосылған адамдарда неке куәлігі болатынын</w:t>
        <w:br/>
        <w:t>білмеппіз ғой. Қосылдық -- бітті, енді біздің құшағымызды</w:t>
        <w:br/>
        <w:t>кім айырады деп шаттанып жүре беріппіз. Жаннамыз жарық</w:t>
      </w:r>
    </w:p>
    <w:p>
      <w:r>
        <w:t>дүниеге келгенде ғана куәлік қажетекенін біліппіз.</w:t>
        <w:br/>
        <w:t>258 Әлім Қайсар</w:t>
        <w:br/>
        <w:t>уасурлес” ------------.............................................</w:t>
        <w:br/>
        <w:t>халықтың қолына тапсырып кетуді арман етеді. Бұл төрт том</w:t>
        <w:br/>
        <w:t>меніңеңтандаулы дүниелерім еді. (Бесінші томым және бас-</w:t>
        <w:br/>
        <w:t>пада жатыр). Мен де томдарымды түптеп, сенің қолыңа</w:t>
        <w:br/>
        <w:t>ұстатсам деп іштей мінәжат етуші едім. Сол тілегіме қолым</w:t>
        <w:br/>
        <w:t>жетті ме, жетпеді ме деген әрі үмітті, әрі күдікті күйде отыр-</w:t>
        <w:br/>
        <w:t>мын қазір.</w:t>
        <w:br/>
        <w:t>Олай дейтінім соңғы жылдары жоғарғы мекемелерге</w:t>
        <w:br/>
        <w:t>үздіксіз айтып келе жатқан өтінішім әрең ескеріліп, менің</w:t>
        <w:br/>
        <w:t>шығармалар жинағымды шығару ХІП бесжылдықтың жос-</w:t>
        <w:br/>
        <w:t>парына кіргізілді. Онда да бір томымды қысқартып тастап,</w:t>
        <w:br/>
        <w:t>төрт том ғана қалдырылды. Бұған күні бүгінге дейін ренжу-</w:t>
        <w:br/>
        <w:t>лімін. Оны сенен несіне жасырайын, қымбаттым!</w:t>
        <w:br/>
        <w:t>“Мен ұрлыққа шыққанда ай жарық болды” дегендей,</w:t>
        <w:br/>
        <w:t>менің төрт томым жоспарға іліккенде, нарықтықэкономи-</w:t>
        <w:br/>
        <w:t>каға көшу дәуіріміз басталды. Соған байланысты баспа ти-</w:t>
        <w:br/>
        <w:t>раж бермей тартпақтап отыр. Шығармалар жинағы жазы-</w:t>
        <w:br/>
        <w:t>лым арқылы тарайды. Сіздің кітаптарыңызға жұрт жазыл-</w:t>
        <w:br/>
        <w:t>маса, біз “ақауыз” боп қаламыздеп қорқады.</w:t>
        <w:br/>
        <w:t>Бұрын менің әр кітабым 40-50, 100 мың дана тиражбен</w:t>
        <w:br/>
        <w:t>шығатын еді. Осы уақытқа дейін кітаптарым І миллион</w:t>
        <w:br/>
        <w:t>300 мын дана тиражбен басылып, халыққа тарады. Одан</w:t>
        <w:br/>
        <w:t>мемлекетке 1,5 миллион сом кіріс кірді. Бұл тиражға мен 105</w:t>
        <w:br/>
        <w:t>мың сом қаламақы алдым. (Мемлекетке кірген кірістің он-</w:t>
        <w:br/>
        <w:t>нан бір бөлігі ғана). Өтпей қалған бірде-бір кітабым болған</w:t>
        <w:br/>
        <w:t>жоқ. Күні бүгінге дейін мемлекетке біртиын зиян келтірген</w:t>
        <w:br/>
        <w:t>жазушы емеспін.</w:t>
        <w:br/>
        <w:t>Баспагерлерге мен осыны айтамын.</w:t>
        <w:br/>
        <w:t>-- Өткендегі енбегіңіз бүгінге есеп емес, -- дейді олар. - Біз</w:t>
        <w:br/>
        <w:t>шаруашылық есептегі мекемеміз. Бізге сіздің шығармала-</w:t>
        <w:br/>
        <w:t>рыңызға жазылушылардың нақты саны керек.</w:t>
        <w:br/>
        <w:t>- Қазақ оқырмандарының көбі кітапқа жазылып ма-</w:t>
        <w:br/>
        <w:t>шықтанбаған ғой әлі, - деймін мен сасқалақтап.</w:t>
        <w:br/>
        <w:t>- Онда біздің жұмысымыз жоқ. “Облкнижторгтар” мен</w:t>
        <w:br/>
        <w:t>облыстықтұтынушылар одақтарымен сөйлесінңіз.</w:t>
        <w:br/>
        <w:t>Сөйлесер едім, олардан ешкімді білмеймін. Менің бар</w:t>
        <w:br/>
        <w:t>білетінім өзіме үздіксіз хат жазып жататын оқырмандарым</w:t>
        <w:br/>
        <w:t>өздерің ғана ғой. Сонымен авторың қазір тығырыққа тіреліп</w:t>
        <w:br/>
        <w:t>отыр, бауырым. Олай дейтінім тираж көп болса, кітабың елге</w:t>
        <w:br/>
        <w:t>244 Әлім Қайсар</w:t>
        <w:br/>
        <w:t>Халткусеее,--------------- аа... .................</w:t>
        <w:br/>
        <w:t>тиген. Соған картоп отырғызуға жолдастарымыздың әйел-</w:t>
        <w:br/>
        <w:t>дерімен бірге Халима да барады. Жыртылған жерге картоп</w:t>
        <w:br/>
        <w:t>отырғызып жүргенде толғақ басталды. Әйелдер оны он бес</w:t>
        <w:br/>
        <w:t>шақырым жердегі Шар стансасына қалай жеткіземіздеп са-</w:t>
      </w:r>
    </w:p>
    <w:p>
      <w:r>
        <w:t>сады. Сирек жүретін машиналардың жолын тосады. Бір ма-</w:t>
        <w:br/>
        <w:t>шина тоқтамай кетеді. Екінші машина көрінгенде он бес</w:t>
        <w:br/>
        <w:t>әйел қолұстасып машинаның жолында: “Осылай даосылай,</w:t>
        <w:br/>
        <w:t>мынаекіқабат әйелді стансаға жеткізбесен, қазір машинаң-</w:t>
        <w:br/>
        <w:t>ның күлталқанын шығарамыз” деп күрек, кесек, ломдарын</w:t>
        <w:br/>
        <w:t>кезептұрып алған екен. Шофер амалсыздан екіжолдасымен</w:t>
        <w:br/>
        <w:t>екіқабат әйелді машинаға отырғызып, үйге жеткізеді. Үйге</w:t>
        <w:br/>
        <w:t>кіре бергенде шыр етіп сәби жерге түседі.</w:t>
        <w:br/>
        <w:t>Әйелдер дер кезінде жеткіздік-ау деп куанып кетеді.</w:t>
        <w:br/>
        <w:t>Бірақ, баланың жолдасы түспейді. Түн ортасы болады.</w:t>
        <w:br/>
        <w:t>--Халиманы аудандықауруханаға жеткізу керек, - дейді</w:t>
        <w:br/>
        <w:t>бірі. Оған көлік керек. Түн ішінде кім көлігін бере қояды.</w:t>
        <w:br/>
        <w:t>Ақыры біреудің өгіз арбасын жалдап, таң ата әйелдер Хали-</w:t>
        <w:br/>
        <w:t>маны ауруханаға жеткізеді. Дәрігерлер аман-есен баланың</w:t>
        <w:br/>
        <w:t>жолдасын түсіреді.</w:t>
        <w:br/>
        <w:t>Міне, осы хабарды естігенде менің жанымтүршікті, Әйе-</w:t>
        <w:br/>
        <w:t>лім босанғалы отырғанда жолаушы кеткеніме қиналдым.</w:t>
        <w:br/>
        <w:t>Білмегендік, әрине. Әйелімнің қашан босанатынын мен де</w:t>
        <w:br/>
        <w:t>білгемін жоқ, ол да болжай алмаған.</w:t>
        <w:br/>
        <w:t>Әйелім ауруханада екі күн жатып, бөпесін алып үйге кел-</w:t>
        <w:br/>
        <w:t>ген екен. Төсекте бөпесін қасына алып жантайып жатыр.</w:t>
        <w:br/>
        <w:t>Менің кіріп келгенімді көріп күліп сала берді. Мен оның</w:t>
        <w:br/>
        <w:t>жүзінен бұрын көрмеген ерекше бір ұлылықты аңғардым.</w:t>
        <w:br/>
        <w:t>Тостағандай көздері шүңірейіп жүдеп қалса да, екі езуінен</w:t>
        <w:br/>
        <w:t>нұр шашырап жатқандай әсер етті. Шүңірек көздің түбінен</w:t>
        <w:br/>
        <w:t>әлде бір өзгеше бақыттың ұшқындары жарқырайды. Олана-</w:t>
        <w:br/>
        <w:t>лықбақыттың асқақұшқыны екен ғой. Бұрын қызымыз бол-</w:t>
        <w:br/>
        <w:t>са атын Жанна деп қоямыз деуші едік. Бұл француздың</w:t>
        <w:br/>
        <w:t>қаһарман қызы “Жаннад Арк” атты кітапты көп оқыған Ха-</w:t>
        <w:br/>
        <w:t>лиманың жадында жүреді екен.</w:t>
        <w:br/>
        <w:t>-- Қыз болса мен осылай деп қоямын. Алұл болса, оның</w:t>
        <w:br/>
        <w:t>атын сен қой,--дейтін маған.</w:t>
        <w:br/>
        <w:t>254 Әлім Қайсар</w:t>
        <w:br/>
        <w:t>“лгусуе ----------------------.---... аа... .а..аа...а..аа.а.а.....а..а......</w:t>
        <w:br/>
        <w:t>жатыр.Осы екі кітаптың қаражатын солардың бір-екеуін шы-</w:t>
        <w:br/>
        <w:t>ғарып алуға жұмсауыма болатын еді. Олар шықса шығар,</w:t>
        <w:br/>
        <w:t>шықпаса қалар деп, Нұртайдың осы баға жетпес азаматтық</w:t>
        <w:br/>
        <w:t>көмегі арқасында әкеміздің 100 жылдығын өткізіп алуды жөн</w:t>
        <w:br/>
        <w:t>көрдім. Балалары кәсіпкер емес. Бұл тойды өткізетін қаражат</w:t>
        <w:br/>
        <w:t>бұған қайдан келді деп ойлауларыңыз мүмкін. Сондықтан оны</w:t>
        <w:br/>
        <w:t>даайта кеткенім артық болмас деп ойладым.</w:t>
        <w:br/>
        <w:t>Осы солдат тойында солдат баласы Нұртай Салихұлы</w:t>
        <w:br/>
        <w:t>Сабильяновдеген жомарт жанды асыл азаматқа шын жүрек-</w:t>
        <w:br/>
        <w:t>тен алғыс айтуыма рұқсатетіңіздер.</w:t>
        <w:br/>
        <w:t>Менің әкем өзін мұсылманмын деп санайтын. Мұсыл-</w:t>
        <w:br/>
        <w:t>мандықғұрыптарды күрметтейтін. Бірақ, Абай сияқты, ұлы</w:t>
        <w:br/>
        <w:t>атамыз Абай Құнанабаев сияқты намазға жығылмайтын, ораза</w:t>
        <w:br/>
        <w:t>ұстамайтын, құран оқымайтын. Оныңүстіне әкем жиырма жа-</w:t>
        <w:br/>
        <w:t>сынан коммунистболған кісі. Сондықтан бұл тойды құранмен</w:t>
        <w:br/>
        <w:t>емес, әнмен бастап жатқан себебіміз сол. Ұрпақтары ән шыр-</w:t>
        <w:br/>
        <w:t>қап, төрт-бес сағат аталарының атын қайталап айтып жатса,</w:t>
        <w:br/>
        <w:t>бұлда Рәтбексияқты молданың суылдатып біроқыған құраны-</w:t>
        <w:br/>
        <w:t>нан кем болмасдеп ойлаймыз. Бұл сөздіәкесіне кұран оқытпа-</w:t>
      </w:r>
    </w:p>
    <w:p>
      <w:r>
        <w:t>ғаны несідеп кейбіреулеріштерінен күңікілдеп отыр мадеп ай-</w:t>
        <w:br/>
        <w:t>тып жатырмын. Әркімніңақ ниеті, адал пиғылы- құран! Бұл</w:t>
        <w:br/>
        <w:t>діни той емес, әскери-азаматтықтой.</w:t>
        <w:br/>
        <w:t>Ендіосы тойдың төбе басшылары етіп мына үш адамды</w:t>
        <w:br/>
        <w:t>сайлауға рұқсат етіңіздер: 1. Көршілерден -- ақын Жаппар</w:t>
        <w:br/>
        <w:t>Өмірбеков, қарт ақсақал. 2. Достардан -- профессор Тұр-</w:t>
        <w:br/>
        <w:t>сынбек Кәкішев, кәртеміш ақсақал. 3. Інілерден - Тұман-</w:t>
        <w:br/>
        <w:t>бай Молдағалиев, жас ақсақал. Олардың бұйрық, жарлық-</w:t>
        <w:br/>
        <w:t>тарын жүзеге асырушы Қайрат Әділов деген әнші азаматқа</w:t>
        <w:br/>
        <w:t>дастарқан билігіберіледі.</w:t>
        <w:br/>
        <w:t>Енді: армия генералы Николай Федорович Ватутин бас-</w:t>
        <w:br/>
        <w:t>қарған Воронеж майданының 52-армиясына қарасты 136-</w:t>
        <w:br/>
        <w:t>атқыштар дивизиясының (командирі полковник Иван Ми-</w:t>
        <w:br/>
        <w:t>хайлович Пузиков) 1948 жылы 6 қыркүйекте Полтава облы-</w:t>
        <w:br/>
        <w:t>сының (Украина) Зеньков қаласын неміс фашистерінен</w:t>
        <w:br/>
        <w:t>азат етуде оққа ұшқан қатардағы қаһарман -- жаяу әскер</w:t>
        <w:br/>
        <w:t>жауынгері Нұршайық Амангелдіұлының туғанына 100 жыл</w:t>
        <w:br/>
        <w:t>толуына арналған тойымызды басталды деп жариялаймын.</w:t>
        <w:br/>
        <w:t>Махаббат жыршысы 259</w:t>
        <w:br/>
        <w:t>ФНтет-т-пеп т М мое тт тт-шт-т- МОеіте с е-- Қ-5-Мт-------- Д-т"</w:t>
        <w:br/>
        <w:t>көп тарайды. Авторға қосымша қаламақы және төленеді.</w:t>
        <w:br/>
        <w:t>Онын үстіне бұдан былай менің шығармаларым мұндай</w:t>
        <w:br/>
        <w:t>қомақты күйде оқырман қолына тиер-тимесіне көзім жет-</w:t>
        <w:br/>
        <w:t>пейді. Бәлкім, бұл көп томдық менің ең алғашқы және ең</w:t>
        <w:br/>
        <w:t>соңғы басылымым болар.</w:t>
        <w:br/>
        <w:t>Менің кітаптарымның мазмұны қандай екені өзіңе аян.</w:t>
        <w:br/>
        <w:t>Атап айтканда: адамгершілік, достық, туыстық, махаббат,</w:t>
        <w:br/>
        <w:t>ерлік, еңбекшілдік, отаншылдық қой. Бұл қасиеттер адам</w:t>
        <w:br/>
        <w:t>қандай қоғамда өмір сүрсе де керек болуға тиіс.</w:t>
        <w:br/>
        <w:t>Қымбатты қарт оқырманым! Сіз мені баяғыдан білесіз.</w:t>
        <w:br/>
        <w:t>“Алыстағы ауданнан” басталған барлық очерк кітаптарым</w:t>
        <w:br/>
        <w:t>есіңізде болар. Очерктен кейін көркем әңгіме жазуға</w:t>
        <w:br/>
        <w:t>көшкенім де өзіңізге аян. Лирикалық повестерімді жастау</w:t>
        <w:br/>
        <w:t>кезіңізде жалықпай оқып жүрдіңіз. Сіз қартайған кезде</w:t>
        <w:br/>
        <w:t>өткен соғысты есіне түсіріп отырсын деп, Өзіңізге арнап,</w:t>
        <w:br/>
        <w:t>“Ақиқатпен аңызды” жаздым.</w:t>
        <w:br/>
        <w:t>Аяулы жас оқырманым! Әке-шешең жақсы білгенімен,</w:t>
        <w:br/>
        <w:t>сен мені аз білетін шығарсың. Бірақ, “Махаббат, қызық мол</w:t>
        <w:br/>
        <w:t>жылдар” романын оқыған-ақ боларсың. Ендеше, “Әсем”,</w:t>
        <w:br/>
        <w:t>“Ботагөз”, “Ескідәптер” повестерін де білесің. Мен сол шы-</w:t>
        <w:br/>
        <w:t>ғармалардың авторымын.</w:t>
        <w:br/>
        <w:t>Осылардың бәрі төрт томдықтың ішінде. Төрт томдық-</w:t>
        <w:br/>
        <w:t>тың мазмұны мынадай:</w:t>
        <w:br/>
        <w:t>Ітом. “Махаббат, қызықмол жылдар” романы және повес-</w:t>
        <w:br/>
        <w:t>тер. П том. “Ақиқатпен аңыз” роман-диалогы және әңгімелер.</w:t>
        <w:br/>
        <w:t>ІШ том. Лирикалық повестер. ГУ. Том. Әскери шығармалар</w:t>
        <w:br/>
        <w:t>мен естеліктер. Әртомның бағасы 2-3 сом шамасында.</w:t>
        <w:br/>
        <w:t>-.Сонда “Өмір өрнектері” қайда? - деп сұрарсың сен ме-</w:t>
        <w:br/>
        <w:t>нен. Олтөрттомдыққа сыймай калды. Жоғарыда бесінші то-</w:t>
        <w:br/>
        <w:t>мым және баспада жатыр дегенім сол. “Баяғыдан бері жазға-</w:t>
        <w:br/>
        <w:t>ның осы-ақ па?”--деп азырқанарсың сен, бәлкім.</w:t>
      </w:r>
    </w:p>
    <w:p>
      <w:r>
        <w:t>Жоқ, осы ғана емес. Бұл жарияланған шығармаларымнан</w:t>
        <w:br/>
        <w:t>іріктеп ұсынғаным ғана. Жазылған дүниелерім және бар.</w:t>
        <w:br/>
        <w:t>Олар: бірнеше том боларлық публицистика, очерк, әскери,</w:t>
        <w:br/>
        <w:t>әдеби, тұрмыс күнделіктері, Жұртпен жазысқан хаттарым-</w:t>
        <w:br/>
        <w:t>ның өзі бір төбе. Халықтан алған хаттарым да бірнеше том.</w:t>
        <w:br/>
        <w:t>Баспасөз бетінде менің шығармаларыма жазылған пікірлер-</w:t>
        <w:br/>
        <w:t>дідебір кітап етіп, құрастырып қойдым. Бұлар кейін кітап</w:t>
        <w:br/>
        <w:t>боп басыла ма, басылмай ма-- ол менің шаруам емес.</w:t>
        <w:br/>
        <w:t>256 Әлім Қайсар</w:t>
        <w:br/>
        <w:t>“члакусғес”-- ---------------------- 3.3.33... 3.</w:t>
        <w:br/>
        <w:t>Күй шертеді, домбыра аңырайды.</w:t>
        <w:br/>
        <w:t>Қиындықтануақыттаалып өтіп,</w:t>
        <w:br/>
        <w:t>Жағалайды бақыт та жаны байды.</w:t>
        <w:br/>
        <w:t>Шағалалы теңіздісыйлап кеткен,</w:t>
        <w:br/>
        <w:t>Балалары атасын танымайды.</w:t>
        <w:br/>
        <w:t>Батырүшін ол дағы аз сияқты,</w:t>
        <w:br/>
        <w:t>Әперсекте аспаннан жарық Айды.</w:t>
        <w:br/>
        <w:t>Көзалдымдатұрады бір мұзбалақ,</w:t>
        <w:br/>
        <w:t>Келедідеп жолғада жүрміз қарап.</w:t>
        <w:br/>
        <w:t>Тірі көріп, қойсақта жарасардай,</w:t>
        <w:br/>
        <w:t>Кеудесінде батырдың жұлдыз қадап.</w:t>
        <w:br/>
        <w:t>О, Әзаға, әкеміз құрдас екен,</w:t>
        <w:br/>
        <w:t>Бір бригадир, келмеді бір басекең.</w:t>
        <w:br/>
        <w:t>Бізарқылы бағы да көтеріліп,</w:t>
        <w:br/>
        <w:t>Боздақтардың сағы да сынбаса екен.</w:t>
        <w:br/>
        <w:t>Елдеп соққан солардың жүректерін,</w:t>
        <w:br/>
        <w:t>Ұйып, мүлгіп ұрпағы тыңдаса екен.</w:t>
        <w:br/>
        <w:t>Тартылатын күйлері күмбірлеп бір,</w:t>
        <w:br/>
        <w:t>Айтылатын әндері тынбаса екен.</w:t>
        <w:br/>
        <w:t>Балалары сол жүзге тірі жетіп,</w:t>
        <w:br/>
        <w:t>Түлектерін ерлікке шыңдаса екен.</w:t>
        <w:br/>
        <w:t>Бізекеуміз сырлас ек, мұңдас та едік.</w:t>
        <w:br/>
        <w:t>Ал, әкеміз, Әзаға, құрдас екен.</w:t>
        <w:br/>
        <w:t>Тұманбай Молдағалиев.</w:t>
        <w:br/>
        <w:t>жжж</w:t>
        <w:br/>
        <w:t>Жазушының жан сыры</w:t>
        <w:br/>
        <w:t>Сәлеметсің бе, құрметті оқырманым! Мен деептеп жүріп</w:t>
        <w:br/>
        <w:t>жатырмын. Өзіңе мәлім, осы жылдың өткен қыркүйек айын-</w:t>
        <w:br/>
        <w:t>дамен ССРО Президентіне хат жолдадым. Оқыған шығар-</w:t>
        <w:br/>
        <w:t>сың. Оқымасаң “Қазақ әдебиетінде” жарияланған ол хат</w:t>
        <w:br/>
        <w:t>“М.С.Горбачев жолдасқа төрт тілек” деп аталды. Ол тілек-</w:t>
        <w:br/>
        <w:t>тер: 1) Семей полигонын жабу, 2) Арал теңізін қалпына</w:t>
        <w:br/>
        <w:t>Махаббат жыршысы 251</w:t>
        <w:br/>
        <w:t>әəлә-Һ-------------3---------3--------.---------.---.----------- ом.</w:t>
        <w:br/>
        <w:t>Қасекең: “Әй, Әзкен!” дегенде әкемнің жылы үні құлағы-</w:t>
        <w:br/>
        <w:t>ма келеді. Әкемнің “Әзкен!” деген үнін он тоғызға толуыма</w:t>
        <w:br/>
        <w:t>он күн қалғанда соңғы ретестіп едім. 1941 жылы 5 желтоқсан</w:t>
        <w:br/>
        <w:t>күні бізді, 1922 жылы туғандарды Жарма аудандық әскери</w:t>
      </w:r>
    </w:p>
    <w:p>
      <w:r>
        <w:t>комиссариаты (военкомат) әскерге алып, Алматыға аттан-</w:t>
        <w:br/>
        <w:t>дырды. Сонда әкем: “Әзкен, жолың болсын, аман бол, қар-</w:t>
        <w:br/>
        <w:t>ғам!” -- деп сабырмен шығарып салды.</w:t>
        <w:br/>
        <w:t>Сол сәтте мен әкемнің “Әзкен” деген асыл үнін ақырғы</w:t>
        <w:br/>
        <w:t>рет естіп тұрғанымды сезген жоқпын. Касекең мені “Әзкен”</w:t>
        <w:br/>
        <w:t>деп атағанда: ауыл, аудан, Жалғызтөбе станциясына қарай</w:t>
        <w:br/>
        <w:t>лек-лек болып аттанған жастар, одан кейін Отан соғысында</w:t>
        <w:br/>
        <w:t>опат болған құрдастарым көз алдыма келеді. Қасекене сол</w:t>
        <w:br/>
        <w:t>үшін ризамын.</w:t>
        <w:br/>
        <w:t>Солдат тойын сыйлап келіп, осы дастарқан басына жина-</w:t>
        <w:br/>
        <w:t>лған бәріңізге жеке-жеке жылы лебіз айтуға болар еді. Оған</w:t>
        <w:br/>
        <w:t>уақыттар. Көршілерімізбен көрісіп, достарымызбен жүзде-</w:t>
        <w:br/>
        <w:t>сіп қояйық деп, Нұршайық атаның ұрпақтарының басын</w:t>
        <w:br/>
        <w:t>қосып, оларға әкемізді ардақтайтынымызды білдірейікдеп,</w:t>
        <w:br/>
        <w:t>“Сендердеәкелеріңдіеске ала жүріңдер” дегендіүнсізұқты-</w:t>
        <w:br/>
        <w:t>райықдеп, осы тойды өткізіп отырмыз.</w:t>
        <w:br/>
        <w:t>Ұлы Отан соғысында опат болған қатардағы қаһарман</w:t>
        <w:br/>
        <w:t>Нұршайық Амангелдіұлының артында қалған мен- Әзіл-</w:t>
        <w:br/>
        <w:t>хан Нұршайықов өзімді өз замандастарымның ішіндегі ба-</w:t>
        <w:br/>
        <w:t>қытты адамдардың бірімін деп есептеймін. Өйткені мен, ең</w:t>
        <w:br/>
        <w:t>алдымен, 786 күн майданның алғы шебінде зеңбірек сүйретіп</w:t>
        <w:br/>
        <w:t>жүріп, жау оғынан тірі қалдым, Бұл - үлкен бақыт.</w:t>
        <w:br/>
        <w:t>Одан кейін мен: 1. Әзілхан деген адам болып жаратылғаным</w:t>
        <w:br/>
        <w:t>үшін әкем Нұршайық пен шешем Мұқтар Жиенбайқызына</w:t>
        <w:br/>
        <w:t>қарыздармын. 2. Әзілхан деген жазушы болғаным үшін ақын,</w:t>
        <w:br/>
        <w:t>әнші, күйші ұлы қазақұлтыма қарыздармын. 3. Абай атындағы</w:t>
        <w:br/>
        <w:t>Мемлекеттік сыйлыққа ие болған атақты жазушы болғаным</w:t>
        <w:br/>
        <w:t>үшін қазақ халқының ұлы перзенті Бауыржан Момышұлына</w:t>
        <w:br/>
        <w:t>қарыздармын. 4. Дос, жолдас, ағайын, туыс,ел алдында-ар-</w:t>
        <w:br/>
        <w:t>дақты азамат, балаларымның алдыңда кадірлі әке болғаным</w:t>
        <w:br/>
        <w:t>үшін жарты ғасырдан аса уақыт /53 жыл/ Нұршайық атасы-</w:t>
        <w:br/>
        <w:t>ның ұрпағын өсіріп, қазанын қайнатып, түтінін түтетіп келе</w:t>
        <w:br/>
        <w:t>жаткан жан жарым Халимаға қарыздармын.</w:t>
        <w:br/>
        <w:t>Махаббат жыршысы ) 253</w:t>
        <w:br/>
        <w:t>ШЕН ЗЕКЕН ЕЛЕК ЕК ЕКЕ ыны. 22-6</w:t>
        <w:br/>
        <w:t>Енді, қысқаша, осы кітаптың шығу тарихын және осы</w:t>
        <w:br/>
        <w:t>тойдын өтуіне каражаттың қайдан келгенін айта кетейін,</w:t>
        <w:br/>
        <w:t>Биылғы жылдың басында біздің үйге бейтаныс жігіт келіп,</w:t>
        <w:br/>
        <w:t>сәлем берді.</w:t>
        <w:br/>
        <w:t>- Мен Сіздің “Махаббат, қызық мол жылдар” романы-</w:t>
        <w:br/>
        <w:t>ңызбен “Ақиқат пен аңыз” кітабыңызды күндіз қолтықтап,</w:t>
        <w:br/>
        <w:t>түнде басыма жастап жатып өскен жастардың бірімін. Қазір</w:t>
        <w:br/>
        <w:t>қалталы азаматтар гүрілдетіп айтыс өткізіп, дүрілдедіп ма-</w:t>
        <w:br/>
        <w:t>шина мінгізіп жатыр ақындарға. Мен солар сияқты кәсіп-</w:t>
        <w:br/>
        <w:t>керлердің қатарындамын. Мен де жұрт жақсы көретін, өзім</w:t>
        <w:br/>
        <w:t>өзгеше ұнататын прозашы жазушыларға көмек көрсету</w:t>
        <w:br/>
        <w:t>ниетіне бекіндім. Сіздің соңғы кезде кітаптарыңыз шықпай,</w:t>
        <w:br/>
        <w:t>атыңыз естілмей қалды. “Өлке” баспасымен келісіп келдім.</w:t>
        <w:br/>
        <w:t>Өзіңіздің бірер кітабыңызды шығарып беруге рұқсат етіңіз.</w:t>
        <w:br/>
        <w:t>Сіздің әкеңіздің соғыста өлгенін білемін. Менің де әкем со-</w:t>
        <w:br/>
        <w:t>ғыста болған, Сіз сияқты артиллерист. Биыл 80 жасқа тол-</w:t>
        <w:br/>
        <w:t>уын тойладық. Ол кісінің аты -- Салих Сабильянов. Менің</w:t>
        <w:br/>
        <w:t>атым -- Нұртай Сабильянов. Солдаттың баласы солдаттың</w:t>
        <w:br/>
        <w:t>ұлына көмектеспегенде кім көмектеседі, аға?</w:t>
      </w:r>
    </w:p>
    <w:p>
      <w:r>
        <w:t>Осылай деп өтінішін айтты. Менің көзімнен жас бұрқ</w:t>
        <w:br/>
        <w:t>етті. Өйткені соңғы 10 жыл бойына менің кітаптарым шық-</w:t>
        <w:br/>
        <w:t>пай қалған. Ел аралап, демеуші іздеуге үйден шыға алмай-</w:t>
        <w:br/>
        <w:t>тынсырқатпын. Мені білетін кейбір кәсіпкер азаматтар да</w:t>
        <w:br/>
        <w:t>бар. Кейбір достарымның балалары да банкир болып отыр.</w:t>
        <w:br/>
        <w:t>Солардың бірде-бірі бейтаныс Нұртайдай болып, маған</w:t>
        <w:br/>
        <w:t>көмек қолын созған жоқ. Мен оларға барып, жалынып, ала-</w:t>
        <w:br/>
        <w:t>қан жая алмадым. Жата бердім.</w:t>
        <w:br/>
        <w:t>“Жатқанға жан жуымайды, жүргенге жөргем ілінеді” деген</w:t>
        <w:br/>
        <w:t>сөзбар. Солайы солай ғой. Бірақ, жатқан адамның да басына</w:t>
        <w:br/>
        <w:t>бақыт келіп қонады екен. Менінтаудай екі кітабымды өз кал-</w:t>
        <w:br/>
        <w:t>тасынан жүздеген мың теңге шығарып, жариялатып берген</w:t>
        <w:br/>
        <w:t>Нұртай азамат менің басымаекі бақты қатар қондырды.</w:t>
        <w:br/>
        <w:t>“Қаламгер” алдымен шыққан. Оның 9данасын Бауыржан</w:t>
        <w:br/>
        <w:t>Момышұлының 90 жылдық тойы күні Мұхтар Әуезов атын-</w:t>
        <w:br/>
        <w:t>дағы драма театрында шашу ретінде жұртқа тараттым. Ал,</w:t>
        <w:br/>
        <w:t>мына “Өмір өрнектерінің” оншақты данасы осы тойдың қар-</w:t>
        <w:br/>
        <w:t>саңында, кешеғана қолыматиді. Үйде баспаға әзір 5-6 кітабым</w:t>
        <w:br/>
        <w:t>246 Әлім Қайсар</w:t>
        <w:br/>
        <w:t>К-Т --т-сЕ-5--і-с-т-е-т-т т.</w:t>
        <w:br/>
        <w:t>“Көзімізді ашып көргенім, аузымды ашып сүйгенім”</w:t>
        <w:br/>
        <w:t>дейтін ұрпағымыз, анасының өзегін жарып шығып, әкесінің</w:t>
        <w:br/>
        <w:t>кеудесін куанышқа толтырған асыл сәбиіміз қырық-ақ күн</w:t>
        <w:br/>
        <w:t>өмірсүрді. Туғанына отыз жеті күн толғанда қызымыз қатты</w:t>
        <w:br/>
        <w:t>ауырып, шырқырап шықты. Үш күн бойы жақ жаппастан</w:t>
        <w:br/>
        <w:t>шырқырады да, үзіліп, үнсіз қалды. Оны апарып Шар стан-</w:t>
        <w:br/>
        <w:t>сасының оңтүстік-шығысындағы зиратішіндегітөрт құлақ-</w:t>
        <w:br/>
        <w:t>тыақ бейіттің касына кішкене кабір қазып жайғастырдық.</w:t>
        <w:br/>
        <w:t>Халима үн шығармай егіліп жылады. Менің қолқа-жүрегім</w:t>
        <w:br/>
        <w:t>кішкентай қабірдің ішіндегі Жаннаммен қоса көмілгендей</w:t>
        <w:br/>
        <w:t>болып, кеудем қаңырап бос қалды.</w:t>
        <w:br/>
        <w:t>Содан бір ай кейін Халима екеуміз Алматыға аттандық.</w:t>
        <w:br/>
        <w:t>Мен университетке жазғы емтихан тапсырып, оқуымды</w:t>
        <w:br/>
        <w:t>жалғастырмақпын. Халима ЖенПИ-ге оқуға түспек. Пойыз</w:t>
        <w:br/>
        <w:t>Шар стансасының вокзалынан шыққаннан кейін Халима</w:t>
        <w:br/>
        <w:t>екеуміз вагонның ҡүншығыс жақтерезесіне жабыстық. Ал-</w:t>
        <w:br/>
        <w:t>дымен зираттың шеті, одан кейін төрт құлағы серейген ақ</w:t>
        <w:br/>
        <w:t>бейіт көрінді. Оның қасындағы кішкентай қабір көзге әрең-</w:t>
        <w:br/>
        <w:t>әрең ілінгендей болды. Халиманың көзінен жас моншақ-</w:t>
        <w:br/>
        <w:t>моншақ болып тәгіліп тұрды. Мен “Хош, жаным Жанна!”</w:t>
        <w:br/>
        <w:t>деп терезенің қалың шынысына басымды соқтым. Пойыз</w:t>
        <w:br/>
        <w:t>доңғалақтары рельс қосындыларына сарт-сұрт соғылып,</w:t>
        <w:br/>
        <w:t>бесікте жылаған баланы тербеткен тәрізденіп, бізді әлдилей</w:t>
        <w:br/>
        <w:t>шайқап, Алматыға қарай тартты. “Бесік” теңеуінің ассо-</w:t>
        <w:br/>
        <w:t>циациясынан Жаннаның жан тапсырардағы шырылы менің</w:t>
        <w:br/>
        <w:t>құлағыма келді.</w:t>
        <w:br/>
        <w:t>Мінеки, менің алғаш әке болғандағы көңіл-күйім, сезі-</w:t>
        <w:br/>
        <w:t>мім осындай, шырағым. Іргесінде тұла бойы тұңғышымыз-</w:t>
        <w:br/>
        <w:t>дыңтомпайған титімдей қабірі қалған төрт құлақты ақ бейіт</w:t>
        <w:br/>
        <w:t>күні бүгінге дейін көз алдыма елестейді.</w:t>
        <w:br/>
        <w:t>ТІЛШІ: - Өмірде сізүшін нетәтті?</w:t>
        <w:br/>
        <w:t>Ә.Н..- Аста-- су тәтті, Адамда - әйел тәтті, Ұрпақта -</w:t>
      </w:r>
    </w:p>
    <w:p>
      <w:r>
        <w:t>немеретәтті, Тұрмыста - татулық тәтті.</w:t>
        <w:br/>
        <w:t>Н.Әлішева, (Алматы облыстық “Жетісу” газеті,</w:t>
        <w:br/>
        <w:t>26.08.2000 ж.)</w:t>
        <w:br/>
        <w:t>Махаббат жыршысы 249</w:t>
        <w:br/>
        <w:t>тл----------------------------------------------------------------усе/</w:t>
        <w:br/>
        <w:t>қан екі адам ел ішінде атақты болыпты. Оның арғысы Мұ-</w:t>
        <w:br/>
        <w:t>қыш Шәөкемұлы дейтін кісі болса керек. Ол кісі би болыпты.</w:t>
        <w:br/>
        <w:t>Одан кейінгі ол төңіректегі атақты адам Ақтаз бен Қаратаз</w:t>
        <w:br/>
        <w:t>елдерінде 5 жыл ауыл кенес төрағасы болған менің әкем</w:t>
        <w:br/>
        <w:t>Нұршайықекен.</w:t>
        <w:br/>
        <w:t>Қаратаздың қазіргі ұрпақтарынан халыққа белгілі екі</w:t>
        <w:br/>
        <w:t>адам бар. Оның біріншісі халық әртісі, атақты әнші Роза</w:t>
        <w:br/>
        <w:t>Рымбаева болса, екіншісі бүгін 100 жылдығы өткізіліп отыр-</w:t>
        <w:br/>
        <w:t>ған Нұршайықатаның ұлы -- мен болсам керек.</w:t>
        <w:br/>
        <w:t>Бұл тойға Нұршайықтың ұлы мен қызы Мәлике екеу-</w:t>
        <w:br/>
        <w:t>мізден басқа бізден және қарындастары Нұрша, Нұрғайша-</w:t>
        <w:br/>
        <w:t>дан тараған 15 жиен, 3 шөбере, 1 шөпшегі қатысын отыр. .</w:t>
        <w:br/>
        <w:t>Олар Семейден, Шымкенттен, Ақтаудан, Атыраудан, ал</w:t>
        <w:br/>
        <w:t>шөпшегі - кіші Халима деген сәби сонау АҚШ (Америка-</w:t>
        <w:br/>
        <w:t>дан) арнайы келді.</w:t>
        <w:br/>
        <w:t>Бұл - солдаттың тойы. Солдаттойы болғандықтан, оған 4</w:t>
        <w:br/>
        <w:t>полковник (Аманжолов, Әукебаев, Қабдуллинов, Қайсе-</w:t>
        <w:br/>
        <w:t>нов), І генерал (Абай Тасболатов), 1 капитан және 3 сержант</w:t>
        <w:br/>
        <w:t>қатысып отыр. Егер осындай үлкен әскери шені бар адамдар</w:t>
        <w:br/>
        <w:t>қатысып отырса, онда осы тойдың иесі қатардағы қаһарман</w:t>
        <w:br/>
        <w:t>Нұршайық Амангелдиннің де осал солдат болмағаны шығар</w:t>
        <w:br/>
        <w:t>деп мақтанамын! (Әзіл ретінде ғой, әрине).</w:t>
        <w:br/>
        <w:t>Сол сияқты солдаттойына 3 суретші-художник (В.Ф.Пса-</w:t>
        <w:br/>
        <w:t>рев, Н.Г.Яровая және Жұмағали Қанапиянов), 1 халық</w:t>
        <w:br/>
        <w:t>қаһарманы (Қасым Қайсенов), 2 профессор (Тұрсынбек</w:t>
        <w:br/>
        <w:t>Кәкішев пен Әбілфайыз Ыдырысов), 4 халық жазушысы</w:t>
        <w:br/>
        <w:t>(Әлжаппар Әбішев, Тұрсынхан Әбдірахманова, Мұхтар Ма-</w:t>
        <w:br/>
        <w:t>ғауин, Тұманбай Молдағалиев), 1 халық ақыны (Жаппар</w:t>
        <w:br/>
        <w:t>Өмірбеков), І еланасы (Мәриям Қожахметқызы Мұқанова-</w:t>
        <w:br/>
        <w:t>әкемнің құрдасы, 100 жылдық мерейтойы ЮНЕСКО-ның</w:t>
        <w:br/>
        <w:t>қаулысымен биыл аталып өткен атақты Сәбит Мұқановтың</w:t>
        <w:br/>
        <w:t>бәйбішесі), 2 белгілі журналист (Орақ Смағұловпен Зейнол-</w:t>
        <w:br/>
        <w:t>ла Әйтімов) және І президент орынбасары (Кәдірбек Сегіз-</w:t>
        <w:br/>
        <w:t>баев) және басқалар қатысып отыр.</w:t>
        <w:br/>
        <w:t>Осы тойда екі адам туралы екі ауыз сөзді қосымша айта</w:t>
        <w:br/>
        <w:t>кеткенді жөн көріп тұрмын. Біріншісі -- ел анасы Мәриям</w:t>
        <w:br/>
        <w:t>апамыз туралы. Бұл кісіні мен ең алғаш рет 1944 жылы</w:t>
        <w:br/>
        <w:t>көрдім. Мектепте оқып жүрген кезімде Сәбит Мұқановдеген</w:t>
        <w:br/>
        <w:t>Махаббат жыршысы 257</w:t>
        <w:br/>
        <w:t>БШ--п-тт шуолелесиоы Ш- -Ә-та- с Ж-т-с- са а-а ус-</w:t>
        <w:br/>
        <w:t>келтіруге көмектесу, 3) Шығыс Қазакстан облысының зіл-</w:t>
        <w:br/>
        <w:t>зала апатына ұшыраған аудандарына Бүкілодақтық көмек</w:t>
        <w:br/>
        <w:t>ұйымдастыру және 4) Қазақ ССР-іне егемендік беру туралы</w:t>
      </w:r>
    </w:p>
    <w:p>
      <w:r>
        <w:t>еді. Бұл Президентке халық атынан айтылған өтініш, ел</w:t>
        <w:br/>
        <w:t>мұңы болатын. Содан бірнеше күннен кейін төрттілектің бірі</w:t>
        <w:br/>
        <w:t>орындалғандай болды - ССРО Жоғарғы Советінің арнаулы</w:t>
        <w:br/>
        <w:t>үндеуіжарияланды. Ол үндеуде ССРО Жоғарғы Советіодақ-</w:t>
        <w:br/>
        <w:t>тас және автономиялы республикалардың халық депутатта-</w:t>
        <w:br/>
        <w:t>ры Советтерін, үкіметтерін, еліміздің барлықенңбек коллек-</w:t>
        <w:br/>
        <w:t>тивтері мен басқару органдарын, еліміздің Қарулы Күштерін</w:t>
        <w:br/>
        <w:t>Шығыс Қазақстан облысындағы маусым және тамызайла-</w:t>
        <w:br/>
        <w:t>рындағы екі рет 7-8 балл жойқын жерсілкінісіне душар бол-</w:t>
        <w:br/>
        <w:t>ған аудандарға көмек көрсетуге шақырды. Әрине, бұл бая-</w:t>
        <w:br/>
        <w:t>ғыда жасалатын үндеу еді. Ол кезде Үкіметің үндемей қалса-</w:t>
        <w:br/>
        <w:t>не шара! “Ештен кеш жақсы” деген халық мақалын көңілге</w:t>
        <w:br/>
        <w:t>медеу етуден өзге амал не?! Қалған тілегіміз орындалса да</w:t>
        <w:br/>
        <w:t>құдайға шүкір.</w:t>
        <w:br/>
        <w:t>Одан кейін, қазан айында, республиканың барлық түр-</w:t>
        <w:br/>
        <w:t>ғындарына арналған “Егесіп ел болмаймыз, ағайын!” деген</w:t>
        <w:br/>
        <w:t>хатым “Социалистік Казақстан” газетінде жарияланды. Бұл</w:t>
        <w:br/>
        <w:t>хатта, өзімнің азаматтық парызымды орындай отырып,</w:t>
        <w:br/>
        <w:t>Қазақстанда тұратын барлық ұлт өкілдерін татулыққа, ын-</w:t>
        <w:br/>
        <w:t>тымаққа, бірлікке шақырдым. Қазір бүкіл Одақта ұлтара-</w:t>
        <w:br/>
        <w:t>лық қатынастың шиеленісіп тұрғаны белгілі ғой. Әлде-</w:t>
        <w:br/>
        <w:t>кімдердің арандатуымен халықтарымыз қырқысып қалма-</w:t>
        <w:br/>
        <w:t>сын, қан төгіс болмасын деп ойладым. Жастарға ұрыншақ</w:t>
        <w:br/>
        <w:t>емес, ұстамды болу жайында өзімнің ағалық, әкелік кеңе-</w:t>
        <w:br/>
        <w:t>сімді айттым. Мұның бәрі ұлт мүддесі, халыққамынан туған</w:t>
        <w:br/>
        <w:t>тілектер елі.</w:t>
        <w:br/>
        <w:t>Енді бүгін өзгелерге емес, өзіңе арнап хат жазып отыр-</w:t>
        <w:br/>
        <w:t>мын, ардақты оқырманым. Бұл жолы қоғамдық мәселе қоз-</w:t>
        <w:br/>
        <w:t>ғамай, өзің оқыған өз кітаптарыңның авторы, жазушы</w:t>
        <w:br/>
        <w:t>ретінде оңаша ғана өтініш айтпақпын. Енді соған құлақ сал.</w:t>
        <w:br/>
        <w:t>1991-1992 жылдарда “Жазушы” баспасынан төрт томдық</w:t>
        <w:br/>
        <w:t>шығармалар жинағым шықпақ. Бұл - менің елу жылдан аса</w:t>
        <w:br/>
        <w:t>еңбек етіп келе жатқан әдеби өмірімдегі ең үлкен оқиға. Өзім</w:t>
        <w:br/>
        <w:t>үшін өзгеше куаныш. Әр жазушы өзінің ұзақ жылдар бойы</w:t>
        <w:br/>
        <w:t>сарылып жазған шығармаларын жинақтап, көзі тірісінде</w:t>
        <w:br/>
        <w:t>11-86</w:t>
        <w:br/>
        <w:t>260 Әлім Қайсар</w:t>
        <w:br/>
        <w:t>“аағусие- -----------------..------------------------------------------------------</w:t>
        <w:br/>
        <w:t>Сүйіктіоқырманым! Мен сенімен бұдан бұрын дабүкпесіз</w:t>
        <w:br/>
        <w:t>сырласып келдім. Бүгін де бұл сырымды саған айтпағанда</w:t>
        <w:br/>
        <w:t>кімге айтамын деп ойладым. Сондықтан қолыма қалам</w:t>
        <w:br/>
        <w:t>алып, осы сәлем хатты өзіңе жолдап отырмын. Менің тәрт</w:t>
        <w:br/>
        <w:t>томдығыма жазылуынды сұраймын. Өзгелердің жазылуына</w:t>
        <w:br/>
        <w:t>және мұрындық болғайсың. Менің осы өтінішіме байланыс-</w:t>
        <w:br/>
        <w:t>тыөзпікіріңді айтып, баспаға хат жазуыңа да болады. Әдірі-</w:t>
        <w:br/>
        <w:t>сі: 480124, Алматы қаласы, Абай көшесі, 143, баспалар үйі,</w:t>
        <w:br/>
        <w:t>“Жазушы” баспасының директорына дейсің ғой. Авторың-</w:t>
        <w:br/>
        <w:t>ның шығармалар жинағының ел ішінде өту, өтпеуіне байла-</w:t>
        <w:br/>
        <w:t>нысты пікіріңді білдіресің.</w:t>
        <w:br/>
        <w:t>Оқырмандарға арналған бұл өтінішімді сіздерге де жол-</w:t>
        <w:br/>
        <w:t>даймын облыстық кітап саудасы (“Облкнижторг”) мен об-</w:t>
        <w:br/>
        <w:t>лыстықтұтынушылар одағы (“Облпотребсоюз”) кітап сату</w:t>
        <w:br/>
        <w:t>бөлімінің қызметкерлері! Сіздерде мені білетін боларсыздар</w:t>
        <w:br/>
        <w:t>деп ойлаймын. Ал менің білетінім халыҡты рухани азықпен</w:t>
      </w:r>
    </w:p>
    <w:p>
      <w:r>
        <w:t>қамтамасыз етуде сіздер атқарып отырған қызметтің маңы-</w:t>
        <w:br/>
        <w:t>зы орасан зор екендігі. Мен сіздерді тек өз кітаптарыма қам-</w:t>
        <w:br/>
        <w:t>қор болуға ғана емес, барлық қазақ кітаптарын таратуды ой-</w:t>
        <w:br/>
        <w:t>дағыдай ұйымдастыруға шақырамын. Өйткені казір қазақ</w:t>
        <w:br/>
        <w:t>тіліндегі кітаптар мен газет-журналдардың басына үлкен</w:t>
        <w:br/>
        <w:t>қауіп төніп тұр.</w:t>
        <w:br/>
        <w:t>Ардақты оқырманым! Ел аралап, халықпен жүздесіп, ті-</w:t>
        <w:br/>
        <w:t>лекеткен оқырмандарыма кітап бетіне жазып, қолтаңба бе-</w:t>
        <w:br/>
        <w:t>рін кайтармын деп ойлаушы едім. Сөйтіп, “Апама да бара-</w:t>
        <w:br/>
        <w:t>йын, тайлағымды да үйретс келейін” дегендей, әрі өзіңмен</w:t>
        <w:br/>
        <w:t>сәлемдесіп, әрі жазылым да жүргізе келуім керек еді. Бірақ</w:t>
        <w:br/>
        <w:t>оған денсаулық жарамай жатыр. Дәрігерлер Алматыдан</w:t>
        <w:br/>
        <w:t>алысқа шығармайды. Жылда жіберетін “Алматы” сана-</w:t>
        <w:br/>
        <w:t>торийіне баруға да биыл рұқсат етпей қойды. Сондықтан осы</w:t>
        <w:br/>
        <w:t>сәлем хат арқылы өзіне өтініш жолдауға мәжбүр болып</w:t>
        <w:br/>
        <w:t>отырмын. Бұл үшін мені сөге жамандамассың деп сенемін.</w:t>
        <w:br/>
        <w:t>Ел аман,еңбек жемісті болсын, оқырманым! Бала-шаға, бар-</w:t>
        <w:br/>
        <w:t>лығына сәлеметтіктілеймін.</w:t>
        <w:br/>
        <w:t>Аса зор құрметпен, Өзіңнің Әз. Нұршайықов.</w:t>
        <w:br/>
        <w:t>18.11.1990 ж.</w:t>
        <w:br/>
        <w:t>248 Әлім Қайсар</w:t>
        <w:br/>
        <w:t>ҒАН” 0522. ттпечолттетты- Д-т</w:t>
        <w:br/>
        <w:t>атқыштар дивизиясының “Кутузовец” деген қызыл әскер</w:t>
        <w:br/>
        <w:t>газетінің 1944 жылғы 5 тамыз күнгі нөмірінде менің “Гореи</w:t>
        <w:br/>
        <w:t>радость” (“Қайғы мен қуаныш”) деген мақалам басылыпты</w:t>
        <w:br/>
        <w:t>орыстілінде. Оны былай деп бастаппын: “У меня было боль-</w:t>
        <w:br/>
        <w:t>шов горе. Трудно сказать, какая тяжесть лежала у меня на</w:t>
        <w:br/>
        <w:t>сердце до последних дней. Сначала я получил вестьосмерти</w:t>
        <w:br/>
        <w:t>на фронте моего брата. А потом мне сообшили о смерти отпа.</w:t>
        <w:br/>
        <w:t>Он погиб освобождая родную советскую землю от немецко-</w:t>
        <w:br/>
        <w:t>фашистских мерзавцев. До войны мы жили счастливой,</w:t>
        <w:br/>
        <w:t>мирной жизнью. Я учился, отец и брат работали. Наш мир</w:t>
        <w:br/>
        <w:t>нарушил проклятый немец. Он отнялу меня отца, веселого,</w:t>
        <w:br/>
        <w:t>жизнерадостного брата. Я их никогда неувижу, трижды про-</w:t>
        <w:br/>
        <w:t>клятый немеш!...</w:t>
        <w:br/>
        <w:t>И вот настал день. Мне выпала честь освободить ту зем-</w:t>
        <w:br/>
        <w:t>лю, на которой пролилась кровь моего отца”.</w:t>
        <w:br/>
        <w:t>Мінеки, бүгін менің сол әкемніңтуғанына 100 жыл толды.</w:t>
        <w:br/>
        <w:t>Әкем Нұршайық Амангелдіұлы 1900 жылы “соғымның со-</w:t>
        <w:br/>
        <w:t>ңында” (23 желтоқсанда) Шығыс Қазақстан облысының</w:t>
        <w:br/>
        <w:t>Жарма ауданындатуған. Менің әкем батыр болған жоқ. Ке-</w:t>
        <w:br/>
        <w:t>дей шаруа семьясында туып, жас шағын ішкі жақтағы (Шы-</w:t>
        <w:br/>
        <w:t>ғыс Қазақстаннын Өскемен аймағы) Күшкей, Ласике деген</w:t>
        <w:br/>
        <w:t>деревнялардың бай орыстарында жалшылықта өткізген.</w:t>
        <w:br/>
        <w:t>Арабша сауаты бар ол, жалшылықта жүріп орыс тілін үйрен-</w:t>
        <w:br/>
        <w:t>ген. Осыазбілімнің күшімен партияға өтіп, 1926 жылдан 1931</w:t>
        <w:br/>
        <w:t>жылға дейін ауылдық кеңестің төрағасы болып, 1931 жылдан</w:t>
        <w:br/>
        <w:t>1941 жылға дейін колхоз бастығы болған. Жоғарыда аталған</w:t>
        <w:br/>
        <w:t>“Ақбұзау” колхозын өз қолымен құрып, 10 жыл бойы соған</w:t>
        <w:br/>
        <w:t>басшылық еткен. Арасындаекі рет (1934 және 1937 жылдар-</w:t>
        <w:br/>
        <w:t>да) “халық жауы” деп түрмеге жабылып, артынан ақталып</w:t>
        <w:br/>
        <w:t>шыққан азын-аулақ үзілістер бар. 1941 жылы әскерге алын-</w:t>
        <w:br/>
        <w:t>ған. Атақты Сталинград шайқасына катысып, одан тірі шық-</w:t>
        <w:br/>
        <w:t>қан. Бірақ, 1943 жылы Полтава облысының жерін фашистер-</w:t>
        <w:br/>
        <w:t>ден азат етуұрыстарының бірінде каза тапқан.</w:t>
      </w:r>
    </w:p>
    <w:p>
      <w:r>
        <w:t>Әкемнің Найманнан бергі атақты аталарының бірі Бура</w:t>
        <w:br/>
        <w:t>деп аталады. Бурадан бері Байқошқар ата шығады. Байқош-</w:t>
        <w:br/>
        <w:t>қар мен Елшібек деген екі ағайынды кісі екен. Байқошқар-</w:t>
        <w:br/>
        <w:t>дың қасы -- қара, Елшібектікі ақ болыпты да, Байқошқар-</w:t>
        <w:br/>
        <w:t>Қаратаз, Елшібек Ақтаз атанып кетіпті. Қаратаздан шық-</w:t>
        <w:br/>
        <w:t>274 Әлім Қайсар</w:t>
        <w:br/>
        <w:t>дағы алдыңғы қатарға жайғасып, 40-50 адамға автограф бер-</w:t>
        <w:br/>
        <w:t>дім. Автограф берудің өзі бір сағатқа созылды. Директор коз-</w:t>
        <w:br/>
        <w:t>ғалмастан қасымда отырды. Ең сонғы бала автограф алып бо-</w:t>
        <w:br/>
        <w:t>лғаннан кейін:</w:t>
        <w:br/>
        <w:t>-- Енді маған да беріңіз, - деп өз қолындағы “Өмір өрнек-</w:t>
        <w:br/>
        <w:t>тері” кітабын ұсынды.</w:t>
        <w:br/>
        <w:t>“Директор шынында да жақсы кісі екен!” деп ойладым</w:t>
        <w:br/>
        <w:t>ішімнен.</w:t>
        <w:br/>
        <w:t>Бір келіншек бетімнен сүйді</w:t>
        <w:br/>
        <w:t>Бір мұғалім келіншек қолындағы кітабына автограф жаз-</w:t>
        <w:br/>
        <w:t>дырып алды. “Рақмет Сізге”, - деп орнынан тұрды да, қап-</w:t>
        <w:br/>
        <w:t>сыра құшақтап, бетімнен сүйді.</w:t>
        <w:br/>
        <w:t>-- Пәлі, мына кісібетімнен сүйіп қойды, -- дедім автограф</w:t>
        <w:br/>
        <w:t>алуға кезекте отырған мұғалім әйелдерге қарап.</w:t>
        <w:br/>
        <w:t>Олар ду күлді. Директор да күліп жатыр.</w:t>
        <w:br/>
        <w:t>- Сіздің бетіңізден сүйгісі келетіндер көп-ау. Бірақ,</w:t>
        <w:br/>
        <w:t>қолымызға оңашатүспейсіз ғой! -дедіекінші бір әйел.</w:t>
        <w:br/>
        <w:t>Жалт қарасам маған Гүлмирадан сәлем айтқан завуч әйел</w:t>
        <w:br/>
        <w:t>екен.</w:t>
        <w:br/>
        <w:t>-- Тұзақты құра білсе, түспейтін торғай болмайды ғой! -</w:t>
        <w:br/>
        <w:t>дедім оған.</w:t>
        <w:br/>
        <w:t>Менің бұл сөзіме әйелдер тағы да ду күлді.</w:t>
        <w:br/>
        <w:t>Қонағасы кезіндегі әзілдер</w:t>
        <w:br/>
        <w:t>Мектеп мұғалімдері маған қонағасы әзірлеген екен. Оған</w:t>
        <w:br/>
        <w:t>10 әйел, 2еркек қатысты. Сол жерде директор маған “Ұстаз-</w:t>
        <w:br/>
        <w:t>дық еткен жалықпас” деген кітап сыйлады. Әуезов аудан-</w:t>
        <w:br/>
        <w:t>дық білім бөлімі шығарған (2003) кітап екен. Бірінші бетіне</w:t>
        <w:br/>
        <w:t>мынадай сөздер жазып, аяғына: директор қолын қойып,</w:t>
        <w:br/>
        <w:t>мектептің мөрін басыпты:</w:t>
        <w:br/>
        <w:t>272 Әлім Қайсар</w:t>
        <w:br/>
        <w:t>“лтысуссғ----------------....а..... а... а... а. 3.1.3...</w:t>
        <w:br/>
        <w:t>машина әкеліп, мектепке алып барды. Жолда кетіп бара жа-</w:t>
        <w:br/>
        <w:t>тып, Гүлмира күлдіде:</w:t>
        <w:br/>
        <w:t>-- Аға!-- деді.</w:t>
        <w:br/>
        <w:t>-- Ау, қалқам.</w:t>
      </w:r>
    </w:p>
    <w:p>
      <w:r>
        <w:t>- Біздің бір завуч апайымыз бар еді. Жолдасы қайтыс</w:t>
        <w:br/>
        <w:t>болған. Сол кісі сізге сәлем айтты.</w:t>
        <w:br/>
        <w:t>- Недеп?</w:t>
        <w:br/>
        <w:t>-- Менің басым бос. Осыны ағаңа айта бар деп.</w:t>
        <w:br/>
        <w:t>-- Апайларыңныңаты кім?</w:t>
        <w:br/>
        <w:t>-- Елена Шынжырбайқызы.</w:t>
        <w:br/>
        <w:t>-- Елена апаларың қандай кісі?</w:t>
        <w:br/>
        <w:t>-- Біздің апай өте сұлу кісі.</w:t>
        <w:br/>
        <w:t>-- Пәлі, Гүлмира, маған сұлуыңнаң жылуы керек кой,-</w:t>
        <w:br/>
        <w:t>дедім күліп.</w:t>
        <w:br/>
        <w:t>-- Біздің апайдың жылуы да жеткілікті, аға.</w:t>
        <w:br/>
        <w:t>--Жарайды, апайларыңның сәлемін қабыл алдым. Өзгесін</w:t>
        <w:br/>
        <w:t>сырласып, сыбырласып, қыбырласып көрерміз, қалқам.</w:t>
        <w:br/>
        <w:t>Гүлмира ішек-сілесі қата күлді.</w:t>
        <w:br/>
        <w:t>- Біздің мектепте қазақ тілінің 16 әйел мұғалімі бар. Осы</w:t>
        <w:br/>
        <w:t>сөзіңізді соларға айтып барып, бәрін қыран күлкіге баты-</w:t>
        <w:br/>
        <w:t>райын, - деді содан соң. -- Жарай ма, аға?</w:t>
        <w:br/>
        <w:t>- Қой, ұятболар, қалқам.</w:t>
        <w:br/>
        <w:t>-- Пәлі, біздің келіншектер әзілдескенде бұдан да күшті</w:t>
        <w:br/>
        <w:t>сөздерді айтады.</w:t>
        <w:br/>
        <w:t>-- Әзілқой болса, олар жақсы келіншектер екен. Әзілді</w:t>
        <w:br/>
        <w:t>ұқпайтын да әйелдер болады ғой!</w:t>
        <w:br/>
        <w:t>“Директорымыз - жақсы кісі!”</w:t>
        <w:br/>
        <w:t>Бір сөздің ретінде Гүлмирадан директорларыңыз қандай</w:t>
        <w:br/>
        <w:t>кісідеп сұраған едім. “Директорымыз жаксы кісі! Барғанда</w:t>
        <w:br/>
        <w:t>көресіз ғой” деген ол.</w:t>
        <w:br/>
        <w:t>Мектеп директоры Бақытбек Арпабеков денесі кесек бол-</w:t>
        <w:br/>
        <w:t>ғанымен, өте кішіпейіл кісі екен. Мені мектептің сыртқы</w:t>
        <w:br/>
        <w:t>есігінің алдынан құшақ жая қарсы алды. Мектебімен таныс-</w:t>
        <w:br/>
        <w:t>тырды. 2018 бала оқиды екен. 150-ге тарта мұғалімдері бар.</w:t>
        <w:br/>
        <w:t>Мектеп 1990 жылы құрылған. Қожа Ахмет Яссауи атын</w:t>
        <w:br/>
        <w:t>Махаббат жыршысы 275</w:t>
        <w:br/>
        <w:t>ннннкккккккиккиккккккккикиккиккинникткккккккккккккктанылы. 22... 4</w:t>
        <w:br/>
        <w:t>“Аса құрметті Әзілхан аға! Осы кітапта Әуезов ауданына</w:t>
        <w:br/>
        <w:t>қарасты мектептер жайлы мәліметтер бар. Өзіңіз кездесуде</w:t>
        <w:br/>
        <w:t>болған “2 123 көп салалы мектеп-гимназия туралы 52-55 бет-</w:t>
        <w:br/>
        <w:t>терде жазылған. Деніңіз сау, қаламыңыз әлі деұшқыр бола</w:t>
        <w:br/>
        <w:t>берсін. Құрметпен мектеп-гимназияұжымы атынан Арпабе-</w:t>
        <w:br/>
        <w:t>ков Бақытбек. 9 сәуір 2004 жыл.”</w:t>
        <w:br/>
        <w:t>Мен бұл сыйлықты куана қабыл алдым. Содан кейін:</w:t>
      </w:r>
    </w:p>
    <w:p>
      <w:r>
        <w:t>-- Директордың қолынан соң осы отырған мұғалімдердің</w:t>
        <w:br/>
        <w:t>бәрінің қолдарын қоюға бола ма? - деп сұрадым.</w:t>
        <w:br/>
        <w:t>- Қоямыз!--деп шуететүсті келіншектер. Олардын аты-</w:t>
        <w:br/>
        <w:t>жөндері: Әжімова Ардақ Аманғалиқызы (Мәншүктің сің-</w:t>
        <w:br/>
        <w:t>лісі), Дадан Елена Шынжырбайқызы, Боршаева Пайза</w:t>
        <w:br/>
        <w:t>Қомашқызы, Әшімбаева Бағила Мәсімаханқызы, Қаһар-</w:t>
        <w:br/>
        <w:t>манова Гүлмира Ағайдарқызы, Даниярова Қамқа Мамырбе-</w:t>
        <w:br/>
        <w:t>ковна, Сүлейменова Сәндігүл Болысбайқызы, Садықова</w:t>
        <w:br/>
        <w:t>Айым Жайлаубекқызы, Сұлтансихов Жантолы Вахитұлы</w:t>
        <w:br/>
        <w:t>(фотограф), Сапарханова Арайлым Оразқызы, Әбдікожаева</w:t>
        <w:br/>
        <w:t>Зекен Жылқайдарқызы.</w:t>
        <w:br/>
        <w:t>Бір жігіт бетімнен сүйді</w:t>
        <w:br/>
        <w:t>Ең соңында бәрімізді фотоға түсіріп автограф алып үлгер-</w:t>
        <w:br/>
        <w:t>меген фотограф Жантолы Вахитұлы кітабын ұсынды. Мен</w:t>
        <w:br/>
        <w:t>оған автограф жазып бердім. Ол менің бетімнен сүйді.</w:t>
        <w:br/>
        <w:t>-- Ел үшін ұзақ жасаңыз, аға! -- деді де, қолымды қатты</w:t>
        <w:br/>
        <w:t>қысты.</w:t>
        <w:br/>
        <w:t>--Рақмет, айналайын. Кездесудерде менің бетімнен ешбір</w:t>
        <w:br/>
        <w:t>әйел сүймеген еді. Сіздің сүйгеніңізге қуаныштымын, -</w:t>
        <w:br/>
        <w:t>дедім.</w:t>
        <w:br/>
        <w:t>--Келіншектерімізде, жігіттеріміз де бетіңізден сүйіп жа-</w:t>
        <w:br/>
        <w:t>тыр. Енді не қыл дейсіз бізге? Қай мектептен мұндай құрмет</w:t>
        <w:br/>
        <w:t>көріп едіңіз? -- деді маған “сәлем айтқан” Еленадеген әйел.</w:t>
        <w:br/>
        <w:t>Келіншектер ду күлді.</w:t>
        <w:br/>
        <w:t>Махаббат жыршысы 265</w:t>
        <w:br/>
        <w:t>ТТ... тс /</w:t>
        <w:br/>
        <w:t>ананың қолтығынан демеп, шырылдаған әр сәбидің мандай-</w:t>
        <w:br/>
        <w:t>ынан сипайтын сияқтанамын. Жалғыз мен ғана емес, менін</w:t>
        <w:br/>
        <w:t>бүкіл республикамның көп ұлтты адамдары осылай ойлап</w:t>
        <w:br/>
        <w:t>отыр бүгінде. Адамдар ғана емес, казақ даласының асқар</w:t>
        <w:br/>
        <w:t>Алатауының өзі азалы Араратқа қайрат бере қол созып тұр-</w:t>
        <w:br/>
        <w:t>ғандай көрінеді маған!</w:t>
        <w:br/>
        <w:t>Бұл ауыр күндерде сенің оңаша ұяңнан кейбір шіріген</w:t>
        <w:br/>
        <w:t>жұмыртқалар шыққаныда қатты қынжылтады мені. Одактық</w:t>
        <w:br/>
        <w:t>үлкен ортақ ұямыздыңатына кір келтіретің бұл күлімсі иістің</w:t>
        <w:br/>
        <w:t>шығуы біздің де туыстық жүрегімізді солқылдата сыздатып</w:t>
        <w:br/>
        <w:t>отыр жәнеде. Осындай жойқын апатжанынатүсірген, бүкіл ел</w:t>
        <w:br/>
        <w:t>емдеп жатқан ауыр жараңды жаза отырып, сол шіріген жұ-</w:t>
        <w:br/>
        <w:t>мырткалардан даарылады деп сенемізсаған, Армения!</w:t>
        <w:br/>
        <w:t>Жаран жазылып, жаның сауығып, қираған кала, селола-</w:t>
        <w:br/>
        <w:t>рың қалпына келетініне шексіз сенеміз біз. Совет халықта-</w:t>
        <w:br/>
        <w:t>рының қуатты достығы сені жаңадан түлетіп, қайта құлпыр-</w:t>
        <w:br/>
        <w:t>татынына күмән жоқ, Армения! Күйреме, күн сайын елжіреп</w:t>
        <w:br/>
        <w:t>егілме, белді бу, беттіжу, бауырым! Болған іске болаттай бол</w:t>
        <w:br/>
        <w:t>да, қайраттанып алға ұмтыл қайтадан!</w:t>
        <w:br/>
        <w:t>Әзілхан Нұршайықов.</w:t>
        <w:br/>
        <w:t>(“Социалистік Қазақстан”, 79292, 20.12.1988 ж.).</w:t>
      </w:r>
    </w:p>
    <w:p>
      <w:r>
        <w:t>жжж</w:t>
        <w:br/>
        <w:t>Гүлбараш Байтоғаева-Базарбаеваға</w:t>
        <w:br/>
        <w:t>Қымбатты Гүлеке!</w:t>
        <w:br/>
        <w:t>Сізбен біз сырлас болмасақ та, мұңдаспыз ғой. Сіз мәңгі</w:t>
        <w:br/>
        <w:t>ұмытылмас Мүсекеңді ойлайсыз, мен қымбатты Халимамды</w:t>
        <w:br/>
        <w:t>сағынамын. (“Мың жылда бір туатын әйел!” деп Өзіңіз айт-</w:t>
        <w:br/>
        <w:t>қан Халиманы!). Сол Халима халыққа таратдеп қалдырған</w:t>
        <w:br/>
        <w:t>кітаптың соңғы даналарының бірін (“Махаббат, қызық мол</w:t>
        <w:br/>
        <w:t>жылдар”) Сізге сыйлаймын. Халиманың қолы қойылған бұл</w:t>
        <w:br/>
        <w:t>кітаптың қысқаша тарихи мынадай.</w:t>
        <w:br/>
        <w:t>1992 жылы менің төрттомдығымның алғашқы екітомы-</w:t>
        <w:br/>
        <w:t>“Махаббат, қызық мол жылдар” мен “Ақиқат пен аңыз”</w:t>
        <w:br/>
        <w:t>Махаббат жыршысы 277</w:t>
        <w:br/>
        <w:t>зонаны. 12... 6</w:t>
        <w:br/>
        <w:t>Батырлығын халқымның үлгі қылып жастарға,</w:t>
        <w:br/>
        <w:t>Сомдап берген Әзаға!</w:t>
        <w:br/>
        <w:t>Жазған үлгі хатыңыз, ұмытылмас Әзаға,</w:t>
        <w:br/>
        <w:t>Еңбегіңіз тарихта мәңгі қалар Әзаға,</w:t>
        <w:br/>
        <w:t>Ұлы болып халықтың, аты шыққан Сізгебіз,</w:t>
        <w:br/>
        <w:t>Тағзым еттік, Әзаға! “Тағзым еттік, Әзаға!”</w:t>
        <w:br/>
        <w:t>дегенде әйелдер тегіс бастарын иді.</w:t>
        <w:br/>
        <w:t>Содан соң Гүлмира: Қожа Ахмет Яссауи атындағы көп-</w:t>
        <w:br/>
        <w:t>салалы мектеп-гимназиясы Қазақ тілі бірлестігі, - деп оқ-</w:t>
        <w:br/>
        <w:t>уын аяқтады.</w:t>
        <w:br/>
        <w:t>Мен тебірене ризалық білдіріп, орнымнан тұрдым да,</w:t>
        <w:br/>
        <w:t>үстел жағалай тік тұрған әйелдер мен директордың (бұл кезде</w:t>
        <w:br/>
        <w:t>фотограф жігіт кетіп қалған) бәрінің қолдарын алып, басым-</w:t>
        <w:br/>
        <w:t>дыидім.</w:t>
        <w:br/>
        <w:t>- Мыңрақметсіздерге! - деп, оң қолымның алақынмен</w:t>
        <w:br/>
        <w:t>кеудемді бастым.</w:t>
        <w:br/>
        <w:t>Әйелдер де орындарынан тұрып кеткен еді. Елена қайта-</w:t>
        <w:br/>
        <w:t>дан сөз бастады.</w:t>
        <w:br/>
        <w:t>-- Гүлмира жаңа “осы отырған әйелдердің жүрегінен жа-</w:t>
        <w:br/>
        <w:t>рып шыққан” деді ғой. Бұл өлеңде айтылған ойлардың</w:t>
        <w:br/>
        <w:t>бәріне тегіс қасылатынымыз рас. Бірақ, бұл осы қыздың</w:t>
        <w:br/>
        <w:t>ғана жас жүрегін жарып шыққан өлең. Бұл қыздың институт</w:t>
        <w:br/>
        <w:t>бітіргеніне бір жыл ғана болған. Өзі уылжыған жас. Басы</w:t>
        <w:br/>
        <w:t>бос, бос болғанда жай ғана бос емес, былқылдап тұрған бос.</w:t>
        <w:br/>
        <w:t>Ар жағын өзіңіз біліңіз, - деп завуч әйел сөзін аяқтады.</w:t>
        <w:br/>
        <w:t>Әйелдер тағы да ду күліп, алақан соқты.</w:t>
        <w:br/>
        <w:t>Екі бетті оттай лаулаған Гүлмира жұртпен бірге күлді. Со-</w:t>
        <w:br/>
        <w:t>даң соң:</w:t>
        <w:br/>
        <w:t>- Айтасыз-ау, апай. Бірақ, өзіңіздің “сәлем жолдаған”</w:t>
        <w:br/>
        <w:t>есеңізді қайтардыңыз, - деді Елена апайына қарап.”</w:t>
      </w:r>
    </w:p>
    <w:p>
      <w:r>
        <w:t>Қоштасу</w:t>
        <w:br/>
        <w:t>Мені 10 әйел мен І еркек (Бақытбектің өзі) мектеп аула-</w:t>
        <w:br/>
        <w:t>сына шығарып салды. Машинаға мінерде олармен тегіс қол</w:t>
        <w:br/>
        <w:t>алысып қоштастым.</w:t>
        <w:br/>
        <w:t>266 Әлім Қайсар</w:t>
        <w:br/>
        <w:t>“лк усаее---------------.......-..........лә......ə.ə................</w:t>
        <w:br/>
        <w:t>қатар шықты. (Қалған екі кітабым сол күйінше жарық</w:t>
        <w:br/>
        <w:t>көрмей қалды). Сол шыққан екі томнан Халима екеуіміз</w:t>
        <w:br/>
        <w:t>жүз-жүзден екі жүз кітап сатып алдық. Өзіміз өмірден өткен-</w:t>
        <w:br/>
        <w:t>де жасымыздың санымен сәйкестендіріп, зират басында</w:t>
        <w:br/>
        <w:t>жыртыс ретінде таратылсын деген оймен. Екеуіміз екі</w:t>
        <w:br/>
        <w:t>кітапқа автограф жаздық.</w:t>
        <w:br/>
        <w:t>Бұл кітаптың бірінші бетіндегі Халиманың қалдырған</w:t>
        <w:br/>
        <w:t>қолтаңбасы. (Жүз кітапқа түгел қолмен жазып шығу көп</w:t>
        <w:br/>
        <w:t>уақыт алатындықтан, компьютерге басып, ксерокспен кө-</w:t>
        <w:br/>
        <w:t>бейткенбіз). Халима паспорт бойынша 79 жасында (үш жа-</w:t>
        <w:br/>
        <w:t>сын үлкейтіп жаздырып, комсомолға кірген) өмірден өтті.</w:t>
        <w:br/>
        <w:t>Сол жасына сәйкестендіріп, Халима қайтыс болғанда жыр-</w:t>
        <w:br/>
        <w:t>тысқа қосып, жұртқа 79 кітап тараттым. 100 кітаптың қалға-</w:t>
        <w:br/>
        <w:t>нын кешігіп келіп көңіл айтқандарға бердім. Сол жыртыс-</w:t>
        <w:br/>
        <w:t>кітаптың бір данасын Сізге бұйырғанына ризамын.</w:t>
        <w:br/>
        <w:t>Бұл кітап Мүсекеннің (Мүсілім Базарбаев) баспадан</w:t>
        <w:br/>
        <w:t>шыққалы жатқан төрт томдығының әр жерінде аталатынын</w:t>
        <w:br/>
        <w:t>Өзіңіз айттыңыз. Мен оған, кітабымның әділ азамат, биік</w:t>
        <w:br/>
        <w:t>парасатты ғалым, көрнекті қоғам қайраткері Мүсекеннің</w:t>
        <w:br/>
        <w:t>қаламына ілінгеніне шексіз қуаныштымын.</w:t>
        <w:br/>
        <w:t>Зор құрметпен Әз. Нұршайықов. 13.03.2004 ж. Алматы.</w:t>
        <w:br/>
        <w:t>Бұл Г.Байтоғаева- Базарбаева сұраған “Махаббат, қызық</w:t>
        <w:br/>
        <w:t>мол жылдар” кітабына жазып, сыйлаған автографым.</w:t>
        <w:br/>
        <w:t>Әз.Н.</w:t>
        <w:br/>
        <w:t>жжж</w:t>
        <w:br/>
        <w:t>Күбіра келінді еске алғанда</w:t>
        <w:br/>
        <w:t>(Профессор Тұрсынбек Кәкішевтің жан жары болған Күбіра</w:t>
        <w:br/>
        <w:t>Әубәкірованың қайтыс болғанына он жыл толғанда</w:t>
        <w:br/>
        <w:t>айтылған сөз)</w:t>
        <w:br/>
        <w:t>Өткен жылы Қазақтың мемлекеттік қыздар педагогика-</w:t>
        <w:br/>
        <w:t>лық институтында ғылыми конференция өтті. Сол конфе-</w:t>
        <w:br/>
        <w:t>ренцияда мен “Қыздар -- ұлт Анасы” деген тақырыпта баян-</w:t>
        <w:br/>
        <w:t>дама жасадым. Ғылыми емес баяндама. Онда былай дедім:</w:t>
        <w:br/>
        <w:t>262 Әлім Қайсар</w:t>
        <w:br/>
        <w:t>лесе ---------------------.... .------------------------.........</w:t>
        <w:br/>
        <w:t>атты немереме мен қойдым. Айман Кавказды екі ретарала-</w:t>
        <w:br/>
        <w:t>ды. Алғашқыда бүкіл Әзірбайжанды аралады. Осы жолы</w:t>
        <w:br/>
        <w:t>енесі “келінім, құлағың Тесілмепті ғой” деп, Айманның құла-</w:t>
        <w:br/>
        <w:t>ғын тесіп, асыл металдан сырға тағыпты. Әзірбайжан хал-</w:t>
        <w:br/>
        <w:t>қының берік салты қыз балалар құлағы кішкентай күнінде</w:t>
      </w:r>
    </w:p>
    <w:p>
      <w:r>
        <w:t>тесіледі екен де, өздеріне лайықты сырғалар тағылады екен.</w:t>
        <w:br/>
        <w:t>Екінші ретте 80-дегі Раиса әжесіне сәлем бере Есентукиге</w:t>
        <w:br/>
        <w:t>барды. Кішкентай шөбере Раиса ұлы әже Раисаның қасын-</w:t>
        <w:br/>
        <w:t>да қалып, Айман мен Уәли Есентукиаймағын әбден аралап-</w:t>
        <w:br/>
        <w:t>ты. Мен бұл жерде Айман баламның Кавказды аралағанын</w:t>
        <w:br/>
        <w:t>айтып мақтанайын деп отырған жоқпын. Осыларды айту ар-</w:t>
        <w:br/>
        <w:t>қылыосы екіүлкен саяхатында Абай баба өлеңдері мен Әзіл-</w:t>
        <w:br/>
        <w:t>хан ағасының Бауыржан атасы жайындағы “Ақиқат пен</w:t>
        <w:br/>
        <w:t>аңыз” (екеуі де орыс тілінде) кітаптарын өзімен бірге ала</w:t>
        <w:br/>
        <w:t>жүріпті, ретті жерлерде ол кітаптар жайларында әңгімелей</w:t>
        <w:br/>
        <w:t>жүргенін айтпақпын. Найзағайдай жарқ-жұрқ еткен үзін-</w:t>
        <w:br/>
        <w:t>ділер оқыған екен. Төңіректегілерді елеңдете жүріпті. Туған</w:t>
        <w:br/>
        <w:t>елінен алыста жүрген қазақ қызының алыс жерлерге барған-</w:t>
        <w:br/>
        <w:t>даөзімен бірге сүйіктіхалықының ардақты адамдары жайлы</w:t>
        <w:br/>
        <w:t>кітаптарды ала жүруі, кавказдықтарға Баукенді танытуы -</w:t>
        <w:br/>
        <w:t>туған жерге деген сүйіспеншілігі, сағынышы.</w:t>
        <w:br/>
        <w:t>Сәкен ЖӘКЕЕВ,</w:t>
        <w:br/>
        <w:t>қарт ұстаз, еңбек ардагері. 31.12.1990 ж.</w:t>
        <w:br/>
        <w:t>жжж</w:t>
        <w:br/>
        <w:t>Сен менің жүрегімдесің, Армения!</w:t>
        <w:br/>
        <w:t>Менбұрын сенің еліңде болғаным жоқ, Армения. Бірак,</w:t>
        <w:br/>
        <w:t>сенің Х.Абовян мен М.Налбандян, О.Туманян мен А.Исаа-</w:t>
        <w:br/>
        <w:t>кян, А.Акопян мен Нар-Дос, Е.Чаренец пен Г.Эмин және</w:t>
        <w:br/>
        <w:t>С.Капутикян сиякты атақты ұл-қыздарыңмен өз үйімде</w:t>
        <w:br/>
        <w:t>үнемітілдесіп отырамын. Сенің “Сасунци Давид” дастаның</w:t>
        <w:br/>
        <w:t>өзіміздің “Қобыланды” батыр жырындай жанымды тебірен-</w:t>
        <w:br/>
        <w:t>теді. Осылар арқылы Мен сенің еліңді көріп, жерінді басқан-</w:t>
        <w:br/>
        <w:t>дай әсер аламын.</w:t>
        <w:br/>
        <w:t>Махаббат жыршысы 269</w:t>
        <w:br/>
        <w:t>------------------------------------------------- ӘЗ со --</w:t>
        <w:br/>
        <w:t>ғаным милиция полковнигі Олжабай Темірхановтың тама-</w:t>
        <w:br/>
        <w:t>ша жары Зейнұр туралы жазған “Сағынышым” деген кі-</w:t>
        <w:br/>
        <w:t>тапшасы ғана. Осыған қарағанда әйел махаббаты еркектер-</w:t>
        <w:br/>
        <w:t>дікінен кеште қуатты, тұрақты келе ме деп ойлаймын. Сон-</w:t>
        <w:br/>
        <w:t>дықтан да олар өлген өз күйеулері туралы тебірене жазатын</w:t>
        <w:br/>
        <w:t>болар. Ал Күбіра роман жазуға тұратын әйел еді. Роман</w:t>
        <w:br/>
        <w:t>тұрғай кішкентай кітапша да жоқ. Тұрсынбек бауырым алда</w:t>
        <w:br/>
        <w:t>осыныескерседеймін. Ендігітілегім:</w:t>
        <w:br/>
        <w:t>- Қымбатты Күбіраның аты өшпесін! Ардақты Күбіра-</w:t>
        <w:br/>
        <w:t>ның балалары, немерелері, шөберелері біріне-бірі жалғасып,</w:t>
        <w:br/>
        <w:t>өркендеп, өсе берсін! Олар өздерінің алтын әжесі Күбіраны</w:t>
        <w:br/>
        <w:t>ешқашан ұмытпасын.</w:t>
        <w:br/>
        <w:t>Әз.Н. 4.04.2004 ж.</w:t>
        <w:br/>
        <w:t>жжж</w:t>
        <w:br/>
        <w:t>Мұражай алдындағы сөз</w:t>
        <w:br/>
        <w:t>(Алматы қаласындағы Л916 мектепте Ұлы Отан соғысының</w:t>
        <w:br/>
        <w:t>партизаны, белгілі жазушы, көрнекті қоғам қайраткері</w:t>
        <w:br/>
        <w:t>Әди Шәріповке мұражай ашылғанда айтылған)</w:t>
        <w:br/>
        <w:t>Қымбатты достар!</w:t>
      </w:r>
    </w:p>
    <w:p>
      <w:r>
        <w:t>Бүгін ардақты Әдекеңе мұражай ашылды. Мұражай --</w:t>
        <w:br/>
        <w:t>мемлекет мүлкі, халық қазынасы. Енді Әдекеңе байланысты</w:t>
        <w:br/>
        <w:t>құжаттардың бәрі тарихтың қарамағына кетті. Бұл қуаныш-</w:t>
        <w:br/>
        <w:t>ты күніміз құтты болсын!</w:t>
        <w:br/>
        <w:t>Енді бір ауыз сөзді Әдекеңнің жан жары Клара мен бала-</w:t>
        <w:br/>
        <w:t>ларына арнай айтқым келеді.</w:t>
        <w:br/>
        <w:t>Осы мұражайдың ашылуына, Алматыда Әдекең атына</w:t>
        <w:br/>
        <w:t>көше берілуіне, Әдекең тұрған үйдің қабырғасына ескерт-</w:t>
        <w:br/>
        <w:t>кіш тақта қойылуына Клара Мыңжасарқызы көп күш жұм-</w:t>
        <w:br/>
        <w:t>сады, керемет еңбек етті. Клараға Әдекеңнің балалары</w:t>
        <w:br/>
        <w:t>болысты. Осы үшін Клараға, Әдекең мен Клараның балала-</w:t>
        <w:br/>
        <w:t>рына шексіз ризамыз. Алғыс айтамыз.</w:t>
        <w:br/>
        <w:t>Ең соңында айтайын дегенім: Әдекең екеуіміздің арақа-</w:t>
        <w:br/>
        <w:t>тынасымыз туралы. Ол кісі екеуіміз алғашында қай облыс,</w:t>
        <w:br/>
        <w:t>278 Әлім Қайсар</w:t>
        <w:br/>
        <w:t>Ең алдымен қолын ұсынған Ардақ деген әйел саусақта-</w:t>
        <w:br/>
        <w:t>рынбүрістіріп берді.</w:t>
        <w:br/>
        <w:t>- Бүрістіріп берген жақсы-ау. Бірак, ондай алақанды</w:t>
        <w:br/>
        <w:t>құшырланып қыса алмайтының қиын, --дедім мен әзілдеп.</w:t>
        <w:br/>
        <w:t>Әйелдерде күлді.</w:t>
        <w:br/>
        <w:t>- Ендеше мен жалпайтып берейін. Қыздар, бәрің де ала-</w:t>
        <w:br/>
        <w:t>қандарыңды жалпайтып беріңдер мен құсап, - деді әзілге</w:t>
        <w:br/>
        <w:t>әзіл жалғап екінші келіншек.</w:t>
        <w:br/>
        <w:t>Қыздар тағы даду күлді.</w:t>
        <w:br/>
        <w:t>--Жалпайтып бергенге не жетсін!-- дедім мен жымиып.-</w:t>
        <w:br/>
        <w:t>Әйел алақанының әрқайсысынан келген жылу еркектің жа-</w:t>
        <w:br/>
        <w:t>нын жылытады ғой!</w:t>
        <w:br/>
        <w:t>Келіншектер бұған да қарқ болып жатыр.</w:t>
        <w:br/>
        <w:t>Еңсоңында маған директор колын созды.</w:t>
        <w:br/>
        <w:t>-- Біздің күлмейтін келіншектерді бір күлдірдіңіз. Сізге</w:t>
        <w:br/>
        <w:t>мың рақмет, - деп қолымды қысып, одан кейін құшақтап,</w:t>
        <w:br/>
        <w:t>екібетімнен кезек сүйді.</w:t>
        <w:br/>
        <w:t>Әз.Н.</w:t>
        <w:br/>
        <w:t>жжж</w:t>
        <w:br/>
        <w:t>Мінәжат</w:t>
        <w:br/>
        <w:t>5мамыркүні кешке Тұрсынбек Кәкішевтелефон сокты.</w:t>
        <w:br/>
        <w:t>-- Ертең Мырзабектіеске алу кеші болады. Соған келіңіз,-</w:t>
        <w:br/>
        <w:t>делі.</w:t>
        <w:br/>
        <w:t>-- Менсыркатпынғой, Тұрсынбек. Бара алар маекенмін, -</w:t>
        <w:br/>
        <w:t>дедім оған.</w:t>
      </w:r>
    </w:p>
    <w:p>
      <w:r>
        <w:t>- Жоқ, болмайды, ауру болсаңыз да келесіз, - деді ол әр</w:t>
        <w:br/>
        <w:t>сөзін шегелей айтып.</w:t>
        <w:br/>
        <w:t>Әрине, баруым керек. Бірақ, барғанда не айтамын? Мыр-</w:t>
        <w:br/>
        <w:t>забек бейнесін “Махаббат, қызық мол жылдар” романында</w:t>
        <w:br/>
        <w:t>жасадым. Романдағы Жомартбек -- сол. Одан қалғанын был-</w:t>
        <w:br/>
        <w:t>тыр мен алдыңғы жылы “Жұлдыз” журналында жарияланған</w:t>
        <w:br/>
        <w:t>“Өткелдерде” айттым. Оларды қайталаудың қажеті не? Жұрт</w:t>
        <w:br/>
        <w:t>естімеген жаңа естелік айту керек. Ондай не қалды?</w:t>
        <w:br/>
        <w:t>264 Әлім Қайсар</w:t>
        <w:br/>
        <w:t>Халы ------------.3-- 33-3...</w:t>
        <w:br/>
        <w:t>Лас ел. Жұртпен бірге немерелерім де артық киімдерін арқа-</w:t>
        <w:br/>
        <w:t>лап апарып, әрқайсысы өз мектебіне өткізді кеше. Комсо-</w:t>
        <w:br/>
        <w:t>мол ұйымдары оларды сенің балаларыңа жөнелтпек, жө-</w:t>
        <w:br/>
        <w:t>нелткен болар ендігі. Ал өзім Арменияға көмек қорына 500</w:t>
        <w:br/>
        <w:t>сом ақша қостым жәнеде.</w:t>
        <w:br/>
        <w:t>Сен апатқа ұшырағаннан бері күн сайын кешке телеви-</w:t>
        <w:br/>
        <w:t>зорға телміремін, халіңді білейін деп, туысқан республика.</w:t>
        <w:br/>
        <w:t>Экранға карап отырып көзімнен ыстық жас ыршып кетеді</w:t>
        <w:br/>
        <w:t>кейде. Ол жас саған жаным ашығандықтан және жұрттың</w:t>
        <w:br/>
        <w:t>саған көрсетіп жатқан қалтқысыз көмегіне сүйсінгендіктен</w:t>
        <w:br/>
        <w:t>шығады көзімнен. Телевизор алдына отырып: апат деген сөз</w:t>
        <w:br/>
        <w:t>өтірікке айналып, Арменияның қирады деген қалалары мен</w:t>
        <w:br/>
        <w:t>селолары самалдай самсап, көз алдымда тұра қалса-ау деп</w:t>
        <w:br/>
        <w:t>ойлаймын ішімнен бір сәт. Бұл менің арманым ғой, әрине.</w:t>
        <w:br/>
        <w:t>Бірақ осы арманның жүзеге асатынына тағы да сенемін</w:t>
        <w:br/>
        <w:t>күмәнсіз. Оған бүкіл Совет Одағының түкпір-түкпірінен са-</w:t>
        <w:br/>
        <w:t>ған үздіксіз жіберіліп жатқан жүк куә, Армения. Оған бүкіл</w:t>
        <w:br/>
        <w:t>дүние жүзі халықтарының апатка ұшыраған елге жанашыр-</w:t>
        <w:br/>
        <w:t>лыкбілдіріп, күн сайын әр мемлекеттің аэродромынан Ере-</w:t>
        <w:br/>
        <w:t>ванды бетке ұстап, ұшып жатқан самолеттер куәтағы да.</w:t>
        <w:br/>
        <w:t>Мен қазірдүние жүзі халықтарының, Жербетіндегі алуан</w:t>
        <w:br/>
        <w:t>елдің әртүрлі саяси партияларының, қилы-қилы көзқарас-</w:t>
        <w:br/>
        <w:t>тағы мемлекет басшыларының арасында жаңа қарым-каты-</w:t>
        <w:br/>
        <w:t>нас, жаңаша достық нышаны қалыптасып келе жатыр деп</w:t>
        <w:br/>
        <w:t>ойлаймын бүгін. Оған ерекше екі оқиға себеп болғаны және</w:t>
        <w:br/>
        <w:t>аян әлемге. Оның біріншісі Совет мемлекетінің басшысы</w:t>
        <w:br/>
        <w:t>М.С.Горбачев жолдастың бейбітшілік жолындағы тынбас-</w:t>
        <w:br/>
        <w:t>тан жүргізіп келе жаткан жаңа бағыты мен оның биылғы</w:t>
        <w:br/>
        <w:t>7 желтоқсанда, Нью-Йоркте Бас Ассамблея сессиясында</w:t>
        <w:br/>
        <w:t>айтқан Кеңес Одағының қарулы күшін бір жақты шектеуге</w:t>
        <w:br/>
        <w:t>әзір екендігі туралы мәлімдемесі екені даусыз. Ал екіншісі,</w:t>
        <w:br/>
        <w:t>сенің басыңа келген осы бір алапат апат тұсындағы туыстық</w:t>
        <w:br/>
        <w:t>көрінісі. Осы екі фактор дүние жүзі халықтары мен олардың</w:t>
        <w:br/>
        <w:t>басшыларының жүрегін жаңаша жымдастыратын өзгеше</w:t>
        <w:br/>
        <w:t>дәнекер болар деп есептеймін өзімше.</w:t>
        <w:br/>
        <w:t>Армения! Мен сені көргенім жоқ. Бірақ бұл күндері мен</w:t>
        <w:br/>
        <w:t>сенің тауларынңды кезіп, апатқа ұшыраған қала, дала, ауыл-</w:t>
        <w:br/>
        <w:t>селоларыңды аралап жүргендеймін тынымсыз. Еңіреген әр</w:t>
        <w:br/>
        <w:t>276 Әлім Қайсар</w:t>
        <w:br/>
        <w:t>ххттусит&gt;----------------.---.--..............-...3.33.....--</w:t>
      </w:r>
    </w:p>
    <w:p>
      <w:r>
        <w:t>Маған арналған өлең</w:t>
        <w:br/>
        <w:t>Мен сағатыма қарадым. Сағат беске тақап қалған екен.</w:t>
        <w:br/>
        <w:t>-- Асығып отырсыз ба? - деді Еленада сағатына қарап.</w:t>
        <w:br/>
        <w:t>--Мен мұнда сағат он екіде келген сиякты едім, - дедім</w:t>
        <w:br/>
        <w:t>ақырын күбірлеп.</w:t>
        <w:br/>
        <w:t>-- Мұндай келіншектердің ортасында он сағат отыруы-</w:t>
        <w:br/>
        <w:t>ңызғада болады ғой, -- деп ол Гүлмира жаққа қарады:</w:t>
        <w:br/>
        <w:t>- Гүлмирадайынсыз ба?</w:t>
        <w:br/>
        <w:t>Келіншектер ду күлді.</w:t>
        <w:br/>
        <w:t>--Не нәрсеге дайындығын сұрап отырсыз? - деді келін-</w:t>
        <w:br/>
        <w:t>шектердің бірі</w:t>
        <w:br/>
        <w:t>- Оны өзі біледі, - деп завуч Гүлмираға карай иек қақты.</w:t>
        <w:br/>
        <w:t>Әйелдер тағы ду күлді. Оларға қосыла директор да күліп</w:t>
        <w:br/>
        <w:t>жатыр.</w:t>
        <w:br/>
        <w:t>Гүлмираның директор туралы бағана айтқан: “Біздің ди-</w:t>
        <w:br/>
        <w:t>ректор жақсы кісі!” дегені тағы да ойыма оралды. “Жаман</w:t>
        <w:br/>
        <w:t>кісі болса әйелдердің әзілін тыңдап отырар ма еді? Әрине,</w:t>
        <w:br/>
        <w:t>жаксы кісі!” дедім тағы да ішімнен.</w:t>
        <w:br/>
        <w:t>-- Аға, осы отырғандардын бәрінің жүрегін жарып шық-</w:t>
        <w:br/>
        <w:t>қансізге арнаған бір-екі ауыз өлеңі бар еді. Соны оқып беру-</w:t>
        <w:br/>
        <w:t>герұқсат етініз, - деді Гүлмира орнынан тұрып.</w:t>
        <w:br/>
        <w:t>-- Оқы, айналайын.</w:t>
        <w:br/>
        <w:t>Ол тамағын бір кернеп алып, әйелдерге ым қақты. Олар</w:t>
        <w:br/>
        <w:t>орындарынан көтеріліп, тіп-тік бола қалды. Гүлмира мына</w:t>
        <w:br/>
        <w:t>өлеңді оқыды.</w:t>
        <w:br/>
        <w:t>Әзаға!</w:t>
        <w:br/>
        <w:t>-- Батырлығын Баукеңнің, батыл жазған Әзаға,</w:t>
        <w:br/>
        <w:t>Аңыз бенен шындықты, ашып жазған Әзаға,</w:t>
        <w:br/>
        <w:t>Махаббатын жастықтың алаулатқан Әзаға.</w:t>
        <w:br/>
        <w:t>Дархандығын даламның ән ғып жазған Әзаға,</w:t>
        <w:br/>
        <w:t>Мәлік пенен Мәншүкті жыр ғып жазған Әзаға,</w:t>
        <w:br/>
        <w:t>Махаббат жыршысы 267</w:t>
        <w:br/>
        <w:t>ТЛ ТН Н- 3333-3833... .3...ҙ.-.--.------- ар се. /</w:t>
        <w:br/>
        <w:t>(Күбіраға қатысты сөзі алынды. Қ.Ә.). Осы институтты бі-</w:t>
        <w:br/>
        <w:t>тірген Күбіра қыз Әубәкірова қазіргі бүкіл қазақ халқы бі-</w:t>
        <w:br/>
        <w:t>летін Тұрсынбек Кәкішевті доктор, профессор академик</w:t>
        <w:br/>
        <w:t>етті. Тұрсынбек кеше ғана Ақмола облыстық орыс драма</w:t>
        <w:br/>
        <w:t>театрында массовкаға қатысып, шұлғауына сүрініп жүрген</w:t>
        <w:br/>
        <w:t>жаман әртіс еді.</w:t>
        <w:br/>
        <w:t>Сол ЖенПИ-ді бітірген кемеңгер қыздардың бірі Күбіра</w:t>
        <w:br/>
        <w:t>меніңең сүйікті, ең сүйкімді келінім еді. Сол қасиетті Күбірадан</w:t>
        <w:br/>
        <w:t>көз жазып қалғанымызға Міне, бүгін 10 жыл болыпты. Әйел</w:t>
        <w:br/>
        <w:t>бойындағы ең асыл қасиеттердің бірі сүйікті жар, сүйкімді Ана</w:t>
      </w:r>
    </w:p>
    <w:p>
      <w:r>
        <w:t>болып, өзұлтыныңұрпағын көбейтуге лайықты үлес қосу ғой.</w:t>
        <w:br/>
        <w:t>Күбіра осы үш борыштың үшеуін де ойдағыдай орындады.</w:t>
        <w:br/>
        <w:t>Тұрсынбек сияқты 20 ғасырдағы ең атақты азаматтардың</w:t>
        <w:br/>
        <w:t>бірінелайыкты жар бола біліді. Дәурен сияқты сұлу, сымбатты,</w:t>
        <w:br/>
        <w:t>саналы тамаша ұл Гүлзада мен Нұрзада сияқты қырмызы</w:t>
        <w:br/>
        <w:t>қызыл гүлдей көркем, көрікті, инабатты қыздарды дүниеге</w:t>
        <w:br/>
        <w:t>әкеліп, олардың үшеуін де мәлелеп, бағып, тәрбиелеп, қазақ</w:t>
        <w:br/>
        <w:t>халқыныңардақты азаматтарының қатарына қосты.</w:t>
        <w:br/>
        <w:t>Күбіраның бойында қазақтың ұлттық қасиеттері өте мол</w:t>
        <w:br/>
        <w:t>еді. Үлкенді сыйлағыш, қонақ күткіш, сөзге шебер, әзілге</w:t>
        <w:br/>
        <w:t>өте жүйрік еді. Менің көп әзілдесетін келіндерімнің бірі Кү-</w:t>
        <w:br/>
        <w:t>біра болатын. Бір жолы, “Казақ әдебиеті” газетінде редактор</w:t>
        <w:br/>
        <w:t>болып жүрген кезімде, газет тарату мәселесімен Семей облы-</w:t>
        <w:br/>
        <w:t>сының Абай ауданына бардым. Сол елде кеше Нұрсұлтан</w:t>
        <w:br/>
        <w:t>Назарбаев Қазақстан Республикасының тұңғыш Прези-</w:t>
        <w:br/>
        <w:t>денті болып сайланғанда халық атынан бата берген атақты</w:t>
        <w:br/>
        <w:t>халық ақыны Шәкер Әбеновтің аузынан бір блокнотты тол-</w:t>
        <w:br/>
        <w:t>тыра ауыз әдебиетінің айтылмаған нұсқаларын жазып алып</w:t>
        <w:br/>
        <w:t>едім. Оның ішінде әр түрлі астарлы жұмбақтар, әзілдер,</w:t>
        <w:br/>
        <w:t>қызықты өлеңдер көп болатын. Әйелдердің еркекке ләззат</w:t>
        <w:br/>
        <w:t>беретін жерінің 6 түрлі қасиеті айтылатын. Мәселен, аққұба</w:t>
        <w:br/>
        <w:t>әйелдердікі қандай болады? Қара торы әйелдер қайтеді?</w:t>
        <w:br/>
        <w:t>Сары келіншектердікі... деген сияқты.</w:t>
        <w:br/>
        <w:t>Осы атақты қара дәптер “Қазақ әдебиетінен” түсіп, бір</w:t>
        <w:br/>
        <w:t>жылдай қызметсіз қалғанымда мені асырады. Ай сайын</w:t>
        <w:br/>
        <w:t>келіндерім Әлия (Серіктің келіншегі), Зоя (Рахманқұлдың</w:t>
        <w:br/>
        <w:t>келіншегі), Зура (Мырзабектің келіншегі), Күбіра (Тұрсын-</w:t>
        <w:br/>
        <w:t>бектің келіншегі) мені қонаққа шақырады. Шақырғанда</w:t>
        <w:br/>
        <w:t>Махаббат жыршысы 263</w:t>
        <w:br/>
        <w:t>тТ------------------З-----3З33ә3ӛ3--ә------3-------------------------- -Ә тсе /</w:t>
        <w:br/>
        <w:t>Мен сенің тау-тасыңды, өзен-көліңді көргенім жоқ, туыс</w:t>
        <w:br/>
        <w:t>ел. Бірақ сені өз көзіммен көрмесем де, казір бүкіл Армения</w:t>
        <w:br/>
        <w:t>менің жүрегіме өзі келіп орналасып алғандай біржола. Ел басы-</w:t>
        <w:br/>
        <w:t>на кенеттен келген апат адамдарды осылай жақындастырып,</w:t>
        <w:br/>
        <w:t>одан сайынтуыстырып, тұтастырып жіберетін болар, тегі!</w:t>
        <w:br/>
        <w:t>Жерсілкіну ойранына ұшыраған саған барлық советрес-</w:t>
        <w:br/>
        <w:t>публикалары жан аямай жәрдемдесуде бүгін. Солармен бірге</w:t>
        <w:br/>
        <w:t>менің республикам да дүркін-дүркін самолеттер ұшырып,</w:t>
        <w:br/>
        <w:t>қалтқысыз көмек көрсетуде саған. Жерлестерім жүрегінің</w:t>
        <w:br/>
        <w:t>қанын беріп, қалталарынан қаражат жөнелтуде. Сонау со-</w:t>
        <w:br/>
        <w:t>ғыс жылдарындағы ел еңбектерінің жанқиярлықерлігі бүгін</w:t>
        <w:br/>
        <w:t>қайтадан еске түседі еріксіз. Дәл сондағыдай жылы киім,</w:t>
        <w:br/>
        <w:t>астық, ас жиналып сенін жеріңе үздіксіз жөнелтіліп жатыр</w:t>
        <w:br/>
        <w:t>қазір. Ол кезде мұндай дүниелер майданға Женіс үшін</w:t>
        <w:br/>
        <w:t>жіберілетін еді ғой. Бүгін де сол мақсат үшін, бауырластық</w:t>
        <w:br/>
        <w:t>пентуыстық мерейі үстем болып, совет халықтарының сол</w:t>
        <w:br/>
        <w:t>соғыста шыңдалған шарболаттай достығы одан сайын ны-</w:t>
        <w:br/>
        <w:t>ғайып, шыңдала беру жолында жөнелтіліп жатқаны жан</w:t>
        <w:br/>
        <w:t>қуантады, жазиралы өлке!</w:t>
        <w:br/>
        <w:t>Кеше менің республикам арнаулы самолеттермен саған</w:t>
        <w:br/>
        <w:t>арнап мың киіз үй жөнелтті, Армения. Мың киіз үй бес мың</w:t>
        <w:br/>
        <w:t>адамға жылы пана болатыны көңілімді қуантты менің! Осы</w:t>
        <w:br/>
        <w:t>киізүйлердің ішінде менің ата-балаларым өскен. Қазақтың</w:t>
        <w:br/>
        <w:t>Шоқан, Ыбырай, Абай сияқты асыл перзенттері осындай</w:t>
        <w:br/>
        <w:t>киіз үйлерде дүниеге келіп, соның жылуынан бойларына</w:t>
      </w:r>
    </w:p>
    <w:p>
      <w:r>
        <w:t>қуат алған. Осы киіз үйлерден олардың аттары әлемге жа-</w:t>
        <w:br/>
        <w:t>йылған. Қазақ халқына ұлтаралық достықты ұран етіп та-</w:t>
        <w:br/>
        <w:t>раткан осы данышпандарымыз болатын біздің. Телевизор-</w:t>
        <w:br/>
        <w:t>дан аэропортқа әкетіліп бара жатқан тау-тау машина киізүй</w:t>
        <w:br/>
        <w:t>жабдықтарын көргенде менің ата-бабамның рухы қанат</w:t>
        <w:br/>
        <w:t>жайып, сені қолдап, көмектесуге аттанып бара жатқандай</w:t>
        <w:br/>
        <w:t>көрінді маған. Ата-бабамның осы асыл мұрасы бауырлас</w:t>
        <w:br/>
        <w:t>елдің панасыз қалған жас балаларының жанына жылу беріп,</w:t>
        <w:br/>
        <w:t>ағаш керегелі, киіз туырлықты осы үйлердің ішінен болашақ</w:t>
        <w:br/>
        <w:t>Абай мен Абовян, Ыбырай мен Налбандян, Туманян мен</w:t>
        <w:br/>
        <w:t>Шоқандар шықсын деп тіледім, екі көзіме жас толып.</w:t>
        <w:br/>
        <w:t>Өз коллективтерімен қосылып менің ұлдарым мен қызда-</w:t>
        <w:br/>
        <w:t>рым да күндік жалақыларын саған көмекке жіберді, бауыр-</w:t>
        <w:br/>
        <w:t>Махаббат жыршысы 279</w:t>
        <w:br/>
        <w:t>ННИРИНИВИВИНЕНИНПИНИКИИНкк катты &gt;2-. 24</w:t>
        <w:br/>
        <w:t>Мені қинаған бір ой осы болды.</w:t>
        <w:br/>
        <w:t>Осыдан он жыл бұрын Мырзабектің 60 жылдығын атап</w:t>
        <w:br/>
        <w:t>өткенбіз. Ол алпысқа толуына бес айдай ғана қалғанда</w:t>
        <w:br/>
        <w:t>өмірден өтіп кетті ғой. Амандық болса, алпысжылдығымды</w:t>
        <w:br/>
        <w:t>өткіземін деп әзірленіп жүр еді. “Менің тойыма не әкеле-</w:t>
        <w:br/>
        <w:t>сіңдер?” дейтін еді ол әзілдеп. “Сенің тойыңа өзіңде жоқ</w:t>
        <w:br/>
        <w:t>нәрсе апарамыз” дейтінім мен. “Менде бәрі де бар ғой. Сонда</w:t>
        <w:br/>
        <w:t>неәкелесің?” дейтін ол ойлана түсіп. “Оны той күні қолыңа</w:t>
        <w:br/>
        <w:t>ұстатқанда көресің?.</w:t>
        <w:br/>
        <w:t>Шапан-шапқыт өз алдына ғой. Мен Мырзабекке мүлде</w:t>
        <w:br/>
        <w:t>елеусіз бір нәрсе тағы да әзірлеген едім. Өзге ғалым жазушы-</w:t>
        <w:br/>
        <w:t>лардың қалталарында визиткалары толып жүргенде, мұндай</w:t>
        <w:br/>
        <w:t>дүние Мырҙабекте ешқашан да болмайтын. Өйткені ол он-</w:t>
        <w:br/>
        <w:t>дай ұсақ-түйекке мән бермейтін. Сондықтан мен оның аты-</w:t>
        <w:br/>
        <w:t>жөні, атақ-лауазымы, үйі мен кеңсесінің әдіріс-телефонда-</w:t>
        <w:br/>
        <w:t>ры жазылған 300 дана визитка жасатып, тықтырып қойған-</w:t>
        <w:br/>
        <w:t>мын. Мерейтойы күні қолына тапсырармын деп ойлаған-</w:t>
        <w:br/>
        <w:t>мын. Әрине, ол қуанатын еді. Бірақ, мен ол визиткаларды</w:t>
        <w:br/>
        <w:t>досымның қолынаұстата алмадым. Өйткені ол мерейтойына</w:t>
        <w:br/>
        <w:t>жетпей, қайтыс болып кетті.</w:t>
        <w:br/>
        <w:t>Досымыздың алпыс жылдығы оның өзінсіз өтті. Оның</w:t>
        <w:br/>
        <w:t>көптеген жора-жолдастары жылы-жылы естеліктер айтты.</w:t>
        <w:br/>
        <w:t>Қазақтың ұлы ақыны Әбділда Тәжібаев оған арнаған өлеңін</w:t>
        <w:br/>
        <w:t>оқып, халықты қатты тебірентті.</w:t>
        <w:br/>
        <w:t>Мырзабек дүниеден өтерде екеуміз ауруханада бірге жат-</w:t>
        <w:br/>
        <w:t>тық. Ол төменгі қабаттағы бөлмеде мен жоғарыда болдым.</w:t>
        <w:br/>
        <w:t>Сонда маған баспадан жаңа ғана шыққан “Ғасырлар сыры”</w:t>
        <w:br/>
        <w:t>деген ең соңғы кітабын әкеп сыйлады. Бірінші бетіне әдейі</w:t>
        <w:br/>
        <w:t>арнап мынадай үш шумақ өлең жазыпты.</w:t>
        <w:br/>
        <w:t>Кадірлі Әзілхан!</w:t>
        <w:br/>
        <w:t>Табиғаттың сыры бар ашылмаған,</w:t>
        <w:br/>
        <w:t>Деректер көп әлі де басылмаған.</w:t>
        <w:br/>
        <w:t>Кейде олай жорылған, кейде бұлай,</w:t>
        <w:br/>
        <w:t>Адамзаттың тарихы ғасырлардан.</w:t>
        <w:br/>
        <w:t>Білсем-дағы әлжуаз өз жайымды</w:t>
        <w:br/>
        <w:t>Көп іздендім, тауысып көз майымды,</w:t>
      </w:r>
    </w:p>
    <w:p>
      <w:r>
        <w:t>Иахаббат жыршысы 261</w:t>
        <w:br/>
        <w:t>т-----------------3Ҙ3Ҙ3Ҙ3ӛҘ33Ҙҙӛ3ҙ33ӛ3.---.- ы уез</w:t>
        <w:br/>
        <w:t>жжж</w:t>
        <w:br/>
        <w:t>“Ақиқат пен аңыз” -- ұзатылған қыз жасауы</w:t>
        <w:br/>
        <w:t>Шүкіршілік, 5-6 ұл-қызым бар. Бәрі ар-ұят дегеннің не</w:t>
        <w:br/>
        <w:t>екенін біліп өсті. Кіші қызым Айман орта мектепті алтын ме-</w:t>
        <w:br/>
        <w:t>дальмен орыс тілінде бітірсе де парақорлықтың аяқтан шалу-</w:t>
        <w:br/>
        <w:t>ынан Қазақстан астанасы Алматыда оқуға түсе алмай,</w:t>
        <w:br/>
        <w:t>Москвадағы бір техникалық институтка түсті. Мен қарсы</w:t>
        <w:br/>
        <w:t>болсам да балаларым “Москвада оқу-- бүгінгі жастар арма-</w:t>
        <w:br/>
        <w:t>ны” деп, рұқсат сұраған соң, амалсыздан рұксат еттім. Қызым</w:t>
        <w:br/>
        <w:t>институтты ойдағыдай тәмамдады. Институтты бітіре тұр-</w:t>
        <w:br/>
        <w:t>мысқа шығам дегенде мен қатты қарсылық жасадым. “Дер</w:t>
        <w:br/>
        <w:t>кезінде тұрмыс құру - жастар арманы. Күйеу бала -- мұсыл-</w:t>
        <w:br/>
        <w:t>ман, Москвадатұрады. Қызыңызбен бірге оқыған, бірін-бірі4-5</w:t>
        <w:br/>
        <w:t>жыл сынақтан өткізген. Москвада тұру бүгінгі әрбір адамның</w:t>
        <w:br/>
        <w:t>арманы ғой. Рұқсат бер, папа” деді қызым. Қыз шешесі “айт-</w:t>
        <w:br/>
        <w:t>пай кете берсе қайтесің. Рұқсат бер, балаларға бақыт тіле”,-</w:t>
        <w:br/>
        <w:t>деді. Сонымен Аймантайым Уәли Юнусұлы деген кавказдық</w:t>
        <w:br/>
        <w:t>жігітке тұрмыска шықты. Қыз ұзату рәсімдері жасалды.</w:t>
        <w:br/>
        <w:t>Әрине, ол рәсімдердің бірі - қызға туған үйінен түрлі жасау</w:t>
        <w:br/>
        <w:t>беру. Айманжанға берілген жасаудың бір бөлігі- қазақхалқ-</w:t>
        <w:br/>
        <w:t>ының бетке ұстар, мақтан тұтар, арқа сүйер қайраткер ұл-</w:t>
        <w:br/>
        <w:t>қыздары жайлы кітаптар. Олардың ішінде Абай атаның</w:t>
        <w:br/>
        <w:t>өлеңдері, ұлы ақын жайындағы Мұхтар ағаның эпопеясы,</w:t>
        <w:br/>
        <w:t>Әзілхан Нұршайықовтың “Ақиқатпен аңыз”, Олжас Сүлей-</w:t>
        <w:br/>
        <w:t>меновтің “Определенные берега”, т.б. кітаптар болды.</w:t>
        <w:br/>
        <w:t>(Кітаптардың бәрі орыс тілінде).</w:t>
        <w:br/>
        <w:t>Баларымның бәрі заманның ағымына байланысты оқу</w:t>
        <w:br/>
        <w:t>орыс тілінде жүргізілетін мектептерде оқыды. Солай бола</w:t>
        <w:br/>
        <w:t>тұрса да балапандарымның қазақ әдебиетін сүйе білуін ба-</w:t>
        <w:br/>
        <w:t>қыладым. Қазақ ақын-жазушыларының кітаптарын орыс-</w:t>
        <w:br/>
        <w:t>ша аудармасынан үзбей оқып отырды. Олар Баубекті, Сат-</w:t>
        <w:br/>
        <w:t>тарды, Мұқағалиді біліп өсті. Мұхтар, Қаныш, Әліби,</w:t>
        <w:br/>
        <w:t>Сәкен, т.б. мактан тұтады. Бауыржан атасын, Олжас ағасын</w:t>
        <w:br/>
        <w:t>өздеріне үлгі-өнеге тұтады. Аймантайдың бүгінде екі баласы</w:t>
        <w:br/>
        <w:t>бар. Үлкенінің аты - Раиса, Есентукидетұратын 80 жастағы</w:t>
        <w:br/>
        <w:t>әжелерінің құрметіне солай атапты. Кішісі -- Елдана, бұл</w:t>
        <w:br/>
        <w:t>280 Әлім Қайсар</w:t>
        <w:br/>
        <w:t>“ғуы -----------..3 3... а-ы.</w:t>
        <w:br/>
        <w:t>“Құдық қаздым инемен” ерінбедім,</w:t>
        <w:br/>
        <w:t>Жақындығын білсем де “күз” айымның.</w:t>
        <w:br/>
        <w:t>Жазғаным жоқтарихта қалайын деп,</w:t>
        <w:br/>
        <w:t>Қаламақы молырақалайын деп.</w:t>
        <w:br/>
        <w:t>Аямадым жүректі, жараладым,</w:t>
        <w:br/>
        <w:t>Кәдесіне жастардың жарайын деп.</w:t>
        <w:br/>
        <w:t>Өзіңнің Мырзабегің.</w:t>
        <w:br/>
        <w:t>30.07.88. Аурухана.</w:t>
        <w:br/>
        <w:t>Біз оның жаңа кітабын үйден ыстық мәнті алдырып “жу-</w:t>
        <w:br/>
        <w:t>дық” “Халиманың мәнтісін сағындым” деп, ол осы дәмді</w:t>
        <w:br/>
        <w:t>қалады. Ас үстінде көп қызықты әңгімелер айтты. Ең со-</w:t>
      </w:r>
    </w:p>
    <w:p>
      <w:r>
        <w:t>ңында Мырзабек:</w:t>
        <w:br/>
        <w:t>-- Ауруханадан шыққанан кейін бұл кітапты дүкеннен көп</w:t>
        <w:br/>
        <w:t>етіп сатып алып, достарымның бәрінетаратыпл беремін, --деді.</w:t>
        <w:br/>
        <w:t>Бірақ, ол тарата алмады. Ертеңінде қайтыс болып кетті.</w:t>
        <w:br/>
        <w:t>Оның алпыс жылдығында “Ғасырлар сыры” кітабының</w:t>
        <w:br/>
        <w:t>алпыс данасын сатып алып, жиналғандарға мен тараттым.</w:t>
        <w:br/>
        <w:t>Оның қағазға түсірген ең соңғы қолтаңбасы -- маған арна-</w:t>
        <w:br/>
        <w:t>ған өлеңін 60 дана етіп, фотоға көшіртіп, оларды жиналған</w:t>
        <w:br/>
        <w:t>жұртқа үлестірдім. Оған арнап алған шапанымызды артын-</w:t>
        <w:br/>
        <w:t>да қалған жалғыз ұл Ерденнің иығына жаптым. Жан жары</w:t>
        <w:br/>
        <w:t>Зураға көйлек кигізіп, мойнына шәлі орадық. Ең соңында</w:t>
        <w:br/>
        <w:t>Мырҙабекті куантамын деп арнайы жасатқан визиткалар-</w:t>
        <w:br/>
        <w:t>дың 60 данасын залда отырған адамдарға бөліп бердім.</w:t>
        <w:br/>
        <w:t>Тұрсынбекпен сөйлескеннен кейін баяғы визиткалардың</w:t>
        <w:br/>
        <w:t>қалдығын іздедім. Бар екен. Солардың 70-ін санап алдым.</w:t>
        <w:br/>
        <w:t>Олардың бәріне “Дүйсенов” деген сөздің алды-артынан “70”</w:t>
        <w:br/>
        <w:t>“жыл” деген екі сөзді жазып, аяғына: “Әуезов мұражайы</w:t>
        <w:br/>
        <w:t>6.У.1999. Әз.Нұршайықов” деп кол қойдым. Бұл жұмысты</w:t>
        <w:br/>
        <w:t>түнгі сағат он бірде бітірдім.</w:t>
        <w:br/>
        <w:t>Таңертеңгі сағат алтыда дәрі ішуге ояндым. Осыдан бастап</w:t>
        <w:br/>
        <w:t>әрекісағатсайын күнібойы (түнгіон екігедейін) бір-екітаблет-</w:t>
        <w:br/>
        <w:t>кадан қылғытумен боламын. Сол себепті, көбіне, таңертеңгіал-</w:t>
        <w:br/>
        <w:t>тыдан кейін ұйықтамаймын: кітап оқимын, радиотыңдаймын,</w:t>
        <w:br/>
        <w:t>әртүрлі ойлар ойлап, афоризмдер шығарамын.</w:t>
        <w:br/>
        <w:t>270 Әлім Қайсар</w:t>
        <w:br/>
        <w:t>халагусутс&gt; ---------------..-..-.----.---..-........ 3...</w:t>
        <w:br/>
        <w:t>қай аудандікі екенімізді білгеміз жок, білмейтінбіз. Бірақ,</w:t>
        <w:br/>
        <w:t>бір-бірі-мізді жақын тарта жүрдік. Әлде соғысқа қатысқан</w:t>
        <w:br/>
        <w:t>солдат болғаңымыздан шығар.</w:t>
        <w:br/>
        <w:t>Әдекен 1966 жылы Жазушылар одағына бірінші хатшы</w:t>
        <w:br/>
        <w:t>болып келгеннен кейін арамыз одан сайын жақындай түсті.</w:t>
        <w:br/>
        <w:t>Әдекең 30 шақты жазушыға Үкіметтен үй алып берді. Қала-</w:t>
        <w:br/>
        <w:t>ның күн батыс жақ шетіндегі Розыбакиев көшесінде тұра-</w:t>
        <w:br/>
        <w:t>тын маған да қаланың ортасындағы (Мира, 159, п.21)</w:t>
        <w:br/>
        <w:t>бұрынғы су шаруашылығының министрі Денисенко деген</w:t>
        <w:br/>
        <w:t>кісінің босаған 4 бөлмелі үйін бергізді.</w:t>
        <w:br/>
        <w:t>Мен ол кісіден үй сұрап, арыз берген жоқ едім. Енді</w:t>
        <w:br/>
        <w:t>Әдекең екеуміздің үйіміздің арасы 50 метр ғана болды. Ол</w:t>
        <w:br/>
        <w:t>кісілер Абай даңғылы мен Бейбітшілік көшесінің бұрышын-</w:t>
        <w:br/>
        <w:t>дағы үлкен үкіметүйінде тұратын. Әдекең кешке маған теле-</w:t>
        <w:br/>
        <w:t>фон соғып, Чайковский көшесіне серуенге шақыратын.</w:t>
        <w:br/>
        <w:t>Әңгімелесетінбіз. Сырласатынбыз. Бірте-бірте жақындаса</w:t>
        <w:br/>
        <w:t>түстік. Дос болып кеттік.</w:t>
        <w:br/>
        <w:t>Одан кейін Әдекең М.О.Әуезов атындағы әдебиет пен</w:t>
        <w:br/>
        <w:t>өнер институтына директор болып барғанда мен ол кісінің</w:t>
        <w:br/>
        <w:t>қарауында 4 жыл кіші ғылыми қызметкер болдым. “Ақиқат</w:t>
        <w:br/>
        <w:t>пен аңыз” романын сол институтта жүріп жаздым. Әдекең</w:t>
        <w:br/>
        <w:t>бастаған әдебиет институты ол кітапты Мемлекеттік сый-</w:t>
        <w:br/>
        <w:t>лыққа тағы да ұсынды. (Одан бұрын “Махаббат, қызық мол</w:t>
        <w:br/>
        <w:t>жылдарды” ұсынған болатын). Мен лауреат болдым. Одан</w:t>
        <w:br/>
        <w:t>кейін де жұбымыз жазылған жоқ. Мен Әдекеңді аламгер-</w:t>
      </w:r>
    </w:p>
    <w:p>
      <w:r>
        <w:t>шілігі, азаматтығы, ақкөңілдігі үшін өте жақсы көрдім. Шек-</w:t>
        <w:br/>
        <w:t>сіз күрметтедім.</w:t>
        <w:br/>
        <w:t>Сөйтіп жүргенде Әдекең бір күні, өмірден өтерінен бір ай</w:t>
        <w:br/>
        <w:t>бұрын телефон соқты. Бұрын да бір-бірімізге телефон соғып,</w:t>
        <w:br/>
        <w:t>әр шаруа жайында ақылдасып отыратынбыз. Көбінесе, Әде-</w:t>
        <w:br/>
        <w:t>кең маған өзінің жазып жатқан шығармалары жайындаай-</w:t>
        <w:br/>
        <w:t>татын. Бұл жолы олай болмады.</w:t>
        <w:br/>
        <w:t>“Сен мені көре алмайды екенсің, күндейді екенсін”, -</w:t>
        <w:br/>
        <w:t>дедідауысы тарғылдана шығып,</w:t>
        <w:br/>
        <w:t>Мен сасып қалдым. Сасатыным дос Әдекеннен, аға Әде-</w:t>
        <w:br/>
        <w:t>кеңнен, ұстаз Әдекеңнен ешнәрсені қызғанбайтыным өзіме</w:t>
        <w:br/>
        <w:t>аян. Әдекең тұрғай, өзімнен бақталас замандастарымныңда</w:t>
        <w:br/>
        <w:t>ешқайсысын күндеп көрген емеспін.</w:t>
        <w:br/>
        <w:t>268 Әлім Қайсар</w:t>
        <w:br/>
        <w:t>Ш-.-7-3 4... нытты латыннан нанады аттыдан атылатын нта лантынаааыныыатынаны</w:t>
        <w:br/>
        <w:t>Халимаға: “Қайнаға қара дәптерін” ала келсін!” деп тапсы-</w:t>
        <w:br/>
        <w:t>рады. Мен қара дәптерді қалдырмаймын. Ала барып, айт-</w:t>
        <w:br/>
        <w:t>қандарын оқып беремін. Келіңдерім ұялған боп отырып, ын-</w:t>
        <w:br/>
        <w:t>талана тыңдайды. Күйеулерінің ауыздарынан суы құриды.</w:t>
        <w:br/>
        <w:t>Әр өлеңді немесе жұмбақты оқығанда, алдымен, “келін-</w:t>
        <w:br/>
        <w:t>дердің құлағына алтын сырға!” деп коямын.</w:t>
        <w:br/>
        <w:t>Бір күні Тұрсынбектің үйінде отырғанда: “Келіннің құла-</w:t>
        <w:br/>
        <w:t>ғына алтын сырға” деп үш рет айтыппын. Сонда отырып</w:t>
        <w:br/>
        <w:t>Күбіра: “Қайнаға, құлағыма алтын сырғаны таға-таға құла-</w:t>
        <w:br/>
        <w:t>ғымның тесігіжырылып кетті”, --деді әзілдеп. Сонда қайнаға</w:t>
        <w:br/>
        <w:t>да қарап қалмай: “Келін қалқам, шұрқ етпе: жырылмайтын</w:t>
        <w:br/>
        <w:t>тесік болмайды”, - дейдіғой баяғы.</w:t>
        <w:br/>
        <w:t>Сонда осы әзілге Күбіра қолма-қол жауап айтты. “Ой,</w:t>
        <w:br/>
        <w:t>қайнаға-ай, жырық құлақтан алтын сырға шығып кетедіғой.</w:t>
        <w:br/>
        <w:t>Онын несірақат”, --деген болатын. Отырған жұрт Күбіраны</w:t>
        <w:br/>
        <w:t>қошаметтеп дукүліп еді. Кейін Күбіраекеуіміздің осы әзіліміз</w:t>
        <w:br/>
        <w:t>достар арасында мәтелге айналып кетті. Әзіліңнен айнала-</w:t>
        <w:br/>
        <w:t>йын, ардақты келінім. Енді бүгін сен жоқсың. Қайтейін!</w:t>
        <w:br/>
        <w:t>Қазақта асыл әйелдер көп кой. Сондай алтын әйелдердің бірі</w:t>
        <w:br/>
        <w:t>Күбіра еді. Күбірадай алтын әйелден айырылғанымен,</w:t>
        <w:br/>
        <w:t>Тұрсынбек Күләштай күміс келіншекке тап болды.</w:t>
        <w:br/>
        <w:t>Кемеңгер Күбіраның орнын толтыру оңай емеседі. Бірақ,</w:t>
        <w:br/>
        <w:t>Күләш өзінің ақылдылығымен, әдептілігімен, білімділігімен,</w:t>
        <w:br/>
        <w:t>ұстамдылығымен, шыдамдылығымен, көргендігімен, көре-</w:t>
        <w:br/>
        <w:t>гендігімен Тұрсынбек сияқты қазақтың “қатқан шалының”</w:t>
        <w:br/>
        <w:t>қарнын томпитып, 20 жастағы жігіттей етіп ұстап келе жатыр.</w:t>
        <w:br/>
        <w:t>Сол үшін Саған мың рақмет, Күләш қалқам.</w:t>
        <w:br/>
        <w:t>Енді бір айта кетейін дегенім жоғарыда аталған ЖенПИ-</w:t>
        <w:br/>
        <w:t>дібітірген “Орынша қыз” Қарабалина- Қазыбаева күйеуі ту-</w:t>
        <w:br/>
        <w:t>ралы “Тағдыр” деген тамаша кітап жазды. Мүсілім марқұм</w:t>
        <w:br/>
        <w:t>Базарбаевтың жары, кеше университетті бізбен бірге бітірген</w:t>
        <w:br/>
        <w:t>Гүлбараш ханым “Біз және біздің замандастар” деген ғиб-</w:t>
        <w:br/>
        <w:t>ратты кітап жариялады. Мен осыекі кітапты егіліп отырып</w:t>
        <w:br/>
        <w:t>оқыдым. Ардақты Мәриям апамыз (атақты жазушы Сәбит</w:t>
        <w:br/>
        <w:t>Мұқановтың жары) қымбатты Сәбең туралы екі естелік</w:t>
        <w:br/>
        <w:t>кітабын жариялады.</w:t>
        <w:br/>
        <w:t>Менің байқауымша, қазақтың еркектері өлген әйелдері</w:t>
      </w:r>
    </w:p>
    <w:p>
      <w:r>
        <w:t>туралы кітап жазбайды. Жазса, бірен-саран ғана. Өз ақы-</w:t>
        <w:br/>
        <w:t>Махаббат жыршысы 273</w:t>
        <w:br/>
        <w:t>зы. 522... 4</w:t>
        <w:br/>
        <w:t>иемденеді. Әуезов ауданындағы мектептер ішінде биыл оқу</w:t>
        <w:br/>
        <w:t>сапасы, тәрбие жұмысы жөнінен озып шығып, бірінші</w:t>
        <w:br/>
        <w:t>орынға ие болған. Бақытбек Ілиясұлының бұл мектепке ди-</w:t>
        <w:br/>
        <w:t>ректор болып келгеніне 7 жыл болыпты. Содан кейін Бақыт-</w:t>
        <w:br/>
        <w:t>бек мені мектеп клубына ертіп келді.</w:t>
        <w:br/>
        <w:t>- Клубымыз кішкене болғандықтан, барлық оқушылар-</w:t>
        <w:br/>
        <w:t>ды тегіс сыйғыза алмадық. Сондықтан 3-кластан 11-класқа</w:t>
        <w:br/>
        <w:t>дейін әр кластан 5 баладан шақырдық, --дедідиректорклуб-</w:t>
        <w:br/>
        <w:t>қакеле жатқанымызда. - Көп балалар сізбен кездесе алмай-</w:t>
        <w:br/>
        <w:t>тындарына өкініп қалды.</w:t>
        <w:br/>
        <w:t>Кездесуді директордың өзі ашты. Оған шәкірттермен</w:t>
        <w:br/>
        <w:t>бірге қазақ тілі мен әдебиетінен сабақ беретін 18 мұғалім тегіс</w:t>
        <w:br/>
        <w:t>қатысты. Кездесуді ашқан директор мені сахнаға шығарып,</w:t>
        <w:br/>
        <w:t>плюшпен тысталған кең креслоға отырғызды. Менің оң жа-</w:t>
        <w:br/>
        <w:t>ғымнан сондай креслоға кездесуді жүргізуші мұғалім Гүлми-</w:t>
        <w:br/>
        <w:t>ра Қаһарманова жайғасты. Содан директор сахнадан түсіп,</w:t>
        <w:br/>
        <w:t>залдың алдыңғы қатарына барып отырды.</w:t>
        <w:br/>
        <w:t>Мен өз өмірімді баяндап, балаларға бір сағат сөз сөйле-</w:t>
        <w:br/>
        <w:t>дім. Мен өмірімнің аянышты жайларын айткан кезде дирек-</w:t>
        <w:br/>
        <w:t>тор үш рет орамалын алып, көзін сүртіпті. Оны артынан ма-</w:t>
        <w:br/>
        <w:t>ған Гүлмира айтты. 1946 жылы сүйген қызым Халима ұзақ</w:t>
        <w:br/>
        <w:t>ауырып Москвада жатқанда: “Менің жазылар-жазылмасым</w:t>
        <w:br/>
        <w:t>белгісіз. Сондықтан сен маған қарайлама; бір жақсы қызға</w:t>
        <w:br/>
        <w:t>үйлен. Өмірдің қызығын көр. Мен тірі болсам, өмір бойы</w:t>
        <w:br/>
        <w:t>өзіңнің тілектесің болып өтемін. Өлсем, көкіретімде кете-</w:t>
        <w:br/>
        <w:t>сің!” деп хат жазғанын айтқанымда директордың қалтасы-</w:t>
        <w:br/>
        <w:t>нан орамалын алып, көзін сүртіп отырғанын өзім де байқап</w:t>
        <w:br/>
        <w:t>қалдым. Директордың жаны нәзік, жүрегі жұмсақ кісіекенін</w:t>
        <w:br/>
        <w:t>сол сәтте аңғарғандай болдым. Зал менітым-тырыс тында-</w:t>
        <w:br/>
        <w:t>ды. Қыбыреткен ешбір бала болмады.</w:t>
        <w:br/>
        <w:t>Кездесу аяқталғаннан кейін директор тебірене сөз</w:t>
        <w:br/>
        <w:t>сөйледі.</w:t>
        <w:br/>
        <w:t>-- Бұл біздің түсімізге де кірмеген ғажап кездесу болды.</w:t>
        <w:br/>
        <w:t>Оқушылардың да, мұғалімдердің де жүрегін қозғадыңыз.</w:t>
        <w:br/>
        <w:t>Сізге мың рақмет! - деп иығыма шапан жапты.</w:t>
        <w:br/>
        <w:t>Одан кейін маған “басы бос” екенін айтып, сәлем жолда-</w:t>
        <w:br/>
        <w:t>ған завуч әйел сөйледі. Ол кісі де толғана тебіренді. Балалар,</w:t>
        <w:br/>
        <w:t>мұғалімдер бәріміз бірнеше ретсуретке түстік. Одан кейін зал-</w:t>
        <w:br/>
        <w:t>18-86</w:t>
        <w:br/>
        <w:t>Махаббат жыршысы 271</w:t>
        <w:br/>
        <w:t>НИЕТКЕ 22.</w:t>
        <w:br/>
        <w:t>-- Қай жағынан, Әдеке? -- дедім мен дауысым дірілдеп.</w:t>
        <w:br/>
        <w:t>-- Бар жағынан! - делі ол дауысын қатайтып. - Мен80жыл-</w:t>
        <w:br/>
        <w:t>дығымды өткізгенде сен күндепсің ғой. Енді сенімен</w:t>
        <w:br/>
        <w:t>сөйлеспеймін.</w:t>
      </w:r>
    </w:p>
    <w:p>
      <w:r>
        <w:t>Мен Әдекеңнің 70-80 жылдығында да мақала жазған-</w:t>
        <w:br/>
        <w:t>мын. Қалай күндемекпін? “Қай қызығы татиды қу өмірдің,</w:t>
        <w:br/>
        <w:t>Татудан - араз, жақынды жат қыларға”, -- деген Абай сөзін</w:t>
        <w:br/>
        <w:t>есіме алып, күрсіндім де койдым.</w:t>
        <w:br/>
        <w:t>Әдекең сөйлескен жоқ.</w:t>
        <w:br/>
        <w:t>Содан біраз күн кейін мен ауруханаға түсіп қалдым. Мен</w:t>
        <w:br/>
        <w:t>ауруханада жатқан кезде ол кісі өмірден өтті. Тілдесе алғаны-</w:t>
        <w:br/>
        <w:t>мыз жоқ. Әдекең екеуіміздің арамызға оңбаған біреу от жақ-</w:t>
        <w:br/>
        <w:t>ты. Аккөңіл Әдекең соған сенді. Сенбеуі керек еді. Жәді-</w:t>
        <w:br/>
        <w:t>гөйлер кімді көндірмейді?! Осыған (ұзақ жылдар дос болып,</w:t>
        <w:br/>
        <w:t>достығымыздың бірақ күнде бұзылғанына) осы күнге дейін</w:t>
        <w:br/>
        <w:t>өкініштімін? Әдекең екеуміздің арамызға от жаққан сол</w:t>
        <w:br/>
        <w:t>жәдігөйдің кім екенін әлі күнгедейін білмеймін. Білсем: “Әй,</w:t>
        <w:br/>
        <w:t>оңбаған барып тұрған антұрған, сайқал, сұрқия екенсің!” дер</w:t>
        <w:br/>
        <w:t>едім. Ол оңбағанның кімекенін Сізбілесізбе, Клара, білсеңіз</w:t>
        <w:br/>
        <w:t>айтыңызшы маған: өтінемін! Ең жокдегенде каскүнемнің кім</w:t>
        <w:br/>
        <w:t>екенін біліп жүрейін ішімнен. Әдекең өте жақсы адам еді! Өте</w:t>
        <w:br/>
        <w:t>жақсы азамат еді! Өте жақсы қоғам қайраткері еді! Аты</w:t>
        <w:br/>
        <w:t>өшпесін Әдекеннің. Атағы алысқа кете берсін! Үрім-бұтағы</w:t>
        <w:br/>
        <w:t>ұзарып, көбейе берсін! Мұражай мәңгілік болсын!</w:t>
        <w:br/>
        <w:t>10.04.2004 ж.</w:t>
        <w:br/>
        <w:t>Әз.Н.</w:t>
        <w:br/>
        <w:t>жж</w:t>
        <w:br/>
        <w:t>Хв123мектептегі кездесу</w:t>
        <w:br/>
        <w:t>Әйел мұғалімнің айтқан сәлемі</w:t>
        <w:br/>
        <w:t>Қожа Ахмет Яссауи атындағы /9123 көпсаласы мектеп-</w:t>
        <w:br/>
        <w:t>гимназия ұжымы мені кездесуге шақырды. Мектептегі</w:t>
        <w:br/>
        <w:t>қазақ Тілі мен әдебиетінің мұғалімі Гүлмира Қаһарманова</w:t>
        <w:br/>
        <w:t>«Фолиант» баспасы</w:t>
        <w:br/>
        <w:t>010000, Астана қаласы, Ш.Аймаңов көшесі, 87/1</w:t>
        <w:br/>
        <w:t>“Фолиант” баспасының баспаханасында басылды</w:t>
        <w:br/>
        <w:t>Көркем басылым</w:t>
        <w:br/>
        <w:t>ӘЛІМ Қайсар</w:t>
        <w:br/>
        <w:t>Сегіз томдық шығармалар жинағы</w:t>
        <w:br/>
        <w:t>МАХАББАТ ЖЫРШЫСЫ</w:t>
        <w:br/>
        <w:t>Ә. Нұршайықов пен Қ, Әлімнің хаттасулары</w:t>
        <w:br/>
        <w:t>Эпистолярлық хикаят</w:t>
        <w:br/>
        <w:t>2-кітап</w:t>
        <w:br/>
        <w:t>(қазақ тілінде)</w:t>
        <w:br/>
        <w:t>Суретші-дизайнер Жеңіс Қазанқапов</w:t>
        <w:br/>
        <w:t>Компьютерде беттеген Ерлан Ашилав</w:t>
        <w:br/>
        <w:t>Корректоры Қуралай Омарова</w:t>
      </w:r>
    </w:p>
    <w:p>
      <w:r>
        <w:t>Басуға 28.04.07 қол қойылды. Пішімі 84х1087/,..</w:t>
        <w:br/>
        <w:t>Шартты баспа табағы 15,54,</w:t>
        <w:br/>
        <w:t>Қағазы офсеттік. Каріп түрі “Таймс”. Офсеттік басылыс.</w:t>
        <w:br/>
        <w:t>Тапсырыс 7886. Таралымы 1000 дана.</w:t>
        <w:br/>
        <w:t>ТҮ бөлім</w:t>
        <w:br/>
        <w:t>Жалғыз жолаушы ....омо44ғ4040 0 ə- 3</w:t>
        <w:br/>
        <w:t>У бөлім</w:t>
        <w:br/>
        <w:t>Рухани әрлік.....мл.мм40ма4м44 0 аа аа ыы ыы 89</w:t>
        <w:br/>
        <w:t>ҮІ бөлім</w:t>
        <w:br/>
        <w:t>Қыздар-ұлтанасышае-е е чеекена ее тата ыы 171</w:t>
        <w:br/>
        <w:t>Соңғысөзнемесекейіпкеріме алғыс .......м..мм2мм2... 291</w:t>
        <w:br/>
        <w:t>Махаббат жыршысы ) 283</w:t>
        <w:br/>
        <w:t>"е Ны С -Ч-т---чт-----------“-атте усы -</w:t>
        <w:br/>
        <w:t>Жымиып кана күлетін,</w:t>
        <w:br/>
        <w:t>Сабағын жақсы білетін,</w:t>
        <w:br/>
        <w:t>“Сөз патшасын” сағалап,</w:t>
        <w:br/>
        <w:t>Өлеңнен “үйрек” ілетін,</w:t>
        <w:br/>
        <w:t>Төмен ұстап дауысын</w:t>
        <w:br/>
        <w:t>Сөз сөйлейтін үркітпей,</w:t>
        <w:br/>
        <w:t>Қан кешіп келген қаһарман.</w:t>
        <w:br/>
        <w:t>Жауынгер ағаң Бүркіттей</w:t>
        <w:br/>
        <w:t>Қырандарғатапсырдым.</w:t>
        <w:br/>
        <w:t>Рамазан мен Байтандай</w:t>
        <w:br/>
        <w:t>Ұландарға тапсырдым.</w:t>
        <w:br/>
        <w:t>-- Тағы кімге? -- делі Мырзабек күлім қағып, дереу маған</w:t>
        <w:br/>
        <w:t>жауап беруге асыққандай болып.</w:t>
        <w:br/>
        <w:t>-- Тағы ма, тыңда, -- дедім мен өлеңімді ары қарай жалғап.</w:t>
        <w:br/>
        <w:t>Көздері оттай жайнаған,</w:t>
        <w:br/>
        <w:t>Бұлбұл құстай сайраған,</w:t>
        <w:br/>
        <w:t>Жүрегінде бәрінің</w:t>
        <w:br/>
        <w:t>Мөлдір махаббат мөлтілдеп,</w:t>
        <w:br/>
        <w:t>Достық, мейір, сыйластық,</w:t>
        <w:br/>
        <w:t>Тай қазандай қайнаған.</w:t>
        <w:br/>
        <w:t>Сүйкімділік шырайы,</w:t>
        <w:br/>
        <w:t>Тілді тас қып байлаған;</w:t>
        <w:br/>
        <w:t>Мәнтай, Майра, Күлкендей,</w:t>
        <w:br/>
        <w:t>Үш Әсия, Перизат,</w:t>
      </w:r>
    </w:p>
    <w:p>
      <w:r>
        <w:t>Сәния мен Сақила,</w:t>
        <w:br/>
        <w:t>Камалия, Шарипа,</w:t>
        <w:br/>
        <w:t>Канафия, Нұржамал,</w:t>
        <w:br/>
        <w:t>Халжан менен Күлзайдай</w:t>
        <w:br/>
        <w:t>Жұмабике, Төлеудей,</w:t>
        <w:br/>
        <w:t>Ақанай мен Нәзила,</w:t>
        <w:br/>
        <w:t>Бағдат, Бикен секілді.</w:t>
        <w:br/>
        <w:t>Аққу мойын, қолаң шаш,</w:t>
        <w:br/>
        <w:t>Қыр мұрынды, қиғаш қас,</w:t>
        <w:br/>
        <w:t>Отыз қызға тапсырдым!</w:t>
        <w:br/>
        <w:t>290 Әлім Қайсар</w:t>
        <w:br/>
        <w:t>хтетсысм-----"-------ғм..лала..............л.........л...ал.а.ал....</w:t>
        <w:br/>
        <w:t>“Әзілханмен хаттасулар” дайындалып, компьютерге ба-</w:t>
        <w:br/>
        <w:t>суға берілгеннен соң даөзпайымымша, ол кітаптың формасы,</w:t>
        <w:br/>
        <w:t>мазмұнын қамту, сюжеттік желісі, оқырмандарға әсерлілік</w:t>
        <w:br/>
        <w:t>жағы, т.б. қырлары ұдайы екшеліп, пысықталатүсетін секілді.</w:t>
        <w:br/>
        <w:t>Тіпті, Сіз бен біз келісіп, ортақ ой қорытылғаннан кейінгі</w:t>
        <w:br/>
        <w:t>нұсқасы жарық көре қалған жағдайдан соң да тәтті қиялдар</w:t>
        <w:br/>
        <w:t>балалай түсетін сыңайы бар. Айталық, осы эпистолярлық</w:t>
        <w:br/>
        <w:t>жанрдағы кітаптың негізінде, одан басқа да косымша дерек</w:t>
        <w:br/>
        <w:t>көздерімен құжаттар байламында өзінше бір көркем шығарма</w:t>
        <w:br/>
        <w:t>сомдалуы дағажап емес-ау, Аллаһ оңғарса. Көз алдыма баяғы</w:t>
        <w:br/>
        <w:t>“ЖЭЛ” (“Жизнь замечательных людей”) сериясы елестейдіде</w:t>
        <w:br/>
        <w:t>тұрады... Иә, Әзаға, олжағынауақыт төреші ғой...</w:t>
        <w:br/>
        <w:t>Осымен хатымды аяқтаймын. Сізге және отбасыңызға</w:t>
        <w:br/>
        <w:t>өмірдегі барлық жақсылықтарды тілеймін.</w:t>
        <w:br/>
        <w:t>Өзіңізді аса құрметтеуші ініңіз -- Қайсар ӘЛІМ.</w:t>
        <w:br/>
        <w:t>26.04.2004 ж. Астана.</w:t>
        <w:br/>
        <w:t>жжж</w:t>
        <w:br/>
        <w:t>Жеделхат</w:t>
        <w:br/>
        <w:t>473033, Астана, А-ж НР 671, ӘЛІМ Қайсарға</w:t>
        <w:br/>
        <w:t>Жаңа пәтер құтты болсын іші қуанышқа толсын құттық-</w:t>
        <w:br/>
        <w:t>таймын қуаныштымын құшақтап беттеріңнен сүйдім,</w:t>
        <w:br/>
        <w:t>сіздердің Әзілхан Нұршайыков.</w:t>
        <w:br/>
        <w:t>29.06.2004 ж.</w:t>
        <w:br/>
        <w:t>286 Әлім Қайсар</w:t>
        <w:br/>
        <w:t>лесу &gt; ------------------а ыы ы</w:t>
        <w:br/>
        <w:t>олар да келуге тиіс) Мен, міне, естелік айтып тұрмын. Ал,</w:t>
        <w:br/>
        <w:t>Мырзабек “Көл иесі Қамбарға” жалынып:</w:t>
        <w:br/>
        <w:t>Әзілхан мен Халима екеуін,</w:t>
        <w:br/>
        <w:t>Желімдей етіп жабыстыр.</w:t>
        <w:br/>
        <w:t>Айқастырып білегін,</w:t>
        <w:br/>
        <w:t>Қабыл етіп тілегін,</w:t>
        <w:br/>
        <w:t>Мәңгілікке табыстыр!</w:t>
        <w:br/>
        <w:t>Аллаһу Әкпар! -</w:t>
      </w:r>
    </w:p>
    <w:p>
      <w:r>
        <w:t>деп мінәжат еткен Халима да осы залда отыр. Оның бізге бұл</w:t>
        <w:br/>
        <w:t>батаны бергеніне биыл 52 жыл болыпты. Адал достыңақба-</w:t>
        <w:br/>
        <w:t>тасы қабыл болды! -- деймін. Мен осы сөздермен естелігімді</w:t>
        <w:br/>
        <w:t>аяқтаймын. Өзі қысқа. Жұрт жалықпайды. Осыдан жарты</w:t>
        <w:br/>
        <w:t>ғасыр бұрын Алматы вокзалының басында Мырзабек екеу-</w:t>
        <w:br/>
        <w:t>міздің арамызда болған диалогтың еске түскен жолдарын</w:t>
        <w:br/>
        <w:t>қағазға көшіріп алып, сағатка қарадым. Тура бір жарым бо-</w:t>
        <w:br/>
        <w:t>лған екен. Еске түсіру кеші екіде басталады. Асығып орным-</w:t>
        <w:br/>
        <w:t>нан тұрып, дереу киіне бастадым.</w:t>
        <w:br/>
        <w:t>Әзілхан Нұршайықов. 13 мамыр 1999 ж.</w:t>
        <w:br/>
        <w:t>жжж</w:t>
        <w:br/>
        <w:t>Қызылорда облысының әкімі</w:t>
        <w:br/>
        <w:t>Б.Сапарбаевка</w:t>
        <w:br/>
        <w:t>Құрметті Бердібек інім!</w:t>
        <w:br/>
        <w:t>Бұрын, Рымбек Смақұлы Байсейітов марқұм министр</w:t>
        <w:br/>
        <w:t>кезінде Сіздің мекемеге кіріп-шығып жүретін едім. Рәкең</w:t>
        <w:br/>
        <w:t>менің Ұлы Отан соғысында қатар жүріп, қан кешкен досым</w:t>
        <w:br/>
        <w:t>болатын. Бәлкім, сол кезде Сіз бен біз кездескен де болар-</w:t>
        <w:br/>
        <w:t>мыз. Кездессек те, кездеспесек те Сізге сәлем жолдаймын.</w:t>
        <w:br/>
        <w:t>Сәлем соңынан айтайын дегенім мынадай сөз, Ұлы Отан</w:t>
        <w:br/>
        <w:t>соғысынан келе сала студент болдым. Қазақ мемлекеттік</w:t>
        <w:br/>
        <w:t>университетінде оқыдым. Студент кездегі менің Байсейі-</w:t>
        <w:br/>
        <w:t>товтен кейінгі екінші досым Сіздің жерлесіңіз Мырзабек</w:t>
        <w:br/>
        <w:t>Төлегенұлы Дүйсенов деген азамат болды. Мен оны өзімнің</w:t>
        <w:br/>
        <w:t>284 Әлім Қайсар</w:t>
        <w:br/>
        <w:t>“хластоғе--------------..-.-.....-...-...-.-..-.-----.-.-...-.... ы.</w:t>
        <w:br/>
        <w:t>Осылайдеп Мырзбектің қолын алдым. Паровоз бұрқырата</w:t>
        <w:br/>
        <w:t>бу шашып, Семейге қарай жүргелі тұр... Мырзабек қолымды</w:t>
        <w:br/>
        <w:t>босатпай, Қыз Жібекке қарай аттанып бара жатқан Төлегеннің</w:t>
        <w:br/>
        <w:t>шешесінің әуенімен, олда өлеңдете боздатып қоя берді:</w:t>
        <w:br/>
        <w:t>Уа, көл иесі, Қамбар-ау,</w:t>
        <w:br/>
        <w:t>Шоөлиесі, Қамбар-ау!</w:t>
        <w:br/>
        <w:t>Әзілхан деген досыма</w:t>
        <w:br/>
        <w:t>Әрқашанда көз сал-ау.</w:t>
        <w:br/>
        <w:t>Адасса жолға салып жүр,</w:t>
        <w:br/>
        <w:t>Көз жазбай, қойдай бағып жүр.</w:t>
        <w:br/>
        <w:t>Барлық пәле-жаладан,</w:t>
        <w:br/>
        <w:t>Бір өзің корғап, қағып жүр.</w:t>
        <w:br/>
        <w:t>Жаны жібек бұл жігіт,</w:t>
        <w:br/>
        <w:t>Төлегендей талпынып,</w:t>
        <w:br/>
        <w:t>Ғашықжүрек алқынып,</w:t>
        <w:br/>
        <w:t>Төрт жыл тосқан жан жары</w:t>
        <w:br/>
        <w:t>Халимағажетсем деп,</w:t>
        <w:br/>
        <w:t>Уа, көл иесі, Қамбар-ау!</w:t>
        <w:br/>
        <w:t>Бұған карсы дұшпанды</w:t>
        <w:br/>
        <w:t>Қаңылтырдай қабыстыр.</w:t>
      </w:r>
    </w:p>
    <w:p>
      <w:r>
        <w:t>Халима мен екеуін</w:t>
        <w:br/>
        <w:t>Желімдей етіп жабыстыр.</w:t>
        <w:br/>
        <w:t>Айқастырып білегін,</w:t>
        <w:br/>
        <w:t>Қабыл етіп тілегін,</w:t>
        <w:br/>
        <w:t>Мәңгілікке табыстыр!</w:t>
        <w:br/>
        <w:t>Аллаһу Әкпар!</w:t>
        <w:br/>
        <w:t>Ол осылай деді. Бұл адал достың ғана аузынан шығар ақ</w:t>
        <w:br/>
        <w:t>батадай мінәжат сөз еді. Оның оң батасы қабыл болды.</w:t>
        <w:br/>
        <w:t>Мырзабек батасын бітірген кезде “бақ” етіп, паровоз козғал-</w:t>
        <w:br/>
        <w:t>ды. Мен ырғып вагонға міндім. Содан соң қара паровозды</w:t>
        <w:br/>
        <w:t>көңілмен қамшылап, екі аяқпен еденді тепкілеп:</w:t>
        <w:br/>
        <w:t>Бектер мінер сұр қасқа,</w:t>
        <w:br/>
        <w:t>Шаба алмаса, ұр басқа!</w:t>
        <w:br/>
        <w:t>Махаббат жыршысы 291</w:t>
        <w:br/>
        <w:t>------------.--------.................----------- чу с -</w:t>
        <w:br/>
        <w:t>соңғы сөз</w:t>
        <w:br/>
        <w:t>НЕМЕСЕ КЕЙІПКЕРІМЕ АЛҒЫС</w:t>
        <w:br/>
        <w:t>Құрметті оқырман! Сонымен “Махаббатжыршысының”</w:t>
        <w:br/>
        <w:t>соңғы бетін жапқан сәттегі әсеріңізді сұрап жатудың өзі</w:t>
        <w:br/>
        <w:t>ыңғайсыздау екендігін түсінемін. Дегенмен де бей-жай</w:t>
        <w:br/>
        <w:t>қалмағаныңызды іштей сезетін де секілдімін. Өйткені Әзілхан</w:t>
        <w:br/>
        <w:t>ағаныңаузынан шыққан әр сөз жүрекке жетіп, көңілтүкпіріне</w:t>
        <w:br/>
        <w:t>бекем орнығып жататыны ежелден мәлім ғой. Бұл жолы да</w:t>
        <w:br/>
        <w:t>тереңнен толғап, тауып айтқанына разы болған шығарсыз.</w:t>
        <w:br/>
        <w:t>Өзінің ерекше табынған ұстазы -- белгілі жазушы Мұқан</w:t>
        <w:br/>
        <w:t>Иманжановпен екеуара ұзақ жылдар бойына үзбей хат жазы-</w:t>
        <w:br/>
        <w:t>сып, елдік, ерлік, шығармашылық, адамгершілік туын жел-</w:t>
        <w:br/>
        <w:t>бірете білген Әзілхан аға Нұршайықовтың маған да көңіл бө-</w:t>
        <w:br/>
        <w:t>ліп, уақытын қиып хаттасуы теңдесіз кішіпейілділік пен мейі-</w:t>
        <w:br/>
        <w:t>рімділіктің үлгісі деп түсінемін. Сол үшін деүлкен азаматтығы</w:t>
        <w:br/>
        <w:t>мен қарапайымдылығына тәнті болған көңілмен Әзағана</w:t>
        <w:br/>
        <w:t>басымды иемін!</w:t>
        <w:br/>
        <w:t>Мыңалғыс Сізге, Әзаға! Хаттасуларымыз халық кәдесіне</w:t>
        <w:br/>
        <w:t>жарап жатса, одан өткен бақыт, мархабат болар ма? Бұл кітап-</w:t>
        <w:br/>
        <w:t>ты оқырман тұшынып қабылдаса-- Сіздің ыстық жүрегіңізден</w:t>
        <w:br/>
        <w:t>төгілген нұр-шуақтың әр кеудені жылытып, сезім әлдиімен</w:t>
        <w:br/>
        <w:t>тербеткеніне бек разымын.</w:t>
        <w:br/>
        <w:t>Ардақты Әзаға! Тағы бір ой кимелеп тұрғаны. Сіздіңжан</w:t>
        <w:br/>
        <w:t>жылуыңызды бөлісуге лайық азаматтың бірі - Нұрлан Иса-</w:t>
        <w:br/>
        <w:t>беков. Ол “Фолиант” баспасыныңдиректоры ретінде осыкі-</w:t>
        <w:br/>
        <w:t>таптың жедел жарық көруіне ықпал етті. Осы бір аса мәде-</w:t>
        <w:br/>
        <w:t>ниетті, білікті де талантты баспагер інімізге Сіз боп, біз боп</w:t>
        <w:br/>
        <w:t>ағалықақалғысымызды айтқанымызорындыдепесептеймін.</w:t>
        <w:br/>
        <w:t>Өйткені, Нұрлан бауырымыз -- қалың оқырман үшін зоріс</w:t>
        <w:br/>
        <w:t>тындырып жүрген бірегей азамат.</w:t>
        <w:br/>
        <w:t>Автор</w:t>
        <w:br/>
        <w:t>282 Әлім Қайсар</w:t>
        <w:br/>
        <w:t>“лзасуСе &gt; ---------------------.--3.---------...--------------------3.38ғ</w:t>
      </w:r>
    </w:p>
    <w:p>
      <w:r>
        <w:t>-- Маған Халимадан басқа қыздың керегі жоқ, - дедім оған.</w:t>
        <w:br/>
        <w:t>Ол мені І Алматы вокзалына шығарып салды. Мен /954</w:t>
        <w:br/>
        <w:t>Ташкент- Новосибирь поезына билет алдым. Вагонның ал-</w:t>
        <w:br/>
        <w:t>дына келгеннен кейін Мырзабектің менің кері қайтпасыма</w:t>
        <w:br/>
        <w:t>көзі жетсе керек, күрсініп, басын шайқады. Содан соң:</w:t>
        <w:br/>
        <w:t>-- Мені қайда қалдырдың, досым-ау? Кімге қалдырдың? --</w:t>
        <w:br/>
        <w:t>деді қиылып.</w:t>
        <w:br/>
        <w:t>Мен күлдім. Күлгенім “Қыз Жібек” қиссасындағы Төле-</w:t>
        <w:br/>
        <w:t>геннің қызіздегі, Ақ Жайыққааттануы ойыма орала кетті. Сон-</w:t>
        <w:br/>
        <w:t>да шешесі Төлегенге: “қарағым, алысқа аттанба, таңдап жүріп</w:t>
        <w:br/>
        <w:t>бір қызды осы жерден ал!” деп тілекететін. Бірақ, Төлегеннің</w:t>
        <w:br/>
        <w:t>алған бетінен қайтпасын білген соң: “Бізді кімгетапсырдынң?”</w:t>
        <w:br/>
        <w:t>дейтін ұлына. “Бір Құдайғатапсырдым” деп Төлеген боз жорға</w:t>
        <w:br/>
        <w:t>атын орғытып Жайыққа қарай жөнеле беретін.</w:t>
        <w:br/>
        <w:t>Біздің курста менен басқа соғыстан келген тағы да үш ұл</w:t>
        <w:br/>
        <w:t>бар болатын. Олар менен кейін келіп қосылған Амантай</w:t>
        <w:br/>
        <w:t>Байтанаев, Қайсар Қасымбеков және Бүркіт Ысқақов деген</w:t>
        <w:br/>
        <w:t>майдангерлер еді. Мырзабектің өзімен құрдас Байтан</w:t>
        <w:br/>
        <w:t>Кәдірқұловдеген бозбала жігіт және бар. Отыз қыздың орта-</w:t>
        <w:br/>
        <w:t>сында қаздай қалқып жүрген сол жігіттерге тапсырдым деп</w:t>
        <w:br/>
        <w:t>айтпақ болып, өлеңдетіл былай дедім:</w:t>
        <w:br/>
        <w:t>Жаяу әскер взводын,</w:t>
        <w:br/>
        <w:t>Ман-маң басып бастаған,</w:t>
        <w:br/>
        <w:t>Жаудан қорқып, саспаған,</w:t>
        <w:br/>
        <w:t>Оң қолын оқ жұлып әкетседе,</w:t>
        <w:br/>
        <w:t>Кейін қарай кашпаған</w:t>
        <w:br/>
        <w:t>Амантай ерге тапсырдым.</w:t>
        <w:br/>
        <w:t>Коккинаки секілді,</w:t>
        <w:br/>
        <w:t>Көк жүзінде ойнаған,</w:t>
        <w:br/>
        <w:t>Самолетін шүйілтіп,</w:t>
        <w:br/>
        <w:t>Фашистерді төбеден</w:t>
        <w:br/>
        <w:t>Бомбалауын қоймаған,</w:t>
        <w:br/>
        <w:t>Сұлуды көрсе сұқтанып,</w:t>
        <w:br/>
        <w:t>Тамсануға тоймаған,</w:t>
        <w:br/>
        <w:t>Қайсардай сері ұшқышқа,</w:t>
        <w:br/>
        <w:t>Бір өзіңді тапсырдым.</w:t>
        <w:br/>
        <w:t>Биязы ылғи жүретін,</w:t>
        <w:br/>
        <w:t>Махаббат жыршысы 285</w:t>
        <w:br/>
        <w:t>лнзннноЕИНВИЕНИВИКИНИН ИНК... &gt;&lt;...</w:t>
        <w:br/>
        <w:t>Батырлық, байлық кімде жоқ,</w:t>
        <w:br/>
        <w:t>Ғашықтық жолы бірбасқа!-</w:t>
        <w:br/>
        <w:t>деп әндетіп, Алматыдан Семейге карай тартып бердім.</w:t>
        <w:br/>
        <w:t>Бұл - бұрын айтылмаған деталь. Бүгінгі Мырзабекті еске</w:t>
        <w:br/>
        <w:t>алу кешінде осыны айтуым керекдеп шештім.</w:t>
        <w:br/>
        <w:t>Дереу букет-суреттердің сыртына сөз жазуды тоқтатып,</w:t>
        <w:br/>
        <w:t>осы шумақтарды ойыма түсіріп, бөлек кағазға түрте баста-</w:t>
        <w:br/>
        <w:t>дым. Сурет сөздерін жиналыс үстінде жазармын деп ойла-</w:t>
        <w:br/>
        <w:t>дым. Алдымен Тұрсынбектің өзі “Дос туралы сөз” деген та-</w:t>
        <w:br/>
        <w:t>қырыпта баяндама жасайды. Содан кейін мен сөйлеймін.</w:t>
        <w:br/>
        <w:t>Сөйтіп, Семей жақта Халимаға үйленіп, Ақбұзау ауылын-</w:t>
      </w:r>
    </w:p>
    <w:p>
      <w:r>
        <w:t>дағы Отан соғысында опат болған әкем үйінің өшіп қалған</w:t>
        <w:br/>
        <w:t>(шешем соғыс кезінде өлген) түтінін түтеттім. Содан кейін</w:t>
        <w:br/>
        <w:t>жан жарымды ақ білегінен ұстап Алматыға алып келдім. Ха-</w:t>
        <w:br/>
        <w:t>лима ЖенПИ-ғге түсті. Мен отыз кызбен алты ұлдың ортасына</w:t>
        <w:br/>
        <w:t>оралдым. Олармен бірге университет бітірдім. Біздің курстан</w:t>
        <w:br/>
        <w:t>университет бітірген Мырзабек екеуміз Ғылым ақадемиясы-</w:t>
        <w:br/>
        <w:t>ның аспирантурасына жолдама алдық. Соған түстік. Ол</w:t>
        <w:br/>
        <w:t>ғалым болып шықты. Мен бола алмай қалдым. “Социалистік</w:t>
        <w:br/>
        <w:t>Қазақстан” газеті (“Егемен Қазақстан”) мені қызметке</w:t>
        <w:br/>
        <w:t>қабылдап аспирантурадан қол үздірді.</w:t>
        <w:br/>
        <w:t>Мен Мырҙабекті ешқашан ұмытпаймын, үлкен портреті</w:t>
        <w:br/>
        <w:t>кабинетімде қарсы алдымда тұр. Маған арнаған соңғы</w:t>
        <w:br/>
        <w:t>өлеңінің фотокөшірмесі жазу үстелімнің үстінде жатыр. Өзі</w:t>
        <w:br/>
        <w:t>сыйлаған он бес кітабы сөрелерде тізулі. Мырзабек деген аты</w:t>
        <w:br/>
        <w:t>жүрегімде жазулы, жанды бейнесі кітаптарымда сақтаулы.</w:t>
        <w:br/>
        <w:t>Мен үйден ұзап шыға алмаймын. Бірақ, Халиманың</w:t>
        <w:br/>
        <w:t>демеуімен барып, Мырзабекті еске алу кешіне қатысамын.</w:t>
        <w:br/>
        <w:t>Оны жақсы көрген адамдармен жүздесемін. Бір кезде ол</w:t>
        <w:br/>
        <w:t>өзінің салалы саусақтарымен сан рет қысқан алақандарды</w:t>
        <w:br/>
        <w:t>ұстаймын. Бұл мен үшін үлкен ғанибет.</w:t>
        <w:br/>
        <w:t>Кеште мен Мырзабек туралы осы естелікті айтамын. Ай-</w:t>
        <w:br/>
        <w:t>тамын да:</w:t>
        <w:br/>
        <w:t>-- Бізбен бірге оқыған Амантай асқар таудай болып әне</w:t>
        <w:br/>
        <w:t>отыр. Атақты жазушы. “Сұлуды көрсе сұқтанғыш” сол Қай-</w:t>
        <w:br/>
        <w:t>сар әне отыр. Өмір бойы ЖенПИ-де сабақ беріп, сан сұлуды</w:t>
        <w:br/>
        <w:t>тәрбиелеген саңлақ-педагог. (Кеше хабарлағанмын. Бүгін</w:t>
        <w:br/>
        <w:t>288 Әлім Қайсар</w:t>
        <w:br/>
        <w:t>лагуг&gt;ет&gt;-----------.-......-... а 2.3.33...</w:t>
        <w:br/>
        <w:t>тардың қолында тағы бір асыл азамат, жазушы-журналист,</w:t>
        <w:br/>
        <w:t>сол елдің перзенті Байжігіт Әбдіразақовқа лайықты ескерт-</w:t>
        <w:br/>
        <w:t>кіш белгілер орнатуды тілек етіп, Қазақстан Жазушылар</w:t>
        <w:br/>
        <w:t>одағы, Қазақстан Журналистер одағы, “Егемен Қазақстан”</w:t>
        <w:br/>
        <w:t>ғазетінің редакциясы, Қызылорда облысының ардагер жур-</w:t>
        <w:br/>
        <w:t>налистері жазған бір топ хат жатыр. Соларды алдырып</w:t>
        <w:br/>
        <w:t>қарап, тиісті қамқорлық көрсетуіңізді және сұраймын. Бұл</w:t>
        <w:br/>
        <w:t>мәселе жөнінде Сіздің қабылдауыңызға кіре алмай жүрген</w:t>
        <w:br/>
        <w:t>сол қалада тұратын марқұмның жесірі Жақсыбике Әбдіра-</w:t>
        <w:br/>
        <w:t>зақова деген апаңызды әкиматқа шақыртып, сөйлессеңіз</w:t>
        <w:br/>
        <w:t>мейірбандық мархабат болар еді.</w:t>
        <w:br/>
        <w:t>Әз.Н.</w:t>
        <w:br/>
        <w:t>жжж</w:t>
        <w:br/>
        <w:t>Алматы. Құрманғазы, 90-үй, 28-пәтер</w:t>
        <w:br/>
        <w:t>Нұршайықов Әзілханға</w:t>
        <w:br/>
        <w:t>Аса құрметті Әзаға!</w:t>
        <w:br/>
        <w:t>Сау-сәлемет болдыңыз ба? 19 сәуірдегі хатыңызды, дә-</w:t>
        <w:br/>
        <w:t>лірек айтсам, қалың пакетті 24 сәуірде алып, қуанып қал-</w:t>
        <w:br/>
        <w:t>дық. Біраздеректер мен мәліметтерге бұл жолы да байи түс-</w:t>
        <w:br/>
        <w:t>кендеймін. Сіздің әрбір лебізіңіз, ой-пікіріңіз, байыпты да</w:t>
        <w:br/>
        <w:t>терең пайымдауларыңыз біз үшін үлкен рухани олжа болып</w:t>
        <w:br/>
        <w:t>есептелетінін ақ жүректен мәлімдеймін. Уақытыңызды бөліп</w:t>
        <w:br/>
        <w:t>хат жазғаныңызға көп рақмет, Әзаға. Ондағы айтылған бар-</w:t>
      </w:r>
    </w:p>
    <w:p>
      <w:r>
        <w:t>лық ұсыныс, ойларыңызды қандай бір істің барысында да</w:t>
        <w:br/>
        <w:t>нақты ескеріп, Сіздің талабыңыздан шығуды басты мұра-</w:t>
        <w:br/>
        <w:t>тым, қастерлі парызым деп есептеймін.</w:t>
        <w:br/>
        <w:t>Біз Сізді барша оқырмандарыңыз сияқты әманда сүйеміз,</w:t>
        <w:br/>
        <w:t>мақтан етеміз, өміріміздің адастырмас темірқазығындай</w:t>
        <w:br/>
        <w:t>жүрегімізде мәпелеп сақтаймыз. Сізбен сыралғы әрі сыйлас</w:t>
        <w:br/>
        <w:t>қҡылдырған тағдырымызға разымыз, жаныңызға жақын тар-</w:t>
        <w:br/>
        <w:t>тып, шуағыңызды төккеніңізге әрдайым тебіреніп, қуанып</w:t>
        <w:br/>
        <w:t>жүреміз. Сізбен хат алысып жатқан осынау жылдар ішінде,</w:t>
        <w:br/>
        <w:t>Әзаға, Өзіңізді отбасымыздың бір мүшесіндей, ақылды</w:t>
        <w:br/>
        <w:t>ақсақалындай, мейірбан мейманындай сезініп кеткеніміз,</w:t>
        <w:br/>
        <w:t>Махаббат жыршысы 287</w:t>
        <w:br/>
        <w:t>никак. &gt;&lt;. 6</w:t>
        <w:br/>
        <w:t>“Махаббат, қызық мол жылдар” романымда Жомартбек</w:t>
        <w:br/>
        <w:t>(“жомарт”, “мырза” деген сөздің синонимі ғой) деген атпен</w:t>
        <w:br/>
        <w:t>бейнеледім. Кейінгі жылдарда (1997-1998) “Жұлдыз” журна-</w:t>
        <w:br/>
        <w:t>лында жарияланған “Өткелдер” деген роман естелігімде сол</w:t>
        <w:br/>
        <w:t>досымныңадамгершілік азаматтық қасиеттері туралы тағы</w:t>
        <w:br/>
        <w:t>даайттым.</w:t>
        <w:br/>
        <w:t>Міне, сол қазақ еліне аты мәлім әйгілі азамат, атақты</w:t>
        <w:br/>
        <w:t>ғалым, белгілі жазушының (он шакты повесі және төрт</w:t>
        <w:br/>
        <w:t>кітаптан тұратын ғылыми-этнографиялық үлкен романы</w:t>
        <w:br/>
        <w:t>жарияланған) туғанына 70 жыл толды. Жақында Алматы-</w:t>
        <w:br/>
        <w:t>дағы М.О.Әуезов мұражайында, одан кейін Қазақстан Жа-</w:t>
        <w:br/>
        <w:t>зушылар одағында қаланың зиялы қауымы оны әспеттеп</w:t>
        <w:br/>
        <w:t>атап өтті. Ол жайында газеттерде мақалалар басылып (“Қа-</w:t>
        <w:br/>
        <w:t>зақ әдебиетінде” С.Дәуітұлының, “Егемен Қазақстанда”</w:t>
        <w:br/>
        <w:t>профессор Тұрсынбек Кәкішевтің, т.б.) радиожәнетеледи-</w:t>
        <w:br/>
        <w:t>дардан арнайы хабарлар берілді.</w:t>
        <w:br/>
        <w:t>Осы оқиғаға орай ағалық ретінде Сізден мынаны өтіне-</w:t>
        <w:br/>
        <w:t>мін: Ардақты азамат, атақты ғалым, көрнекті жазушы</w:t>
        <w:br/>
        <w:t>Мырзабек Дүйсеновке оның туған елінің орталығы Қызы-</w:t>
        <w:br/>
        <w:t>лорда қаласының бір көшесіне және облыс мектептерінің</w:t>
        <w:br/>
        <w:t>біріне есімін беруге қамқоршы болсаңызекен.</w:t>
        <w:br/>
        <w:t>Ұлы Отан соғысының қаһарман батырларының бірі, май-</w:t>
        <w:br/>
        <w:t>дангер досым маркұм Байсейітовтің тұрған үйінің қабырға-</w:t>
        <w:br/>
        <w:t>сына ескерткіш-тақта орнатып, есімін есте қалдыруды тілек</w:t>
        <w:br/>
        <w:t>етіп, 1995 жылы Президентке хат жолдаған едім. Ол кісі</w:t>
        <w:br/>
        <w:t>өтінішімді орындады: марқұмның үйінің қабырғасына</w:t>
        <w:br/>
        <w:t>ескерткіш-тақта орнаттырып, Семей қаласының бір көше-</w:t>
        <w:br/>
        <w:t>сіне және ондағы қаржы-қаражат колледжіне Р.С.Бай-</w:t>
        <w:br/>
        <w:t>сейітов есімін бергізді. Енді қазақ халқының ардагер ұлда-</w:t>
        <w:br/>
        <w:t>рының бірі Мырзабек Дүйсеновке байланысты осы өтіні-</w:t>
        <w:br/>
        <w:t>шімді Сіз деілтипатка алардеп үміттенемін.</w:t>
        <w:br/>
        <w:t>Бұл хатқа Мырзабек ағаларыңыздың қайтыс болардан</w:t>
        <w:br/>
        <w:t>бір күн бұрын маған арнап жазған ең соңғы әлеңінің фото-</w:t>
        <w:br/>
        <w:t>көшірмесі мен аталмыш роман кейіпкерлерінің прототиптері</w:t>
        <w:br/>
        <w:t>бейнеленген құжатты қоса жіберіп отырмын. Ең жоғарыдан</w:t>
        <w:br/>
        <w:t>бірінші боп тұрған Мырзабектің суреті.</w:t>
        <w:br/>
        <w:t>Бұл -- бір сөз, Сізге айтайын деп отырған екінші сөзім</w:t>
        <w:br/>
        <w:t>және бар. Ол сөзім мынадай: Сіздің әкімшіліктегі азамат-</w:t>
      </w:r>
    </w:p>
    <w:p>
      <w:r>
        <w:t>Махаббат жыршысы 281</w:t>
        <w:br/>
        <w:t>нк канатты. 21...</w:t>
        <w:br/>
        <w:t>Бүгін таңертеңгі оразамды дәрімен ашқаннан кейін,</w:t>
        <w:br/>
        <w:t>Мырзабекті еске алу кешінде ол туралы оригинальный не</w:t>
        <w:br/>
        <w:t>айтамын деп ойлаумен болдым. Еске алу кеші күндізгі сағат</w:t>
        <w:br/>
        <w:t>он екіде Әуезов мұражайында басталады. Айтатын ойымды</w:t>
        <w:br/>
        <w:t>соған дейін реттеп алуым керек. Толықтап жазып алуға</w:t>
        <w:br/>
        <w:t>уақыт тығыз, үлгере алмаймын. Ауызша айтуға тура келеді.</w:t>
        <w:br/>
        <w:t>Алдын-ала жазып алмаған сөз шашылып, шашау шыға</w:t>
        <w:br/>
        <w:t>береді. Бірақ, амал жоқ.</w:t>
        <w:br/>
        <w:t>Осы жайларды ойлап жатқанымда “Махаббат, қызық</w:t>
        <w:br/>
        <w:t>мол жылдар” романы прототиптерінің, дөңгелік шеңберге</w:t>
        <w:br/>
        <w:t>салынған суреті есіме түсті. Ол суреттер роман бойынша</w:t>
        <w:br/>
        <w:t>деректі фильм түсіру кезінде компьютермен жасалынған бо-</w:t>
        <w:br/>
        <w:t>латын. Басты бейне прототиптерінің ең жоғарғы жағында</w:t>
        <w:br/>
        <w:t>Мырзҙабектің суреті тұрған. Оны еске түсіру жиналысына</w:t>
        <w:br/>
        <w:t>келгендерге бұл да елеулі ескерткіш болуға тиіс. Сондықтан</w:t>
        <w:br/>
        <w:t>сағат тоғыздан кейін көшедегі ксерокстердің біріне апарып,</w:t>
        <w:br/>
        <w:t>оны 70 дана етіп бастырып алуым керек. Кенет келген бұл</w:t>
        <w:br/>
        <w:t>ойға қуанып, төсектен тұра сала сол суретті іздедім. Бір да-</w:t>
        <w:br/>
        <w:t>насы сақталған екен.</w:t>
        <w:br/>
        <w:t>Алты адамның кішкентай суреттері салынған гүлдесте</w:t>
        <w:br/>
        <w:t>(букет) сияқты суреттерді 70 дана етіп бастырып әкеліп,</w:t>
        <w:br/>
        <w:t>олардың әрқайсысының сыртына: “Сізге М.Т.Дүйсеновтің</w:t>
        <w:br/>
        <w:t>70 жылдығына арналған еске алу кешінен ескерткіш. Әз. Нұр-</w:t>
        <w:br/>
        <w:t>шайықов. 6.У.1999 ж. Алматы, Әуезов мұражайы” деген</w:t>
        <w:br/>
        <w:t>сөздер жазып, қолымды қойдым. Осы шаруаны тындырып</w:t>
        <w:br/>
        <w:t>бола берген кезде Мырзабектің мені 1947 жылы Семейге</w:t>
        <w:br/>
        <w:t>шығарып салғаны сап етіп ойыма орала кетті.</w:t>
        <w:br/>
        <w:t>Мен Ұлы Отан соғысынан келгеннен кейін университет-</w:t>
        <w:br/>
        <w:t>ке оқуға түстім. Студенттер арасынан тапқан жалғыз досым</w:t>
        <w:br/>
        <w:t>Мырзабек болды. Екеуіміз жатақханада алты ай бойы бір</w:t>
        <w:br/>
        <w:t>кереуетте жаттық. Сол кезде 1946 жылдың аяғында менің</w:t>
        <w:br/>
        <w:t>сүйген қызым Халима әскерден қайтты. Семей облысының</w:t>
        <w:br/>
        <w:t>Шарауданына барып, мұғалім болып орналасты. Мен Хали-</w:t>
        <w:br/>
        <w:t>маға жетуге ынтықтым. Университеттен жарты жылға ака-</w:t>
        <w:br/>
        <w:t>демиялық демалыс алып, елге кетуге қамдандым.</w:t>
        <w:br/>
        <w:t>Мырзабек менің оқуды тастап кетуіме қарсы болды.</w:t>
        <w:br/>
        <w:t>-- Халиманы қайтесің, осындағы отыз қыздың біреуін ал-</w:t>
        <w:br/>
        <w:t>майсың ба?-деді. Онда біздің курста отыз қыз бар болатын.</w:t>
        <w:br/>
        <w:t>19-86</w:t>
        <w:br/>
        <w:t>Махаббат жыршысы 289</w:t>
        <w:br/>
        <w:t>іклинкккикикикнккккикииккккикккткккиккиккккккккккккккккккккынткататы. 222... 46</w:t>
        <w:br/>
        <w:t>соншалық, уақыт безбенімен салмақтамай-ақ қояйын,</w:t>
        <w:br/>
        <w:t>әйтеуір, есімініздіжиі айтып, жарылқанып отырамыз. Бұдан</w:t>
        <w:br/>
        <w:t>артық біз үшін не керек! Қазақтың қайбір отбасына бұйыр-</w:t>
        <w:br/>
        <w:t>ған бақыт, ризықдесеңізші бұл өнегелік тұма бастауды!</w:t>
        <w:br/>
        <w:t>“Иттер” әңгімесі көп ойға қалдырды. Хатыңыздағы осы</w:t>
        <w:br/>
        <w:t>әңгімеге қатысты түсініктемелерді оқып алғандықтан да</w:t>
        <w:br/>
        <w:t>шығар, және де Сіздің өмір, шығармашылық жолыңызды</w:t>
      </w:r>
    </w:p>
    <w:p>
      <w:r>
        <w:t>зерделеп жүргендіктен де болуы мүмкін, зорлық-зомбылық</w:t>
        <w:br/>
        <w:t>иелерініңтүсін түстеп, танып отырғандаймын...</w:t>
        <w:br/>
        <w:t>“Күбіра келінді еске алғанда”, “Мұражай алдындағы</w:t>
        <w:br/>
        <w:t>сөз” т.б. шымыр эсселеріңізді құмартып оқып шықтым.</w:t>
        <w:br/>
        <w:t>“Осы институтты (Қазақтың мемлекеттік қыздар институын</w:t>
        <w:br/>
        <w:t>айтып отырсыз) бітірген Орынша қыз (Қарабалина- Қазы-</w:t>
        <w:br/>
        <w:t>баева) күйеуі Кәкімжан Қазыбаевты журналистен жазушы-</w:t>
        <w:br/>
        <w:t>лыққа, жазушылықтан мемлекет қайраткері қатарына</w:t>
        <w:br/>
        <w:t>көтерді” деп жаза отырып, басқа да ақылды қазақ қыздары-</w:t>
        <w:br/>
        <w:t>ның ұлтымыздың ардақтыларына асыл жар бола білулерінің</w:t>
        <w:br/>
        <w:t>арқасында оларды халық алдында абыройлы, сыйлы азамат</w:t>
        <w:br/>
        <w:t>етіп қалыптастырған еңбектерін орынды дәріптеген екенсіз.</w:t>
        <w:br/>
        <w:t>Расындада Сіздің бұл тұжырымыңыз орынды тұжырым.</w:t>
        <w:br/>
        <w:t>Алматыдағы М9123 мектептегі кездесуіңіз туралы жазған</w:t>
        <w:br/>
        <w:t>мөлтек әңгімелеріңізбен жаным жадырап отырып, танысып</w:t>
        <w:br/>
        <w:t>шықтым. Өмір новеллалары екен деп ойладым. Өмірді</w:t>
        <w:br/>
        <w:t>қызықты, мағыналы ету адамның өз қолындағы шаруа</w:t>
        <w:br/>
        <w:t>екендігіне нақты мысал осындай-ақ болар. “Пайдалануға</w:t>
        <w:br/>
        <w:t>керек тіркестеріңіз” де адам жанын байытады екен... Ал</w:t>
        <w:br/>
        <w:t>“Кешірімділік пен кекшілдік туралы” түйініңіз кім-кімнің де</w:t>
        <w:br/>
        <w:t>кәдесіне асатын маржан түйіндер екен. “Кешірімділік - қым-</w:t>
        <w:br/>
        <w:t>бат касиет. Бірақ, кешірімді болу елдің бәрінің қолынан келе</w:t>
        <w:br/>
        <w:t>бермейді. Өзіне қылған қиянатты ақылдылар ғана кешіре</w:t>
        <w:br/>
        <w:t>алады. Ақылды еместер ағат айтылған бір ауыз сөз үшін</w:t>
        <w:br/>
        <w:t>кектесіп кетеді”, -- деуіңіз адам санасына мықшегедей</w:t>
        <w:br/>
        <w:t>қағылады екен. Осы ретте “Егемен Қазақстанның” 26 сәуірде</w:t>
        <w:br/>
        <w:t>өткен дүйсенбілік лездемесінде Сіздің газеттің тұтас бір бетіне</w:t>
        <w:br/>
        <w:t>“Ой- қазына” айдарымен жарияланған “Өзің лаулап тұрсаң</w:t>
        <w:br/>
        <w:t>ғана өзгеге от бере аласың” деген тақырыппен оқырмандарға</w:t>
        <w:br/>
        <w:t>ұсынылған ой-маржандарыңыздың құндылығы туралы жақ-</w:t>
        <w:br/>
        <w:t>сы пікірлер айтылғанын хабарлауды парыз санаймын.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
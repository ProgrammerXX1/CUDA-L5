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МИНИСТЕРСТВО ОБРАЗОВАНИЯ И НАУКИ</w:t>
        <w:br/>
        <w:t>РЕСПУБЛИКИ КАЗАХСТАН</w:t>
        <w:br/>
        <w:t>КОМИТЕТ НАУКИ</w:t>
        <w:br/>
        <w:t>ИНСТИТУТ ФИЛОСОФИИ И ПОЛИТОЛОГИИ</w:t>
        <w:br/>
        <w:t>А. Нысанбаев</w:t>
        <w:br/>
        <w:t>МИР ЦЕННОСТЕЙ</w:t>
        <w:br/>
        <w:t>НЕЗАВИСИМОГО КАЗАХСТАНА</w:t>
        <w:br/>
        <w:t>Посвяшается 20-летию</w:t>
        <w:br/>
        <w:t>независимости Казахстана</w:t>
        <w:br/>
        <w:t>Алматы, 2011</w:t>
        <w:br/>
        <w:t>ҚАЗАҚСТАН РЕСПУБЛИКАСЫ</w:t>
        <w:br/>
        <w:t>БІЛІМ ЖӘНЕ ҒЫЛЫМ МИНИСТРЛІГІ</w:t>
        <w:br/>
        <w:t>ҒЫЛЫМ КОМИТЕТІ</w:t>
        <w:br/>
        <w:t>ФИЛОСОФИЯ ЖӘНЕ САЯСАТТАНУ ИНСТИТУТЫ</w:t>
        <w:br/>
        <w:t>Ә.Нысанбаев</w:t>
        <w:br/>
        <w:t>ТӘУЕЛСІЗ ҚАЗАҚСТАННЫҢ</w:t>
        <w:br/>
        <w:t>ҚҰНДЫЛЫҚТАР ӘЛЕМІ</w:t>
        <w:br/>
        <w:t>Тәуелсіз Қазақстанның</w:t>
        <w:br/>
        <w:t>20 жылдығына арналады</w:t>
        <w:br/>
        <w:t>Алматы, 2011</w:t>
        <w:br/>
        <w:t>В ней дается обоснование и формирование новой систе-</w:t>
        <w:br/>
        <w:t>мы ценностей в процессе становления и развития независимого</w:t>
        <w:br/>
        <w:t>Казахстана. При этом особое внимание уделяется концептуаль-</w:t>
        <w:br/>
        <w:t>ному анализу независимости как главной ценности нашего госу-</w:t>
        <w:br/>
        <w:t>дарства, духовных ценностей ислама и православного христиан-</w:t>
        <w:br/>
        <w:t>ства в процессе модернизации и трансформации современного</w:t>
        <w:br/>
        <w:t>казахстанского обшества.</w:t>
        <w:br/>
        <w:t>В этой работе не ставится задача полного охвата всех мате-</w:t>
        <w:br/>
        <w:t>риальных и духовных ценностей независимого Казахстана. Само</w:t>
        <w:br/>
        <w:t>название книги говорит о необходимости обоснования и формиро-</w:t>
        <w:br/>
        <w:t>вания новой системы отдельных ценностей в процессе строитель-</w:t>
        <w:br/>
        <w:t>ства нового государства, нового интегрального мировоззрения и</w:t>
        <w:br/>
        <w:t>новой евразийской интегральной философии взаимопонимания.</w:t>
        <w:br/>
        <w:t>В заключение хочется выразить искреннюю признательность</w:t>
        <w:br/>
        <w:t>докторам философских наук, профессорам Е.Е.Буровой, С.Е.Нур-</w:t>
        <w:br/>
        <w:t>муратову, Г.Г.Соловьевой и научному сотруднику А. Мейрманову.</w:t>
        <w:br/>
        <w:t>Кроме того, выражаю огромную благодарность руководителю Ком-</w:t>
        <w:br/>
        <w:t>пьютерно-издательского центра нашего института Г.Нусиповой за</w:t>
        <w:br/>
        <w:t>квалифицированную подготовку рукописи настояшей книги.</w:t>
      </w:r>
    </w:p>
    <w:p>
      <w:r>
        <w:t>УДК 32.001</w:t>
        <w:br/>
        <w:t>ББК 66.2</w:t>
        <w:br/>
        <w:t>Н 90</w:t>
        <w:br/>
        <w:t>Составители:</w:t>
        <w:br/>
        <w:t>доктора философских наук, профессора</w:t>
        <w:br/>
        <w:t>Е.Е. Бурова, С.Е. Нурмуратов,</w:t>
        <w:br/>
        <w:t>научный сотрудник А. Мейрманов</w:t>
        <w:br/>
        <w:t>Рекомендовано к печати Ученым советом</w:t>
        <w:br/>
        <w:t>Института философии и политологли КН МОН РК</w:t>
        <w:br/>
        <w:t>Н 90 Нысанбаев Ә. Тәуелсіз Қазақстанның құндылықтар</w:t>
        <w:br/>
        <w:t>әлемі - Мир ценностей независимого Казахстана. - Алматы: ҚР</w:t>
        <w:br/>
        <w:t>БҒМ ҒК Философия және саясаттану институты, 2011. - 271 6.</w:t>
        <w:br/>
        <w:t>- қазақша, орысша.</w:t>
        <w:br/>
        <w:t>ІБВМ - 978-601-7082-40-6</w:t>
        <w:br/>
        <w:t>В книге представлены отдельные статьи, интервью и материалы,</w:t>
        <w:br/>
        <w:t>опубликованные А.Н. Нысанбаевым на страницах республиканской пе-</w:t>
        <w:br/>
        <w:t>чати на казахском и русском языках.</w:t>
        <w:br/>
        <w:t>В предлагаемой работе анализируются ценности современного</w:t>
        <w:br/>
        <w:t>казахстанского обшества, среди которых независимость автором рас-</w:t>
        <w:br/>
        <w:t>сматривается как главная ценность. Особое внимание обрашается на</w:t>
        <w:br/>
        <w:t>соотношение национальных и обшечеловеческих ценностей в изменяю-</w:t>
        <w:br/>
        <w:t>шемся обшестве.</w:t>
        <w:br/>
        <w:t>В ходе комплексного междисциплинарного анализа экономических,</w:t>
        <w:br/>
        <w:t>социально-политических проблем периода трансформации экономиче-</w:t>
        <w:br/>
        <w:t>ского уклада, политической системы, социальной структуры выявлены</w:t>
        <w:br/>
        <w:t>особенности формирования нового ценностного измерения жизни, рас-</w:t>
        <w:br/>
        <w:t>крыта специфика путей и методов поиска и обретения новейшей казах-</w:t>
        <w:br/>
        <w:t>станскқой идентичности.</w:t>
        <w:br/>
        <w:t>Издание будет интересно как специалистам в области обшествоз-</w:t>
        <w:br/>
        <w:t>нания, таки широкому кругу читателей, интересуюшихся современными</w:t>
        <w:br/>
        <w:t>вопросами политологии, социальной философии, социологии, культуро-</w:t>
        <w:br/>
        <w:t>ЛОГИИ.</w:t>
        <w:br/>
        <w:t>УДК 32.001</w:t>
        <w:br/>
        <w:t>ББК 66.2</w:t>
        <w:br/>
        <w:t>1БВМ - 978-601-7082-40-6 Ө Нысанбаев А.Н., 2011</w:t>
        <w:br/>
        <w:t>1. ЕГЕМЕН ҚАЗАҚСТАННЫҢ ҚҰНДЫЛЫҚТАРЫ</w:t>
        <w:br/>
        <w:t>Тәуелсіздік - басты құндылық</w:t>
        <w:br/>
        <w:t>Халқымыз үшін күрделі және жауапты кезең болған ХХ ға-</w:t>
        <w:br/>
        <w:t>сырдың соңында егемендіктің, дербестіктің де күні туды. Адам бо-</w:t>
        <w:br/>
        <w:t>йындағы даралықты, шығармашылыққа деген еркіндікті мо-йындаған</w:t>
        <w:br/>
        <w:t>демократиялық елде ғана мемлекеттік егемендікке, тәуелсіздікке</w:t>
        <w:br/>
        <w:t>ауадай қажетті төзімділік те, бірлік те, достық та, ынтымақтастық</w:t>
        <w:br/>
        <w:t>та нығая түседі. Адамдар қоғамдағы қарапайым тобыр, бұқаралық</w:t>
        <w:br/>
        <w:t>мәдениет өкіліне айналмайды, олар бұл тір-шілікте өзіңде лайықты</w:t>
        <w:br/>
        <w:t>өмір жолы бар еркін ойлайтын азаматтар қауымдастығына айнала-</w:t>
        <w:br/>
        <w:t>ды. Республика азаматтары өздерінің мәдени және ұлттық бірегей-</w:t>
        <w:br/>
        <w:t>лігін егемен еліміздің болашағымен байланыстыру арқылы ғана</w:t>
        <w:br/>
        <w:t>жасампаздық жолына түсе алады. Осылайша, саяси-әлеуметтік</w:t>
      </w:r>
    </w:p>
    <w:p>
      <w:r>
        <w:t>орнықтылықтың, мәдениетаралық, этносаралық және дінаралық</w:t>
        <w:br/>
        <w:t>келісімнің тереңдеуіне себепкер болады.</w:t>
        <w:br/>
        <w:t>Қазақстан Президенті Н.Ә.Назарбаевтың кемеңгер басшы-</w:t>
        <w:br/>
        <w:t>лығымен біздер дүние жүзіне танымал егемен ел болдық. Осы</w:t>
        <w:br/>
        <w:t>жетістікке жету үшін Қазақстан халқының, соның ішінде негізгі</w:t>
        <w:br/>
        <w:t>шешуші орны бар қазақ ұлтының рухани және материалдық игі-</w:t>
        <w:br/>
        <w:t>ліктерін арттыруға байланысты ауқымды жұмыс атқарылды және</w:t>
        <w:br/>
        <w:t>атқарылуда. Республика атауын берген қазақ ұлтымен бірге еліміз-</w:t>
        <w:br/>
        <w:t>де басқа халықтардың өкілдері де жемісті еңбек етуде. Міне, осы</w:t>
        <w:br/>
        <w:t>қазақ ұлтының құндылықтары, тілі, мәдениеті төңірегіне барлық</w:t>
        <w:br/>
        <w:t>қазақстандықтарды іштей топтастыру, ортақ саяси құндылықтар</w:t>
        <w:br/>
        <w:t>негізінде оларды бірегейлендіру құқықтық мемлекет және азамат-</w:t>
        <w:br/>
        <w:t>тық қоғам құру үшін өте маңызды. Өйткені бәріміз ежелгі қазақ</w:t>
        <w:br/>
        <w:t>топырағында өмір сүрудеміз. Сондықтан, қазақтардың ата дәстү-</w:t>
        <w:br/>
        <w:t>рін, дала заңын, саяси мәдениетін, шежіре-тарихын білетін Қазақ-</w:t>
        <w:br/>
        <w:t>стан халқының жаңа демократиялық санасын қалыптастыру қажет.</w:t>
        <w:br/>
        <w:t>Осыған орай, «Мәдени мұра» стратегиялық ұлттық жобасының</w:t>
        <w:br/>
        <w:t>бәсекеге қабілеттіқазақұлтын, Қазақстанхалқын қалыптастырудағы</w:t>
        <w:br/>
        <w:t>маңызы айтарлықтай.</w:t>
        <w:br/>
        <w:t>Қазақхалқы өзініңұлттық бостандығы мен егемендігіүшін 260-тан</w:t>
        <w:br/>
        <w:t>астам ұлт-азаттық қозғалысқа, көтеріліске шыққан, соның соңғысы</w:t>
        <w:br/>
        <w:t>1986 жылғы Алматыдағы Желтоқсан көтерілісі. Еліміздің барша</w:t>
        <w:br/>
        <w:t>азаматтары, тілі шығып, бір нәрсені түсінуге жараған бүлдіршіннен</w:t>
        <w:br/>
        <w:t>бастап жүз жасаған ақсақалды қарияларымызға дейін - бәріміз тә-</w:t>
        <w:br/>
        <w:t>уелсіз дербес мемлекетіміз бар екендігін осы жиырма жыл ішінде</w:t>
        <w:br/>
        <w:t>анық сезінетін болдық.</w:t>
        <w:br/>
        <w:t>Осы жиырма жыл ішінде өзіне тән барлық институттары бар</w:t>
        <w:br/>
        <w:t>түбірінен жаңа демократиялық құқықтық мемлекет құрылды. Сөй-</w:t>
        <w:br/>
        <w:t>8</w:t>
        <w:br/>
        <w:t>рихи белесте Елбасымыздың бастамасымен жүзеге асуда. Бұл</w:t>
        <w:br/>
        <w:t>бағдарламаның түпкі мақсаты - гуманитарлық білімнің әлемдік</w:t>
        <w:br/>
        <w:t>мол қазынасын, халқымыздың рухани байлығын мемлекеттік тілде</w:t>
        <w:br/>
        <w:t>жинақтау екені белгілі. Міне, осы әрекеттер арқылы еліміздің руха-</w:t>
        <w:br/>
        <w:t>ни қауіпсіздігін нығайтып, тәуелсіздіктің іргетасын барынша ізгі-лікті</w:t>
        <w:br/>
        <w:t>жолдармен қалай түсу болып табылады. Кезінде біршама теперіш</w:t>
        <w:br/>
        <w:t>көрген ұлттық тарихымыз бен тіліміздің тарихы осы бағдарламаны</w:t>
        <w:br/>
        <w:t>жүзеге асыру арқылы бір сатыға болса да биіктеп, ұлттың рухани</w:t>
        <w:br/>
        <w:t>байлығы молая түсер деген үміттеміз. Ал, енді тікелей менің же-</w:t>
        <w:br/>
        <w:t>текшілігіммен орындалуға тиісті салаларға философия мен психо-</w:t>
        <w:br/>
        <w:t>логия секциясы жатады. Атап айтқанда, «Ежелгі заманнан бүгінгі</w:t>
        <w:br/>
        <w:t>күнге дейінгі қазақ халқының философиялық мұрасы» деп ата-</w:t>
        <w:br/>
        <w:t>латын 1-ші блок 20 томнан тұрады және оған халқымыздың көне</w:t>
        <w:br/>
        <w:t>заманнан қазіргі дәуірге дейінгі қордаланған даналық үлгілері,</w:t>
        <w:br/>
        <w:t>философиялық ойдың інжу-маржандары енеді. 2-ші блокта 20 том-</w:t>
        <w:br/>
        <w:t>нан тұрады және ол «Әлемдік философиялық мұра» деп аталады.</w:t>
        <w:br/>
        <w:t>Оған сарапшылардың таңдаулары арқылы әлемдік философиялық</w:t>
        <w:br/>
        <w:t>ойдың ең озық үлгілері іріктеп алынып қазақ тіліне аударылады.</w:t>
        <w:br/>
        <w:t>Платон, Аристотель, Кант, Гегель сияқты философияның ғұламала-</w:t>
        <w:br/>
        <w:t>ры қазақ тілінде сөйлейді. Бұл таңдаудағы негізгі принцип - ұлы</w:t>
        <w:br/>
        <w:t>философтардың шығармаларындағы тәуелсіздігімізге демеу бола-</w:t>
        <w:br/>
        <w:t>тын, рухани жетілуімізге көмек беретін идеяларды жас ұрпаққа</w:t>
        <w:br/>
        <w:t>барынша төлтумаға жақын нұсқада жеткізу болып табылады. Бұл</w:t>
        <w:br/>
        <w:t>қадамдарымызды жүзеге асыру үшін философиялық мәтіндерді</w:t>
        <w:br/>
        <w:t>қазақ тіліне тәржімелей алатын Қазақстандағы ең алдыңғы қатарлы</w:t>
        <w:br/>
        <w:t>кәсіби мамандар жұмылдырылуда.</w:t>
      </w:r>
    </w:p>
    <w:p>
      <w:r>
        <w:t>Сонымен қатар, 10 томнан тұратын «Әлемдік психологиялық</w:t>
        <w:br/>
        <w:t>мұра» блогы бойынша алғашқы рет мемлекеттік тілде психология</w:t>
        <w:br/>
        <w:t>саласының әлемдік классиктері аударылып, олар қазіргі таңда</w:t>
        <w:br/>
        <w:t>бірнеше томболыпжарияланыпта үлгерді. Жоғары мектептің қазақ</w:t>
        <w:br/>
        <w:t>тілді студенттері мен магистранттарына, аспиранттары мен док-</w:t>
        <w:br/>
        <w:t>торанттарына жоғарыда жасалып жатқанигіліктіістердің шапағаты</w:t>
        <w:br/>
        <w:t>мол боларына сенімдіміз. Тек айта кететін бір жайт: жарық көріп</w:t>
        <w:br/>
        <w:t>жатқан томдардың елімізде таралу даналары өте аз көлемде бо-</w:t>
        <w:br/>
        <w:t>лып отыр. Сондықтан, Қазақстанның барлық түкпірлеріндегі қалың</w:t>
        <w:br/>
        <w:t>оқырманға «Мәдени мұра» бағдарламасының өнімдерін жеткізуді,</w:t>
        <w:br/>
        <w:t>оларды кеңінен насихаттауды үкіметіміз өз қолына алғаны жөн де-</w:t>
        <w:br/>
        <w:t>ген пікірдемін. Әрбір ұлт өзінің мәдени мұрасын жоғары деңгейде</w:t>
        <w:br/>
        <w:t>қадірлеген сайын ол әлемдік жұртшылық алдындағы, Ұлы адамзат</w:t>
        <w:br/>
        <w:t>тарихы алдындағы мәртебесін биіктете түседі. Руханият әлеміне</w:t>
        <w:br/>
        <w:t>барынша толыққанды көңіл бөлгенімізден ешқашан ұтылмаймыз.</w:t>
        <w:br/>
        <w:t>Осындай тарихи қадамдардың арқасында халқымыз өзінің ұлттық</w:t>
        <w:br/>
        <w:t>тіліндегі білімін жетілдіру бағытында асқақ биіктерге көтеріліп,</w:t>
        <w:br/>
        <w:t>12</w:t>
        <w:br/>
        <w:t>этой форме самоуправления современные исследователи видят</w:t>
        <w:br/>
        <w:t>рациональное зерно и возможность ее применения в современ-</w:t>
        <w:br/>
        <w:t>ном обшестве.</w:t>
        <w:br/>
        <w:t>Процесс становления демократических институтов граждан-</w:t>
        <w:br/>
        <w:t>ского обшества невозможен без формирования обшеказахстан-</w:t>
        <w:br/>
        <w:t>ского патриотизма, на основе консолидируюшей обшенациональ-</w:t>
        <w:br/>
        <w:t>ной идеи, который имеет глубокие корни в культуре, психологии,</w:t>
        <w:br/>
        <w:t>историческом прошлом всех казахстанцев. В традиционном ка-</w:t>
        <w:br/>
        <w:t>захском обшестве также были сильны такие ценности, как лю-</w:t>
        <w:br/>
        <w:t>бовь к родной земле, поклонение ей и бережное отношение, ува-</w:t>
        <w:br/>
        <w:t>жение старших.</w:t>
        <w:br/>
        <w:t>Среди обьединительных ценностей, доставшихся нам из про-</w:t>
        <w:br/>
        <w:t>шлого, особое значение имеют ценности межэтнического и меж-</w:t>
        <w:br/>
        <w:t>конфессионального согласия и социально-политической стабиль-</w:t>
        <w:br/>
        <w:t>ности. Они представляют тот ценностный базис полиэтнического</w:t>
        <w:br/>
        <w:t>казахстанского обшества, в сопряжении с которым возможно углу-</w:t>
        <w:br/>
        <w:t>бление демократических ценностей в Казахстане, и на их основе</w:t>
        <w:br/>
        <w:t>должны формироваться институты гражданского обшества.</w:t>
        <w:br/>
        <w:t>Религиозная веротерпимость, отсутствие фанатизма и ре-</w:t>
        <w:br/>
        <w:t>лигиозной агрессии в исторической традиции казахского народа,</w:t>
        <w:br/>
        <w:t>уважительное отношение к духовной свободе других народов -</w:t>
        <w:br/>
        <w:t>благо и важнейшая ценность, которую важно принять на воору-</w:t>
        <w:br/>
        <w:t>жение для развития продуктивного диалога между конфессиями</w:t>
        <w:br/>
        <w:t>и признания религии в качестве важнейшего элемента граждан-</w:t>
        <w:br/>
        <w:t>ского обшества.</w:t>
        <w:br/>
        <w:t>Таким образом, возрождение утраченной в период тоталита-</w:t>
        <w:br/>
        <w:t>ризма культуры и духовности казахского и других народов, разви-</w:t>
        <w:br/>
        <w:t>тие казахской философии в связи с универсалиями традиционной</w:t>
        <w:br/>
        <w:t>культуры в условиях социально-политической трансформации иг-</w:t>
        <w:br/>
        <w:t>рают важную роль в обеспечении духовной свободы и независи-</w:t>
        <w:br/>
        <w:t>мости Казахстана в контексте мирового развития; они важны для</w:t>
        <w:br/>
        <w:t>роста национального самосознания, консолидации народа, нацио-</w:t>
        <w:br/>
        <w:t>нальной и культурной идентичности народа.</w:t>
        <w:br/>
        <w:t>В этой книге, написанной на основе переработанных отдель-</w:t>
        <w:br/>
        <w:t>ных статей, интервью и других материалов на казахском и рус-</w:t>
        <w:br/>
        <w:t>ском языках, говорится о необходимости критического освоения</w:t>
      </w:r>
    </w:p>
    <w:p>
      <w:r>
        <w:t>духовного и культурного наследия казахского народа в процессе</w:t>
        <w:br/>
        <w:t>системного реформирования Казахстана в эпоху глобализации,</w:t>
        <w:br/>
        <w:t>переоценки ценностей нашей страны с позиции построения казах-</w:t>
        <w:br/>
        <w:t>станской модели гражданского обшества и социального государ-</w:t>
        <w:br/>
        <w:t>ства. Диалог с ценностями прошлого есть важнейшее средство</w:t>
        <w:br/>
        <w:t>укрепления духовной и культурной безопасности посткризисного</w:t>
        <w:br/>
        <w:t>Казахстана в системе глобальных отношений.</w:t>
        <w:br/>
        <w:t>ПРЕДИСЛОВИЕ</w:t>
        <w:br/>
        <w:t>В Республике Казахстан происходят системные преобразо-</w:t>
        <w:br/>
        <w:t>вания, возникли первые демократические институты граждан-</w:t>
        <w:br/>
        <w:t>ского обшества и социального государства. При этом в процес-</w:t>
        <w:br/>
        <w:t>се становления гражданского обшества особое внимание было</w:t>
        <w:br/>
        <w:t>обрашено на критическое освоение социокультурных ценностей,</w:t>
        <w:br/>
        <w:t>духовного наследия прошлого, на сложный и противоречивый</w:t>
        <w:br/>
        <w:t>процесс переоценки ценностей в стране.</w:t>
        <w:br/>
        <w:t>Переход на путь коренного преобразования всей полити-</w:t>
        <w:br/>
        <w:t>ческой системы обшества, основанной на рыночной экономике,</w:t>
        <w:br/>
        <w:t>потребовал преодоления тотального отчуждения человека, раз-</w:t>
        <w:br/>
        <w:t>вития тех форм его жизнедеятельности, которые позволили бы</w:t>
        <w:br/>
        <w:t>преодолеть тотальное давление государства, т.е. формирования</w:t>
        <w:br/>
        <w:t>институтов гражданского обшества.</w:t>
        <w:br/>
        <w:t>Преодоление тотального отчуждения в период осушествле-</w:t>
        <w:br/>
        <w:t>ния рыночных преобразований в экономике, демократических -</w:t>
        <w:br/>
        <w:t>в политической системе, плюралистических - в идеологической</w:t>
        <w:br/>
        <w:t>сфере вызвало к жизни необходимость утверждения ценностей</w:t>
        <w:br/>
        <w:t>либерализма - ценностей свободного труда, раскрываюшего</w:t>
        <w:br/>
        <w:t>творческие способности человека, а, следовательно, развитие чув-</w:t>
        <w:br/>
        <w:t>ства хозяина, собственника, созидаюшего своим трудом матери-</w:t>
        <w:br/>
        <w:t>альное благополучие как основу жизнедеятельности человека, на</w:t>
        <w:br/>
        <w:t>основе которой единственно и возможно создавать интеллекту-</w:t>
        <w:br/>
        <w:t>альный и духовный потенциал обшества.</w:t>
        <w:br/>
        <w:t>Осушествление системных коренных преобразований ка-</w:t>
        <w:br/>
        <w:t>захстанского обшества должно происходить не как бездумное</w:t>
        <w:br/>
        <w:t>копирование западного опыта трансформации, а на основе уче-</w:t>
        <w:br/>
        <w:t>та конкретно-исторических условий развития Казахстана в эпоху</w:t>
        <w:br/>
        <w:t>глобализации. Поэтому для становления гражданского обшества</w:t>
        <w:br/>
        <w:t>в Казахстане, раскрываюшего творческие способности личности,</w:t>
        <w:br/>
        <w:t>важно использовать положительный в этом смысле потенциал</w:t>
        <w:br/>
        <w:t>нашего прошпого, как советского, так и традиционного, сформи-</w:t>
        <w:br/>
        <w:t>рованные им ценности, на основе которых возможен консенсус и</w:t>
        <w:br/>
        <w:t>дальнейшее формирование институтов гражданского обшества.</w:t>
        <w:br/>
        <w:t>Создавать условия для частнособственнического интереса,</w:t>
        <w:br/>
        <w:t>введения института частной собственности на землю, развития</w:t>
        <w:br/>
        <w:t>индивидуализма, воспитывать чувство хозяина и собственника</w:t>
        <w:br/>
        <w:t>- все эти задачи осложняются тем, что в рамках традиционно-</w:t>
        <w:br/>
        <w:t>го обшества таких условий еше не было, а идеология советского</w:t>
        <w:br/>
        <w:t>обшества на протяжении своей истории искореняла из практи-</w:t>
        <w:br/>
        <w:t>ки и обшественного сознания эти необходимые для становления</w:t>
        <w:br/>
        <w:t>демократического Казахстана ценности. Задача исследователей</w:t>
        <w:br/>
        <w:t>4</w:t>
      </w:r>
    </w:p>
    <w:p>
      <w:r>
        <w:t>руханилықтың социумда өрбімей, өзімшілдіктің тереңдеп кетуінде.</w:t>
        <w:br/>
        <w:t>Әкінішке орай, нарықтың дамуы бұл процестерді одан сайын</w:t>
        <w:br/>
        <w:t>күрделендірді. Ал қазіргі заманда осы өзара түсіністіктер мен тө-</w:t>
        <w:br/>
        <w:t>зімділіктер сипаты ислам мен христиан діндерін уағыздаушылар</w:t>
        <w:br/>
        <w:t>арасында орнықпай заманымызға түнектей болып отырған тер-</w:t>
        <w:br/>
        <w:t>роризм мен экстремизм көріністерінен толық құтыла алмай-</w:t>
        <w:br/>
        <w:t>мыз. Сондықтан, этносаралық және конфессияаралық келісімді</w:t>
        <w:br/>
        <w:t>орнықтыруға ұмтылу, солардың теориялық жолдарын іздеу қазіргі</w:t>
        <w:br/>
        <w:t>заман философиясы мен саясаттану ғылымының негізі болып та-</w:t>
        <w:br/>
        <w:t>былады. Бұрынғы кейіптегі жалаң рационалдыққа сүйенген фи-</w:t>
        <w:br/>
        <w:t>лософиядан гөрі адами мәселелерді тереңірек ашып көрсететін,</w:t>
        <w:br/>
        <w:t>рухани болмыстың қыр-сырын анықтайтын жаңа формадағы,</w:t>
        <w:br/>
        <w:t>гуманистік негіздегі теорияның студенттер мен магистранттарға</w:t>
        <w:br/>
        <w:t>дәрістелгенін қалаймын. Еліміздің болашағы да осындай кейіптегі</w:t>
        <w:br/>
        <w:t>мәдениетті, философияны, саяси бағдарларды дамытуда деп</w:t>
        <w:br/>
        <w:t>білемін. Жалпы еліміздің ішкі бірлігін нығайту идеясын тәуелсіз</w:t>
        <w:br/>
        <w:t>мемлекетіміздің ұлттық дамуының көшбасшы бағдары етіп ала-</w:t>
        <w:br/>
        <w:t>тын уақыт та келген іспетті.</w:t>
        <w:br/>
        <w:t>Әңгімелескен Серік Нұрмұратов,</w:t>
        <w:br/>
        <w:t>философия ғылымдарының докторы</w:t>
        <w:br/>
        <w:t>«Егемен Қазақстан», 18 сәуір 2006 ж.</w:t>
        <w:br/>
        <w:t>Ұлттық рухты асқақтата түсу керек</w:t>
        <w:br/>
        <w:t>- Қазаққа фәлсафа таң емес, ақынның жыры, жыраудың</w:t>
        <w:br/>
        <w:t>термесі, бидің шешімі, шешеннің байламы - тұнған фәлсафа.</w:t>
        <w:br/>
        <w:t>Біз осыҰлыДала фәлсафасын қаншалықты зерттеп, қазақтың</w:t>
        <w:br/>
        <w:t>рухани бейнесін әлемге таныта алдық?</w:t>
        <w:br/>
        <w:t>- Қазіргідей өтпелі қоғамда өмір сүрген жағдайда, кез кеп-</w:t>
        <w:br/>
        <w:t>ген елдің немесе халықтың болашақ өркениеттік дамуы сырттан</w:t>
        <w:br/>
        <w:t>енгізілген саяси технологиялар мен экономикалық реформалау</w:t>
        <w:br/>
        <w:t>әдістерінің көмегімен емес, ұлт болмысының терең рухани қыр-</w:t>
        <w:br/>
        <w:t>тыстарын қамтитын дүниетанымдық тұрғыда шешіледі. Ал, біздің</w:t>
        <w:br/>
        <w:t>қазақ тумысынан философ халық қой. Сондықтан, ұлттың өткен</w:t>
        <w:br/>
        <w:t>тарихы мен дәстүрлі рухани-дүниетанымдық тұғырларын қалпына</w:t>
        <w:br/>
        <w:t>келтіруде философия маңызды орын алады.</w:t>
        <w:br/>
        <w:t>Жекелеген ғылым салалары табиғат пен қоғамның нақты</w:t>
        <w:br/>
        <w:t>қырларын зерттеумен айналысса, ал, философияның пәндікаумағы</w:t>
        <w:br/>
        <w:t>адам мен әлемнің жалпы арақатынасын қамтиды. Осыған сәйкес</w:t>
        <w:br/>
        <w:t>кейбір ғылым салалары ұлттықтың ауқымынан тыс жатса, ал фило-</w:t>
        <w:br/>
        <w:t>софия өзінің бастауын мифологиядан, діннен алатындықтан, әлемге</w:t>
        <w:br/>
        <w:t>18</w:t>
        <w:br/>
        <w:t>стан Республикасын өркениетті бәсекеге қабілетті державаға ай-</w:t>
        <w:br/>
        <w:t>налдыру міндеті тұр. Ол үшін біздерге қазақстандықтардың бірлігі,</w:t>
        <w:br/>
        <w:t>төзімділігі, ынтымақтастығы ауадай қажет.</w:t>
        <w:br/>
        <w:t>Тәуелсіздік философиясы хақында</w:t>
        <w:br/>
        <w:t>- Еліміздің тәуелсіздігінің іргетасы нығая түсу үстінде. Үс-</w:t>
        <w:br/>
        <w:t>тіміздегі 2006 жылы жаңа тарихымызға 15 жыл толып отыр.</w:t>
        <w:br/>
        <w:t>Осы тарихи кезеңде көптеген қиындықтарға кезіктік, сонымен</w:t>
        <w:br/>
        <w:t>қатар табысты нәтижелерге де қол жеткіздік. Бәрінен бұрын</w:t>
        <w:br/>
        <w:t>халқымыздың қоғамдық ой-санасының бағыт-бағдарында</w:t>
        <w:br/>
        <w:t>түбегейлі өзгерістер жүзеге асты деуге болады. Сондықтан, осы</w:t>
        <w:br/>
        <w:t>саяси-әлеуметтік,руханижаңажағдайлар қисыны қоғамымызда</w:t>
        <w:br/>
        <w:t>ерекше философиялық жүйеге деген зәруліктуғызды емес пе?</w:t>
      </w:r>
    </w:p>
    <w:p>
      <w:r>
        <w:t>Міне, осылар жайындағы әңгімеден сұхбатымызды бастасақ.</w:t>
        <w:br/>
        <w:t>- Тәуелсіздік деген ұғым кез келген халық үшін өте қадірлі</w:t>
        <w:br/>
        <w:t>ұғым болып табылады. Бұл құбылыстың терең астарларын тарих</w:t>
        <w:br/>
        <w:t>қойнауынан, ата-бабамыздың өткенінен, оның сан ғасырлық арма-</w:t>
        <w:br/>
        <w:t>нынан іздегеніміз абзал. Сонау ежелгі заманда Қазақ хандығының</w:t>
        <w:br/>
        <w:t>тұтастығынсақтауғатырысқан әрекеттерден, оныңішінде жоңғарлар-</w:t>
        <w:br/>
        <w:t>мен, қоқандықтармен, ресейліктермен болған текетірес тартыстар-</w:t>
        <w:br/>
        <w:t>дан осы тәуелсіздікке деген ұмтылыстарды аңғарамыз. Ақыры тү-</w:t>
        <w:br/>
        <w:t>бінде халқымыз үшін күрделі кезең болған ХХ ғасырдың соңында</w:t>
        <w:br/>
        <w:t>«Алмас қылыш қап түбінде жатпас» дегендей жарқетіп тәуелсіздіктің,</w:t>
        <w:br/>
        <w:t>дербестіктің де күні туды. Өзінің құбылыстық мәні жағынан әрбір ха-</w:t>
        <w:br/>
        <w:t>лықтың өмір сүру тәсіліне, дүниетанымдық жүйесіне барынша ал-</w:t>
        <w:br/>
        <w:t>тын өзек қызметін атқаратын тәуелсіздіктің өзінің лайықты тұғырына</w:t>
        <w:br/>
        <w:t>қонып, әдеттегі саяси-әлеуметтік, этникалық ділдік құбылысқа айна-</w:t>
        <w:br/>
        <w:t>ла қоюының өзі оңай нәрсе емес екен. Өйткені, бұрынғы қоғамдық</w:t>
        <w:br/>
        <w:t>меншікке үйренген дәуірде халықтың санасына ондаған жылдар</w:t>
        <w:br/>
        <w:t>бойы үйреншікті болып кеткен дүниені түсіну әдеттері мен әлеу-</w:t>
        <w:br/>
        <w:t>меттік психологиясы қатпарланып жатқаны байқалды. Ол қисын</w:t>
        <w:br/>
        <w:t>бойынша бұқара халық мемлекет тарапынан патерналистік (әкелік)</w:t>
        <w:br/>
        <w:t>қамқарлыққа үйреніп алған болатын. Яғни, бұндай жағдай кейбір</w:t>
        <w:br/>
        <w:t>әлеуметтік топтар үшін үйреншікті бойкүйездікті, жауапсыздықты,</w:t>
        <w:br/>
        <w:t>тіптен, масылдықты қоғамдық психологияға бойлатып үлгірген бо-</w:t>
        <w:br/>
        <w:t>латын. Енді жаңа тарихи жағдайда дамыған, өркениетті елдердегі</w:t>
        <w:br/>
        <w:t>сияқты әрбір азаматтың жеке белсенділігі мен жауапкершілігіне</w:t>
        <w:br/>
        <w:t>негізделген кәсіби біліктілігін өрбіту қажеттіліктері туындай бастай-</w:t>
        <w:br/>
        <w:t>ды. Бұл тәуелсіздіктің іргетасын бекіте түсетін, әрбір азаматтың</w:t>
        <w:br/>
        <w:t>жеке бостандығын қорғай алатын жаңа заманның әлеуметтік бол-</w:t>
        <w:br/>
        <w:t>мысына сәйкес келетін философияныңқалыптасуына итермелейді.</w:t>
        <w:br/>
        <w:t>10</w:t>
        <w:br/>
        <w:t>Міне, сөйтіп, жалпы халқымыз бен тұтас мемлекетіміз шын мәнін-</w:t>
        <w:br/>
        <w:t>де тәуелсіз болуы үшін алдымен әрбір азаматтың құқығы мен</w:t>
        <w:br/>
        <w:t>оның жеке даралылығын қорғай алатын қоғамды қалыптастыру</w:t>
        <w:br/>
        <w:t>қажеттілігі туындай бастайды. Сонда ғана адамға қарай бетбұрыс та</w:t>
        <w:br/>
        <w:t>жасалады, орта тап та дүниеге келеді, кәсіпкерлік те биік деңгейде</w:t>
        <w:br/>
        <w:t>өркендейді, әлемдік мәдениет мойындай бастайды және діни</w:t>
        <w:br/>
        <w:t>дүниетанымға деген бостандығымыз нығая түседі. Міне соның арқа-</w:t>
        <w:br/>
        <w:t>сында, өз кезегінде атеистік бағдардан толығымен бас тартып, ұждан</w:t>
        <w:br/>
        <w:t>бостандығын кеңейтетін діни негіздерімізді жаңғырта алатынымызды</w:t>
        <w:br/>
        <w:t>байқадық. Осындай адам бойындағы даралықты, шығармашылыққа</w:t>
        <w:br/>
        <w:t>деген еркіндікті мойындаған демократиялық елде ғана тәуелсіздікке</w:t>
        <w:br/>
        <w:t>ауадай қажетті бірлік те, ынтымақтастық та нығая түседі екен. Адам-</w:t>
        <w:br/>
        <w:t>дар қоғамдағы қарапайым тобыр мүшесіне, бұқаралық мәдениет</w:t>
        <w:br/>
        <w:t>өкіліне айналмайды, олар бұл тіршілікте өзіндік лайықты өмір жолы</w:t>
        <w:br/>
        <w:t>бар, еркін азаматтар қауымдастығына айналады. Әрине, осындай</w:t>
        <w:br/>
        <w:t>адамдар арасындағы өзара түсіністіктердің тереңдей түсуі әркім үшін</w:t>
        <w:br/>
        <w:t>қажет дүние және оның шынайы мағынада көрініс беруі өте маңызды.</w:t>
        <w:br/>
        <w:t>Республика азаматтары өздерінің мәдени және ұлттық бірегейлігін</w:t>
        <w:br/>
        <w:t>тәуелсіз мемлекетіміздің болашағымен байланыстыру арқылы ғана</w:t>
        <w:br/>
        <w:t>жасампаздық жолына түсе алады. Осындай саяси-әлеуметтік үрдіс</w:t>
        <w:br/>
        <w:t>қана Қазақстандағы саяси-әлеуметтік орнықтылықтың, этносаралық</w:t>
        <w:br/>
        <w:t>келісімнің тереңдеуіне себепкер болады. Қазақстан өзінің тәуелсіздік</w:t>
        <w:br/>
        <w:t>мәртебесіне қол жеткізген кезеңнен бері әр түрлі ірі кикілжіңдерден,</w:t>
        <w:br/>
        <w:t>қақтығыстар мен тартыстардан аман. Ондай теріс векторлы үрдістер-</w:t>
        <w:br/>
        <w:t>ден қорғап келе жатқан рухани күшіміз халқымыздың бірлікке деген</w:t>
        <w:br/>
        <w:t>ұмтылысында. Мемлекеттік басқару мен қоғамның құндылықтық</w:t>
        <w:br/>
        <w:t>бағдарлары осы нысандардан таймаса ғана әлем мемлекеттері</w:t>
        <w:br/>
        <w:t>арасында 9-шы орын алатын үлкен геосаяси кеңістікте тәуелсіздік</w:t>
        <w:br/>
        <w:t>философиясының қисынымен жүре аламыз. Ал, еңді тарихтың доң-</w:t>
      </w:r>
    </w:p>
    <w:p>
      <w:r>
        <w:t>ғалағын кері бұрып, одан басқа соқпақтарға түсіп кетуге тырысқан</w:t>
        <w:br/>
        <w:t>әрекеттеріміз түп негізінде өзімізге де, өзгелерге де тиімді емес, әрбір</w:t>
        <w:br/>
        <w:t>азаматтың жеке өміріне де нұқсан келтіреді.</w:t>
        <w:br/>
        <w:t>- Елімізде соңғы уақытта мемлекеттік мәні зор рухани мә-</w:t>
        <w:br/>
        <w:t>селелерге көңіл бөліне бастады. Солардың қатарына мемле-</w:t>
        <w:br/>
        <w:t>кеттік деңгейде қолға алынған «Мәдени мұра» бағдарламасы</w:t>
        <w:br/>
        <w:t>жатады. Бұл бағдарламаны орындау барысында қазақ халқы-</w:t>
        <w:br/>
        <w:t>ның тарихы, этнографиясы, сәулет өнері, философиясы,</w:t>
        <w:br/>
        <w:t>мәдениеті, фольклоры, әдебиеті, құқығы, психологиясы ая-</w:t>
        <w:br/>
        <w:t>сындағы құнды дүниелер мен әлемдік рухани байлықтың</w:t>
        <w:br/>
        <w:t>інжу-маржаны қамтылады. Енді осыған байланысты өзіңіз</w:t>
        <w:br/>
        <w:t>жетекшілік ететін салалар жөнінде айта кетсеңіз?</w:t>
        <w:br/>
        <w:t>- «Мәдени мұра» мемлекеттік бағдарламасының жүзеге аса</w:t>
        <w:br/>
        <w:t>бастауы үлкен тарихи маңыздылығы бар құбылыс. Ол қазіргі та-</w:t>
        <w:br/>
        <w:t>11</w:t>
        <w:br/>
        <w:t>бәсекелестікке қабілетті, биік деңгейі бар кәсіби философия қа-</w:t>
        <w:br/>
        <w:t>лыптасу үстінде. Бұлардың бәрі көңілге демеу болады, бола-</w:t>
        <w:br/>
        <w:t>шақтан үміттендіреді. Ал, енді қазақ философиясының басқа</w:t>
        <w:br/>
        <w:t>халықтардың философиялық жүйелерінен айырмашылығына тоқ-</w:t>
        <w:br/>
        <w:t>тала кететін болсақ, онда оның екі айрықша қасиеттерін атап өту</w:t>
        <w:br/>
        <w:t>керек. Біріншіден, қазақ халқының сан ғасырлық философиялық</w:t>
        <w:br/>
        <w:t>ойы, негізінен, этикалық бағдарларға, моральдік құндылықтарға</w:t>
        <w:br/>
        <w:t>сүйенгенін атаған жөн. Екіншіден, әл-Фарабидің рационалистік</w:t>
        <w:br/>
        <w:t>философиясынан басқа қазақ даласының даналарында, негізінен,</w:t>
        <w:br/>
        <w:t>поэтикалық формадағы әлемді игеру, пайымдау, зерделеу көрініс</w:t>
        <w:br/>
        <w:t>береді, көркемдік образдармен бейнелеу басымдық танытады. Бұл</w:t>
        <w:br/>
        <w:t>біздің шығыстық ділімізге, әлемді көркем образдармен өрнектеуге</w:t>
        <w:br/>
        <w:t>бейім келетін ерекше түсініктерімізге толық сәйкес келетін сипатта-</w:t>
        <w:br/>
        <w:t>малар болып табылады. Бұндай ерекшеліктер жалпыадамзаттық</w:t>
        <w:br/>
        <w:t>мәдени жүйені байытпаса, ешқандай деңгейін төмендетпейді.</w:t>
        <w:br/>
        <w:t>- Қазақ халқы жалпы түркілік әлемнің бір бөлігі екені белгілі.</w:t>
        <w:br/>
        <w:t>Сондықтан оның түркілік негіздері мен философиясы бар екені-</w:t>
        <w:br/>
        <w:t>не күмән келтіруге болмайтын сияқты? Түркі халықтары осы</w:t>
        <w:br/>
        <w:t>қисындағы мақсатта ынтымақтастық танытуы қажет сияқты?</w:t>
        <w:br/>
        <w:t>--Әрине, қазақхалқыныңсанғасырлықтарихынтүркілік кезеңінен</w:t>
        <w:br/>
        <w:t>бөліп қарастыруға болмайды. Сонымен қатар, түркілік негізіміз бір бо-</w:t>
        <w:br/>
        <w:t>лып келетін көрші жатқан халықтардың ділі мен дінін, дүниетанымы</w:t>
        <w:br/>
        <w:t>мен философиялық әлемді игеру тәжірибесін қазіргі пәрменді да-</w:t>
        <w:br/>
        <w:t>муымызда, тәуелсіздікті нығайту аясында толығымен ескеруіміз</w:t>
        <w:br/>
        <w:t>қажет. Түркілік философияның басқа дүниетанымдардан өзіндік</w:t>
        <w:br/>
        <w:t>төлтумалығы сонау Тәңірге сенген тарихи кезеңдерден басталады.</w:t>
        <w:br/>
        <w:t>Түркілертарихипроцесте әртүрлідінидүниетанымныңқұрылымымен</w:t>
        <w:br/>
        <w:t>таныстығы да белгілі. Түркілер ислам дінін қабылдағанымен өзінің</w:t>
        <w:br/>
        <w:t>төлтума мәдениетінің ерекшеліктерін ұмытқан емес, тіптен, оның</w:t>
        <w:br/>
        <w:t>барлық мән-мазмұнын еркіндікке, даналыққа құмар кейпіне қарай</w:t>
        <w:br/>
        <w:t>бейімдеді, дамытты. Сондықтан, араб-мұсылман мәдениеті де өз-</w:t>
        <w:br/>
        <w:t>дерінің діни құрылымдарын таратушы ғана емес, сонымен қатар</w:t>
        <w:br/>
        <w:t>түркілерден көптеген рухани дүниелерді қабылдады деуге бола-</w:t>
        <w:br/>
        <w:t>ды. Сөйтіп, мәдениетаралық байланыстар Тұран жерінде екі жақты</w:t>
        <w:br/>
        <w:t>өзара байланыс сипатында өрбігенін байқаймыз. Айта кететін бір</w:t>
        <w:br/>
        <w:t>жәйт: Әбу Насыр әл-Фараби, Қожа Ахмет Иассауи, Ахмет Иүгінеки</w:t>
        <w:br/>
        <w:t>және т.б. түркі әлеміне ортақ тарихи тұлғаларға туысқан халықтар</w:t>
        <w:br/>
        <w:t>өзімшілдікке салып таласпағаны жөн. Одан ұтарымыз шамалы.</w:t>
        <w:br/>
        <w:t>Оның орнына бұл ғұламалардың дүниетанымын, философиялық</w:t>
        <w:br/>
        <w:t>жүйелерін тереңдей ашып беруге біріге ғылыми-зерттеу әрекеттерін</w:t>
      </w:r>
    </w:p>
    <w:p>
      <w:r>
        <w:t>жасағанымыз тиімдірек. Міне, сол арқылы барлығымыздың да ру-</w:t>
        <w:br/>
        <w:t>хани дүниеміз байи түсетіні анық. Ал жас ұрпақ шығыстық даналық</w:t>
        <w:br/>
        <w:t>үлгілерінің қайнар бұлағынан сусындауға мүмкіндік алады. Біздің</w:t>
        <w:br/>
        <w:t>14</w:t>
        <w:br/>
        <w:t>Дар өтіп, оған мен өзім қатысып, баяндамалар жасап қайттым.</w:t>
        <w:br/>
        <w:t>Ал шілде-тамыз айларында Оңтүстік Кореяның астанасы - Сеул</w:t>
        <w:br/>
        <w:t>қаласында бес жылда бір өтетін ХХІІ Әлемдік философиялық кон-</w:t>
        <w:br/>
        <w:t>греске де үлкен дайындықпен бармақпыз. «ХХІІ Әлемдік филосо-</w:t>
        <w:br/>
        <w:t>фиялық конгресс: қазақстандық делегацияның баяндамалары»</w:t>
        <w:br/>
        <w:t>дегентақырыпта орыс және ағылшын тілдерінде кітап жарияладық,</w:t>
        <w:br/>
        <w:t>соны ала бармақпыз. Ақырында, қыркүйек-қазан айларында Ресей</w:t>
        <w:br/>
        <w:t>Федерациясының астанасы - Мәскеу қаласында Ресей Ғылым</w:t>
        <w:br/>
        <w:t>академиясы Философия институтының 80 жылдығына арналған</w:t>
        <w:br/>
        <w:t>халықаралық конференция өткізіледі. Оған біздің бір топ ғалым-</w:t>
        <w:br/>
        <w:t>дарымыз қатыспақшы. Институтта атқарылып жатқан осындай</w:t>
        <w:br/>
        <w:t>қыруар жұмыстар шетелдерге таңсық болып отырған қазақ халқы-</w:t>
        <w:br/>
        <w:t>ның философиясын танытуға мүмкіндік береді.</w:t>
        <w:br/>
        <w:t>- Заманның қиындығы және күнкөріс қамымен жастар</w:t>
        <w:br/>
        <w:t>ғылымнан алшақтап кетті. Ғылыми ортадан жастарды емге тап-</w:t>
        <w:br/>
        <w:t>пайтын болдық. Кейінгі буын аға буыннан ажырап бара жатыр.</w:t>
        <w:br/>
        <w:t>Осы ел болашағы үшін қауіпті құбылыстан қалай арылуға бо-</w:t>
        <w:br/>
        <w:t>лады?</w:t>
        <w:br/>
        <w:t>- Жекелеген жетістіктерді есепке алмағанда, жалпықазақстан-</w:t>
        <w:br/>
        <w:t>дық ғылымның жай-күйі әлемге танымал дейтіндей мақтанарлықтай</w:t>
        <w:br/>
        <w:t>жағдайда емес. Ғылыми-техникалық дамудың қарқындылығы нәти-</w:t>
        <w:br/>
        <w:t>жесінде әлемдік қауымдастықтыңжаңа ақпараттық-интеллектуалдық</w:t>
        <w:br/>
        <w:t>қоғамға қадам басуы және сонымен қатар, еліміз егемендік алған-</w:t>
        <w:br/>
        <w:t>нан кейінгіон шақтыжыл ішіндегі өтпелі қоғамға тән реформаларға</w:t>
        <w:br/>
        <w:t>сәйкес жаңалықтар лебі отандық ғылымға жаңа талаптар қояды.</w:t>
        <w:br/>
        <w:t>Қазақстанның ғылымын ілгері дамыту үшін, буындар арасындағы</w:t>
        <w:br/>
        <w:t>сабақтастықты сақтау үшін, менің ойымша, төмендегі ұсыныстарға</w:t>
        <w:br/>
        <w:t>құлақ асу керек сияқты:</w:t>
        <w:br/>
        <w:t>-ғылыми зерттеулер республикада барлық қаржы, кадр және</w:t>
        <w:br/>
        <w:t>материалдық-техникалық мәселелерге қатысты бірінші кезектегі</w:t>
        <w:br/>
        <w:t>мәселе болуы, оларға деген көзқарас, олардың әдіснамасы мен</w:t>
        <w:br/>
        <w:t>технологиясы, зерттеу бағдарламаларын қалыптастыру мен қар-</w:t>
        <w:br/>
        <w:t>жыландырудың стратегиясы түбегейлі өзгеруі тиіс;</w:t>
        <w:br/>
        <w:t>- ғылым саласындағы мемлекеттік емес сектор құруға жан-</w:t>
        <w:br/>
        <w:t>жақты қолдау көрсетіп, оларды қажетті мемлекеттік тапсырыспен,</w:t>
        <w:br/>
        <w:t>үй-жаймен, техникалық құралдармен қамтамасыз ету арқылығалым-</w:t>
        <w:br/>
        <w:t>дар арасындағы бәсекелестік пен кәсіпкерлікті дамыту керек;</w:t>
        <w:br/>
        <w:t>- ғалымдардың жалақысын басқа дамыған елдердегідей</w:t>
        <w:br/>
        <w:t>көтермейінше, әлеуметтік мәселелерін шешпейінше инновация-</w:t>
        <w:br/>
        <w:t>лық дамуға көшу мүмкін емес;</w:t>
        <w:br/>
        <w:t>- техникалық және әлеуметтік-гуманитарлық пәндер бойын-</w:t>
        <w:br/>
        <w:t>ша қазақ тілінде жаңа оқу бағдарламаларын, оқу құралдары мен</w:t>
        <w:br/>
        <w:t>оқулықтарды шығаруды үдету керек.</w:t>
        <w:br/>
        <w:t>22</w:t>
      </w:r>
    </w:p>
    <w:p>
      <w:r>
        <w:t>Орталық Азияның нағыз рухани жетекшісі рөлін атқаратын тарихи</w:t>
        <w:br/>
        <w:t>субьектіге айналары анық деген ойдамын.</w:t>
        <w:br/>
        <w:t>- Қазақ халқы сан ғасырлық тарихы бар, өзіндік филосо-</w:t>
        <w:br/>
        <w:t>фиялық ой-санасы бар шығыс халықтарының қатарына жата-</w:t>
        <w:br/>
        <w:t>ды.Оныңділіндесонаутүркілік заманнан келе жатқан құрылым-</w:t>
        <w:br/>
        <w:t>дар да, мұсылмандық дінмен келген дүниетанымдық әмбебап-</w:t>
        <w:br/>
        <w:t>тар да кездеседі. Осылардың бәрін кеңестік дәуірде тереңдеп</w:t>
        <w:br/>
        <w:t>ашып көрсетуге, жан-жақты зерттеуге мүмкіндіктер болмады.</w:t>
        <w:br/>
        <w:t>Ал енді қазіргі тәуелсіздік кезеңіндегі қазақ философиясының</w:t>
        <w:br/>
        <w:t>тарихын зерттеудің жай-күйіне тоқтала кетсеңіз.</w:t>
        <w:br/>
        <w:t>- Мемлекетіміз өзініңтәуелсіздігінжариялаған 1991 жылы сол</w:t>
        <w:br/>
        <w:t>кездегі Ұлттық Ғылым Академиясының құрамындағы Философия</w:t>
        <w:br/>
        <w:t>институтында қазақ философиясы бөлімінің ашылуына себеп-</w:t>
        <w:br/>
        <w:t>кер болған едім. Оның алғашқы бөлім меңгерушісі, философия</w:t>
        <w:br/>
        <w:t>ғылымдарының докторы, профессор М.С.Орынбеков болатын.</w:t>
        <w:br/>
        <w:t>Міне, сол кезеңнен бері қазақ халқының философиялық ойының</w:t>
        <w:br/>
        <w:t>тарихы біздің институтта кешенді түрде, жүйеленген сипатта зерт-</w:t>
        <w:br/>
        <w:t>теліп келеді. Қазіргі кезеңде бөлімнің қазақ тілді ғылыми ұжы-</w:t>
        <w:br/>
        <w:t>мының арқасында 5 томдық «Қазақ даласының ойшылдары»</w:t>
        <w:br/>
        <w:t>топтамасының 4 томы жарық көрді. Қазіргі кезеңде осы жобаның</w:t>
        <w:br/>
        <w:t>соңғы томы баспаға дайындық үстінде. Жалпы қазақ халқының</w:t>
        <w:br/>
        <w:t>ойлау мәдениеті тарих қойнауындағы сақтар мен ғұндар заман-</w:t>
        <w:br/>
        <w:t>дарынан басталып түркілік тайпалардың қалыптасқан кезеңінде</w:t>
        <w:br/>
        <w:t>айқын көрініс береді. Қорқыт, Әбу Насыр әл-Фараби, Қожа Ахмет</w:t>
        <w:br/>
        <w:t>Иассауи, Ахмет Иүгінеки, Жүсіп Баласағұн, Махмұд Қашқари, Қа-</w:t>
        <w:br/>
        <w:t>дырғали Жалайыри және т.б. көптеген түркілік ғұламаларымыз</w:t>
        <w:br/>
        <w:t>қазақ хандығы кезіндегі ақын-жыраулар мен би-шешендерге өзде-</w:t>
        <w:br/>
        <w:t>рінің даналыққа толы философиялық ойларын сабақтастықпен</w:t>
        <w:br/>
        <w:t>табыстады. Одан әрі Шоқан, Ыбырай, Абай, Шәкәрім сияқты</w:t>
        <w:br/>
        <w:t>дүлдүлдеріміз тарих сахнасына келді. Ал, енді ХХ ғасырдың ба-</w:t>
        <w:br/>
        <w:t>сындағы қазақ интеллигенциясының қалыптасуы да өзінше кере-</w:t>
        <w:br/>
        <w:t>мет құбылыс емес пе? Міне, осындай үлкен рухани белестердің,</w:t>
        <w:br/>
        <w:t>рухани байлығымыздың философиялық тұрғыдан ұзақ жылдар</w:t>
        <w:br/>
        <w:t>бойы терең зерттеусіз қалуы және оларға жан-жақты пайымдау-</w:t>
        <w:br/>
        <w:t>лар жасалмай келуі тарих алдындағы күнә іспетті болатын. Осы</w:t>
        <w:br/>
        <w:t>қарызымыз бен парызымызды орындауға асықтық. Тіптен, кезінде</w:t>
        <w:br/>
        <w:t>«қазақ философиясы» деген ұғымның айтылуына да қарсылық</w:t>
        <w:br/>
        <w:t>болған кезеңдер де өткенітарихи шындық. Ал, енді қазіргі кезеңде</w:t>
        <w:br/>
        <w:t>ғылыми ізденістердің арқасында осы «ақтаңдақтардың» орны</w:t>
        <w:br/>
        <w:t>толығуда. Ғылыми-зерттеу жобаларының орындалуымен қатар</w:t>
        <w:br/>
        <w:t>қазақтың ғұламаларының дүниетанымына арналған бірталай</w:t>
        <w:br/>
        <w:t>кандидатттық және докторлық диссертациялар қорғалды. Қазіргі</w:t>
        <w:br/>
        <w:t>заманда Қазақстанда интеллектуалдық саладағы шын мәніндегі</w:t>
        <w:br/>
        <w:t>13</w:t>
        <w:br/>
        <w:t>мәдени деградация мен трансформацияға ұшыраған ұлттық мә-</w:t>
        <w:br/>
        <w:t>дениетті қайта өркендету мемлекеттік деңгейде төмендегі міндет-</w:t>
        <w:br/>
        <w:t>терді жүктейді: ең алдымен ұлттық мәдениеттің негізін құрайтын</w:t>
        <w:br/>
        <w:t>түбегейлі құндылықтарды қайтару, яғни адамдарды рухани тұрғыда</w:t>
        <w:br/>
        <w:t>оятатын ұлттық тіл мен дәстүрді қайта жаңғырту; осы уақытқа</w:t>
        <w:br/>
        <w:t>дейін тыйым салынып келген халықтың тарихи өткенін толығымен</w:t>
        <w:br/>
        <w:t>жан-жақты зерттеулер арқылы қалпына келтіру, тарихи сананы</w:t>
        <w:br/>
        <w:t>қалыптастыру арқылы мәңгүрттікжағдайдан арылу; ғасырлар бойы</w:t>
        <w:br/>
        <w:t>қалыптасқан қазақ халқының асыл қазынасы -- мәдени-рухани мол</w:t>
        <w:br/>
        <w:t>мұрасын игеру.</w:t>
        <w:br/>
        <w:t>Биылғы жылы жартығасырлық мерейтойымызға орайласты-</w:t>
        <w:br/>
        <w:t>рып, ғылыми қызметкерлеріміздің мақалалары жарияланған «ІІ</w:t>
      </w:r>
    </w:p>
    <w:p>
      <w:r>
        <w:t>мыңжылдық табалдырығындағы әлемдік және қазақстандық фило-</w:t>
        <w:br/>
        <w:t>софия мен саясаттану» атты жинақ дайындап қойдық. Бұл жыл</w:t>
        <w:br/>
        <w:t>біз үшін жауапты жыл болып отыр. Біріншіден, «Философиялық-</w:t>
        <w:br/>
        <w:t>гуманистік және әлеуметтік-саяси өлшемдегі Қазақстанды жүйелі</w:t>
        <w:br/>
        <w:t>жаңарту» деген тақырыпқа топтасқан 18 іргелі ғылыми-зерттеу</w:t>
        <w:br/>
        <w:t>жұмыстарымызды аяқтаймыз. Екіншіден, «Қазіргі Қазақстанның іш-</w:t>
        <w:br/>
        <w:t>кі саясат саласындағы үдерістерді іргелі зерттеу» деген тақырып</w:t>
        <w:br/>
        <w:t>төңірегіндегі қысқа мерзімді ғылыми-зерттеу жобаларымызды са-</w:t>
        <w:br/>
        <w:t>раптамалық баяндамалар түрінде Президент Әкімшілігіне дайын-</w:t>
        <w:br/>
        <w:t>даудамыз. Үшіншіден, «Ұлттық идея - Қазақстанның орнықты да-</w:t>
        <w:br/>
        <w:t>муының негізі» деген тақырыптағы 10 қолданбалы-ғылыми зерттеу</w:t>
        <w:br/>
        <w:t>жобаларымызды жалғастырамыз. Төртіншіден, «Мәдени мұра»</w:t>
        <w:br/>
        <w:t>бағдарламасы аясындағы зерттеулеріміз бен аудармаларымызды</w:t>
        <w:br/>
        <w:t>аяқтап, соның төңірегіндегі жаңа философиялық-дүниетанымдық</w:t>
        <w:br/>
        <w:t>жұмыстарымызды өрістетеміз.</w:t>
        <w:br/>
        <w:t>Институттың басты ғылыми жаңалығы: университеттердің фи-</w:t>
        <w:br/>
        <w:t>лософтарымен біріге отырып, жүйелі зерттеулер негізінде жиыр-</w:t>
        <w:br/>
        <w:t>ма томдық қазақ халқының философиялық мұрасын тұңғыш рет</w:t>
        <w:br/>
        <w:t>жинақтап, баспадан шығару. Сонымен қатар қазіргі өзекті кешенді</w:t>
        <w:br/>
        <w:t>мәселелер бойынша «Казахстан в условиях гпобализации: фи-</w:t>
        <w:br/>
        <w:t>лософско-политологический анализ» (2006) және «Обшенацио-</w:t>
        <w:br/>
        <w:t>нальная идея Казахстана: опыт философско-политологического</w:t>
        <w:br/>
        <w:t>анализа» (2006) сияқты жаңа қомақты еңбектер жарық көрді.</w:t>
        <w:br/>
        <w:t>2008 жылы 50-жылдығымызға орай, өзімізде конференция</w:t>
        <w:br/>
        <w:t>өткізіп қана қоймай, шетелдерде өтетін ірі симпозиумдарға қатысу</w:t>
        <w:br/>
        <w:t>ойымызда бар. Мақсатымыз өзімізді өзіміз және басқаны терең</w:t>
        <w:br/>
        <w:t>тани отырып, өзімізді басқаға таныту. Біз өз ішімізде қайнап қана</w:t>
        <w:br/>
        <w:t>қоймай, шетелдерге жиі шығып, өз ғылымымыз бен мәдениетімізді</w:t>
        <w:br/>
        <w:t>де насихаттай білуіміз керек. Мамыр айында Түркияның Стамбұл</w:t>
        <w:br/>
        <w:t>және Анкара қалаларында ортағасырлық ғұлама ғалымдарымыз</w:t>
        <w:br/>
        <w:t>Ибн Сина мен Махмұт Қашқариға арналған үлкен симпозиум-</w:t>
        <w:br/>
        <w:t>21</w:t>
        <w:br/>
        <w:t>ойшылдары: Х-ХІІ ғғ.» (1995), «Қазақ даласының ойшылдары: ХІП-</w:t>
        <w:br/>
        <w:t>ХУ ғғ.» (2001), «Қазақ даласының ойшылдары: ХУІ-ХАМП ғғ. (2001),</w:t>
        <w:br/>
        <w:t>«Қазақ даласының ойшылдары: ХМПІ-ХІХ ғғ.» (2004). Сондай-ақ,</w:t>
        <w:br/>
        <w:t>«Мәдени мұра» мемлекеттік бағдарламасы аясында 20 томдық</w:t>
        <w:br/>
        <w:t>«Қазақ халқының философиялық мұрасы» антологиясын аяқтап</w:t>
        <w:br/>
        <w:t>қалдық. Антологиялық ұстынмен құрастырылған осы сериядан</w:t>
        <w:br/>
        <w:t>іріктеп, үш томын ағылшын тілінде келесі жылы шығарсақ па деп</w:t>
        <w:br/>
        <w:t>отырмыз. Бұл шаралар қазақтың рухани бейнесін әлемге танытуға</w:t>
        <w:br/>
        <w:t>жағдай жасайды және қазіргі қалыптасқан заманауилық ахуалда</w:t>
        <w:br/>
        <w:t>қоғамның рухани даму жолын дербес таңдауға, ұлттық мәдениетті</w:t>
        <w:br/>
        <w:t>қайта түлетуге көмектеседі, сонымен қатар қазақтардың тарихтағы</w:t>
        <w:br/>
        <w:t>өткенін руханилық тұрғысынан кеңінен пайымдауға септігін</w:t>
        <w:br/>
        <w:t>тигізеді деген ойдамыз.</w:t>
        <w:br/>
        <w:t>- Қазақтың философия ғылымының қарашаңырағы -</w:t>
        <w:br/>
        <w:t>Философия және саясаттану институтына жарты ғасыр тол-</w:t>
        <w:br/>
        <w:t>ды. Өзіңіз басшылық ететін Философия және саясаттану ин-</w:t>
        <w:br/>
        <w:t>ституты қазаққа не берді? Басты жаңалығы қайсы?</w:t>
        <w:br/>
        <w:t>- Мә, біздің ұжым 1958 жылы Қазақ КСР Ғылым академиясы-</w:t>
        <w:br/>
        <w:t>ның «Философия және құқық» институты болып құрылды. Кеңес</w:t>
        <w:br/>
        <w:t>дәуірі тұсында маркстік-лениндік рухтағы философияның тек қо-</w:t>
        <w:br/>
        <w:t>ғамдық-саяси өмірдегі идеологияның негізгі құралы болып қана</w:t>
        <w:br/>
        <w:t>қоймай, бүкіл жаратылыстанулық және әлеуметтік-гуманитарлық</w:t>
        <w:br/>
        <w:t>ғылымдардың әдіснамалық негізі болғаны да белгілі.</w:t>
      </w:r>
    </w:p>
    <w:p>
      <w:r>
        <w:t>Ол кезеңде Қазақстанда өзіндік кәсіби философиялық мектеп</w:t>
        <w:br/>
        <w:t>қалыптасып, оның өкілдеріжалпы кеңестік, әлемдік философиялық</w:t>
        <w:br/>
        <w:t>білімнің дамуына да өз үлестерін қосты. Маркстік-лениндік филосо-</w:t>
        <w:br/>
        <w:t>фияның жалпы теориялық және түбірлі мәселелеріне, олардың</w:t>
        <w:br/>
        <w:t>ішінде материалистік диалектикаға қатысты, диалектикалық логи-</w:t>
        <w:br/>
        <w:t>каның маңызды мәселелеріне қатысты академик Ж. Әбілдиннің</w:t>
        <w:br/>
        <w:t>басшылығымен жиырмадан астам монографиялық жұмыс жария-</w:t>
        <w:br/>
        <w:t>ланып, одақтың философиялық қауымдастығынан өзіне лайықты</w:t>
        <w:br/>
        <w:t>бағасын алды. Диалектикалық логика бойынша Бүкілодақтық сим-</w:t>
        <w:br/>
        <w:t>позиумдардың 1968, 1977, 1990 жылдары Алматы қаласында өтіп,</w:t>
        <w:br/>
        <w:t>симпозиумның материалдары жеке-жеке екі кітаптарда жариялан-</w:t>
        <w:br/>
        <w:t>ды. (Проблемы диалектической логики. Наука, Алма-Ата, 1968, 281</w:t>
        <w:br/>
        <w:t>бет және «Актуальные проблемы диалектической логики.» Алма-</w:t>
        <w:br/>
        <w:t>Ата,1971, 670 бет, «Материалистическая диалектика как методоло-</w:t>
        <w:br/>
        <w:t>гия»). Бұл симпозиумдарға Мәскеуден, Ленинградтан, Киевтен, Таш-</w:t>
        <w:br/>
        <w:t>кенттен және т.б. қалалардан белгілі ғалымдар қатысты.</w:t>
        <w:br/>
        <w:t>Тәуелсіздіктұсындағы қазақхалқының қоғамдықсанасындағы</w:t>
        <w:br/>
        <w:t>түбегейлі өзгерістер тарихи тағдырдың тәлкегімен ұмыт болған</w:t>
        <w:br/>
        <w:t>ұлттық дәстүр мен мәдениетті қайта жаңғыртуымен сипатталады.</w:t>
        <w:br/>
        <w:t>Бірнеше ғасыр бойыотаршылдықпентоталитаризмнің ықпалымен</w:t>
        <w:br/>
        <w:t>20</w:t>
        <w:br/>
        <w:t>лық ғылымдар мен философияның одақтасы болып келгені құпия</w:t>
        <w:br/>
        <w:t>емес. Уақытында алхимиямен Раймонд Луллий, Галилей, Ньютон</w:t>
        <w:br/>
        <w:t>және т.б. айналысты. Мәңгіліктің элексирін, философиялық тасты</w:t>
        <w:br/>
        <w:t>тауып алу ғасырлар бойы ғалымдарды, адамзаттың озық ойлы</w:t>
        <w:br/>
        <w:t>өкілдерінтолғандырып келгені сөзсіз. Менің ойымша, ғылымның әр</w:t>
        <w:br/>
        <w:t>алуан саласындағы ізденістер біздің танымымызды, біздің дүние-</w:t>
        <w:br/>
        <w:t>танымымызды, біздің әлемге деген қатынасымызды кеңейте</w:t>
        <w:br/>
        <w:t>түседі. Менің Қазақ КСР ҒА Химия институтындағы жұмысым құр</w:t>
        <w:br/>
        <w:t>кездейсоқтық емес, мені философияға жетелеп әкелген сатының</w:t>
        <w:br/>
        <w:t>бір баспалдағы болды.</w:t>
        <w:br/>
        <w:t>Менің философиялық жолым оңайға соққан жоқ, бұл ізденістің,</w:t>
        <w:br/>
        <w:t>күмәнданудың, адамгершілік және шығармашылық ширығудың</w:t>
        <w:br/>
        <w:t>жолы болды. Әкем сталиндік саясаттың құрбанына айналып, жоқ-</w:t>
        <w:br/>
        <w:t>шылықтың ашы дәмін татсам да, мен жастайымнан сталиндік сти-</w:t>
        <w:br/>
        <w:t>пендиат болып, бүкіл кейінгі өмірімді білім алумен, ғылыми ізденіс-</w:t>
        <w:br/>
        <w:t>пен байланыстырдым. «Елу жылда ел - жаңа, жүз жылда - қазан»</w:t>
        <w:br/>
        <w:t>деп данышпан қазақ айтпақшы, осы елу жылға жуық менің саналы</w:t>
        <w:br/>
        <w:t>шығармашылық өмірімде заманның өзгерісінің куәсі болдық, со-</w:t>
        <w:br/>
        <w:t>ның жартысын кеңестік дәуірдегі жастық жігерге толы ғылыми-фи-</w:t>
        <w:br/>
        <w:t>лософиялық ізденістерім қамтыса, ал қалған жартысына жуығы</w:t>
        <w:br/>
        <w:t>ақыл тоқтатқан байсалды қалыптағы рухани ізденістерім тәй-тәй</w:t>
        <w:br/>
        <w:t>басқан еліміздің тәуелсіздігін нығайтуға арналды. Менің филосо-</w:t>
        <w:br/>
        <w:t>фия мен ғылым жолындағы шығармашылығымды шартты түрде</w:t>
        <w:br/>
        <w:t>осылай екіге бөліп қарастырған дұрыс болар.</w:t>
        <w:br/>
        <w:t>1961 жылы қазақ халқының маңдайына біткен майталман ғалы-</w:t>
        <w:br/>
        <w:t>мы, заңгері деп айтуға да болады, бүгінгі академик Салық Зи-ма-</w:t>
        <w:br/>
        <w:t>нов ағамыз мені Философия және құқық институтына жұмысқа қа-</w:t>
        <w:br/>
        <w:t>былдады. Бастапқыда аға лаборант, кейін кіші ғылыми қызметкер</w:t>
        <w:br/>
        <w:t>болып қызмет істедім. философиядан дәрістер тыңдай жүріп, күшті</w:t>
        <w:br/>
        <w:t>толғаныстарға келетінмін. Бұл дәрістер мені қатты мазалайтын,</w:t>
        <w:br/>
        <w:t>менің ақыл-ойым мен сезімдерімді буырқантып, толқытатын. Мен</w:t>
        <w:br/>
        <w:t>көп нәрсені ұққым келді, өмірді, әлемді, өзімді өзім түсінгім келді.</w:t>
        <w:br/>
        <w:t>Біздің қазақстандық философтармен жүздесу және сұхбаттасу,</w:t>
        <w:br/>
        <w:t>классикалық философиялық мәтіндерді оқу мені жүзеге асып та</w:t>
      </w:r>
    </w:p>
    <w:p>
      <w:r>
        <w:t>үлгірген өзімнің таңдауыма, философияны таңдауыма алып келді.</w:t>
        <w:br/>
        <w:t>Философия тарихында, есіңізде болса, Боэций үшін философия</w:t>
        <w:br/>
        <w:t>жұбаныш болған. Менде ол тек жұбаныш қана емес, бүкіл өмірімнің</w:t>
        <w:br/>
        <w:t>мәніне айналды. Институттың ұжымы мені жылы шыраймен қарсы</w:t>
        <w:br/>
        <w:t>алды. Мен тамаша шығармашыл ұжымның ортасына түстім:</w:t>
        <w:br/>
        <w:t>Жабайхан Әбділдин, Мамия Баканидзе, Лев Науменко, Герасим</w:t>
        <w:br/>
        <w:t>Югай, Ағын Қасымжанов - бұлар менің пікірлестеріме, үзеңгілес</w:t>
        <w:br/>
        <w:t>серіктеріме, достарыма айналды. Өз өмірімнің бұл кезеңінде мен</w:t>
        <w:br/>
        <w:t>қазақстандық философияның барлық даңқты ғалымдарымен та-</w:t>
        <w:br/>
        <w:t>24</w:t>
        <w:br/>
        <w:t>алынатын асулар әлі де көп екенін де ескергеніміз жөн. 2005 жылы</w:t>
        <w:br/>
        <w:t>жарық көрген «Қазақ диаспорасы: бүгіні мен ертеңі» және «Еуразия</w:t>
        <w:br/>
        <w:t>интеграциясы жүйесіндегі қазақ диаспорасы» деп аталатын ұжым-</w:t>
        <w:br/>
        <w:t>дық монографияларда көптеген күрделі мәселелер көтеріледі. Бұл</w:t>
        <w:br/>
        <w:t>жинақтарда қазақ диаспорасының этникалық және рухани-мәдени</w:t>
        <w:br/>
        <w:t>ерекшеліктері жан-жақты қарастырылады. Дегенмен, бұл тақырып-</w:t>
        <w:br/>
        <w:t>ты зерттеуді әрі қарай теориялық және қолданбалы сипатта жалғас-</w:t>
        <w:br/>
        <w:t>тырып, қандастарымызға нақты көмектер беріп отырғанымыз абзал.</w:t>
        <w:br/>
        <w:t>- Қазіргі кезеңде әлемде жүріп жатқан жаһандану процестері</w:t>
        <w:br/>
        <w:t>еліміздің тәуелсіздігіне, ұлттық мәдениетіне, экономикалық дер-</w:t>
        <w:br/>
        <w:t>бестігіне және жалпы болашағына қалай әсер ететіні барша қа-</w:t>
        <w:br/>
        <w:t>уымды алаңдатады. Осы мәселелерге де философиялық-сая-</w:t>
        <w:br/>
        <w:t>саттанулық тұрғылардан тоқтала кетсеңіз деген қолқамыз бар.</w:t>
        <w:br/>
        <w:t>- Қазіргі замандағы ғаламдық үрдістердің ішінен жаһандану</w:t>
        <w:br/>
        <w:t>процестерін ерекше атап, оған әрқилы сипаттама беріп келеміз.</w:t>
        <w:br/>
        <w:t>Жалпы жаһандану дүниежүзілік тарихтың қисынына сәйкес, та-</w:t>
        <w:br/>
        <w:t>рихтың қойнауынан туындаған өткен ғасырдың соңы мен осы</w:t>
        <w:br/>
        <w:t>ғасырдың басында кеңінен көрініс берген обьективті процесс.</w:t>
        <w:br/>
        <w:t>Жаһандану процестерінің оңды жақтарын да, теріс қырларын да</w:t>
        <w:br/>
        <w:t>айқындап беруге болады. Оңды дейтін себебіміз бұл процестер</w:t>
        <w:br/>
        <w:t>әлем халықтарының мәдениетін, экономикасын, саяси және ақпа-</w:t>
        <w:br/>
        <w:t>раттық жүйелерін барынша жақындата, кіріктіре түсетін қасиеті бар</w:t>
        <w:br/>
        <w:t>құбылыстар қатарына жатады. Өкінішке орай, жаһанданудың теріс</w:t>
        <w:br/>
        <w:t>жақтары да аз емес. Мәселен, ол ұлттық ерекшеліктерді, ұлттық</w:t>
        <w:br/>
        <w:t>мәдениетті барынша бедерсіздендіруге итермелейді және саяси,</w:t>
        <w:br/>
        <w:t>әлеуметтіктәуелсіздіктің принциптеріне барынша немқұрайлылықпен</w:t>
        <w:br/>
        <w:t>қарайды, экологиялық үйлесімділікті сақтаудан гөрі прагматикалық</w:t>
        <w:br/>
        <w:t>пайданың соңына түскен корпорациялардың, концерндердің мүд-</w:t>
        <w:br/>
        <w:t>десін күйттейтін қадамдармен өрбитін қасиеттері де бар екенін бай-</w:t>
        <w:br/>
        <w:t>қаймыз. Сондықтан, кез келген ұлттық мәдениет жаһанданудың</w:t>
        <w:br/>
        <w:t>игіліктеріне, оның барынша бойлап еніп келе жатқан үрдістеріне</w:t>
        <w:br/>
        <w:t>сақтықпен қарайды және олардың әрқайсысы нигилистік кейіптегі</w:t>
        <w:br/>
        <w:t>бұқаралық мәдениеттің құрбаны болып кетпеуді ойлайды. Сөйтіп,</w:t>
        <w:br/>
        <w:t>бір жағынан, жаһандану елімізге Жер бетіндегі интеграциялық</w:t>
        <w:br/>
        <w:t>процестердің нәтижелерін, әлемдік дамудың игіліктерін алып кел-</w:t>
        <w:br/>
        <w:t>се, екінші жағынан, кейбір әлсіздеу мәдениет пен өркениеттерді</w:t>
        <w:br/>
        <w:t>жұтып қоюға дайын тұратын қасиетімен этникалық келбетімізді</w:t>
        <w:br/>
        <w:t>жойып жіберуге бейімдігімен қауіпті. Әрине, тәуелсіздіктің туын</w:t>
        <w:br/>
        <w:t>биіктетеміз деген желеумен әлемдік өзара байланыстан шеттеп,</w:t>
        <w:br/>
        <w:t>оқшауланып қалуға болмайтыны анық. Ондай жолды таңдаған</w:t>
        <w:br/>
        <w:t>мемлекеттер өздерінің әр түрлі салалардағы даму мүмкіндіктерін</w:t>
        <w:br/>
        <w:t>шектей түсетіндігін әлемдік тәжірибе көрсетіп отыр. Еуразиялық</w:t>
        <w:br/>
        <w:t>кеңістіктегі көршілеріміз Ресей мен Қытай экономикалық, саяси-</w:t>
        <w:br/>
        <w:t>16</w:t>
      </w:r>
    </w:p>
    <w:p>
      <w:r>
        <w:t>тіп, егемен Қазақстан әлемдік қауымдастықта дербес даму жолы-</w:t>
        <w:br/>
        <w:t>мен нық жүріп келеді.</w:t>
        <w:br/>
        <w:t>Ендігі жерде өзіндік «менін» сақтауға ұмтылған әрбір жұрт, ең</w:t>
        <w:br/>
        <w:t>алдымен, тарихи санасы мен жадын, бірегей ұлттық болмысы мен</w:t>
        <w:br/>
        <w:t>ойлау машығын, өзіндік дүниетанымы мен дінін, ана тілі мен ерекше</w:t>
        <w:br/>
        <w:t>ділін, бай дәстүрлі төл мәдениетін, соның негізінде қазіргі бәсекеге</w:t>
        <w:br/>
        <w:t>қабілетті мәдениетті дамыту, аман алып қалу жолында жанталасуы</w:t>
        <w:br/>
        <w:t>қажет.</w:t>
        <w:br/>
        <w:t>Үш жүз жыл бойы бодандық бұғауында тұншыққан қазақ хал-</w:t>
        <w:br/>
        <w:t>қының қайтадан ұлтгық идеяны ту етіп егемен елін, дербес мем-</w:t>
        <w:br/>
        <w:t>лекетінорнатып,айналасыжиырмажылдыңішіндетөрткүлдүниеге</w:t>
        <w:br/>
        <w:t>танылуына жеткізген қандай ұлы күш еді, - деп таңқалатындар</w:t>
        <w:br/>
        <w:t>болса, сол ұлы күш осы-ғасырлар бойы халқымыздың көкірегінен</w:t>
        <w:br/>
        <w:t>өшпеген ұлттық намыс пен азаттық рухы.</w:t>
        <w:br/>
        <w:t>Декларация жаңа 1995жылғы Конституцияны, республиканың</w:t>
        <w:br/>
        <w:t>егемен мемлекет ретінде мәртебесін іске асыратын заңнамалық</w:t>
        <w:br/>
        <w:t>актілерді жасаудың, елдің ішкі және сыртқы саясатын анықтаудың</w:t>
        <w:br/>
        <w:t>негізі болды. Ендеше, ол халықаралық қатынастардың шынайы</w:t>
        <w:br/>
        <w:t>субьектісі ретінде Қазақстанның конституциялық құқықтық мәрте-</w:t>
        <w:br/>
        <w:t>бесін анықтады.</w:t>
        <w:br/>
        <w:t>Қазақстанның мемлекеттік егемендігі туралы декларация бой-</w:t>
        <w:br/>
        <w:t>ынша мемлекеттік билік атқарушы, заң шығарушы және тәуелсіз сот</w:t>
        <w:br/>
        <w:t>сияқты үш тармаққа бөлінген. Сонымен қатар, егемен елдің өзіндік</w:t>
        <w:br/>
        <w:t>елұраны, елтаңбасы, жалауы, біртұтас территориясы, ұлттық энци-</w:t>
        <w:br/>
        <w:t>клопедиясы, ұлттық валютасы, ұлттық философиясы бар.</w:t>
        <w:br/>
        <w:t>Қазақстанның өткен жиырма жылғы дербес, егемен ел ретінде</w:t>
        <w:br/>
        <w:t>дамуының басты нәтижелері: жүйелі әлеуметтік-экономикалық және</w:t>
        <w:br/>
        <w:t>саясиреформаларды қарқынды жүргізу арқылы нарықтық қатынастар</w:t>
        <w:br/>
        <w:t>мен институттар құрылды, саяси жүйеміздің институттары қалыптас-</w:t>
        <w:br/>
        <w:t>ты, егемен елдің демократиялық саяси жүйесін қалыптастырудамыз,</w:t>
        <w:br/>
        <w:t>этносаралық үйлесімділік және саяси тұрақтылық, рухани келісім</w:t>
        <w:br/>
        <w:t>мен бейбітшілік, әлемдік дағдарыс жағдайында экономикалық даму,</w:t>
        <w:br/>
        <w:t>ұлттық мүддені қорғау негізінде ішкіжәне сыртқы қауіпсіздікті одан әрі</w:t>
        <w:br/>
        <w:t>нығайту, мемлекет құрушы және қоғамды іштей топтастырушы қазақ</w:t>
        <w:br/>
        <w:t>ұлтын барынша дамыту. Шынында да, қазақ халқының ұлттық сана-</w:t>
        <w:br/>
        <w:t>сы жаңғырып, өзін-өзі тану, өзін басқаға таныту, өзінің бай, ежелден</w:t>
        <w:br/>
        <w:t>қалыптасқантарихы менұлттықдәстүрлерін қастерлеу мен құрметтеу,</w:t>
        <w:br/>
        <w:t>біртуар ұлттық тұлғалары мен құндылықтарын бүкіл дүниеге таныту,</w:t>
        <w:br/>
        <w:t>бай рухани қазынасын әлемдік өркениетпен ұластыру, ұлттық бірлікті</w:t>
        <w:br/>
        <w:t>нығайту бағытында қыруар шаруалар атқарылды.</w:t>
        <w:br/>
        <w:t>Алдымызда «Қазақстан-2030» Стратегиясы аясында егемен</w:t>
        <w:br/>
        <w:t>елімізді инновациялық индустрияландыру, ұлттық экономиканы</w:t>
        <w:br/>
        <w:t>әртараптандырудыжалпыұлттықидеяға айналдыруарқылы Қазақ-</w:t>
        <w:br/>
        <w:t>9</w:t>
        <w:br/>
        <w:t>ғылыми жобаларымыздың құндылықтық бағдарлары қазіргі жаһан-</w:t>
        <w:br/>
        <w:t>дану заманында осындай принциптерді басшылыққа алады.</w:t>
        <w:br/>
        <w:t>- Тарихтың күрделі сынағына бірнеше рет түскен қазақ</w:t>
        <w:br/>
        <w:t>халқы ХХ ғ. басы мен ортасында әр түрлі саяси үрдістердің</w:t>
        <w:br/>
        <w:t>әсерінен өзінің демографиялық тұтастығын жоғалтып алу-</w:t>
        <w:br/>
        <w:t>дың алдында болды. Сондықтан қазақ диаспорасы деген</w:t>
        <w:br/>
        <w:t>құбылыс дүниеге келіп, халқымыздың үштен бір бөлігі өзінің</w:t>
        <w:br/>
        <w:t>тарихи Отанынан шет елдерде өмір сүретіндігі анықталды.</w:t>
      </w:r>
    </w:p>
    <w:p>
      <w:r>
        <w:t>Ал енді осы мәселенің теориялық-әдіснамалық, әлеуметтік-</w:t>
        <w:br/>
        <w:t>практикалық қырларын зерттеуді алғашқылардың бірі болып</w:t>
        <w:br/>
        <w:t>қолға алдыңыз. Осылар жөнінде айта кетсеңіз?</w:t>
        <w:br/>
        <w:t>- Қазақ диаспорасы мәселесін тәуелсіздіктің алғашқы жыл-</w:t>
        <w:br/>
        <w:t>дарында қолға алып зерттеуге атсалысқанымыз рас. Жаңа диа-</w:t>
        <w:br/>
        <w:t>спортану (диаспорология) ғылымын ашып, оның зерттеу пәні мен</w:t>
        <w:br/>
        <w:t>әдістерін анықтадым. Оны «Қазақстан» ұлттық энцикпопедиясы-</w:t>
        <w:br/>
        <w:t>на енгіздім. Ол қазір әлемдік гуманитарлық ғылымда кеңінен пай-</w:t>
        <w:br/>
        <w:t>далануда. Бірнеше кітаптар жарық көрді. Оның үстіне, осы 20</w:t>
        <w:br/>
        <w:t>жылдың ауқымында осы мәселе бойынша бірнеше ғылыми-зерттеу</w:t>
        <w:br/>
        <w:t>жобаларының орындалуына жетекшілік жасап, жалпы диаспората-</w:t>
        <w:br/>
        <w:t>ну мәселесінің әлемдік деңгейдегі теориялық-әдіснамалық тұстарын</w:t>
        <w:br/>
        <w:t>ашып көрсетуге тырыстық. Әсіресе, қазақ халқының тарихына бай-</w:t>
        <w:br/>
        <w:t>ланысты диаспоралық мәселелердің қыр-сырын ашуға әр түрлі</w:t>
        <w:br/>
        <w:t>саладағы ғалымдарды жұмылдырумен айналысқандығымыз өз</w:t>
        <w:br/>
        <w:t>жемісін берді. Қазіргі кезеңде қазақ диаспорасы мәселесінің тарихы,</w:t>
        <w:br/>
        <w:t>құқықтық, құндылықтық, әлеуметтік психологиялық, демографиялық,</w:t>
        <w:br/>
        <w:t>дүниетанымдық қырлары біршама айқындалды. Ал, енді оралман-</w:t>
        <w:br/>
        <w:t>дар үшін квотаның жылдан жылға көбеюі еліміздің тәуелсіздігінің</w:t>
        <w:br/>
        <w:t>нығая түскендігінің бір белгісі деуге болады. Дегенмен, Қытай мен</w:t>
        <w:br/>
        <w:t>Өзбекстандағы, Ресей мен Еуропадағы бірнеше миллиондаған</w:t>
        <w:br/>
        <w:t>қандастарымыздың хал-жағдайына көңіл аудару мәселесі, олар-</w:t>
        <w:br/>
        <w:t>мен байланысты жан-жақты салаларда (білім беру, бұқаралық</w:t>
        <w:br/>
        <w:t>ақпарат құралдары, мәдени және экономикалық салаларда) ны-</w:t>
        <w:br/>
        <w:t>ғайту мәселесі әлі де өзінің өзектілігін, маңыздылығын сақтап отыр.</w:t>
        <w:br/>
        <w:t>Ұлттық болмысы мен тілін, діні мен ділін, ұлттық бірегейлігін сақ-</w:t>
        <w:br/>
        <w:t>тау өзекті мәселелер қатарына жатады. Өйткені, олар бір сәтте</w:t>
        <w:br/>
        <w:t>және тез шешіле қойылатын шаруалар қатарына жатпайды. Олар</w:t>
        <w:br/>
        <w:t>біршама шыдамдылықты, этникалық төзімділікті, халықаралық дип-</w:t>
        <w:br/>
        <w:t>ломатияның ұтымды тұстарын тиімді пайдалануды қажет етеді.</w:t>
        <w:br/>
        <w:t>Қазақстан тәуелсіздік алысымен Германия мен Израиль сияқты</w:t>
        <w:br/>
        <w:t>үшінші ел болып, өзінің диаспорасына мемлекеттік қамқорлық жа-</w:t>
        <w:br/>
        <w:t>сап келеді. Шын мәнінде өзінің ұлттық диаспорасының жағдайына</w:t>
        <w:br/>
        <w:t>шынайы мән беріп, көңіл бөле бастаған халық қана нағыз есейген,</w:t>
        <w:br/>
        <w:t>жетілген ұлттың қатарына жатары анық. Осы мағынада алдымызда</w:t>
        <w:br/>
        <w:t>15</w:t>
        <w:br/>
        <w:t>деген қатынастың этностық сипатымен, мәдени ерекшелігімен</w:t>
        <w:br/>
        <w:t>тығыз байланыста болады. Демек, әлемде қанша ұлттық жетілген</w:t>
        <w:br/>
        <w:t>мәдениеттер бар болса, сонша ұлттық философиялық жүйелердің</w:t>
        <w:br/>
        <w:t>болатындығы белгілі. Алп, қазақ халқының кейінгі ұрпаққа қалдырған</w:t>
        <w:br/>
        <w:t>рухани мол мұрасын ескерсек, қазақ философиясы туралы сөз</w:t>
        <w:br/>
        <w:t>қозғау орынды да әрі маңызды.</w:t>
        <w:br/>
        <w:t>Қазақ мәдениетінің өткені, оның терең рухани қыртыстары мен</w:t>
        <w:br/>
        <w:t>болмысы, бүгінгі мәдени ахуалдың қайшылықтары мен келешегі</w:t>
        <w:br/>
        <w:t>мәселелерін зерттеу өзінің көкейтестілігімен көзге түсіп, отандық фи-</w:t>
        <w:br/>
        <w:t>лософияғылымына маңызды міндеттер жүктейді. Егер Батыста кәсіби</w:t>
        <w:br/>
        <w:t>формадағы университеттік философия үстемдік етсе, қазақтардың</w:t>
        <w:br/>
        <w:t>ұлттық дүниетанымы көркемдік және діни мәтіндердің дәстүрлі</w:t>
        <w:br/>
        <w:t>түрлерінде, өзіңіз айтқан ақын-жыраулардың, би-шешендердің,</w:t>
        <w:br/>
        <w:t>ағартушылардың шығармашылығында басым болып келеді. Бұл</w:t>
        <w:br/>
        <w:t>қазіргі кезде еуроорталықтық ойлау тәсілінен арылған қазақ фило-</w:t>
        <w:br/>
        <w:t>софиясының болашағы туралы мәселені күн тәртібіне қояды. Қа-</w:t>
        <w:br/>
        <w:t>зақтың бай төлтума мәдениетін қалпына келтіру, халықтың тари-</w:t>
        <w:br/>
        <w:t>хын жан-жақты түсіну үшін де, оның дүниетанымдық негізі мен әдіс-</w:t>
        <w:br/>
        <w:t>намалық құралын қалыптастыру қажет.</w:t>
        <w:br/>
        <w:t>Осы орайда, қазақ философиясының ерекшеліктерін сарап-</w:t>
      </w:r>
    </w:p>
    <w:p>
      <w:r>
        <w:t>тай келе, оның мынадай жіктемелік белгілерін атап көрсетуге бола-</w:t>
        <w:br/>
        <w:t>ды: қазақ философиясы философиялық емес сарындағы даналық</w:t>
        <w:br/>
        <w:t>тәжірибесіне жатады; қазақ даналығы табиғатпен үйлесімде өмір</w:t>
        <w:br/>
        <w:t>сүруімен, оны киетұтумен сипатталады, оның терең экологиялық</w:t>
        <w:br/>
        <w:t>мазмұны бар; қазақ философиясы көшпелілік менталитетімен тығыз</w:t>
        <w:br/>
        <w:t>байланысты; қазақ философиясы онтологиялық және гносеология-</w:t>
        <w:br/>
        <w:t>лық мәселелерден гөрі, этика мен антропологияға көбірек көңіл</w:t>
        <w:br/>
        <w:t>бөледі, аксиологиялық мәселелерге, әсіресе, рухани құндылықтарға</w:t>
        <w:br/>
        <w:t>ерекше назар аударылады; қазақ философиясы өзінің ғарышпен,</w:t>
        <w:br/>
        <w:t>әлеммен үндестігі арқылы сипатталады; философиялық мәселелер,</w:t>
        <w:br/>
        <w:t>қазіргі тілмен айтқанда, негізінен, экзистенциалдық, дидактикалық</w:t>
        <w:br/>
        <w:t>және прагматикалық сипатта қарастырылады, қазақ философия-</w:t>
        <w:br/>
        <w:t>сында нәпсіден, байлықтан, табыстан гөрі, ар-намыс, қанағат, тәубе,</w:t>
        <w:br/>
        <w:t>әділеттілікжәне тағы басқалары жоғары қойылады, алудан гөрі беру</w:t>
        <w:br/>
        <w:t>дәріптеледі; ұжымдық мүдде жеке мүддеден жоғары қойылады.</w:t>
        <w:br/>
        <w:t>Кеңестік тарихымызда көптеген жылдар бойы барлық гумани-</w:t>
        <w:br/>
        <w:t>тарлық және қоғамдық ғылымдарда қазақ халқының рухани тари-</w:t>
        <w:br/>
        <w:t>хындағы үрдістерге үстірт көзқарас қалыптасып келгені белгілі.</w:t>
        <w:br/>
        <w:t>Тәуелсіздікке қол жетісімен біз өз институтымызда «қазақ филосо-</w:t>
        <w:br/>
        <w:t>фиясыжәне эстетикасы» бөлімінашып, осыуақытқа дейінайтылмай</w:t>
        <w:br/>
        <w:t>келген қазақ философиясының проблематикасын ғылыми-зерттеу</w:t>
        <w:br/>
        <w:t>жұмыстарының нысанына айналдырдық. Соның нәтижесінде,</w:t>
        <w:br/>
        <w:t>бірнеше ұжымдық монографиялар жарық көрді: «Қазақ даласының</w:t>
        <w:br/>
        <w:t>19</w:t>
        <w:br/>
        <w:t>- возродить социокультурные ценности прошлого, способные от-</w:t>
        <w:br/>
        <w:t>вечать этим запросам современности.</w:t>
        <w:br/>
        <w:t>Для того, чтобысовременное казахстанское обшество успеш-</w:t>
        <w:br/>
        <w:t>но осушествляло выбранный курс обшественно-политического</w:t>
        <w:br/>
        <w:t>развития, необходимо, на мой взгляд, активизировать и усилить</w:t>
        <w:br/>
        <w:t>идеолого-пропагандистское обеспечение осушествляемых пре-</w:t>
        <w:br/>
        <w:t>образований с целью закрепления тех ценностей нашего про-</w:t>
        <w:br/>
        <w:t>шлого, которые возрождаются в свете становления институтов</w:t>
        <w:br/>
        <w:t>гражданского обшества и социального правового государства.</w:t>
        <w:br/>
        <w:t>Понятие «мы» в традиционном казахском обшестве всегда</w:t>
        <w:br/>
        <w:t>было сильнее «я». Такими же были и отношения собственности,</w:t>
        <w:br/>
        <w:t>с сильнейшим акцентом на коллективистские начала. Вместе с</w:t>
        <w:br/>
        <w:t>тем при всей сложности механизма землепользования собствен-</w:t>
        <w:br/>
        <w:t>ность на землю четко регламентировалась. Три основные формы</w:t>
        <w:br/>
        <w:t>собственности (частная, обшинно-групповая и обшественная)</w:t>
        <w:br/>
        <w:t>были свойственны Казахстану и ранее. Дпя гармонизации инте-</w:t>
        <w:br/>
        <w:t>ресов коллектива и личности должны быть обьективные условия.</w:t>
        <w:br/>
        <w:t>Для становления гражданского обшества важно создание многоу-</w:t>
        <w:br/>
        <w:t>кладной экономики. Равноправные и разнообразные формы соб-</w:t>
        <w:br/>
        <w:t>ственности, регулируемые рыночными механизмами, реализуют</w:t>
        <w:br/>
        <w:t>право свободного выбора формы и способы экономической дея-</w:t>
        <w:br/>
        <w:t>тельности, экономическую свободу. Надо восстановить подлин-</w:t>
        <w:br/>
        <w:t>ную коллективность и обьективным основанием этого процесса</w:t>
        <w:br/>
        <w:t>явится развитие коллективной формы собственности (коопера-</w:t>
        <w:br/>
        <w:t>тивная, акционерная, арендная).</w:t>
        <w:br/>
        <w:t>Главной ценностью для формируюшегося в Казахстане</w:t>
        <w:br/>
        <w:t>гражданского обшества является независимость, а свобода -</w:t>
        <w:br/>
        <w:t>единство, согласия, толерантность, процветание являются базо-</w:t>
        <w:br/>
        <w:t>выми ценностями; именно свобода, дает каждому индивиду воз-</w:t>
        <w:br/>
        <w:t>можность творческой самореализации. Номаду изначально был</w:t>
        <w:br/>
        <w:t>присуш свободолюбивый дух. Чувство свободы рождало особое</w:t>
      </w:r>
    </w:p>
    <w:p>
      <w:r>
        <w:t>отношение к окружаюшему его пространству, формировало от-</w:t>
        <w:br/>
        <w:t>крытость мировоззрения всему новому, рождало глубокий инте-</w:t>
        <w:br/>
        <w:t>рес к миру.</w:t>
        <w:br/>
        <w:t>Гражданское обшество представляет собою разного рода</w:t>
        <w:br/>
        <w:t>культурные, национальные, трудовые, территориальные и иные</w:t>
        <w:br/>
        <w:t>обьединения, ассоциации и обшности, осушцествляюшие свою</w:t>
        <w:br/>
        <w:t>деятельность на основе реального самоуправления. Из истории</w:t>
        <w:br/>
        <w:t>известно, что в казахском ауле в свое время имел место своео-</w:t>
        <w:br/>
        <w:t>бразный институт самоуправления, который сосушествовал на-</w:t>
        <w:br/>
        <w:t>ряду с традиционной властью и формировался в результате вы-</w:t>
        <w:br/>
        <w:t>боров членами обшины своего «аксакала», решавшего разные</w:t>
        <w:br/>
        <w:t>вопросы совместной жизни соплеменников. Надо отметить, что В</w:t>
        <w:br/>
        <w:t>5</w:t>
        <w:br/>
        <w:t>әлеуметтік жағынан маңыздылығын сақтайтын державалар болып</w:t>
        <w:br/>
        <w:t>қала бермек. Әрине, түркілік әлемге жататын елдермен де байла-</w:t>
        <w:br/>
        <w:t>нысымызды өрбіте түскеніміз абзал. Жалпы үнемі тең дәрежедегі,</w:t>
        <w:br/>
        <w:t>яғни паритеттік нұсқадағы халықаралық қатынастарды дамытудан</w:t>
        <w:br/>
        <w:t>ұтылмасымыз анық. Дегенмен, дербестігімізді, тәуелсіздігімізді</w:t>
        <w:br/>
        <w:t>мықтап нығайтудың жолдарын іздегеніміз де абзал. Ол- әлеуметтік</w:t>
        <w:br/>
        <w:t>өмірдің барлық салаларындағы сапалы және жүйелі дамумен бай-</w:t>
        <w:br/>
        <w:t>ланысты құбылыстарға барынша назар аудару. Ал, енді сондай</w:t>
        <w:br/>
        <w:t>саланыңбіріғылым болып табылады. Ғылымға және сапалы білімге</w:t>
        <w:br/>
        <w:t>терең мән беріп қана, оларға барынша шынайы назар салу арқылы</w:t>
        <w:br/>
        <w:t>басқа елдердің жетістіктеріне тәуелді болмаймыз, тәуелсіздігіміз</w:t>
        <w:br/>
        <w:t>нағыз іргелі құрылымға айналады.</w:t>
        <w:br/>
        <w:t>- Ғылыми кадрларды дайындау мәселесі де маңызды</w:t>
        <w:br/>
        <w:t>мәселелер қатарына жатады. Олардың кәсіби деңгейінің</w:t>
        <w:br/>
        <w:t>жоғарылығы жалпы ғылымның деңгейін көтеруге негіз бо-</w:t>
        <w:br/>
        <w:t>лады. Ал, енді ғылымның білім саласымен, әсіресе, жоғары</w:t>
        <w:br/>
        <w:t>мектеппен байланысы қандай? Жаңа үлгідегі философия</w:t>
        <w:br/>
        <w:t>мен саясаттануға негізделген оқу құралдары студенттер мен</w:t>
        <w:br/>
        <w:t>магистранттарға қажет емес пе?</w:t>
        <w:br/>
        <w:t>- Қазақстандағы кәсіби философияның қалыптасуы өткен</w:t>
        <w:br/>
        <w:t>ғасырдың 50-шы және 60-шы жылдарының еншісінде. Сол кез-</w:t>
        <w:br/>
        <w:t>де академик Ж.М.Әбділдин бастаған бірнеше білікті мамандар</w:t>
        <w:br/>
        <w:t>диалектикалық логика мектебінің қалыптасуына себепкер болды,</w:t>
        <w:br/>
        <w:t>өзінің беделі жағынан бұрынғы Кеңес Одағына белгілі ғылыми</w:t>
        <w:br/>
        <w:t>орталықтардың қатарында болды. Тоталитарлық принциптеріне</w:t>
        <w:br/>
        <w:t>сәйкес келмейтін шығармашылық еркіндікті танытқан қазақс-</w:t>
        <w:br/>
        <w:t>тандық мамандар қазіргі тәуелсіздіктің құндылықтарын сол та-</w:t>
        <w:br/>
        <w:t>рихи кезеңде-ақ білдіре бастаған еді. Аспирантура мен доктор-</w:t>
        <w:br/>
        <w:t>антура арқылы ғылыми кадрларды дайындау ғұрпымыз сол</w:t>
        <w:br/>
        <w:t>уақыттан бері и нститутымыздың жақсы дәстүрлерінің қатарына</w:t>
        <w:br/>
        <w:t>жатады. Мамандарымыз нағыз қазіргі заманғы интеллектуалды</w:t>
        <w:br/>
        <w:t>бәсекелестікке дайын деңгейге көтерілуде. Ғылыми жұмыстар</w:t>
        <w:br/>
        <w:t>ғылыми мекемемізде терең сараптаулардан өтіп барып оқыр-</w:t>
        <w:br/>
        <w:t>манына ұсынылады немесе диссертация түрінде қорғауға ұсыны-</w:t>
        <w:br/>
        <w:t>лады. Біздің ғалымдарымыз жоғары мектептегі оқу процесіне</w:t>
        <w:br/>
        <w:t>белсене араласады және оқулықтар мен оқу құралдарын жазуға</w:t>
        <w:br/>
        <w:t>да атсалысуда. Жалпы философияның өзі қазіргі заманда бір-</w:t>
        <w:br/>
        <w:t>шама өзгерістерге ұшырап, руханият пен рухани мәселелерді</w:t>
        <w:br/>
        <w:t>жоғары көтеруге бағдар ұстануда. Ол дегеніңіз адамдарды өзара</w:t>
        <w:br/>
        <w:t>түсінісуге, толеранттық санаға қарай шақыру болып табыла-</w:t>
        <w:br/>
        <w:t>ды. Қазіргі заманның негізгі қайшылығы -- қоғамдағы шынайы</w:t>
        <w:br/>
        <w:t>өзара түсіністіктің жоқтығы, адамдар арасындағы әлеуметтік</w:t>
        <w:br/>
        <w:t>қашықтықтың ұлғая түсуі болып табылады. Оның себебі адами</w:t>
      </w:r>
    </w:p>
    <w:p>
      <w:r>
        <w:t>17</w:t>
        <w:br/>
        <w:t>Жалпы, білім беру жүйесінің жалпыны қамтитын сипатына</w:t>
        <w:br/>
        <w:t>сәйкес әрбір әлеуметтік бірлікті ұлттық тарих пен рухани мәдениет</w:t>
        <w:br/>
        <w:t>аясына енгізу арқылы, елімізде біртұтас мәдени-ағарту және ақ-</w:t>
        <w:br/>
        <w:t>параттық кеңістікті қалыптастыру арқылы білім мен ғылымды</w:t>
        <w:br/>
        <w:t>қоғамдық талапқа сай етіп жаңаша құруға болады. Сонда отандық</w:t>
        <w:br/>
        <w:t>жаңалықтарда шетжерге сатылмайтын болады, жастарғылымнан</w:t>
        <w:br/>
        <w:t>қашпайтын болады.</w:t>
        <w:br/>
        <w:t>-Санғасырлық азаттық идеясы Тәуелсіздікке қол жеткізді.</w:t>
        <w:br/>
        <w:t>Ал тәуелсіздікті нығайтушы идея қандай болуы керек? Қазіргі</w:t>
        <w:br/>
        <w:t>қазақ философиясының мәні не?</w:t>
        <w:br/>
        <w:t>- Бостандық, азаттық, тәуелсіздік идеясы жаратылысынан</w:t>
        <w:br/>
        <w:t>еркіндік сүйгіш қазақ халқының өмірінің мәнін құрайтын сияқты.</w:t>
        <w:br/>
        <w:t>Соңғы екі-үш ғасырларда отаршыл саясатқа қарсы жүргізілген</w:t>
        <w:br/>
        <w:t>үш жүзден астам көтерілістің өзі нені көрсетеді? Құдайға шүкір,</w:t>
        <w:br/>
        <w:t>халқымыздың аңсаған тәуелсіздігіне де қол жеткізіп, дербес елге</w:t>
        <w:br/>
        <w:t>айналдық. Алайда, қазіргі жаһандану заманында бәсекелестікке</w:t>
        <w:br/>
        <w:t>төтеп беру де оңай шаруа емес. Ұлттық намыс пен жігерді жани</w:t>
        <w:br/>
        <w:t>түсу керек, ұлттық рухты асқақтата түсу керек деп ойлаймын.</w:t>
        <w:br/>
        <w:t>Бұл үшін өз қазаныңның ішінде қайнап қоймай, одан асып төгіліп,</w:t>
        <w:br/>
        <w:t>өзіміздің тамаша ұлттық құндылықтарымызды сыртқы әлемге де</w:t>
        <w:br/>
        <w:t>сіңіре білуіміз керек. Қазіргі қазақ философиясының мәні бар-</w:t>
        <w:br/>
        <w:t>лық жағынан алғандағы еркіндік және еркін ойлайтын тұлғаны</w:t>
        <w:br/>
        <w:t>қалыптастыру мәселесі болуы керек деп ойлаймын.</w:t>
        <w:br/>
        <w:t>-Әббдімәлікаға, білуімізше, әу бастағы мамандығыңызма-</w:t>
        <w:br/>
        <w:t>тематик екен, даналыққа құштарлық ғылымы - философияға</w:t>
        <w:br/>
        <w:t>қалай келдіңіз?</w:t>
        <w:br/>
        <w:t>- 1955-1960 жылдар аралығында Қызылорда педагогикалық</w:t>
        <w:br/>
        <w:t>институтында оқыдым. Сыр бойындағы бұл білім ордасында сол</w:t>
        <w:br/>
        <w:t>кездері мықты білімді ұстаздардан дәріс алдым. Қызылордада</w:t>
        <w:br/>
        <w:t>мен оқыған кезде талантты да тамаша ұстаздарым болды, со-</w:t>
        <w:br/>
        <w:t>лардың арасында Ә.Тәжімағамбетов, Ә.Оразалиев, Е.Махмұтов,</w:t>
        <w:br/>
        <w:t>Ж.Беркімбаев, И.Бекбаев, С.Сарманов, Ж.Сәтбаева, С.Елубаев</w:t>
        <w:br/>
        <w:t>сынды ұстаздарымды ерекше атап өткім келеді. Озат студент ре-</w:t>
        <w:br/>
        <w:t>тінде сталиндік стипендиат болдым, институт қабырғасындағы</w:t>
        <w:br/>
        <w:t>студенттік ғылыми үйірмелерде физика-химиялық зерттеулермен,</w:t>
        <w:br/>
        <w:t>аздап математиканың философиясымен айналыстым. Студент</w:t>
        <w:br/>
        <w:t>кезімдегі суретім осы оқу ордасында әлі күнге дейін ілініп тұр.</w:t>
        <w:br/>
        <w:t>Химия ғылымдары институтының электрохимия лабораториясы-</w:t>
        <w:br/>
        <w:t>мен біршама байланысып тұрдым. 1960 жылы мені жолдамамен</w:t>
        <w:br/>
        <w:t>ҚазКСР ҒА Химия ғылымдары институтының электрохимия лабо-</w:t>
        <w:br/>
        <w:t>раториясына қабылдады.</w:t>
        <w:br/>
        <w:t>Химия да менің оянып келе жатқан кәсіби қызығушылығыма</w:t>
        <w:br/>
        <w:t>орай, маған жақын болды. Алхимияның қашанда жаратылыстану-</w:t>
        <w:br/>
        <w:t>23</w:t>
        <w:br/>
        <w:t>өзге өркениетті елдер қатарына қосу болғаны белгілі. Мағжан бы-</w:t>
        <w:br/>
        <w:t>лай дейді:</w:t>
        <w:br/>
        <w:t>Кел қазақ, қолдағыдан құр қалмайық,</w:t>
      </w:r>
    </w:p>
    <w:p>
      <w:r>
        <w:t>Отырайық жиылып, оңдасайық...</w:t>
        <w:br/>
        <w:t>Жер қапар, біз жиылып қала салсақ,</w:t>
        <w:br/>
        <w:t>Қайдағы оңды жерді таңдап алсақ,</w:t>
        <w:br/>
        <w:t>- деп, отырықшы тұрмысқа, қала салуды, ел-жерді ешкімге бер-</w:t>
        <w:br/>
        <w:t>мей, сақтап қалудың бірден-бір жолы ретінде ұсынады. Мына бір</w:t>
        <w:br/>
        <w:t>өлеңінде ақын:</w:t>
        <w:br/>
        <w:t>Кітап әпер, оқысын, балаң қолына,</w:t>
        <w:br/>
        <w:t>Малды аяма оқу-білім жолына.</w:t>
        <w:br/>
        <w:t>Өнер асып, басқалармен қатар бол,</w:t>
        <w:br/>
        <w:t>Қосыл бірдей азаматтың жолына!</w:t>
        <w:br/>
        <w:t>- деп, қазақ ұлтының әлемдік өркениет көшіне қосылуының жо-</w:t>
        <w:br/>
        <w:t>лын өнер-білімнен, жас ұрпақты өзге елдердегі замандастарымен</w:t>
        <w:br/>
        <w:t>бәсекеге түсе алатындай етіп тәрбиелеу ісінен іздейді. Мағжан</w:t>
        <w:br/>
        <w:t>ақынның осы ойларының қай-қайсысы да дәл бүгінгі заманымыз үшін</w:t>
        <w:br/>
        <w:t>де маңызды. Астана қаласын аз уақыттың ішінде салу, оны әлемнің</w:t>
        <w:br/>
        <w:t>рухани астанасы ретінде қалыптастыру, тәуелсіз елдің бас қаласын</w:t>
        <w:br/>
        <w:t>бүкіл әлемге паш ету біздің Президентіміздің данышпан көрегендігі</w:t>
        <w:br/>
        <w:t>мен батырлығының көрінісі деп білемін. Мағжан ақын өзінің тама-</w:t>
        <w:br/>
        <w:t>ша өлеңдерінде қалалықтардың мінез-құлқынан жасандылықтың</w:t>
        <w:br/>
        <w:t>белгісін байқаған, далалықтардың табиғи бұлақ сезімінің ұлылығын</w:t>
        <w:br/>
        <w:t>асқақтата жырлаған ақын енді келіп, «жеріңді сақтағың келсе, қала</w:t>
        <w:br/>
        <w:t>сал, бір жерге жиылып, қалада тұр» деп халқына үндеу тастайды.</w:t>
        <w:br/>
        <w:t>- Жуырда Нұрсұлтан Назарбаевтың «Постиндустриалдық</w:t>
        <w:br/>
        <w:t>қоғамның қалыптасу стратегиясы және өркениеттер серіктесті-</w:t>
        <w:br/>
        <w:t>гі» атты жаңа кітабы жарық көрген болатын. Адамзат баласы</w:t>
        <w:br/>
        <w:t>америкалық ғалым Самуэл Хантингтон негіздеген «өркениеттер</w:t>
        <w:br/>
        <w:t>қақтығысына» ұрынбай, Нұрсұлтан Назарбаев бастама көтер-</w:t>
        <w:br/>
        <w:t>гендей, «өркениеттер үндестігіне» ұмтылуымыз керек сияқты.</w:t>
        <w:br/>
        <w:t>Сіздіңше, постиндустриалды кезеңді өткеріп жатқан адамзат қо-</w:t>
        <w:br/>
        <w:t>ғамы жаңа бір саты немесе кезеңге өтудің алдында тұрған жоқ па?</w:t>
        <w:br/>
        <w:t>- Әпбетте, жаңаша ойлау мен жаңаша басқаруды жетілдіру</w:t>
        <w:br/>
        <w:t>тетіктерін қарастыру келесі сатыға өтудің қажеттігін дәлелдеп отырған</w:t>
        <w:br/>
        <w:t>жоқ па? Адам қоғамының бүгінге дейінгі даму жолын үш кезеңге бөледі:</w:t>
        <w:br/>
        <w:t>«дәстүрлі қоғам», «индустриялық қоғам» және «постиндустриалдық</w:t>
        <w:br/>
        <w:t>қоғам». Шетелдік Арон, Ростоу, Тойнби сияқты ғалымдардың пікірін-</w:t>
        <w:br/>
        <w:t>ше, қазіргі «постиндустриалық қоғамда» шешуші тетік ақша емес,</w:t>
        <w:br/>
        <w:t>білім мен білік, яғни жеке адамның қарымы мен қабілеті. Мысалы,</w:t>
        <w:br/>
        <w:t>соңғы 15-20 жыл шегінде әпемдегі ең ауқатты адамдар қатарына</w:t>
        <w:br/>
        <w:t>қосылған америкалық Билл Гейтс осыншама мол байлыққа білімі</w:t>
        <w:br/>
        <w:t>мен біліктілігі арқасында қол жеткізіп отыр. Алысқа бармай-ақ, өз</w:t>
        <w:br/>
        <w:t>37</w:t>
        <w:br/>
        <w:t>- Физика, математика секілді жаратылыстану ғылымда-</w:t>
        <w:br/>
        <w:t>рында ашылған жаңалықтар бірден көзге түседі, жұрт оның ип-</w:t>
        <w:br/>
        <w:t>лігін сезінеді. Ал г/манитарлық-әлеуметтікғылымдарда ашылған</w:t>
        <w:br/>
        <w:t>жаңалықтардың жемісін қаншалықты байқап жүрміз?</w:t>
        <w:br/>
        <w:t>- Әпеуметтік-гуманитарлық салаға адамзаттың тұтас өткені,</w:t>
        <w:br/>
        <w:t>бүгіні мен келешегі, саяси-қоғамдық, рухани-мәдени өмірінің барлық</w:t>
      </w:r>
    </w:p>
    <w:p>
      <w:r>
        <w:t>саласы, адамдардың өзара қарым-қатынасы, жаратылыспен бай-</w:t>
        <w:br/>
        <w:t>ланысы кіреді. Философиядағы сана, адам болмысы, адам не үшін</w:t>
        <w:br/>
        <w:t>дүниеге келдідеген сұрақтар-талайғасырлардан бергіпікірталасқа</w:t>
        <w:br/>
        <w:t>өзек болып келе жатқан мәңгілік мәселе. Мысалы, адамның сана-</w:t>
        <w:br/>
        <w:t>сына тәжірибе жасай алмайсыз, оның ішіне кіре де алмайсыз. Өйт-</w:t>
        <w:br/>
        <w:t>кені, адамның миы өте күрделі, онда 14 миллиард нейрон бар. Сол</w:t>
        <w:br/>
        <w:t>арқылы ойлайды, бар нәрсе материалдықтан идеалдыққа айнала-</w:t>
        <w:br/>
        <w:t>ды. Баяғы антикалық заманда Грекияда Милеттен шыққан Фалес</w:t>
        <w:br/>
        <w:t>деген жұрттан асқан данышпан кісі өмір сүрген. Гректердің бәрі со-</w:t>
        <w:br/>
        <w:t>ған жүгінетін. Сол данагөй Фалес өзіне-өзі үш сұрақ қояды. Бірінші,</w:t>
        <w:br/>
        <w:t>«Бұл дүниедегі ең жеңіл нәрсе не?» деген оның сауалына ешкім жа-</w:t>
        <w:br/>
        <w:t>уап бере алмайды. Сонда оп: «Ең жеңіл нәрсе - кеңес беру» дейді.</w:t>
        <w:br/>
        <w:t>Сол айтқандай, ақыл айтқыштар көп қой. Екінші, «Дүниедегі ең қиын</w:t>
        <w:br/>
        <w:t>нәрсе - өзін-өзі тану» деген екен. Расында, өзін-өзі тануды мақсат</w:t>
        <w:br/>
        <w:t>тұтпай, Абай айтқан қоғамдағы өз орнын бағамдамай, өзгелерге зия-</w:t>
        <w:br/>
        <w:t>нын тигізіп жатқандар көп. «Дүниедегі ең қымбат не?» деген сұраққа</w:t>
        <w:br/>
        <w:t>Фалес: «Алтыннан да, бәрінен де қымбат - уақыт» деп жауап бер-</w:t>
        <w:br/>
        <w:t>ген екен. Адам өз уақытының қадірін біліп, артына із қалдыруы ке-</w:t>
        <w:br/>
        <w:t>рек. Фалестің замандасы, эфестік Геракпит «Көп оқығандық ақылға</w:t>
        <w:br/>
        <w:t>ақыл қоспайды» деп қандай дәл айтқан. Сондықтан, гуманитарлық-</w:t>
        <w:br/>
        <w:t>әлеуметтік ғылымдардың зерттейтін проблемасы мәңгі, ал оның</w:t>
        <w:br/>
        <w:t>жемісі Абай айтқан «толық» адами қасиеттерге жетелеуі керек.</w:t>
        <w:br/>
        <w:t>Бізде ғылыми зерттеудің технологиясын, әдіснамасын өзгерту</w:t>
        <w:br/>
        <w:t>қажет. Әлемдік деңгейде зерттеулер жүргізуді жолға қою керек.</w:t>
        <w:br/>
        <w:t>Мысалы, Түркияда бір кісі белгілі бір мерзімдік ғылыми жоба бой-</w:t>
        <w:br/>
        <w:t>ынша грант ұтып алып, шетелден ірі ғалымдарды, соның ішінде,</w:t>
        <w:br/>
        <w:t>мені де шақырды. Бізде ондай жоқ, өзіміздің университеттерден</w:t>
        <w:br/>
        <w:t>ғана шақыра аламыз, ал отандық ғылым дамуы үшін жобаларға</w:t>
        <w:br/>
        <w:t>шетелден ғалым шақыру керек. Біздегі ғылыми жобалар ұлттықпен</w:t>
        <w:br/>
        <w:t>шектеліп қалмай, ауқымына қарай халықаралық деңгейде болғаны</w:t>
        <w:br/>
        <w:t>жақсы. Еліміз әлемдік қауымдастыққа етене кіріп, ашық қоғам</w:t>
        <w:br/>
        <w:t>құрып жатырмыз, ал ғылым жағынан өзімізді шектеп, бұрынғы</w:t>
        <w:br/>
        <w:t>кеңестік формада қалып қойды. Мен сізге айтайын, кеңестік ғылым</w:t>
        <w:br/>
        <w:t>өзінің қоғамына сәйкес жасалды, өз алдына бәсекеге қабілетті</w:t>
        <w:br/>
        <w:t>болды, физика мен математика қатты дамыды, ең алғаш болып</w:t>
        <w:br/>
        <w:t>ғарышқа адам ұшырды. Қазір біз экономика мен заңды оқитын бо-</w:t>
        <w:br/>
        <w:t>лып кеттік. Ал, дамыған шетелде компания немесе әскери кешен-</w:t>
        <w:br/>
        <w:t>31</w:t>
        <w:br/>
        <w:t>Бүгінгі күні біз «Жаһандану ауқымындағы философия» жобасын</w:t>
        <w:br/>
        <w:t>іске асыру барысында Ресей Ғылым академиясы Философия инс-</w:t>
        <w:br/>
        <w:t>титутының ғалымдарымен тығыз бірлікте жұмыс жасаймыз. Сондай-</w:t>
        <w:br/>
        <w:t>ақ, Түркияның, АҚШ-тың, Иранның, Мысырдың, Қытайдың ғалым-</w:t>
        <w:br/>
        <w:t>философтарымен байланысымыз бар. Әлемнің бәсекеге қабілетті</w:t>
        <w:br/>
        <w:t>елу елі қатарына ену міңдеті біздің еңбектеріміздің, ізденістеріміздің</w:t>
        <w:br/>
        <w:t>шетелдерде де жариялануын талап етсе керек. Біздің институттың</w:t>
        <w:br/>
        <w:t>қызметкерлері шетелдердегі конференцияларға, симпозиумдарға</w:t>
        <w:br/>
        <w:t>үзбей қатысып тұрады. Менің өзімнің еңбектерім де әлемнің жиыр-</w:t>
        <w:br/>
        <w:t>мадан астам тілдерінде жарияланды. Олардың соңғылары мына-</w:t>
        <w:br/>
        <w:t>лар: «КагаКһәап: Сшішга! Іпһегйапсе апа босіз! Тгапвотпайоп»</w:t>
        <w:br/>
        <w:t>ОМавһіпсіоп, 2004), «Казахстан и Россия в ХХІ веке: опыт модерниза-</w:t>
        <w:br/>
        <w:t>ционных реформ» (Новосибирск, 2005), «Кагак ішКіегіпіп Те!бетесі»</w:t>
        <w:br/>
        <w:t>(АпКага, 2002) және тағы басқалары. Соңғы жылдары көбіне тұлға-</w:t>
        <w:br/>
        <w:t>лық фактор басымдылық көрсететін халықаралық байланыстың фи-</w:t>
        <w:br/>
        <w:t>лософиялық, мәдениеттанулық және саясаттанулық мектептері</w:t>
        <w:br/>
        <w:t>қалыптаса бастады деп айтуға болады. Мен өзімнің халықаралық</w:t>
        <w:br/>
        <w:t>ғылыми мектебім қалыптасты деп толық айта аламын.</w:t>
        <w:br/>
        <w:t>Сұхбаттасқан Әділбек Қаба</w:t>
      </w:r>
    </w:p>
    <w:p>
      <w:r>
        <w:t>«Айқын», 26 шілде, 2008.</w:t>
        <w:br/>
        <w:t>Қазақ бай болмай, Қазақстан бай болмайды</w:t>
        <w:br/>
        <w:t>- Әбдімәлік аға, гуманитарлық-әлеуметтік ғылымдар са-</w:t>
        <w:br/>
        <w:t>ласында қандай кемшіліктер бар? Батыс ғылымынан қандай</w:t>
        <w:br/>
        <w:t>модельдерді отандықғылым игілігіне жаратуға болады? Индус-</w:t>
        <w:br/>
        <w:t>триялық-инновациялық бағдарлама аясында ғылымның алар</w:t>
        <w:br/>
        <w:t>орны қандай болмақ?</w:t>
        <w:br/>
        <w:t>- Алдымен гуманитарлық-әлеуметтік ғылымдарды ілгері ба-</w:t>
        <w:br/>
        <w:t>стырмай тұрған кемшіліктер қандай? Сол жайлы айтайық. Кеңес</w:t>
        <w:br/>
        <w:t>Одағының құлағанына 20 жыл өтседағы аталған саладағығылымда</w:t>
        <w:br/>
        <w:t>толыққанды өрлеу байқалмайды. Мәселен, ғылыми ортада 3-4</w:t>
        <w:br/>
        <w:t>адамның басын қосқан жеке Тұлға өте сирек болады. Топ жетекшісі</w:t>
        <w:br/>
        <w:t>белгілі бір мәселені таңдап алып, өзгелер қолдап жатса, әрі қарай</w:t>
        <w:br/>
        <w:t>үлкен жоба ретінде салыстырмалы түрде қанша қаражат, қанша</w:t>
        <w:br/>
        <w:t>мерзім қажет, әдіснамасы қандай болуы керек, бағыт-бағдары,</w:t>
        <w:br/>
        <w:t>динамикасы қалай өрбиді, түпкі нәтижесі не береді дегендей, бас-</w:t>
        <w:br/>
        <w:t>аяғын әбден ойластырып барып, кешенді, терең, жан-жақты зертте-</w:t>
        <w:br/>
        <w:t>улер жүргізуге тәуекел етеді. Біздің ғылымда жетекші ғылыми тұлға</w:t>
        <w:br/>
        <w:t>зерттелуге тиіс проблеманы таңдауда кемшіліктерге бой алдырып</w:t>
        <w:br/>
        <w:t>жатады. Я болмаса, «ауырдың үстімен, жеңілдің астымен» деген-</w:t>
        <w:br/>
        <w:t>28</w:t>
        <w:br/>
        <w:t>дер мамандарға өздері тапсырыс беріп, оқу кезіңде тәжірибеден</w:t>
        <w:br/>
        <w:t>өткізіп, бітірген соң дайын кадр қылып жұмысқа қабылдайды.</w:t>
        <w:br/>
        <w:t>Бізде оқу процесі мен өндірістің арасында сабақтастық жоқ. Біздегі</w:t>
        <w:br/>
        <w:t>үлкен компаниялар тек теорияны оқыған түлектерді жұмысқа ал-</w:t>
        <w:br/>
        <w:t>май жатады. Бізге қайтадан инновациялық даму үшін физика мен</w:t>
        <w:br/>
        <w:t>математикаға бетбұрыс жасау керек. Нарықтық ғылым жасақтап,</w:t>
        <w:br/>
        <w:t>ол Президентіміз айтқан 2020 жылға арналған индустриялық-инно-</w:t>
        <w:br/>
        <w:t>вациялықдамудыңбасында тұруы керек. Бұрын біз ғылымға мән бер-</w:t>
        <w:br/>
        <w:t>мей, білімге ден қойып келдік. Ғылым жетекші орынға шыққанда ғана</w:t>
        <w:br/>
        <w:t>бәсекеге қабілетті бола аламыз. Президенттің ұсынысымен қазіргі</w:t>
        <w:br/>
        <w:t>кезде ғылымды қаржыландыру үш түрлі болайын деп жатыр. Бірі -</w:t>
        <w:br/>
        <w:t>шетелдегідей гранттық, екіншісі - базалық, ал үшіншісі - мақсатты</w:t>
        <w:br/>
        <w:t>бағдарламалық қаржыландыру негізінде болмақ. Бұрын бір-ақ</w:t>
        <w:br/>
        <w:t>мемлекеттік қаржыландыру болатын. 2-3 жылға межеленген грант-</w:t>
        <w:br/>
        <w:t>тарды топ құрып, ғылыми зерттеулер жүргізуге кең мүмкіндік туады.</w:t>
        <w:br/>
        <w:t>Базалық қаржыландыру арқылы ғылыми зерттеу институттарының</w:t>
        <w:br/>
        <w:t>инфрақұрылымын, керек-жарақтарын жабдықтай аласыз. Ғалымның</w:t>
        <w:br/>
        <w:t>техникалық құрал-жабдықтарды қайдан аламын деп басы ауырмауы</w:t>
        <w:br/>
        <w:t>керек. Мысалы, мен директор бола тұрып, ғылымға керек қаражатты</w:t>
        <w:br/>
        <w:t>іздеп, әркімге алақан жайып жүремін, олай болмауы керек. Мақсатты</w:t>
        <w:br/>
        <w:t>бағдарламалық қаржыландыру ұлттық қауіпсіздік, сыртқы-ішкі сая-</w:t>
        <w:br/>
        <w:t>сат мәселелерін, ұлтаралық татулық, дінаралық түйткілдерді зерт-</w:t>
        <w:br/>
        <w:t>теуге бағытталады. Құдайға шүкір, еліміз тыныштықта, татулықта</w:t>
        <w:br/>
        <w:t>өмір сүріп жатыр, осылай жүре береді деп қарап отырмау керек,</w:t>
        <w:br/>
        <w:t>оны жетілдіріп, зерттеген жөн. Мысалы, көрші Қытай елінде 100 па-</w:t>
        <w:br/>
        <w:t>йыз мемлекет қаржыландыратын Қоғамдық ғылымдар академиясы</w:t>
        <w:br/>
        <w:t>бар. Бұл академия Қытайдың тарихын, даму динамикасын, қытай</w:t>
        <w:br/>
        <w:t>ұлтының рухын зерттеп, 10 томдық еңбек шығарды. Мен «сіздер</w:t>
        <w:br/>
        <w:t>ежелгі өркениеттің, бәйтеректей мәдениеттеріңіз бар, миллиардтан</w:t>
        <w:br/>
        <w:t>астам үлкен халықсыздар, кімнен қорқасыздар?» деп сұраймын</w:t>
        <w:br/>
        <w:t>ғой. Сонда олар «ойбай, біз жаһандануға жұтылып кетеміз бе деп</w:t>
        <w:br/>
        <w:t>қорқамыз» дейді. Ал, біз отарлық, одан бері тоталитарлық дәуірдегі</w:t>
        <w:br/>
        <w:t>жаншылған рухымызды неге зерттемейміз? Қазақ - тумысынан</w:t>
        <w:br/>
        <w:t>дарынды халық, біздің жастарымыз шетелдегіден асып түспесе,</w:t>
        <w:br/>
        <w:t>кем емес. Баланың басына білімді шелектеп құйып тастау мақсат</w:t>
      </w:r>
    </w:p>
    <w:p>
      <w:r>
        <w:t>болмауы керек. Әл-Фараби айтқандай, тәрбиесіз берілген білім -</w:t>
        <w:br/>
        <w:t>қауіпті. Білім тәрбиемен бірге берілуітиіс. Ұлттық негізде ғана батыс</w:t>
        <w:br/>
        <w:t>пен шығыстың әмбебап құндылықтарын игерген абзал. Бірақ, білім</w:t>
        <w:br/>
        <w:t>әлемдік деңгейде, тәрбие ұлттық деңгейде болса деген тілегім бар.</w:t>
        <w:br/>
        <w:t>Қазақ бай болмай, Қазақстан бай болмайды.</w:t>
        <w:br/>
        <w:t>- Елбасымыз ЕҚЫҰ-ға қатысты батыс пен шығыстың ара-</w:t>
        <w:br/>
        <w:t>сында әлі де сеңі сөгілмеген қасаң стереотиптер барын айтты</w:t>
        <w:br/>
        <w:t>ғой. Сол сияқты ғылымда да өзге мәдениетке мұрын шүйіре</w:t>
        <w:br/>
        <w:t>32</w:t>
        <w:br/>
        <w:t>екен деп іздей бермей, отандық ғалымдардың өнертапқыштық</w:t>
        <w:br/>
        <w:t>жаңалықтарын игілікке жұмсаған абзал болар еді. Ғалымдармен</w:t>
        <w:br/>
        <w:t>санаспайтын қасаң көзқарасты өзгертуіміз қажет. Білім және ғы-</w:t>
        <w:br/>
        <w:t>лым министрлігінің басшылығына көрнекті ғалым, академик Б. Жұ-</w:t>
        <w:br/>
        <w:t>мағұлов келіп, Президентіміздің былтырғы 4 қыркүйекте ғылым</w:t>
        <w:br/>
        <w:t>турасында айтқан ойлары мен қонымды пікірлері іс жүзінде қолға</w:t>
        <w:br/>
        <w:t>алына бастады. «Ғылым туралы» жаңа заң жобасы бір жылдан</w:t>
        <w:br/>
        <w:t>беріталқыланып жатыр. Президент айтқан ұсыныстар тез орында-</w:t>
        <w:br/>
        <w:t>луы керек деп ойлаймын. Шенеуніктерден тәуелсіз болу ғылымды</w:t>
        <w:br/>
        <w:t>дамытудың аса маңызды факторы болады деп есептеймін.</w:t>
        <w:br/>
        <w:t>- Мұндай қадамға шенеуніктер дайын ба?</w:t>
        <w:br/>
        <w:t>- Қазір дайын емес, дегенмен Елбасының тапсырмасына сай,</w:t>
        <w:br/>
        <w:t>министрліктер осыған дайындалып, ғылымды реформалауға күш</w:t>
        <w:br/>
        <w:t>салып жатыр. Біздің елімізде нағыз ғылымға бағдарланған, тұрпаты</w:t>
        <w:br/>
        <w:t>бөлек, бұрын-соңды болмаған Назарбаев университеті ашылды.</w:t>
        <w:br/>
        <w:t>Онда іргелі, кешенді жұмыстар жүргізетін үш зерттеу орталығы бар.</w:t>
        <w:br/>
        <w:t>Жаңа университеттің өзінің дербес жарғысы бар, министрліктерге</w:t>
        <w:br/>
        <w:t>бағынбайды. Назарбаев университетінің студенттері бірінші курстан-</w:t>
        <w:br/>
        <w:t>ақ алаңсыз ғылыми зерттеумен айналысып, тәжірибе жинақтайды.</w:t>
        <w:br/>
        <w:t>Назарбаев университеті айрықша үлгідегі, әлемдік деңгейдегі бедел-</w:t>
        <w:br/>
        <w:t>ді оқу орны болады деп үміттенеміз.</w:t>
        <w:br/>
        <w:t>-Қазіргі кезде жастарғылымғабармайды. Өйткені кеңестік</w:t>
        <w:br/>
        <w:t>кездегідей жас маманның үлкен ғалым болып қалыптасуына</w:t>
        <w:br/>
        <w:t>жағдай жоқ, оның ғалым болуына игі ықпал ететін ғалым тұлға,</w:t>
        <w:br/>
        <w:t>ғылыми мектептердің жүйесі жоқтың қасы. Ғылымда жаңалық</w:t>
        <w:br/>
        <w:t>ашуға деген құштарлық азайып бара жатқан жоқ па?</w:t>
        <w:br/>
        <w:t>- Рас, бізде талапты жастың ғалым болып қалыптасуының жү-</w:t>
        <w:br/>
        <w:t>йесіжоқ. Кеңес дәуірі кезінде керемет ғылыми мектептер ғылымды</w:t>
        <w:br/>
        <w:t>алға сүйреді. Мысалы, академик Қ.Сәтбаев негізін қалаған метал-</w:t>
        <w:br/>
        <w:t>логениялық мектептің бүкіл әлемге мәшһүр болғаны белгілі. Ғылым</w:t>
        <w:br/>
        <w:t>академиясының тұңғыш басшысы болған Қаныш Имантайұлы Қа-</w:t>
        <w:br/>
        <w:t>зақстандағы ғалымдардың ғалымы еді. Ол ешкімге бағынбайтын,</w:t>
        <w:br/>
        <w:t>сол үшін таяқ та жеді, теперіш те көрді. Ол кісі Менделеев кестесі</w:t>
        <w:br/>
        <w:t>секілді Қазақстанның металлогениялық картасын жасады. Осының</w:t>
        <w:br/>
        <w:t>арқасында елдегі ашылғаны-ашылмағаны бар пайдалы қазбалар</w:t>
        <w:br/>
        <w:t>ел игілігіне жұмсалды. Ғылымды алға жетелеуші маңызды жайт -</w:t>
        <w:br/>
        <w:t>жаңалық ашуға ұмтылу. Ескіжәне жаңа теорияларға тұжырымдама</w:t>
        <w:br/>
        <w:t>сыни көзқарас әманда қажет. А.Эйнштейннің ғылымға төңкеріс</w:t>
        <w:br/>
        <w:t>әкелген екі бірдей теориясы, Ч.Дарвиннің эволюциялық теориясы</w:t>
        <w:br/>
        <w:t>сыналып жатыр. Бұрынғыға сыни көзқарас арқылы жаңалық ашы-</w:t>
        <w:br/>
        <w:t>лып, жаңа бағыттағы іргелі зерттеулерге соқпақ салынады. РДекарт</w:t>
        <w:br/>
        <w:t>айтқандай, күмәнданбайтын адам жаңалық аша алмайды.</w:t>
        <w:br/>
        <w:t>30</w:t>
      </w:r>
    </w:p>
    <w:p>
      <w:r>
        <w:t>ңа «Ғылымтуралы» Заң қабылданып қалатынын айтты. Бұдан соң</w:t>
        <w:br/>
        <w:t>алдағы жылы 1 қаңтардан бастап ғылымды қаржыландыру жоға-</w:t>
        <w:br/>
        <w:t>рыда айтқан үш бағытта жүргізілетін болады. Осыған байланысты</w:t>
        <w:br/>
        <w:t>ғылыми-техникалық ресурстар инновациялық дамуының негізгі</w:t>
        <w:br/>
        <w:t>факторы болуы қажет. Индустриялық-инновациялық бағдарлама</w:t>
        <w:br/>
        <w:t>негізінде байқаулар жарияланады, соған дайындалуымыздың</w:t>
        <w:br/>
        <w:t>қажеттігін айтты. Бұған ұсынылған жобаларды Ғылыми кеңес са-</w:t>
        <w:br/>
        <w:t>раптаудан өткізеді. Сондықтан, жаңа реформа отандық ғылымға</w:t>
        <w:br/>
        <w:t>үлкен серпіліс әкеледі деп ойлаймын.</w:t>
        <w:br/>
        <w:t>Ұсыныс: Ұлыбританияда Лондон университетінің жанында</w:t>
        <w:br/>
        <w:t>ХІХ ғасырдан бері үзілмей келе жатқан деңгейі өте жоғары ғылыми</w:t>
        <w:br/>
        <w:t>семинар өткізіліп тұрады. Сол сияқты ХХ ғасырдың 50-жылдары-</w:t>
        <w:br/>
        <w:t>нан бері Италиядағы Рим клубында дүниежүзіне әйгілі ғалымдар</w:t>
        <w:br/>
        <w:t>бас қосып, әлем дамуының тенденциялары мен динамикасын,</w:t>
        <w:br/>
        <w:t>ғаламдық экологиялық мәселелер бойынша дискуссия жүргізеді,</w:t>
        <w:br/>
        <w:t>іргелі еңбектер жариялайды. Олардың мүшелерінің көбі Нобель</w:t>
        <w:br/>
        <w:t>сыйлығының иегерлері болып саналады. Бұдан басқа, Лондонда</w:t>
        <w:br/>
        <w:t>физиканың негіздері және философиясы деген әлемге әйгілі</w:t>
        <w:br/>
        <w:t>ғылыми семинар өткізу дәстүрге айналған. Мен Орталық Азияда</w:t>
        <w:br/>
        <w:t>шетелдік ғалымдардың басын қосып, жаңа пікірлердің алаңы бо-</w:t>
        <w:br/>
        <w:t>латын Алматы семинарын ашсақ деп армандаймын.</w:t>
        <w:br/>
        <w:t>Құбаш Сағидоллаұлы</w:t>
        <w:br/>
        <w:t>«Алаш айнасы», 13 қараша 2010</w:t>
        <w:br/>
        <w:t>Қазақ зиялыларына ой еркіндігі жетіспейді</w:t>
        <w:br/>
        <w:t>- Елбасы Нұрсұлтан Назарбаевтың «Российская газета»</w:t>
        <w:br/>
        <w:t>аттыбасылымдажарияланған «Дағдарыстан шығудың кілті» де-</w:t>
        <w:br/>
        <w:t>ген концептуалдық мақаласы шетелде және ел арасында үлкен</w:t>
        <w:br/>
        <w:t>коғамдық пікір туғызды. Дағдарыстан шығудың жолы ретінде</w:t>
        <w:br/>
        <w:t>ұсынылған Елбасының ортақ валюта идеясы Астанада өткен</w:t>
        <w:br/>
        <w:t>Экономикалық форумға қатысушылар тарапынан қолдауға ие</w:t>
        <w:br/>
        <w:t>болды. Әлем транзитализм арқылы акметализмге өтуі керек.</w:t>
        <w:br/>
        <w:t>Дағдарыс әлемді мүлде жаңартуды, жаңа сапаға өтуді қажет</w:t>
        <w:br/>
        <w:t>ететін сияқты. Дағдарыстың қаржылық-экономикалық салда-</w:t>
        <w:br/>
        <w:t>рын ауызға алып жүрміз. Бұл туралы ой-пікіріңізді бөліссеңіз.</w:t>
        <w:br/>
        <w:t>- Мен жаңаша ойлауға жетелейтін, соны идеяларға бай Пре-</w:t>
        <w:br/>
        <w:t>зиденттің мақаласын оқып шықтым. Елбасының жаңа идеяларын</w:t>
        <w:br/>
        <w:t>«жаһандық постдағдарыстық модернизм» деп атауға болар. Бұл</w:t>
        <w:br/>
        <w:t>жолғы дағдарыс адамзатқа ескі стереотиптерден арылып, қар-</w:t>
        <w:br/>
        <w:t>жылық-экономикалық басқарудың жаңа тетіктерін қарастыруды та-</w:t>
        <w:br/>
        <w:t>35</w:t>
        <w:br/>
        <w:t>лап етіп отыр. Ақпарат көздерінің мәліметтеріне сүйенсек, әлемдік</w:t>
        <w:br/>
        <w:t>дағдарыс ұзаққа созылатын сияқты, ал ұзаққа созылатын ауру</w:t>
        <w:br/>
        <w:t>жағдайды тым күйзелтіп жібереді. Капиталистік дамудың өзі дағ-</w:t>
        <w:br/>
        <w:t>дарыссыз мүмкін емес. Бұл формация әлемдік, аймақтық және ұлт-</w:t>
        <w:br/>
        <w:t>тық шеңберде циклды және құрылымдық дағдарыстарды өткеріп</w:t>
        <w:br/>
        <w:t>тұрады. Бүгінгі әлемдік қаржылық-экономикалық дағдарыс ауқымы</w:t>
        <w:br/>
        <w:t>мен сипаты бұрынғыдан мүлде өзгеше. Осындай жағдайда, ең</w:t>
        <w:br/>
        <w:t>алдымен бізге жаңаша ойлау, жаңаша ұғымдар мен теориялық</w:t>
        <w:br/>
        <w:t>түсініктер ауадай қажет. Бұрынғы түсініктер мен ұстындар аясын-</w:t>
        <w:br/>
        <w:t>да әлемдік дағдарысты түсіну, оның мәні мен пайда болуының</w:t>
        <w:br/>
        <w:t>себептерін анықтау мүмкін емес. Әркениетті мемлекеттер басшы-</w:t>
      </w:r>
    </w:p>
    <w:p>
      <w:r>
        <w:t>лары дағдарысты еңсеру үшін қаржылық-экономикалық әдістерді</w:t>
        <w:br/>
        <w:t>іздестіру үстінде, сөйтіп, жаңа сападағы капитализмді құруға талпы-</w:t>
        <w:br/>
        <w:t>ныс жасалуда. АҚШ президенті Барак Обама «Жаңа Америка»</w:t>
        <w:br/>
        <w:t>құрамыз десе, Германия канцлері Ангела Меркель неміс жұртын</w:t>
        <w:br/>
        <w:t>қайта түлетпек ниеті барын мәлімдесе, іргедегі Ресей басшылығы</w:t>
        <w:br/>
        <w:t>да түбегейлі жаңарудың қажеттігін мойындап отыр. Жалпы алғанда,</w:t>
        <w:br/>
        <w:t>әлемдік дамудың жаңа моделін табу бірдіңгекті жаһанданудан</w:t>
        <w:br/>
        <w:t>көпдіңгектіжаһандануға көшу әлемдікдағдарыстан шығудыңтетіктері</w:t>
        <w:br/>
        <w:t>ретінде қарастырылуы керек. Мәселен, АҚШ тіпті супердержава</w:t>
        <w:br/>
        <w:t>болса да, ақшасы әлемдік валюта қызметін атқара алмайды, оның</w:t>
        <w:br/>
        <w:t>арты дағдарысқа душар ететініне көпшіліктің көзі жетті. Түптеп кел-</w:t>
        <w:br/>
        <w:t>генде, бұл жолғы дағдарыс адам мен оның санасының дағдарысы,</w:t>
        <w:br/>
        <w:t>құндылықтар жүйесінің дағдарысы дер едім. Сондықтан, қазіргі кез-</w:t>
        <w:br/>
        <w:t>де адамзат баласының ізгілік пен ортақ мүдделестікке негізделген</w:t>
        <w:br/>
        <w:t>жаңаша ойлау жүйесіне сусап отырғаны анық.</w:t>
        <w:br/>
        <w:t>- Қазіргі әлемдегі елдер мен халықтар арасында өзара</w:t>
        <w:br/>
        <w:t>тәуелділік күшейіп, шекара талғамайтын жаһандану үрдісінде</w:t>
        <w:br/>
        <w:t>ұлттық мемлекетке үлкен қауіп-қатер төнген тұста, ата-баба-</w:t>
        <w:br/>
        <w:t>мыздан мирас болып қалған кең-байтақ жерімізді қалай сақ-</w:t>
        <w:br/>
        <w:t>тап қаламыз?</w:t>
        <w:br/>
        <w:t>- Жаһандану дәуірінде ұлтқа түзу жол сілтейтін бағдаршам,</w:t>
        <w:br/>
        <w:t>қараңғыда адастырмайтынтемірқазық-Алашидеясы. Өзұлтыңды</w:t>
        <w:br/>
        <w:t>шынайы жүрегіңмен сүю, ар-намысыңды жоғары ұстау, кісілік</w:t>
        <w:br/>
        <w:t>деңгейге көтерілу, туған халқыңның мүддесі мен болашағы үшін</w:t>
        <w:br/>
        <w:t>құрбандыққа дейін баруға әзірлік, кең-байтақ жерінің тұтастығын</w:t>
        <w:br/>
        <w:t>сақтау үшін күрес - ХХ ғасыр басындағы демократиялық бағыт-</w:t>
        <w:br/>
        <w:t>тағы қазақ зиялыларының өмірлік мұраты еді. Олардың қатарында</w:t>
        <w:br/>
        <w:t>Әлихан Бөкейханов, Шәкәрім Құдайбердіұлы, Ахмет Байтұрсынов,</w:t>
        <w:br/>
        <w:t>Мұстафа Шоқай, Мағжан Жұмабаев, Мұхтар Әуезов, Жүсіпбек</w:t>
        <w:br/>
        <w:t>Аймауытов, Міржақып Дулатов сынды кемеңгер алыптар болды.</w:t>
        <w:br/>
        <w:t>Оларды топтастырған ортақ мұрат - бодандық бұғауында жан-</w:t>
        <w:br/>
        <w:t>шылған елін құлдықтан құтқару, ұлттық тәуелсіздікті алу арқылы</w:t>
        <w:br/>
        <w:t>36</w:t>
        <w:br/>
        <w:t>дей, жарым-жартылай шешіліп қойған, маңызы шамалы, ғылыми</w:t>
        <w:br/>
        <w:t>құндылығы төмен мәселелерге босқа күш-жігерін, қайран уақытын</w:t>
        <w:br/>
        <w:t>зая кетіреді. Сондықтан, проблема таңдауда қателік жібермеу керек.</w:t>
        <w:br/>
        <w:t>Біздегі ғылыми зерттеулерде көбіне баяндау басым болып жатады.</w:t>
        <w:br/>
        <w:t>Батыс елдеріндегідей баяндаудан гөрі компаративистік (салыстыр-</w:t>
        <w:br/>
        <w:t>малы), герменевтикалық әдісті кеңірек қолдануға ұмтылуымыз</w:t>
        <w:br/>
        <w:t>керек. Мәселен, «Мәдени мұра» бағдарламасы бойынша шығып</w:t>
        <w:br/>
        <w:t>жатқан ұлы Абайдың «Қырық бес қара сөзін» немесе Шәкәрім-</w:t>
        <w:br/>
        <w:t>нің сырлы шығармаларын герменевтикалық талдау жағы бізге</w:t>
        <w:br/>
        <w:t>жетіспейді. Баяғыда әл-Фарабидің, әл-Ғазалидің герменевтикасы</w:t>
        <w:br/>
        <w:t>батысқа жеткен. Қазақта да герменевтикалық талдау болған.</w:t>
        <w:br/>
        <w:t>- Осы арада герменевтикалық талдау дегенді түсіндіре</w:t>
        <w:br/>
        <w:t>кетсеңіз...</w:t>
        <w:br/>
        <w:t>- Герменевтикалық талдау дегеніміз - өлең немесе поэти-</w:t>
        <w:br/>
        <w:t>калық формадағы туындыда, мифологияның мәтінінде тұнып</w:t>
        <w:br/>
        <w:t>жатқан философиялық, дүниетанымдық, құндылықтық, рухани</w:t>
        <w:br/>
        <w:t>ой-пікір інжу-маржандарының мәні мен мазмұнын ашып көрсету</w:t>
        <w:br/>
        <w:t>деген сөз. Кеңестік ғылымның барлығында қолданылған маркс-</w:t>
        <w:br/>
        <w:t>тік әдіснаманы белгілі бір салада ғана кәдеге жаратуға болады.</w:t>
        <w:br/>
        <w:t>Мысалы, қазақтың дәстүрлі қоғамын зерттеуге өркениеттік әдіс-</w:t>
        <w:br/>
        <w:t>нама керемет ыңғайлы, ал формациялық әдіспен қазақтың бол-</w:t>
        <w:br/>
        <w:t>мысын терең зерделей алмаймыз. Бұдан басқа, ғалымдардың</w:t>
      </w:r>
    </w:p>
    <w:p>
      <w:r>
        <w:t>шенеуніктергетәуелділігіғылымдыұйымдастырудағыкемшіліктер-</w:t>
        <w:br/>
        <w:t>Дің бірі болып отыр. Бұрын ғалымдарға қаржыны Білім және</w:t>
        <w:br/>
        <w:t>ғылым министрлігі, Ғылым комитетіндегі шенеуніктер бөліп кел-</w:t>
        <w:br/>
        <w:t>ді. Былтыр 4 қыркүйекте Елбасы Н.Назарбаев ғылым бойынша</w:t>
        <w:br/>
        <w:t>үлкен жиын өткізді. Бұл жиынның қорытындысы бойынша бұ-</w:t>
        <w:br/>
        <w:t>дан былай шенеуніктер ғылыми жұмыстарды қаржыландыруға</w:t>
        <w:br/>
        <w:t>қатыстырылмайды, ғалым мен ғылым шенеуніктерден тәуелсіз</w:t>
        <w:br/>
        <w:t>түрде жұмыс істеуі керек. Сол жиынның үлкен жаңалығы - құрамы</w:t>
        <w:br/>
        <w:t>мықты отандық және шетелдік ғалымдардан тұратын тәуелсіз</w:t>
        <w:br/>
        <w:t>ғылыми кеңес құрылып жатыр. Оның бір ерекшелігі - ғылыми</w:t>
        <w:br/>
        <w:t>кеңестің өзінің аппараты болады, ғылыми зерттеулердің бюджетін</w:t>
        <w:br/>
        <w:t>ғалымдардың өздері айқындайды. Министрліктерге, Ғылым коми-</w:t>
        <w:br/>
        <w:t>тетіне, жалпы, шенеуніктерге бағынбайтын ғылыми кеңесті ғалым</w:t>
        <w:br/>
        <w:t>басқаратын болады. Ғылыми жобалар тіркеліп, сарапталып отыр-</w:t>
        <w:br/>
        <w:t>ғанда ғана ғылымда шынайылық пен обьективті шешімдер жа-</w:t>
        <w:br/>
        <w:t>салады. Қазіргі кезде Үкіметтің жанында Премьер-министр бас-</w:t>
        <w:br/>
        <w:t>қаратын жоғары ғылыми-техникалық кеңес бар. Қазақстанның</w:t>
        <w:br/>
        <w:t>ғылыми жобаларының жүзеге асуы үшін елдің инновациялық-</w:t>
        <w:br/>
        <w:t>индустриялық дамуын біз ғылыми жағынан қамтамасыз етуіміз ке-</w:t>
        <w:br/>
        <w:t>рек. Отандықғылым инновациялық, технологиялық дамудың негізі</w:t>
        <w:br/>
        <w:t>болуы керек. Ғылыми технологияларды Батыс пен Шығыста ғана</w:t>
        <w:br/>
        <w:t>29</w:t>
        <w:br/>
        <w:t>қазақ зиялыларының халық құрметіне бөленуіне ең алдымен, ұлттық</w:t>
        <w:br/>
        <w:t>мүддеге қалтқысыз адалдық, олардың бойындағы туған халқы үшін</w:t>
        <w:br/>
        <w:t>шынайы ұлтжандылық пен отаншылдық қасиеттің барлығы және осы</w:t>
        <w:br/>
        <w:t>қасиетті көпшіліктің анық сезінуі негіз болған.</w:t>
        <w:br/>
        <w:t>- Қазақ болмысын әлі танып болған жоқпыз. Дана Абай</w:t>
        <w:br/>
        <w:t>қазақтың жаман мінезін жақсы болсын деп сынады, оның шә-</w:t>
        <w:br/>
        <w:t>кірті Шәкәрім қазақтың болашағына үлкен сенім артып кетті.</w:t>
        <w:br/>
        <w:t>Қазақтың елдік еңсесін биіктетер жақсы мінезі мен кежегені ке-</w:t>
        <w:br/>
        <w:t>рі тартар жаман мінезі қайсы?</w:t>
        <w:br/>
        <w:t>- Қазақтың батыр, ержүрек, философиялық ой-өрісі кең, та-</w:t>
        <w:br/>
        <w:t>лантты, төзімді, намысшыл, бауырмал, мейірімді, қонақжай халық</w:t>
        <w:br/>
        <w:t>екенін шет жұрттар да мойындап отыр. Өнердің барлық түрлерінен</w:t>
        <w:br/>
        <w:t>сөз өнері мен саз өнерін жоғары қойған қазақтың еңсесін биіктетер</w:t>
        <w:br/>
        <w:t>асыл қасиеттері осылар. Қазақ еркіндікті, әсіресе, ой еркіндігін, жеке</w:t>
        <w:br/>
        <w:t>басының бостандығын жоғары қоятын халық. Жағымпаздық сынды</w:t>
        <w:br/>
        <w:t>жаман әдет бізге кейін жұққан. Халқымыз «жақсының жақсылығын</w:t>
        <w:br/>
        <w:t>айт - нұры тасысын, жаманның жамандығын айт - құты қашсын» де-</w:t>
        <w:br/>
        <w:t>ген даналықты баяғыдан өсиет етіп кетсе де, қазіргі ұрпақ кім-кімнің</w:t>
        <w:br/>
        <w:t>де жамандығын атын атап, түсін түстеп, көзге шұқып көрсетуден,</w:t>
        <w:br/>
        <w:t>сөйтіп бүкіл халықтың рухани тазару үрдісін бастаудан тайсақтап-ақ</w:t>
        <w:br/>
        <w:t>келеді. Еліктегіш, мансапқұмар, қызғаншақ адамдар қазақ ұлтына</w:t>
        <w:br/>
        <w:t>үлкен кесірін тигізіп жүр.</w:t>
        <w:br/>
        <w:t>Сұхбаттасқан Құбаш Сағидоллаұлы.</w:t>
        <w:br/>
        <w:t>«Алаш айнасы», Мо 34. 17 наурыз, 2009.</w:t>
        <w:br/>
        <w:t>Қасіретті аналардың арқасында жеңдік</w:t>
        <w:br/>
        <w:t>1932 жылдардағы аштық пен 1937 жылдардағы қуғын-сүргін</w:t>
        <w:br/>
        <w:t>қасіреті сол кездегі зиялы қауымға қаншалықты азап арқалатқаны</w:t>
        <w:br/>
        <w:t>тарихтан бізге біршама таныс. Ал, олардың ұрпақтары һәм бүгінгі</w:t>
        <w:br/>
        <w:t>қазақ зиялыларының өмірінде сол зұлматты жылдар қалдырған ізді</w:t>
        <w:br/>
        <w:t>бажайлай бермейтініміз бар. Осы ретте аталған тақырып аясында</w:t>
        <w:br/>
        <w:t>айтары бар Қазақстан Республикасы Президентіжанындағы Ұлттық</w:t>
        <w:br/>
        <w:t>кеңесінің мүшесі, Философия және саясаттану институтының ди-</w:t>
      </w:r>
    </w:p>
    <w:p>
      <w:r>
        <w:t>ректоры, ҚР ҰҒА академигі Әбдімәлік Нысанбаев көңіл төрінен</w:t>
        <w:br/>
        <w:t>мәңгі орын алған, шексіз мейірімі мен шапағатын төккен асыл да</w:t>
        <w:br/>
        <w:t>аяулы аналары мен әжелерінің аялы алақаны туралы ой бөліседі.</w:t>
        <w:br/>
        <w:t>- Сіз бүгінде біз қасіретпен еске алатын 1937 жылдың</w:t>
        <w:br/>
        <w:t>төлісіз. Оның алдында ғана аштықтың тауқыметін артқызған</w:t>
        <w:br/>
        <w:t>сол зұлматты жылдар көріністерін көзбен көрмесеңіз де, көңі-</w:t>
        <w:br/>
        <w:t>ліңізде қалдырған сызын оқырманмен бөліссеңіз...</w:t>
        <w:br/>
        <w:t>40</w:t>
        <w:br/>
        <w:t>нысу бақытына ие болдым. Олардың көпшілігімен осы күнге дейін</w:t>
        <w:br/>
        <w:t>достық қатынастарымыз сақталып қалды.</w:t>
        <w:br/>
        <w:t>Тағдыр маған оң көзімен қараған сыңайлы. Алпысыншы жылда-</w:t>
        <w:br/>
        <w:t>ры, кеңестік қайта өрлеу дәуірінде мен философиялық және ғылыми</w:t>
        <w:br/>
        <w:t>өмірдің қайнаған орталығы Мәскеуде болдым. Сол ұмытылмас жыл-</w:t>
        <w:br/>
        <w:t>дары Мәскеу қаласы менің аспиранттық өміріме де дендеп кірген</w:t>
        <w:br/>
        <w:t>қысқа ғұмырлы жылымықтың рухани астанасы болып еді. КСРО</w:t>
        <w:br/>
        <w:t>ҒА философия институты шындығында да, ең танымал мекеме,</w:t>
        <w:br/>
        <w:t>зиялылардың ордасы болды. Кеңестік философиялық элитаның ең</w:t>
        <w:br/>
        <w:t>көрнектіөкілдерідәлосыжердежұмысістеді, шығармашылықпенайна-</w:t>
        <w:br/>
        <w:t>лысты. Бұл кездері тағдыр маған И.В.Кузнецовпен, Э.В.Ильенковпен,</w:t>
        <w:br/>
        <w:t>В.А.Лекторскиймен, А.Ф.Зотовпен, В.С.Готтпен, Г.И.Рузавинмен,В.В.Да-</w:t>
        <w:br/>
        <w:t>выдовпен және өзге де әйгілі ресейлік тұлғалармен кездесудің және</w:t>
        <w:br/>
        <w:t>достасудың қуанышын тарту етті.</w:t>
        <w:br/>
        <w:t>- Антик дәуіріндегі грек философтары адамзат түсінігін,</w:t>
        <w:br/>
        <w:t>алкешегі МаркспенЭнгельстің фәлсафасыбүкілбір қоғамдық</w:t>
        <w:br/>
        <w:t>құрылысты өзгертіп жіберді. Қазақтың болашағынан осын-</w:t>
        <w:br/>
        <w:t>дай ой қуатын байқай алдыңыз ба?</w:t>
        <w:br/>
        <w:t>- Жоғарыда айттық, қазақтар даналыққа құштар, философ ха-</w:t>
        <w:br/>
        <w:t>лық деп. Әл-Фарабиді, М.Қашқариді, Ж.Баласағұнды, Қ.А.Иассауиді</w:t>
        <w:br/>
        <w:t>дүниеге келтірген топырақ, одан бері адамзат деп сөйлеген Абай</w:t>
        <w:br/>
        <w:t>мен Шәкәрімді өмірге әкелген сайын сары дала әлі де небір дана-</w:t>
        <w:br/>
        <w:t>ларды тудырар. Біздің қазіргі егемен дамуымыз болашақтан көп</w:t>
        <w:br/>
        <w:t>үміт күттіреді. Әлемдік қауымдастықтан өзіндік орын алып үлгірдік.</w:t>
        <w:br/>
        <w:t>Озық өркениетті елдердің қатарына кіреміз деген мақсатымыз</w:t>
        <w:br/>
        <w:t>және бар. Л. Гумилевтің «пассионарий» теориясына сүйенсек, біз</w:t>
        <w:br/>
        <w:t>кемеліне келіп тасуға қабілетті жас халықпыз.</w:t>
        <w:br/>
        <w:t>- Сіз «Мәдени мұра» мемлекеттік бағдарламасын енгізу</w:t>
        <w:br/>
        <w:t>төңірегінде, Қорқыт Ата, әл-Фараби, Иассауи, Иүгінеки, Бала-</w:t>
        <w:br/>
        <w:t>сағұн, Қашқари, Абай, Шәкәрімдерді өзге тілде сөйлетіп,</w:t>
        <w:br/>
        <w:t>әлемгетанытуда әжептәуір істындырдыңыз, өткенде Елбасы</w:t>
        <w:br/>
        <w:t>айтқандай, осы бағдарламаны жаңаша жандандыру жолын</w:t>
        <w:br/>
        <w:t>саралап көрген жоқсыз ба?</w:t>
        <w:br/>
        <w:t>- Президент Н.Ә. Назарбаевтың кемеңгер бастамасымен «Мә-</w:t>
        <w:br/>
        <w:t>дени мұра» мемлекеттік бағдарламасының бірінші кезеңін аяқтап,</w:t>
        <w:br/>
        <w:t>екінші кезеңіне бет бұрдық. Мен бұл іс-шараны атқару жөніндегі</w:t>
        <w:br/>
        <w:t>құрылған Қоғамдық кеңестің мүшесімін, «Философия және психоло-</w:t>
        <w:br/>
        <w:t>гия» секциясын басқарамын. Біз 20томдық «Әлемдік философиялық</w:t>
        <w:br/>
        <w:t>мұра» сериясын аяқтауға жақын қалдық, дәлірек айтқанда, оның 17</w:t>
        <w:br/>
        <w:t>томы жарияланды, қалғаны осы жылдың аяғы, келесі жылдың ба-</w:t>
        <w:br/>
        <w:t>сында «Жазушы» баспасынан шығады. Біз ұлттық мүддемізге және</w:t>
        <w:br/>
        <w:t>рухани қажеттілігімізге сай іріктей отырып, әлемдік ақыл-ойдың інжу-</w:t>
        <w:br/>
        <w:t>маржандарын қазақ тілінде сөйлеттік, сол арқылы өз мәдениетімізді</w:t>
        <w:br/>
        <w:t>25</w:t>
      </w:r>
    </w:p>
    <w:p>
      <w:r>
        <w:t>-ШЕетелдебүкілқоғамдықпікірге, саясишешімдерқабылдауға</w:t>
        <w:br/>
        <w:t>ықпал ететін КАТО, Брукингс, Карнеги, Ранд корпорациясы</w:t>
        <w:br/>
        <w:t>секілді танымал ақыл-ой орталықтары бар. Бізде осындай</w:t>
        <w:br/>
        <w:t>ақыл-ой орталықтарының жұмыс істеуіне алғышарт бар ма?</w:t>
        <w:br/>
        <w:t>- Әкінішке қарай, осындай ақыл-ой орталықтарына алғышарт</w:t>
        <w:br/>
        <w:t>болатындай отандық бизнес елдегі ғылымға қарай бет бұрған жоқ.</w:t>
        <w:br/>
        <w:t>Алпауыт бизнесмендер ғылымды онша жақсы көрмейді. Біздегі</w:t>
        <w:br/>
        <w:t>үлкен бизнес Алла Пугачева секілді ресейлік әртістерді, Италиядан</w:t>
        <w:br/>
        <w:t>ариялар орындайтын әншілерді шақыруға бейім тұрады. Бәлкім,</w:t>
        <w:br/>
        <w:t>бұлда дұрыс шығар. Бірақ Тәуелсіздігімізге бақандай 20 жыл болған</w:t>
        <w:br/>
        <w:t>кезде бизнес ғылым-білімге қарай, мәдени кешенді жасауға, ұлттық</w:t>
        <w:br/>
        <w:t>мәдениетті көтеруге, қазаққа қарай бет бұруы керек қой. Айналып</w:t>
        <w:br/>
        <w:t>келгенде, жиған дәулеті қазақтың ақшасы емес пе? Шетелде не көп</w:t>
        <w:br/>
        <w:t>- қаптаған қор көп, көрші Ресейде толып жатқан арнайы ғылыми</w:t>
        <w:br/>
        <w:t>гуманитарлық қорлар жұмыс істейді. Бізді жобаларға қатысуға</w:t>
        <w:br/>
        <w:t>шақырып жатады. Біздің министрліктің олармен ынтымақтастық</w:t>
        <w:br/>
        <w:t>туралы келісімінің мерзімі өтіп кетіп, жобаларға атсалыса алмай</w:t>
        <w:br/>
        <w:t>жатыр. Сол сияқты отандық бизнес мемлекеттен бөлек, бір-бірімен</w:t>
        <w:br/>
        <w:t>бәсекеге түсетін қорлар құрып, байқаулар жарияласа, ғылымның</w:t>
        <w:br/>
        <w:t>өркендеуіне үлес қосып жатса, нұр үстіне нұр болар еді.</w:t>
        <w:br/>
        <w:t>- Өзіңіз елдегі кәсіпкерлерге ғылымға қаржылай қолдау</w:t>
        <w:br/>
        <w:t>білдіру жөнінде салмақ салып, өтініш жасап көрдіңіз бе?</w:t>
        <w:br/>
        <w:t>- Айтып та, хабарласып та көрдім. Конференциялар өткізуге</w:t>
        <w:br/>
        <w:t>дегендей, аздаған көмек береді. Көмектескенде де, баспасөзге өзінің</w:t>
        <w:br/>
        <w:t>аты-жөнін жазуды сұрайды, «міне, 60 мың теңге беріп қолдап жатыр-</w:t>
        <w:br/>
        <w:t>мын», осы арқылы өзін өзгелерге насихаттағысы келеді. Әлбетте,</w:t>
        <w:br/>
        <w:t>зерттеу кітапқа қаржы бөліп жатса, біз де осындай еңбек жанашыр</w:t>
        <w:br/>
        <w:t>азаматтың қаржылай демеушілігінің арқасында жарыққа шықты</w:t>
        <w:br/>
        <w:t>деп жазып қояр едік. Бір кезде «Қазақ энциклопедиясын» басқарып</w:t>
        <w:br/>
        <w:t>тұрғанымда «Түркістан» энциклопедиясын шығармақ болып, қолдау</w:t>
        <w:br/>
        <w:t>білдіруін сұрап, ЮНЕСКО-ға арнайы хат жаздым. Сонда ЮНЕСКО</w:t>
        <w:br/>
        <w:t>10 мың доллар берді. Бұдан бөлек, Түркиядағы Намык Кемал Зейбек</w:t>
        <w:br/>
        <w:t>деген азамат «Қожа Ахмет Иассауи» қорынан 25 мың доллар бөлді.</w:t>
        <w:br/>
        <w:t>Сол кезде министр болып отырған марқұм Алтынбек Сәрсенбаев</w:t>
        <w:br/>
        <w:t>мемлекет тарапынан біздің жұмысымызға қолдау көрсетті. Сөйтіп,</w:t>
        <w:br/>
        <w:t>тұңғыш рет құрастырылған «Түркістан» энциклопедиясын Елбасына</w:t>
        <w:br/>
        <w:t>көрсетіп, ол кісі біздің еңбегімізді жоғары бағалады. Оны түріктер өз</w:t>
        <w:br/>
        <w:t>тіліне де аударып, Анкарада басып шығарды.</w:t>
        <w:br/>
        <w:t>- Еліміздің индустриялық-инновациялық даму бағдарла-</w:t>
        <w:br/>
        <w:t>масына байланысты Үкімет ғалымдар қауымына ұсыныстар</w:t>
        <w:br/>
        <w:t>жасап жатыр ма? Ғалымдар бұл жобаға қалай атсалыспақ?</w:t>
        <w:br/>
        <w:t>- Білім және ғылым министрі Бақытжан Жұмағұлов мырза</w:t>
        <w:br/>
        <w:t>ғалымдармен өткізген үлкен жиынында 15 желтоқсанға дейін жа-</w:t>
        <w:br/>
        <w:t>34</w:t>
        <w:br/>
        <w:t>тәрбиелеуге тырысты. Қуғын-сүргін жылдары халықты ұлт ре-</w:t>
        <w:br/>
        <w:t>тінде ұйытуғатырысқан қазақтың бетке ұстар қаймақтары қамау-</w:t>
        <w:br/>
        <w:t>ға алынып, жер айдалып, атылып кете барды емес пе?</w:t>
        <w:br/>
        <w:t>- Менің әкем Нысанбай да осы саясаттың құрбанына айналды.</w:t>
        <w:br/>
        <w:t>Ұжымның төрағасы Жүзелбай деген кісі өр мінезді, әділет сүйгіш</w:t>
      </w:r>
    </w:p>
    <w:p>
      <w:r>
        <w:t>Нысанбайға бұрыннан тісін қайрап, ұрымтал сәтті күтіп жүрген екен.</w:t>
        <w:br/>
        <w:t>Ұлы Отан соғысы басталар шақта «Германия Кеңес Одағын жеңеді»</w:t>
        <w:br/>
        <w:t>деп айтты деген жалған жаламен «халық жауы» ретінде әкемді</w:t>
        <w:br/>
        <w:t>ұстатып, ақырында ол Термез қаласында атылып кетті. Қызылорда</w:t>
        <w:br/>
        <w:t>қаласының жанындағы Қарауылтөбе колхозында тұратын әкемді</w:t>
        <w:br/>
        <w:t>түнде алып кеткені, әжемнің жылағаны еміс-еміс есімде қалыпты.</w:t>
        <w:br/>
        <w:t>Ол мені «әкең таяуда қайтып келеді» деп жұбатқанымен, оның ха-</w:t>
        <w:br/>
        <w:t>барын бірнеше жылдан кейін соғыстан соң тоталитаризм тозағынан</w:t>
        <w:br/>
        <w:t>босап шыққан әкеммен бірге болған адамнан естідік. Шарасыздық</w:t>
        <w:br/>
        <w:t>пен өкініш өзекті өртеді, амал қанша?! Әкемнен мен осылайша ай-</w:t>
        <w:br/>
        <w:t>рылдым, кейінірек мектепте оқып жүргенімде «халық жауының ұлы»</w:t>
        <w:br/>
        <w:t>ретінде көрсетілген қорлыққа іштей қарсыласа жүріп, ақырында</w:t>
        <w:br/>
        <w:t>Мәскеуде аспирантурада оқып жүрген кезімде Литвадан келген</w:t>
        <w:br/>
        <w:t>досым Альберт Райбекас екеуіміз жабылып КСРО Бас прокуроры</w:t>
        <w:br/>
        <w:t>Руденкоға хат жаза жүріп, әкем Нысанбайдың есімін жаладан та-</w:t>
        <w:br/>
        <w:t>зартып, ақтап алдым. Менің ғалым болуыма себеп болған ғылыми</w:t>
        <w:br/>
        <w:t>кітаптар жазу арқылы әкеме мәңгілік ескерткіш қою болатын. Ол</w:t>
        <w:br/>
        <w:t>жөнінде тәуелсіз Қазақстанның 10 жылдығына байланысты «Тама-</w:t>
        <w:br/>
        <w:t>ша адамдар ғұмыры» сериясы бойынша орыс тілінде жарық көрген</w:t>
        <w:br/>
        <w:t>профессорлар Грета Соловьева мен Сергей Колчигиннің «Әбдімәлік</w:t>
        <w:br/>
        <w:t>Нысанбаев» атты көлемді кітапта және қырық минуттік «Философ</w:t>
        <w:br/>
        <w:t>Нысанбаев» фильмінде кеңінен айтылған.</w:t>
        <w:br/>
        <w:t>- Қазақтың басына төнген қара бұлт аштықпен, қуғын-</w:t>
        <w:br/>
        <w:t>сүргінмен сейіле қоймады. Бүкіл адамзатты дүр сілкіндірген</w:t>
        <w:br/>
        <w:t>екінші дүниежүзілік соғыс миллиондаған адамдардың өмірін</w:t>
        <w:br/>
        <w:t>жалмады. Әрбір қазақ отбасындағы бас көтерер ересек адам-</w:t>
        <w:br/>
        <w:t>ның барлығы дерлік соғысқа аттанған шақ еміс-еміс болса да</w:t>
        <w:br/>
        <w:t>есіңізде болар?</w:t>
        <w:br/>
        <w:t>- Иә, алғашқылардың бірі болып Қатира апамның күйеуі,</w:t>
        <w:br/>
        <w:t>жездем - Қалмағамбет өзінің тұңғышы - Есеннің дүниеге келгенін</w:t>
        <w:br/>
        <w:t>көрмей, соғысқа кетті. Жездем Сталинград түбіндегі қырғын со-</w:t>
        <w:br/>
        <w:t>ғыста ерлік көрсетіп, сол соғыстан оралмады. Қатира апам әрі</w:t>
        <w:br/>
        <w:t>әкенің, әрі ағаның орнында болды, әжеммен бар ауыртпалықты</w:t>
        <w:br/>
        <w:t>бірге көтерді. Жалғыз ұлы Есен үйлі-баранды болды. Екінші апам</w:t>
        <w:br/>
        <w:t>Үміт Өзбекстанға тұрмысқа шыққан-ды. Оның да күйеуі Күзембай</w:t>
        <w:br/>
        <w:t>соғысқа барып, аман оралғанда, өзі бала үстінде қайтыс болды.</w:t>
        <w:br/>
        <w:t>Өмірден озғанша бізді - бауырларын, әке-шешесін, туған жерді</w:t>
        <w:br/>
        <w:t>сағынып, аңсап, суреттерін көздің қарашығындай сақтап кетіпті.</w:t>
        <w:br/>
        <w:t>42</w:t>
        <w:br/>
        <w:t>- Ел басына төнген бұл зобалаңды бастан кешпеген қазақ от-</w:t>
        <w:br/>
        <w:t>басы кем де кем шығар. Еріксіз жаппай күштеп ұжымдастырудың,</w:t>
        <w:br/>
        <w:t>индустриялдандырудың нәтижесінде күн көріс көзінен айрылған қа-</w:t>
        <w:br/>
        <w:t>заққа қолдан жасалған бұл нәубетті тұтас ұлтқа қарсы геноцид деп</w:t>
        <w:br/>
        <w:t>бағалауға болады. Немесе сол кездегі саясатты ақсақалдар «қуат-</w:t>
        <w:br/>
        <w:t>ты ел бағынбайды, қуатсыз халық қана бағынады» деген астармен</w:t>
        <w:br/>
        <w:t>түсіндіретін. Тәуелсіздік тұсындағы тарихи сананы қайта қалпына</w:t>
        <w:br/>
        <w:t>келтіру мақсатында ұлттық тарихты жандандыру барысында талай</w:t>
        <w:br/>
        <w:t>ақтаңдақтың беті ашылып, бұл сойқанның да ақиқаты анықталды.</w:t>
        <w:br/>
        <w:t>Табиғи-материалдық ресурстар мен мал шығынын айтпағанда, бел-</w:t>
        <w:br/>
        <w:t>гілі демограф-ғалым М.Тәтімовтің есептеуінше, қазақ халқының жар-</w:t>
        <w:br/>
        <w:t>тысына жуығыаштан қырылды. Бұл нәубет қазақтарихының қасіретті</w:t>
        <w:br/>
        <w:t>беттерінің бірі ретінде сақталып қалған «ақтабан шұбырынды,</w:t>
        <w:br/>
        <w:t>алқакөл сұламадан» да асып түскен зұлмат болды.</w:t>
        <w:br/>
        <w:t>Жолшыбай нәр татпай, қалжырап өлгендердің мәйіттерін көму-</w:t>
        <w:br/>
        <w:t>сіз қалдырып кете берген осы дүрмектің қатарында біздің отбасы-</w:t>
        <w:br/>
        <w:t>мыз да болған. Әкем Нысанбай мен Рысты анам балаларын жете-</w:t>
      </w:r>
    </w:p>
    <w:p>
      <w:r>
        <w:t>леп Өзбекстанға ауды. Бұл қасіретті сапардағы сұмдық оқиғаларды</w:t>
        <w:br/>
        <w:t>(есектің етін жегенді, құрт-құмырсқа жегенді, далада торғайдың тұ-</w:t>
        <w:br/>
        <w:t>қымын іздегенді, баласынан безіп кеткенді және т.б.) бала кезімде</w:t>
        <w:br/>
        <w:t>әжемнің аузынан талай естідім. Менің ата-аналарым жат жұртқа</w:t>
        <w:br/>
        <w:t>жерсіне алмай, туған еліне қайта оралады, бейнеті көп, зейнеті жоқ-</w:t>
        <w:br/>
        <w:t>қа жақын колхоз жұмысына орналасады. Балалардан Үміт пен Қа-</w:t>
        <w:br/>
        <w:t>тира апаларым ғана тірі қалды. Мен өте текті Өстемір Сарғасқа</w:t>
        <w:br/>
        <w:t>руынан шыққан, діни сауаты бар өз анам Рыстыны әже деп ата-</w:t>
        <w:br/>
        <w:t>дым. Өйткен себебі бала тұрмағасын осылай атауды бәрімізден</w:t>
        <w:br/>
        <w:t>өзі өтінген. Бұл да болса қазақы ырымның бірі болса керек. Әкем</w:t>
        <w:br/>
        <w:t>Нысанбай екеуі қосақтасып өмір сүргенде анамыз 17 құрсақ кө-</w:t>
        <w:br/>
        <w:t>теріпті. Солардан екі-ақ қыз қалған, менің апатайларым -- Үміт,</w:t>
        <w:br/>
        <w:t>Қатира, қалғандары өткен ғасырдың отызыншы қолдан жасалған</w:t>
        <w:br/>
        <w:t>ашаршылық жылдары шетінеп кете берген.</w:t>
        <w:br/>
        <w:t>Менің ата-аналарым да бала тұрақтамағасын сол маңайдағы</w:t>
        <w:br/>
        <w:t>әулие-әнбиелерді жағалап, әруақтардың басына түнеп, Құдайдан</w:t>
        <w:br/>
        <w:t>жалбарынып ұл сұраған. Аласапыран заманда алда не күтіп тұр-</w:t>
        <w:br/>
        <w:t>ғанынан күдіктенгені де болар ұрпақ жалғастығын әкем де, шешем</w:t>
        <w:br/>
        <w:t>де уайымдаған тәрізді. Қамкөңіл пенделерінің мұңына құдай құлақ</w:t>
        <w:br/>
        <w:t>асты ма, 1937 жылдың 1 мамырында мен дүниеге келіппін, артымнан</w:t>
        <w:br/>
        <w:t>інім Мәлік өмірге келді. Сол жылы астық, қауын-қарбыз бітік шығып,</w:t>
        <w:br/>
        <w:t>өзен-көлдерде балық мол болып, Нысанбай әулетінің жағдайы да</w:t>
        <w:br/>
        <w:t>түзеле бастады. Рысты әжем де мұны жақсы ырымға балағанды.</w:t>
        <w:br/>
        <w:t>- Алайдажадау көңілге медет болған бұл қуаныш ұзаққа бар-</w:t>
        <w:br/>
        <w:t>мады ғой. Кеңестік идеология еркіндік пен бөтен ойлаушылықты</w:t>
        <w:br/>
        <w:t>аяусыз жазалап, бодандық пен тоталитарлыққа көнбіс сананы</w:t>
        <w:br/>
        <w:t>41</w:t>
        <w:br/>
        <w:t>«Кооператор» колхозы болатын. Қаршадайымыздан беліміз бүгі-</w:t>
        <w:br/>
        <w:t>Ліп отын арқаладық, малға қарадық, диірмен тарттық, егінді күттік,</w:t>
        <w:br/>
        <w:t>күбі пісіп, келі түйдік. Үйдің жанынан қоралап, картоп, пияз ектік,</w:t>
        <w:br/>
        <w:t>базарға сатып күн көрдік. Мылтықты алып, кейде сонымен аң-құс</w:t>
        <w:br/>
        <w:t>ататынбыз, оның етін тамақ ететінбіз.</w:t>
        <w:br/>
        <w:t>Жұрттыңайтып жүрген бойымдағы бір қасиетім тазалық, дарын-</w:t>
        <w:br/>
        <w:t>дылық, қиындықты жеңе білу, қажырлылық, тынымсыз еңбексүйгіштік</w:t>
        <w:br/>
        <w:t>болса, онда ол осы Рысты әжемнің ақ сүтінен және сіңірген жүйелі</w:t>
        <w:br/>
        <w:t>тәрбиесінен болса керек. Ол кісі кез келген істің көзін тауып, тын-</w:t>
        <w:br/>
        <w:t>дырымды жұмыс істеп бітіруді, еріншектік пен жалқаулықтан бойды</w:t>
        <w:br/>
        <w:t>аулақ ұстауды үйретті. Әжеміз бізге бірыңғай шапағат шуағын төгіп</w:t>
        <w:br/>
        <w:t>қана қоймай, әкенің аңсап кеткен арманын, үмітін ақтау үшін сапа-</w:t>
        <w:br/>
        <w:t>лы білім алуды және еңбектенуді талап ететін, шектен тыс еркелікті</w:t>
        <w:br/>
        <w:t>жазалап та қоятын. Кейде диірмен тартып отырғанда, балалыққа,</w:t>
        <w:br/>
        <w:t>ойынға салынып, бидайды көбірек салып, алаңдап ұнды бұзып ала-</w:t>
        <w:br/>
        <w:t>тынбыз. Сондай кездері қатаңдықтың да дәмін татып қалатынбыз.</w:t>
        <w:br/>
        <w:t>Анамның күш-қуаты мол, ерік-жігері мықты болатын, оның не-</w:t>
        <w:br/>
        <w:t>гізгі мақсаты екі ұлына - Әбдімәлік пен Мәлікке - ұлттық тәрбие,</w:t>
        <w:br/>
        <w:t>мүмкін болғанынша жақсы сапалы білім беру, оларды еліміздің</w:t>
        <w:br/>
        <w:t>қажырлы азаматтары етіп өсіру еді. Ол арманы іске асты, екі ба-</w:t>
        <w:br/>
        <w:t>ласы танымал азаматтар болып өсті. Екеуі де халқына сыйлы,</w:t>
        <w:br/>
        <w:t>Аллаға шүкір, тамаша ұл-қыздары, немерелері мен шөберелері</w:t>
        <w:br/>
        <w:t>бар отбасылар. Менің ақылды да текті келіншегім Мұстафа Шо-</w:t>
        <w:br/>
        <w:t>қай әулетінен, оны халық «Ақ Зейнеш» деп атап кеткен. Ол хи-</w:t>
        <w:br/>
        <w:t>мия ғылымының кандидаты, белгілі электрохимик-ғалым болды.</w:t>
        <w:br/>
        <w:t>Ұрпағымыз: ұлым Назар - заң ғылымының кандидаты, Стамбулда</w:t>
        <w:br/>
        <w:t>тұратын қызым Динара - философия ғылымының кандидаты, бес</w:t>
        <w:br/>
        <w:t>немерелерім: Шыңғысхан - экономика ғылымының кандидаты,</w:t>
      </w:r>
    </w:p>
    <w:p>
      <w:r>
        <w:t>Данияр- юрист, Айжан-- былтыр Англиядағы Редингуниверситетін</w:t>
        <w:br/>
        <w:t>Президенттің «Болашақ» бағдарламасы бойынша үздік бітірген,</w:t>
        <w:br/>
        <w:t>содан кейін - Әмір мен Дәмір. Шөберем - Абылай.</w:t>
        <w:br/>
        <w:t>- Дәстүрлі қоғамда ер азаматтың іс-әрекеті қашанда түз-</w:t>
        <w:br/>
        <w:t>де өтсе, бүкіл үй шаруашылығы мен ержеткенге дейінгі бала</w:t>
        <w:br/>
        <w:t>тәрбиесі әйел-аналардың мойнында. Қазақы апалар, әжелер</w:t>
        <w:br/>
        <w:t>мен аналардың бейнесі заңғар жазушымыз Мұхтар Әуезовтің</w:t>
        <w:br/>
        <w:t>«Абай жолы» романындағы Зере мен Ұлжанның кейпінде та-</w:t>
        <w:br/>
        <w:t>маша берілді емес пе?!</w:t>
        <w:br/>
        <w:t>- Бүгіндері дәстүрлі ұлттық тәрбие деген ұғымды жас ұрпаққа</w:t>
        <w:br/>
        <w:t>халықтық салт-дәстүрлерді үйрету аясында ғана шектеп жүрміз.</w:t>
        <w:br/>
        <w:t>Шын мәнінде бұл ауқымды ұғым. Дәстүрлі қазақ қоғамында зер-</w:t>
        <w:br/>
        <w:t>делі жасты жан-жақты дамытудың, сөйтіп оны зиялы азамат етіп</w:t>
        <w:br/>
        <w:t>қалыптастырудың өзіндік жүйесі болған. Бұған зердесін байыту,</w:t>
        <w:br/>
        <w:t>еркін ойлай білуді қалыптастыру, жаны мен тәнін шыңдау, көкі-</w:t>
        <w:br/>
        <w:t>44</w:t>
        <w:br/>
        <w:t>қарайтын еуроцентристік көзқарас, пайымдау үстемдік құрып</w:t>
        <w:br/>
        <w:t>келеді. Еуроцентристік көзқараспен қазақтың өзіндік болмы-</w:t>
        <w:br/>
        <w:t>сын, дәстүрлі қоғамын бағалау мүмкін емес қой...</w:t>
        <w:br/>
        <w:t>- Дұрыс айтасыз. Әсіресе әлеуметтік-гуманитарлық ғылымдар</w:t>
        <w:br/>
        <w:t>бойыншабелалыпкеткенеуроцентристіккөзқарастарға қарсыкүресіп</w:t>
        <w:br/>
        <w:t>келе жатырмыз. Еуразиялық кеңістікте отырған бізге батыстың ақыл-</w:t>
        <w:br/>
        <w:t>ойы, озықтехнологиясын да, шығыстың имандылығы, даналығы мен</w:t>
        <w:br/>
        <w:t>адамгершілігін ұштастыра білген тиімді. Алла нәсіп еткен стратегия-</w:t>
        <w:br/>
        <w:t>лық, алтын көпір іспетті орнымызды орайлы пайдалануымыз керек.</w:t>
        <w:br/>
        <w:t>Осы аралықта түркілік бастауларымызға және болмысымызға терең</w:t>
        <w:br/>
        <w:t>үңілуіміз керек. Батыс дүниетанымы сыртқы дүниені өзгерту арқылы</w:t>
        <w:br/>
        <w:t>өзіңді өзгертуге басымдық берсе, шығыста өзіңді өзгерту арқылы</w:t>
        <w:br/>
        <w:t>сыртқы әлемді тануға болады деген қағиданы ұстанады. Сондықтан</w:t>
        <w:br/>
        <w:t>еуроцентризмге де, шығысцентризмге де бой ұрмай, қазақтың бол-</w:t>
        <w:br/>
        <w:t>мысын, сырлы әлемін мәдени-өркениеттік зерделеу деген іргелі</w:t>
        <w:br/>
        <w:t>әдіснама арқылы ашуға болады. Жақында Ш.Уәлихановтың 175</w:t>
        <w:br/>
        <w:t>жылдығына арналған конференцияда баяндама жасадым. Сонда</w:t>
        <w:br/>
        <w:t>айттым, Қазақстанның тарихы бар, ал қазақтың тарихы жоқ деп.</w:t>
        <w:br/>
        <w:t>Бұл үшін қазақтың шығу тегі, қалыптасуы, яғни этногенез пробле-</w:t>
        <w:br/>
        <w:t>масы шешілуі керек. Башқұрттар өздерінің этногенез мәселесін</w:t>
        <w:br/>
        <w:t>шежіреден тарқатып, зерттеп қойған. Осы бағытта қазақтың нағыз</w:t>
        <w:br/>
        <w:t>тарихын зерттейтін мемлекеттік емес орталықтар жұмыс жасап жа-</w:t>
        <w:br/>
        <w:t>тыр. Мысалы, он шақты жыл бұрын кәсіпкер Хайрулла Ғабжалилов</w:t>
        <w:br/>
        <w:t>деген азамат «Алаш» тарихи-зерттеу орталығын құрып, қазақтың</w:t>
        <w:br/>
        <w:t>ру-тайпаларының тарихына түрен салды. Осындай мемлекеттік</w:t>
        <w:br/>
        <w:t>емес, ұлттық мүддені темірқазық еткен, тамаша тәуелсіз зерттеулер</w:t>
        <w:br/>
        <w:t>бізге ауадай қажет. Қазақ тарихында өткір дискуссиялық мәселелер,</w:t>
        <w:br/>
        <w:t>ашылмаған ақтаңдақтар өте көп. Сондықтан, тарихты зерттейтін</w:t>
        <w:br/>
        <w:t>мемлекеттік және мемлекеттік емес зерттеу орталықтары бірлесіп,</w:t>
        <w:br/>
        <w:t>қазақтың ортақ тарихын жазып шықса, көп мәселе шешілер еді. Бізде</w:t>
        <w:br/>
        <w:t>осы уақытқа дейін ғылыми-зерттеу жұмыстарын бір пәннің төңірегінде</w:t>
        <w:br/>
        <w:t>жүргізіп келдік, пәнаралық зерттеулер болған жоқ. Бұл мәселені мен</w:t>
        <w:br/>
        <w:t>таяуда өткен Білім және ғылым министрлігінің мәжілісінде көтердім.</w:t>
        <w:br/>
        <w:t>Әпеуметтік-гуманитарлық бағдардағы институттар арасында пәнара-</w:t>
        <w:br/>
        <w:t>лық кешенді зерттеулерді бастау қажеттігін ұсындым. Әйтпесе, тіл</w:t>
        <w:br/>
        <w:t>мамандары өз қазанында қайнап, әдебиетшілер өз бетінше, тарих-</w:t>
        <w:br/>
        <w:t>шылар мен археологтер өз алдына, философтар өз бетімен кетіп,</w:t>
        <w:br/>
        <w:t>бас-басына үй тігіп, бірін-бірі білмейтін де, оқымайтын да халге жетті.</w:t>
        <w:br/>
        <w:t>Бастама ретінде барлық қоғамдық-гуманитарлық институттардың</w:t>
        <w:br/>
        <w:t>қатысуымен «Тәуелсіз Қазақстанның қалыптасуы мен дамуы: тәжіри-</w:t>
      </w:r>
    </w:p>
    <w:p>
      <w:r>
        <w:t>бесі, мәселелері мен келешектері» деген атпен көлемі 35 баспа табақ-</w:t>
        <w:br/>
        <w:t>тан тұратын ғылыми зерттеулер жинағын ұйымдастырып, осы атауда</w:t>
        <w:br/>
        <w:t>конференция ұйымдастыруды ұсындым.</w:t>
        <w:br/>
        <w:t>33</w:t>
        <w:br/>
        <w:t>мысалы, болашағы мол талантты ғалымдар әрқилы себептермен</w:t>
        <w:br/>
        <w:t>бизнеске кетті, күнкөріс қамымен кетті, университеттер қаржылық,</w:t>
        <w:br/>
        <w:t>моральдық-психологиялық және тіпті кәсіби білім берушілік дағ-</w:t>
        <w:br/>
        <w:t>дарыстарға ұшырап жатты. Бірақ, соңғы кездері философияға</w:t>
        <w:br/>
        <w:t>қайта бет бұру бар. Мамандар даярлау саласындағы жүйелі-клас-</w:t>
        <w:br/>
        <w:t>сикалық, әрдеңгейлі және жаңашылдық үрдістерді мен ерекше</w:t>
        <w:br/>
        <w:t>атап өтер едім. Кезінде Ж.Ж. Руссо, И.Г. Песталоцци, М. Монтессо-</w:t>
        <w:br/>
        <w:t>ри, Ы.Алтынсарин білім берудің гуманистік тұжырымдамасын құ-</w:t>
        <w:br/>
        <w:t>ру мәселелерін көтерген болатын. Бұл бүгінгі күнгі «ашық білім</w:t>
        <w:br/>
        <w:t>беру» феноменін білдірсе керек.</w:t>
        <w:br/>
        <w:t>КСРО ғылымы мен білімі кезіңде әлемде бәсекеге қабілетті</w:t>
        <w:br/>
        <w:t>жетекші орындардың бірін алғаны белгілі, ал ғылыми мамандарды</w:t>
        <w:br/>
        <w:t>даярлау мен бақылау жүйесін де тиімсіз болды деп айтуға ауыз бар-</w:t>
        <w:br/>
        <w:t>майды. Дегенмен, ғылыми дәрежелерді берудің кеңестік жүйесі қатаң</w:t>
        <w:br/>
        <w:t>мемлекеттік қадағалаумен, шектен тыс орталықтандырылуымен</w:t>
        <w:br/>
        <w:t>және идеологияландырылуымен ерекшеленді. Ол ғылымның да-</w:t>
        <w:br/>
        <w:t>муымен, оның демократияландырылуымен, жеке бастамамен қай-</w:t>
        <w:br/>
        <w:t>шылыққа келіп отырды. Қазір біз ғылыми кадрларды даярлау мен</w:t>
        <w:br/>
        <w:t>қадағалаудың батыстық жүйесіне бірте-бірте көшсек деп отырмыз.</w:t>
        <w:br/>
        <w:t>Өзімнің шәкірттеріме келер болсам, Конфуцийдің екі мыңға</w:t>
        <w:br/>
        <w:t>тарта шәкірті болған екен. «Шәкіртсіз ұстаз - тұл» демекші, бұл</w:t>
        <w:br/>
        <w:t>жағынан мен де кенде емеспін. Мен философия, социология және</w:t>
        <w:br/>
        <w:t>саясаттанудың әртүрлі мамандықтары бойынша 150-ден астам</w:t>
        <w:br/>
        <w:t>ғылым докторлары мен кандидаттарын ғылыми жетекші ретінде</w:t>
        <w:br/>
        <w:t>даярлап шықтым. Шәкірттерімнің географиялық таралуымен де</w:t>
        <w:br/>
        <w:t>мақтана аламын. Шәкірттерім жақын шетелдерді айтпағанның</w:t>
        <w:br/>
        <w:t>өзінде, Түркияда,Ресейде, Қырғызстанда жәнет.б. елдерде қызмет</w:t>
        <w:br/>
        <w:t>етеді. Бұл тұрғыдан алғанда, халықаралық философиялық мектеп</w:t>
        <w:br/>
        <w:t>құрдым деп айта аламын. Менің жетекшілігімнің басты ұстыны бұл</w:t>
        <w:br/>
        <w:t>- шәкірттеріме шығармашылық еркіндік беру. Өз шәкірттеріммен</w:t>
        <w:br/>
        <w:t>біздің өміріміздегі философияның орны мен философиядағы</w:t>
        <w:br/>
        <w:t>біздің өміріміз туралы пікір таластырғанды ұнатамын. Шәкірттерім</w:t>
        <w:br/>
        <w:t>атыма кір келтіреді деп әсте ойламаймын. Олардың алды қазір ел</w:t>
        <w:br/>
        <w:t>басқарып отырған танымал азаматтар.</w:t>
        <w:br/>
        <w:t>-Сіздіңғылыми еңбектеріңізді Американың, Францияның,</w:t>
        <w:br/>
        <w:t>Иранның, Ресейдің, Түркияның, Қытайдың жәнебасқа елдердің</w:t>
        <w:br/>
        <w:t>ғалымдары жоғары бағалапты. Халыққа шын керек ғылым</w:t>
        <w:br/>
        <w:t>туғызған ойшылдардың өз мектебі қалыптасып жатады, Сіз</w:t>
        <w:br/>
        <w:t>сол өз мектебіңізді қалыптастырдым деп ойлайсыз ба?</w:t>
        <w:br/>
        <w:t>- Институттың басым бағытының бірі ретіңде біз әуел бастан</w:t>
        <w:br/>
        <w:t>халықаралық ғылыми байланыстарды дұрыс жолға қоя білдік.</w:t>
        <w:br/>
        <w:t>Кеңестік дәуірдегі байланыстар туралы жоғарыда айтып кеттік. Сол</w:t>
        <w:br/>
        <w:t>байланысты ұстап тұрып қана қоймай, оны кеңейтуге де тырыстық.</w:t>
        <w:br/>
        <w:t>27</w:t>
        <w:br/>
        <w:t>еліміздегі күнделікті баспасөзді шолып шығыңызшы. Білікті маман-</w:t>
        <w:br/>
        <w:t>дарды жұмысқа шақырған жарнамалардан көзің тұнады. Отандық</w:t>
      </w:r>
    </w:p>
    <w:p>
      <w:r>
        <w:t>фирмаларға да, шетелдік компанияларға да қазіргі заманғы техни-</w:t>
        <w:br/>
        <w:t>каның құлағында ойнайтын, бірнеше тілді меңгерген, ұлттық құн-</w:t>
        <w:br/>
        <w:t>дылықтарды бойына сіңірген әмбебап мамандар ауадай қажет.</w:t>
        <w:br/>
        <w:t>Әлемдік сауда ұйымына кірген соң өз жастарымыз бен шетелдік</w:t>
        <w:br/>
        <w:t>мамандар арасындағы бәсекелестік одан сайын күшейеді. Әкінішке</w:t>
        <w:br/>
        <w:t>қарай, біздің жастардың оқығаны болғанымен тоқығаны өте аз, тіпті</w:t>
        <w:br/>
        <w:t>жоқ десе де болғандай. Артында атын өшірмейтін ұрпақ қалдыруды</w:t>
        <w:br/>
        <w:t>бұл пәнидегі адам өмірінің негізгі мәні деп ұғынатын әрбір ата-ана</w:t>
        <w:br/>
        <w:t>өз баласының болашағын өзі ойлауы шарт. Бір жағынан, шетелдік</w:t>
        <w:br/>
        <w:t>әріптестерімізбен бәсекеге түсе алатындай әмбебап маман, екінші</w:t>
        <w:br/>
        <w:t>жағынан, ата-бабасының тілі мен ділін, дәстүрі мен мәдениетін бой-</w:t>
        <w:br/>
        <w:t>ына сіңірген отаншыл азаматтарды тәрбиелеу - бүгінгілердің адами</w:t>
        <w:br/>
        <w:t>парызы ғана емес, ұлттың алдындағы борышы да. Мағжан ақынның</w:t>
        <w:br/>
        <w:t>«адамзаттың тобына қосылу үшін балаңды оқыт, оның жолында</w:t>
        <w:br/>
        <w:t>малыңды аяма» деген сөзінің астарында осындай ой жатыр.</w:t>
        <w:br/>
        <w:t>- Дүбірлі санақ науқаны аяқталды. Ұлт, тіл, діл мәселесін</w:t>
        <w:br/>
        <w:t>қопара шешіп тастамасақ та, Құдайға шүкір, ортамыз толып,</w:t>
        <w:br/>
        <w:t>қарамыз көбейген сияқты. Мамандар қаланың қазақтануын екі</w:t>
        <w:br/>
        <w:t>ұдай үрдіс деп бағалап жүр. Қаланың «қазақи» кенттену үрдісін</w:t>
        <w:br/>
        <w:t>қалай бағалайсыз?</w:t>
        <w:br/>
        <w:t>- Кенттену - әлемнің барлық халықтары өткеріп жатқан про-</w:t>
        <w:br/>
        <w:t>цесс. Әлеуметтік зардаптарына қарамастан, бұл үрдіс қазіргі за-</w:t>
        <w:br/>
        <w:t>манғы жеке ұлттардың дербес мемлекет құруы ісіндегі болмай қой-</w:t>
        <w:br/>
        <w:t>майтын құбылыс деп саналады. Өз мемлекетін екі ғасырдан соң</w:t>
        <w:br/>
        <w:t>қайта құрған қазақ халқының «кенттенуі», яғни Қазақстандағы ор-</w:t>
        <w:br/>
        <w:t>таша қалалардың «қазақтану» үрдісінің екіжақты салдарын жоққа</w:t>
        <w:br/>
        <w:t>шығаруға болмайды. Бұл үрдісті оңды бағалай отырып, әлеуметтік</w:t>
        <w:br/>
        <w:t>зерттеулер орталықтарының назарына алынып, мемлекеттік бағ-</w:t>
        <w:br/>
        <w:t>дарлама аясында жүргізілгені дұрыс. Оның әлеуметтік зардаптары</w:t>
        <w:br/>
        <w:t>(ауылдан қалаға келгендердің қара базар маңындағы арзан жұ-мыс</w:t>
        <w:br/>
        <w:t>күшіне айналуы, қылмыстық топтарға қосылу, нашақорлық, жезөек-</w:t>
        <w:br/>
        <w:t>шелік және тағы басқа) күрт асқынып кетті. Әсіресе, бұл жағдай</w:t>
        <w:br/>
        <w:t>қазіргі әлемдегі қаржылық-экономикалық дағдарысқа байланысты</w:t>
        <w:br/>
        <w:t>тым өршіп бара жатыр. Сондықтан, ауыл жастарының жаңа кәсіп-</w:t>
        <w:br/>
        <w:t>терді, мамандықтарды меңгеруіне жәрдемдесу, оларды нысаналы</w:t>
        <w:br/>
        <w:t>түрде өнеркәсіп орындарына жұмысқа тарту, жатақханамен, баспа-</w:t>
        <w:br/>
        <w:t>намен қамтамасыз ету сияқты шаралар да жүзеге асырылуы қажет.</w:t>
        <w:br/>
        <w:t>Еліміздің «Жастар саясаты туралы» жаңа заңында ауыл жастарына</w:t>
        <w:br/>
        <w:t>қамқорлық мәселесінтүбірінен қарастыру керек. Жалпы қазақтардың</w:t>
        <w:br/>
        <w:t>«кенттенуі» немесе қалалардың«қазақылануы» дербес мемлекеттігін</w:t>
        <w:br/>
        <w:t>орнатқан ұлт мүддесінің айқын бедерленуіне қажетті шарттардың</w:t>
        <w:br/>
        <w:t>38</w:t>
        <w:br/>
        <w:t>бірі. Мысалы, еліміз ішіндегі саяси кеңістікте, тәуелсіз бұқаралық</w:t>
        <w:br/>
        <w:t>ақпарат құралдарының бетінде әртүрлі жиындарды қазақ ұлтының</w:t>
        <w:br/>
        <w:t>мүддесін көздеген топтардың, әсіресе, басқа этнос өкілдерінің үні</w:t>
        <w:br/>
        <w:t>неге бәсең? Мұның себебі мынада: кез келген үлкен саясат үлкен</w:t>
        <w:br/>
        <w:t>қалаларда жасалады, Содан да қалалықтар ең ықпалды әлеуметтік</w:t>
        <w:br/>
        <w:t>топ болып табылады. Еліміздегі жаңа мемлекетті құраушы ұлт бо-</w:t>
        <w:br/>
        <w:t>лып саналатын қазақ халқы өкілдерінің қалалықтар арасында</w:t>
        <w:br/>
        <w:t>саңдық басымдыққа ие болмауы ұлттық мүдденің білдірілмеуінің</w:t>
        <w:br/>
        <w:t>себебі болып отыр. Қазақ ұлтының басымдығы ұлт мәселесіндегі</w:t>
        <w:br/>
        <w:t>олқылықтың орнын толтыруға септігін тигізеді. Бұл әлем елдері үшін</w:t>
        <w:br/>
        <w:t>қалыпты жағдай болып есептеледі. Бұдан бір ғасырға жуық уақыт</w:t>
        <w:br/>
        <w:t>бұрын Мағжан ақынның «жеріңді сақтағың келсе, қала сал, қалаға</w:t>
        <w:br/>
        <w:t>жинал» деген ойының мәні міне, осында.</w:t>
        <w:br/>
        <w:t>- Қазақ зиялысы мен Парламенттегі халық қалаулылары-</w:t>
      </w:r>
    </w:p>
    <w:p>
      <w:r>
        <w:t>ның бойынан Абылай заманындағы «үш би», Бұқар, Үмбетей</w:t>
        <w:br/>
        <w:t>жырау, Махамбеттердің өр де елдік мінезін көре алмай жүрміз.</w:t>
        <w:br/>
        <w:t>Қазіргі қазақ зиялысына не жетіспейді?</w:t>
        <w:br/>
        <w:t>- Кез келген белгілі бір кезеңдегі даму бағдарын бұқара халық</w:t>
        <w:br/>
        <w:t>емес, сол бұқараның сеніміне ие болған, халық арасынан өсіп шық-</w:t>
        <w:br/>
        <w:t>қан қоғамның «қаймағы» сынды элита айқындайды. Ғалымдар</w:t>
        <w:br/>
        <w:t>оларды «саясаткер (немесе шенеуніктер) игі жақсылар», «әскери</w:t>
        <w:br/>
        <w:t>игі жақсылар», «бизнестегі игі жақсылар», «интеллектуалдық игі жақ-</w:t>
        <w:br/>
        <w:t>сылар» дептоптапжүр. Бір қызығы, осытоптардың әрқайсысы әр елде</w:t>
        <w:br/>
        <w:t>әрқалай абырой-беделге ие. Мысалы, Түркия және Пәкістан, Латын</w:t>
        <w:br/>
        <w:t>Америкасы сияқты елдерде күні кешеге дейін әскери төң-керістер жиі</w:t>
        <w:br/>
        <w:t>болып, Үкімет саясатын қалыптастыруға әскери топтың ықпалы жүрді.</w:t>
        <w:br/>
        <w:t>Сол себепті бұл елдерде әскери игі жақсылардың беделі мығым,</w:t>
        <w:br/>
        <w:t>үлкен құрметке ие. Ал, қазіргі Чехия, Балтық бойы елдерінде неге</w:t>
        <w:br/>
        <w:t>билік басына жазушылар, музыканттар, тағы басқа шығармашыл топ</w:t>
        <w:br/>
        <w:t>өкілдері жиі келеді? Өйткені бұл сол қоғамдағы «интеллектуалды игі</w:t>
        <w:br/>
        <w:t>жақсылардың» абырой-беделіне байланыс-ты. Ал, қазіргі Қазақстанда</w:t>
        <w:br/>
        <w:t>ше? Қандай игі жақсылар тобы ықпалға ие? Әрине, «саясаткер игі</w:t>
        <w:br/>
        <w:t>жақсылар». Халқымыздың өзіндік діліне байланысты болды ма, әлде</w:t>
        <w:br/>
        <w:t>заманның ыңғайы солай жасалды ма, әйтеуір кеңестік кезеңде-ақ</w:t>
        <w:br/>
        <w:t>қазақ халқы өкілдерінің қызметке құмарлық, басқарушы іске бейімдігі</w:t>
        <w:br/>
        <w:t>байқалатын және мұның өзі ықпалды «саясаткер игі жақсылардың»</w:t>
        <w:br/>
        <w:t>қалыптасуына жетеледі. Еліміздің тәуелсіздік алуының басы-қасында</w:t>
        <w:br/>
        <w:t>тұрғандар да, дербес мемлекетіміздің іргетасын қалыптастыру мен</w:t>
        <w:br/>
        <w:t>нығайтуға зор үлес қосқандар да әлемге әйгілі Президентіміз бен</w:t>
        <w:br/>
        <w:t>басқа да азаматтар болғанын білеміз. Тек соңғы жылдары әлгі «сая-</w:t>
        <w:br/>
        <w:t>саткер игі жақсылар» қамқорлығымен өсіп-жетілген «бизнестегі игі</w:t>
        <w:br/>
        <w:t>жақсылардың» өз үнін сездіруге тырысуы, халық арасында бедел</w:t>
        <w:br/>
        <w:t>алуғаұмтылуы байқалады. Біздіңойымызша,ХХ ғасырдыңбасындағы</w:t>
        <w:br/>
        <w:t>39</w:t>
        <w:br/>
        <w:t>де байыта түсеміз деп ойлаймын. Бұйыртса, оның тұсаукесерін</w:t>
        <w:br/>
        <w:t>жасаймыз. Осы тамаша бағдарламаның арқасында Платон мен</w:t>
        <w:br/>
        <w:t>Конфуцийден бастап, Батыстың да, Шығыстың да ғұламалары қазақ</w:t>
        <w:br/>
        <w:t>тілінде сөйледі. Аудармаға білікті мамандар тартылды, әлемдік</w:t>
        <w:br/>
        <w:t>философиялықақыл-ой мұрасынжариялауда барлығынбірдейемес,</w:t>
        <w:br/>
        <w:t>бүгінгі күні өзекті болып келетін, азаматтық қоғам, құқықтық мемле-</w:t>
        <w:br/>
        <w:t>кет пен демократия идеялары дүниетанымдық тұрғыда негізделген</w:t>
        <w:br/>
        <w:t>еңбектерді антологиялық ұстынмен іріктеп алуға тырыстық. Елбасы</w:t>
        <w:br/>
        <w:t>Н.Ә. Назарбаевтың бастамасымен көтерілген «Мәдени мұра»</w:t>
        <w:br/>
        <w:t>мемлекеттік бағдарламасының әлемде теңдесі жоқ жоба екендігін</w:t>
        <w:br/>
        <w:t>мойындау қажет. Тоталитаризмнен босап, жаһандануға тап келген</w:t>
        <w:br/>
        <w:t>қазіргі заманымызда ұлттық болмысымызды, төлтума келбетімізді</w:t>
        <w:br/>
        <w:t>сақтап қалу үшін тереңге тартқан тамырдан нәр алып, мәдени</w:t>
        <w:br/>
        <w:t>мұраны игерудің маңызы зор.</w:t>
        <w:br/>
        <w:t>Бұл бағдарлама аясында қыруар жұмыстар жасалып жатыр. Біз</w:t>
        <w:br/>
        <w:t>тұңғыш рет әрқайсысы отыз баспа табақтан тұратын «Көне заман-</w:t>
        <w:br/>
        <w:t>нан қазіргі кезге дейінгі қазақ халқының философиялық мұрасының»</w:t>
        <w:br/>
        <w:t>20 томдығын жариялауды қолға алдық. Оны жүйелеп құрастыруға</w:t>
        <w:br/>
        <w:t>еліміздің танымал ғалымдары атсалысты. Бұл серияның да 18 то-</w:t>
        <w:br/>
        <w:t>мын аяқтадық, енді екі томы қалды. Астана қаласындағы «Аударма»</w:t>
        <w:br/>
        <w:t>баспасы біздің өнімдерді түгел басып бітірсе, мұның да үлкен</w:t>
        <w:br/>
        <w:t>тұсаукесерін жасаймыз ба деп отырмыз.</w:t>
        <w:br/>
        <w:t>Біздің «Мәдени мұра» бағдарламасы бойынша атқарып жат-</w:t>
        <w:br/>
        <w:t>қанүшінші іріжұмысымыз даңқты бабамыз әл-Фараби шығармала-</w:t>
        <w:br/>
        <w:t>рының 10 томдығын жариялаумен байланысты. Ол да биыл ба-</w:t>
        <w:br/>
        <w:t>спадан шығады. Осылайша, біз осы бағдарлама бойын-ша 50 том</w:t>
      </w:r>
    </w:p>
    <w:p>
      <w:r>
        <w:t>еңбек жарияламақпыз. Бұл оңай шаруа емес. Бұл еңбектің басым</w:t>
        <w:br/>
        <w:t>көпшілігін аудармалар мен түсініктемелер құраса, болашақта біз,</w:t>
        <w:br/>
        <w:t>кешегі Елбасының бұл бағдарламаны жаңаша жандандыру жолын-</w:t>
        <w:br/>
        <w:t>да осы мәдени-рухани мұра бойынша жаңа ғылыми зерттеулерді</w:t>
        <w:br/>
        <w:t>өрістете түсеміз.</w:t>
        <w:br/>
        <w:t>- Сіздің жетекшілігіңізбен 90-нан астам кандидаттық дис-</w:t>
        <w:br/>
        <w:t>сертация қорғалыпты, 67-ден астам шәкіртіңіз ғылым докторы</w:t>
        <w:br/>
        <w:t>көрінеді. Солардың ешқайсысы атыңызға кір келтірмейтініне</w:t>
        <w:br/>
        <w:t>сенімдісіз бе?</w:t>
        <w:br/>
        <w:t>- Маман даярлау мәсепесі - мәңгі де өзекті мәселе. Жақсы</w:t>
        <w:br/>
        <w:t>маман болу, менің ойымша, тек кәсіби ұстаздың ғана құзырына</w:t>
        <w:br/>
        <w:t>тиесіліемес, сонымен қатар шәкірттіңде өзқолында. Тұлғалық күш-</w:t>
        <w:br/>
        <w:t>жігер, өз ісіңе деген шығармашылық құштарлық - ағартушылық</w:t>
        <w:br/>
        <w:t>қызметтің ажырамас бөлігі. Бірақ, сонымен қатар шәкірттің кәсіби</w:t>
        <w:br/>
        <w:t>қызығушылығын оятатындай кәсіби мамандардың мектебі де қа-</w:t>
        <w:br/>
        <w:t>жет. Әкінішке орай, философ-мамандарды даярлауда келеңсіз</w:t>
        <w:br/>
        <w:t>құбылыстарды аңғаруға болады. Оның өзіндік себептері де бар:</w:t>
        <w:br/>
        <w:t>26</w:t>
        <w:br/>
        <w:t>Осылайша, меніңбалалық шағым соғысжылдары әкесіз, әжем</w:t>
        <w:br/>
        <w:t>мен апамның қамқорлығындағы тәрбиемен өтті. Әйел тәрбиесін</w:t>
        <w:br/>
        <w:t>көрген баланың психологиясы, дүниетанымы, құндылықтар жүйе-</w:t>
        <w:br/>
        <w:t>сі өзгеше болады екен. Әдетте, кез келген баланың күтетін асқар</w:t>
        <w:br/>
        <w:t>тау секілді әкелік қорғанды, сүйеніш пен тіректі, әжелердің мейірлі</w:t>
        <w:br/>
        <w:t>жүрегі мен аялы алақаны айырбастады. Бұл да біздің заманда-</w:t>
        <w:br/>
        <w:t>старымыз бастан өткізген сол қиын-қыстау уақыттың бір белгісі.</w:t>
        <w:br/>
        <w:t>Осының өзі адамды жастайынан өмірмен бетпе бет келгенде, өз</w:t>
        <w:br/>
        <w:t>бетіңше шешім қабылдап, өз отбасыңды қызғыштай өзің қорғап,</w:t>
        <w:br/>
        <w:t>оның өміршеңдігін қамтамасыз етуге итермелеп, батыл әрі ақыл-</w:t>
        <w:br/>
        <w:t>ды әрекет етуге тәрбиелейтін тәрізді. Мен өз басым Алла жаққан</w:t>
        <w:br/>
        <w:t>отты адам үрлеп сөндіре алмайтынына тәнті болдым.</w:t>
        <w:br/>
        <w:t>Соғыс жылдары да, одан кейінгі халық шаруашылығын қалпы-</w:t>
        <w:br/>
        <w:t>на келтіру жылдары да ауылдағы ауыр еңбекті әйелдер арқалады.</w:t>
        <w:br/>
        <w:t>Салықтың салмағы да еңсе көтертпейтін. Малының бар-жоғына</w:t>
        <w:br/>
        <w:t>қарамай сегіз келі сары май және елу алты килограмм ет өткізуге</w:t>
        <w:br/>
        <w:t>тиіс болатынбыз. Қыстың күнінің бір кешінде әжем сиыр сауып</w:t>
        <w:br/>
        <w:t>отырғанда жауыр атқа мініп алып қоқаңдаған салық инспекторы</w:t>
        <w:br/>
        <w:t>салық төлеуді талап етіп дікеңдеп, қоқан-лоққы жасады. Әжем ша-</w:t>
        <w:br/>
        <w:t>малы уақыт кідіре тұруды өтінгенде, ер-азаматынан айрылған әйел</w:t>
        <w:br/>
        <w:t>затын сыйлаудың орнына, керісінше, басынатын әлгі қасиетсіз</w:t>
        <w:br/>
        <w:t>аяғымен бір шелек сүтті ақтарып тастады. Сонда ашуға булыққан</w:t>
        <w:br/>
        <w:t>менің үйдегі мылтыққа жармасып, қарсы кезенгенім есімде қалып-</w:t>
        <w:br/>
        <w:t>ты. Кеудесіне кезенген мылтықтың ұңғысынан қорықты ма, жас</w:t>
        <w:br/>
        <w:t>баланың ызаға толы көзінен сескенді ме, әлде өзінің әділетсіз ісін</w:t>
        <w:br/>
        <w:t>түсінді ме, әлгі шолақ белсенді бұрылып жөніне кетті.</w:t>
        <w:br/>
        <w:t>Әжем Рысты кезіңде Жалағаш төңірегінде аты елге өткір әділ-</w:t>
        <w:br/>
        <w:t>дігімен, туралығымен танымал болған Қондыбай бидің қызы бол-</w:t>
        <w:br/>
        <w:t>ған. Қондыбай бидің әйелі Жібек анамыз қызы Рысты тұрмыс құрар-</w:t>
        <w:br/>
        <w:t>да жасауына қосып, алда-жалда балаларың үшін жаратарсың деп</w:t>
        <w:br/>
        <w:t>шағын бір дорба алтын, бір дорба күміс теңгелер берген екен. Оны</w:t>
        <w:br/>
        <w:t>әжем ұнның ішіне тығып ұстаған. Николай патшаның дәуірінен қал-</w:t>
        <w:br/>
        <w:t>ған бұл теңгелерді мен де көрдім. Аштық жылдары бұларды әжем</w:t>
        <w:br/>
        <w:t>қажетіне жаратқан. Содан қалғандары соғыс жылдары да кәдеге</w:t>
        <w:br/>
        <w:t>асты. Есімде қалғаны әжем есекке мініп алып, темір жол бойындағы</w:t>
        <w:br/>
        <w:t>орыс әйелдеріне барып, тіл білмесе де сол алтын-күмістерді нанға</w:t>
        <w:br/>
        <w:t>айырбастап жүретін. Алтын-күмістің де қадірі қалмай, талғажу ететін</w:t>
      </w:r>
    </w:p>
    <w:p>
      <w:r>
        <w:t>ас табу мұң болған заман ғой. Сол кездері шыққан «алтын, күміс тас</w:t>
        <w:br/>
        <w:t>екен, арпа-бидай ас екен» деген сөздің төркіні осыны білдірсе керек.</w:t>
        <w:br/>
        <w:t>Рысты әжем мен Қатира апам колхозда күні-түні еңбек ете жү-</w:t>
        <w:br/>
        <w:t>ріп, мені де жастайымнан әділдікке, парасаттылыққа, қайсарлық-</w:t>
        <w:br/>
        <w:t>қа, еңбекқорлыққа, қиыншылықты жеңуге үйретті. Бұл Қызылор-</w:t>
        <w:br/>
        <w:t>да қаласы маңындағы Қызылжарма деген каналға жақын жердегі</w:t>
        <w:br/>
        <w:t>43</w:t>
        <w:br/>
        <w:t>бірегейлікті сақтау» жобасының жетекшісімен және оны орындай-</w:t>
        <w:br/>
        <w:t>тын ғалымдардың бірімін. Екіншіден, «Современная социальная</w:t>
        <w:br/>
        <w:t>политика в Белорусии, Казахстане и России: сравнительный ана-</w:t>
        <w:br/>
        <w:t>лиз» атты жоба бойынша Ресеймен және Белоруссиямен бірігіп</w:t>
        <w:br/>
        <w:t>жүргізетін халықаралық зерттеулерге қатынасамын. Осыған орай</w:t>
        <w:br/>
        <w:t>биыл Новосибирск қаласында «Социальная политика. Мифы и</w:t>
        <w:br/>
        <w:t>реалии» атты тақырыпта көлемді монография жарияланды. Соны-</w:t>
        <w:br/>
        <w:t>мен қатар, «Евразийская доктрина Нурсултана Назарбаева» және</w:t>
        <w:br/>
        <w:t>«Н.А.Назарбаев - основоположник казахстанской модели межэт-</w:t>
        <w:br/>
        <w:t>нического и межконфессионального согласия» атты екі көлемді</w:t>
        <w:br/>
        <w:t>кітап жарияланды.</w:t>
        <w:br/>
        <w:t>«Мәдени мұра» мемлекеттік бағдарламасы аясында жаңа пән-</w:t>
        <w:br/>
        <w:t>аралық зерттеулер жалғасуда, солардың негізінде ұлттық және</w:t>
        <w:br/>
        <w:t>әлемдік философия бойынша қазақтың дәстүрлі этикасы, аксиоло-</w:t>
        <w:br/>
        <w:t>гиясы бойынша жұмыстар атқарылды.</w:t>
        <w:br/>
        <w:t>Қазіргі Қазақстанның ішкі саясаты бойынша менің ғылыми</w:t>
        <w:br/>
        <w:t>жетекшілігіммен 2003 жылдан жүргізіліп келе жатқан қысқа мер-</w:t>
        <w:br/>
        <w:t>зімді зерттеулер топтамасы өз жалғасын табады.</w:t>
        <w:br/>
        <w:t>Біздер күнделікті өмірдегі болып жатқан саяси-әлеуметтік және</w:t>
        <w:br/>
        <w:t>рухани-мәдени ахуалды ғылыми-сараптамалық талдау арқылы бол-</w:t>
        <w:br/>
        <w:t>жам жасаймыз, оның нәтижелерін отандық баспасөз беттерінде,</w:t>
        <w:br/>
        <w:t>радио және теледидар арқылы жиі жариялап тұрамыз.</w:t>
        <w:br/>
        <w:t>Жалпы адамзаттың болашағы адамшылық пен руханиятты</w:t>
        <w:br/>
        <w:t>дамытуда екені даусыз. Бәсекеге қабілетті адам болу, толық, ру-</w:t>
        <w:br/>
        <w:t>хани жағынан жетілген адам қалыптастыру бүгінгі күннің өскелең</w:t>
        <w:br/>
        <w:t>талабы. Руханият дамымаған жерде әртүрлі кикілжің де, қақтығыс</w:t>
        <w:br/>
        <w:t>та көп болады. Басты принциптерінің бірі толеранттылық болатын</w:t>
        <w:br/>
        <w:t>қазақ философиясы еліміздің бірлігінің рухани тірегі болып табы-</w:t>
        <w:br/>
        <w:t>лады. Руханияты мен мәдениеті жоғары халықтың болашағы да</w:t>
        <w:br/>
        <w:t>жарқын және айқын.</w:t>
        <w:br/>
        <w:t>Зерттеу нәтижелері халықаралық және республикалық ғы-</w:t>
        <w:br/>
        <w:t>лыми форумдарда баяндалады. «Қайнар» университетінде ка-</w:t>
        <w:br/>
        <w:t>фердра меңгеремін, студенттерге және магистранттарға лекция-</w:t>
        <w:br/>
        <w:t>лар оқимын.</w:t>
        <w:br/>
        <w:t>Әңгімелескен Б. Сатершинов</w:t>
        <w:br/>
        <w:t>Ғылым жолындағы жартығасырлық жол</w:t>
        <w:br/>
        <w:t>(академик Әбдімәлік Нысанбаевпен сұхбат)</w:t>
        <w:br/>
        <w:t>- Жуырда еліміздегі ғылым саласында белсенді қызмет</w:t>
        <w:br/>
        <w:t>атқарып жүргеніңізге тура елу жыл толған екен. Сізді осы</w:t>
        <w:br/>
        <w:t>54</w:t>
      </w:r>
    </w:p>
    <w:p>
      <w:r>
        <w:t>Жеңгелеріңіз Зейнеш Әшенқызы ғылымдағы ғұмырымда та-</w:t>
        <w:br/>
        <w:t>маша жар, өмірлік серік болып отыр. Ол да ғылым саласында</w:t>
        <w:br/>
        <w:t>көптеген жылдар бойы жемісті еңбек етті. Химия ғылымының кан-</w:t>
        <w:br/>
        <w:t>дидаты. Сол кісінің арқасында ғылым мен білім саласында, жал-</w:t>
        <w:br/>
        <w:t>пы шығармашылықта көптеген жетістіктерге жеттім деп айта ала-</w:t>
        <w:br/>
        <w:t>мын. Тағы айта кететін нәрсе: ол тек ұлым мен қызымның анала-</w:t>
        <w:br/>
        <w:t>ры ғана емес, сонымен қоса шөберелерім мен немерелерімізді де</w:t>
        <w:br/>
        <w:t>жақсы тәрбиелей алды. Соның айғағы болар жалпы отбасымыз</w:t>
        <w:br/>
        <w:t>ғалымдық жолды таңдаған орта болып табылады. Ғылым мен білім</w:t>
        <w:br/>
        <w:t>менің отбасым үшін түбегейлі мәні бар рухани құндылықтар болып</w:t>
        <w:br/>
        <w:t>табылады. Менің арманым қазақ халқының әрбір азаматының</w:t>
        <w:br/>
        <w:t>өмірлік позициясы өркениетті елдердегідей деңгейге жетсе екен</w:t>
        <w:br/>
        <w:t>деймін. Сонда ата-бабамыз көксеген Жерұйықты Қазақстанда өз</w:t>
        <w:br/>
        <w:t>қолымызбен жасай аламыз.</w:t>
        <w:br/>
        <w:t>- Рақмет, Әбеке! Мерейлі тойыңызбен тағы да құттықтай-</w:t>
        <w:br/>
        <w:t>мыз! Шығармашылық шабытыңыз шарықтап, халқымыздың</w:t>
        <w:br/>
        <w:t>жоғары руханияты мен мәдениеті арқасында еліміздің бірлігі</w:t>
        <w:br/>
        <w:t>арта түссін!</w:t>
        <w:br/>
        <w:t>Әңгімелескен Серік Нұрмұратов,</w:t>
        <w:br/>
        <w:t>философия ғылымдарының докторы, профессор</w:t>
        <w:br/>
        <w:t>Жаңа үкімет бар күшін ауылды көтеруге жұмсауы тиіс</w:t>
        <w:br/>
        <w:t>- Әбдімәлік аға, бүгінгі мемлекеттік комиссияның қолға</w:t>
        <w:br/>
        <w:t>алған жұмысы еліміздің саяси жүйесіндегі демократияны</w:t>
        <w:br/>
        <w:t>одан әрі жетілдіру мақсатын көздеп отыр ғой. Жалпы біздің</w:t>
        <w:br/>
        <w:t>осы уақытқа дейін айтып жүрген «демократиялық қоғам»</w:t>
        <w:br/>
        <w:t>дегеніміз қандай қоғам? Әңгімені осыдан бастасақ.</w:t>
        <w:br/>
        <w:t>- Демократия - адамдардың біріне-бірінің үстемдігін жүргізуі,</w:t>
        <w:br/>
        <w:t>күш көрсетуі емес, бұл - құқықтық, адамгершілік, сыйластық, көп-</w:t>
        <w:br/>
        <w:t>шіліктің және азшылықтың пікірлерімен санасу, яғни адамдар ара-</w:t>
        <w:br/>
        <w:t>сындағы жарасымды қарым-қатынас деп түсінемін. Бұл әлемдегі</w:t>
        <w:br/>
        <w:t>халықтар, мемлекеттер таңдаған дұрыс жол. Бізтоталитаризмді де,</w:t>
        <w:br/>
        <w:t>фашизмді де көрдік. Сондықтан, еліміздегі, жалпы әлемдегі адам-</w:t>
        <w:br/>
        <w:t>дар мен мемлекеттер дұрыс жарасымды дамуы үшін демократия</w:t>
        <w:br/>
        <w:t>қажет. Дамудын неше түрлері бар ғой, соның демократиялық жолын</w:t>
        <w:br/>
        <w:t>Президентіміз, халқымыз таңдап, сөйтіп 1995 жылғы Конституцияда</w:t>
        <w:br/>
        <w:t>жазғанымыздай, біз зайырлы, демократиялық, құқықтық, әлеуметтік</w:t>
        <w:br/>
        <w:t>мемлекет құрып жатырмыз. Мұның өзі ұзак жол. «Демократияның</w:t>
        <w:br/>
        <w:t>атасы» деген Американың өзінде де кемшілік бар. Мәселен, сол</w:t>
        <w:br/>
        <w:t>елдің Президенті кіші Дж.Бушты сайлағанда қаншама кемшіліктер-</w:t>
        <w:br/>
        <w:t>63</w:t>
        <w:br/>
        <w:t>тамада әл-Фарабидің «Музыка жайлы үлкен кітабы», «Аналитика»,</w:t>
        <w:br/>
        <w:t>«Мутакаллимдер қолданған кіші силлогизм», «Теология» трактаты</w:t>
        <w:br/>
        <w:t>және т.б. еңбектері алғашқы рет қазақ тіліне тікелей араб тілінен ау-</w:t>
        <w:br/>
        <w:t>дарылып беріліп отыр. Әл-Фараби іске асырған антикалық мұраның</w:t>
        <w:br/>
        <w:t>толерантты герменевтикасы қазіргі жағдайдағы елімідегі өзара</w:t>
        <w:br/>
        <w:t>түсіністік пен мәдениетаралық сұхбатқа өз әсерін тигізеді. Міне,</w:t>
        <w:br/>
        <w:t>сондықтан «Екінші Ұстаз» атанған Шығыс ғұламасының бір өзі бір</w:t>
        <w:br/>
        <w:t>академия іспетті екендігін дәлелдеп отыр. Сонымен қатар 10 том-</w:t>
        <w:br/>
        <w:t>нан тұратын «Әлемдік психологиялық мұра» блогы бойынша алғаш</w:t>
        <w:br/>
        <w:t>рет мемлекеттік тілде психология саласының әлемдік классиктері</w:t>
        <w:br/>
        <w:t>аударылып, олар қазіргі таңда толығымен аяқталды. Сонымен менің</w:t>
        <w:br/>
        <w:t>ғылыми басшылығыммен 60 томнан тұратын әлемдік және ұлттық</w:t>
        <w:br/>
        <w:t>философия мен психология бойынша туындылар жарияланды.</w:t>
      </w:r>
    </w:p>
    <w:p>
      <w:r>
        <w:t>Қазақ халқы сан ғасырлық тарихы, өзіндік философиялық ой-</w:t>
        <w:br/>
        <w:t>санасы бар Шығыс халықтарының қатарына жатады. Оның ділінде</w:t>
        <w:br/>
        <w:t>сонау түркілік заманнан келе жатқан құрылымдар да, мұсылмандық</w:t>
        <w:br/>
        <w:t>дінмен келген дүниетанымдық әмбебаптықтар да кездеседі.</w:t>
        <w:br/>
        <w:t>Осылардың бәрін кеңестік дәуірде тереңдеп ашып көрсетуге, жан-</w:t>
        <w:br/>
        <w:t>жақты зерттеуге мүмкіндіктер болмады. Ал енді қазіргі тәуелсіздік</w:t>
        <w:br/>
        <w:t>кезеңіндегі қазақ философиясының тарихы тереңірек зерттелуде.</w:t>
        <w:br/>
        <w:t>- Кезінде Ахмет Байтұрсынов айтқан екен: «Бүгінгі за-</w:t>
        <w:br/>
        <w:t>ман, өткен заманның баласы, болашақ заманның атасы» деп.</w:t>
        <w:br/>
        <w:t>Бүгінгі Қазақстан мен өткен және болашақ Қазақстанды салы-</w:t>
        <w:br/>
        <w:t>стырып не айта аласыз?</w:t>
        <w:br/>
        <w:t>- Өткен ғасырдың басында Кеңес империясы өзінің ішінен ыды-</w:t>
        <w:br/>
        <w:t>рап, оның орнында түбірінен жаңа тәуелсіз мемлекеттер пайда бол-</w:t>
        <w:br/>
        <w:t>ды. Солардың бірі Қазақстан Республикасы. Тәуелсіздіктің он тоғыз</w:t>
        <w:br/>
        <w:t>жылында өзіне тән барлық институттары бар, әлемдік қауымдастың</w:t>
        <w:br/>
        <w:t>ықпалды да беделді мүшесі болды. Елдің ішкі экономикалық жүйесі</w:t>
        <w:br/>
        <w:t>түбірінен өзгеріп, дамыған өркениетті елдердің ешқайсысынан кем</w:t>
        <w:br/>
        <w:t>түспейтін нарықтық қатынастар мен институттар құрылды. Түбірінен</w:t>
        <w:br/>
        <w:t>жаңа саяси жүйе, азаматтық қо-ғам және демократиялық құқықтық</w:t>
        <w:br/>
        <w:t>мемлекет қалыптасуда.</w:t>
        <w:br/>
        <w:t>Он тоғыз жыл ішінде елімізде этносаралық және конфессия-</w:t>
        <w:br/>
        <w:t>аралық келісімнің қазақстандық үлгісі жасалды, қазақ халқының</w:t>
        <w:br/>
        <w:t>ұлттық санасы мен дүниетанымы жаңарып, өзін-өзі тану, өзін бас-</w:t>
        <w:br/>
        <w:t>қаға таныту, өзінің бай ежелден қалыптасқан тарихы мен ұлттық</w:t>
        <w:br/>
        <w:t>дәстүрлерін құрметтеу, ұлы тұлғаларын, ойшылдарын «Мәдени</w:t>
        <w:br/>
        <w:t>мұра» мемлекеттік бағдарламасы арқылы бүкіл әлемге таныту,</w:t>
        <w:br/>
        <w:t>мәдени және ұлттық бірегейлігін нығайту, бай рухани және мәде-</w:t>
        <w:br/>
        <w:t>ни қазынасын әлемдік өркениетпен ұштастыру бағытында қыруар</w:t>
        <w:br/>
        <w:t>шаруалар атқарылды.</w:t>
        <w:br/>
        <w:t>50</w:t>
        <w:br/>
        <w:t>- Иә, танымал ғалым болу өзінше қиын дүние екені ежел-</w:t>
        <w:br/>
        <w:t>ден белгілі. Ғылыммен айналысуды - «Инемен құдық қазғандай»</w:t>
        <w:br/>
        <w:t>деген теңеумен бағалаған халықпыз ғой. Жалпы қазіргі заманда</w:t>
        <w:br/>
        <w:t>кез келген ұжымға басшы, жетекші болудың өзі оңай шаруа емес.</w:t>
        <w:br/>
        <w:t>Философия және құқық институтына 1990 жылы 17 мамырда ба-</w:t>
        <w:br/>
        <w:t>ламалы демократиялық сайлау арқылы директорлық қызметке</w:t>
        <w:br/>
        <w:t>келгенім рас. Ғылыми қызметкерлер ұжымы үш үміткердің ішінде</w:t>
        <w:br/>
        <w:t>маған сенім білдіргені мені үлкен жауапкершілікке итермеледі.</w:t>
        <w:br/>
        <w:t>Міне, сол тарихи кезеңнен бері қазіргі Философия және саясат-</w:t>
        <w:br/>
        <w:t>тану институтының жетекшісі болып келемін. Институтымыздың</w:t>
        <w:br/>
        <w:t>қабырғасында кезінде заңтанушы ғалымдармен бірігіп өткерген</w:t>
        <w:br/>
        <w:t>өткен ғасырдың 60-шы, 70-шы және 80-шы жылдардағы ғылыми</w:t>
        <w:br/>
        <w:t>ізденістермен, шығармашылықпен айналысуларымыз да есте</w:t>
        <w:br/>
        <w:t>қалыпты. «Теорияны құрудың диалектикалық-логикалық принцип-</w:t>
        <w:br/>
        <w:t>тері» атты жаңа көлемді монография үшін біздер 1974 жылы</w:t>
        <w:br/>
        <w:t>Шоқан Уәлиханов атындағы бірінші сыйлықтың иегері атандық.</w:t>
        <w:br/>
        <w:t>Одақта белгілі болған академик Жабайхан Әбділдин басқарған</w:t>
        <w:br/>
        <w:t>диалектикалықлогика бойынша мектептің қалыптасуына өзүлесім-</w:t>
        <w:br/>
        <w:t>ді қосқаныма қуаныштымын. Сол мектептің негізін салушылардың</w:t>
        <w:br/>
        <w:t>бірі ретінде бір топ ғалымдармен бірге 1984 жылы «Қазақстанның</w:t>
        <w:br/>
        <w:t>Мемлекеттік сыйлығының лауреаты» деген атақтың иегері атан-</w:t>
        <w:br/>
        <w:t>дым. Ал енді, еліміздің тәуелсіздігіне қол жеткізген алғашқы жыл-</w:t>
        <w:br/>
        <w:t>дары қоғамдағы барлық салалар сияқты ғылымның жағдайына</w:t>
        <w:br/>
        <w:t>да оңай тиген жоқ. Бұрынғы тоталитарлық мемлекет ыдырап, ги-</w:t>
        <w:br/>
        <w:t>перинфляция күшейіп, жағдайымыз өте нашарлап тұрған 1991-</w:t>
      </w:r>
    </w:p>
    <w:p>
      <w:r>
        <w:t>1996 жылдары институтқа басшылық жасау өте қиын болды.</w:t>
        <w:br/>
        <w:t>Директорлық қызметтің өзі ғылыми-ұйымдастыру, зерттеудің стра-</w:t>
        <w:br/>
        <w:t>тегиясы мен әдіснамасын өзгерту мәселесімен тікелей байланы-</w:t>
        <w:br/>
        <w:t>сты. Сондықтан менің алдымда негізгі философиялық бағыттар</w:t>
        <w:br/>
        <w:t>мен ғылыми кадрлардың негізгі құрамын Институт қабырғасында</w:t>
        <w:br/>
        <w:t>сақтап қалу проблемасы тұрды. Сонымен бірге, ескі философия-</w:t>
        <w:br/>
        <w:t>ны өзгертіп, жаңа заманның рухани атмосферасына лайықтыжаңа</w:t>
        <w:br/>
        <w:t>философияны қалыптастыру қажет болды. Ондай қиындықтарды</w:t>
        <w:br/>
        <w:t>төзімділікпен жеңе білдік. Қазіргі кезеңде жағдай жақсарды, Инс-</w:t>
        <w:br/>
        <w:t>титутымызда 20-дан аса ғылым докторлары, 25-тен аса ғылым</w:t>
        <w:br/>
        <w:t>кандидаттары табысты жұмыс атқаруда. Шағын баспаханамыз</w:t>
        <w:br/>
        <w:t>бар, «Адам әлемі-Мир человека», «Әл-Фараби» деп аталатын</w:t>
        <w:br/>
        <w:t>екі бірдей халықаралық деңгейде мойындалған ғылыми жүур-</w:t>
        <w:br/>
        <w:t>налдарымыз әр тоқсан сайын жарыққа шығып тұрады. Оларда</w:t>
        <w:br/>
        <w:t>қазіргі заманның күрделі теориялық және қолданбалы мәселелері</w:t>
        <w:br/>
        <w:t>бойынша ма-қалалар жарияланады. Сонымен қатар, біз өзіміз</w:t>
        <w:br/>
        <w:t>орындаған ғы-лыми жобаларымызды уақытылы ұжымдық және</w:t>
        <w:br/>
        <w:t>жеке монография ретінде шығарамыз. Оларды конференциялар-</w:t>
        <w:br/>
        <w:t>58</w:t>
        <w:br/>
        <w:t>біздің елімізде өтуі, біріншіден, еліміздің халықаралық деңгейде</w:t>
        <w:br/>
        <w:t>абырой-беделінің артқанын көрсетеді. Екіншіден, дүниежүзі Қазақ-</w:t>
        <w:br/>
        <w:t>станды, Қазақ елін, қазақ ұлтын таниды, біледі және құрметтейді.</w:t>
        <w:br/>
        <w:t>Адами даму - ЕҚЫҰ-ның үшінші өлшемі. Қазақстанның ЕҚЫҰ-</w:t>
        <w:br/>
        <w:t>ға төрағалығы ЕҚЫҰ мен ТМД елдері арасындағы өзара әсерге қо-</w:t>
        <w:br/>
        <w:t>сымша серпіліс береді. Қазақстан өзінің ұлттық заңдарын еуропалық</w:t>
        <w:br/>
        <w:t>стандарттарға жақындастырады. Ресейге қажетті еліміздің этноса-</w:t>
        <w:br/>
        <w:t>ралық және конфессияаралық келісімді қамтамасыз етудегі тәжіри-</w:t>
        <w:br/>
        <w:t>бесін ескере отырып, ЕҚЫҰ кеңістігіндегі толеранттылық және мәде-</w:t>
        <w:br/>
        <w:t>ниетаралық сұхбат мәселелері Қазақстанның төрағалығының басым</w:t>
        <w:br/>
        <w:t>бағыты ретінде анықталды. Менің пікірім бойынша, Қазақстан мен</w:t>
        <w:br/>
        <w:t>Ресей арасында өзара бір-бірімізге пайдалы істер бар. Мысалы,</w:t>
        <w:br/>
        <w:t>бізге Ресейдің мемлекеттік-конфессионалдық серіктістік тәжірибесі</w:t>
        <w:br/>
        <w:t>қызғылықты. Сонымен қатар, екі елге этносаралық қатынастар са-</w:t>
        <w:br/>
        <w:t>ласында қызмет атқаратын азаматтық қоғамның институттарының</w:t>
        <w:br/>
        <w:t>өзара әсері және үйлесімділігі құнды. Сол сияқты Еуразиялық ын-</w:t>
        <w:br/>
        <w:t>тымақтастықта, соның ішінде Қазақстан мен Ресей арасындағы</w:t>
        <w:br/>
        <w:t>гуманитарлық ынтымақтастықта аймақтық деңгейде ғана шешімін</w:t>
        <w:br/>
        <w:t>табатын миграция мәселелері басым бағыттың бірі болып есеп-те-</w:t>
        <w:br/>
        <w:t>леді. Қазақстан өркениетті миграцияны қолдайды. Беларусь Рес-</w:t>
        <w:br/>
        <w:t>публикасы, Қазақстан Республикасы және Ресей Федерациясы</w:t>
        <w:br/>
        <w:t>арасындағы біртұтас экономикалық кеңістікті қалыптастыру шеңбе-</w:t>
        <w:br/>
        <w:t>рінде мигранттар және олардың отбасы мүшелерінің құқықтық мәр-</w:t>
        <w:br/>
        <w:t>тебесі туралы келісімшарттың жобасы келісілуде.</w:t>
        <w:br/>
        <w:t>2007-2015 жылдарға арналған миграциялық саясаттың Тұ-</w:t>
        <w:br/>
        <w:t>жырымдамасы қабылданды және «Тұрғындардың миграциясы</w:t>
        <w:br/>
        <w:t>туралы» заңның жобасы даярланды.</w:t>
        <w:br/>
        <w:t>Қазақстан мен Ресейарасында БАҚ-дыдамытубойынша үлкен</w:t>
        <w:br/>
        <w:t>мүмкіндіктер бар. Бұл жерде мемлекеттің ақпараттық қауіпсіздігін</w:t>
        <w:br/>
        <w:t>қамтамасыз ету мәселесі тұр. Сонымен қатар Ресейдің қазіргі ақ-</w:t>
        <w:br/>
        <w:t>параттық-коммуникациялық технологияларды дамыту бойынша</w:t>
        <w:br/>
        <w:t>үлкен тәжірибесі бар.</w:t>
        <w:br/>
        <w:t>Сонымен, Қазақстанның ЕҚЫҰ-на төрағалығы республика үшін</w:t>
        <w:br/>
        <w:t>осы Ұйымның ішіндегі шынайы серіктестіктермен ынтымақтастыққа</w:t>
        <w:br/>
        <w:t>қол жеткізуіне, ал ЕҚЫҰ үшін ТМД кеңістігіндегі елдердің абырой-</w:t>
        <w:br/>
        <w:t>беделінің артуына септігін тигізді.</w:t>
      </w:r>
    </w:p>
    <w:p>
      <w:r>
        <w:t>- Қазір немен айналысып жатырсыз?</w:t>
        <w:br/>
        <w:t>- Қазіргіуақытта мен «Глобальдық әлемдегі қазақстандық да-</w:t>
        <w:br/>
        <w:t>му жолы: философиялық-дүниетанымдық және саяси-әлеуметтік</w:t>
        <w:br/>
        <w:t>мәселелер» (2009-2011 жж.) атты институттық іргелі зерттеулер</w:t>
        <w:br/>
        <w:t>бағдарламасының ғылыми жетекшісімен және өзім басқаратын</w:t>
        <w:br/>
        <w:t>Ғылым және техника философиясы бөлімі шеңберінде орындала-</w:t>
        <w:br/>
        <w:t>тын «Глобальдық әлемдегі жаңа Қазақстан. Қауіп-қатерлер және</w:t>
        <w:br/>
        <w:t>53</w:t>
        <w:br/>
        <w:t>шаққа жетелейтін бағдар, көшбасшы ой-тұжырым емес, соны-</w:t>
        <w:br/>
        <w:t>мен бірге ол алыс және жақын шет елдердегі қандастарымыздың</w:t>
        <w:br/>
        <w:t>жүрегін жібітетін, көңілдерін биікке барынша көтеретін, рухани</w:t>
        <w:br/>
        <w:t>деңгейде әрқайсысына демеу болатын қасиетке ие болуы керек.</w:t>
        <w:br/>
        <w:t>Жалпы ұлттық идеяға деген зәрулік қоғам дамуының белгілі бір</w:t>
        <w:br/>
        <w:t>кезеңінде бекер туындамайды. Ұлттық идея, негізінен, жас ұрпаққа,</w:t>
        <w:br/>
        <w:t>жас мамандарға, жас отбасыларға алға қарай жылжуға ауадай</w:t>
        <w:br/>
        <w:t>қажет құдіретті әлеуметтік-рухани күш болуға тиіс. Ұлттық идеяға</w:t>
        <w:br/>
        <w:t>негізделген қазақ философиясы еліміздің рухани тәуелсіздігінің</w:t>
        <w:br/>
        <w:t>көрінісі, ел бірлігінің рухани тірегі. Рухани дамудың негіздері толық</w:t>
        <w:br/>
        <w:t>қаланбаған елде идея сан қилы бағытта өрбиді, ал ол мемлекет-</w:t>
        <w:br/>
        <w:t>те өмір сүретін барлық азаматтардың игілі-гіне, мүддесіне қызмет</w:t>
        <w:br/>
        <w:t>етсе құба-құп. Егер әр түрлі этникалық, діни, әлеуметтік топтарды</w:t>
        <w:br/>
        <w:t>бір-біріне қарсы қоюды, олардың ара жігін ашуды мақсат еткен</w:t>
        <w:br/>
        <w:t>жалпы мемлекеттік идея болса, онда ол түбінде сол елдің ыдыра-</w:t>
        <w:br/>
        <w:t>уына, мемлекеттің құлдырауына әкеліп соғады. Мұндай жағдайды</w:t>
        <w:br/>
        <w:t>Кеңес Одағының ішкі саясатынан анық байқауға болатын еді. Онда</w:t>
        <w:br/>
        <w:t>орталықтың абсолютті басымдық дәрежесі қоғамда басты идеяға</w:t>
        <w:br/>
        <w:t>айнала бастаған уақытта одақ өз тіршілігін амалсыздан тоқтатты.</w:t>
        <w:br/>
        <w:t>Жалпы империялардың бәріне тән ортақ осал жері - мылтық пен</w:t>
        <w:br/>
        <w:t>қара күшке сүйеніп жүйені ұстап тұрудың әдеті мен дәстүрін бекітуі.</w:t>
        <w:br/>
        <w:t>Сондықтан, әрқилы империялар тарих сынағына шыдамай ыды-</w:t>
        <w:br/>
        <w:t>рап кетіп отырды.</w:t>
        <w:br/>
        <w:t>Қазақстан Республикасының қазіргі кезеңдегі ұлттық идеясының</w:t>
        <w:br/>
        <w:t>өзіндік бір вариантын төмендегідей тұжырымдауға болады: «Бастау-</w:t>
        <w:br/>
        <w:t>ларды ұмытпастан, біз бірлесіп әрбір қазақстандықтың игілігі үшін</w:t>
        <w:br/>
        <w:t>күшті, өркениетті, бәсекеге қабілеттіжәнедемократиялықҚазақстанды</w:t>
        <w:br/>
        <w:t>құрамыз». Бұл ойтұжырымның үш маңызды іргетасы бар екенін</w:t>
        <w:br/>
        <w:t>байқаймыз: біріншіден, оп рухани бастауларды, халықтың тарихи</w:t>
        <w:br/>
        <w:t>мұрасынұмытпауға шақырады; екіншіден, әрбір қазақстандыққа ортақ</w:t>
        <w:br/>
        <w:t>игілік болатын бірлік мәселесін көтереді; үшіншіден, Қазақстанның</w:t>
        <w:br/>
        <w:t>бәсекеге қабілетті өркениетті, демократиялық ел болуына ұмтылыс</w:t>
        <w:br/>
        <w:t>жасау қажеттілігі айтылады. Бұл тұжырымның өміршендігі мен оның</w:t>
        <w:br/>
        <w:t>халықтың көңілінен шығар-шықпасын уақыт көрсетері анық. Де-</w:t>
        <w:br/>
        <w:t>генмен, оны ұлттық идеяның елімізде қалыптастыруға деген үлкен</w:t>
        <w:br/>
        <w:t>қадамның лайықты бастамасы деп қабылдағанымыз жөн. Біздің</w:t>
        <w:br/>
        <w:t>Институттыңғалымдары қазіргі кезеңде ұлттық идеяның теориялық-</w:t>
        <w:br/>
        <w:t>әдіснамалық негіздерін жасауға және соның негізінде қазақ филосо-</w:t>
        <w:br/>
        <w:t>фиясын дамытуға тырысуда. Ғылыми танымның нақты әрекеттері</w:t>
        <w:br/>
        <w:t>өз жемістерін береріне сенемін.</w:t>
        <w:br/>
        <w:t>Әбу Насыр әл-Фарабидің шығармашылығына арналған 10 том-</w:t>
        <w:br/>
        <w:t>дық шығармалар жинағына ортағасырлық кемеңгер ойшылдың</w:t>
        <w:br/>
        <w:t>бірнеше еңбектерінің нұсқасы еніп отыр. Айта кететін жағдай бұл топ-</w:t>
        <w:br/>
        <w:t>49</w:t>
      </w:r>
    </w:p>
    <w:p>
      <w:r>
        <w:t>Тәуелсіз дамудың он тоғыз жылы рухани мәдениетсіз, жастар-</w:t>
        <w:br/>
        <w:t>ды жоғары өмірлік құндылықтар рухында жүйелі және саналы түрде</w:t>
        <w:br/>
        <w:t>тәрбиелемей, тек материалдық игілік жолында тәрбиелеудің та-</w:t>
        <w:br/>
        <w:t>бысты болмайтындығын көрсетті, өйткені прагматизм және табыс</w:t>
        <w:br/>
        <w:t>қуушылық руханилықтан алшақ құндылықтарды егетіні белгілі бол-</w:t>
        <w:br/>
        <w:t>ды. Әлемдік тәжірибе көрсеткендей, тек Қазақстан емес, сонымен</w:t>
        <w:br/>
        <w:t>қатар көптеген елдер, әсіресе, өз дамуының трансформациялық</w:t>
        <w:br/>
        <w:t>кезеңдерінде заманның алға қойған жаңа талаптары аясында</w:t>
        <w:br/>
        <w:t>өздерінің тарихына, мәдениетіне, дәстүрлеріне қайта бет бұрады.</w:t>
        <w:br/>
        <w:t>Менің ойымша, мәдени мұра мен ұлттық бірегейліктің ара-</w:t>
        <w:br/>
        <w:t>сында тікелей өзара байланыс бар. Мәдениеттің белгілі бір жүгін</w:t>
        <w:br/>
        <w:t>арқаламайтындай адамның, тұлғаның болуы мүмкін емес, ал</w:t>
        <w:br/>
        <w:t>бұл мәдени жүктің ажырамас бөлігін өткеннің мәдени мұрасын</w:t>
        <w:br/>
        <w:t>қазіргімен қоса білу қабілеті кұрайды. Және қоғамның мәдени</w:t>
        <w:br/>
        <w:t>мұрасы мен руханияты неғұрлым бай және жоғары болған сайын,</w:t>
        <w:br/>
        <w:t>қоғам тұтастай алғанда соғұрлым бай және сонысымен де өзгелер</w:t>
        <w:br/>
        <w:t>үшін ашық, себебі қоғамның өзі өз бойына әртүрлі этностардың</w:t>
        <w:br/>
        <w:t>өзара әсер етуші мәдениеттердің ықпалын бойына сіңіре отырып,</w:t>
        <w:br/>
        <w:t>этностардың өзара мәдени араласу шекарасында өмір сүреді.</w:t>
        <w:br/>
        <w:t>Тек тәуелсіздік жылдарында ғана ашылған және негізделген</w:t>
        <w:br/>
        <w:t>түбірінен жаңа қазіргі қазақ философиясының мәні неде деген</w:t>
        <w:br/>
        <w:t>мәселеге келер болсақ, бостандық, азаттық, тәуелсіздік идеясы</w:t>
        <w:br/>
        <w:t>жаратылысынан еркіндік сүйгіш қазақ халқының өмірінің мәнін</w:t>
        <w:br/>
        <w:t>құрайтын сияқты. Соңғы екі-үш ғасырларда астарлы жүргізілген</w:t>
        <w:br/>
        <w:t>отаршыл саясатқа қарсы болған үш жүзден астам көтерілістің өзі</w:t>
        <w:br/>
        <w:t>ненікөрсетеді? Құдайға шүкір, халқымыздыңаңсағантәуелсіздігіне</w:t>
        <w:br/>
        <w:t>де қол жеткізіп, дербес елге айналдық.</w:t>
        <w:br/>
        <w:t>- Қазақ елі үшін үлкен тарихи оқиға болғалы тұрған ЕҚЫҰ-</w:t>
        <w:br/>
        <w:t>ның Астанада өтетін саммиті жөніндегі ойыңыз?</w:t>
        <w:br/>
        <w:t>- ЕҚЫҰ - әлемдегі өте беделді де күшті ұйымдардың бірі.</w:t>
        <w:br/>
        <w:t>Оның құрамында Ванкуверден Владивостокқа дейінгі ұлан-байтақ</w:t>
        <w:br/>
        <w:t>кеңістікте орналасқан өркениетті 56 мемлекет бар.</w:t>
        <w:br/>
        <w:t>Қазақстан тәуелсіздіктің он тоғыз жылында тамаша экономика-</w:t>
        <w:br/>
        <w:t>лық және әлеуметтік-саяси, рухани-мәдени жетістіктерге қол жеткіз-</w:t>
        <w:br/>
        <w:t>ді.Еңбастысы- елімізде этносаралық және конфессияаралық келі-</w:t>
        <w:br/>
        <w:t>сімнің қазақстандық үлгісі қалыптасты. Оның негізін қалаған біздің</w:t>
        <w:br/>
        <w:t>Президентіміз Нұрсұлтан Назарбаев. Егер, халықтар арасында</w:t>
        <w:br/>
        <w:t>келісім, ынтымақ, бірлік болмаса, онда ешқандай экономикалық</w:t>
        <w:br/>
        <w:t>өсу де, халықаралық бедел де болмайды. Ұзақ жылдар бойы қа-</w:t>
        <w:br/>
        <w:t>зақ халқы қиыншылықтар мен келіспеушіліктерді бірлік, келісім,</w:t>
        <w:br/>
        <w:t>толеранттылық, сұхбаттасу арқылы бейбіт жолмен шешіп отырған.</w:t>
        <w:br/>
        <w:t>Тәуелсіздік жылдары Президентіміз елімізде бейбітшілік пен ынты-</w:t>
        <w:br/>
        <w:t>мақтастықты басты бағыт етті.</w:t>
        <w:br/>
        <w:t>51</w:t>
        <w:br/>
        <w:t>сақтауда отбасындағы аналардың, апалар мен әжелердің берген</w:t>
        <w:br/>
        <w:t>тәрбиесі мен өнегесі қашанда зор болды емес пе?! Адам дүниеге</w:t>
        <w:br/>
        <w:t>келгеннен кейін халық ауыз әдебиетінің небір нұсқаларын құлаққа</w:t>
        <w:br/>
        <w:t>кіргізіп, жүрекке сіңіре отырып, парасаттылық пен сатқындықты,</w:t>
        <w:br/>
        <w:t>жақсылық пен жамандықты, ізгілік пен зұлымдықты, тазалық пен</w:t>
        <w:br/>
        <w:t>надандықты айырып, ұлттық рух пен намысты жоғары қоятын нағыз</w:t>
        <w:br/>
        <w:t>қазақ болуға, азамат болуға, жақсы және танымал адам болуға</w:t>
        <w:br/>
        <w:t>тәрбиелейтін көңілі кіршіксіз ақжаулықты апаларымыз бен әулиедей</w:t>
      </w:r>
    </w:p>
    <w:p>
      <w:r>
        <w:t>әжелеріміздің алдындағы қарызымызды өтей алар ма екенбіз?</w:t>
        <w:br/>
        <w:t>Олардың бізге сіңірген керемет еңбегін, ақ сүтін, айтқан өсиетін, на-</w:t>
        <w:br/>
        <w:t>сихатын жиі еске алып, содан ауытқымауға тырысып өмірді адамша</w:t>
        <w:br/>
        <w:t>сүре білу, олардың биік рухын қастерлеп қадірлей отырып, кейінгі</w:t>
        <w:br/>
        <w:t>ұрпаққа табыстау әрбір перзенттің парызы болса керек. Олардың</w:t>
        <w:br/>
        <w:t>жарқын бейнесі үнемі көз алдымда. Бақилық болған осы апаларым</w:t>
        <w:br/>
        <w:t>мен әжелерімнің рухтарына тағзым етіп, басымды иемін.</w:t>
        <w:br/>
        <w:t>Сұхбаттасқан Болатбек Төлепберген</w:t>
        <w:br/>
        <w:t>«Қазақ әдебиеті», 28.05-03.06.2010</w:t>
        <w:br/>
        <w:t>Таным қуанышы</w:t>
        <w:br/>
        <w:t>- Ұлттық идея деген не? Қандай болуы керек? Бізде бар</w:t>
        <w:br/>
        <w:t>ма? Өйткені «барлық ұлттарды ұйыстыратындай бізде ұлттық</w:t>
        <w:br/>
        <w:t>идеология жоқ» деген әңгімелер аракідік айтылып қалады.</w:t>
        <w:br/>
        <w:t>- Ұлттық идея халық үшін барлық тарихи кезеңдерде маңыз-</w:t>
        <w:br/>
        <w:t>ды рухани күш болғаны белгілі. Ал енді, бұл құбылыстың түпкі</w:t>
        <w:br/>
        <w:t>мәніне, құрылымына назар аударатын болсақ, онда ол ең алдымен</w:t>
        <w:br/>
        <w:t>өзінің рухани кіршіксіздігімен, болашаққа деген арман-тілегімен</w:t>
        <w:br/>
        <w:t>айрықшалануы тиіс. Сонда ғана ұлттық идеяның нағыз тарихи ма-</w:t>
        <w:br/>
        <w:t>ңыздылығы арта түседі. Өткен ғасырларда өмір сүрген даналарымыз</w:t>
        <w:br/>
        <w:t>халықты үнемі рухани-адамгершілік бағдарларға шақырып отырған.</w:t>
        <w:br/>
        <w:t>Әл-Фараби замандастарына «қайырымды, ізгілікті қаланың» қа-</w:t>
        <w:br/>
        <w:t>жеттілігін айтса, Жүсіп Баласағүн қоғамда әрбір адамның әділетті</w:t>
        <w:br/>
        <w:t>болуын көксеген, Абай пендеге арнап «Адам бол!» деп нақты кеңесін</w:t>
        <w:br/>
        <w:t>берген, Шәкәрім болса ар-ұяттан, ұжданнан әпеуметтік болмыстың,</w:t>
        <w:br/>
        <w:t>адам өмірінің түп қазығын ізде-ген. Осы айтылғандарға орай, қазіргі</w:t>
        <w:br/>
        <w:t>заманда еліміздің азаматтарына құндылықтық бағдар болатын,</w:t>
        <w:br/>
        <w:t>болашақтың жарқын жолын анықтайтын ұлттық идея қажет екеніне</w:t>
        <w:br/>
        <w:t>күмән келтіруге болмайды. Басқаша айтқанда, оның сипаттамасын</w:t>
        <w:br/>
        <w:t>ұлттық идеологияның нақтыланған, тарихи кезеңге бейімделген</w:t>
        <w:br/>
        <w:t>рухани моделі іспетті феномен деп беруге болады. Ұлттық идея</w:t>
        <w:br/>
        <w:t>Қазақстан жағдайында жергілікті тұрғындарды ғана жарқын бола-</w:t>
        <w:br/>
        <w:t>48</w:t>
        <w:br/>
        <w:t>Осылайша сол кездегі қаланың Некрасов көшесінің төртінші үйінде</w:t>
        <w:br/>
        <w:t>тұратын Тазагүл апаның үйіне тап болдым. Төрт-бес жыл бойы</w:t>
        <w:br/>
        <w:t>осы кісінің қолында тәрбиелендім. Студенттік кезімде Батырхан</w:t>
        <w:br/>
        <w:t>Остаев, Сұлтан Үсенов, Бекраш Жүсіпов, біздің группаның мәңгі</w:t>
        <w:br/>
        <w:t>старостасы Шыңғыс Айбосынов сияқты тамаша достарым болды.</w:t>
        <w:br/>
        <w:t>Сол достық бүгінгі күндері әрі қарай жалғасуда.</w:t>
        <w:br/>
        <w:t>Тазагүл апа менің сабақтағы үлгерімім мен жеке бас тәртібіме</w:t>
        <w:br/>
        <w:t>дейін қадағалады. Соның да ықпалынан болар, мен 3-5 курстар-</w:t>
        <w:br/>
        <w:t>да өте жақсы оқып, сталиндік стипендияның иегері болып жүрдім.</w:t>
        <w:br/>
        <w:t>Бұл сол кездері өте үлкен жетістік болған. Маған дәріс берген</w:t>
        <w:br/>
        <w:t>Ә.Тәжмағамбетов, Е.Махмутов, И.Бекбаев, Ә.Оразалиев, Ж.Бер-</w:t>
        <w:br/>
        <w:t>кімбаев, С. Сарманов, С. Елубаев, Ж. Сәтбаева сияқты тамаша,</w:t>
        <w:br/>
        <w:t>білікті де, дарынды ұстаздарымның еңбегі де сіңді.</w:t>
        <w:br/>
        <w:t>Тазагүл ападан жұққан осы қасиеттер - тән мен жанның таза-</w:t>
        <w:br/>
        <w:t>лығын, киген киім мен ішетін астың тазалығын, үй мен жұмыстағы</w:t>
        <w:br/>
        <w:t>кабинеттіңжинақылығы мен тәртіпті, әрбір істіңұқыптылығын сақтау</w:t>
        <w:br/>
        <w:t>- менің кейінгі өмірімде, студенттік және Мәскеудегі аспиранттық</w:t>
        <w:br/>
        <w:t>кездерімде, ұстаздық пен ғылыми қызметкерлік, ғылыми жетекшілік</w:t>
        <w:br/>
        <w:t>пен ғылыми ұйымдастырушылық жұмыстарымда өзінің орасан сеп-</w:t>
        <w:br/>
        <w:t>тігін тигізді деп ойлаймын.</w:t>
      </w:r>
    </w:p>
    <w:p>
      <w:r>
        <w:t>- Ал институтты бітіргеннен кейінгі кезде сіздің өміріңізде</w:t>
        <w:br/>
        <w:t>аналардың рөлі қандай болды?</w:t>
        <w:br/>
        <w:t>- Мені арнаулы жолдамамен Алматыға Қазақстан ғылым ака-</w:t>
        <w:br/>
        <w:t>демиясынажіберді. Ол кезде Академияда қызмет істеу деген үлкен</w:t>
        <w:br/>
        <w:t>мақтаныш еді. Өйткені ғылыми инновациялық Сәтбаев заманы</w:t>
        <w:br/>
        <w:t>болатын. Мұнда мен отасқанымызға елу жылдай болған болашақ</w:t>
        <w:br/>
        <w:t>жұбайым Зейнешпен таныстым. Ол арқылы оның байсалды да</w:t>
        <w:br/>
        <w:t>ақылды анасы Бибінұр анамыздың тәрбиесінде болдым. Ол кісінің</w:t>
        <w:br/>
        <w:t>дайындаған дәмді мантасы мен лапшасы әлі есімде. Марқұм ана-</w:t>
        <w:br/>
        <w:t>мыз қазақтың тамаша үлгілі отбасы болуымызға көптеген ақыл-</w:t>
        <w:br/>
        <w:t>кеңесін аяған жоқ. Оның жұбайы Асқаров Әшен әкеміз Қызылорда</w:t>
        <w:br/>
        <w:t>қаласында өткен ғасырдың жиырмасыншы жылдарының аяғында</w:t>
        <w:br/>
        <w:t>министрлік қызметте болып, одан кейін Алматыда және басқа</w:t>
        <w:br/>
        <w:t>өңірлерде көптеген басқарушы қызметтерде адал қызмет атқарып,</w:t>
        <w:br/>
        <w:t>көрнекті мемлекет және қоғам қайраткері болған.</w:t>
        <w:br/>
        <w:t>- Ал сіздің болашақта ғалым болуыңызға кімдердің</w:t>
        <w:br/>
        <w:t>ықпалы болды?</w:t>
        <w:br/>
        <w:t>- Алматыдағы ғылыми ортадағы Орынбек Жәутіков, Жабайхан</w:t>
        <w:br/>
        <w:t>Әбділдин, Лев Науменко, Мамия Баканидзе сияқты дарынды ға-</w:t>
        <w:br/>
        <w:t>лымдар көмектесті. Мәскеудегі ұстаздарымды ерекше айта кетуге</w:t>
        <w:br/>
        <w:t>тиіспін. Солардың ішіңде сол кездегі одақтағы жаратылыстану фи-</w:t>
        <w:br/>
        <w:t>лософиясымен айналысқан, бірден-бір атақты ғалым, профессор</w:t>
        <w:br/>
        <w:t>И.В.Кузнецов - осы саладағы алғашқы аяқ алысыма зор ықпал</w:t>
        <w:br/>
        <w:t>46</w:t>
        <w:br/>
        <w:t>мен конгрестерінде ғылыми баяндамалар жасап, журналдарда</w:t>
        <w:br/>
        <w:t>мақалаларымызды жариялап, кітаптарымызды жарыққа шығарып</w:t>
        <w:br/>
        <w:t>отырсақ, онда қазақ халқы мен Қазақстан Республикасындағы</w:t>
        <w:br/>
        <w:t>ғылым деңгейі мен қазақ халқының рухани әлемі туралы әлем</w:t>
        <w:br/>
        <w:t>халықтары тереңірек және кеңірек таныса түсетіне шүбә келтіруге</w:t>
        <w:br/>
        <w:t>болмайды. Ал енді, менің жеке шығармашылығыма келетін</w:t>
        <w:br/>
        <w:t>болсақ, онда алдымен, Ресейдегі философия, мәдениеттану, со-</w:t>
        <w:br/>
        <w:t>циология салалары бойынша әртүрлі өзекті мәселелер бойынша</w:t>
        <w:br/>
        <w:t>дүниежүзіне танымал «Вопросы философии», «Социологические</w:t>
        <w:br/>
        <w:t>исследования», «Философия образования», Америка Құрама</w:t>
        <w:br/>
        <w:t>Штаттарындағы «Культурное наследие и социальная трансфор-</w:t>
        <w:br/>
        <w:t>мация», Чикагода шығатын «Философия образования» журна-</w:t>
        <w:br/>
        <w:t>лы сияқты мамандар арасында беделі өте жоғары, жетекші рөл</w:t>
        <w:br/>
        <w:t>атқаратын журналдарда мақалаларым жиі шығып тұрады. Мен</w:t>
        <w:br/>
        <w:t>олардың халықаралық редакциялық кеңесі құрамына мүшемін.</w:t>
        <w:br/>
        <w:t>Сонымен қатар, қазіргі кезеңде Новосибирск қаласындағы Ресей</w:t>
        <w:br/>
        <w:t>Ғылым академиясының Философия және құқық институтымен</w:t>
        <w:br/>
        <w:t>жә-не Минскідегі мемлекеттік университетпен тығыз шығармашы-</w:t>
        <w:br/>
        <w:t>лық байланысым бар. Жақында үш елдің әлеуметтік саясатын са-</w:t>
        <w:br/>
        <w:t>лыстырып зерттеуге арналған үлкен екітомдық монография жарық</w:t>
        <w:br/>
        <w:t>көрді. Ал енді, АҚШ, Түркия, Иран, Қытайжәнет.б. елдерде бірнеше</w:t>
        <w:br/>
        <w:t>іргелі мақалалар мен монографиялар жарық көріп, қазақтар мен</w:t>
        <w:br/>
        <w:t>жалпы Қазақстанның философиясы мен саясаттану саласы</w:t>
        <w:br/>
        <w:t>кеңінен әлем кеңістігінде насихатталды. Мысалы, Тегеранда 2002</w:t>
        <w:br/>
        <w:t>жылы менің «Қазақ философиясы» атты көлемді кітабым қазақ</w:t>
        <w:br/>
        <w:t>тілінде жарық көрді. 2004 жылы Вашингтонда ағылшын тілінде</w:t>
        <w:br/>
        <w:t>«Қазақстандағы мәдени мұра және әлеуметтік трансформация»,</w:t>
        <w:br/>
        <w:t>2002 жылы Анкарадатүркітілінде «Қазақтүркілерінің фәлсафасы»</w:t>
        <w:br/>
        <w:t>аттыжаңакітаптаржарияланды. Дамыған 50мемлекеттіңқатарына</w:t>
        <w:br/>
        <w:t>қосыла алатындай бәсекелестікке қабілетті елдердің біріне айна-</w:t>
        <w:br/>
        <w:t>лу үшін біздің мамандарымыздың сапалы еңбектері шетелдерде</w:t>
        <w:br/>
        <w:t>жиі-жиі жарық көре бергені дұрыс деген ойдамын. Бұл сындарлы</w:t>
      </w:r>
    </w:p>
    <w:p>
      <w:r>
        <w:t>әрекеттерден түбінде ұтылмасымыз анық. Ғылым саласындағы</w:t>
        <w:br/>
        <w:t>шығармашылығымды шетелдіктер де лайықты бағалауда. Мәсе-</w:t>
        <w:br/>
        <w:t>лен, 2005 жылы Анкарада «Түркі әлемі сыйлығының» иегері атан-</w:t>
        <w:br/>
        <w:t>ғаным есте қалды. Қытайдың Ухань қаласындағы Ғылым және</w:t>
        <w:br/>
        <w:t>технология университетінің «шақырылған профессоры» атағы</w:t>
        <w:br/>
        <w:t>берілгені біздер үшін қуанышты хабар болды.</w:t>
        <w:br/>
        <w:t>- Өзіңіз басқаратын ғылыми-зерттеу институтының та-</w:t>
        <w:br/>
        <w:t>рихында ғылымды ұйымдастырушы, осы мекеменің басшы-</w:t>
        <w:br/>
        <w:t>сы болғаныңызға биыл 20 жылдан асқан екен. Енді осы екі</w:t>
        <w:br/>
        <w:t>міндетті, яғни танымал ғалымдық пен ұжымға іскер басшы</w:t>
        <w:br/>
        <w:t>болудың өзара байланысы туралы айта кетсеңіз.</w:t>
        <w:br/>
        <w:t>57</w:t>
        <w:br/>
        <w:t>дің орын алғанын естідік, білдік. Сондықтан, осы үлкен даңғыл</w:t>
        <w:br/>
        <w:t>жолғатүскеннен кейін, асықпай, кезең-кезеңмен, эволюциялық жол-</w:t>
        <w:br/>
        <w:t>мен демократияның институттарын, демократиялық мәдениетті,</w:t>
        <w:br/>
        <w:t>демократиялық сана-сезімді қалыптастырған жөн. Қазақ халқында</w:t>
        <w:br/>
        <w:t>баяғыда қалыптасқан «дала демократиясы» болған, яғни оның</w:t>
        <w:br/>
        <w:t>қандай да бір нышандары бізде бар, соны ары қарай дамытып,</w:t>
        <w:br/>
        <w:t>өзіміздің өркениетті әдет-ғұрыпты батыстағы либералдық демо-</w:t>
        <w:br/>
        <w:t>кратиялық үрдістермен жақындатып, жинақтауымыз қажет. Мың</w:t>
        <w:br/>
        <w:t>жерден талпынғанмен Қазақстан Америка не Англия бола ап-</w:t>
        <w:br/>
        <w:t>майды, әлем бізді Қазакстан деп таниды, қазақ болғанымыз үшін</w:t>
        <w:br/>
        <w:t>құрметтейді. Сол үшін атамзаманнан қалыптасқан бірін-бірі сый-</w:t>
        <w:br/>
        <w:t>лау, құрметтеу сияқты тек қазаққа ғана тән жақсы ұлттық құндылық-</w:t>
        <w:br/>
        <w:t>тарымыз бен дәстүрлерімізді жоғалтпай, ары қарай дамытып, ба-</w:t>
        <w:br/>
        <w:t>тыстағы демократиялық үрдістерге жақындауымыз қажет. Сөйтіп,</w:t>
        <w:br/>
        <w:t>халқымызға қажет жағын икемдеп алуымыз керек деп ойлаймын.</w:t>
        <w:br/>
        <w:t>Біз жалпы Орталық Азиядағы ең демократияшыл елдің бірі сана-</w:t>
        <w:br/>
        <w:t>тындамыз. Әйтсе де, бізді көп жағдайда Еуропа, әсіресе, Америка</w:t>
        <w:br/>
        <w:t>ғалымдары «әлі демократиясы жоқ» деп сынап жатады. Бірақ</w:t>
        <w:br/>
        <w:t>мұның бір күнде қалыптаспайтынын ескерсек, даму, өсу, өркендеу</w:t>
        <w:br/>
        <w:t>жолына 200 жыл болған Англия немесе Америкамен енді ғана</w:t>
        <w:br/>
        <w:t>тәуелсіздігіне 15 жыл толған Қазақстанды салыстыра алмасымыз</w:t>
        <w:br/>
        <w:t>анық. Аллаға шүкір, бірте-бірте демократиялық жолмен келе жа-</w:t>
        <w:br/>
        <w:t>тырмыз. Бірақ, осы демократиялық жол барлық салада, экономика,</w:t>
        <w:br/>
        <w:t>әлеуметтік, ғылым-білім, саясат пен мәдениетте де орнықса. Сөйтіп</w:t>
        <w:br/>
        <w:t>арасында өзара бәсеке туындаса. Бәсеке болмаған жерде сол</w:t>
        <w:br/>
        <w:t>саланың бірі ғана үстемдік етіп, тоқырауға ұшырайды. Бүгінгі күні</w:t>
        <w:br/>
        <w:t>алдымызға мақсат етіп қойып отырған бәсекеге қабілетті 50 елдің</w:t>
        <w:br/>
        <w:t>қатарына кіру үшін біздің барлық саламызда да бәсеке болуы тиіс.</w:t>
        <w:br/>
        <w:t>Сонда ғана адам дамиды, ол ізденеді. Жаңа нәрсені ойлап табады.</w:t>
        <w:br/>
        <w:t>Сондықтан, бәсекеге қабілетті халықты, жастарды тәрбиелеуіміз</w:t>
        <w:br/>
        <w:t>қажет. Бүгінгі жоғары оқу орындарынын барлығы да адам ресур-</w:t>
        <w:br/>
        <w:t>сын тәрбиелеуге қызмет етуі керек. Жапонды қараңызшы, оның</w:t>
        <w:br/>
        <w:t>экономикалық кереметін жасаған адамдар - қарапайым менеджер-</w:t>
        <w:br/>
        <w:t>лер, инженерлер, экономистер, ғалымдар ғой. Олар Жапонияның</w:t>
        <w:br/>
        <w:t>тиімді экономикалық жүйесін жасады. Сөйтіп, олар біз өмір сүріп</w:t>
        <w:br/>
        <w:t>жатқан 2007 емес, 2060 жылдың табалдырығын аттағанмен</w:t>
        <w:br/>
        <w:t>бірдей өмір кешуде. Ал, алға шыққан сол елдердің жолын басу</w:t>
        <w:br/>
        <w:t>үшін Қазақстандағы білім беру саласы, әлемдік тәжірибе - ұлттық</w:t>
        <w:br/>
        <w:t>тәрбие жоғары деңгейде болғанын қалаймын.</w:t>
        <w:br/>
        <w:t>Президенттің жаңа Жолдауында мемлекеттік өкімет билігінің</w:t>
        <w:br/>
        <w:t>үш тармағын (атқарушы, заң шығарушы және сот билігі) одан әрі</w:t>
        <w:br/>
        <w:t>жетілдіре түсудің, көппартиялық жүйені қалыптастырудың және жер-</w:t>
        <w:br/>
        <w:t>гілікті басқару жүйесінің ауқымын кеңейтудің аса маңызды міндеттері</w:t>
        <w:br/>
        <w:t>64</w:t>
      </w:r>
    </w:p>
    <w:p>
      <w:r>
        <w:t>өмірбаяныңыздағы елеулі оқиғамен құттықтай отырып, өзіңіз-</w:t>
        <w:br/>
        <w:t>дің ғылым жолындағы шығармашылығыңыздың қайнар ба-</w:t>
        <w:br/>
        <w:t>стаулары, ғалым болуыңызға ықпалын тигізген кісілер туралы</w:t>
        <w:br/>
        <w:t>айтып кетсеңіз.</w:t>
        <w:br/>
        <w:t>- Қазақтың кең даласы рухани қазынаға дарқан екені белгілі.</w:t>
        <w:br/>
        <w:t>Оның әрбір қырында өзіндік тұнып тұрған тарих бар. Оларды елеп-</w:t>
        <w:br/>
        <w:t>екшеп, шынайы тұстарын айқындай алсақ, онда сан ғасырлық ру-</w:t>
        <w:br/>
        <w:t>хани байлығымызды бағалағанымыз. Міне сондай халқымыздың</w:t>
        <w:br/>
        <w:t>жадында өзіндік сүбелі орны бар өлке саналатын қасиетті Сыр</w:t>
        <w:br/>
        <w:t>өңіріндегі Қарауылтөбе ауылында өткен ғасырдың отызыншы</w:t>
        <w:br/>
        <w:t>жылдарының аяғында дүниеге келдім. Менің өмірде азамат бо-</w:t>
        <w:br/>
        <w:t>лып қалыптасуыма, кейін ғылым жолына түсуіме Қатира апам мен</w:t>
        <w:br/>
        <w:t>Рысты әжемнің сіңірген еңбегі зор. Сондықтан, оларды әркезде</w:t>
        <w:br/>
        <w:t>құрметпен еске аламын. Ал енді өзім көптеген қазақ жастары сияқты</w:t>
        <w:br/>
        <w:t>білім мен ғылымның ордасы болған сәулетті ару қала - Алматыға</w:t>
        <w:br/>
        <w:t>жетуге жастайымнан армандадым. Сөйтіп, 1960 жылы жолдамамен</w:t>
        <w:br/>
        <w:t>еліміздің Ғылым Академиясының қабырғасында, нақтырақ айтсақ,</w:t>
        <w:br/>
        <w:t>алдымен Химия ғылымдары институтында, содан кейін Философия</w:t>
        <w:br/>
        <w:t>және құқық институтында ғылымдағы еңбек жолымды бастадым.</w:t>
        <w:br/>
        <w:t>Содан бері ғылым кеңістігіндегі қызмет атқарғаныма 50 жыл толған</w:t>
        <w:br/>
        <w:t>екен. Осы жартығасырлық үздіксіз ғылыми ізденістер мен ақиқатқа</w:t>
        <w:br/>
        <w:t>ұмтылыстардың мен үшін қиындығы да қызығы да мол болды. Ғы-</w:t>
        <w:br/>
        <w:t>лым саласында қазіргі кезеңге дейін ғылыми қызметкерлік лауазым-</w:t>
        <w:br/>
        <w:t>ның төменгі сатыларынан Институт директоры және Қазақ энцикло-</w:t>
        <w:br/>
        <w:t>педиясы бас редакторы дәрежесіне дейін көтеріліп ғылыми, ғылыми-</w:t>
        <w:br/>
        <w:t>ұйымдастырушылық, қоғамдық қызметтерді үйлестіре қоса атқарып</w:t>
        <w:br/>
        <w:t>келдім. Қазақстанның Ғылым академиясын әйгілі ғалым Қаныш</w:t>
        <w:br/>
        <w:t>Сәтбаев басқарған инновациялық кезеңде академик С.Зимановтың</w:t>
        <w:br/>
        <w:t>қолдауымен сол тарихи кезеңдегі еліміздің астанасы болған Мәскеу-</w:t>
        <w:br/>
        <w:t>дегіКСРОҒылымакадемиясының Философия институтындағыаспи-</w:t>
        <w:br/>
        <w:t>рантурада оқыдым. «Математикадағы ақиқаттың табиғатын ашудағы</w:t>
        <w:br/>
        <w:t>сәйкестік принципінің маңызы» атты тақырыпта кандидаттық дис-</w:t>
        <w:br/>
        <w:t>сертацияны көрнекті ғалым, профессор И.В.Кузнецовтың ғылыми</w:t>
        <w:br/>
        <w:t>жетекшілігімен Мәскеуде 1964 жылдың аяғында мерзімінен бұрын</w:t>
        <w:br/>
        <w:t>сәтті қорғадым. Ол кездегі ғылым саласындағы диссертациялық</w:t>
        <w:br/>
        <w:t>қорғаулар қазіргі кезеңдегімен салыстырғанда әлдеқайда күрделірек</w:t>
        <w:br/>
        <w:t>болатын. Оның үстіне мектеп пен институтты қазақ тілінде сталиндік</w:t>
        <w:br/>
        <w:t>стипендиат болып бітіріп еліміздің бұрынғы астанасында орыс</w:t>
        <w:br/>
        <w:t>тілінде математиканың күрделі философиялық-дүниетанымдық</w:t>
        <w:br/>
        <w:t>және логикалық-әдіснамалық мәселелерін зерттеу де оңай шаруа</w:t>
        <w:br/>
        <w:t>емес болатын. Бірақ, ерінбей жүйелі талаптану мен еңбектенудің</w:t>
        <w:br/>
        <w:t>арқасында қиындықтарды жеңіп шықтым. Оған, сірә, қазақтың қа-</w:t>
        <w:br/>
        <w:t>нындағы төзімділік, дарындылық, мақсаткершілік, намысқойлық</w:t>
        <w:br/>
        <w:t>55</w:t>
        <w:br/>
        <w:t>Бұл Қазақстанның ЕҚЫҰ төрағалығының қажетті алғышарт-</w:t>
        <w:br/>
        <w:t>тары болып табылады. Барлық 56 ел қолдайтын қазақстандық</w:t>
        <w:br/>
        <w:t>төрағалықтың ұрандары: сенім, дәстүр, ашықтық, төзімділік.</w:t>
        <w:br/>
        <w:t>Алдымызда 1-2 желтоқсан күндері Астанада өтетін саммиттің</w:t>
        <w:br/>
        <w:t>тарихи маңызы өте зор. 1) Қазақстанды, қазақ ұлтын бүкіл әлем</w:t>
        <w:br/>
        <w:t>таниды, құрметтейді және қастерлейді. 2) Батыс пен Шығысты</w:t>
        <w:br/>
        <w:t>жақындатуда, оларды үнқатыстыруда бұл саммиттің рөлі ерек-</w:t>
        <w:br/>
        <w:t>ше. 3) ЕҚЫҰ кеңістігінде әлі шешілмеген бұрынғы және жаңадан</w:t>
        <w:br/>
        <w:t>пайда болған көптеген өзекті мәселелер бар. Олардың қатарында</w:t>
      </w:r>
    </w:p>
    <w:p>
      <w:r>
        <w:t>Ауғанстан, Грузия, Қырғызстан, Армения мен Әзірбайжан, Молдо-</w:t>
        <w:br/>
        <w:t>ва, Кавказ және тағы басқа мәселелері. Қазақстанның Еуропадағы</w:t>
        <w:br/>
        <w:t>қауіпсіздік және ынтымақтастық ұйымына төрағалығы халықаралық</w:t>
        <w:br/>
        <w:t>шиеленіскен қиын және қаржылық-экономикалық дағдарыс жағ-</w:t>
        <w:br/>
        <w:t>дайында болып отыр. Бұл ұйымның тиімділігін арттыру, оны</w:t>
        <w:br/>
        <w:t>жаңартумен, сөйтіп, қазіргі заманға бейімдеумен; сонымен қатар</w:t>
        <w:br/>
        <w:t>ол Азиядағы өзара ықпалдастық және сенім шаралары жөніндегі</w:t>
        <w:br/>
        <w:t>кеңеспен тығыз байланысты. Қазақ елі, әлемдік қауымдастық үшін</w:t>
        <w:br/>
        <w:t>Астанада өтетін ЕҚЫҰ-ның саммитінің тарихи маңызы өте зор.</w:t>
        <w:br/>
        <w:t>Қорытынды: Астана арқылы әлемдік және аймақтық мәселелер</w:t>
        <w:br/>
        <w:t>тиімді сұхбат арқылы талқыланып шешілмек. Тек осы саммитті</w:t>
        <w:br/>
        <w:t>бүкіл халқымыз болып жоғары деңгейде өткізуіміз керек.</w:t>
        <w:br/>
        <w:t>- Бұл саммит бізге не береді? Біздің осы ұйымға төраға-</w:t>
        <w:br/>
        <w:t>лық ете отырып үйренгеніміз не?</w:t>
        <w:br/>
        <w:t>-.Қазақстанның ЕҚЫҰ-ына төрағалығы, Астанада өтетін саммит</w:t>
        <w:br/>
        <w:t>бүкіл Қазақ елі үшін өте жауапты да қуанышты миссия. Біз Еуразия</w:t>
        <w:br/>
        <w:t>аймағында қауіпсіздік пен ынтымақтастықты қамтамасыз етуге үлес</w:t>
        <w:br/>
        <w:t>қосамыз. Содан кейін осының арқасында егемен еліміздің сырты мен</w:t>
        <w:br/>
        <w:t>ішіндегі қауіпсіздікпенынтымақтастықтықамтамасызетеміз.Орталық</w:t>
        <w:br/>
        <w:t>Азиядағы қордаланған экологиялық және экономикалық мәселелерді</w:t>
        <w:br/>
        <w:t>шешуге жол ашылады. Елімізде қалыптасқан этносаралық, дін-</w:t>
        <w:br/>
        <w:t>аралық, мәдениетаралық келісімді одан әрі жетілдіру 2020 жылға</w:t>
        <w:br/>
        <w:t>дейінгі индустриалды-инновациялық даму стратегиясын іске асыру</w:t>
        <w:br/>
        <w:t>үшін ауадай қажет. Алдымызда өтетін саммиттің бізге берері өте көп.</w:t>
        <w:br/>
        <w:t>ЕҚЫҰ-ды басқара отырып, Қазақстан мен ЕҚЫҰ кеңістігіндегі елдер-</w:t>
        <w:br/>
        <w:t>мен арақатынасымыз жақсарып, болашақта еліміздің тәуелсіз ел</w:t>
        <w:br/>
        <w:t>ретіндегі мәртебесі жоғары болмақ.</w:t>
        <w:br/>
        <w:t>- Осы ұйым аясында қандай игі бастамалар көтере білдік?</w:t>
        <w:br/>
        <w:t>- 1999 жылы Ыстамбұлда өткен саммиттен кейін бүкіл әлемде</w:t>
        <w:br/>
        <w:t>үлкен өзгерістер болды. Шешуі қиын түйіндер, даулы аймақтар,</w:t>
        <w:br/>
        <w:t>ұлтаралық және дінаралық соғыстар, экологиялық және антро-</w:t>
        <w:br/>
        <w:t>пологиялық мәселелер, ғаламдық маңызы бар тағы да басқа</w:t>
        <w:br/>
        <w:t>мәселелер пайда болды. Осындай өзекті де қиын мәселелерді</w:t>
        <w:br/>
        <w:t>шешу жолдарын қарастыру Қазақстанға жүктеліп отыр. Саммиттің</w:t>
        <w:br/>
        <w:t>52</w:t>
        <w:br/>
        <w:t>және «Шығыс философиясы» атты студенттерге, магистранттарға,</w:t>
        <w:br/>
        <w:t>докторанттарға арналған көлемді екі оқу құралы жарық көрді. Жалпы</w:t>
        <w:br/>
        <w:t>адамзаттың болашағы адамшылық пен руханиятты дамытуда екені</w:t>
        <w:br/>
        <w:t>даусыз. Абай айтқандай, бәсекеге қабілетті адам болу, толық, руха-</w:t>
        <w:br/>
        <w:t>ни жағынан жетілген адам қалыптастыру бүгінгі күннің өскелең та-</w:t>
        <w:br/>
        <w:t>лабы. Руханилық дамымаған жерде әртүрлі кикілжің де, қақтығыс</w:t>
        <w:br/>
        <w:t>та көп болады. Дүниежүзілік қаржылық дағдарыстың түкпірінде ру-</w:t>
        <w:br/>
        <w:t>хани азғындаудың белгілері жатыр. Пайдаға деген ашкөздік, қаңдай</w:t>
        <w:br/>
        <w:t>жолмен болса да құныққан әрекеттерге бару осы руханисыздықтың</w:t>
        <w:br/>
        <w:t>анық көрінісі болып табылады. «Қанағат қарын тойғызады» деген</w:t>
        <w:br/>
        <w:t>ұстанымның ар жағында терең әлеуметтік-философиялық ой жа-</w:t>
        <w:br/>
        <w:t>тыр. Демек, адамдар арасындағы ізгілікті қарым-қатынас орнату</w:t>
        <w:br/>
        <w:t>әруақытта әпеуметтік кеңістікті байыпты етеді, халықтарды, діндерді,</w:t>
        <w:br/>
        <w:t>мәдениеттерді, өркениеттерді бір-біріне жақындата түседі. Ал енді,</w:t>
        <w:br/>
        <w:t>қазіргі кезеңде барлық елдерде қоғамдық ғылымдар жаһанданудың</w:t>
        <w:br/>
        <w:t>әртүрлі қырларын зерттеуге бет бұруда. Өйткені, жаһандану обьек-</w:t>
        <w:br/>
        <w:t>тивті процесс ретінде өмірдің барлық қатпарларына ендеп еніп</w:t>
        <w:br/>
        <w:t>келеді. Осы жерде айта кететін нәрсе: «глобализация» ұғымын ға-</w:t>
        <w:br/>
        <w:t>лымдар мен журналистер арасында әртүрлі сипатта тәржімелеу</w:t>
        <w:br/>
        <w:t>белең алған. Солардың ішіңде «ғаламдасудан» гөрі, менің ойымша,</w:t>
      </w:r>
    </w:p>
    <w:p>
      <w:r>
        <w:t>сәттісі «жаһандану» ұғымы болып табылады. Сол ұғымның белгілі</w:t>
        <w:br/>
        <w:t>деңгейде ғылыми ортада бекуіне, орнығуына кезінде мен өзіндік үлес</w:t>
        <w:br/>
        <w:t>қостым. Мен, көбінесе, қоғамның даму үрдісі жайлы «орнықты даму»</w:t>
        <w:br/>
        <w:t>деген түсінікті қолданамын. Оның мағынасы өте терең және қазіргі</w:t>
        <w:br/>
        <w:t>Қазақстан жағдайына, оның нарықтық экономика мен демократиялық</w:t>
        <w:br/>
        <w:t>жолмен дамуына дәлірек сәйкес келеді. Жалпы толеранттылық</w:t>
        <w:br/>
        <w:t>соңғы он жыл бойы негізін қалыптастырып келе жатқан жаңа өзара</w:t>
        <w:br/>
        <w:t>түсінісу философиясы қазірі заманның орнықты дамуына қызмет</w:t>
        <w:br/>
        <w:t>ететін философиялық жүйе болмақ деген ойдамын. Қоғамдағы саяси-</w:t>
        <w:br/>
        <w:t>әлеуметтік орнықтылық, алға қарай сеніммен жылжу, жедел даму</w:t>
        <w:br/>
        <w:t>әрбір адамның өмірін мазмұнды етуге қолайлы жағдай жасары анық.</w:t>
        <w:br/>
        <w:t>Соңдықтан, қазіргі заманның жаңа интегралдық еуразиялық фило-</w:t>
        <w:br/>
        <w:t>софиясы - адамға бет бұрған, адам мүддесін қорғайтын философия</w:t>
        <w:br/>
        <w:t>болуы тиіс деген пікірдемін.</w:t>
        <w:br/>
        <w:t>- Қазақ диаспорасы мәселесі еліміздегі теориялық және</w:t>
        <w:br/>
        <w:t>практикалық жағынан алғанда өзекті проблемалардың қата-</w:t>
        <w:br/>
        <w:t>рына жатады емес пе? Кезінде диаспоратануды ғылыми ай-</w:t>
        <w:br/>
        <w:t>налымға тұңғыш рет енгізген де Сіз болатынсыз.</w:t>
        <w:br/>
        <w:t>- Еліміздің тәуелсіздігі жарияланған кезде алғашқылардың</w:t>
        <w:br/>
        <w:t>бірі болып «диаспоратану» деген ұғымның ғылыми айналымға</w:t>
        <w:br/>
        <w:t>енуіне үлес қостым. Міне, енді қазіргі кезеңде етек жеңімізді жи-</w:t>
        <w:br/>
        <w:t>нап, шетелдік кеңістікте өмір сүріп жатқан бауырларымызды ішке</w:t>
        <w:br/>
        <w:t>тартып, рухани-мәдени жағынан біртұтас халыққа айналуға қадам</w:t>
        <w:br/>
        <w:t>61</w:t>
        <w:br/>
        <w:t>сияқты түбегейлі қасиеттер көмектескен болар деп ойлаймын.</w:t>
        <w:br/>
        <w:t>Сонымен қатар, О.А.Жәутіков, Б.А.Розенфельд, А.Н.Колмогоров</w:t>
        <w:br/>
        <w:t>сияқты атақты математик-ғалымдардың лекциялары мен көмектері</w:t>
        <w:br/>
        <w:t>көп септігін тигізді. Сол кезеңдегі еліміздегі философия саласындағы</w:t>
        <w:br/>
        <w:t>Б.М.Кедров, Ж.М.Әбділдин, Қ.Х.Рахматуллин, Э.В.Ильенков сияқты</w:t>
        <w:br/>
        <w:t>көрнекті мамандармен ғылыми-шығармашылық қарым-қатынаста</w:t>
        <w:br/>
        <w:t>болып, нағыз кәсіби шыңдалу мектебінен өткеніме қуаныштымын.</w:t>
        <w:br/>
        <w:t>Кейінірек 1975 жылдың басында «Математикалық білімді синтез-</w:t>
        <w:br/>
        <w:t>деу мен дамытудың диалектикалық-логикалық принциптері» атты</w:t>
        <w:br/>
        <w:t>тақырыпта докторлық диссертация қорғадым. Шынтуайтына келген-</w:t>
        <w:br/>
        <w:t>де кейінгі шығармашылық табыстарға жастық шақта қордаланған</w:t>
        <w:br/>
        <w:t>сапалы білім мен дағдылар үлкен теориялық іргетас болды. Міне,</w:t>
        <w:br/>
        <w:t>соның арқасында үздіксіз ғылыми ізденістер жасаудың көптеген</w:t>
        <w:br/>
        <w:t>қыр-сырларын меңгеріп, қазіргі уақытқа дейін ондаған монография-</w:t>
        <w:br/>
        <w:t>лар мен жүздеген мақалалар жаздым. Олардың ең таңдаулылары</w:t>
        <w:br/>
        <w:t>қазіргі кезеңде әлемнің 25 тілінде жарық көрді. Бұл менің қазақ</w:t>
        <w:br/>
        <w:t>жеріндегі философиялық ойлау мәдениетінің өркендеуіне, Қазақ-</w:t>
        <w:br/>
        <w:t>стан Республикасының жаңа тарихи кезеңдегі орнықты дамуына,</w:t>
        <w:br/>
        <w:t>өзінің рухани тәуелсіздігін нығайта түсуіне қосқан үлесім деп білемін.</w:t>
        <w:br/>
        <w:t>Әрине, болашақта осы ғылыми шығармашылықты өрбітуге, ел үшін</w:t>
        <w:br/>
        <w:t>қызмет етуді жалғастыруға күш саларым анық. Жарты ғасыр бойы</w:t>
        <w:br/>
        <w:t>жинақтаған білімнің жалпы ғылыми үрдісте, ғылыми айналымда</w:t>
        <w:br/>
        <w:t>барынша тиімді түрде көрініс бергенін қалаймын. Қазіргі заманның</w:t>
        <w:br/>
        <w:t>талабы жаһанданудың жеделдетілген өзгерістеріне негізделген.</w:t>
        <w:br/>
        <w:t>Дегенмен, ғылымның ежелден қалыптасқан орнықты, іргелі прин-</w:t>
        <w:br/>
        <w:t>циптерін, жалпылама заңдылықтарын ешқашан ұмытпау керек. Он-</w:t>
        <w:br/>
        <w:t>сыз ғылым өзінің мәртебесі мен мәнін жоғалтады. Сонымен, менің</w:t>
        <w:br/>
        <w:t>шығармашылығымның бастауларын отбасынан, мектептен, инсти-</w:t>
        <w:br/>
        <w:t>туттан, Алматы мен Мәскеудегі философия институтынан іздеген</w:t>
        <w:br/>
        <w:t>жөн.</w:t>
        <w:br/>
        <w:t>- Халықаралық аренада жарық көрген еңбектеріңіз және</w:t>
        <w:br/>
        <w:t>ғылыми жаңалықтарыңыз туралы нақтырақ айтып өтсеңіз.</w:t>
      </w:r>
    </w:p>
    <w:p>
      <w:r>
        <w:t>Жалпы халықаралық деңгейде Қазақстан ғылымының таны-</w:t>
        <w:br/>
        <w:t>ла түскені оның бәсекеге қабілеттілігін көрсетпей ме?</w:t>
        <w:br/>
        <w:t>- Жалпы мәдениеттің бір көрнекті салалары ғылым мен фи-</w:t>
        <w:br/>
        <w:t>лософия болып табылады. Біз ғылым және соның негізінде техни-</w:t>
        <w:br/>
        <w:t>ка мен технологияны жан-жақты дамыту арқылы ғана өркениетті</w:t>
        <w:br/>
        <w:t>елдердің санатына қосыла аламыз. Жаппай бәсекелестік белең</w:t>
        <w:br/>
        <w:t>алған заманда өзімізді ешқандай әлеуметтік және экономикалық</w:t>
        <w:br/>
        <w:t>қыспақтардан қорықпай лайықты деңгейде ұстай аламыз. Рухани</w:t>
        <w:br/>
        <w:t>қауіпсіздікті нығайтудың бір векторы - еліміздегі ғылымның да-</w:t>
        <w:br/>
        <w:t>муын сапалы деңгейге көтеру екені анық. Әрине, өздерінің қар-</w:t>
        <w:br/>
        <w:t>жысына біздерді шақырып, халықаралық конференциялары</w:t>
        <w:br/>
        <w:t>56</w:t>
        <w:br/>
        <w:t>философиялық мәселелері ретіңде қойған іргелі дүниелерден ауыт-</w:t>
        <w:br/>
        <w:t>қып кетуге болмайды. Мәселен, адами өмірдің мәнін, адам болмы-</w:t>
        <w:br/>
        <w:t>сын іздемеген, оны түсіндіруге, зерделеуге тырыспаған филосо-</w:t>
        <w:br/>
        <w:t>фия философия емес, құр ақылгөйсушілік болып табылары анық.</w:t>
        <w:br/>
        <w:t>Сондықтан, философияның ең негізгі мәселесі адам мен әлемнің</w:t>
        <w:br/>
        <w:t>қатынасы, адам, оның дүниетанымы, құндылықтары, бостандығы мен</w:t>
        <w:br/>
        <w:t>құқықтары мәселесі. Ап адамның өмірінің мәні оның руханиятымен</w:t>
        <w:br/>
        <w:t>тікелей байланысты. Адам өзінің бойындағы рухын асқақтата, руха-</w:t>
        <w:br/>
        <w:t>ни қуатын әлемге паш етуі арқылы өзінің өмірінің мәнін рауаждайды.</w:t>
        <w:br/>
        <w:t>Әрине, тарихта ешнәрсе ізсіз жоғалып кетпейді, оп рухани құбылыс</w:t>
        <w:br/>
        <w:t>ретінде ұлттың өзіндік санадағы кейбір бейсаналық қабаттарда, ру-</w:t>
        <w:br/>
        <w:t>хани салаларға жататын ұлттық өнері мен аңыздарында, халықтың</w:t>
        <w:br/>
        <w:t>дүниетанымдық, әлеуметтік-мәдени және құндылықтық бағдарла-</w:t>
        <w:br/>
        <w:t>рында қордаланады. Қазақ халқының тарихи дәстүрлі және қазіргі</w:t>
        <w:br/>
        <w:t>руханиятының бастауларына әлеуметтік-мәдени және тарихи-фи-</w:t>
        <w:br/>
        <w:t>лософиялық пайымдаулар жасау маңызды болғандықтан өткен ға-</w:t>
        <w:br/>
        <w:t>сырдың9Ожылдарының басында Инстиутымызда алғашқы рет «қазақ</w:t>
        <w:br/>
        <w:t>философиясының тарихын» зерттейтін арнаулы бөлімнің ашылуына</w:t>
        <w:br/>
        <w:t>күш салдым. Әйткені, философиясы жоқ халық болмайды. Руханияты</w:t>
        <w:br/>
        <w:t>мен мәдениеті жоғары халықтың болашағы да жарқын және айқын.</w:t>
        <w:br/>
        <w:t>Әдетте, қазақ халқы дарынды философ халық деп есептеледі.</w:t>
        <w:br/>
        <w:t>Қазақ халқында Еуропадағыдай рационалды, жүйелі түрдегі фило-</w:t>
        <w:br/>
        <w:t>софия болмаған деушілер де табылды. Дегенмен, қазіргі кезеңде</w:t>
        <w:br/>
        <w:t>философияның бір ғана кейіпте болмайтындығын әлем зиялыла-</w:t>
        <w:br/>
        <w:t>ры мойындай бастады. Шығыс халықтарында философиялар көп</w:t>
        <w:br/>
        <w:t>болған. Соңғы уақытта әлемдік философиялық конгрестерде азиялық</w:t>
        <w:br/>
        <w:t>философия, ұлттық философия, этнофилософия, түркі филосо-</w:t>
        <w:br/>
        <w:t>фиясы мәселелерін талқылайтын арнайы секциялар жұмыс істейді.</w:t>
        <w:br/>
        <w:t>Елбасы Н.Ә.Назарбаевтың бастамасымен мемлекеттік «Мәдени</w:t>
        <w:br/>
        <w:t>мұра» бағдарламасын жүзеге асырудың барысында көне заманнан</w:t>
        <w:br/>
        <w:t>бүгінгі күнге дейінгі қазақ халқының философиялық мұрасын 20 том</w:t>
        <w:br/>
        <w:t>шамасында менің ғылыми жетекшілігіммен біршама антологиялық</w:t>
        <w:br/>
        <w:t>тұрғыда жинақтап алғанымызға қуанамыз. Бұл үлкен ғылыми ерлік,</w:t>
        <w:br/>
        <w:t>рухани жаңалық демекпіз. Әрине, бұл үлкен ғылыми зерттеулердің</w:t>
        <w:br/>
        <w:t>басы ғана деуге болады. Сонымен қатар, әлемдік философияның</w:t>
        <w:br/>
        <w:t>озық үлгілерінің 20 том түрінде алғаш рет қазақша сөйлей бастағаны</w:t>
        <w:br/>
        <w:t>да елеулі оқиға деуге тұрарлық. Сонымен бірге әл-Фарабидің он</w:t>
        <w:br/>
        <w:t>томдық шығармалар жинағы қазақ тіліңде тұңғыш рет жарық көрді.</w:t>
        <w:br/>
        <w:t>Енді біз өзіміздің тілімізде елу томдық философиялық мұрасы бар</w:t>
        <w:br/>
        <w:t>халықпыз. 2010-2011 жылдарда «Қазақтың дәстүрлі философиясы»,</w:t>
        <w:br/>
        <w:t>«Фарабитану» және «Тәуелсіз Қазақстан философиясы» атты үш том</w:t>
        <w:br/>
        <w:t>қазақ тілінен ағылшын тіліне аударылып жарық көрмек. Биыл әлемдік</w:t>
        <w:br/>
        <w:t>және ұлттық философиялық мұра негізінде «Батыс философиясы»</w:t>
        <w:br/>
        <w:t>60</w:t>
      </w:r>
    </w:p>
    <w:p>
      <w:r>
        <w:t>регіне ізгілік пен даналық дәнін егу, жалпы адамзаттық және ұлттық</w:t>
        <w:br/>
        <w:t>құндылықтар туралы түсінік қалыптастыру, өнер мен білімге бау-</w:t>
        <w:br/>
        <w:t>лу сияқты мақсаттар енген. Міне, бұл қазақ халқының дәстүрлі</w:t>
        <w:br/>
        <w:t>зиялылары мен ғалымдары өсіп шыққан ұлттық-гуманистік тәр-</w:t>
        <w:br/>
        <w:t>бие мектебі еді. Қазіргі заманда да дәстүрлі қазақ қоғамының</w:t>
        <w:br/>
        <w:t>құндылықтарын батыс өркениетінің либералды-демократиялық</w:t>
        <w:br/>
        <w:t>құндылықтарымен үйлестіру біздер үшін өте өзекті мәселе. Бұл</w:t>
        <w:br/>
        <w:t>- бір. Екіншіден, қазіргі уақытта ұлы даламызға дендеп енген ба-</w:t>
        <w:br/>
        <w:t>тыстық өркениет сәулесі қазақтың дәстүрлі зиялы қауымына оң</w:t>
        <w:br/>
        <w:t>ықпал етіп, олардың жаңа тұрпатты өкілдерінің рухани жағынан</w:t>
        <w:br/>
        <w:t>көптеп өсіп шығуына жағдай жасағанын ешбір ұмытуға болмай-</w:t>
        <w:br/>
        <w:t>ды. Оған өткен ғасырдың 40-50 жылдардағы жастардың ертерек</w:t>
        <w:br/>
        <w:t>есеюі мен рухани жағынан шыңдалуы кепіл.</w:t>
        <w:br/>
        <w:t>- Ашаршылық, қуғын-сүргін, қиямет қырғын соғыс -</w:t>
        <w:br/>
        <w:t>аумалы-төкпелі осы заманда балалық дүниетанымыңызға ық-</w:t>
        <w:br/>
        <w:t>пал етіп, жақсы азамат, тұлға болып тәрбиеленуіңізге әсерін ти-</w:t>
        <w:br/>
        <w:t>гізген тек аналарыңыз ба?</w:t>
        <w:br/>
        <w:t>- Иә, өмірім мен санамда өшпес із қалдырған Қатира және</w:t>
        <w:br/>
        <w:t>Тазагүл апалар, Рысты, Мәрия және Бибінұр әжелеріме қарыздар-</w:t>
        <w:br/>
        <w:t>мын. Соғыс жылдары және соғыстан кейінгі жылдары тұрмыс-тың</w:t>
        <w:br/>
        <w:t>ауыр тіршілігін арқалай жүріп мектепте де өте жақсы оқыдық. Тұр-</w:t>
        <w:br/>
        <w:t>мыс тауқыметі де, жоғарыда айтып кеткендей, «халық жауының ба-</w:t>
        <w:br/>
        <w:t>ласы» ретіндегі шеттету де, әдетте жас балаға тән болып келетін</w:t>
        <w:br/>
        <w:t>көп білуге және даналыққа деген құштарлықты тануға деген үздіксіз</w:t>
        <w:br/>
        <w:t>қызығушылықты өшіре қоймады. Сабақты түнде майшаммен текемет</w:t>
        <w:br/>
        <w:t>пен алашаның үстінде жатып оқитынбыз. Үлгірімім өте тәуір болды,</w:t>
        <w:br/>
        <w:t>әсіресе, математикаға құмарлығым ерте оянды. Рысты әжем түнде</w:t>
        <w:br/>
        <w:t>маған «Қозы Көрпеш пен Баян сұлу», «Қыз Жібек», «Қамбар», «Ер</w:t>
        <w:br/>
        <w:t>Тарғын», «Қобыланды батыр» туралы кітаптарды оқып бергізетін.</w:t>
        <w:br/>
        <w:t>Осылай біздің еркін ойлау қабілетіміз қалыптасқан болар. Балғын</w:t>
        <w:br/>
        <w:t>балалықтантағыбір есімде қалғаны осылай сабаққа дайындалып жа-</w:t>
        <w:br/>
        <w:t>тып, сия сауытты қызықтап айналдырып қарап жатқанымда, сияның</w:t>
        <w:br/>
        <w:t>сол көзіме тамып кетіп, бір әбігерге салғаны. Мектепте сабаққа</w:t>
        <w:br/>
        <w:t>барғанымда мұғалім Шәркіл апайымыз көзімдегі сияны байқап мені</w:t>
        <w:br/>
        <w:t>үйге жіберді. Әжем бастапқыда дәрігерге, кейіннен емшіге ертіп</w:t>
        <w:br/>
        <w:t>апарды. Бұл емші Мәрия әже болатын. Осылайша менің балалық</w:t>
        <w:br/>
        <w:t>өміріме тағы бір әже етене жақын еніп кетті.</w:t>
        <w:br/>
        <w:t>Менің өмірімнен үлкен орын алған тағы бір кісі Тазагүл апамыз</w:t>
        <w:br/>
        <w:t>Мария әжемнің қызы болатын. Мектепті жақсы бітіргеннен кейін</w:t>
        <w:br/>
        <w:t>Қызылорда қаласындағы педагогикалық институттың физика-ма-</w:t>
        <w:br/>
        <w:t>тематика факультетіне оқуға түстім. Бастапқы бір-екі жылда ауыл-</w:t>
        <w:br/>
        <w:t>дан қатынап оқып жүрдім. Курстан курсқа өткен сайын білімімді те-</w:t>
        <w:br/>
        <w:t>реңдетіп, уақытты бос жібермес үшін қалада жатып оқуға тура келді.</w:t>
        <w:br/>
        <w:t>45</w:t>
        <w:br/>
        <w:t>да, біріккен теориялық семинарда талқылаймыз. Сонымен қатар,</w:t>
        <w:br/>
        <w:t>Институтта философияның үш мамандығы бойынша докторлық</w:t>
        <w:br/>
        <w:t>диссертациялар қорғалатын Диссертациялық кеңесіміз бар.</w:t>
        <w:br/>
        <w:t>Қазақстанның әртүрлі аймақтарынан келген мамандар диссерта-</w:t>
        <w:br/>
        <w:t>цияларын қорғап, кәсіби біліктілігін арттыруда. Қысқаша айтқанда,</w:t>
        <w:br/>
        <w:t>еліміздегі философия мен саяси ғылымдарының биік теориялық</w:t>
        <w:br/>
        <w:t>деңгейінің сақталуына, оның үнемі өрбіп, дамып отыруына, осы</w:t>
        <w:br/>
        <w:t>салалар бойынша біліктіғылыми кадрлардың дайындалуына үлес</w:t>
        <w:br/>
        <w:t>қосып кележатқанғылыми мекемемізеліміздіңрухани тәуелсіздігін</w:t>
      </w:r>
    </w:p>
    <w:p>
      <w:r>
        <w:t>нығайта түсу үшін қажет деген ойдамын. 2003 жылдан бері біздің</w:t>
        <w:br/>
        <w:t>мамандарымыз Президенттік әкімшілік пен Үкімет органдарынан</w:t>
        <w:br/>
        <w:t>келген шұғыл тапсырыстар бойынша қолданбалы-сараптамалық</w:t>
        <w:br/>
        <w:t>зерттеулермен де айналысып, мемлекетіміздің рухани және</w:t>
        <w:br/>
        <w:t>практикалық өміріне көмегін тигізетін ғылыми ұсыныстар, сарап-</w:t>
        <w:br/>
        <w:t>тамалар жасап келеді. Бұл теория мен практиканың өзара үндесе</w:t>
        <w:br/>
        <w:t>бастағанының белгісі деп ойлаймын. Ғылым дамуының жаңа та-</w:t>
        <w:br/>
        <w:t>рихи кезеңге сәйкес келетін келбеті осындай. Еліміздегі ғылым</w:t>
        <w:br/>
        <w:t>мен білімді, жалпы ғылыми процесті, «Қазақ энциклопедиясын»</w:t>
        <w:br/>
        <w:t>ұйымдастыру мен басқарудағы қызметтерімді бағалап 2001</w:t>
        <w:br/>
        <w:t>жылы Мәдениет, ақпарат және қоғамдық келісім министрлігінің</w:t>
        <w:br/>
        <w:t>бағдарламасы бойынша еліміздегі «Тамаша адамдар ғұмыры»</w:t>
        <w:br/>
        <w:t>сериясы ауқымында «Әбдімәлік Нысанбаев» атты көлемді кітап</w:t>
        <w:br/>
        <w:t>орыс тіліңде жарық көрді. Оның авторлары - профессорлар</w:t>
        <w:br/>
        <w:t>Г.Г.Соловьева мен С.Ю.Колчигин. Бұл еңбекте менің өмір жолым-</w:t>
        <w:br/>
        <w:t>дағы ғылыми шығармашылық еңбегімнің қоғамдық және кәсіби</w:t>
        <w:br/>
        <w:t>бағасы беріледі. Тағы бір есте қалатын елеулі оқиға - ғылыми</w:t>
        <w:br/>
        <w:t>көпшілікке арналған «Философ Нысанбаев» деп аталатын екі</w:t>
        <w:br/>
        <w:t>бөліктен тұратын ғылыми көпшілікке арналған фильмнің «Мир»</w:t>
        <w:br/>
        <w:t>мемлекетаралық телеарнасының ауқымында түсіріліп, республи-</w:t>
        <w:br/>
        <w:t>ка жұртшылығына өткен жылдары көрсетілді. Бұл телетуындының</w:t>
        <w:br/>
        <w:t>режиссері, дарынды журналист Калила Омаров болатын.</w:t>
        <w:br/>
        <w:t>- Қазіргі кезеңдегі ғылымдағы дәстүрлер жөнінде ой</w:t>
        <w:br/>
        <w:t>қозғайтын болсақ, онда жалпы бұл салада жаңашылдық пен</w:t>
        <w:br/>
        <w:t>дәстүрлер бір-бірімен астасып жатпай ма? Бұрынғы фило-</w:t>
        <w:br/>
        <w:t>софия мен қазіргі философияның өзара ұқсастығы мен ай-</w:t>
        <w:br/>
        <w:t>ырмасы қандай?</w:t>
        <w:br/>
        <w:t>- Кез келген жаңа дүние қоғамда орнын тауып, шынайы түрде</w:t>
        <w:br/>
        <w:t>беки алса, онда ол бірте-бірте әлеумет үшін дәстүрге айналады. Ал</w:t>
        <w:br/>
        <w:t>ескірген дәстүр әрқашанда жаңа құбылыстарға орнын беруге мәж-</w:t>
        <w:br/>
        <w:t>бүр болады. Бұл өмірдің өзіндік диалектикасы. Кешегі коммунистік</w:t>
        <w:br/>
        <w:t>үстемдікке, идеологияға қызмет еткен философия қазіргі кезеңде</w:t>
        <w:br/>
        <w:t>адамның әлемді еркін рухани игеруінің саласына айналуға талапта-</w:t>
        <w:br/>
        <w:t>нуда. Дегенмен, ежелгі дәуірден қазіргі кезеңге дейінгі адамзаттың</w:t>
        <w:br/>
        <w:t>59</w:t>
        <w:br/>
        <w:t>еткен адам; менің Мәскеудегі аспирант кезімдегі ғылыми жетек-</w:t>
        <w:br/>
        <w:t>шім болатын. Сондай-ақ Э.В.Ильенков, Б.М.Кедров, В.С.Готт,</w:t>
        <w:br/>
        <w:t>В.С.Тюхтин, Г.И.Рузавин, В.А.Лекторский, В.С.Степин секілді көр-</w:t>
        <w:br/>
        <w:t>некті ғалымдардың алдын көру философиядағы өз жолымның</w:t>
        <w:br/>
        <w:t>қалыптасуына үлкен ықпалын тигізді. Аспирантураны ойдағыдай</w:t>
        <w:br/>
        <w:t>қысқа мерзімде тамамдағаннан кейін 1965 жылы Алматыға қайтып</w:t>
        <w:br/>
        <w:t>оралдым. Менің отбасым Академияның жатақханасында кішкентай</w:t>
        <w:br/>
        <w:t>бөлмеде тұратын. Пәтер алу мен үшін өте қиын болды. Сөйтіп</w:t>
        <w:br/>
        <w:t>қиналып жүргенімде біздің институтта аға ғылыми қызметкер бо-</w:t>
        <w:br/>
        <w:t>лып жұмыс істейтін заң ғылымының кандидаты Ескендір Қожабаев</w:t>
        <w:br/>
        <w:t>ағамыз маған жеті жыл дегенде үш бөлмелі пәтер алуға көмектесті.</w:t>
        <w:br/>
        <w:t>-Сөйтіп,сізөскенорта:отбасы,мектеп,институт, Алматыдағы</w:t>
        <w:br/>
        <w:t>философия және құқық институты, Мәскеудегі аспирантура,</w:t>
        <w:br/>
        <w:t>Философия және саясаттану институты, осы ғылымдағы елу</w:t>
        <w:br/>
        <w:t>жыл ғұмырыңызда аналарыңыздың үмітін ақтай алдыңыз ба?</w:t>
        <w:br/>
        <w:t>- Аналарымның үмітін ақтасам да қарыздармын. Айта кетейін</w:t>
        <w:br/>
        <w:t>осы жылдары 600-ден астам ғылыми жұмыстар, қырықтай кітаптар</w:t>
        <w:br/>
        <w:t>жарияладым, олардың ішінде 75-тен астамы әлемнің жиырма бес</w:t>
        <w:br/>
        <w:t>тілінде (Ресейде, АҚШ-та, Қытайда, Германияда, Түркияда, Иранда,</w:t>
        <w:br/>
        <w:t>Вьетнамда, Тәжікстанда, Белоруссияда, Украинада, Болгарияда,</w:t>
      </w:r>
    </w:p>
    <w:p>
      <w:r>
        <w:t>Польшада, Венгрияда және тағы басқа елдерде) жарық көрді.</w:t>
        <w:br/>
        <w:t>Менің ғылыми жетекшілігіммен көптеген кадрлар диссертациялар</w:t>
        <w:br/>
        <w:t>даярлап, философия, социология, мәдениеттану, саясаттану бой-</w:t>
        <w:br/>
        <w:t>ынша халықаралық танымал ғылыми мектеп құрдым.</w:t>
        <w:br/>
        <w:t>Халық пен мемлекет тарапынан еңбегім жоғары бағаланды.</w:t>
        <w:br/>
        <w:t>Қазақстан мемлекеттік сыйлығының (1984), Шоқан Уәлихановтың</w:t>
        <w:br/>
        <w:t>бірінші сыйлығының (1974), Халықаралық түркі әлемі сыйлығының</w:t>
        <w:br/>
        <w:t>(2006) пауреаты атандым. Елбасының жарлығымен Қазақстан ғылы-</w:t>
        <w:br/>
        <w:t>мы мен техникасына еңбегі сіңген қайраткер (1994), Президенттің бей-</w:t>
        <w:br/>
        <w:t>бітшілік пен рухани келісім сыйлығының лауреаты (1998), «Достық»</w:t>
        <w:br/>
        <w:t>(1998) және «Парасат» (2004) ордендерінің иегері атандым. Көптеген</w:t>
        <w:br/>
        <w:t>елдің құрметті профессоры, академигі, құрметті азаматы атандым.</w:t>
        <w:br/>
        <w:t>Вашингтондағы Американың және Кембридждегі Англияның өмір-</w:t>
        <w:br/>
        <w:t>баяндықинституттары 2008және 2009жылдардыңаяғында зерттеу мен</w:t>
        <w:br/>
        <w:t>сараптау нәтижесінде мені200тұлғалардантұратын «ХХІғасырдыңұлы</w:t>
        <w:br/>
        <w:t>ойшылдары» атты топқа кіргізу туралы шешім қабылдапты. Арнаулы</w:t>
        <w:br/>
        <w:t>ағылшын тілінде біздер туралы кітап даярлануда, біздерге алтын ме-</w:t>
        <w:br/>
        <w:t>даль және сертификат береді. Кітап әлем елдеріндегі кітапханалар,</w:t>
        <w:br/>
        <w:t>мектептер және ғылыми-зерттеу мекемелеріндегі зиялы қауым үшін</w:t>
        <w:br/>
        <w:t>тамаша дереккөзі болмақ. Бұл да болса менің ғылым мен қоғам да-</w:t>
        <w:br/>
        <w:t>муына қосқан үлесімнің бағасы деп білемін.</w:t>
        <w:br/>
        <w:t>Қазақтың дәстүрлі және қазіргі қоғамындағы әлеуметтік, ұлттық</w:t>
        <w:br/>
        <w:t>болмыс пен ұйысуды, дұрыс ағайын-туыстық қарым-қатынасты</w:t>
        <w:br/>
        <w:t>47</w:t>
        <w:br/>
        <w:t>жасап жатқандығымыз қуантады. Мемлекетіміздің тәуелсіздігін ны-</w:t>
        <w:br/>
        <w:t>ғайта түсуімен қатар, Елбасы Н.Ә. Назарбаев алыс және жақын</w:t>
        <w:br/>
        <w:t>шет елдердегі қазақ диаспорасына ерекше көңіл бөліп келеді. Қазақ</w:t>
        <w:br/>
        <w:t>жерінен кезінде әртүрлі себептермен көшіп кеткен және көшуге</w:t>
        <w:br/>
        <w:t>мәжбүр болған қандастарымыз қазіргітаңда тәуелсіз мемлекетімізге</w:t>
        <w:br/>
        <w:t>орала бастады. Сондықтан, оларға «оралман» деген ат та берілді.</w:t>
        <w:br/>
        <w:t>Басқаша айтқанда, халықаралық деңгейде «репатриант» деп ата-</w:t>
        <w:br/>
        <w:t>латын бұл құбылыстың қазіргі жаһандану заманында өзектілігі арта</w:t>
        <w:br/>
        <w:t>түсуде. Ал енді ғалымдар тұрғысынан жасалған әрекеттерге келетін</w:t>
        <w:br/>
        <w:t>болсақ, онда жалпы бұл мәселе біздің Институттың ауқымында</w:t>
        <w:br/>
        <w:t>ғылыми жоба ретінде екі рет кешенді түрде зерттеліп, «Қазақ диаспо-</w:t>
        <w:br/>
        <w:t>расы: мәселелеріжәне болашағы» деген тақырыпта ұжымдық моно-</w:t>
        <w:br/>
        <w:t>графия формасында жарық көрді. Екінші кітап -- Еуразиялық инте-</w:t>
        <w:br/>
        <w:t>грация ауқымындағы қазақ диаспорасы мәселесіне арналды. Әрине,</w:t>
        <w:br/>
        <w:t>диаспора мәселесінің әлі де көптеген әлеуметтік-философиялық,</w:t>
        <w:br/>
        <w:t>құндылықтық-дүниетанымдық және практикалық тиімді шешімін</w:t>
        <w:br/>
        <w:t>табуға тиісті тұстары баршылық. Мәселен, қандастарымыздың аза-</w:t>
        <w:br/>
        <w:t>маттық алуы мен квота мәселесі өзінің күрделі екенін байқатуда.</w:t>
        <w:br/>
        <w:t>Әрине, бұл мәселелерге біржақты қарауға да болмайды. Ең негізгі</w:t>
        <w:br/>
        <w:t>концептуалдық бағдар- қазақ халқының біртұтас ұлтқа айналуының</w:t>
        <w:br/>
        <w:t>сан қырлы тетіктерін іске қосуға тырысуымыз қажет, соның бір қыры</w:t>
        <w:br/>
        <w:t>әлемдегі қырықтан астам елдердегі бес миллионнан астам халқы</w:t>
        <w:br/>
        <w:t>бар қазақ диаспорасы мәселесі.</w:t>
        <w:br/>
        <w:t>- Сіздің жетекшілігіңізбен құрылған халықаралық деңгей-</w:t>
        <w:br/>
        <w:t>деп ғылыми мектебіңіз бар, соның ішінде ғылыми еңбектер</w:t>
        <w:br/>
        <w:t>жазған көптеген шәкірттеріңіз бар. Отбасыңызда да отбасы</w:t>
        <w:br/>
        <w:t>мүшелері ғылымға жақындығымен танылады. Енді осы мәсе-</w:t>
        <w:br/>
        <w:t>лелерге тоқталсаңыз.</w:t>
        <w:br/>
        <w:t>- Мені оқушыларымның ішінде отандастарымыздан басқа</w:t>
        <w:br/>
        <w:t>Ресейдің, Түркияның, Өзбекстанның, Қырғызстанның, Әзірбайжан-</w:t>
      </w:r>
    </w:p>
    <w:p>
      <w:r>
        <w:t>ның азаматтары да бар. Қазіргі таңда олар өз елдерінде ғылым мен</w:t>
        <w:br/>
        <w:t>білім салаларында табысты қызмет атқаруда. Осылай халықтар</w:t>
        <w:br/>
        <w:t>арасындағы байланыс негізінен ғылым мен білім, мәдениет пен ру-</w:t>
        <w:br/>
        <w:t>хани салада өрбісе, онда ортақ руханилығымызды дамыта түсеріміз</w:t>
        <w:br/>
        <w:t>анық. Жалпы осы руханилық мәселесін күн тәртібіне толыққанды</w:t>
        <w:br/>
        <w:t>қоя білуіміз керек, онытереңірек ғылыми мәселе ретінде зерттеуіміз</w:t>
        <w:br/>
        <w:t>қажет. Профессор Серік Нұрмұратовтың басшылығымен «Қазақ</w:t>
        <w:br/>
        <w:t>руха-ниятының қалыптасуы мен дамуының тарихи-философиялық</w:t>
        <w:br/>
        <w:t>және этномәдени негіздері» атты қызғылықты жоба зерттелу-</w:t>
        <w:br/>
        <w:t>де. Менің оқушыларым диалектика, онтология, таным теориясы,</w:t>
        <w:br/>
        <w:t>философия-лық антропология, аксиология салаларының іргелі</w:t>
        <w:br/>
        <w:t>мәселелерімен де айналысады.</w:t>
        <w:br/>
        <w:t>62</w:t>
        <w:br/>
        <w:t>айқын байқалды. Тек, Қазақстан өз егемендігін жариялап, қазақ</w:t>
        <w:br/>
        <w:t>тілін дамытуға байланысты арнайы заң қабылдаған соң ғана</w:t>
        <w:br/>
        <w:t>жағдай өзгере бастады. Мыңдаған қазақ балалары ана тіліндегі</w:t>
        <w:br/>
        <w:t>бала бақшада тәрбиеленіп, мектептерде оқи бастады. Қазақ</w:t>
        <w:br/>
        <w:t>жастарының жаңа толқыны жоғары оқу орындарында ана тілдерін-</w:t>
        <w:br/>
        <w:t>де білім алуда.</w:t>
        <w:br/>
        <w:t>Демек құқықтық мемлекет құру, қоғамдық өмірді демократия-</w:t>
        <w:br/>
        <w:t>ландыру, жалпыхалықтық келісім мен ынтымақ Қазақстан Респуб-</w:t>
        <w:br/>
        <w:t>ликасының әлемдік қауымдастықтың лайықты, толық мүшесі бо-</w:t>
        <w:br/>
        <w:t>лып енуінің басты шарты болып табылады. Онсыз мемлекетіміздің</w:t>
        <w:br/>
        <w:t>әрбір азаматының жоғарғы экономикалық деңгейге көтерілуі, өз</w:t>
        <w:br/>
        <w:t>өмірін мазмұнды өткізетін еркін адам дәрежесіне жетуі мүмкін</w:t>
        <w:br/>
        <w:t>емес. Қоғамдық келісім мен әлеуметтік-саяси тұрақтылық еліміздің</w:t>
        <w:br/>
        <w:t>демократиялық дамуының қажетті бағыты.</w:t>
        <w:br/>
        <w:t>Әңгімелескен Айман Сейілбекқызы,</w:t>
        <w:br/>
        <w:t>«Заң газеті», 13 наурыз 2007 жыл</w:t>
        <w:br/>
        <w:t>69</w:t>
        <w:br/>
        <w:t>өзінің тартымды зерттеулерін жүргізіп келеді!. Бұл аздық етеді.</w:t>
        <w:br/>
        <w:t>Сондықтан қашқаритану мәселелерімен тереңірек және жүйелі</w:t>
        <w:br/>
        <w:t>түрде айналысқан жөн. Махмұт Қашқаридың туғанына 1000</w:t>
        <w:br/>
        <w:t>жыл толуына байланысты бүгінгі салтанатты жиында осын-</w:t>
        <w:br/>
        <w:t>дай қорытынды жасай отырып, болашақта «Қашқари және түркі</w:t>
        <w:br/>
        <w:t>әлемі» атты халықаралық конгресс өткізу қажет деп есептеймін.</w:t>
        <w:br/>
        <w:t>Сонымен қатар осындай тамаша кешті ұйымдастырған Түркия</w:t>
        <w:br/>
        <w:t>Республикасының Қазақстандағы Төтенше және Өкілетті Елшісі</w:t>
        <w:br/>
        <w:t>Атилла Гунай мырзаға үлкен ризашылығымызды білдірейік.</w:t>
        <w:br/>
        <w:t>Махмұт Қашқари өзінің артында мынандай өсиет қалдырған:</w:t>
        <w:br/>
        <w:t>Махаббат маған күш береді!</w:t>
        <w:br/>
        <w:t>Тамшы су тама-тама тау жарар.</w:t>
        <w:br/>
        <w:t>Ел ішінде сенің даңқың жайылсын!</w:t>
        <w:br/>
        <w:t>Тіліңе абай бол!</w:t>
        <w:br/>
        <w:t>Бүгінгі біздер үшін мемлекеттік тіліміздің мәртебесін жоғары</w:t>
        <w:br/>
        <w:t>көтере отырып, ол туралы арнаулы заң қабылдап және оны</w:t>
      </w:r>
    </w:p>
    <w:p>
      <w:r>
        <w:t>іске асыру арқылы сөздік қоры өте бай тілімізді қазіргі заманға</w:t>
        <w:br/>
        <w:t>сай сақтап, дамытқанды қолдаймын. Ендеше, осындай тамаша</w:t>
        <w:br/>
        <w:t>тілімізге абай болайық, оны болашақ ұрпаққа мәңгі сақтайық.</w:t>
        <w:br/>
        <w:t>Түркі философиясы түркітанудың құрамдас бөлігі”?</w:t>
        <w:br/>
        <w:t>Қазіргі түркі философтарының шығармаларындағы ой-толғам-</w:t>
        <w:br/>
        <w:t>дар, басқа өркениет өкілдерін ойларымен қатар, әлемдік филосо-</w:t>
        <w:br/>
        <w:t>фиялық ойдың асыл қазынасында лайықты орнын тапты. Түркі</w:t>
        <w:br/>
        <w:t>философиясы, әлемдік философиялық ойдың дамуындағы ерек-</w:t>
        <w:br/>
        <w:t>ше кезең ретінде, қазіргі Қазақстанның рухани мәдениетін дамыту</w:t>
        <w:br/>
        <w:t>ісінде ерекше маңызға ие болып отыр. Десек те, оп Қазақстанның</w:t>
        <w:br/>
        <w:t>мәдениеті үшін ғана немесе қазақстандық ғалымдар үшін ғана ке-</w:t>
        <w:br/>
        <w:t>рек емес, өйткені түркі елдері мен басқа халықтар дәп осындай</w:t>
        <w:br/>
        <w:t>қажеттілікті сезініп отыр. Әлемдік философияға арналған жобаны</w:t>
        <w:br/>
        <w:t>жүзеге асыру, түркі халықтарының мәдени мұрасын зерттеу, түркі</w:t>
        <w:br/>
        <w:t>философиясының дербес дәрежесі, оның мәні мен мақсаты, тари-</w:t>
        <w:br/>
        <w:t>хи рөлі мен рухани мәдениеттегі маңызы туралы мәселені көтеру,</w:t>
        <w:br/>
        <w:t>мұның бәрі де заман талап еткен жаңашыл әрі өзекті талпыныс деу-</w:t>
        <w:br/>
        <w:t>ге тұрарлық.</w:t>
        <w:br/>
        <w:t>Бұрнағы кеңестік кеңістіктегі бірқатар түркі тілдес халықтар-</w:t>
        <w:br/>
        <w:t>дың өзін өзі билеп, әлемдік қауымдастықта тәуелсіз саяси-қоғам-</w:t>
        <w:br/>
        <w:t>! Әлжан Қ. Махмұт Қашқари: дүниетаным айшықтары // Орта ғасырдағы түркі</w:t>
        <w:br/>
        <w:t>ойшылдары. Қазақ халқының философиялық мұрасы. 20 томдық серия:</w:t>
        <w:br/>
        <w:t>5-том. Алматы, 2005.</w:t>
        <w:br/>
        <w:t>-Ғ. Құрманғалиевамен бірге жазылған</w:t>
        <w:br/>
        <w:t>74</w:t>
        <w:br/>
        <w:t>Қонақты құт деп білген ерлер кетті өмірден,</w:t>
        <w:br/>
        <w:t>Қалыпты жаны жаман, пейілі қарт көмірден!</w:t>
        <w:br/>
        <w:t>М. Қашқари адамның бақыты белгілі бір мөлшерде қажет</w:t>
        <w:br/>
        <w:t>болғанымен материалдық байлықпен өлшенбейді, ол шексіз ру-</w:t>
        <w:br/>
        <w:t>хани байлықпен анықталады. Ішкі жан дүниесі бай және ақыл-ойы</w:t>
        <w:br/>
        <w:t>мен білімі мықты адам басқаға жамандық жасамайды, ол бақытқа</w:t>
        <w:br/>
        <w:t>жетеді. Махмұт Қашқари «Үлкенді сыйласа, құт болар», «Бақытқа</w:t>
        <w:br/>
        <w:t>бастар жол - еңбекте», тек еңбек қана құт пен бақытты өмірдің</w:t>
        <w:br/>
        <w:t>қайнар көзі екенін айта келіп, былай дейді:</w:t>
        <w:br/>
        <w:t>Байлық - берген абырой - жайлаудағы қоңсыдай,</w:t>
        <w:br/>
        <w:t>Опа жаққан әйелдей, тұрақтамас ол шырай.</w:t>
        <w:br/>
        <w:t>Алтыныңа, малыңа масаттанба, ағайын,</w:t>
        <w:br/>
        <w:t>Күн мен түнің бәрібір өте шығар жолшыбай.</w:t>
        <w:br/>
        <w:t>Артық бұйым, адамзат, жауың болар түбінде.</w:t>
        <w:br/>
        <w:t>Байлық деген топан су тау боратар</w:t>
        <w:br/>
        <w:t>Ол иесін түбінде төмен қарай құлатар.</w:t>
        <w:br/>
        <w:t>«Құт», негізінен, өмірлік күшті, алға қарай ұмтылуды білдіреді.</w:t>
        <w:br/>
        <w:t>Дәстүрлі түркілік дүниетаным үшін адам, өсімдік, хайуан өзара</w:t>
        <w:br/>
        <w:t>жақын және олар табиғаттағы тіршіліктің көріністері. Адамның</w:t>
      </w:r>
    </w:p>
    <w:p>
      <w:r>
        <w:t>дүниеге, әлемге деген қатынасы рухани және құндылықтық негіз-</w:t>
        <w:br/>
        <w:t>ден құралады және сол арқылы ол әсерленіп отырады. Сондықтан,</w:t>
        <w:br/>
        <w:t>олардың негізгі идеясы - ең жоғарғы құндылықты дәріптеу, яғни</w:t>
        <w:br/>
        <w:t>адамды және оның өмірін қастерлеу.</w:t>
        <w:br/>
        <w:t>Түркілік онтологияда «өмір және құнарлылық» семиотикалық</w:t>
        <w:br/>
        <w:t>коды аңғарылады. Бұл кілт арқылы түркілердің үй-жайын, киіз үй-</w:t>
        <w:br/>
        <w:t>Дің семантикалық кеңістігін, адамның үстіне төңкерілген аспанның</w:t>
        <w:br/>
        <w:t>моделін түсіндіруге болады.</w:t>
        <w:br/>
        <w:t>Герменевтикалық әдіс дәстүрлі мәдениеттегі тамақтану жүйе-</w:t>
        <w:br/>
        <w:t>сінің рәміздік қызметін ашуға мүмкіндік береді, қонақтарды күту</w:t>
        <w:br/>
        <w:t>барысындағы тәртіпті анықтауға көмектеседі.</w:t>
        <w:br/>
        <w:t>Көшпенділердің шаруашылығына, өмір салтына, әр түрлі өмір</w:t>
        <w:br/>
        <w:t>кезеңдеріне сай келетін дәстүрлі киім үлгісі болған. Әрбір жасқа</w:t>
        <w:br/>
        <w:t>келгенде өзіндік құндылықтар болатындығы «құт» ұғымы арқылы</w:t>
        <w:br/>
        <w:t>байыпталып отырған. Әсіресе, балалық шақ пен кәріліктің орта-</w:t>
        <w:br/>
        <w:t>сында орналасқан кезең адамның нағыз кемелденген уақыты</w:t>
        <w:br/>
        <w:t>екендігі ескеріледі. Кәрілік -- жәй ғана қартаю емес, оның екі түрлі</w:t>
        <w:br/>
        <w:t>әлеуметтік қызметі бар: бір жағынан, белсенді іс-әрекеттерден</w:t>
        <w:br/>
        <w:t>шеттеп қалғанымен, екінші жағынан, адам рухтар мен ата-баба-</w:t>
        <w:br/>
        <w:t>лар әлеміне жақындай түседі, сондықтан ерекше құрметке ие бо-</w:t>
        <w:br/>
        <w:t>лады.</w:t>
        <w:br/>
        <w:t>Дәстүрлі мәдениетте бақыт, негізінен, «құтпен», некемен, құ-</w:t>
        <w:br/>
        <w:t>нарлылықпен байланыстырылып келді. Құнарлылық игіліктің, та-</w:t>
        <w:br/>
        <w:t>1 М.Қашқари. Түбі бір түркі тілі. Алматы, 1993, 38, 74, 82 66.</w:t>
        <w:br/>
        <w:t>72</w:t>
        <w:br/>
        <w:t>быс пен бақыттың басы, сондықтан бала көтермеген әйел мен</w:t>
        <w:br/>
        <w:t>үйленбеген еркек әлеуметтіктұрғыдан құрметке лайықты емес деп</w:t>
        <w:br/>
        <w:t>танылған. «Адам болу» деген сөз «отбасын құру» деген ұғымды</w:t>
        <w:br/>
        <w:t>білдірген. Некеге үлкен сакралды мән беріліп, ол болмыстағы</w:t>
        <w:br/>
        <w:t>адам өмірінде болатын елеулі оқиға екендігі мойындалады.</w:t>
        <w:br/>
        <w:t>Рудың өзіндік санасы «аруақ», «қыдыр», «ырым» ұғымдары</w:t>
        <w:br/>
        <w:t>арқылы қалыптасады. Қиын қыстау сәттерде ата-бабалар аруа-</w:t>
        <w:br/>
        <w:t>ғына олардың рухына сыйынып, адам өмірде рухани тіреу тап-</w:t>
        <w:br/>
        <w:t>қан. «Адамның күні - адаммен» деген мақал көшпелілердің мо-</w:t>
        <w:br/>
        <w:t>ральдық-этикалық кредосына айналған. Көшпенділердің түсінігі</w:t>
        <w:br/>
        <w:t>бойынша, әрбір адам өзінен кейін балаларына тек қана киіз үйін,</w:t>
        <w:br/>
        <w:t>байлығын, байланыстарын, атағын ғана қалдырмайды, сонымен</w:t>
        <w:br/>
        <w:t>бірге тірілердің арасында жүретін, олардың тағдырына әсер етіп</w:t>
        <w:br/>
        <w:t>отыратын өз аруағын, ата-бабалар рухын да қалдырады. Егер,</w:t>
        <w:br/>
        <w:t>адам бұл өмірде жақсы болса, артында жақсы із қалдырса, онда</w:t>
        <w:br/>
        <w:t>оның рухы балалары мен немерелеріне қиын кезеңдерде көмек-</w:t>
        <w:br/>
        <w:t>тесіп отырады. Егер, адам дұрыс өмір сүрмесе, онда оның аруағы</w:t>
        <w:br/>
        <w:t>ондай көмек бере алмайды, керісінше, ұрпағына қырсық болып,</w:t>
        <w:br/>
        <w:t>кесірін тигізеді.</w:t>
        <w:br/>
        <w:t>«Диуани лұғат ат-түрк» энциклопедиясында, нормалар мен</w:t>
        <w:br/>
        <w:t>салттар, адамдар құлқының қалыптары мен қасиеттері сипат-</w:t>
        <w:br/>
        <w:t>талған, қоғамның өзара байланысты жалпылық және ие болған ру-</w:t>
        <w:br/>
        <w:t>хани күйі сараланған. Аталған еңбектен түрік қоғамының Х-ХІ ғасыр-</w:t>
        <w:br/>
        <w:t>лардағы игіліктерінен сусындауға болады, оның рухани жүйесін,</w:t>
        <w:br/>
        <w:t>ырымдарын, қатынас тілі мен әдісін, сол замандағы нышандардың</w:t>
        <w:br/>
        <w:t>жаңғыру қалыптарын түйсініп, қабылдауға болады. Ол қоғамдағы</w:t>
        <w:br/>
        <w:t>рухани игіліктің ерекшелігін бағалауға, оның сапалық бірегейлігін,</w:t>
        <w:br/>
        <w:t>ондағы мәдениеттің, экономиканың және саясаттың мәнділігін</w:t>
      </w:r>
    </w:p>
    <w:p>
      <w:r>
        <w:t>зерделі салмақтауға мүмкіндік береді. Рухани игіліктің бұл жүйесін</w:t>
        <w:br/>
        <w:t>ой елегінен өткізу - өзіндік қоғамдық болмысты бағалауға, оның</w:t>
        <w:br/>
        <w:t>ішкі бастаукөздерін, ерекшеліктерін және қозғаушы күштерін ұғы-</w:t>
        <w:br/>
        <w:t>нуға мүмкіндік береді. Махмұт Қашқаридың бұл кітабы тарихи жад-</w:t>
        <w:br/>
        <w:t>тың сақтаушылық және жаңғырушылық рөлін атқарады. Ол тари-</w:t>
        <w:br/>
        <w:t>хи тәжірибені қайта жаңғыртып, бүгінгі жаһандану жағдайында</w:t>
        <w:br/>
        <w:t>халқымыздың өзіндік ұлттық санасын қалыптастырады. Қоғам</w:t>
        <w:br/>
        <w:t>осыған қарап көш түзейді және ол сонымен бірге Қашқари мұра-</w:t>
        <w:br/>
        <w:t>сының жинақталған топтамасы болып табылады. Қоғам мен мә-</w:t>
        <w:br/>
        <w:t>дениет тарихи бұл еңбекте бейнелі түрде сипатталған. Оның дү-</w:t>
        <w:br/>
        <w:t>ниетанымының тарихи маңызы да осында.</w:t>
        <w:br/>
        <w:t>Елімізде «Мәдени мұра» мемлекеттік бағдарламасы шеңбе-</w:t>
        <w:br/>
        <w:t>рінде қашқаритану мәселелерін зерттеп жүрген ғалымдар өте</w:t>
        <w:br/>
        <w:t>аз. Ол бойынша тек белгілі ғалым-философ Қуаныш Әлжан</w:t>
        <w:br/>
        <w:t>73</w:t>
        <w:br/>
        <w:t>Философия құбылысы жайындағы түсінікте, әсіресе, егер ол</w:t>
        <w:br/>
        <w:t>мәдени-тарихи, әлеуметтік-саяси мағынамен, мәдени ерекшелік-</w:t>
        <w:br/>
        <w:t>термен, халықтың жағрафиялық жағдайларымен әлеуметтік-</w:t>
        <w:br/>
        <w:t>психологиялық ерекшеліктерімен байланысты қарастырылса, әр-</w:t>
        <w:br/>
        <w:t>түрлі пікірлер мен түсініктер пайда болады. Осындай когнитивті</w:t>
        <w:br/>
        <w:t>жағдайдың салдарынан философия қалай пайда болды, оның</w:t>
        <w:br/>
        <w:t>әмбебап құбылыс ретіндегі дәрежесі бар ма, жоқ па; бұл құбылыс</w:t>
        <w:br/>
        <w:t>кез келген халықта немесе мәдениетте бола ма деген келіспеу-</w:t>
        <w:br/>
        <w:t>шіліктер туындайды. Бұл жағдай философияның ұлттық және</w:t>
        <w:br/>
        <w:t>ұлттан тыс сипатына, философиямен айналысудың түрлері мен</w:t>
        <w:br/>
        <w:t>стильдеріне, философияның мәдениеттегі орны мен дәрежесіне</w:t>
        <w:br/>
        <w:t>қатысты маңызды мәселелерді көтереді.</w:t>
        <w:br/>
        <w:t>Осындай күрделі мәселелердің болуы философтардың көз-</w:t>
        <w:br/>
        <w:t>қарастарын философиядағы ұлттық бейнені жоққа шығаратын-</w:t>
        <w:br/>
        <w:t>дар мен оны мойындайтындарға жіктейді. Сонымен қатар, фило-</w:t>
        <w:br/>
        <w:t>софтардың философияның пайда болуына деген көзқарасы да</w:t>
        <w:br/>
        <w:t>әртүрлі болатын. Ойшылдардың кейбірі философия - ежелгі</w:t>
        <w:br/>
        <w:t>Грекия, Үндістан, Қытай елдерінде ғана белгілі бір қалыптасқан</w:t>
        <w:br/>
        <w:t>жағдайда пайда болып, кейінгітарихта басқа аумақтар мен мәдени</w:t>
        <w:br/>
        <w:t>әлемдерге тарайтын бірегей құбылыс дегендіайтады, ал басқалары</w:t>
        <w:br/>
        <w:t>философияны кез келген мәдениетке тән және әр халықтың да-</w:t>
        <w:br/>
        <w:t>муында болған нәрсе деп біледі. Осы мәселеге қатысы бар басқа</w:t>
        <w:br/>
        <w:t>мәселелерде де келіспеушіліктер аз емес. Сонымен, қазіргі гно-</w:t>
        <w:br/>
        <w:t>сеологиялық жағдайда философияның мәнін, орнын, сипаты мен</w:t>
        <w:br/>
        <w:t>мақсатын түсінудегі көзқарастар алуан түрлі, алуан мәнді екен, ал</w:t>
        <w:br/>
        <w:t>бұл философияның «арабтық», «африкалық», «индонезиялық»</w:t>
        <w:br/>
        <w:t>және тағы сол сияқты түрлерін (бұлардың қатарында түркі филосо-</w:t>
        <w:br/>
        <w:t>фиясы да бар) мойындамауға әкеліп соғады.</w:t>
        <w:br/>
        <w:t>Біз түркі философиясы - түркі тілдес халықтардың филосо-</w:t>
        <w:br/>
        <w:t>фиялық ойының барша жетістігін қамтитын философия дегенді</w:t>
        <w:br/>
        <w:t>негізге алдық. Түркі халықтарының тарихы сияқты, оның да «ақтаң-</w:t>
        <w:br/>
        <w:t>дақтары» жетіп жатыр. Өйткені, соңғы жылдарға дейін кеңестік</w:t>
        <w:br/>
        <w:t>ресми философия оны елемей келген. Өзінен бұрын болған бүкіл</w:t>
        <w:br/>
        <w:t>философияның тарихын материализм мен идеализмнің күресі ре-</w:t>
        <w:br/>
        <w:t>тінде қарастырып, философия тарихын маркстік-лениндік фило-</w:t>
        <w:br/>
        <w:t>софияның кепіл тұтқынына айналдырып, оны преформалық түрде</w:t>
        <w:br/>
        <w:t>түсіндірді. Өйткені философияның барлық тарихы маркстік-ленин-</w:t>
        <w:br/>
        <w:t>дік идеялардың тарихи дайындығы ретінде қарастырылды.</w:t>
        <w:br/>
        <w:t>Саяси тұрғыдан алғанда бұл идеология терең ұлттық-этни-</w:t>
        <w:br/>
        <w:t>калық тамырлары үзілген, этностың жаны, негізінен, формальды</w:t>
      </w:r>
    </w:p>
    <w:p>
      <w:r>
        <w:t>символға айналып, өткізілетін шаралардың сыртқы нышаны ғана</w:t>
        <w:br/>
        <w:t>болатын жаңа құрылымның, яғни, жаңа социалистік мәдениеті</w:t>
        <w:br/>
        <w:t>бар совет халқының пайда болғанын жариялап, ұлттық-этникалық</w:t>
        <w:br/>
        <w:t>78</w:t>
        <w:br/>
        <w:t>көрсетілген. Әңгіме еліміздегі саяси жүйені жетілдіру туралы болып</w:t>
        <w:br/>
        <w:t>отыр. Әлеуметтік және саяси тұрақтылық, еркін және алуан пікірлі</w:t>
        <w:br/>
        <w:t>бұқаралық ақпарат құралдары, тәуелсіз соттар, үкіметтік емес жә-</w:t>
        <w:br/>
        <w:t>не әйелдер ұйымдарының азаматтық қоғам құрудағы, халықтың</w:t>
        <w:br/>
        <w:t>демократиялық саяси мәдениетін арттырудағы рөлі, мемлекеттік</w:t>
        <w:br/>
        <w:t>және үкіметтік емес құрылымдар арасындағы салауатты бәсеке -</w:t>
        <w:br/>
        <w:t>қазақстандық қоғамды демократияландыруға тән сипаттар, міне,</w:t>
        <w:br/>
        <w:t>осылар.</w:t>
        <w:br/>
        <w:t>Осы заманғы өркениет құндылықтарының арасында адам құ-</w:t>
        <w:br/>
        <w:t>қықтарының алатын орны ерекше. Ол құқықтар дүниежүзілік қа-</w:t>
        <w:br/>
        <w:t>уымдастықта өзінің лайықты орнын алған әрбір мемлекетте қоғам-</w:t>
        <w:br/>
        <w:t>дық өмірді демократияландыру қажеттігін толық мойындауға негіз-</w:t>
        <w:br/>
        <w:t>делген болуы тиіс. Тоталитарлық қоғам жеке адамның құқықтары</w:t>
        <w:br/>
        <w:t>мен бостандығының барлығын да сөз жүзінде қаншама көпірте жа-</w:t>
        <w:br/>
        <w:t>риялағанмен, шын мәніндегі нағыз демократияны қамтамасыз ету-</w:t>
        <w:br/>
        <w:t>ге мүлде дәрменсіз болды. Өйткені, бұлай ету оның табиғатына жат</w:t>
        <w:br/>
        <w:t>нәрсе болатын. Соның салдарынан да ол қоғамда елдің қожайыны</w:t>
        <w:br/>
        <w:t>деп жарияланған еңбек адамдары шындығына келгенде орасан</w:t>
        <w:br/>
        <w:t>зор партиялық-мемлекеттік мәшиненің елеусіз ұзақ тетіктері дең-</w:t>
        <w:br/>
        <w:t>гейінде ғана қалып қойды. Ал, жеке меншіктің болмауы мен жаппай</w:t>
        <w:br/>
        <w:t>теңгермешіліктің орын алуы жоғары өнімді еңбек етуге деген ынта-</w:t>
        <w:br/>
        <w:t>жігер атаулыны біржолата езіп-жаншып, басып тастады. Қоғамдағы</w:t>
        <w:br/>
        <w:t>идеологиялық өктемдік пен өмір сүрудің мейлінше қатаң шектеулі</w:t>
        <w:br/>
        <w:t>ережелері жағдайында адам өзінің қалауын таңдау құқығынан жұр-</w:t>
        <w:br/>
        <w:t>дайболып шыға келеді. Әйткені,тоталитарлықсаяситәртіпүстемдігі</w:t>
        <w:br/>
        <w:t>жеке адамнын негізгі демократиялық құқықтары мен бостандығын</w:t>
        <w:br/>
        <w:t>елеусіз қалдырып, аяқасты етуге алып барып соқтырады.</w:t>
        <w:br/>
        <w:t>Демократияландыру процесінде мемлекеттік өкімет билігі ин-</w:t>
        <w:br/>
        <w:t>ституттары мен қоғамның азаматтық саяси мәдениетін жетілдіру</w:t>
        <w:br/>
        <w:t>ерекше рөлатқарады. Қазіргі қоғамдық дамуға тән нәрсе -- қоғамның</w:t>
        <w:br/>
        <w:t>неғұрлым ашық бола түсуі және адамның құқықтарын құрметтеуге</w:t>
        <w:br/>
        <w:t>мән беруі. Құқықтық мемлекет жағдайында ең алдымен құқықтық</w:t>
        <w:br/>
        <w:t>заңдардың, Конституцияның басымдығы сөзсіз қамтамасыз етіле-</w:t>
        <w:br/>
        <w:t>тін болуы тиіс. Одан соң әрбір адамның, азаматтың, әр түрлі ұжым-</w:t>
        <w:br/>
        <w:t>дар мен ұйымдардың бостандықтары мен құқықтарының заң жүзін-</w:t>
        <w:br/>
        <w:t>дегі кепілдіктері туралы сөз етуге болады. Бұл жерде жеке меншік</w:t>
        <w:br/>
        <w:t>құқығын іске асырып, танудың айрықша мән-мағынасы бар. Өйткені,</w:t>
        <w:br/>
        <w:t>онсыз орташа тапты қалыптастыру, экономиканың нарықтық үлгісін</w:t>
        <w:br/>
        <w:t>дамыту мүмкін емес. Ал, мемлекеттік өкімет билігі институттарының</w:t>
        <w:br/>
        <w:t>жүйесі бүкіл саяси организмнің жалпыадамзаттық қазыналарға,</w:t>
        <w:br/>
        <w:t>демократияға, гуманизмге және жеке адамның бостандығына</w:t>
        <w:br/>
        <w:t>сәйкес қалыпты жұмыс істеуі керек.</w:t>
        <w:br/>
        <w:t>65</w:t>
        <w:br/>
        <w:t>түбегейлі өзгеріп, олардың жағымды құндылық бағасы қалпына</w:t>
        <w:br/>
        <w:t>келтірілуде. Зерттеулер дәстүрлі көзқарастардан арылып, көшпен-</w:t>
        <w:br/>
        <w:t>ділердің өркениетін - дамудан тым алыс жатқан жол ретінде емес,</w:t>
        <w:br/>
        <w:t>өндірісті табиғатқа барабар биологиялық құралдармен жүргізу</w:t>
        <w:br/>
        <w:t>арқылы табиғатты игеруге негізделген әлеумет пен табиғаттың өзара</w:t>
      </w:r>
    </w:p>
    <w:p>
      <w:r>
        <w:t>байланысынан туындаған ерекше тәсіл ретінде түсіндіреді. Әрине,</w:t>
        <w:br/>
        <w:t>көшпелі өмір салты көшпендінің дүниетанымын айқындайтын өзіндік</w:t>
        <w:br/>
        <w:t>ақыл-ой универсумын, рухани ғарышын да қалыптастырды.</w:t>
        <w:br/>
        <w:t>Тарихи қайнар көздер дәлелдеп бергендей, отырықшы халық-</w:t>
        <w:br/>
        <w:t>тарға қарағанда, көшпенділерге өз мәдениетінің ерекшеліктерін</w:t>
        <w:br/>
        <w:t>терең түйсіну тән. Айталық, мысалы, олар ғаламды, тарихты,</w:t>
        <w:br/>
        <w:t>уақытты, кеңістікті, адамның табиғатпен, қоғаммен байланысын,</w:t>
        <w:br/>
        <w:t>өмір мұратын, ар-намыс кодексін ерекше ұғынатын. Дәл осылай</w:t>
        <w:br/>
        <w:t>философиялық дүниетанымды да дәстүрге жатпайтын құралдар</w:t>
        <w:br/>
        <w:t>арқылы жеткізуге болады, біз оны қазақ мәдениетінен де, басқа</w:t>
        <w:br/>
        <w:t>түркі тілдес халықтардың мәдениетінен байқаймыз.</w:t>
        <w:br/>
        <w:t>Егер философияны байырғы мәнінде, яғни рационалды-логи-</w:t>
        <w:br/>
        <w:t>калық білімнің ерекше түрі ретінде ғана емес - жалпыға ортақ ойлау</w:t>
        <w:br/>
        <w:t>формасында көрінетін даналыққа, сана-сезімді тануға, өмірді тануға</w:t>
        <w:br/>
        <w:t>деген құштарлық деп түсінсек, оңда Қорқыт Ата, Асан Қайғы сияқты</w:t>
        <w:br/>
        <w:t>ойшылдарды «көшпелі философтар» деуге толық негіз бар. Алғашқы</w:t>
        <w:br/>
        <w:t>пайғамбар Заратустра да, әйгілі «жеті данышпанның» бірі Анахарсис</w:t>
        <w:br/>
        <w:t>те скифтердің көшпелі ортасынан шыққан данышпан тұлғалар.</w:t>
        <w:br/>
        <w:t>ХУ-ХІХ ғасырлардың қазақ поэзиясы философиялық-поэзия-</w:t>
        <w:br/>
        <w:t>лық шығармашылықтың теңдессіз үлгісі ретінде болмыстың шекті</w:t>
        <w:br/>
        <w:t>негіздерін жалпылай түйсіну дәрежесі бойынша Рудаки, Сағди,</w:t>
        <w:br/>
        <w:t>Хафиз сынды өкілдері бар иран тілдес поэзияның әйгілі сыршыл-</w:t>
        <w:br/>
        <w:t>философиялық дәстүрінен кем түспей, өзінің айқын әлеуметтік си-</w:t>
        <w:br/>
        <w:t>патымен ерекшеленді. Қазақ халқының философиялық ақыл-ойы</w:t>
        <w:br/>
        <w:t>әр түрлі түрде: қоршаған ортаны діни-аңыздық, философиялық-</w:t>
        <w:br/>
        <w:t>көркемдік түрде, әлемді мистикалық, рационалды-логикалық,</w:t>
        <w:br/>
        <w:t>сондай-ақ, философиялық публицистика мен лирика түрінде иге-</w:t>
        <w:br/>
        <w:t>ру формасында дамыған.</w:t>
        <w:br/>
        <w:t>Қазақ философиясының тарихында Асан Қайғы (ХУ ғ.) сынды</w:t>
        <w:br/>
        <w:t>көшпелі философ аса құнды рухани мұра қалдырды. Оның көзқа-</w:t>
        <w:br/>
        <w:t>расы айқын әлеуметтік, рухани-адамгершіл бағытты айқындап,</w:t>
        <w:br/>
        <w:t>этикалық пайымдаулары баршаға ортақ үйлесімге апаратын жол-</w:t>
        <w:br/>
        <w:t>ды іздеуді негізге алды. Асан Қайғы дүниедегі әуелден бар үйлесім</w:t>
        <w:br/>
        <w:t>өзара сыйластықтың этикалық императивінде нормативті көрініс</w:t>
        <w:br/>
        <w:t>табады деп есептеген. Әлемде игіліктің не зұлымдықтың салтанат</w:t>
        <w:br/>
        <w:t>құруы адамдар арасында, адам мен табиғат арасындағы өзара</w:t>
        <w:br/>
        <w:t>сыйластықтың болуына не болмауына байланысты.</w:t>
        <w:br/>
        <w:t>83</w:t>
        <w:br/>
        <w:t>2. ТӘУЕЛСІЗДІК ЖӘНЕ ҚАЗАҚ-ТҮРКІ ФИЛОСОФИЯСЫ</w:t>
        <w:br/>
        <w:t>Махмұт Қашқаридың</w:t>
        <w:br/>
        <w:t>дүниетанымы және философиясы</w:t>
        <w:br/>
        <w:t>Махмұт Қашқаридың түркі халықтары тарихындағы бір жүйеге</w:t>
        <w:br/>
        <w:t>түсірілген түрік мәдениетінің тұрмысы мен оның этникалық тер-</w:t>
        <w:br/>
        <w:t>минологиясы жайлы жазылған «Диуани лүғат-ат-түрк» еңбегінің</w:t>
        <w:br/>
        <w:t>бағасы өте зор. Аталмыш еңбек ХІ ғасырдағы дәстүрлі түрік</w:t>
        <w:br/>
        <w:t>қоғамының ғұмыры мен кәсібі жайындағы тарихтың бұлағы десе де</w:t>
        <w:br/>
        <w:t>болғандай. Оның дүниетанымы мен философиясының құндылығы</w:t>
        <w:br/>
        <w:t>да осында.</w:t>
        <w:br/>
        <w:t>Махмұт Қашқари «Диуани лұғат ат-түрк» атты еңбегінде ал-</w:t>
        <w:br/>
        <w:t>ғаш рет түрік мәдениетінің болмысы категориясын сипаттап берді.</w:t>
        <w:br/>
        <w:t>Бұл түрік тілінің сөздігінде түріктер өмірінің ХІ ғасырдағы бай сипа-</w:t>
        <w:br/>
        <w:t>ты, салт-дәстүрі, өлеңдер мен аңыздардың, материалдық мәдениет</w:t>
      </w:r>
    </w:p>
    <w:p>
      <w:r>
        <w:t>заттарының мән-мағынасы ашылып көрсетілді. Бұл кітапта сол</w:t>
        <w:br/>
        <w:t>заманның тұрмысы мен дүниетанымы ерекше мұқият сипатталған.</w:t>
        <w:br/>
        <w:t>Рулық-тайпалық қатынастардан бастап болмыс шындығына дейін</w:t>
        <w:br/>
        <w:t>баяндалған. Философиялық ұғымдар, тек пен ерекшелік тер-</w:t>
        <w:br/>
        <w:t>миндері, этнонимдер мен жер-су аттары (топонимдер) ерекше мән-</w:t>
        <w:br/>
        <w:t>ге ие болған. Еңбекте дәстүрлі халық санасының сипаты, тарихи</w:t>
        <w:br/>
        <w:t>және мифологиялық құндылықтар, діни және этникалық термино-</w:t>
        <w:br/>
        <w:t>логия тіркелген. Сондай-ақ, өз заманының, қоғамының әлеуметтік,</w:t>
        <w:br/>
        <w:t>саяси және рухани өмірінің сипаттамасы жан-жақты зерттелген,</w:t>
        <w:br/>
        <w:t>оның өзіндік және сапалық ерекшелігі адамдардың іс-әрекеті мен</w:t>
        <w:br/>
        <w:t>олардың санасы, қоғамның тұтастығы мен оның даму барысы</w:t>
        <w:br/>
        <w:t>күрделі қатынаста көрсетілген.</w:t>
        <w:br/>
        <w:t>«Мен бұл кітапты алфавит тәртібімен құрастырдым, - деп жаз-</w:t>
        <w:br/>
        <w:t>ды М. Қашқари, - парасатты - ғибрат сөздермен, ұйқасты ақ өлең-</w:t>
        <w:br/>
        <w:t>мен, мақал-мәтелдермен, өлеңдер мен қара сөзбен (прозамен) бе-</w:t>
        <w:br/>
        <w:t>зендірдім. Мен қиынды оңайлаттым, түсініксіз жайды түсіндірдім,</w:t>
        <w:br/>
        <w:t>жылдар бойы еңбектендім, ақырында іздеуші сөзді өзінің қатарынан</w:t>
        <w:br/>
        <w:t>таба алуы үшін әр сөзді өз орнына қойып, сөз тәртібін анықтадым.</w:t>
        <w:br/>
        <w:t>Түрік, түрікмен, оғыз, жігіл, яғма, қырғыздардың сөздері мен сөйлеу</w:t>
        <w:br/>
        <w:t>мәнерлерін зерттеп, қажеттісін пайдаландым. Әрқайсысының тілі</w:t>
        <w:br/>
        <w:t>мен салты санама әбден қалыптасты. Соларды мұқият зерттеп,</w:t>
        <w:br/>
        <w:t>арнайы әліппелік тәртіпке келтірдім. Мәңгілік ескерткіш, әрі тау-</w:t>
        <w:br/>
        <w:t>сылмас әдеби мұра болып қалсын деген ниетпен түркі елдерінің</w:t>
        <w:br/>
        <w:t>сөздігін жасап, кітапқа «Түркі сөздерінің жинағы» деп ат қойдым (М.</w:t>
        <w:br/>
        <w:t>Қашқари. Түбі бір түркі тілі «Диуани лұғат ат-түрк»).</w:t>
        <w:br/>
        <w:t>Дәстүрлі түркі мәдениетінің тамаша энциклопедиялық ескерт-</w:t>
        <w:br/>
        <w:t>кіші Махмұт Қашқаридың «Диуани лұғат ат-түрк» еңбегі. Онда</w:t>
        <w:br/>
        <w:t>70</w:t>
        <w:br/>
        <w:t>дық даму жолына түскеніне аса көп уақыт өткен жоқ. Тарихи маңы-</w:t>
        <w:br/>
        <w:t>зына теңдесі жоқ бұл оқиға, өз орнын іздеумен қатар, әлемдік ау-</w:t>
        <w:br/>
        <w:t>қымды кеңістікке енуге байланысты, елеулі мәселелерге жолықты.</w:t>
        <w:br/>
        <w:t>Өзін өзі бірегейлендіру мәселесімен байланысты қазіргі ауқымды</w:t>
        <w:br/>
        <w:t>кеңістікке жемісті кіру мәселесі берік негізді қажет етеді және ол</w:t>
        <w:br/>
        <w:t>түркі тілдес елдердің әлемдік қауымдастықта, әлемдік саясатта,</w:t>
        <w:br/>
        <w:t>әлемдік мәдениетте өзін өзі жоғалтып алмауының кепілі.</w:t>
        <w:br/>
        <w:t>Бұл үдерісте философияның ерекше рөлі мен міндеті бар.</w:t>
        <w:br/>
        <w:t>Философияның сипаты, мазмұны мен құндылықтары идеология-</w:t>
        <w:br/>
        <w:t>лық мәнге ие, қоғамдық дамуда ерекше маңызды. Қоғамның рухани</w:t>
        <w:br/>
        <w:t>адамгершілік ахуалы мен сырттан келетін зиятты рухани ықпалды</w:t>
        <w:br/>
        <w:t>қабылдауындағытұрақтылығысолқоғамда дәріптелетін философия-</w:t>
        <w:br/>
        <w:t>ға, онда көрініс табатын құндылықтарға, философияның замана</w:t>
        <w:br/>
        <w:t>талабының сауалдарына қайтаратын жауабының мәніне тәуелді.</w:t>
        <w:br/>
        <w:t>Ұлттық мемлекеттердің қалыптасу үдерістеріне қауіп төнді-</w:t>
        <w:br/>
        <w:t>ретін жаһандану үдерістері күшейген жағдайда тәуелсіздік алған</w:t>
        <w:br/>
        <w:t>түркі тілдес халықтар үшін мұның маңызы зор. Дәстүрлі өмір сал-</w:t>
        <w:br/>
        <w:t>ты мен социалистік қоғамды құру кезеңінен мұраға қалған мәдени</w:t>
        <w:br/>
        <w:t>ықпалдар және қазіргі өмірге енді-енді еніп келе жатқан демократия</w:t>
        <w:br/>
        <w:t>мен нарықтық қатынастар мәдениетінің құндылықтары тоғысқан</w:t>
        <w:br/>
        <w:t>қоғамдық жүйенің түбегейлі өзгеріске ұшыраған кезеңінде өзіндік</w:t>
        <w:br/>
        <w:t>даму жолды таңдай білу - аса күрделі мәселе. Және бұл кезек</w:t>
        <w:br/>
        <w:t>күттірмейтін мәселе. Өзіндік жолдың қандай болу керектігін түйсіну</w:t>
        <w:br/>
        <w:t>және түсіну, қоғамда болып жатқан түбегейлі өзгерістер кезеңінде</w:t>
        <w:br/>
        <w:t>пайда болатын мәселелердің көкейкестілігін арттыра түседі:</w:t>
        <w:br/>
        <w:t>өткеннің рухани мұрасына деген көзқарас қандай болмақ? Оны</w:t>
        <w:br/>
        <w:t>қабылдау қажет па, жоқ па? Өткеннен қалай сабақ алуға болады?</w:t>
      </w:r>
    </w:p>
    <w:p>
      <w:r>
        <w:t>Қандай философияны дәріптеу дұрыс және қазіргі әлемнің фило-</w:t>
        <w:br/>
        <w:t>софиясы қандай болуы керек?</w:t>
        <w:br/>
        <w:t>Дамудың стратегиялық жолын таңдаудағы тұтастық қағида-</w:t>
        <w:br/>
        <w:t>сын ескере отырып, біз өткеннің мәдени мұрасы халық жадынан</w:t>
        <w:br/>
        <w:t>өшірілмеуітиіс немесе әділетсіздікұмытылмауытиісдегенұстанымды</w:t>
        <w:br/>
        <w:t>басшылыққа аламыз. Ол біздің бүгініміз бен келешегіміздің жағымды</w:t>
        <w:br/>
        <w:t>құрамды бөлігіне айналуы тиіс. Сондықтан, қазіргі қазақстандық фи-</w:t>
        <w:br/>
        <w:t>лософия үшін, сондай ақ, Қазақстанмен көршілес жатқан елдердегі</w:t>
        <w:br/>
        <w:t>философияның дамуы үшін де, түркі философиясының тарихы мен</w:t>
        <w:br/>
        <w:t>қазіргіжағдайын зерттеу мәселесі ерекше маңызды. Өйткені, әлемдік</w:t>
        <w:br/>
        <w:t>философия тарихында осыған дейін «түркі философиясы» деген</w:t>
        <w:br/>
        <w:t>ұғым мүлде жоқ болатын, еуразиялық континентте ұланғайыр жерді</w:t>
        <w:br/>
        <w:t>алып жатқан, бай тарихы мен мәдени дәстүрлері бар халықтарға зи-</w:t>
        <w:br/>
        <w:t>ятты дүниетаным мен ой формасын қимай, философияны иеленуге</w:t>
        <w:br/>
        <w:t>рұқсат етілмеген.</w:t>
        <w:br/>
        <w:t>75</w:t>
        <w:br/>
        <w:t>өткен кезде капитализмнен аттап, оған соқпай өткен халықтарда</w:t>
        <w:br/>
        <w:t>мемлекет қана емес, жазу да болмады дегенге сендірді. Кезінде</w:t>
        <w:br/>
        <w:t>мұны миллиондаған адам шындық ретінде қабылдады.</w:t>
        <w:br/>
        <w:t>Түркілердің тарихы, мәдениеті, рухани өмірінің құбылыстары</w:t>
        <w:br/>
        <w:t>жайлы жақ ашпаудың сыры түсінікті болатын, өйткені социалистік</w:t>
        <w:br/>
        <w:t>идеология жаңа қоғамдық құрылымды мүлдем жаңа негізде қалау</w:t>
        <w:br/>
        <w:t>стратегиялық бағытын ұстанып, өткеннің мұрасын ескінің қалдығы</w:t>
        <w:br/>
        <w:t>деп саналы түрде лақтырып тастады. Түркі халықтарының рухани</w:t>
        <w:br/>
        <w:t>мәдениетінің өнімдерін «феодал байлардан қалған сарқыншақ»</w:t>
        <w:br/>
        <w:t>ретінде қарау басым болатын, тек кейбір жағдайларда ғана</w:t>
        <w:br/>
        <w:t>халықтыңауызекі поэзиялық шығармашылығына назар аударыла-</w:t>
        <w:br/>
        <w:t>тын және сонда да, партиялық таптық тұрғыда стихиялық мате-</w:t>
        <w:br/>
        <w:t>риализм мен диалектиканың, қоғамның кемшіліктерін сынау эле-</w:t>
        <w:br/>
        <w:t>менттері преформалық түрде табылып жататын.</w:t>
        <w:br/>
        <w:t>Бұған қоса, түркі мәдениеті мен тарихының жетістіктерін көзге</w:t>
        <w:br/>
        <w:t>ілмей, кемсітудің тағы бір себебі - гуманитарлық ғылымда біраздан</w:t>
        <w:br/>
        <w:t>бері үстемдік құрған еуропашыл бағдарда жатыр. Бұл бағдар бой-</w:t>
        <w:br/>
        <w:t>ынша рухани мәдениеттің асқақ үлгілері, олардың шыңы саналатын</w:t>
        <w:br/>
        <w:t>философия - өркениетті деп аталатын халықтарға ғана тән рухтың</w:t>
        <w:br/>
        <w:t>шығармашылық қызметінің нәтижесі-мыс. Ал, оларға қарама қарсы</w:t>
        <w:br/>
        <w:t>тұратын, яғни, өркениеттідамуды білмейтін халықтар биік зиятты руха-</w:t>
        <w:br/>
        <w:t>ни қызметке қабілетсіз болып шықты, демек, олар жасаған мәдениетте</w:t>
        <w:br/>
        <w:t>терең философиялық рефлексияның болуы мүмкін емес.</w:t>
        <w:br/>
        <w:t>Мұндай дүниетанымдық-идеологиялық тұрғы түрін Гегельдің</w:t>
        <w:br/>
        <w:t>«Философия тарихынан дәрістерде» және «Философия тарихын-</w:t>
        <w:br/>
        <w:t>да» жүйелі, айқын көрініс тапқанын философтар жақсы біледі.</w:t>
        <w:br/>
        <w:t>Оның баршаға мәлім сентенцияларын еске түсіруге болады: «Шын</w:t>
        <w:br/>
        <w:t>мәнісінде, философия Батыстан басталады», «...біз, Батыста, шы-</w:t>
        <w:br/>
        <w:t>найы философия топырағында тұрмыз», «Сонымен, шығыстық</w:t>
        <w:br/>
        <w:t>ойды философия тарихынан алып тастау қажет», «.. бұл тұста</w:t>
        <w:br/>
        <w:t>философиялық танымға орын жоқ» және т.б.</w:t>
        <w:br/>
        <w:t>Философия құбылысына, оның тарихына мұндай бағаның бе-</w:t>
        <w:br/>
        <w:t>рілгеніне екіғасырдан астам уақыт өтсе де, ол түбегейлі жойылмай,</w:t>
        <w:br/>
        <w:t>ықпалын сақтап келеді. Бірақ мұндай көзқарас белгілі бір әлеуметтік</w:t>
        <w:br/>
        <w:t>не идеологиялық көзқарасты білдірмейді, мұндай көзқарасты қазіргі</w:t>
        <w:br/>
        <w:t>демократиялық қағидалар мен мұраттар, сондай-ақ Шығыстың өз</w:t>
        <w:br/>
        <w:t>философиясы, оның ерекшеліктері мен бірегейлігі болу құқығын</w:t>
        <w:br/>
        <w:t>мойындайтын философияның парадигмасы жоққа шығарады.</w:t>
      </w:r>
    </w:p>
    <w:p>
      <w:r>
        <w:t>Мұндай көзқарастың өміршеңдігін: философия деген не, оның мәні</w:t>
        <w:br/>
        <w:t>мен мақсаты неде, философияның ғылыммен, өнермен, поэзия-</w:t>
        <w:br/>
        <w:t>мен, дінмен және т.б. байланысы мен арақатынасы қандай? - де-</w:t>
        <w:br/>
        <w:t>ген пікірсайыстың өзектілігімен түсіндіруге болады.</w:t>
        <w:br/>
        <w:t>77</w:t>
        <w:br/>
        <w:t>беру сөз болуда. Иә, күшті президенттік биліктің бізге көп көмегі</w:t>
        <w:br/>
        <w:t>тигені рас. Соның арқасында бірлік, ынтымақ, экономикалық өсу</w:t>
        <w:br/>
        <w:t>деген маңызды ұғымдарды сезіндік.</w:t>
        <w:br/>
        <w:t>- Қабылданғанына біраз жыл болған «Жергілікті өзін-өзі</w:t>
        <w:br/>
        <w:t>басқару туралы» заң әлі де болса өз күшінде емес қой.</w:t>
        <w:br/>
        <w:t>- Бұл ең үлкен мәселе. Президенттің ауылға арналған үш</w:t>
        <w:br/>
        <w:t>жылдық бағдарламасын одан әрі дамыта беруіміз керек сияқты.</w:t>
        <w:br/>
        <w:t>Міне, бүгінгі жаңа үкімет бар күшін ауылды көтеруге жұмсауы,</w:t>
        <w:br/>
        <w:t>«Жергілікті өзін-өзі басқару туралы» заңын іске асыруға бағыттауы</w:t>
        <w:br/>
        <w:t>тиіс. Біздегі қабылданған заңдардың іске аспауы -- сапасының</w:t>
        <w:br/>
        <w:t>төмендігінде, іске асыру механизмінің жоқтығында.</w:t>
        <w:br/>
        <w:t>- Демократияның көрінісі - Парламенттің өкілеттігін</w:t>
        <w:br/>
        <w:t>кеңейтуде, жергілікті басқаруға баса мән беруде деп жүрміз.</w:t>
        <w:br/>
        <w:t>Ол үшін Парламент кәсіби, шебер болуы тиіс.</w:t>
        <w:br/>
        <w:t>-Бізәлемдіктәжірибегесүйеніп, бірте-біртеэволюциялықжол-</w:t>
        <w:br/>
        <w:t>мен президенттік-парламенттік республикаға қарай қозғалуымыз</w:t>
        <w:br/>
        <w:t>қажет сияқты. Елімізде Парламенттің саяси беделін көтеру үшін</w:t>
        <w:br/>
        <w:t>оның бүкіл саяси қызметін күшейту керек. Ол бюджетті бекітіп қа-</w:t>
        <w:br/>
        <w:t>на қоймай, оның орындалуын бақыласын. Бүкіл Есеп комитетін,</w:t>
        <w:br/>
        <w:t>Орталық сайлау комиссиясын және Конституциялық кеңестің құ-</w:t>
        <w:br/>
        <w:t>рамын бекітетін солар болсын. Бұдан президенттік биліктің беделі</w:t>
        <w:br/>
        <w:t>күшеймесе, нашарламайды.</w:t>
        <w:br/>
        <w:t>Сондай-ақ, біздің Үкімет те, Парламент те кәсіби болуы керек</w:t>
        <w:br/>
        <w:t>қой. Парламентте әлемдік деңгейдегі тәжірибелері бар, білімі мық-</w:t>
        <w:br/>
        <w:t>ты экономистер, заңгерлердің отыруы қажет. Өйткені, заң жасау</w:t>
        <w:br/>
        <w:t>оңай шаруа емес. Заңдар - біздің барлық саладағы қатынастарды</w:t>
        <w:br/>
        <w:t>реттейді. Конституциямызда да «заңнын алдында президент те,</w:t>
        <w:br/>
        <w:t>қарапайым халықта тең» деп жазулы. Сол заңның үстемдігін қамта-</w:t>
        <w:br/>
        <w:t>масыз ету керек. Ал, біздегі қабылданып жатқан заңдардың көбісі</w:t>
        <w:br/>
        <w:t>іске аспай жатады. Себебі, сапасы төменірек, оны іске асырудың</w:t>
        <w:br/>
        <w:t>механизмі ескерілмеген.</w:t>
        <w:br/>
        <w:t>- Еліміздегі демократияландыруға байланысты қазақ</w:t>
        <w:br/>
        <w:t>тілінің рөлі қалай өзгермек?</w:t>
        <w:br/>
        <w:t>- Қоғамдық өмірді демократияландыру саясаттың, экономика</w:t>
        <w:br/>
        <w:t>мен мәдениеттің барлық саласында жүргізілуі тиіс. Бұл, әсіресе,</w:t>
        <w:br/>
        <w:t>қазақ тілінің қоғамдық өмірдегі рөліне қатысты. Қазақ тілі біздің</w:t>
        <w:br/>
        <w:t>еліміздің негізгі тірегі болып отырған халықтың тілі бола отырып,</w:t>
        <w:br/>
        <w:t>заң жүзінде Қазақстан Республикасының мемлекеттік тілі болып</w:t>
        <w:br/>
        <w:t>табылады. Өкінішке қарай, ұзақ жылдар бойына тоталитарлық</w:t>
        <w:br/>
        <w:t>жүйе кезінде қазақ тілінің қалыпты өркендеуіне қолайлы жағдай</w:t>
        <w:br/>
        <w:t>болмады, соның салдарынан тілдің атқаратын қоғамдық-мәдени</w:t>
        <w:br/>
        <w:t>міндеттері азайып, өрісі тым тарылып кетті. Әсіресе, бұл жағдай</w:t>
        <w:br/>
        <w:t>ғылым мен жоғары оқу орындарында, іс жүргізу жұмыстарында</w:t>
        <w:br/>
        <w:t>68</w:t>
      </w:r>
    </w:p>
    <w:p>
      <w:r>
        <w:t>ықпалға, оның қайнары мен өкілдері аясындағы рефлексиялық</w:t>
        <w:br/>
        <w:t>пайымға алып келді. Оны жаңадан құрылған түркі тілдес елдердегі</w:t>
        <w:br/>
        <w:t>ғылыми мекемелердің зерттеулерінен байқаймыз. Айталық, Қа-</w:t>
        <w:br/>
        <w:t>зақстанда «қазақ философиясы» бағытын жаңадан дамыту, фило-</w:t>
        <w:br/>
        <w:t>софиялық зерттеулердің, кеңестік кезеңге қарағанда, тым ілгері</w:t>
        <w:br/>
        <w:t>басқан қадамы болатын.</w:t>
        <w:br/>
        <w:t>Қазақстан Республикасы білім және ғылым министрлігі Ғылым</w:t>
        <w:br/>
        <w:t>комитетінің Философия және саясаттану институтының ғылыми-</w:t>
        <w:br/>
        <w:t>зерттеу құрылымында 1992 жылы жаңа - қазақ философиясының</w:t>
        <w:br/>
        <w:t>тарихы бөлімі ашылды. Оның бірінші жетекшісі еліміз бен шетел-</w:t>
        <w:br/>
        <w:t>де танымал ғалым, профессор, философия ғылымдарының док-</w:t>
        <w:br/>
        <w:t>торы М.С.Орынбеков болды. Бұл бөлімнің ғалымдары Қазақстан</w:t>
        <w:br/>
        <w:t>қоғамтанушыларымен бірге қазақ даласының мәдениетін ашық,</w:t>
        <w:br/>
        <w:t>әділ түрде зерттеуге белсене кірісті. Олардың жаңарған дүниета-</w:t>
        <w:br/>
        <w:t>нымдық және әдіснамалық парадигма тұрғысында жазған еңбекте-</w:t>
        <w:br/>
        <w:t>рінде қазақтың рухани мәдениеті бұқара көпшілікке терең дәстүрібар</w:t>
        <w:br/>
        <w:t>күрделі, көп қырлы әрі көп деңгейлі құбылыс ретінде көрініс тапты.</w:t>
        <w:br/>
        <w:t>Тәуелсіздікжылдары бұл бөлім қазақ фипософиясынзерттеуге</w:t>
        <w:br/>
        <w:t>көп еңбек сіңірді. «Қазақ даласының ойшылдары» атты көптомдық</w:t>
        <w:br/>
        <w:t>ғылыми зерттеу жарық көрді, жаңа кәсіби-теориялық деңгейде қазақ</w:t>
        <w:br/>
        <w:t>философиясының өзекті теориялық және әдіснамалық мәселелері</w:t>
        <w:br/>
        <w:t>зерттелуде және, ең бастысы, қазақ философиясының біртума</w:t>
        <w:br/>
        <w:t>философиялық еңбектері қазақ тілінде дайындалып, басылды,</w:t>
        <w:br/>
        <w:t>ал мұның қазақ тіліндегі философиялық терминтануды дамытып</w:t>
        <w:br/>
        <w:t>жетілдіруге, қазақ философиясының болмысына барабар ұғым-</w:t>
        <w:br/>
        <w:t>дар мен ойды жеткізетін тәсілдерді жасауға септігі мол болды.</w:t>
        <w:br/>
        <w:t>Жоғарыда айтылғандай, кеңестік философияда «түркі фи-</w:t>
        <w:br/>
        <w:t>лософиясы» деген ұғым болмады, дәл осындай нәрсені «қазақ</w:t>
        <w:br/>
        <w:t>философиясына» қатысты айтуға болар еді, өйткені философия</w:t>
        <w:br/>
        <w:t>дегеніміз жүйелілік, дәлелділік, ғылымилық тән ойлау қызметінің</w:t>
        <w:br/>
        <w:t>бір түрі әрі ол теориялық дүниетаным деп есептелетін. Сонымен</w:t>
        <w:br/>
        <w:t>қатар, қазақ халқының руханияты, рухани мәдениеті мен дүниета-</w:t>
        <w:br/>
        <w:t>нымы кеңестік Қазақстанда терең зерттелмеді.</w:t>
        <w:br/>
        <w:t>Өткеннің және осы ғасырдың философиялық тәжірибесі</w:t>
        <w:br/>
        <w:t>алуан түрлі өмірлік, философиялық тәжірибелерді анықтап берді,</w:t>
        <w:br/>
        <w:t>философияның өнермен, ғылыммен, поэзиямен, дінмен шекара-</w:t>
        <w:br/>
        <w:t>лас салаларға дейін жетіп, психология мен кәдімгі өмір аясына</w:t>
        <w:br/>
        <w:t>енуге ұмтылуы көрсетілді. Қазіргі заманда философияның алу-</w:t>
        <w:br/>
        <w:t>ан түрлі, Шығыста тарихи әртүрлі болатыны анықталды. «Қазақ</w:t>
        <w:br/>
        <w:t>философиясы» деген термин философиялық терминологиялық</w:t>
        <w:br/>
        <w:t>қорға еніп, философия сөздігін толықтырды.</w:t>
        <w:br/>
        <w:t>Қазіргі кезде өркениеттің көшпелі түрінің заттық, рухани мәде-</w:t>
        <w:br/>
        <w:t>ниетіне, қоғамдық, мемлекеттік құрылысына қатысты түсініктер</w:t>
        <w:br/>
        <w:t>82</w:t>
        <w:br/>
        <w:t>логиядағы басым бағыттар болатын. Ал, философия арнаулы пән</w:t>
        <w:br/>
        <w:t>және кәсіби білімнің саласы ретінде қоғамның рухани өмірінде</w:t>
        <w:br/>
        <w:t>ерекше қызмет атқарғандықтан, идеологияға тым тәуелді еді, оның</w:t>
        <w:br/>
        <w:t>шырмауынан шыға алмай, «түркілік» тақырыптан да алыстай берді,</w:t>
        <w:br/>
        <w:t>ақыры, оны жоққа шығарды.</w:t>
        <w:br/>
        <w:t>Сондықтан, қоғамдық сана үшін түркі философиясы беймәлім</w:t>
        <w:br/>
        <w:t>нәрсе болатын. Осындай ахуалдың қалыптасуына «кеңестік Шығыс»</w:t>
      </w:r>
    </w:p>
    <w:p>
      <w:r>
        <w:t>республикаларында пантюркизм мен панисламизм идеяларына</w:t>
        <w:br/>
        <w:t>қарсы жүргізілген большевиктердің революциялық күресі де үлесін</w:t>
        <w:br/>
        <w:t>қосты. Көзқарастардың алуан түрлі болуы, басқаша ойлауды қабып-</w:t>
        <w:br/>
        <w:t>дамау, барлығы да бірдей ойлаушылық, ақырында, қан төгіспен</w:t>
        <w:br/>
        <w:t>шындығын дәлелдеуді заңдастырып, ресми қабылданған пікірден</w:t>
        <w:br/>
        <w:t>басқа пікірлердің барлық түрлерін жоюмен аяқталды. Большевизм</w:t>
        <w:br/>
        <w:t>қабылдамай жойып жіберген идеологияда белгілі бір түрде түркі та-</w:t>
        <w:br/>
        <w:t>рихы мен мәдениетіне қатысты идеялар бар еді, еңді сол идеология-</w:t>
        <w:br/>
        <w:t>мен қоса түркі мәдениеті мен тарихының жетістіктері де лақтырылды.</w:t>
        <w:br/>
        <w:t>Қоғамның тарихи жадынан олардың ізін өшіріп, жаңа буын өз тарихи</w:t>
        <w:br/>
        <w:t>тамырын білмеу үшін басқарушы билік барын салды.</w:t>
        <w:br/>
        <w:t>Пантюркизм идеологиясына қарсы революциялық күрестен</w:t>
        <w:br/>
        <w:t>туындаған түркілердің рухани мәдениетін төмендетіп, ол туралы</w:t>
        <w:br/>
        <w:t>айтпау кеңестік билік орнаған алғашқы кезеңде саналы түрде жүр-</w:t>
        <w:br/>
        <w:t>гізілсе, кейін идеологиялық қысыммен қоғамдық дамудың жаңа</w:t>
        <w:br/>
        <w:t>міндеттеріне орайластырып, өз жалғасын тауып отырады. Ондай</w:t>
        <w:br/>
        <w:t>міндетке, алдымен, ұлттықдүниетанымныңтамыры мен қайнарының</w:t>
        <w:br/>
        <w:t>ерекшелігін елемейтін рухани мәдениетті бірегейлендіру кіретін.</w:t>
        <w:br/>
        <w:t>Сонымен, кеңестік биліктің жетпіс жылдан астам тарихы ұлттар мен</w:t>
        <w:br/>
        <w:t>ұлыстардың гүлденуі мен жақындасуын жария еткен, бірақ, шын</w:t>
        <w:br/>
        <w:t>мәнісінде, халықтарды мәңгүрттендіру заманы еді.</w:t>
        <w:br/>
        <w:t>Бүгінде біз, кеңестік билік жылдары большевиктердің басқаша</w:t>
        <w:br/>
        <w:t>ойлауға, яғни «ұлы Түркістан» идеологиясына, ислам дініне және</w:t>
        <w:br/>
        <w:t>т.б. қарсы жүргізген революциялық күресі түркі халықтарының</w:t>
        <w:br/>
        <w:t>мәдениетіментарихына орасан зор зиянын тигізді дей аламыз. Жаңа</w:t>
        <w:br/>
        <w:t>мемлекеттің аумағына кірген жерлерде өмір сүрген түркі халықтары</w:t>
        <w:br/>
        <w:t>өз тарихында өркениеттік сипаттағы талай шығынды бастан кешірді.</w:t>
        <w:br/>
        <w:t>Олардың қатарына, біз мынадай факторларды жатқыза аламыз:</w:t>
        <w:br/>
        <w:t>шикізат көзі ретінде ғана пайдалану арқылы өркениетті дамудың</w:t>
        <w:br/>
        <w:t>негізгі жолынан аластату, ұлттық тілдердің дамуы мен таралуына</w:t>
        <w:br/>
        <w:t>қысым жасау, ұлттық тілде білім алуға шектеу қою және т.б.</w:t>
        <w:br/>
        <w:t>Кеңес Одағы аумағында мемлекеттік құрылымдар шеңберінде</w:t>
        <w:br/>
        <w:t>түркі тілдерін мемлекеттік тіл ретінде мойындамау дерегінің өзі, сол</w:t>
        <w:br/>
        <w:t>елдердің мәдениетіне өте үлкен нұқсан келтірді. Тілді кириллицаға</w:t>
        <w:br/>
        <w:t>көшіру әртүрлі буындардың арасын жалғап тұрған мәдени желіні</w:t>
        <w:br/>
        <w:t>қиып тастаумен бірдей нәрсе болатын. Мәдени дамудың алдыңғы</w:t>
        <w:br/>
        <w:t>80</w:t>
        <w:br/>
        <w:t>кезеңіндегі жетістіктер жаңа буын түркілер үшін қол жетпес нәрсеге</w:t>
        <w:br/>
        <w:t>айналды.</w:t>
        <w:br/>
        <w:t>Тоталитарлық жүйе ыдырап, бұрынғы кеңестік кеңістікте жаңа</w:t>
        <w:br/>
        <w:t>тәуелсіз түркі тілдес елдердің пайда болуына орай түбірлі өзгеріс-</w:t>
        <w:br/>
        <w:t>тер де көріне бастады. Сол елдердегі тарихи сананың жаңғыруы,</w:t>
        <w:br/>
        <w:t>жан дүниенің тереңінен өткенге, өз тарихына, рухани мәдениеттің</w:t>
        <w:br/>
        <w:t>ең асыл үлгілеріне деген махаббат - түркі тілдес халықтардың</w:t>
        <w:br/>
        <w:t>азаттығын, бір кезде жоғалған қадір-қасиеті мен өзіне деген</w:t>
        <w:br/>
        <w:t>құрметтің оралуына дәлел. Зиятты ортада ғана емес, бұқаралық са-</w:t>
        <w:br/>
        <w:t>нада да пайда болған түркілік өркениеттік пен мәдени қайнарларға</w:t>
        <w:br/>
        <w:t>деген «ренессанстық» қызығушылық ұмыт болуына қарамастан,</w:t>
        <w:br/>
        <w:t>сол қайнардың тірі екенін көрсетті. Ол тарихи жадтың арқасында</w:t>
        <w:br/>
        <w:t>бізге қайта оралды.</w:t>
        <w:br/>
        <w:t>Қазақстан тәуелсіздік алған жағдайда бастауын алған тари-</w:t>
        <w:br/>
        <w:t>хи жадты қайта қалпына келтіру, әлемдік тарихқа өз тарихының</w:t>
        <w:br/>
        <w:t>қатыстылығын түйсіну, ұлттық мақтаныш пен отансүйгіштік сезімді</w:t>
        <w:br/>
        <w:t>тәрбиелеумен қатар, қоғамдық санада қазақ жерінде болған та-</w:t>
      </w:r>
    </w:p>
    <w:p>
      <w:r>
        <w:t>рихи-мәдени үдерістің үздіксіздігі, ұзақтығы туралы идеяны қолға</w:t>
        <w:br/>
        <w:t>ала бастады. Бұл, бір кезде күшті түркілер мемлекеті болған де-</w:t>
        <w:br/>
        <w:t>ген жаңалыққа қайтадан қол жеткізген мемлекеттіліктің қадірін</w:t>
        <w:br/>
        <w:t>терең түйсінуге жетелейді. Ол бізге, қазақ халқының тарихы мен</w:t>
        <w:br/>
        <w:t>мәдениеті жайлы, ресейлік не кеңестік тарих пен мәдениетке</w:t>
        <w:br/>
        <w:t>қатысты болғандықтан емес, өзіндік біртума, әлемнің тарихы мен</w:t>
        <w:br/>
        <w:t>мәдениетінде маңызды өз орны бар түркі мәдениеті мен тарихы</w:t>
        <w:br/>
        <w:t>туралы айтуға мүмкіндік береді.</w:t>
        <w:br/>
        <w:t>Қазақстан мен Өзбекстанда, Қырғызстан мен Әзірбайжанда,</w:t>
        <w:br/>
        <w:t>Татарстан мен Башқұртстанда, басқа да түркітілдес аймақтардағы</w:t>
        <w:br/>
        <w:t>өзгерген әлеуметтік-саяси жағдайларға орай, түркі мәдениетіне,</w:t>
        <w:br/>
        <w:t>тарихы мен философиялық ойына арналған зерттеулер дами ба-</w:t>
        <w:br/>
        <w:t>стады. Өзекті қоғамдық талапқа жауап ретіндегі бұл зерттеулер,</w:t>
        <w:br/>
        <w:t>алған егемендіктің әсерінен болған қоғамдық санадағы серпілістер</w:t>
        <w:br/>
        <w:t>мен өзгерістерді, қоғамның төлтума тарихы мен рухани мәдениеті</w:t>
        <w:br/>
        <w:t>туралы шынайы білімді қажетсінуін айнытпай көрсетті.</w:t>
        <w:br/>
        <w:t>Өзінің тарихы мен мәдениетін жаңадан тани бастаған үдерісте</w:t>
        <w:br/>
        <w:t>мынадай өзгерістер болды: біріншіден, олар ғылыми қызметтегі</w:t>
        <w:br/>
        <w:t>саяси басшылық қағидаларының өктемдігі мен қысымынан арыл-</w:t>
        <w:br/>
        <w:t>ды, соның арқасында ғылыми зерттеулердің өзі, бұрыннан үстем-</w:t>
        <w:br/>
        <w:t>Дік құрып келген партиялық және таптық қағидалардан тазарды.</w:t>
        <w:br/>
        <w:t>Екіншіден, ғылыми зерттеулердің өрісі мен ауқымы кеңейді, енді</w:t>
        <w:br/>
        <w:t>оған бұрын зерттелуге тиым салынған, қарастырылмаған тақы-</w:t>
        <w:br/>
        <w:t>рыптар мен мәселелер енетін болды. Үшіншіден, дәстүрлі түрде</w:t>
        <w:br/>
        <w:t>қалыптасқан философиялық мәселелер жиынтығын, өзінің зерттеу</w:t>
        <w:br/>
        <w:t>өрісі мен бағыты, тарихы мен мәдениетінің мәселелеріндегі түркілік</w:t>
        <w:br/>
        <w:t>81</w:t>
        <w:br/>
        <w:t>түрік тілінің тарихы жазылған, түркілердің әдет-ғұрыптары мен</w:t>
        <w:br/>
        <w:t>дәстүрлері жинақталған. «Мен өз зердеме тірі және рифмделген</w:t>
        <w:br/>
        <w:t>түріктердің, түркімендердің, оғыздардың, қырғыздардың... тілдерін</w:t>
        <w:br/>
        <w:t>толық түсіре білдім», - дейді данышпан ойшыл-ғалым. Былайша</w:t>
        <w:br/>
        <w:t>айтқанда, бұл еңбек лингвистикалық және этнологиялық сипат-</w:t>
        <w:br/>
        <w:t>та ғана емес, сонымен бірге дүниетанымдық-философиялық,</w:t>
        <w:br/>
        <w:t>этикалық-құндылықтық және эстетикалық сипатта. Мұнда түркі он-</w:t>
        <w:br/>
        <w:t>тологиясы мен тіл мәдениеті, түркі тілдерінің толық жинағы, түркі</w:t>
        <w:br/>
        <w:t>тілінің ішкі семантикалық және грамматикалық құрылысы, анатіліне</w:t>
        <w:br/>
        <w:t>деген үлкен сүйіспеншілік, халықтың рухани дамуында тілдің үлкен</w:t>
        <w:br/>
        <w:t>рөлі анық көрсетілген. Махмұт Қашқари: «Әдептің басы- тіл», «Тіл</w:t>
        <w:br/>
        <w:t>- тәрбиелілік пен қайрымдылықтың басы», «Ерен ерлік тілде туа-</w:t>
        <w:br/>
        <w:t>ды». Тіл жәй қарым-қатынас құралы ғана емес, ол сол халықтың,</w:t>
        <w:br/>
        <w:t>оның тарихы мен мәдениетінің өзіндік және бірегей болмысын та-</w:t>
        <w:br/>
        <w:t>нытады. Ойлау мен тіл бірлікте. Осыған орай, «ұлттың тілінде оның</w:t>
        <w:br/>
        <w:t>жері, тарихы, тұрмысы, мінез-құлқы айнадай ашық көрініп тұрады»</w:t>
        <w:br/>
        <w:t>деген ұлы Мағжан Жұмабаевтың сөзі өте орынды айтылған.</w:t>
        <w:br/>
        <w:t>Адам - Махмұт Қашқари дүниетанымының өзекті мәселесі.</w:t>
        <w:br/>
        <w:t>«Адам мәңгі жасамас, көрге кірсе кері қайтпас» дейді ол. Адамның</w:t>
        <w:br/>
        <w:t>парасаттылығын, қонақжайлығын, жомарттығын, адалдығын, әді-</w:t>
        <w:br/>
        <w:t>леттілігін, ізеттілігін, тәрбиелілігін жоғары бағалаған. Түріктердің</w:t>
        <w:br/>
        <w:t>дәстүрлі этикасы Махмұт Қашқаридың халықтық философиясының</w:t>
        <w:br/>
        <w:t>басым саласы болып табылады. Сонау орта ғасырдағы данышпан</w:t>
        <w:br/>
        <w:t>түркі ойшылдарынан тарихи бастау алатын қазақ халқының ұлттық</w:t>
        <w:br/>
        <w:t>философиясы этикалық құндылықтарға өте бай. Қазақ халқы -</w:t>
        <w:br/>
        <w:t>табиғатынан қиналғанға қол ұшын беруге даяр тұратын, ізгілікке</w:t>
        <w:br/>
        <w:t>жаны құмар гуманист халық.</w:t>
        <w:br/>
        <w:t>Қазақтардың дәстүрлі дүниетанымының семантикалық діңгегі</w:t>
      </w:r>
    </w:p>
    <w:p>
      <w:r>
        <w:t>«құт» ұғымы. Оны «өркендеу басы», «өмірлік күш», «өмір потен-</w:t>
        <w:br/>
        <w:t>циясы», сонымен қатар байлықпен байланысты «бақыт», «игілік»,</w:t>
        <w:br/>
        <w:t>«үлес», «тағдыр» деген ұғымдармен сәйкестендіруге болады. Бұл</w:t>
        <w:br/>
        <w:t>ұғым онтологияны, философиялық антропологияны және әлеуметтік</w:t>
        <w:br/>
        <w:t>философияны біртұтас етіп біріктіреді.</w:t>
        <w:br/>
        <w:t>Махмұт Қашқари өзінің «Түркі сөздерінің жинағы» кітабында</w:t>
        <w:br/>
        <w:t>дүниетанымы, әділеттілік пен бақытқа лайық өмірі, адамның өмірі</w:t>
        <w:br/>
        <w:t>мен өлімі, оның түріктік болмысы мен ойлауы, құндылықтық бағыт-</w:t>
        <w:br/>
        <w:t>бағдарлары, имандылығы мен мейірімділігі, қонақжайлығы мен</w:t>
        <w:br/>
        <w:t>парасаттылығы, жалпы алғанда, адамның рухани-адамгершілік,</w:t>
        <w:br/>
        <w:t>этикалық және эстетикалық құндылықтары жөнінде көптеген құн-</w:t>
        <w:br/>
        <w:t>ды ойлар қалдырған. Оның пікірінше, құт-береке қонақпен бірге</w:t>
        <w:br/>
        <w:t>келетіндіктен қонақ жақсылықтың белгісі. Ол былай дейді:</w:t>
        <w:br/>
        <w:t>Қонақты қарсы алған, асыңды күттірме,</w:t>
        <w:br/>
        <w:t>Қуана жар салғын, бір затын зыттырма.</w:t>
        <w:br/>
        <w:t>71</w:t>
        <w:br/>
        <w:t>Сонымен, құқықтық мемлекет құру мен қоғамдық өмірдің бүкіл</w:t>
        <w:br/>
        <w:t>саласы (экономикалық, саяси, әлеуметтік, ғылыми және басқа да</w:t>
        <w:br/>
        <w:t>салаларын) демократияландыру жаңа Қазақстан Республикасының</w:t>
        <w:br/>
        <w:t>жаңа дүниежүзілік қауымдастыққа әбден лайықты әрітолық құқықты</w:t>
        <w:br/>
        <w:t>мүше болып кіруінің сөзсіз қажетті шарттары болып табылады.</w:t>
        <w:br/>
        <w:t>Ал олай етпейінше, мемлекетіміздің әрбір азаматының неғұрлым</w:t>
        <w:br/>
        <w:t>жоғары тұрмыс жағдайын қамтамасыз етеміз деу бос әурешілік бо-</w:t>
        <w:br/>
        <w:t>лып шығады, адамның өмір сүру қызметі мен бостандығын мән-</w:t>
        <w:br/>
        <w:t>мағыналы ету мүмкін емес.</w:t>
        <w:br/>
        <w:t>- Аға, әсіресе, мемлекеттік комиссияның демократиялық</w:t>
        <w:br/>
        <w:t>реформалар бағдарламаларын әзірлейтін топ құрылып, бұл</w:t>
        <w:br/>
        <w:t>мәселе әңгіме арқауына айналған кезден бастап кейбір саясат-</w:t>
        <w:br/>
        <w:t>керлеріміз «Баяғыдан экономикамен бірге саяси реформаны</w:t>
        <w:br/>
        <w:t>да қатар жүргізу қажет еді. Әлемдік тәжірибеде солай» дегенді</w:t>
        <w:br/>
        <w:t>айтып жүр...</w:t>
        <w:br/>
        <w:t>- Сауалыңызды түсіндім. Біздің Президентіміз Қазақстан хал-</w:t>
        <w:br/>
        <w:t>қына арнаған Жолдауларының бірінде «Алдымен экономика, со-</w:t>
        <w:br/>
        <w:t>дан кейін саясат» деген қағиданы іске асырды. Бізде өтпелі кезең</w:t>
        <w:br/>
        <w:t>аяқталған жоқ, бізде әлі қиыншылық проблема ауылда да, қала да</w:t>
        <w:br/>
        <w:t>да көп. Ал, әлгі президенттік қағида өзінің жақсы нәтижесін берді.</w:t>
        <w:br/>
        <w:t>Орнықты экономикалық өсу бар. Әйтсе де біздегі экономикалық</w:t>
        <w:br/>
        <w:t>өсу көбіне шикізатқа, мұнай, газ, металдарды шығарып, сыртқа</w:t>
        <w:br/>
        <w:t>сатуға негізделген. Айтыңызшы, біз қандай да бір мәшине, не ке-</w:t>
        <w:br/>
        <w:t>ремет технология жасаймыз ба. Жоқ. Кеңес дәуірінің Павлодарда</w:t>
        <w:br/>
        <w:t>салынған трактор зауыты, былай қарағанда, трактор шығаратын</w:t>
        <w:br/>
        <w:t>сияқты көрінетін. Бірақ оның қозғалтқыш, моторы жоқ. Моторды</w:t>
        <w:br/>
        <w:t>Челябинскіде жасайды. Сонда Кеңес үкіметі басшыларының қулы-</w:t>
        <w:br/>
        <w:t>ғын көрмейсіз бе. Олардың бар терін төккені - тек үш славян елін</w:t>
        <w:br/>
        <w:t>(Ресей, Белоруссия, Украина) дамытты, үлкен зауыттарды сонда</w:t>
        <w:br/>
        <w:t>орналастырды. Ал, біздерді тек шикізаттың көзі ретінде ұстады.</w:t>
        <w:br/>
        <w:t>Әйтсе де біз, Аллаға шүкір, 15 жылдың ішінде бірталай жетістікке</w:t>
        <w:br/>
        <w:t>жеттік. Сіздің сауалыңыздың жаны бар, қазір «Алдымен экономи-</w:t>
        <w:br/>
        <w:t>ка, сосын саясат» деген мақсат бүгінгі күнге сәйкес өзгеруі қажет.</w:t>
        <w:br/>
        <w:t>Қазіргі саяси реформаның баяулап қалуы экономиканың дамуы-</w:t>
        <w:br/>
        <w:t>на кедергі болуда. Соны байқаған Президентіміз саяси реформа-</w:t>
        <w:br/>
        <w:t>ларды қолға алды. Конституцияға өзгеріс енгізу керек деді. Ата</w:t>
        <w:br/>
        <w:t>Заңымыз осыдан бес жыл бұрын өз күшінде болатын, соңғы екі-</w:t>
        <w:br/>
        <w:t>үш жылда Қазақстан өзгерді, жалпы әлем де, бәріміз де өзгердік.</w:t>
      </w:r>
    </w:p>
    <w:p>
      <w:r>
        <w:t>Соған сәйкес, Конституцияға да өзгерістер қажет болуда. Бүгінгі</w:t>
        <w:br/>
        <w:t>биліктің үш тармағы: атқарушы, заң шығарушы, сот жүйесі арасын-</w:t>
        <w:br/>
        <w:t>да тежемелік пен тепе-тендік болғаны жөн. Саяси жүйені реформа-</w:t>
        <w:br/>
        <w:t>лауда, демократияландыруда билікті орталықсыздандыру керек.</w:t>
        <w:br/>
        <w:t>Яғни биліктің біршамасын жергілікті жерге, ауылға, Парламентке</w:t>
        <w:br/>
        <w:t>67</w:t>
        <w:br/>
        <w:t>Республикамызда құқықтық мемлекеттің жұмыс істеуінің негізгі</w:t>
        <w:br/>
        <w:t>принциптерін сақтауды қамтамасыз ету қоғамдық өмірді демо-</w:t>
        <w:br/>
        <w:t>кратиялық, саяси және әлеуметтік тұрғыдан реформалаудың, демо-</w:t>
        <w:br/>
        <w:t>кратияны күшейте түсудің бірден-бір дұрыс жолы болып табылады.</w:t>
        <w:br/>
        <w:t>Құқықтық мемлекетті қалыптастыру мен қоғамдық өмірді де-</w:t>
        <w:br/>
        <w:t>мократияландыру -- күрделі әрі қайшылықтарға толы ұзаққа со-</w:t>
        <w:br/>
        <w:t>зылатын процесс. Мұның өзін біздің ұлттық мемлекеттілігімізді</w:t>
        <w:br/>
        <w:t>қалыптастыру мысалынан да айқын көруге болады. Тоталитаризм</w:t>
        <w:br/>
        <w:t>тәртібінен қоғамдық өмірді демократияландыруға көшу қажеттігі</w:t>
        <w:br/>
        <w:t>айдай айқын нәрсе болғаннан кейін Қазақстан азаматтарының ал-</w:t>
        <w:br/>
        <w:t>дында демократиялық жетістіктерімізді сақтап қалудың барынша</w:t>
        <w:br/>
        <w:t>ықпалды тетігін жасау міндеті тұрды. Ондай тетіктің аса маңызды</w:t>
        <w:br/>
        <w:t>құрамдас бөлігінің бірі -- Қазақстан мемлекетінің нақты іс жүзіндегі</w:t>
        <w:br/>
        <w:t>егемендігі мен тәуелсіздігі болып табылады.</w:t>
        <w:br/>
        <w:t>Президенттің Қазақстан халқына арнаған жаңа Жолдауында</w:t>
        <w:br/>
        <w:t>Қазақстанды демократиялық мемлекет ретінде дамыту мақсаттары</w:t>
        <w:br/>
        <w:t>мен үлгісі айқын көрсетілген. Онда демократияның дамуы, мен-</w:t>
        <w:br/>
        <w:t>шікті қатынастарды реформалау және толыққанды нарықтық</w:t>
        <w:br/>
        <w:t>экономика жаңа мемлекеттің қалыптасуы мен инвестициялық</w:t>
        <w:br/>
        <w:t>тұжырымдылығын арттыра түсу үшін қолайлы ахуал тудырудың</w:t>
        <w:br/>
        <w:t>баламасыз тәсілі ретінде қарастырылады. Саясат саласындағы</w:t>
        <w:br/>
        <w:t>қойылған негізгі мақсат - күшті президенттік басқарудағы егеменді</w:t>
        <w:br/>
        <w:t>мемлекетті дамыта түсу. Біздің мемлекетімізде барлық азаматтар</w:t>
        <w:br/>
        <w:t>үшін мүмкіндіктердің тең екендігі және жұрттың бәрінің де заң ал-</w:t>
        <w:br/>
        <w:t>дында тең екендігі айрықша атап көрсетілген.</w:t>
        <w:br/>
        <w:t>Қазақстандыдамытудың Президентұсынған өркениеттікүлгісі</w:t>
        <w:br/>
        <w:t>демократиялық әрі бейбітшілік сүйгіш мемлекет құруды көздейді.</w:t>
        <w:br/>
        <w:t>Ондай мемлекетте адамның құқықтары мен бостандығына, тұ-</w:t>
        <w:br/>
        <w:t>рақты азаматтық бейбіт өмірдіжәне этносаралық келісімді, сенімді</w:t>
        <w:br/>
        <w:t>ұлттық қорғаныс пен қауіпсіздікті қамтамасыз ететін саяси және</w:t>
        <w:br/>
        <w:t>идеологиялық пікірлердің алуан түрлі болуына нақты кепілдік</w:t>
        <w:br/>
        <w:t>беріледі. Оның үстіне, мемлекетімізде қалыптастырылатын сая-</w:t>
        <w:br/>
        <w:t>си жүйе меншіктің алуан түрі бар және әлеуметтік жауапкершілігі</w:t>
        <w:br/>
        <w:t>күшті ұлттық кәсіпкерлігі дамыған, салауатты бәсеке мен шетелдік</w:t>
        <w:br/>
        <w:t>инвесторлардың ақылға қонымды мөлшерде қатысуы қамтамасыз</w:t>
        <w:br/>
        <w:t>етілген қуатты нарықтық экономикаға арқа сүйейді.</w:t>
        <w:br/>
        <w:t>Сонымен қатар, ондай саяси жүйенің белгіленген әлеуметтік</w:t>
        <w:br/>
        <w:t>бағыт-бағдары болуы тиіс. Ол жүйе адамнын өз қабілеттерін тиімді</w:t>
        <w:br/>
        <w:t>пайдалана алатын болуы үшін жұрттың бәріне бірдей тең жағдайлар</w:t>
        <w:br/>
        <w:t>мен мүмкіндіктер туғызады, олардың материалдык әл-ауқатын</w:t>
        <w:br/>
        <w:t>жақсартуына негіз қалайды, орнықты даму мен өмір сүрудің негіздері</w:t>
        <w:br/>
        <w:t>ретінде әрбір этникалық топтың өзіндікұлттық ерекшеліктерін сақтап,</w:t>
        <w:br/>
        <w:t>дамыта түсуіне жағдай жасайды.</w:t>
        <w:br/>
        <w:t>66</w:t>
      </w:r>
    </w:p>
    <w:p>
      <w:r>
        <w:t>ерекшеліктерді жоюға тырысты. Идеологиялық тұрғыда ресми</w:t>
        <w:br/>
        <w:t>философия ең озық дүниетаным ретінде коммунистік қоғамда</w:t>
        <w:br/>
        <w:t>тұратын адамның дүниетанымын жаппай дәріптеп бақты, бірақ</w:t>
        <w:br/>
        <w:t>оның ішінде түркілік тарих пен мәдениет мойындалатын тарихи</w:t>
        <w:br/>
        <w:t>жадқа орынтабылмады. Жаппай жүргізілген идеологиялық қысым-</w:t>
        <w:br/>
        <w:t>да коммунистік партияның тарихына тым көп көңіл бөлініп, түркі</w:t>
        <w:br/>
        <w:t>халықтарының тарихы ұмыт қалды. Түркі тарихын, руханиятын,</w:t>
        <w:br/>
        <w:t>мәдениеті мен дүниетанымын түркологиямен, түркітанумен айна-</w:t>
        <w:br/>
        <w:t>лысатын түркітанушы-мамандардың шағын тобы ғана зерттеді.</w:t>
        <w:br/>
        <w:t>Ең бір қызығы, кәсіби түркологтардың өздері де түркі фило-</w:t>
        <w:br/>
        <w:t>софиясы туралы жақ ашпайтын. Кеңестік түркология оған арнайы</w:t>
        <w:br/>
        <w:t>мәселе деп қарамады, өйткені сол кезде ғылымда кең тараған</w:t>
        <w:br/>
        <w:t>түсінік бойынша, түркі халықтарының рухани өмірінде, тарихы</w:t>
        <w:br/>
        <w:t>мен мәдениетінде ондай нәрсеге орын жоқ болатын. Дегенмен</w:t>
        <w:br/>
        <w:t>де, зерттеушілер түркілердің ежелгі, ортағасырлық дүниетанымын</w:t>
        <w:br/>
        <w:t>егжей-тегжейлі талдап, олардың дүниетанымдық әмбебаптарын,</w:t>
        <w:br/>
        <w:t>космологиясы мен антропологиясын, қоғамдық дәстүрлері мен</w:t>
        <w:br/>
        <w:t>рухани құндылықтарын зерттеді. Мұндай жағдай ғалымдардың</w:t>
        <w:br/>
        <w:t>кінәсінен емес, орталық ұстанған идеологияның салдарынан</w:t>
        <w:br/>
        <w:t>қалыптасқан болатын.</w:t>
        <w:br/>
        <w:t>Философия феноменінің пайда болуын еуропашыл бағытта</w:t>
        <w:br/>
        <w:t>ұғынатынтұрақтытүсінік бойыншатүркітілдесхалықтардың көшпелі</w:t>
        <w:br/>
        <w:t>өмір сүрусалты философияныңпайда болуына кедергі болған-мыс.</w:t>
        <w:br/>
        <w:t>Мұндай көзқараста көшпенділік пен зиятты қызметтің ең жоғарғы</w:t>
        <w:br/>
        <w:t>формасының арасы, яғни көшпенділік пен философияның арасы</w:t>
        <w:br/>
        <w:t>жер мен көктей, олар өзара сәйкеспейді деген ұғым болды.</w:t>
        <w:br/>
        <w:t>Түркі халықтарының руханияты, мәдениеті мен тарихын зерт-</w:t>
        <w:br/>
        <w:t>теген әділ зерттеушілер партиялық органдардың партиялық-тап-</w:t>
        <w:br/>
        <w:t>тық нұсқауларына қайшы болсада, елеуліжетістіктерге қолжеткізді.</w:t>
        <w:br/>
        <w:t>Ғылыми зерттеудің озық дәстүрлерін дамытқан бірқатар тамаша</w:t>
        <w:br/>
        <w:t>түркологтардың есімдері белгілі. Олардың арасында В.В.Бартольдт,</w:t>
        <w:br/>
        <w:t>В.В.Радпов, П.М. Мелиоранский, Б.А.Серебренников, Н.К. Дмит-</w:t>
        <w:br/>
        <w:t>рилев, Н.А. Баскаков, Л.Н.Гумилев, Н.Т.Сауранбаев, Ә.Қайдаров,</w:t>
        <w:br/>
        <w:t>М.Б.Балақаев, А.И.Ысқақов, С.А.Аманжолов, С.Кпяшторный т.б.</w:t>
        <w:br/>
        <w:t>бар. Бұл ғалымдар түркілер тарихын, тілін, дәстүрін, сондай-ақ түр-</w:t>
        <w:br/>
        <w:t>кі мәдениетінің озық ойлы өкілдерінің дүниетанымын зерттеуге</w:t>
        <w:br/>
        <w:t>қомақты үлестерін қосты.</w:t>
        <w:br/>
        <w:t>Дегенмен де, қазір белгілі болып отырғандай, кеңестік түркі-</w:t>
        <w:br/>
        <w:t>танудың ортақ кемшілігі рухани өмір құбылыстарын назардан тыс</w:t>
        <w:br/>
        <w:t>қалдырып, оны баршаға ортақ форма ретіндегі тілдің болмысы-</w:t>
        <w:br/>
        <w:t>на қарай немесе халықтың ауызекі шығармашылығына қарай</w:t>
        <w:br/>
        <w:t>бұруында еді, яғни филологиялық зерттеудің парадигмасы басым</w:t>
        <w:br/>
        <w:t>еді, сондықтан тіл білімі, филология, түркі халықтары тарихы түрко-</w:t>
        <w:br/>
        <w:t>79</w:t>
        <w:br/>
        <w:t>Азия елдерінің ортақ аймақтық мүдделері туралы айта келе, Ор-</w:t>
        <w:br/>
        <w:t>талық Азиядағы бұрынғы кеңестік мемлекеттердің әлеуметтік-</w:t>
        <w:br/>
        <w:t>саяси өзгерістерінде және олардың бірігуінде мәдени мұра</w:t>
        <w:br/>
        <w:t>жағымды қызмет атқара алатынын атап өтеді. Өйткені өткенде</w:t>
        <w:br/>
        <w:t>салынған негіздерсіз болашақты құру мүмкін болмайды. Өткен</w:t>
        <w:br/>
        <w:t>көзге көрінбесе де, халықтың ойында, жадында, сезімі мен мінез-</w:t>
        <w:br/>
        <w:t>құлқында, материалдық және рухани ескерткіштерде сақталады.</w:t>
        <w:br/>
        <w:t>Қазіргіжағдай, әсіресе,жаңа ХХІғасырдыңбіріншіонжылдығы-</w:t>
        <w:br/>
        <w:t>ның соңында басталған әлемдік қаржылық-экономикалық дағда-</w:t>
        <w:br/>
        <w:t>рыс, әлемнің көптеген елдері үшін интеграциялық сипаттағы</w:t>
      </w:r>
    </w:p>
    <w:p>
      <w:r>
        <w:t>мәселелерді ушықтырып жіберді. Ол Орталық Азияны да айна-</w:t>
        <w:br/>
        <w:t>лып өтпеді. Интеграциялық үдерісте, бұрынғыдай, Қазақстан,</w:t>
        <w:br/>
        <w:t>Өзбекстанжәне Қырғызстан елдеріарасындағы қарым-қатынастар</w:t>
        <w:br/>
        <w:t>өз маңызын жоя қойған жоқ. Осыдан онжыл бұрынН.Ә. Назарбаев:</w:t>
        <w:br/>
        <w:t>«ұлттық стратегияны жасаған кезде, қазақ, өзбек және қырғыз</w:t>
        <w:br/>
        <w:t>саясаткерлері жасалып жатқан саясаттың нәтижелеріне өзара</w:t>
        <w:br/>
        <w:t>жауапкершілікті басшылыққа алып, барлық орталық-азиялық</w:t>
        <w:br/>
        <w:t>елдердің ұлттық мүдделеріне деген өзара сыйластыққа негізделуі</w:t>
        <w:br/>
        <w:t>тиіс. Сонда ғана біз өзіміздің ортақ ұлы бабаларымызға лайық бо-</w:t>
        <w:br/>
        <w:t>ламыз», - деп жазған еді.</w:t>
        <w:br/>
        <w:t>Бұл стратегия қазіргі кезде де маңызын сақтап отыр. Бұған</w:t>
        <w:br/>
        <w:t>қоса, дәл осыны біз осы елдердің қоғамтанушы ғалымдарына қа-</w:t>
        <w:br/>
        <w:t>ратып айта аламыз, өйткені әр елдің ұлттық мәдениетін зерттеу</w:t>
        <w:br/>
        <w:t>стратегиясы, жалпы түркі тілдес халықтардың рухани мәдениетінен</w:t>
        <w:br/>
        <w:t>оқшауланбау тиіс.</w:t>
        <w:br/>
        <w:t>Орталық-азиялық елдерінің қоғамтанушылары, философта-</w:t>
        <w:br/>
        <w:t>ры мен тарихшылары, мәдениеттанушылары мен дінтанушылар</w:t>
        <w:br/>
        <w:t>өз елдерінің ғылыми бағдарламаларын дамыту стратегиясын-</w:t>
        <w:br/>
        <w:t>да бірқатар аймақтық кешенді зерттеулерді жүзеге асырып, түркі</w:t>
        <w:br/>
        <w:t>халықтарының руханияты, философиясы, тарихы мен мәдениеті</w:t>
        <w:br/>
        <w:t>бойынша, заман талабына сай бірқатар өзекті іргелі зерттеулерді</w:t>
        <w:br/>
        <w:t>бірлесіп жүргізе алар еді. Осы мақсатта ғылыми зерттеулер мен</w:t>
        <w:br/>
        <w:t>басылымдардың орталықазиялық қорын құру, Орталық Азия фило-</w:t>
        <w:br/>
        <w:t>софтар ассоциациясын құру, жоғары оқу орындарына арналған</w:t>
        <w:br/>
        <w:t>оқулықтар мен оқу құралдарын басып шығару, мысалы: «Түркі</w:t>
        <w:br/>
        <w:t>халықтарының философия тарихы», «Орталық Азияхалықтарының</w:t>
        <w:br/>
        <w:t>философия тарихы», «Түркі философиясы» және т.б.</w:t>
        <w:br/>
        <w:t>Қазіргі философия өзгеру үстіңде және ол ғылыми ізденістің</w:t>
        <w:br/>
        <w:t>жаңа басым бағыттарын анықтап отыр. Бұлтұрғыда түркі философи-</w:t>
        <w:br/>
        <w:t>ясы бойынша зерттеу Шығыс философиясын, оның ерекшеліктерін</w:t>
        <w:br/>
        <w:t>жаңаша, терең пайымдауға септігін тигізер еді. Батыстық философи-</w:t>
        <w:br/>
        <w:t>ямен салыстырғанда Шығыс философиясы адамның әлемге деген</w:t>
        <w:br/>
        <w:t>тұтас көзқарасының қисынына бағынады, сондықтан жаңа тарихи</w:t>
        <w:br/>
        <w:t>85</w:t>
        <w:br/>
        <w:t>Дүние сырын ашуды мақсат еткен Асан Қайғы адамның қор-</w:t>
        <w:br/>
        <w:t>шаған ортаға құрметпен қарау дәстүрін енгізеді. Адамның барлық</w:t>
        <w:br/>
        <w:t>ниеті мен әрекеті, асқақ сенім-нанымы әділдікке бағынуы тиіс.</w:t>
        <w:br/>
        <w:t>Қоғамдағы әділдік өзара сыйластық пен түсіністік, адамдар ара-</w:t>
        <w:br/>
        <w:t>сында игі әрекеттер бар болғанда ғана мүмкін болмақ.</w:t>
        <w:br/>
        <w:t>Асан Қайғы бірнеше этикалық ұғымның нақты анықтамасын</w:t>
        <w:br/>
        <w:t>жасаған және ол Абайды қоса алғанда, кейінгі қазақойшылдарының</w:t>
        <w:br/>
        <w:t>шығармашылығындағы философиялық моральдің даму бағытын</w:t>
        <w:br/>
        <w:t>анықтап берді. Оның «Жерұйықты» аңсауы - қазақ философиясын-</w:t>
        <w:br/>
        <w:t>дағы әлеуметтік-философиялық тақырыптың дамуын куәландыра-</w:t>
        <w:br/>
        <w:t>ды. Ал, оның дүниетанымы - әлем мен табиғаттың үйлесімін сақ-</w:t>
        <w:br/>
        <w:t>тауға бағытталған, сондықтан да адамның араласуын қажет ет-</w:t>
        <w:br/>
        <w:t>пейтін дамудың ішкі қозғалысы бар дүниетүсініктің үлгісі.</w:t>
        <w:br/>
        <w:t>Асан Қайғының әлеуметтік-философиялық ойлары, жерұйық-</w:t>
        <w:br/>
        <w:t>ты іздеуі одан бұрын не кейін өмір сүрген көптеген еуропалық фи-</w:t>
        <w:br/>
        <w:t>лософтардың, атап айтқанда, Мордың, Сен-Симонның, Фурьенің</w:t>
        <w:br/>
        <w:t>идеяларымен таңқаларлық түрде үндесіп жатыр. Асан Қайғының</w:t>
        <w:br/>
        <w:t>философиялық шығармашылығын зерттеу қазіргі зерттеушілер</w:t>
        <w:br/>
        <w:t>қазақ философиясындағы көптеген жаңа, тамаша беттерді, жаңа</w:t>
        <w:br/>
        <w:t>есімдерді, тағдырлар мен идеяларды әлі де ашатынын көрсетті.</w:t>
      </w:r>
    </w:p>
    <w:p>
      <w:r>
        <w:t>Кеңестік дәуір кезеңінде қазақтық және шығыстық филосо-</w:t>
        <w:br/>
        <w:t>фиялық ойдың өзара байланысы, сондай-ақ Шығыс пен Батыста</w:t>
        <w:br/>
        <w:t>ХХІ ғасырда қалыптасқан философияның жаңа түрлерін игеру ту-</w:t>
        <w:br/>
        <w:t>ралы өзекті мәселе қойылуда. Осы жаңа философияда демокра-</w:t>
        <w:br/>
        <w:t>тиялықділменазаматтыққоғамдықалыптастырудыңбайтәжірибесі</w:t>
        <w:br/>
        <w:t>қамтылған, рационалдықтың балама үлгілері ұсынылды. Біздің</w:t>
        <w:br/>
        <w:t>ұлттық ерекшеліктерімізді ескерсек, мұндай тәжірибе біз үшін құн-</w:t>
        <w:br/>
        <w:t>ды болмақ, өйткені ол теориялық деңгейде ұлттық мәдениеттің</w:t>
        <w:br/>
        <w:t>басқа мәдени кеңістіктермен келісімге, бірлікке, өзара түсіністікке</w:t>
        <w:br/>
        <w:t>қол жеткізген кездегі даму мүмкіндіктерін анықтайды.</w:t>
        <w:br/>
        <w:t>Сонымен, Орталық Азия ғалымдарының басқа түркі тілдес</w:t>
        <w:br/>
        <w:t>халықтардың ғалымдарымен үйлесімді ынтымақтастығы түркі</w:t>
        <w:br/>
        <w:t>халықтарының дәстүрлі ұлттық мәдениетін, оның дүниетанымдық</w:t>
        <w:br/>
        <w:t>әмбебаптарын, дәстүрлі дүниетанымы мен дүниетүсінігін кешенді</w:t>
        <w:br/>
        <w:t>зерттеуге ықпал жасады. Біздің мәдениетіміздің тарихи тамырын-</w:t>
        <w:br/>
        <w:t>да, Қорқыт Ата, әл-Фараби, Ибн Сина, Ж. Баласағұн, әл-Хорезми,</w:t>
        <w:br/>
        <w:t>Қ.А. Иасауи, әл-Бируни, әл-Фергани, М. Қашқари, А. Науаи сияқты</w:t>
        <w:br/>
        <w:t>өткен дәуірдің көрнекті ойшылдарының рухани мұрасында ортақ</w:t>
        <w:br/>
        <w:t>дүниетанымдық-философиялық мәселелер өте көп. Олар түркі</w:t>
        <w:br/>
        <w:t>философиясының кпассиктері болып есептеледі, ендеше, түрік</w:t>
        <w:br/>
        <w:t>философиясы түркітанудың құрамдасы болып табылады.</w:t>
        <w:br/>
        <w:t>Өзінің «Тарих толқынында» деп аталатын монографиялық</w:t>
        <w:br/>
        <w:t>зерттеуінде Қазақстанның Президенті Н.Ә. Назарбаев Орталық</w:t>
        <w:br/>
        <w:t>84</w:t>
        <w:br/>
        <w:t>Философияда түркі философиясын, оның тарихын, көпқырлы</w:t>
        <w:br/>
        <w:t>мәселелер жиынтығының жан жақты зерттелуі белгісіз тақырып</w:t>
        <w:br/>
        <w:t>болатын, бірақ онда келешек зерттеулердің үлкен әлеуеті бартын.</w:t>
        <w:br/>
        <w:t>Қазақ халқының рухани мәдениетінің дамуында стратегиялық</w:t>
        <w:br/>
        <w:t>маңызға ие болған Елбасы Н.Ә.Назарбаев ұсынған «Мәдени</w:t>
        <w:br/>
        <w:t>мұра» сияқты Мемлекеттік бағдарламаны дайындаған сарапшы-</w:t>
        <w:br/>
        <w:t>лар алқасының қазіргі түркі философиясын назарда ұстауы ерек-</w:t>
        <w:br/>
        <w:t>ше, жаңашыл оқиға болатын.</w:t>
        <w:br/>
        <w:t>Философия тарихында да, қазіргі философияда да жоғарыда</w:t>
        <w:br/>
        <w:t>айтылған «түркі философиясы» ұғымының болмауының, аталған</w:t>
        <w:br/>
        <w:t>тақырыптың зерттелмеуінің, жалпы, түркілердің ұлы тарихы мен</w:t>
        <w:br/>
        <w:t>мәдениетін елемеудің астарында саяси, идеологиялық себептер</w:t>
        <w:br/>
        <w:t>жатыр. Қазақстанда түркі мәдениеті жетістіктерінің ауызға алын-</w:t>
        <w:br/>
        <w:t>бауы, төмендетілу факторлары туралы, оның жағдайлары мен</w:t>
        <w:br/>
        <w:t>себептері туралы, түркі тарихын жадтан өшіргісі келген талпыны-</w:t>
        <w:br/>
        <w:t>стар туралы алғашқы рет биік мемлекеттік деңгейде, ауқымды,</w:t>
        <w:br/>
        <w:t>іргелі түрде Н.Ә.Назарбаевтың «Тарих толқынында» атты құнды</w:t>
        <w:br/>
        <w:t>кітабында айтылды. Кітап кіріспесінде ол былай жазады: «Пре-</w:t>
        <w:br/>
        <w:t>зидент, өзінің ұлты, осы ғасырдағы Алтайдағы көптеген түркілер</w:t>
        <w:br/>
        <w:t>сияқты, жақын арадағы 100-200 жыл ішінде жойылып кетпей,</w:t>
        <w:br/>
        <w:t>керісінше, барынша гүлденіп, басқа халықтардың әлемдік тобын-</w:t>
        <w:br/>
        <w:t>да тарихына лайықты орынды иеленуіне жауап береді».</w:t>
        <w:br/>
        <w:t>Бұған тек Елбасы ғана емес, ғалымдар да жауапты. Бұл мақ-</w:t>
        <w:br/>
        <w:t>сатқа жету үшін олар өз деңгейінде біраз жылдан бері ғылымда</w:t>
        <w:br/>
        <w:t>қалыптасқан түркі тілдес халықтардың тарихы мен мәдениетіне</w:t>
        <w:br/>
        <w:t>деген теріс көзқарастың себептерін терең пайымдап, неліктен</w:t>
        <w:br/>
        <w:t>ұзақ уақыт философияда «түркі философиясынан» жатырқаудың</w:t>
        <w:br/>
        <w:t>және жаттанудың орын алғанын түйсінуі тиіс. Біз, дәл осыдай реф-</w:t>
        <w:br/>
        <w:t>лексияның нәтижесі, түркі мәдениеті мен тарихына қатысты бір</w:t>
        <w:br/>
        <w:t>кезде үстемдік құрған әділетсіз көзқарасты еңсеру барысында жа-</w:t>
      </w:r>
    </w:p>
    <w:p>
      <w:r>
        <w:t>салатын нақты қадамдар гуманитарлық білімнің бұл саласындағы</w:t>
        <w:br/>
        <w:t>ғылыми зерттеулерге оң әсері болады деген ойдамыз.</w:t>
        <w:br/>
        <w:t>Дәл осы тақырыптың саяси мақсатта жабық қалуы, ең алдымен,</w:t>
        <w:br/>
        <w:t>«кеңестік Шығыстағы» түркі халықтарының отарлық тарихындағы,</w:t>
        <w:br/>
        <w:t>кейін кенжелеп қалған халықтардың тарихы қазан төңкерісінен кейін</w:t>
        <w:br/>
        <w:t>ғана басталды деген қағиданы идеологиялық тұғырға айналдырған</w:t>
        <w:br/>
        <w:t>социалистік құрылыспен байланысты. Тарихта бұрынсоңды болмаған</w:t>
        <w:br/>
        <w:t>жаңа құрылысқа түркілердің ертедегі айбынды тарихы, олардың та-</w:t>
        <w:br/>
        <w:t>рихи үдеріске жасаған әсері туралы, әсіресе, қоғамдық сананың</w:t>
        <w:br/>
        <w:t>бағдарына тигізген әсерітуралы айтылатын тарихтың қажеті шамалы</w:t>
        <w:br/>
        <w:t>еді. Жаңа социалистік мәдениет орнын басу тиіс болғандықтан, түркі</w:t>
        <w:br/>
        <w:t>халықтарының елеулі жетістіктері бар мәдениетінің керегі болмай</w:t>
        <w:br/>
        <w:t>қалды. Біздің кешегі тарихымызда бұқаралық сананы социализмге</w:t>
        <w:br/>
        <w:t>76</w:t>
        <w:br/>
        <w:t>Аталған жағдай, өткен - қазіргіні түсінудің кілті деген белгілі</w:t>
        <w:br/>
        <w:t>ақиқатты қуаттайды. Біздің бүгініміз - күннен-күнге жаһанданып</w:t>
        <w:br/>
        <w:t>баражатқан әлем және бұләлемдегіхалықтар мен мәдениеттердің</w:t>
        <w:br/>
        <w:t>өзара тәуелділігі де күн сайын артып барады. Өте бай Абай фи-</w:t>
        <w:br/>
        <w:t>лософиясынан шығатын рухани әлеуетті сақтау, оны жаңа тари-</w:t>
        <w:br/>
        <w:t>хи жағдайда дамыту - бүгінгі біздің, біздің замандастарымыздың</w:t>
        <w:br/>
        <w:t>міндеті. Болмысымыздың шынайылығын түйсінуге жақындататын</w:t>
        <w:br/>
        <w:t>өткеннің құтты дәндері, оны баға жетпес нәрсеге айналдырады.</w:t>
        <w:br/>
        <w:t>Олар бізді кемелділікке ұмтылдырады. Сондықтан да Абай - қазақ</w:t>
        <w:br/>
        <w:t>руханиятының шоғырланған көрінісі, қазақ халқының жүйке тамы-</w:t>
        <w:br/>
        <w:t>ры, жүрегі мен ақылы, жаңа ғасырдың жаһандық әлеуметтік-мәдени</w:t>
        <w:br/>
        <w:t>өзгерістер дәуірінде рухани дамудың, ағарту мен адамгершілік</w:t>
        <w:br/>
        <w:t>тәрбиенің қайнарына айналады.</w:t>
        <w:br/>
        <w:t>Генетика, синергетика, астрономия, медицинат.б.салалардағы</w:t>
        <w:br/>
        <w:t>революциялық ғылыми жаңалықтар ашылған кезде, ең жаңа ғы-</w:t>
        <w:br/>
        <w:t>лыми эксперименттер қойылып, ғылымның дамуындағы жаңа де-</w:t>
        <w:br/>
        <w:t>ректер табылып жатқан дәуірде ғылымның осындай түбегейлі әрі</w:t>
        <w:br/>
        <w:t>тағдырлы құбылыстары мен мәселелерін философиялық жалпы-</w:t>
        <w:br/>
        <w:t>лаусыз қалдыру мүмкін болмайды. Философия қоршаған әлемді</w:t>
        <w:br/>
        <w:t>және өзін-өзі тануға ұмтылған адам ойының жетістіктерін назардан</w:t>
        <w:br/>
        <w:t>тыс ешқашан қалдырған емес. Сондықтан қазіргі түркі филосо-</w:t>
        <w:br/>
        <w:t>фиясындағы аталмыш бағыттың болашағы жарқын болмақ.</w:t>
        <w:br/>
        <w:t>Қазіргі түркі философиясына жасалған шағын шолуды аяқтай</w:t>
        <w:br/>
        <w:t>келе, оның ішіндегі жарияланымдар оқырманның, түркі әлемінің</w:t>
        <w:br/>
        <w:t>философиялық мұрасын, оның тарихы мен бүгінгісін бағалайтын-</w:t>
        <w:br/>
        <w:t>дардың қызығушылығын оятады дегенге сенгіміз келеді. Із салған-</w:t>
        <w:br/>
        <w:t>дарменөткеннің көрнектіойшылдарыныңасыл дәстүрлерінжалғас-</w:t>
        <w:br/>
        <w:t>тыратын қазіргітүркі философиясы әлемдік философиялық аймақ-</w:t>
        <w:br/>
        <w:t>қа кіріп, қазіргі мәдениетті дамытады және Орталық Азия, Ресей,</w:t>
        <w:br/>
        <w:t>Түркия елдеріндегі түркі тілдес халықтардың рухани-адамгершілік</w:t>
        <w:br/>
        <w:t>негізін құрайды.</w:t>
        <w:br/>
        <w:t>Оның септігі Орталық Азиядағы интеграциялық үдерістердің</w:t>
        <w:br/>
        <w:t>күшеюіне, ортақ мәдени дәстүрлер мен құндылықтарды нығайтуға,</w:t>
        <w:br/>
        <w:t>білім беру мен адамгершілік мінез-құлықтың гуманистік стандарт-</w:t>
        <w:br/>
        <w:t>тарын жасуға тиеді. Түркі философиясының зерттеу өрісі эмпи-</w:t>
        <w:br/>
        <w:t>рикалық материал мен жаңа тарихи-мәдени деректер көбейген</w:t>
        <w:br/>
        <w:t>сайын, обьективті түрде кеңейе бермек. Әлде де онда беймәлім</w:t>
        <w:br/>
        <w:t>және зерттелмеген нәрселер көп, осыған байланысты ол болашақ</w:t>
        <w:br/>
        <w:t>философтардың тарапынан шынайы қызығушылыққа ие болады.</w:t>
        <w:br/>
        <w:t>«Қазақстан-?аман», 08.10.2009</w:t>
      </w:r>
    </w:p>
    <w:p>
      <w:r>
        <w:t>88</w:t>
        <w:br/>
        <w:t>лекет); 1992 ж. 2-наурызынан БҰҰ-ға толыққанды мүше ретінде</w:t>
        <w:br/>
        <w:t>қабылдану; Қарулы күштерді құру; көпбағытты сыртқы саясат жүр-</w:t>
        <w:br/>
        <w:t>гізу; мемлекеттік шекараның бекітіліп бітуі және т.б.</w:t>
        <w:br/>
        <w:t>Қазіргіжағдайда тәуелсіздіктұғырын нығайтушы факторларға</w:t>
        <w:br/>
        <w:t>мыналарды жатқызар едім: 5-7 жылдарға арналған қазақ халқын</w:t>
        <w:br/>
        <w:t>дамытудың мемлекеттік бағдарламасын жасау және оны іске</w:t>
        <w:br/>
        <w:t>асыру, этносаралық және дінаралық келісімді сақтау, саяси жүйені</w:t>
        <w:br/>
        <w:t>одан ары демократияландыру, әлемнің бәсекеге анағұрлым</w:t>
        <w:br/>
        <w:t>қабілетті елу елінің қатарына кіру, ЕҚЫҰ-ға төрағалық ету сияқты</w:t>
        <w:br/>
        <w:t>ішкі және сыртқы факторлар.</w:t>
        <w:br/>
        <w:t>- Тәуелсіздік дегенде 1986 жылғы Желтоқсан оқиғасы</w:t>
        <w:br/>
        <w:t>еске оралады. Азаттықтың алғашқы қарлығашындай болған</w:t>
        <w:br/>
        <w:t>оқиға лайықты саяси-тарихи бағасын алды ма?</w:t>
        <w:br/>
        <w:t>- 1986 жылғы Желтоқсан оқиғасы өзінің тарихи бағасын да,</w:t>
        <w:br/>
        <w:t>саяси бағасын да әлі алған жоқ деп ойлаймын. Оның мәртебесі</w:t>
        <w:br/>
        <w:t>анықталған жоқ. Меніңше, оған оқиға емес, көтеріліс мәртебесін</w:t>
        <w:br/>
        <w:t>беру керек. Бұл қазақ халқының екі ғасырдан астам отаршылдық</w:t>
        <w:br/>
        <w:t>пен тоталитарлыққа қарсы ұлт-азаттық күресінің (тарихта 260-</w:t>
        <w:br/>
        <w:t>тан астам көтеріліс белгілі) жалғасы әрі тоталитарлық құрсаудың</w:t>
        <w:br/>
        <w:t>қабырғасын алғаш рет сөккен көтеріліс болды деп бағалау керек</w:t>
        <w:br/>
        <w:t>сияқты. Желтоқсан көтерілісінің себептері, барысы, салдары ар-</w:t>
        <w:br/>
        <w:t>хив құжаттарын көтеру арқылы ғылыми түрде зерттелуі керек, ал</w:t>
        <w:br/>
        <w:t>оған қатысқандар мемлекет тарапынан тиесілі марапаттау мен</w:t>
        <w:br/>
        <w:t>қолдауға ие болуы тиіс.</w:t>
        <w:br/>
        <w:t>Интервью алған Б.Сатершинов</w:t>
        <w:br/>
        <w:t>Мұстафа Шоқайдың тәуелсіздік идеясы және</w:t>
        <w:br/>
        <w:t>оның қазіргі Қазақстанда іске асуы</w:t>
        <w:br/>
        <w:t>Ұлт тарихын ұлы тұлғаларсыз, ойшылдарсыз көзге елестету</w:t>
        <w:br/>
        <w:t>мүмкін емес. Себебі, ықылым заманнан бері ықпалына ерген халқын</w:t>
        <w:br/>
        <w:t>өрге сүйреп, өркениет жолымен алға бастаған да, сенімді ақтамай</w:t>
        <w:br/>
        <w:t>орға жығып, азап пен қайғыға душар еткен де жеке тұлғалар болған.</w:t>
        <w:br/>
        <w:t>Бүгін біз олардың бірінің іс-әрекетін құрметпен еске алсақ, екіншісіне</w:t>
        <w:br/>
        <w:t>өкінішпен бас шайқаймыз. Ал, әңгіме философия, мәдениет, ғылым</w:t>
        <w:br/>
        <w:t>мен өнер жайына ауысқанда жеке адамдарды, тұлғаларды ауызға</w:t>
        <w:br/>
        <w:t>алмау мүлде мүмкін емес. Кез келген философиялық және ғылыми</w:t>
        <w:br/>
        <w:t>еңбек, мәдениет пен өнер туындысы жеке адамның ғана көкірегінен</w:t>
        <w:br/>
        <w:t>қайнап шығып пайда болады. Соның кепілі Мұстафа Шоқай қал-</w:t>
        <w:br/>
        <w:t>дырған бай тарихи және рухани мұра.</w:t>
        <w:br/>
        <w:t>Еліміздің әйгілі кәсіби саяси элитасының бірі болып табы-</w:t>
        <w:br/>
        <w:t>латын Мұстафа Шоқай туралы тарихи және ғылыми-теориялық</w:t>
        <w:br/>
        <w:t>95</w:t>
        <w:br/>
        <w:t>Қара мырзаның біз сөз етіп отырған еңбегі. Егер де Шоқайдың</w:t>
        <w:br/>
        <w:t>Отаны мен халқына деген адалдығына, тәуелсіздік жолында</w:t>
        <w:br/>
        <w:t>өзін құрбан еткеніне әлі күдіктенушілер бар болса, оларға соңғы</w:t>
        <w:br/>
        <w:t>кездері қорғалған диссертациялар мен жарық көрген кітаптарды</w:t>
        <w:br/>
        <w:t>оқып шығуды ұсынамыз. Сонымен, қайталап айтар болсақ, Шоқай</w:t>
      </w:r>
    </w:p>
    <w:p>
      <w:r>
        <w:t>халқымыздың тәуелсіздік жаршысы бола білген бірден-бір ұлы ой-</w:t>
        <w:br/>
        <w:t>шыл және тұлға. Оның Берлиндегі бейітінің өзі еуропалықтарға ой</w:t>
        <w:br/>
        <w:t>салуда. «Сонау мыңдаған шақырым жат жердегі қазақ халқының</w:t>
        <w:br/>
        <w:t>ұлы зиялысы, ойшылы, саясаткері осында қалайша жерленген?»</w:t>
        <w:br/>
        <w:t>деген сұрақтың өзі үлкен тарихтың ақтарылуына түрткі болуы</w:t>
        <w:br/>
        <w:t>ықтимал.</w:t>
        <w:br/>
        <w:t>Сонымен, қорыта айтар болсақ Мұстафа Шоқай Қазақстан мен</w:t>
        <w:br/>
        <w:t>ортаазиялық халықтардың тәуелсіздігі мен демократиялық құқық-</w:t>
        <w:br/>
        <w:t>тарын қорғауға жанқиярлықпен қызмет істеген мемлекет қайраткері.</w:t>
        <w:br/>
        <w:t>Ол осы орайда «біртұтас Түркістан» идеясын көтерді. Мұстафа</w:t>
        <w:br/>
        <w:t>Шоқай туралы әлемнің түрлі елдеріндегі бар деректерді жинап,</w:t>
        <w:br/>
        <w:t>жүйелі зерттеулер жүргізу, оның шетелдердегі бай рухани мұрасына</w:t>
        <w:br/>
        <w:t>ие болу, оны өз халқымызбен қатар басқа әлем халықтарына та-</w:t>
        <w:br/>
        <w:t>ныстыру қажет. Шоқайтанудың тарихи, саяси, әлеуметтік, мәдени,</w:t>
        <w:br/>
        <w:t>философиялық, филологиялық, социологиялық қырларын тереңі-</w:t>
        <w:br/>
        <w:t>рек және кешенді зерттеу ауадай қажет.</w:t>
        <w:br/>
        <w:t>Мұстафа Шоқай - ұлттық тәуелсіздікті ту етіп көтерген ХХ</w:t>
        <w:br/>
        <w:t>ғасырдың ұлы ойшылы. Проф. М. Қойгелдиев айтқандай, оның</w:t>
        <w:br/>
        <w:t>отыз томдық шығармаларының факсимильдік басылымын даярлап,</w:t>
        <w:br/>
        <w:t>жарыққа шығару, сөйтіп, ғылыми айналымға қосу «Мәдени мұра»</w:t>
        <w:br/>
        <w:t>ортамерзімдік мемлекеттік бағдарлама аясында іске аспақ шаруа.</w:t>
        <w:br/>
        <w:t>Ләйім солай болғай!</w:t>
        <w:br/>
        <w:t>Алда «Мұстафа Шоқай және түркі әлемі» атты халықаралық</w:t>
        <w:br/>
        <w:t>ғылыми конференция өткізіп, Мұстафа Шоқайдың дүниетанымы,</w:t>
        <w:br/>
        <w:t>оның көзқарасындағы құндылықтар жүйесі, оның мұрасын кешенді</w:t>
        <w:br/>
        <w:t>зерттеу өте қажет болып отыр. Халқымыз «Өлі риза болмай, тірі</w:t>
        <w:br/>
        <w:t>байымайды» дегендей біздің жаһандану заманында болашаққа</w:t>
        <w:br/>
        <w:t>нық қадам басуымыздың өзі бұрыңғы ата-бабаларымызды</w:t>
        <w:br/>
        <w:t>қастерлеу және олардың бай мұрасын танып білу арқылы ғана</w:t>
        <w:br/>
        <w:t>мүмкін болатынын ешқашан естен шығармаған жөн. Сонда ғана</w:t>
        <w:br/>
        <w:t>біздің болашағымыз жарқын, жолымыз айқын болмақ.</w:t>
        <w:br/>
        <w:t>Еуразия философиясы</w:t>
        <w:br/>
        <w:t>Ерекше географиялық дүние іспетті Еуразия тұрғындары не</w:t>
        <w:br/>
        <w:t>батыс еуропалықтарға, не қиыр немесе оңтүстік-шығыс азиатта-</w:t>
        <w:br/>
        <w:t>рына ұқсамайды. Еуразиялық халықтарда славяндардың және</w:t>
        <w:br/>
        <w:t>тұрандықтардың ерекшеліктері аралас болады. Осыдан барып</w:t>
        <w:br/>
        <w:t>100</w:t>
        <w:br/>
        <w:t>уақыттың ойлауын Шығыс мәдениетінің логикасында рационалды</w:t>
        <w:br/>
        <w:t>түрде ұғынып, пайымдауға болады. Бұл зерттеудің осындай бағыты</w:t>
        <w:br/>
        <w:t>мен көзқарасын өзектендіре түседі, өйткені қазіргі қалыптасып келе</w:t>
        <w:br/>
        <w:t>жатқан жаңа интегралдық дүниетаным мен ғаламдық ойлау стилі за-</w:t>
        <w:br/>
        <w:t>мана болмысы мен талаптарын әлемге деген тұтас көзқарас қисыны</w:t>
        <w:br/>
        <w:t>тұрғысынан пайымдауды көздейді.</w:t>
        <w:br/>
        <w:t>Түркі философиясы ғылыми қауымдастық тарапынан терең</w:t>
        <w:br/>
        <w:t>зерттелуге әбден лайық. Оның философиялық дәстүрде де, әлем-</w:t>
        <w:br/>
        <w:t>Дік тарихи-философиялық үдерістің зерттелуінде де орын алуға</w:t>
        <w:br/>
        <w:t>толық құқығыбар. Оның дамуында, түркі мәдениетініңдамуындағы</w:t>
        <w:br/>
        <w:t>сияқты, белгілі бір кезеңдер болған, оларды алдын-ала жалпы</w:t>
        <w:br/>
        <w:t>түрде: ежелгі, ортағасырлық және қазіргі кезеңдер деп көрсетуге</w:t>
        <w:br/>
        <w:t>болады. Өз кезегінде ондай кезеңдерді әрі қарай жіктеуге болады</w:t>
        <w:br/>
        <w:t>және біздің қазіргі кезең деп белгілеген нәрсеміз өз дамуындағы</w:t>
        <w:br/>
        <w:t>бірнеше кезеңдерге жіктеледі, мысалы, кеңестік кезең, тәуелсіздік</w:t>
        <w:br/>
        <w:t>алған кезең және т.с.с. Дәл осындай жіктеуді ортағасырлық кезеңге</w:t>
      </w:r>
    </w:p>
    <w:p>
      <w:r>
        <w:t>қатысты жүргізіп, оның ішінен түркі философиясының дамуындағы</w:t>
        <w:br/>
        <w:t>классикалық кезеңді бөліп алуға болар еді. Түркі философиясы</w:t>
        <w:br/>
        <w:t>зерттелген салаға айнала бастаған кезде, кезеңге бөлу мәселесі де</w:t>
        <w:br/>
        <w:t>нақтыланып, өзгеріп, тереңдей түспек. Жалпы алғанда, түркі фи-</w:t>
        <w:br/>
        <w:t>лософиясы туралы түркі әлемінде пікірталас ұйымдастырған жөн</w:t>
        <w:br/>
        <w:t>деп есептейміз.</w:t>
        <w:br/>
        <w:t>Әлеуметтік, саяси және рухани дамудың дербес жолдарын таң-</w:t>
        <w:br/>
        <w:t>дауына қарамастан, орталық-азиялық аймақтағы елдердің ара-</w:t>
        <w:br/>
        <w:t>сындағы көптеген ортақ нәрсе сақталған. Бұл - мәдени-тарихи та-</w:t>
        <w:br/>
        <w:t>мырлардың, діннің, кеңестік кезеңнен қалған экономикалық, білім</w:t>
        <w:br/>
        <w:t>беру және басқа да стандарттардың ортақтығы ғана емес, әлемнің</w:t>
        <w:br/>
        <w:t>осы аймағында өмір сүріп, шығармашылықпен айналысқан көр-</w:t>
        <w:br/>
        <w:t>некті ойшылдардың қалдырған ортақ рухани құндылықтары да.</w:t>
        <w:br/>
        <w:t>Әл-Хорезми, әл-Фараби, Жүсіп Баласағұн, Қожа Ахмет Масауи,</w:t>
        <w:br/>
        <w:t>Махмұт Қашқари, әл-Бируни, Бахманийар әл-Әзірбайжани және</w:t>
        <w:br/>
        <w:t>көптеген басқа көрнекті қайраткерлер Қазақстанда, Түркіменстанда,</w:t>
        <w:br/>
        <w:t>Қырғызстанда, Өзбекстанда жаңа ғасыр мен мыңжылдықтың жаңа</w:t>
        <w:br/>
        <w:t>руханиятын жасауға бірдей атсалысқан. Түркі халықтарының ортақ</w:t>
        <w:br/>
        <w:t>рухани құндылықтары мен мәдени-тарихи тамырларында терең із</w:t>
        <w:br/>
        <w:t>қалдырғантүркілік рухани мәдениеттің Қорқыт Атасындытұлғасының</w:t>
        <w:br/>
        <w:t>бір өзі - түркі халықтарының бөлінбес бөлігі мен жалғаушы негізі.</w:t>
        <w:br/>
        <w:t>Қорқыттың философиялық дүниетанымының мәні - номад-</w:t>
        <w:br/>
        <w:t>тардың мәдени-дүниетанымдық философиясының көрінісі. Өмір</w:t>
        <w:br/>
        <w:t>мен өлімнің, фәни мен мәңгіліктің, адам тіршілігінің терең негізде-</w:t>
        <w:br/>
        <w:t>рінің экзистенциалды мәселелерін көтеретін ол туралы аңыз-</w:t>
        <w:br/>
        <w:t>дың мазмұнының өзі түркілердің номадтық дүниетанымының</w:t>
        <w:br/>
        <w:t>философиялық маңызын айқындап тұр. Қорқыттың ел кезгенін</w:t>
        <w:br/>
        <w:t>86</w:t>
        <w:br/>
        <w:t>баяндағанда, ол болған жерлер нақты сипатталып, көшпелі мәде-</w:t>
        <w:br/>
        <w:t>ниеттің отырықшы мәдениеттен ерекшелігі көрсетіледі.</w:t>
        <w:br/>
        <w:t>Қоршаған ортамен үйлесімді өмір сүретін адамның жан дү-</w:t>
        <w:br/>
        <w:t>ниесіндегі толғаныстың мәнін нәзік жеткізетін, терең экзистенци-</w:t>
        <w:br/>
        <w:t>алды мазмұны бар мұндай баяндаудың көшпелі қоғамның рулық</w:t>
        <w:br/>
        <w:t>жадында сақталмауы мүмкін де еместін. Мұнымен қоса, адам</w:t>
        <w:br/>
        <w:t>болмысының мәніне терең бойлағандықтан ол жай ғана отырықшы</w:t>
        <w:br/>
        <w:t>мәдениет жағдайында емес, оның дамуындағы ақпараттық-техно-</w:t>
        <w:br/>
        <w:t>логиялық кезеңінде өмір сүріп отырған қазіргі адамның да тари-</w:t>
        <w:br/>
        <w:t>хи игілігіне айналды. Әлімді музыка күшімен жеңуі, адамды мәңгі</w:t>
        <w:br/>
        <w:t>ететін жасампаздық пен шығармашылық - Қорқыт туралы аңыздың</w:t>
        <w:br/>
        <w:t>бұл идеясы қазіргі дүниетаным үшін ең бір керемет, әсерлі нәрсе.</w:t>
        <w:br/>
        <w:t>Түркілердің ұлы гуманизмінің, рухтың еркіндігіне, табиғатпен, ға-</w:t>
        <w:br/>
        <w:t>рышпен бірігуге деген шексіз ұмтылысының мәні осында.</w:t>
        <w:br/>
        <w:t>Орталық-азиялық аймақтан шыққан ұлы ғалымдардың есімі</w:t>
        <w:br/>
        <w:t>орта ғасырлардан бастап әлемдік ғылымда белгілі болғанын</w:t>
        <w:br/>
        <w:t>тоталитарлық идеология жасырып келді. Айталық, көне Хорезм</w:t>
        <w:br/>
        <w:t>шаһарында дүниеге келген Орталық Азияның өкілі, әйгілі мате-</w:t>
        <w:br/>
        <w:t>матик Мұхаммед ибн Мұса әл-Хорезми антикалық философтар</w:t>
        <w:br/>
        <w:t>мен ғалымдардың еңбектерін араб тіліне аудару мәдени жұмы-</w:t>
        <w:br/>
        <w:t>сын жүзеге асырған «Даналық үйдің» жетекшілерінің бірі болған.</w:t>
        <w:br/>
        <w:t>Аударма қызметімен қатар, антикалық философия мен ғылым</w:t>
        <w:br/>
        <w:t>негізін қалаған идеяларды шығармашылықпен дамытудың ар-</w:t>
        <w:br/>
        <w:t>қасында, ежелгі грек ойшылдарының көптеген идеялары мен ең-</w:t>
        <w:br/>
        <w:t>бектері ортағасырлық Еуропаға мәлім болды.</w:t>
        <w:br/>
        <w:t>Қазіргі кезде түркі тілдес халықтардың тарихындағы, мәде-</w:t>
      </w:r>
    </w:p>
    <w:p>
      <w:r>
        <w:t>ниеті мен философиялық ойындағы ақтаңдақтарды мұқият зерт-</w:t>
        <w:br/>
        <w:t>теу мен анықтау жұмыстары жүріп жатыр. Жаңа тарихи дерек-</w:t>
        <w:br/>
        <w:t>тер жинақталып, материалдық мәдениет ескерткіштерінің жаңа</w:t>
        <w:br/>
        <w:t>археологиялықтабылымдары белгілі болып жатыр, философияның</w:t>
        <w:br/>
        <w:t>дамуындағы алдыңғы кезеңдер философиялық сынға алынып,</w:t>
        <w:br/>
        <w:t>алынған білімді жалпылау мен жүйелеуді қажет ететін ғылыми</w:t>
        <w:br/>
        <w:t>зерттеулердің жаңа эмпирикалық қоры жасалуда. Өзгеріп отыра-</w:t>
        <w:br/>
        <w:t>тын пәндік сала, оның тарихи деректер мен құжаттарда, мәдени</w:t>
        <w:br/>
        <w:t>мәтіндерде толық ашылмауы түркілік зиятты-рухани аймақтың</w:t>
        <w:br/>
        <w:t>философиялық зерттелуіне қатаң талаптар қояды.</w:t>
        <w:br/>
        <w:t>Қазіргі философияда жаңа деректер жаңа әдіснамалық және</w:t>
        <w:br/>
        <w:t>дүниетанымдық тұрғыда талданып, мәдениет пен философиялық</w:t>
        <w:br/>
        <w:t>ойдың терең ішкі талдауы жүзеге асырылса да, жалпы әлемдік</w:t>
        <w:br/>
        <w:t>философияның да, түркі философиясының да мәні, тағдыры, ма-</w:t>
        <w:br/>
        <w:t>ғынасы сияқты іргелі сипаттағы мәселелер мәңгі мәселелер бо-</w:t>
        <w:br/>
        <w:t>лып қала береді. Бұл мәндегі олардың үнемі ашықтығы мен толық</w:t>
        <w:br/>
        <w:t>шешілмеуі - тоқтамайтын философиялық ізденістердің пәні.</w:t>
        <w:br/>
        <w:t>87</w:t>
        <w:br/>
        <w:t>Біздің елімізде көппартиялылық, кем дегенде қоспартиялылық</w:t>
        <w:br/>
        <w:t>жүйе болғаны дұрыс. Бұл ЕҚЫҰ-ның да демократияны тереңдету</w:t>
        <w:br/>
        <w:t>жолындағы талаптарының бірі және негізгісі болмақ.</w:t>
        <w:br/>
        <w:t>-7 пайыздық кедергіні Қазақстандағы партияларды бы-</w:t>
        <w:br/>
        <w:t>лай қойғанда, Ресейдегі «Яблоко», Аграрлық партия, «Оңшыл</w:t>
        <w:br/>
        <w:t>күштер одағы» (СПС) сияқты ірі партиялар да еңсере алмай</w:t>
        <w:br/>
        <w:t>қалды. Сіз қандай саяси механизм ұсынар едіңіз?</w:t>
        <w:br/>
        <w:t>- Мә, біздің еліміздегі сайлауда осы жетіпайыздық кедергіні</w:t>
        <w:br/>
        <w:t>«Нұр-Отаннан» басқа бірде-бір партия өте алмады. Ал, Ресейде</w:t>
        <w:br/>
        <w:t>«Біртұтас Ресейден» басқа үш партияның өткенін айта кету ке-</w:t>
        <w:br/>
        <w:t>рек. Меніңше, осы шамадағы кедергі елдегі барлық әлеуметтік</w:t>
        <w:br/>
        <w:t>топтардың басым бөлігінің мүдделерін білдіретін дұрыс шама.</w:t>
        <w:br/>
        <w:t>Бұл елімізде партиялық құрылысты дұрыс қалыптастыруға жете-</w:t>
        <w:br/>
        <w:t>лейді. Тек сайлау науқанында ғана емес, соның аралығындағы</w:t>
        <w:br/>
        <w:t>уақытта да үздіксіз тұрғындармен жұмыс істеуге мәжбүрлейді.</w:t>
        <w:br/>
        <w:t>Кедергіні алып тастауға үндегенше, сайлаудың, сайлау алды нау-</w:t>
        <w:br/>
        <w:t>қанның әділ өтуіне, жергілікті әкім-қаралардың әкімшілік ресур-</w:t>
        <w:br/>
        <w:t>старын орынсыз пайдаланбауына көңіл бөлу керек.</w:t>
        <w:br/>
        <w:t>- Сан ғасырлар аңсап жеткен Тәуелсіздігімізге 16 жыл бол-</w:t>
        <w:br/>
        <w:t>ды. Осы 16 жыл бізге не берді? Американдық саясаттанушы</w:t>
        <w:br/>
        <w:t>Збигнев Бжезинский посткеңестік елдердің дербестігін орыс-</w:t>
        <w:br/>
        <w:t>сыздандыру, отарсыздандыру баянды етеді деген еді. Сіздіңше,</w:t>
        <w:br/>
        <w:t>Тәуелсіздік тұғырын нығайтушы факторлар қандай?</w:t>
        <w:br/>
        <w:t>- Тәуелсіздік пен дербес дамуға деген ұмтылыс әрбір халыққа,</w:t>
        <w:br/>
        <w:t>ұлтқа, елге тән табиғи құбылыс. Бірнеше ғасырлар бойы азаттық</w:t>
        <w:br/>
        <w:t>жолындағы азапты жолдан өткен қазақ халқының да тәуелсіздік пен</w:t>
        <w:br/>
        <w:t>егеменділікке қол жеткізгеніне он алты жыл толғалы отыр.</w:t>
        <w:br/>
        <w:t>Қазақстан Республикасының мемлекеттік тәуелсіздігі төмен-</w:t>
        <w:br/>
        <w:t>дегідей саяси аса маңызды шаралармен айшықталған оның атри-</w:t>
        <w:br/>
        <w:t>бутикасынан айқын көрінеді: 1990 ж. 25-қазандағы Қазақ КСР</w:t>
        <w:br/>
        <w:t>мемлекеттік егемендігі туралы Декларациясы (елдің территория-</w:t>
        <w:br/>
        <w:t>сында республика Конституциясы мен заңдарының үстемдік етуі,</w:t>
        <w:br/>
        <w:t>республиканың жерге, жер қойнауындағы ресурстарға, халықтың</w:t>
        <w:br/>
        <w:t>мәдени-тарихи құндылықтары мен экономикалық, ғылыми-техни-</w:t>
        <w:br/>
        <w:t>калық потенциалға - жалпы ұлттық байлықтарға иелік етуі және</w:t>
      </w:r>
    </w:p>
    <w:p>
      <w:r>
        <w:t>халықаралық қатынастарда Қазақстанның дербес субьект ретінде</w:t>
        <w:br/>
        <w:t>қимылдау құқығы сияқты аса маңызды мемлекеттік-құқықтық норма-</w:t>
        <w:br/>
        <w:t>ларды бекітті); 1991 ж. 16-желтоқсандағы Қазақстан Республикасы-</w:t>
        <w:br/>
        <w:t>ның мемлекеттік тәуелсіздігі туралы Конституциялық Заң (Қазақ-</w:t>
        <w:br/>
        <w:t>станды тәуелсіз, демократиялық және құқықтық мемлекет ретінде</w:t>
        <w:br/>
        <w:t>бекітті); 1993 ж. 28-қаңтардағы және 1995 ж. 30-тамыздағы тәуел-</w:t>
        <w:br/>
        <w:t>сіз Қазақстанның Конституциялары (ол бойынша Қазақстан -</w:t>
        <w:br/>
        <w:t>президенттік басқару формасындағы республика, унитарлық мем-</w:t>
        <w:br/>
        <w:t>94</w:t>
        <w:br/>
        <w:t>ментәуелсіз мемлекеттілігін қайтажандандырудың бағыт-бағдарын</w:t>
        <w:br/>
        <w:t>негіздеп берді. 1929-1939 жылдарда ол «еркін және біртұтас Түр-</w:t>
        <w:br/>
        <w:t>кістан» идеясын жете зерттеді, Қазақстанның демократиялық даму</w:t>
        <w:br/>
        <w:t>жолының тарихи қажеттілігін негіздеді.</w:t>
        <w:br/>
        <w:t>Мұстафа Шоқай - ХХ ғасырдағы Қазақстанның ұлттық демо-</w:t>
        <w:br/>
        <w:t>кратиялық интеллигенциясының, әлеуметтік-саяси ойы мен саясат-</w:t>
        <w:br/>
        <w:t>тану ғылымының, қазақтың кәсіби саяси элитасының көрнекті өкілі.</w:t>
        <w:br/>
        <w:t>Мұстафа Шоқайдың ұлттық тәуелсіздік идеясы бүгінгі еге-</w:t>
        <w:br/>
        <w:t>мен Қазақстан өмірінде іске асып отыр. Қазақ халқының ұлттық</w:t>
        <w:br/>
        <w:t>тәуелсіздігінсіз Қазақстан Республикасының шынайы егеменділігі</w:t>
        <w:br/>
        <w:t>мүмкін емес. Қазақстан халқының өркениетті ел болуы - қазақ</w:t>
        <w:br/>
        <w:t>ұлтының жан-жақты дамуына, оның өзінің ұлттық болмысы мен</w:t>
        <w:br/>
        <w:t>мәдениетінің төлтумалығын жаңа заманға бейімдеп сақтауына,</w:t>
        <w:br/>
        <w:t>ұлттық мемлекеттің орнықты дамуына тікелей байланысты. Бұл</w:t>
        <w:br/>
        <w:t>орайда ұлттық және жалпыадамзаттық құндылықтарды бойымызға</w:t>
        <w:br/>
        <w:t>сіңіріп, қазақтығымызды сақтап, басқалармен бәсекеге түсе алатын-</w:t>
        <w:br/>
        <w:t>дайрухани-мәдени деңгейде болуымыз қажет. Әлемдік қауымдастық</w:t>
        <w:br/>
        <w:t>ауқымындағы ұлттық даму дегеніміз басқалармен мәдени өзара</w:t>
        <w:br/>
        <w:t>әсерге және бәсекеге түсе отырып, ұлттық болмыс пен келбетімізді</w:t>
        <w:br/>
        <w:t>сақтау. Сонымен, Мұстафа Шоқайдың ұлттық тәуелсіздік идеясы</w:t>
        <w:br/>
        <w:t>жаһандану заманындағы Қазақстанның өркениетті және демокра-</w:t>
        <w:br/>
        <w:t>тиялық ел ретіндегі орнықты дамуын қажет етеді. ХХІ ғасыр -</w:t>
        <w:br/>
        <w:t>Қазақстан Республикасының, бүкіл түркі әлемінің дамыған және</w:t>
        <w:br/>
        <w:t>гүлденген ғасыры болмақ.</w:t>
        <w:br/>
        <w:t>Сөйтіп, ғасырлар тоғысында Қазақстан дербес елге айналып,</w:t>
        <w:br/>
        <w:t>саяси, әлеуметтік және экономикалық жүйесі әлемдік өркениет</w:t>
        <w:br/>
        <w:t>үлгісіне сәйкес қайта құрылды. Кең мағынада алғанда, қоғамдағы</w:t>
        <w:br/>
        <w:t>демократиялық принциптердің салтанат құруы тек тәуелсіз елде</w:t>
        <w:br/>
        <w:t>ғана жүзеге асады. Сондай-ақ, шынайы демократия мен халық-</w:t>
        <w:br/>
        <w:t>тың басым көпшілігінің рухани тұрғыдан осы демократиялық</w:t>
        <w:br/>
        <w:t>бостандықты пайдалана алатындай кемелденуінсіз мемлекеттің</w:t>
        <w:br/>
        <w:t>тәуелсіздігін баянды ету де мүмкін емес.</w:t>
        <w:br/>
        <w:t>Демек, ұлттық тәуелсіздік - қоғамдағы демократиялық прин-</w:t>
        <w:br/>
        <w:t>циптердің орнығуы мен халықтың рухани жаңаруының іргетасы</w:t>
        <w:br/>
        <w:t>болса, демократия мен жаңару - елдің саяси және экономикалық</w:t>
        <w:br/>
        <w:t>тәуелсіздігін баянды етудің басты құралы.</w:t>
        <w:br/>
        <w:t>Тәуелсіздік - қазақ халқының ғасырлар бойы аңсаған асыл</w:t>
        <w:br/>
        <w:t>арманы мен мұраты еді. Ата-бабаларымыз қанын да, жанын да</w:t>
        <w:br/>
        <w:t>аямай, қанша арпалысса да жете алмай кеткен осынау қастерлі</w:t>
        <w:br/>
        <w:t>мақсатқа біздің ұрпақ ХХ ғасырдың аяғында ешқандай қантегіссіз</w:t>
        <w:br/>
        <w:t>қол жеткізді. Әлем жұртшылығы халқымыздың дербес елдігін</w:t>
        <w:br/>
        <w:t>таныды, өркениетті мемлекет құруға ұмтылған қадамымызды</w:t>
        <w:br/>
        <w:t>құптап, қолдау көрсетті.</w:t>
        <w:br/>
        <w:t>98</w:t>
      </w:r>
    </w:p>
    <w:p>
      <w:r>
        <w:t>- Жуырда Ұлыбританияда, Лондонда депутаттар мен</w:t>
        <w:br/>
        <w:t>ғалымдармен кездесіп, пікір алмасып қайттыңыз. Бұл сапар-</w:t>
        <w:br/>
        <w:t>дан не түйдіңіз?</w:t>
        <w:br/>
        <w:t>- Біз үстіміздегі жылдың 26-29 қарашасында Қазақстан халқы</w:t>
        <w:br/>
        <w:t>асамблеясы делегациясының құрамында Ұлыбритания-да болдық.</w:t>
        <w:br/>
        <w:t>27 қараша күні Лондон қаласында біздің делегация өкілдерінің,</w:t>
        <w:br/>
        <w:t>Ұлыбритания Парламентінің лордтар және қауымдар палатала-</w:t>
        <w:br/>
        <w:t>ры өкілдерінің қатысуымен дөңгелек үстел өтті. Осы мәжілісте</w:t>
        <w:br/>
        <w:t>қауымдар палатасының өкілі Джон Манн мырза және лордтар па-</w:t>
        <w:br/>
        <w:t>латасының өкілі Килклуни мырза біздің еліміз туралы өз пікірлерін</w:t>
        <w:br/>
        <w:t>ортаға салды. Бір айта кететіні олар біздің аймақта өтіп жатқан</w:t>
        <w:br/>
        <w:t>үдерістерге қанық екен. Олар Қазақстанның саяси-экономикалық</w:t>
        <w:br/>
        <w:t>жетістіктеріне үлкен мән беретінін, Президенттің әрекетін жоғары</w:t>
        <w:br/>
        <w:t>бағалайтынын атап өтті, тіпті Қазақстанды Орталық Азияның жа-</w:t>
        <w:br/>
        <w:t>рық жұлдызы деп дәріптеді. Әңгіме ұлтаралық және дінаралық</w:t>
        <w:br/>
        <w:t>мәселе төңірегінде де өрбіді. Бұл оларда да үлкен әрі өзекті мәселе</w:t>
        <w:br/>
        <w:t>екендігі белгілі. Ұлыбританияның құрамындағы ағылшындардың,</w:t>
        <w:br/>
        <w:t>шотландтықтардың, ирландтықтардың арасында шиеленіс бар.</w:t>
        <w:br/>
        <w:t>Сұхбат барысында біздегі тұрақтылық пен келісім, ынтымақ пен</w:t>
        <w:br/>
        <w:t>бірліктің сақталуы, халықассамблеясының құрылутәжірибесіоларды</w:t>
        <w:br/>
        <w:t>қызықтыратыны байқалды. Мұқият саясатты талап ететін бұл нәзік</w:t>
        <w:br/>
        <w:t>мәселе аса сақтықты қажет етеді. Біздегі қалыптасқан ынтымақты</w:t>
        <w:br/>
        <w:t>одан әрі баяндау үшін ұлтаралық, дінаралық қатынастарды сапалы</w:t>
        <w:br/>
        <w:t>түрде зерттеп, үнемі жүйелі мониторинг жасап отыру қажет.</w:t>
        <w:br/>
        <w:t>Мен жоғарыда айтып кеткендей, Англияда нарықтық экономи-</w:t>
        <w:br/>
        <w:t>ка әлдеқашан қалыптасқан, парламенттік биліктің пайда болғанына</w:t>
        <w:br/>
        <w:t>тоғыз жүз жыл болыпты. Сондықтан біздің олардан үйренеріміз көп</w:t>
        <w:br/>
        <w:t>екені сөзсіз. Депутаттар өз мемлекетінің бізді қолдайтынын айта</w:t>
        <w:br/>
        <w:t>отырып, мұсылман экстремизмі туралы, біздің саяси жүйе мен</w:t>
        <w:br/>
        <w:t>жоғарғы заң шығарушы билікке қатысты ашық та сыни пікірлер</w:t>
        <w:br/>
        <w:t>айтты. Мұсылман экстремизмі мен лаңкестікке қатысты айтылған</w:t>
        <w:br/>
        <w:t>пікірлерге біздің тарапымыздан Бас мүфти Ә. Дербісәлі мырза</w:t>
        <w:br/>
        <w:t>дәлелдіуәждермен ұтымды жауап берді. Жоғарыдағы сөзтіркесінің</w:t>
        <w:br/>
        <w:t>ойдан шығарылғанын, шындығында ислам дінінің гуманистік дін</w:t>
        <w:br/>
        <w:t>екенін дәлелдеп берді. Тағы бір көтерілген мәселе таяуда бізде</w:t>
        <w:br/>
        <w:t>өткен сайлаудың нәтижесінде бірпартиялық негіздегі парламенттің</w:t>
        <w:br/>
        <w:t>қалыптасуы болды. «Бұл жағдайдан кеңестік кезеңде өтіп едіңдер,</w:t>
        <w:br/>
        <w:t>енді неге сол қателікті қайталап отырсыңдар» деген пікір айтылды.</w:t>
        <w:br/>
        <w:t>Біз екі немесе көп-партиялылықтың болашақтыңісі екендігін, қазіргі</w:t>
        <w:br/>
        <w:t>жағдайда бірпартиялылықтың қажеттігін дәлелдеуге тырыстық.</w:t>
        <w:br/>
        <w:t>- «Мәдени мұра» бағдарламасы қолға алынғанына бірне-</w:t>
        <w:br/>
        <w:t>ше жылдың жүзі болды. Өзіңіз жетекшілік ететін институт бұл</w:t>
        <w:br/>
        <w:t>бағдарлама аясында қандай жұмыстар атқарды? Әл-Фараби</w:t>
        <w:br/>
        <w:t>92</w:t>
        <w:br/>
        <w:t>өнімдердің сапасы мен тауарлық кейпін жетілдіріп, әлемдік нарыққа</w:t>
        <w:br/>
        <w:t>шығарған дұрыс. Бұл үшін индустриалды-инновациялық страте-</w:t>
        <w:br/>
        <w:t>гияны іске асырудамыз. Еуропаның озық технологияларын қолдану</w:t>
        <w:br/>
        <w:t>арқылы, жұмысшылардың еңбекке деген сана-сезімін көтеру арқылы</w:t>
        <w:br/>
        <w:t>Батысқа жақындар едік. Бұл екі жаққа да тиімді деп ойлаймын.</w:t>
        <w:br/>
        <w:t>Экологиялық мәсепе бүкіл біздің ғаламшарымызға ортақ</w:t>
        <w:br/>
        <w:t>мәселе болып тұр. Еуропа мұны басқалардан бұрын аңғарды,</w:t>
      </w:r>
    </w:p>
    <w:p>
      <w:r>
        <w:t>сондықтан олардың стандарттарына ұмтылғанымыз абзал.</w:t>
        <w:br/>
        <w:t>Екінші бағыты, кәсіби әскери бағыт. Бізде де солардағыдай</w:t>
        <w:br/>
        <w:t>кәсіби әскер жасақталуы тиіс. Халықаралық терроризм, діни экс-</w:t>
        <w:br/>
        <w:t>тремизм, наркотрафик, заңсыз миграция мәселелерін Еуропада</w:t>
        <w:br/>
        <w:t>қалай шешсе, біз де осы озық үлгіні пайдалануымыз керек. 2010</w:t>
        <w:br/>
        <w:t>жылға дейін біз де Қарулы күштер мен қорғаныс саласындағы</w:t>
        <w:br/>
        <w:t>реформаларға басты көңіл аударғанымыз дұрыс.</w:t>
        <w:br/>
        <w:t>ЕҚЫҰ-ның үшінші маңызды бағыты ұлтаралық, дінаралық,</w:t>
        <w:br/>
        <w:t>мәдениетаралық келісім бағыты. Жиырма бес елдерді біріктірген</w:t>
        <w:br/>
        <w:t>Еуропаның жекелеген аймақтарында ұлтаралық шиеленістің ушы-</w:t>
        <w:br/>
        <w:t>ғып тұрғаны бәріңізге де аян. Ал көпэтносты, көпдінді біздің еліміз-</w:t>
        <w:br/>
        <w:t>дегі тұрақтылық пен бейбітшілікті, келісім мен ынтымақтастықты</w:t>
        <w:br/>
        <w:t>сақтап тұру оларға үлгі боларлықтай деп ойлаймын. Бұған біздің</w:t>
        <w:br/>
        <w:t>Елбасымыздың салиқалы саясатының арқасында, елімізде Қазақ-</w:t>
        <w:br/>
        <w:t>стан халқы ассамблеясын құрып, оның атқаратын қызметін кеңейту</w:t>
        <w:br/>
        <w:t>арқылы қолымыз жетті деп ойлаймын.</w:t>
        <w:br/>
        <w:t>Өзіңіз көріп отырғандай, ЕҚЫҰ-ның атқаратын жұмысының</w:t>
        <w:br/>
        <w:t>негізгі бағыттары аясында бұл ұйым мен біздің мемлекетіміз ара-</w:t>
        <w:br/>
        <w:t>сында терең мүдделестік пен ерекше ынта-ықылас бар. Ал, мұнан</w:t>
        <w:br/>
        <w:t>Қазақстанныңұтары көп. Бұл біздің дипломатиямыз бен көпвекторлы</w:t>
        <w:br/>
        <w:t>сыртқы саясатымыздың көрегендігін көрсетіп берді. Бұл әлемдегі</w:t>
        <w:br/>
        <w:t>бәсекеге анағұрлым қабілетті елу елдің қатарына кіреміз деген</w:t>
        <w:br/>
        <w:t>мақсатты жүзеге асырудың басты қадамы болады деп есептеймін.</w:t>
        <w:br/>
        <w:t>Біз еуразиялық ел болғандықтан, өзіміздің геосаяси жағдайымызды</w:t>
        <w:br/>
        <w:t>пайдаланып, Еуропаға тартылудан ұтыла қоймаймыз. Тағы бір</w:t>
        <w:br/>
        <w:t>ұтарымыз, өзімізге қажетті озық, жаңа технологияларды пайдалана</w:t>
        <w:br/>
        <w:t>отырып, өмір деңгейімізді көтеруде оларға жақындаймыз. Әрине,</w:t>
        <w:br/>
        <w:t>біз барлығын Еуропадан алып қана қоймай, ұлттық мүддемізді</w:t>
        <w:br/>
        <w:t>сақтай отырып, оларға да береріміз мол, мұны ЕҚЫҰ да ескеріп</w:t>
        <w:br/>
        <w:t>отыр деп санаймын.</w:t>
        <w:br/>
        <w:t>- Қазақстан ЕҚЫҰ-ға 2009 жылы төраға орынбасары,</w:t>
        <w:br/>
        <w:t>2010 жылы төраға, 2011 жылы тағы да төраға орынбасары</w:t>
        <w:br/>
        <w:t>болады екен. Бұл - жас мемлекетіміз үшін үлкен жетістік, зор</w:t>
        <w:br/>
        <w:t>жауапкершілік. Қазақстан болашақта ЕҚЫҰ төрінде жаһандық</w:t>
        <w:br/>
        <w:t>үрдіске нендей ықпал етуі мүмкін? Бәлкім, Батыс пен Шығыс,</w:t>
        <w:br/>
        <w:t>христиан әлемі мен мұсылман дүниесін өзара түсіністікке</w:t>
        <w:br/>
        <w:t>90</w:t>
        <w:br/>
        <w:t>бабамыздың мұраларын зерттеп, насихаттаумен айналыса-</w:t>
        <w:br/>
        <w:t>тын Фарабитану орталығы туралы естігеніміз болмаса, одан</w:t>
        <w:br/>
        <w:t>кейінгі бар-жоғынан хабарсыз қалдық.</w:t>
        <w:br/>
        <w:t>- Күні бүгінге дейін жинақталған халқымыздың бай руханижәне</w:t>
        <w:br/>
        <w:t>мәдени қазынасын біз ұлттық тәуелсіздік тұрғысынан таразылай</w:t>
        <w:br/>
        <w:t>бастасақ, оның болашақта бүкіл әлемді елең еткізуі мүмкін ерекше</w:t>
        <w:br/>
        <w:t>қуаты, ең алдымен, философиялық-дүниетанымдық және рухани-</w:t>
        <w:br/>
        <w:t>адамгершілік астары өте терең сөз өнеріміз бен саз өнерімізде</w:t>
        <w:br/>
        <w:t>жатқанына көз жеткізер едік.</w:t>
        <w:br/>
        <w:t>Философиялық-көзқарастықжәне рухани-адамгершілікастары</w:t>
        <w:br/>
        <w:t>тереңде жатқан бай рухани және мәдени мұрамыздыңтуындылары-</w:t>
        <w:br/>
        <w:t>ның мазмұны мен бояуын төмендетпей өзге тілдерге аударып, әлем</w:t>
        <w:br/>
        <w:t>жұртшылығына таныта алсақ, қазіргі қазақ мәдениетінің әлемдік</w:t>
        <w:br/>
        <w:t>мәдени арнаға қосар кәусар бұлағының басы сол болар еді.</w:t>
        <w:br/>
        <w:t>Осындай жүйелі және қомақты жұмыстар еліміздің рухани-</w:t>
      </w:r>
    </w:p>
    <w:p>
      <w:r>
        <w:t>мәдени тәуелсіздігін одан ары нығайтуға септігінтигізеріне, еліміздің</w:t>
        <w:br/>
        <w:t>жаһандану процесіне енуінің қажетті баспалдағы болатынына кә-</w:t>
        <w:br/>
        <w:t>міл сенеміз. Ол үшін «Мәдени мұра» мемлекеттік бағдарламасы</w:t>
        <w:br/>
        <w:t>бойынша жарық көрген әдебиеттер негізінде дайындалған жаңа</w:t>
        <w:br/>
        <w:t>хрестоматияларды еліміздің білім беру саласына тиімді форма-</w:t>
        <w:br/>
        <w:t>мен тезірек енгізген жөн деп есептеймін. Сонымен қатар осы бағ-</w:t>
        <w:br/>
        <w:t>дарлама шеңберінде жүйелі тарихи-философиялық және фило-</w:t>
        <w:br/>
        <w:t>софиялық-мәдениеттанулық, антропологиялық-гуманистік және</w:t>
        <w:br/>
        <w:t>әлеуметтік-дүниетанымдық зерттеулер жүргізуге даярланудамыз.</w:t>
        <w:br/>
        <w:t>Ендеше, бай мәдени мұраны белсенді игеру арқылы ұлттық сана-</w:t>
        <w:br/>
        <w:t>мыз бен рухымызды жандандырамыз, соның арқасында бәсекеге</w:t>
        <w:br/>
        <w:t>қабілетті 50 өркениетті елдер қатарына қосылып, өзіміздің рухани</w:t>
        <w:br/>
        <w:t>тәуелсіздігімізді одан ары нығайта бермекпіз.</w:t>
        <w:br/>
        <w:t>- Биылғы сайлаудың нәтижесінде бірпартиялық Мәжіліс</w:t>
        <w:br/>
        <w:t>жасақталды. Демократияны тереңдету жолында саяси жүйе-</w:t>
        <w:br/>
        <w:t>мізге бірпартиялық Парламент тиімді ме?</w:t>
        <w:br/>
        <w:t>- Парламентті партиялық тізіммен сайлау биылғы жылдың</w:t>
        <w:br/>
        <w:t>басты жаңалығы болды. Сайлауға «Нұр-Отан» партиясы үлкен</w:t>
        <w:br/>
        <w:t>дайындықпен келді. Оппозициялық партиялардың арасында ай-</w:t>
        <w:br/>
        <w:t>тарлықтай бірлік болмады. Қазірдің өзінде де біресе бірігіп, біресе</w:t>
        <w:br/>
        <w:t>ажырап жатыр. Сондықтан «Нұр-Отан» партиясының жеңісі заңды</w:t>
        <w:br/>
        <w:t>деп есептеймін. Бірақ, біздің қоғамымыздың мозаикалық сипа-</w:t>
        <w:br/>
        <w:t>тын ескерсек, сол алуан түрлі пікірді білдіретін және солардың</w:t>
        <w:br/>
        <w:t>мүдделерін қорғайтын партиялардың болашақта билікке белсене</w:t>
        <w:br/>
        <w:t>араласатынына сенемін. Оныңүстінепартиялықтізімменсипаттала-</w:t>
        <w:br/>
        <w:t>тын биылғы парламенттік сайлау басқа партияларға үлкен сабақ</w:t>
        <w:br/>
        <w:t>болды, тәжірибе біртіндеп жинақталады. Бір ғана партияның үс-</w:t>
        <w:br/>
        <w:t>темдігі таяудағы ғана кеңестік дәуірден өткенімізді еске түсіреді.</w:t>
        <w:br/>
        <w:t>93</w:t>
        <w:br/>
        <w:t>жетелейтін шығар. ЕҚЫҰ-ға төрағалық бізге қандай реформа-</w:t>
        <w:br/>
        <w:t>ларды жүзеге асыруды жүктейді?</w:t>
        <w:br/>
        <w:t>- Дұрыс айтасыз, бұл бізге көрсетілген құрмет қана емес, бізге</w:t>
        <w:br/>
        <w:t>жүктелген зор жауапкершілік те. Қазақстан осы жылдары ЕҚЫҰ</w:t>
        <w:br/>
        <w:t>төрінде жаһандық үрдістерге айтарлықтай ықпал ете алады де-</w:t>
        <w:br/>
        <w:t>ген ойдамын. Бұл үшін біздің елімізде алғышарттар да жоқ емес.</w:t>
        <w:br/>
        <w:t>Қазақстан өз жерінде, Еуразия құрлығының кіндігі, елордамыз -</w:t>
        <w:br/>
        <w:t>Астана қаласында әлемдік және дәстүрлі діндер өкілдерінің екі</w:t>
        <w:br/>
        <w:t>сьезін өткізді, үшіншісіне дайындық жүріп жатыр. Бұл біздің абырой-</w:t>
        <w:br/>
        <w:t>ымызды асқақтатын шаралар. Біз елімізде ұлтаралық татулық пен</w:t>
        <w:br/>
        <w:t>келісімді сақтап, өзге мәдениетке деген төзімділікті, толеранттық са-</w:t>
        <w:br/>
        <w:t>наны қалыптастырып қана қоймай, әртүрлі діндер мен конфессиялар</w:t>
        <w:br/>
        <w:t>арасындағытүсіністіктіде насихаттап отырмыз. БұлбіздіңЕлбасы мен</w:t>
        <w:br/>
        <w:t>Үкіметіміздің жүргізіп отырған мәдени саясатының нәтижесі. Мәдени</w:t>
        <w:br/>
        <w:t>сұхбат мәселеріне қатысты бірнеше ірі халықаралық конференция-</w:t>
        <w:br/>
        <w:t>лар да өткіздік. Әртүрлі ұлттар мен діндердің өкілдері ынтымақпен</w:t>
        <w:br/>
        <w:t>бас қосып отырған біздің қоғамымыздың өзі мультимәдениетті біздің</w:t>
        <w:br/>
        <w:t>жербесігіміздің бір кішкентай үлгісі тәрізді. Соңдықтан да біздің</w:t>
        <w:br/>
        <w:t>Батыс пен Шығысты, христиан әлемі мен мұсылман дүниесін өзара</w:t>
        <w:br/>
        <w:t>түсіністікке жетелеуге құқымыз бар тәрізді.</w:t>
        <w:br/>
        <w:t>Біз тәуелсіз мемлекет ретінде өмірімізде Батыстың саяси жүйе-</w:t>
        <w:br/>
        <w:t>сінің көптеген институттарын пайдаланып отырмыз. ЕҚЫҰ-ның бізге</w:t>
        <w:br/>
        <w:t>қояр талаптары түсінікті: әсіресе, саяси саладағы демократиялық</w:t>
        <w:br/>
        <w:t>реформаларды тереңдету. Біздің Ата заңымызда жазылғандай, біз-</w:t>
        <w:br/>
        <w:t>дің мақсатымыз -- демократиялық, әлеуметтік, құқықтық зайырлы</w:t>
        <w:br/>
        <w:t>мемлекет пен ашық азаматтық қоғам құру. Бұл жолда біздің мем-</w:t>
      </w:r>
    </w:p>
    <w:p>
      <w:r>
        <w:t>лекетімізде басты қадамдар да жасалды. Президенттік биліктен</w:t>
        <w:br/>
        <w:t>президенттік-парламенттікке көшудеміз, азаматтық қоғамның ны-</w:t>
        <w:br/>
        <w:t>шандары - жергілікті өзін-өзі басқару институттарын қалыптастыру</w:t>
        <w:br/>
        <w:t>мен жетілдіру және т.б.</w:t>
        <w:br/>
        <w:t>- Батыс сарапшылары арасында Қазақстан ЕҚЫҰ-ға төр-</w:t>
        <w:br/>
        <w:t>ағалықта Ресейдің «Троя атына» айналады деген пікір әредікте</w:t>
        <w:br/>
        <w:t>айтылып қалады. Шынымен солай ма?</w:t>
        <w:br/>
        <w:t>--Меніңойымша, бұләрқилымүдденікөздейтінсаясаткерлердің</w:t>
        <w:br/>
        <w:t>шығарып жүрген қитұрқы пікірі. Қазақстан бұл ықпалды ұйымның</w:t>
        <w:br/>
        <w:t>төрағасы лауазымына өз мүддесімен қатар, өзгелердің де мүдде-</w:t>
        <w:br/>
        <w:t>лерін ескеретін байыпты саясатпен барып отыр. Рас, соңғы кездері</w:t>
        <w:br/>
        <w:t>ЕҚЫҰ мен Ресейдің арасы салқындады. Қазақстанның осы атал-</w:t>
        <w:br/>
        <w:t>мыш беделді ұйымнан басқа да ұйымдардың мүшесі екендігі</w:t>
        <w:br/>
        <w:t>белгілі. Қазақстан 2010 жылы өзінің ұлы көршілері Ресеймен және</w:t>
        <w:br/>
        <w:t>Қытаймен арадағы достық қатынастарын сақтай отырып, өзінің</w:t>
        <w:br/>
        <w:t>басқарушы міндетін лайықты түрде атқарады деп ойлаймын.</w:t>
        <w:br/>
        <w:t>91</w:t>
        <w:br/>
        <w:t>әлеуметтік қажеттіліктеріне толық жауап бермейтінін айқындайды.</w:t>
        <w:br/>
        <w:t>Демек, дүние одан әрі жақсаруды, қайта құруды, одан әрі толы-</w:t>
        <w:br/>
        <w:t>ғырақ қалыптастыруды қажет етеді. Басқаша айтқанда, батыстық</w:t>
        <w:br/>
        <w:t>дүниеге қатынастың басты қағидасы - заттық-практикалық, мате-</w:t>
        <w:br/>
        <w:t>риалдық іс-қимыл, оның мақсаты - сыртқы дүниені өзіне барын-</w:t>
        <w:br/>
        <w:t>ша бағындыру және оны адамның әлеуметтік имеденуіне және</w:t>
        <w:br/>
        <w:t>үстемдік етуіне қарай бағындыру.</w:t>
        <w:br/>
        <w:t>Дүниеге шығыстық қатынасты алсақ, ол қарама-қарсы негізге</w:t>
        <w:br/>
        <w:t>аяқтірейдіжәне түбірінен басқа мақсатқа бағытталған. Шығыс ада-</w:t>
        <w:br/>
        <w:t>мы үшін әлем шексіз, сондықтан да ол өзінің бойында барлығын</w:t>
        <w:br/>
        <w:t>жинақтайды. Ендеше ол дүниені қайта құруды қажет етпейді.</w:t>
        <w:br/>
        <w:t>Дүниені емес, адамды өзгертуді талап етеді. Материалдық-тәндік</w:t>
        <w:br/>
        <w:t>қана емес. Сондай-ақ бір мезгілде руханижанды нәрсе бола тұрып,</w:t>
        <w:br/>
        <w:t>адам өзінің физикалық шектелуін және нәпсісін жеңіп шығуы және</w:t>
        <w:br/>
        <w:t>таза рух деңгейіне дейін көтерілуі тиіс. Сондықтан Шығыстың ба-</w:t>
        <w:br/>
        <w:t>сты қағидасы - адамның өзін-өзі тануы, өзінің санасын жетілдіруі</w:t>
        <w:br/>
        <w:t>болып табылатын ішкі-психологиялық-рухани іс-әрекет.</w:t>
        <w:br/>
        <w:t>Егер Батыстың ұраны: «Сыртқы дүниені танып, соның негі-</w:t>
        <w:br/>
        <w:t>зінде оны қайта өзгерт» десе, Шығыстың ұраны: «Өзіңді өзің танып,</w:t>
        <w:br/>
        <w:t>соның негізінде оны қайта өзгерт». Ал Еуразияның ұраны: «ізгілік</w:t>
        <w:br/>
        <w:t>жасау немесе жақсылыққа, жарастыққа, парасаттылыққа ұмтылу».</w:t>
        <w:br/>
        <w:t>Ұлы Абайдың сөзімен айтсақ: «Адам бол!», рухани-адамгершілік</w:t>
        <w:br/>
        <w:t>жағынан жетілген, Шығыстың руханияты мен Батыстың озық техно-</w:t>
        <w:br/>
        <w:t>логиясын, ақыл-ойын бойына сіңіріп, екеуінұштастырғантолыққанды</w:t>
        <w:br/>
        <w:t>адам бол!</w:t>
        <w:br/>
        <w:t>Көне заманнан бүгінгі күнге дейінгі Еуразия континентінде ең</w:t>
        <w:br/>
        <w:t>шешуші суперэтностар - славян және тұран (түркі тілдес) халық-</w:t>
        <w:br/>
        <w:t>тарының кейінгі ұрпаққа қалдырған бай философиялық мұралары</w:t>
        <w:br/>
        <w:t>бар, олардың жиынтығын Еуразия философиясы деуге әбден бо-</w:t>
        <w:br/>
        <w:t>лады. Сондықтан Еуразия философиясында тұрандықтар мен</w:t>
        <w:br/>
        <w:t>славяндардың философиялық дәстүрлері арасындағы сұхбат</w:t>
        <w:br/>
        <w:t>процесі өте қажет. Осының нәтижесінде Еуразия континентінде</w:t>
        <w:br/>
        <w:t>мемлекетаралық, ұлтаралық және конфессияаралық тұрақтылық</w:t>
        <w:br/>
        <w:t>пен қауіпсіздік, ендеше еуразиялық рухани келісім қалыптасуда.</w:t>
        <w:br/>
        <w:t>Қазір ХХ ғасырдағы тәжірибемен байыған Еуразия идеясы</w:t>
        <w:br/>
        <w:t>оның алғашқы даму кезеңіне қарағанда да көкейкесті болып отыр.</w:t>
      </w:r>
    </w:p>
    <w:p>
      <w:r>
        <w:t>Бүгінгі күнгі жаһандану заманында тұрақтылық пен қауіпсіздікті</w:t>
        <w:br/>
        <w:t>қамтамасыз ету тұрғысынан Шығыс пен Батыстың жақындасуы Еу-</w:t>
        <w:br/>
        <w:t>разия континенті мемлекеттерінің дүниеге деген қатынасы мен ин-</w:t>
        <w:br/>
        <w:t>теграциясы іспетті аса тарихи қажеттілікке айналуда. Егер алғашқы</w:t>
        <w:br/>
        <w:t>еуразияшылдық Ресей империясының күйреуіне жауап ретінде</w:t>
        <w:br/>
        <w:t>болса, қазіргі еуразияшылдық КСРО-ның ыдырауы, сондай-ақ</w:t>
        <w:br/>
        <w:t>болашақта орын алуы мүмкін әлеуметтік-саяси күйреуге деген</w:t>
        <w:br/>
        <w:t>103</w:t>
        <w:br/>
        <w:t>«Шығыс-Батыс» жүйесінде Қазақстан мен Ресейдің орны жөніндегі</w:t>
        <w:br/>
        <w:t>мәселе шешілуі керек. Қазақстан мен Ресей - Батыс та және</w:t>
        <w:br/>
        <w:t>Шығыс та емес, Олар Еуразияға жатады және біртұтас славяндық-</w:t>
        <w:br/>
        <w:t>тұрандық айырмашылықты білдіреді. Батыс (орыс) мәдениетінде</w:t>
        <w:br/>
        <w:t>Шығыс әуендері, керісінше, Шығыс мәдениетінде Батыс әуендері</w:t>
        <w:br/>
        <w:t>мен элементтері кездеседі. Бұл орыс және басқа еуразиялық</w:t>
        <w:br/>
        <w:t>мәдениеттің ұқсастығымен, олардың тарихи астасуымен, тіпті</w:t>
        <w:br/>
        <w:t>орыстардың түріктермен, угро-финдермен, моңғолдармен тарихи</w:t>
        <w:br/>
        <w:t>достастық байланыстарымен дәлелденеді.</w:t>
        <w:br/>
        <w:t>Еуразияшылдық «көп халықты ұлт» (немесе Л.Н. Гумилевтің</w:t>
        <w:br/>
        <w:t>кейінгі «еуразиялық суперэтнос» атауын пайдалансақ) біртұтас</w:t>
        <w:br/>
        <w:t>үйлесімділік құрамындағы әрбір халықтың құқығы мен ерекшелігін</w:t>
        <w:br/>
        <w:t>мойындайды. Бұл мұраттың негізін салушылар көп ұлтты еуразиялық</w:t>
        <w:br/>
        <w:t>мәдениеттің негізі «материалдық база» немесе «мемлекет алдында</w:t>
        <w:br/>
        <w:t>бас июшілік» емес, ең алдымен руханият және рухтың биіктігі болуы</w:t>
        <w:br/>
        <w:t>керекдептүсінді. Осығанорай «еуразия философиясы», «еуразия көп</w:t>
        <w:br/>
        <w:t>халықты ұлтының философиясы» сияқты жаңа термин енгізу қажет</w:t>
        <w:br/>
        <w:t>сияқты. Өмірді орнықтырудың сыртқы формасына қарайлаушылық</w:t>
        <w:br/>
        <w:t>пен мемлекет алдында бас июшілік - бұл Батыстың таңдап алған</w:t>
        <w:br/>
        <w:t>жолы, ол руханиятты, өзіне тән мәдениет төлтумалылығын жоққа</w:t>
        <w:br/>
        <w:t>шығарады. Батысқа деген кірпияздық және батыстық центризмді</w:t>
        <w:br/>
        <w:t>сынау. Еуразия қозғалысы өкілдерінің коммунистік Ресейді, марк-</w:t>
        <w:br/>
        <w:t>сизм мен большевизмді сынауымен байланысты болды. Олардың</w:t>
        <w:br/>
        <w:t>пікірінше, Қазан төңкерісі елді толығымен әлемдік өркениеттік даму</w:t>
        <w:br/>
        <w:t>жолынан шығарып тастап, Батыстың тұйыққа тірелген, рухтан ада</w:t>
        <w:br/>
        <w:t>жолына апарып тығырыққа тіреді.</w:t>
        <w:br/>
        <w:t>Алғашқы еуразиялықтар еңбегінде Еуразия доктринасы мәсе-</w:t>
        <w:br/>
        <w:t>лелерінің барлық - географиялық, тарихи, саяси және т.б. қырлары</w:t>
        <w:br/>
        <w:t>сөз етілгенімен, басты бағыты түпкілікті түрде айқындалған жоқ.</w:t>
        <w:br/>
        <w:t>«Еуразия» деген ұғымның өзі дүдәмал жағдайда қалды. Ол еуропа-</w:t>
        <w:br/>
        <w:t>лықтар үшін Еуропа мен Азияға қатысты дүниенің тұрғысынан біресе</w:t>
        <w:br/>
        <w:t>«үшінші», біресе азиаттық бастаманың басымдығына байланыс-</w:t>
        <w:br/>
        <w:t>ты олардың синтезі болды.</w:t>
        <w:br/>
        <w:t>Көп халықтық еуразиялық суперэтнос өкілдерінің өзіндік этномә-</w:t>
        <w:br/>
        <w:t>дени бірегейлігіне және идеологияға кереғар руханиятқа ерекше мән</w:t>
        <w:br/>
        <w:t>беретінін ұмыта отырып, еуразияшылдық көбіне-көп тоталитарлық</w:t>
        <w:br/>
        <w:t>идеологиямен теңестірілді.</w:t>
        <w:br/>
        <w:t>Басқа сыншылар Еуразиялық мемлекеттер одағының (ЕМО)</w:t>
        <w:br/>
        <w:t>қазіргі жобасын КСРО-ны қайта қалпына кептіріп орнықтыруға</w:t>
        <w:br/>
        <w:t>тырысушылық деп бағалайды. Бірақ бұл жоба мүлде кеңестік</w:t>
        <w:br/>
        <w:t>құрылысты қайта жаңғырту емес, бұл қазіргі жағдайда мүлде мүм-</w:t>
        <w:br/>
        <w:t>кін де емес, оның үстіне, «Еуразияшылдық» пен «Кеңесшілдік»</w:t>
        <w:br/>
        <w:t>синоним емес.</w:t>
        <w:br/>
        <w:t>101</w:t>
      </w:r>
    </w:p>
    <w:p>
      <w:r>
        <w:t>зерттеулер басталды. Біз Кеңестік кезеңде «халық жауы» деп</w:t>
        <w:br/>
        <w:t>жала жабылып, бай мәдени мұрасын зерттеуге, тіпті атын атау-</w:t>
        <w:br/>
        <w:t>ға тиым салынған Шоқайды тәуелсіздікке қол жеткізгеннен</w:t>
        <w:br/>
        <w:t>кейін ғана ауызға ала бастадық. Содан бері өткен жиырма жыл</w:t>
        <w:br/>
        <w:t>мерзімі ішінде ол туралы беймәлім шындықтарды толық жарыққа</w:t>
        <w:br/>
        <w:t>шығардық деп айта алмаймыз. Өйткені, Шоқай ұлы тарихи тұлға,</w:t>
        <w:br/>
        <w:t>ұлы ойшыл-демократ. Оның бай мұрасы бір ғана Қазақстанда</w:t>
        <w:br/>
        <w:t>ғана емес, Өзбекстан, Түркіменстан, Ресей, Грузия, Әзірбайжан</w:t>
        <w:br/>
        <w:t>секілді көршілес елдермен қатар Франция, Германия, Түркия,</w:t>
        <w:br/>
        <w:t>тіпті Америка Құрама Штаттарында шашылып жатыр. Оларды</w:t>
        <w:br/>
        <w:t>жинау мен жүйелеудің талай уақытты және қаржыны талап ететіні</w:t>
        <w:br/>
        <w:t>белгілі. Сонымен қатар, сол рухани мұраны зерттеу үшін де сол</w:t>
        <w:br/>
        <w:t>елдердің тілдерін, атап айтқанда, француз, ағылшын, түрік, неміс</w:t>
        <w:br/>
        <w:t>тілдерін де жете білу қажет. Міне осы жағдайлар, шоқайтанудың</w:t>
        <w:br/>
        <w:t>әліге дейін неліктен әлеуметтік-мәдени ортаға толықтай шықпай</w:t>
        <w:br/>
        <w:t>отырғанын аңғартса керек. Кейде осы күңгірттікті пайдаланып,</w:t>
        <w:br/>
        <w:t>Шоқайдыңұлттықтәуелсіздікжолындағы жүйелі күресіне күдіктене</w:t>
        <w:br/>
        <w:t>қараушылар да қылаң беріп жатады. Алдымызда іске асатын ша-</w:t>
        <w:br/>
        <w:t>руалар баршылық.</w:t>
        <w:br/>
        <w:t>Түркиялық қандасымыз Абдуақап Қараның ұзақ жылдық</w:t>
        <w:br/>
        <w:t>«Түркістан жалыны. Мұстафа Шоқайдың өмірі мен күресі» деген</w:t>
        <w:br/>
        <w:t>көлемді еңбегі Шоқай туралы бізге беймәлім көптеген шындықтар-</w:t>
        <w:br/>
        <w:t>дың бетін ашып отыр. 2002 жылы Ыстамбұлда түрік тілінде жарық</w:t>
        <w:br/>
        <w:t>көрген бұл кітап, Шоқайдың сонау Петербургтағы студенттік кезінен</w:t>
        <w:br/>
        <w:t>бастап өмірінің ақырына дейін еліне жасаған саналуан қоғамдық-</w:t>
        <w:br/>
        <w:t>саяси қызметтерін құнды деректер негізінде баяндаған. Шоқай ту-</w:t>
        <w:br/>
        <w:t>ралды зерттеулердің алғашқысы болған бұл еңбекте Шоқайдың</w:t>
        <w:br/>
        <w:t>Қазақстанда «халық жауынан» халық батыры болып аталуы-</w:t>
        <w:br/>
        <w:t>на дейінгі қандай күрделі де қайшылықты процестің жүргенін де</w:t>
        <w:br/>
        <w:t>анықтаған.</w:t>
        <w:br/>
        <w:t>Шоқайдың саясатта тәуелсіздік идеясына келуі оның ұзақ</w:t>
        <w:br/>
        <w:t>жылдың ашы тәжірибесінің нәтижесі. Оп бұл пікірді кездейсоқ</w:t>
        <w:br/>
        <w:t>қабылдап жар сала бастаған жоқ. Шоқай саясатқа ерте кезден ара-</w:t>
        <w:br/>
        <w:t>ласты. Оның гимназияда оқып жүрген кездің өзінде, атап айтқанда,</w:t>
        <w:br/>
        <w:t>13-14жастан саясатпен айналысқанын айтсақ, асыра дәріптегендік</w:t>
        <w:br/>
        <w:t>бола қоймас. Өйткені, Ресей патшалығы тұсында Түркістан өлкесі-</w:t>
        <w:br/>
        <w:t>нің басқару орталығы Ташкент болғаны мәлім. Шоқай гимназия-</w:t>
        <w:br/>
        <w:t>да оқып жүріп, Түркістан сотына арыз-шағымдарын айтуға келген</w:t>
        <w:br/>
        <w:t>жерлестеріне жанашырлық танытып, олардың мәселелерін шешу-</w:t>
        <w:br/>
        <w:t>ге атсалысты. Петербургта заң факультетінде оқуға түскеннен кейін</w:t>
        <w:br/>
        <w:t>де бұл жұмысын жалғастырды. Ресей Мемлекеттік думасының</w:t>
        <w:br/>
        <w:t>мұсылман фракциясының жұмысына көмектесті. Ол кездегі Дума</w:t>
        <w:br/>
        <w:t>Түркістан өкілдеріне жабық еді. Дума сайлауларына Түркістан</w:t>
        <w:br/>
        <w:t>халқы қатыстырылмайтын. Міне, осы кемістікті Шоқай жоюға тыры-</w:t>
        <w:br/>
        <w:t>96</w:t>
        <w:br/>
        <w:t>Біз - Елбасымыз Нұрсұлтан Назарбаевтың кемеңгер бас-</w:t>
        <w:br/>
        <w:t>шылығы арқасында тәуелсіздігімізді нығайту, экономикалық жүйе-</w:t>
        <w:br/>
        <w:t>мізді түбірінен жаңарту, демократиялық принциптерді орнықтыру,</w:t>
        <w:br/>
        <w:t>ұлттықжәне мәденибірегейлену сынды күрделі күрделіпроцестерді</w:t>
        <w:br/>
        <w:t>басымыздан өткізіпжатқанелміз. Біз-орнықты түрде экономикалық</w:t>
        <w:br/>
        <w:t>өсуді іске асырып, азаматтық қоғам мен демократия институттарын</w:t>
        <w:br/>
        <w:t>дамытып, ұлттық қауіпсіздігімізді нығайтып жатқан елміз. Мұның</w:t>
        <w:br/>
        <w:t>өзі қоғамдағы тұрақты саяси ахуал жағдайында, халықтың басым</w:t>
        <w:br/>
        <w:t>көпшілігінің рухани және мәдени жаңаруы арқасында жүзеге асуы</w:t>
        <w:br/>
        <w:t>мүмкін процестер.</w:t>
      </w:r>
    </w:p>
    <w:p>
      <w:r>
        <w:t>Қазақстанның тәуелсіз ел болғанына 20 жылдай болса да,</w:t>
        <w:br/>
        <w:t>әлі де Шоқайдың өз халқына және Отанына деген адалдығына</w:t>
        <w:br/>
        <w:t>сенбеушілер табылып та қалады. Шоқайдың қазақ халқының</w:t>
        <w:br/>
        <w:t>тәуелсіздігі жолында жүйелі түрде күрескеніне сенбеушілік, біздің</w:t>
        <w:br/>
        <w:t>халықтан тәуелсіздік мәнін түсініп, ол үшін жанын қиятын адам-</w:t>
        <w:br/>
        <w:t>дар тоталитаризм заманында өз арамыздан шықпады деген</w:t>
        <w:br/>
        <w:t>пікірмен пара-пар. Бұл қазақ халқын қорлаушылық болып табы-</w:t>
        <w:br/>
        <w:t>лады. Өйткені, шетелдік сарапшылардың кейбіреуі «ортаазиялық</w:t>
        <w:br/>
        <w:t>халықтар ой-сана, өркениет жағынан артта қалған халықтар болып</w:t>
        <w:br/>
        <w:t>табылады. Тәуелсіздік сияқты қасиетті де өркениетті елдер ғана</w:t>
        <w:br/>
        <w:t>түсіне алатын жоғары ұғымды олар түсінбейді. Ал, ортаазиялық</w:t>
        <w:br/>
        <w:t>халықтардың тамағы тоқ, көйлегі көк болса болды олар отарлық</w:t>
        <w:br/>
        <w:t>бұғауда қалып жүре береді. Сондықтан, Кеңес Одағы өз ішінен</w:t>
        <w:br/>
        <w:t>шаңырағы шайқалып опырылып ортасына түспегенжағдайда олар</w:t>
        <w:br/>
        <w:t>Мәскеудің қол астында мәңгілік жүре берер еді» деген ойда екені</w:t>
        <w:br/>
        <w:t>белгілі. Жоқ, бұл пікір түбірінен жалған. Ортаазиялық халықтар,</w:t>
        <w:br/>
        <w:t>олардың ішінде қазақтар ежелден еркін жүріп, еркін ойлап,</w:t>
        <w:br/>
        <w:t>тәуелсіз өмір кешкен данышпан халық. Олар тәуелсіздікті, ешкімге</w:t>
        <w:br/>
        <w:t>бағынышты болуды қаламағандықтан көшпелі ел болуды таңдады.</w:t>
        <w:br/>
        <w:t>Қазақ халқына қаншама мың жылдық тарихы бойында Ресей</w:t>
        <w:br/>
        <w:t>патшалығы мен тоталитарлық Кеңес Одағы кезінде ғана бұғау</w:t>
        <w:br/>
        <w:t>салынды. Сол бұғаудан құтылу үшін қаншама ерлері мен ел бас-</w:t>
        <w:br/>
        <w:t>шылары бұлқынды, ұлт-азаттық көтерелістер болды. Олар жанын</w:t>
        <w:br/>
        <w:t>құрбан етті, олардың саны көп болды. Дегенмен, осы екі дәуірдің</w:t>
        <w:br/>
        <w:t>екі заңғар биігі бар: Ресей патшалығы тұсында Кенесары, ал Кеңес</w:t>
        <w:br/>
        <w:t>одағы заманында Мұстафа Шоқай. Осы биіктерімізді асқақтатып</w:t>
        <w:br/>
        <w:t>көтеру өркениеттіліктің белгісі. Қазір шоқайтану туралы зерттеулер</w:t>
        <w:br/>
        <w:t>жаңа сатыға көтерілуде. Ол туралы көптеген шындықтардың беті әлі</w:t>
        <w:br/>
        <w:t>де ашылмай жатыр, сонан болар ол туралы мифтер де баршылық.</w:t>
        <w:br/>
        <w:t>Бұл туралы отандық және шетелдік тарихшыларымыз бен фило-</w:t>
        <w:br/>
        <w:t>софтар, саясаттанушылар мен құқықтанушылар алда көптеген зерт-</w:t>
        <w:br/>
        <w:t>теулер жасайтыны күмәнсіз. Міне, осы орайдағы алғашқы көлемді</w:t>
        <w:br/>
        <w:t>тарихи-деректемелік зерттеу түркиялық қандасымыз Абдуақап</w:t>
        <w:br/>
        <w:t>99</w:t>
        <w:br/>
        <w:t>әсер болуы мүмкін. Еуразияшылдықты дүниеге айрықша қатынас</w:t>
        <w:br/>
        <w:t>түріндегі мәдени-философиялық доктрина, адам тіршілігінің әр</w:t>
        <w:br/>
        <w:t>түрлі тараптарын үйлестірудің бірден-бір тәсілі болар еді. ХХІ</w:t>
        <w:br/>
        <w:t>ғасырда Еуразиялық идеяның кең де терең мәнге ие болуы да</w:t>
        <w:br/>
        <w:t>сондықтан. Осыған орай Еуразиялық философиятуралы жаңа зерт-</w:t>
        <w:br/>
        <w:t>теулер, оны Батыс пен Шығыс мәдениеттері сұхбаты ауқымында</w:t>
        <w:br/>
        <w:t>теориялық негіздеу бүгінгі жаһандану заманының өскелең тала-</w:t>
        <w:br/>
        <w:t>бы. Батыс философиясы, Шығыс философиясы сияқты Еуразия</w:t>
        <w:br/>
        <w:t>философиясының өмір сүруі заңды. Сондықтан Еуразиялық идея</w:t>
        <w:br/>
        <w:t>Еуразия континентіндегі мемлекеттер арасындағы қайшылықтарды</w:t>
        <w:br/>
        <w:t>шешудіңбірден-бір үйлесімді формасы, сонымен қатар көп деңгейлі</w:t>
        <w:br/>
        <w:t>интеграциялық процестердің қайнар көзі, ендеше, континенттік</w:t>
        <w:br/>
        <w:t>қауіпсіздік пен бейбітшілікті қамтамасыз етудің бірден-бір құралы.</w:t>
        <w:br/>
        <w:t>Дағдарыстан шығаратын бірден-бір жол -</w:t>
        <w:br/>
        <w:t>дамудың жаңа моделін табу</w:t>
        <w:br/>
        <w:t>- Біз дағдарыстың экономикалық-қаржылық жағына ғана</w:t>
        <w:br/>
        <w:t>мән берумен шектеліп отырған тәріздіміз. Мүмкін, бұл дағдарыс</w:t>
        <w:br/>
        <w:t>әлемдік өркениеттің көш басында тұрған елдер таңдаған даму</w:t>
        <w:br/>
        <w:t>моделінің де дағдарысқа ұшырауының белгісі шығар?</w:t>
        <w:br/>
        <w:t>- Қазір барлық мемлекет басшылары әлемдік қаржылық-</w:t>
        <w:br/>
        <w:t>экономикалық дағдарыстан шығудың тиімді жолдарын жанталаса</w:t>
      </w:r>
    </w:p>
    <w:p>
      <w:r>
        <w:t>іздестіруде, әлеуметтік-экономикалық дамудың жаңа модельдерін</w:t>
        <w:br/>
        <w:t>қарастыруда. Әлем бір кіндікті жаһанданудан көп кіндікті жаһан-</w:t>
        <w:br/>
        <w:t>дануға көшуде. Оған осы дағдарыс дәлел. Дағдарыс та жаһандану</w:t>
        <w:br/>
        <w:t>салдарының бірі. Дағдарыссыз даму жоқ екені баршаға мәлім.</w:t>
        <w:br/>
        <w:t>Біздер көбіне дағдарыстың экономикалық-қаржылық жағына ғана</w:t>
        <w:br/>
        <w:t>мән береміз. Шын мәнінде, бұл тек қаржылық емес, қазіргі әлем-</w:t>
        <w:br/>
        <w:t>нің геосаяси жүйесінің дағдарысы, оның қаржы жүйесі алғашқы-</w:t>
        <w:br/>
        <w:t>лардың бірі болып осы дағдарысты сезінді. Бүкіл әлемнің конфи-</w:t>
        <w:br/>
        <w:t>гурациясын түгелдей өзгерту керек. Ол жөнінде Н.Ә. Назарбаев</w:t>
        <w:br/>
        <w:t>та, Д.А. Медведев пен Б. Обама да айтқан болатын. Осының ая-</w:t>
        <w:br/>
        <w:t>сында дағдарыстың мәнін түсініп барып, Үкіметтің ұсыныстары</w:t>
        <w:br/>
        <w:t>дағдарыстың осындай түсінігіне негізделгені дұрыс.</w:t>
        <w:br/>
        <w:t>-Қазақелінің өзініңтұтастығыменұлттықрухын сақтауына</w:t>
        <w:br/>
        <w:t>жаһанданудың пайдасынан залалы көп болып жүрмей ме?</w:t>
        <w:br/>
        <w:t>- Қазақ халқы еліміздегі этносаралық, мәдениетаралық және</w:t>
        <w:br/>
        <w:t>дінаралық сұхбат арқылы өзара түсіністікке және одан толеранттық</w:t>
        <w:br/>
        <w:t>әлемді қалыптастыруға, сөйтіп, өзін одан әрі бірегейлендіреді. Қазақ</w:t>
        <w:br/>
        <w:t>әлемдік дағдарысжағдайында да өзінің ұлттықтұтастығы мен ұлттық</w:t>
        <w:br/>
        <w:t>рухын сақтай алады. Оған шетелдердегі қазақ диаспорасының</w:t>
        <w:br/>
        <w:t>104</w:t>
        <w:br/>
        <w:t>Шынайы адами байланыстар мен еуразия халықтарының</w:t>
        <w:br/>
        <w:t>(жеке алғанда орыстар мен қазақтардың) достығы идеясы да</w:t>
        <w:br/>
        <w:t>кейде өрескел қате түсіндіріліп келді: достыққа қарай ұмтылудың</w:t>
        <w:br/>
        <w:t>өзі мемлекеттік тәуелсіздікке, ұпттық мәдениетке және этикалық</w:t>
        <w:br/>
        <w:t>тазалыққа қауіп ретінде бағаланып қалады. Еуразиялық адам</w:t>
        <w:br/>
        <w:t>антропологиялық жағынан толыққанды емес деген пікір айтылуда.</w:t>
        <w:br/>
        <w:t>Шын мәнінде еуразияшылдықтың терең мәнін ашуға әлі келмеді.</w:t>
        <w:br/>
        <w:t>Еуразия континентіндегі және оның ішіндегі мұндай ойлар-</w:t>
        <w:br/>
        <w:t>ды кәдуілгі, қарапайым пікірлердің мұртын аздап басу ғана деп</w:t>
        <w:br/>
        <w:t>түсінуге болар еді. Бірақ, біріншіден, мұндай түзетулер кейде</w:t>
        <w:br/>
        <w:t>өте қауіпті жағдайға әкеп соқтырады. Екіншіден, Еуразия идея-</w:t>
        <w:br/>
        <w:t>сы төңірегіндегі әртүрлі көзқарастарды тек жекелеген тараптар</w:t>
        <w:br/>
        <w:t>ғана аңғартып отыр. Ал мұны оның әрқайсысы шынайы мәні ре-</w:t>
        <w:br/>
        <w:t>тінде түсінеді. Сөйте тұра еуразияшылықтың «көп қырлылығы»</w:t>
        <w:br/>
        <w:t>жөніндегі шашыранды ойлармен шектелуге болмайтыны сияқты</w:t>
        <w:br/>
        <w:t>көзге бірден түсетін қырлары қайталанбас деп тану дұрыс емес.</w:t>
        <w:br/>
        <w:t>Еуразиялық идеяның табиғи мәніне барлық тарихи сипаттарға</w:t>
        <w:br/>
        <w:t>ой сала отырып тереңірек үңілу қажет. Барлық қыры түпкілікті әрі</w:t>
        <w:br/>
        <w:t>анықтауыш болып табылатын нақты - жалпы, диалектикалық тү-</w:t>
        <w:br/>
        <w:t>сінікке ой тоғыстыру керек. Философия тілімен айтқанда, еура-</w:t>
        <w:br/>
        <w:t>зияшылдықтың нақты - жалпы ұғымын айқындаудың мезгілі жетті.</w:t>
        <w:br/>
        <w:t>Еуразияшылдық -- күрделі, көп қырлы және көп өлшемді проблема.</w:t>
        <w:br/>
        <w:t>Әр түрлі абстрактылы анықтамалардың немес жақтардың бірлігі</w:t>
        <w:br/>
        <w:t>ретіндегі еуразияшылдықтың нақтылы, диалектикалық түсінігін</w:t>
        <w:br/>
        <w:t>беретін күн туды.</w:t>
        <w:br/>
        <w:t>Еуразияшылдықтың терең мәні неде? Кезінде профессор С.Кол-</w:t>
        <w:br/>
        <w:t>чигинмен бірлесіп жазған мақаламызда осы сұрақтарға былай</w:t>
        <w:br/>
        <w:t>жауап бергенбіз.</w:t>
        <w:br/>
        <w:t>Еуразияшылдық мәселесі өз ішіне географиялық, тарихи,</w:t>
        <w:br/>
        <w:t>әлеуметтік, геосаяси, этнологиялық, этнопсихологиялық жақтарды,</w:t>
        <w:br/>
        <w:t>яғни табиғи ортамен, адамның қоғамдық дамуымен және оның</w:t>
        <w:br/>
        <w:t>ішкі рухани әлемімен байланысты нәрсенің бәрін сіңіреді. Яғни еу-</w:t>
        <w:br/>
        <w:t>разияшылдық - жеке ғылыми ұғым емес, керісінше, қамтуы мол,</w:t>
        <w:br/>
        <w:t>әмбебап немесе философиялық ұғым. Басқаша да мәніне үңілейік.</w:t>
      </w:r>
    </w:p>
    <w:p>
      <w:r>
        <w:t>«Еуразияшылдық» деген сөз «Еуропа» мен «Азияны» біріктіреді,</w:t>
        <w:br/>
        <w:t>бірақ олар философиялық мәні жағынан «Батыс» пен «Шығыс» де-</w:t>
        <w:br/>
        <w:t>ген кең және мазмұнды ұғымды білдіреді.</w:t>
        <w:br/>
        <w:t>Бұлардың мәнін аша отырып, Батыс пен Шығыс өзінің дүние-</w:t>
        <w:br/>
        <w:t>ге қатыстылық қағидасы, яғни дүниедегі көзқарас пен өмірлік-прак-</w:t>
        <w:br/>
        <w:t>тикалық бағдарламасы тұрғысынан бір-біріне тікелей қарама-қар-</w:t>
        <w:br/>
        <w:t>сы болып көрінеді.</w:t>
        <w:br/>
        <w:t>Батыстық дүниеге қатынас және одан туындайтын негізгі</w:t>
        <w:br/>
        <w:t>идея адамды қоршаған дүниенің жетілмегендігін және адамның</w:t>
        <w:br/>
        <w:t>102</w:t>
        <w:br/>
        <w:t>Тәуелсіз Қазақстанның халықаралық</w:t>
        <w:br/>
        <w:t>мәртебесінің артуы</w:t>
        <w:br/>
        <w:t>- Әбдімәлік аға, Қазақстан 2010 жылы ЕҚЫҰ-ға төрағалық</w:t>
        <w:br/>
        <w:t>етпек. Сарапшылар қазақтай ұлттық мәртебесін асқақтатқан</w:t>
        <w:br/>
        <w:t>ақжолтай жаңалықты Елбасының әлемдік деңгейдегі абырой-</w:t>
        <w:br/>
        <w:t>беделі десе, енді бірі Қазақстан дипломатиясының шеберлігі,</w:t>
        <w:br/>
        <w:t>ұзақ жылғы маңдай терінің өтеуі деп те жатыр. Дегенмен мемле-</w:t>
        <w:br/>
        <w:t>кетіміз бен беделді халықаралықұйымның арасын жақындасты-</w:t>
        <w:br/>
        <w:t>ратынтерең мүдделестік және ерекше ынта-ықылас бар сияқты.</w:t>
        <w:br/>
        <w:t>Беделді ұйымға төрағалықтан Қазақстанның ұтары қайсы,</w:t>
        <w:br/>
        <w:t>ЕҚЫҰ-ның көздегені не?</w:t>
        <w:br/>
        <w:t>- Сөз жоқ, Мадрид кеңесінің нәтижесінде Қазақстанның 2010</w:t>
        <w:br/>
        <w:t>жылы ЕҚЫҰ-ға төрағалық ететін болып келісілуі біздің еліміздің</w:t>
        <w:br/>
        <w:t>де, Елбасының да, отандық дипломатияның да үлкен жеңісі. Бұл</w:t>
        <w:br/>
        <w:t>мәселе көтерілгелі бері жүргізілген табанды еңбектің жемісінің</w:t>
        <w:br/>
        <w:t>арқасында біздің мемлекетіміз посткеңестік елдердің арасында</w:t>
        <w:br/>
        <w:t>тұңғыш рет осындай мәртебеге ие болып отыр. Еліміз бен осы</w:t>
        <w:br/>
        <w:t>аталмыш беделді ұйымның арасында қандай мүдделестік бар</w:t>
        <w:br/>
        <w:t>дегенге келер болсақ, алдымен ЕҚЫҰ жұмысының үш бағытта</w:t>
        <w:br/>
        <w:t>жүретінін айта кету керек сияқты.</w:t>
        <w:br/>
        <w:t>Алдымен, экономикалық-экологиялық бағыт. Еуропада нарық-</w:t>
        <w:br/>
        <w:t>тық экономиканың үстемдік еткеніне төрт жүз жылдай уақыт болды.</w:t>
        <w:br/>
        <w:t>Ал бізде нарықтық қатынастар социалистік жүйе ыдырағаннан кейін</w:t>
        <w:br/>
        <w:t>ғана қалыптаса бастады. Өтпелі кезеңдегі реформалар негізінде</w:t>
        <w:br/>
        <w:t>біз оның негізгі институттарын қалыптастырып үлгірдік. Жоспарлы,</w:t>
        <w:br/>
        <w:t>тәуелді экономикадан нарықтық ашық экономикаға өтіп, мемлекеттік</w:t>
        <w:br/>
        <w:t>иеліктен жекешелендіру процесі аяқталды. Ұлттық тәуелсіздіктің</w:t>
        <w:br/>
        <w:t>мәнді белгісінің бірі ретінде ұлттық валюта табысты енгізіліп, еліміз</w:t>
        <w:br/>
        <w:t>әлемдік нарық жүйесіне кірді. Ұлттық қаржы институттары, қалыпты</w:t>
        <w:br/>
        <w:t>екі деңгейлі банк жүйесі, тең құқықты меншік түрлері қалыптасып,</w:t>
        <w:br/>
        <w:t>кәсіпкерлік өмірге еңді. Соған сәйкес қоғамның әлеуметтік құрылымы</w:t>
        <w:br/>
        <w:t>да өзгерді. Бұл мәселеде бұрынғы кеңестік елдерден оқ бойы озып</w:t>
        <w:br/>
        <w:t>кеткенімізді Батыс елдері де мойындайды.</w:t>
        <w:br/>
        <w:t>Дегенмен, біздің экономикамыз шикізат көздерін, әсіресе мұнай</w:t>
        <w:br/>
        <w:t>ресурстарын сату арқылы өсіп отыр. Табиғи ресурстар қорының</w:t>
        <w:br/>
        <w:t>шектеулі екенін ескерсек, мұның алысқа апармайтын жол екендігі</w:t>
        <w:br/>
        <w:t>түсінікті болып шығады. Біз экономикалық әл-ауқатымызды арттыру</w:t>
        <w:br/>
        <w:t>үшін өзіміз тауар өндіруіміз, шикізатты өңдеп сатуымыз керек. Әлемде</w:t>
        <w:br/>
        <w:t>бәсекелестікке қабілетті ел болу үшін өзіміздің ұлттық мүдделеріміз-</w:t>
        <w:br/>
        <w:t>бен мүмкіндіктерімізді ескеруіміз қажет. Мысалы, ауыл шаруашылығы-</w:t>
        <w:br/>
        <w:t>нан біз кеңде емеспіз. Дәнді дақылдарды, олардың ішінде бидайды,</w:t>
        <w:br/>
        <w:t>ет-сүт, жүн-былғары өндіруден біздің зор мүмкіндіктеріміз бар. Осы</w:t>
      </w:r>
    </w:p>
    <w:p>
      <w:r>
        <w:t>89</w:t>
        <w:br/>
        <w:t>сып, Түркістан мәселелері туралы сұрақтар дайындап, мұсылман-</w:t>
        <w:br/>
        <w:t>депутаттар арқылы олардың мәселелерін шешуге атсалысты.</w:t>
        <w:br/>
        <w:t>1916 жылғы көтеріліс кезінде Түркістан генерал-губернаторы</w:t>
        <w:br/>
        <w:t>Куропаткиннің Түркістан халқын қыруға дейін барған өрескел шара-</w:t>
        <w:br/>
        <w:t>ларын Думада талқылануы үшін Керенский басшылығындағы бір</w:t>
        <w:br/>
        <w:t>парламенттіктоптың Орталық Азияға сапар шегуіне, Бөкейхановтың</w:t>
        <w:br/>
        <w:t>кеңесі бойынша мұрындық болды. Ақпан төңкерісінен кейін Қоқан</w:t>
        <w:br/>
        <w:t>автономиясына басшылық жасады. Ол құлағаннан кейін Ресейде</w:t>
        <w:br/>
        <w:t>демократиялық басқару жүйесінің орнауы үшін белсенді жұмыс</w:t>
        <w:br/>
        <w:t>атқарған орыс демократтарымен біріге отырып, жұмыс істеді.</w:t>
        <w:br/>
        <w:t>Демократтар большевиктерден жеңіліске ұшырағаннан кейін шет</w:t>
        <w:br/>
        <w:t>елге кетуге мәжбүр болып, сонда жұмысын жалғастырды. Міне,</w:t>
        <w:br/>
        <w:t>осындай ұзақ та күрделі саяси күресте Шоқай ұлттық тәуелсіздік</w:t>
        <w:br/>
        <w:t>идеясына біртіндеп келді. Шоқай саясатты мүмкіншіліктерді дұрыс</w:t>
        <w:br/>
        <w:t>пайдалану тәсілі ретінде бағалап, мүмкіншіліктердің аясынан</w:t>
        <w:br/>
        <w:t>шығуды шығандаушылық деп білді. Сондықтан, ол бастапқы кез-</w:t>
        <w:br/>
        <w:t>де демократиялық Ресейдің бір бөлегі ретінде Қазақстанда ұлттық</w:t>
        <w:br/>
        <w:t>демократиялық басқару жүйесін орнатуды жақтады. Осы орайда</w:t>
        <w:br/>
        <w:t>автономияны жақтап, орыс демократтарымен бір сапта болды.</w:t>
        <w:br/>
        <w:t>Бұл бағытын шет елге шыққан алғашқы жылдарда да одан әрі</w:t>
        <w:br/>
        <w:t>жалғастырды. Бірақ, басқару билігін топық қолына алған бөтен</w:t>
        <w:br/>
        <w:t>халықтың ешқашан бұратана халықтарға өздігінен демократиялық</w:t>
        <w:br/>
        <w:t>құқықтарды бермейтінін байқады. Ұзақ жылдар бойы Шоқаймен</w:t>
        <w:br/>
        <w:t>демократия және азаттық үшін күрескен ресейлік демократ-</w:t>
        <w:br/>
        <w:t>тар Кеңес үкіметі өзінің өктемдік билігін күшейтіп, империялық</w:t>
        <w:br/>
        <w:t>мүддесі үшін саясат жүргізе бастағанын көргеннен кейін оған де-</w:t>
        <w:br/>
        <w:t>ген оппозициялық бағытын бәсеңдетті. Міне, бұл жағдай Шоқайды</w:t>
        <w:br/>
        <w:t>бір халықтың шынайы демократиялық билігін саяси тәуелсіздік</w:t>
        <w:br/>
        <w:t>арқылы ғана іске асыра алатыны жөніндегі қорытындыға келуге</w:t>
        <w:br/>
        <w:t>жетепеді. Яғни, тәуелсіздік демократияның алғышарты, онсыз бір</w:t>
        <w:br/>
        <w:t>халықтың өркениетті демократиялық ел болуы мүмкін емес. Ол</w:t>
        <w:br/>
        <w:t>тәуелсіз болмаған жағдайда мүддесі ескерілмей қала береді де,</w:t>
        <w:br/>
        <w:t>ешқашан демократиялық билікке қол жеткізе алмайды. Міне осы</w:t>
        <w:br/>
        <w:t>пікірге Шоқай 1926 жылы келді. Осы жылдан бастап Шоқай өз елінің</w:t>
        <w:br/>
        <w:t>тәуелсіздік жолындағы күрескері ретінде бой көрсетті. Ол еліне</w:t>
        <w:br/>
        <w:t>тәуелсіздік беру идеясын қабылдамаған ешбір топқа да, ұйымға да</w:t>
        <w:br/>
        <w:t>кірмеді. Тіпті, бұл бағыт оның өліміне де себеп болуы ықтимал.</w:t>
        <w:br/>
        <w:t>Ұлттықтәуелсіздік идеясы-- Мұстафа Шоқай шығармаларының</w:t>
        <w:br/>
        <w:t>өзегі болып табылады. Ол - ХХ ғасырдың ұлы ойшылы және</w:t>
        <w:br/>
        <w:t>гуманисі, бұл оның «Яш Туркестан» және «Жаңа Түркістан» басы-</w:t>
        <w:br/>
        <w:t>лымдарындағы жұмыстарынан анық байқалады. Мұстафа Шоқай</w:t>
        <w:br/>
        <w:t>ресейлік және кеңестік отарлау саясатына қарсы күш-жігерін аямай</w:t>
        <w:br/>
        <w:t>жүйелі күресті, әлемдік даму ауқымында Қазақстанның мәдениеті</w:t>
        <w:br/>
        <w:t>97</w:t>
        <w:br/>
        <w:t>ұлттық сипатты сақтай алатын бай тәжірибесі кепіл. Қазіргі таңдағы</w:t>
        <w:br/>
        <w:t>әлемдік процестерді герменевтикалық және жүйелілік тұрғысынан</w:t>
        <w:br/>
        <w:t>талдай отырып, жаһандану процесі тек кеңейе және тереңдей береді</w:t>
        <w:br/>
        <w:t>деген ғылыми тұжырым жасай аламыз. Енді ол кейін қарай кетпейді</w:t>
        <w:br/>
        <w:t>немесе тоқтап қалмайды. Демек, өркениеттер де өзара кірігу мен</w:t>
        <w:br/>
        <w:t>өзара әсерлесу жолымен одан әрі дамиды.</w:t>
        <w:br/>
        <w:t>- Қазіргі әлемдік дағдарыстан тезірек шығу арқылы</w:t>
        <w:br/>
        <w:t>жаңа әлемдік тәртіп қалыптастыру үшін жалпылама мәдени-</w:t>
        <w:br/>
        <w:t>философиялық деңгейде тиімді сұхбат жүргізудің және Батыс</w:t>
      </w:r>
    </w:p>
    <w:p>
      <w:r>
        <w:t>пен Шығыстың, Азия мен Еуропаның өзара өркениеттік ықпал-</w:t>
        <w:br/>
        <w:t>дастығының тиімді үлгісін жасау қажет деген ой айтып жүрсіз.</w:t>
        <w:br/>
        <w:t>Ол қандай болады деп ойлайсыз?</w:t>
        <w:br/>
        <w:t>- Мәселенің қойылу кеңдігі мен қарастырылу шеңбері төмен-</w:t>
        <w:br/>
        <w:t>дегі жағдайлармен де анықталады: егер осы сұхбатқа қатысушы</w:t>
        <w:br/>
        <w:t>позицияның маңызды бір жағы назардан тыс қалса, онда өзара</w:t>
        <w:br/>
        <w:t>түсіністік туралы айту да мүмкін емес. Бұл процесте қарым-қатынас</w:t>
        <w:br/>
        <w:t>жасаушы мәдениеттердің дамуына қажетті құндылықтардың өзара</w:t>
        <w:br/>
        <w:t>алмасуы жүріп жатады, сондықтан осының негізінде рухы бірліктегі</w:t>
        <w:br/>
        <w:t>адамзат қауымы, шынайы тең құқықты адами бауырмалдық калып-</w:t>
        <w:br/>
        <w:t>тасады. Осындай мақсатқа жету үшін сұхбаттың өзі талапқа сай</w:t>
        <w:br/>
        <w:t>түсіністік пен келісімге, сенімге алып келетін кезеңдерден, фаза-</w:t>
        <w:br/>
        <w:t>лардан өтуді қажет етеді. Сұхбаттың осы деңгейдегі алғашқы фа-</w:t>
        <w:br/>
        <w:t>засы немесе оның жағдайы - сұхбатқа қатысушы ең кемінде екі</w:t>
        <w:br/>
        <w:t>жақтардың өзара түсінісуі мен сенімі болғаны жөн. Бұл жолдағы</w:t>
        <w:br/>
        <w:t>күдіктер алға жылжуды баяулатуы, тіптен басқаға қарсы шығуға</w:t>
        <w:br/>
        <w:t>бөгет жасауы мүмкін. Мәдениеттердің бір-бірін тануы - тек сенім</w:t>
        <w:br/>
        <w:t>мен ашықтық арқылы жүзеге асады, соның нәтижесінде өзара мүд-</w:t>
        <w:br/>
        <w:t>делестік және өзара сыйласушылық туындайды, өйткені кез кел-</w:t>
        <w:br/>
        <w:t>ген мәдениет құрамында басқаларды қызықтыратын құндылықтар</w:t>
        <w:br/>
        <w:t>бар. Сонда ғана, сұхбат бірте-бірте жалпы мақсатқа жетуді көздеген</w:t>
        <w:br/>
        <w:t>тығыз және өзара тиімді ынтымақтастыққа айнала бастайды.</w:t>
        <w:br/>
        <w:t>- Күштінің - әлсізді, көптің - азды жұтып қоятыны неме-</w:t>
        <w:br/>
        <w:t>се «Біреудің жоғын біреу «өлең айтып жүріп» жоқтайтыны»</w:t>
        <w:br/>
        <w:t>дәлелдеп жатуды қажет етпейтін ақиқат. Олай болса, сіз айтып</w:t>
        <w:br/>
        <w:t>отырған мәдениеттер сұхбаты қаншалықты шынайы болады</w:t>
        <w:br/>
        <w:t>деп ойлайсыз?</w:t>
        <w:br/>
        <w:t>- Мәдениеттер сұхбаты, өзара түсіністікке жету қажеттілігі тура-</w:t>
        <w:br/>
        <w:t>лы, бірлік пен келісім, ынтымақтастықпенсенімтуралыайтқанда, біз</w:t>
        <w:br/>
        <w:t>шынайы сұхбатты меңгейміз, яғни әртүрліжақтар бір-бірін ести ала-</w:t>
        <w:br/>
        <w:t>тындай, тыңдауға тырысатындай сұхбатты айтамыз. Түсіну - басқа</w:t>
        <w:br/>
        <w:t>мәдениеттің деректерін тек теориялық, рациональды түрде ұғыну</w:t>
        <w:br/>
        <w:t>ғана емес, сонымен қатар шынайы жүрекпен қабылдау. Біз үшін</w:t>
        <w:br/>
        <w:t>келісім - бірін-бірі амалдың жоғынан «шыдап қана» қабылдайтын</w:t>
        <w:br/>
        <w:t>105</w:t>
        <w:br/>
        <w:t>адамдардың адамшылығы, кісілігі, парасаттылығы, имандылығы</w:t>
        <w:br/>
        <w:t>бұзылып бара жатқан сияқты. Оған дәлел көп. Адам атымыздан</w:t>
        <w:br/>
        <w:t>гөрі пенде деген затымыз басымырақ болып бара жатқандай. Бұл</w:t>
        <w:br/>
        <w:t>- бүкіл ұлтқа, мемлекетке үлкен қауіп.</w:t>
        <w:br/>
        <w:t>Шәкәрім өзінің «Адамдық борышы» атты өлеңінде өзі қойған</w:t>
        <w:br/>
        <w:t>сұраққа былай жауап қайтарады:</w:t>
        <w:br/>
        <w:t>«...Өміріңді сарп қыл өлгенше,</w:t>
        <w:br/>
        <w:t>Жоба тап,</w:t>
        <w:br/>
        <w:t>Жол көрсет,</w:t>
        <w:br/>
        <w:t>Келешек қамы үшін.</w:t>
        <w:br/>
        <w:t>Қайтадан қайырылып</w:t>
        <w:br/>
        <w:t>Қауымға келмейсің.</w:t>
        <w:br/>
        <w:t>Барыңды,</w:t>
      </w:r>
    </w:p>
    <w:p>
      <w:r>
        <w:t>Нәріңді</w:t>
        <w:br/>
        <w:t>Тірлікте бергейсің.</w:t>
        <w:br/>
        <w:t>Ғибрат алар артыңа із қалдырсаң,</w:t>
        <w:br/>
        <w:t>Шын бақыт,</w:t>
        <w:br/>
        <w:t>Осыны ұқ,</w:t>
        <w:br/>
        <w:t>Мәңгілік өлмейсің!»</w:t>
        <w:br/>
        <w:t>Қандай терең мазмұнды жауап десеңізші. Мен заман өткен</w:t>
        <w:br/>
        <w:t>сайын әрбір адам «барын, нәрін тірлікте беріп, ғибрат алар артын-</w:t>
        <w:br/>
        <w:t>да із қалдырып» отырса, шынайы бақыт осы екенін терең ұғынса</w:t>
        <w:br/>
        <w:t>екен деген тілектемін.</w:t>
        <w:br/>
        <w:t>- Қазақ жаһандану заманында өз бейнесін жоғалтпау</w:t>
        <w:br/>
        <w:t>үшін қай қасиетін, мінезін жоғалтпауы керек?</w:t>
        <w:br/>
        <w:t>- Сонау ортағасырдағы данышпан түркіойшылдарынан тари-</w:t>
        <w:br/>
        <w:t>хи бастау алатын қазақ халқының үлттық философиясы этикалық</w:t>
        <w:br/>
        <w:t>және аксиологиялық құндылықтарға өте бай. Қазақ халқы - таби-</w:t>
        <w:br/>
        <w:t>ғатынан қиналғанға қол ұшын беруге даяр тұратын, ізгілікке жаны</w:t>
        <w:br/>
        <w:t>құмар гуманист халық. Қонақжайлығы да, кеңпейілділігі де, жо-</w:t>
        <w:br/>
        <w:t>марттығы да осы сезімнен туындаған. Діні қаттылықты, бар бола</w:t>
        <w:br/>
        <w:t>тұра ештеңе татырмайтын шығайбай сарандықты әжуа етумен</w:t>
        <w:br/>
        <w:t>келеміз. Бәлкім, ата-бабаларымыздың дұрыс байлық жинай алмай</w:t>
        <w:br/>
        <w:t>кеткені де осыдан болар. Алайда ұлттық діліміздегі бұл қасиетті</w:t>
        <w:br/>
        <w:t>мансұқ етуге болмайды. Керісінше, жарлы-жақыбайға көмектесуді</w:t>
        <w:br/>
        <w:t>дәстүрге айналдырғаннан ұтылмаймыз. Бұл - бір.</w:t>
        <w:br/>
        <w:t>Екіншіден, ізеттілік -- яғни үлкенді сыйлау, кішінің көңіліне қаяу</w:t>
        <w:br/>
        <w:t>салмау-атаданбалаға көшіп келе жатқанасыл қасиеттеріміздіңбірі.</w:t>
        <w:br/>
        <w:t>Қазақтар тіпті ренішінің өзін ишаралап жеткізеді. Бұл - шығыстық</w:t>
        <w:br/>
        <w:t>қулық емес, шын көңілден шыққан ибалылық пен имандылық. Үшін-</w:t>
        <w:br/>
        <w:t>шіден, қоғамның кішкентай ұясы түріндегі отбасындағы ынтымақ</w:t>
        <w:br/>
        <w:t>- аға ұрпақ пен жас ұрпақ арасындағы рухани келісім қазақ қоға-</w:t>
        <w:br/>
        <w:t>мында, тіпті ежелгі түркі қоғамында да, көздің қарашығындай сақ-</w:t>
        <w:br/>
        <w:t>111</w:t>
        <w:br/>
        <w:t>ақыры» басталдыдеп жарсалып еді. О.Тоффлер болашақтан адам-</w:t>
        <w:br/>
        <w:t>заттың үшінші технологиялық революциясын күтеді. Ж.Аттали де</w:t>
        <w:br/>
        <w:t>әлемдік тәртіп өзгеріп, ендігі ойын алаңы Оңтүстік Азияға қарай</w:t>
        <w:br/>
        <w:t>ойысады деп есептейді.</w:t>
        <w:br/>
        <w:t>Әрине, бұл құбылыс адамзаттың тарихи санасы үшін таңсық</w:t>
        <w:br/>
        <w:t>емес. ХХ ғасырдың өзінде діни эсхатологиялық жүйелермен (мыса-</w:t>
        <w:br/>
        <w:t>лы, мормондар мен «Иегов куәгерлері» секталары, Рене Генонның,</w:t>
        <w:br/>
        <w:t>Тейяр де Шарденнің ілімдері, Меу/ Аде қозғалысы, әртүрлі теосо-</w:t>
        <w:br/>
        <w:t>фиялық құрылымдар және т.б.) қатар, неміс ұлтшылдығы және</w:t>
        <w:br/>
        <w:t>орыс коммунизмі де милленаристік идеологияны бүркенді. Алайда</w:t>
        <w:br/>
        <w:t>бұлар өздерінің зайырлы түсіндірмелерінде тарихтың ақыры ре-</w:t>
        <w:br/>
        <w:t>тінде «жарқын болашақтың» келуін дәріптесе, қазіргі экологиялық</w:t>
        <w:br/>
        <w:t>апат жағдайындағы қоршаған ортаны адамдардың одан ары ла-</w:t>
        <w:br/>
        <w:t>стауы және өзімшіл тұтынушылығы, сондай-ақ адамның жаттануы</w:t>
        <w:br/>
        <w:t>мен тамырдан ажырап, жалғызсырауы нәтижесіндегі сенімсіздік</w:t>
        <w:br/>
        <w:t>келешекті тұманды етіп көрсетеді. Осыған жауап ретінде бүгінде</w:t>
        <w:br/>
        <w:t>дін рухани қажеттілік ретінде көзге түсіп отыр.</w:t>
      </w:r>
    </w:p>
    <w:p>
      <w:r>
        <w:t>Құбаш Сағидоллаұлы</w:t>
        <w:br/>
        <w:t>«Алаш айнасы», 17 тамыз 2010</w:t>
        <w:br/>
        <w:t>Философия мен саясаттанудың</w:t>
        <w:br/>
        <w:t>ғылыми ордасының мерекесі</w:t>
        <w:br/>
        <w:t>- Биыл Сіз басқаратын ғылыми-зерттеу институтының</w:t>
        <w:br/>
        <w:t>тарихындағы елеулі оқиға болып отыр. Алда келе жатқан</w:t>
        <w:br/>
        <w:t>Институттың жартығасырлық мерейтойымен құттықтай от-</w:t>
        <w:br/>
        <w:t>ырып, оның осы тарихи кезеңде өткен белестеріне қысқаша</w:t>
        <w:br/>
        <w:t>тоқталып өтсеңіз?</w:t>
        <w:br/>
        <w:t>- Өткен ХХ ғасырдағы қазақ халқының әлеуметтік, мәдени</w:t>
        <w:br/>
        <w:t>және рухани әлеміндегі оқиғалардың бірі - Қазақстанның Ғылым</w:t>
        <w:br/>
        <w:t>Академиясының қалыптасуы болатын. Ол ондаған жылдар бойы</w:t>
        <w:br/>
        <w:t>еліміздегі іргелі ғылымның жүйеленуіне, пәрменді дамуына үлкен</w:t>
        <w:br/>
        <w:t>ықпалынтигізгенорталықболды.Алсолғылымиорданыңауқымында</w:t>
        <w:br/>
        <w:t>1958 жылы Философия және саясаттану институтының тарихы ба-</w:t>
        <w:br/>
        <w:t>сталды. Алдымен Сектор кейпінде қалыптасқан ғылыми құрылым</w:t>
        <w:br/>
        <w:t>сол жылы өзіндік дербес институтқа айналды. Оның алғашқы ди-</w:t>
        <w:br/>
        <w:t>ректоры болып әлемге әйгілі академик С. Зиманов тағайындалды.</w:t>
        <w:br/>
        <w:t>Философтар мен заң ғылымын зерттеуші мамандардың одағы</w:t>
        <w:br/>
        <w:t>оның іргетасын құрады. Ол осы кейіпте 1991 жылға дейін өмір сүрді.</w:t>
        <w:br/>
        <w:t>Одан кейін ғылыми ұйым Философия институты, ал 1999 жылдан</w:t>
        <w:br/>
        <w:t>Философияменсаясаттану институтыболып ресмитіркелді. Соны-</w:t>
        <w:br/>
        <w:t>118</w:t>
        <w:br/>
        <w:t>- Нарық келгелі қазақтың өмірлік философиясы қатты</w:t>
        <w:br/>
        <w:t>өзгерді, адамшылық философиясының орнын ақша фәлсафа-</w:t>
        <w:br/>
        <w:t>сы басып кетті. Зерттеушілер әлем халқы дағдарыстан шыққан</w:t>
        <w:br/>
        <w:t>соң, ендігі жерде ғаламдық қатерлер ушыға түседі дегенді ай-</w:t>
        <w:br/>
        <w:t>тады. Компьютерсіз ойлай алмайтын ұрпақтың өсіп шыққаны,</w:t>
        <w:br/>
        <w:t>ойын-сауыққа, арзан құндылықтарға бой алдыру қауіп-қатерлі</w:t>
        <w:br/>
        <w:t>тенденцияға ұласып барады. Осыған орай Фукуяманың, Атта-</w:t>
        <w:br/>
        <w:t>лидің, Бодрийярдың, Тоффлердің басын қатырған адамзаттың</w:t>
        <w:br/>
        <w:t>ортақ проблемаларын шешудің жолдары қандай болмақ?</w:t>
        <w:br/>
        <w:t>- Кешегі ғаламдық қаржылық-экономикалық дағдарыс қол-</w:t>
        <w:br/>
        <w:t>даныстағы банк жүйесінің сенімсіздігін көрсетіп берді. Оның қа-</w:t>
        <w:br/>
        <w:t>сында пайыз алуға тыйым салатын ислам банкингінің әлеуеті зор</w:t>
        <w:br/>
        <w:t>және бұл қазақстандық нарыққа біртіндеп ене бастады. Біздің неше</w:t>
        <w:br/>
        <w:t>ғасырдан бергі дәстүрлі салт-санамыз ислами құндылықтармен ас-</w:t>
        <w:br/>
        <w:t>тасып кеткен, енді одан несіне жерінеміз, қайта әркімді даралайтын</w:t>
        <w:br/>
        <w:t>осы өздігімізге қайтып келген дұрыс емес пе?! Оның үстіне, өзіңіз</w:t>
        <w:br/>
        <w:t>айтып отырғандай, біздің төл мәдениетімізге мүлдем жат нарықтық</w:t>
        <w:br/>
        <w:t>қатынастарға негізделген құндылықтар мен пайдакүнемдік филосо-</w:t>
        <w:br/>
        <w:t>фия халқымыздың мінез-құлқына, адамшылыққа құрылған әлеу-</w:t>
        <w:br/>
        <w:t>меттік қарым-қатынасымызға кері әсерін тигізіп отыр. Ақша тапқан,</w:t>
        <w:br/>
        <w:t>мал тапқан да жақсы ғой, бірақ осы қандай жолмен табылғаны беп-</w:t>
        <w:br/>
        <w:t>гісіз табысты жөнімен жұмсамай, жаңағы айтылғандай, бос желікке,</w:t>
        <w:br/>
        <w:t>ойын-сауыққа және арзан құндылықтарға жұмсап, желге ұшырып</w:t>
        <w:br/>
        <w:t>жіберу үрдісі белең алуда. Ал, мұсылманшылықтан шамалы да бол-</w:t>
        <w:br/>
        <w:t>са хабары бар адам ысырап жасаудың, мағынасы жоқ сөз айтып,</w:t>
        <w:br/>
        <w:t>мәні жоқ іс істеудің, бос, пайдасыз нәрсемен айналысудың немесе</w:t>
        <w:br/>
        <w:t>құр босқа жатудың терістеліп, керісінше, Құдайдың разылығы үшін</w:t>
        <w:br/>
        <w:t>өзіңе ғана емес, өзгелерге де үнемі пайда әкелетіндей әрекет үстінде</w:t>
        <w:br/>
        <w:t>жүру керектігін жақсы біледі. Мұндай ислами әдетті бұрын ата-</w:t>
        <w:br/>
        <w:t>әжелеріміздің бойынан байқайтынбыз. Дағдарыстан кейін ғаламдық</w:t>
        <w:br/>
        <w:t>қатерушығады деп ойламаймын. Керісінше, бұл дағдарысадамдарға</w:t>
      </w:r>
    </w:p>
    <w:p>
      <w:r>
        <w:t>үлкен сабақ болады, тойымсыздықтан тыйылып, қанағатқа, ысырап-</w:t>
        <w:br/>
        <w:t>тан бойды аулақ ұстап, салауатты үнемділікке үйретеді деп ойлай-</w:t>
        <w:br/>
        <w:t>мын.</w:t>
        <w:br/>
        <w:t>Адамзаттың болашағы кім-кімді болса да толғандырады.</w:t>
        <w:br/>
        <w:t>Әрине, философтар да мұнан тыс қала алмайды. Болашақ қо-</w:t>
        <w:br/>
        <w:t>ғамды біреулер постақпараттық, біреулер постмодернистік, бі-</w:t>
        <w:br/>
        <w:t>реулер биоинженерлік, біреулер постгуманитарлық деп атап жүр.</w:t>
        <w:br/>
        <w:t>Енді біреулері «ақырзаман» туралы идеяны үдетіп, мұндай эсха-</w:t>
        <w:br/>
        <w:t>тологиялық көңіл күй тарихи, діни және ғылыми-фантастикалық</w:t>
        <w:br/>
        <w:t>шығармаларда («Апокалипсис», «2012», «Суқұйғыш дәуірі» және</w:t>
        <w:br/>
        <w:t>т.б.) үнемі бой көрсетіп отыратын көркем жанрға айналды. Әлемді</w:t>
        <w:br/>
        <w:t>екіге жарған социалистік лагерь ыдырағанда Ф.Фукуяма «тарихтың</w:t>
        <w:br/>
        <w:t>117</w:t>
        <w:br/>
        <w:t>кәсіби философияның қалыптасуы туралы толық негізде айтуға</w:t>
        <w:br/>
        <w:t>болады.</w:t>
        <w:br/>
        <w:t>Тәуелсіздік тұсында қазақстандық гуманитарлық ғылым дағда-</w:t>
        <w:br/>
        <w:t>рысқа ұшырады дегенмен келіспеймін. Тәуелсіздікке қол жетісімен</w:t>
        <w:br/>
        <w:t>ұлттық мәдениеттің негізін құрайтын түбегейлі құндылықтарды қай-</w:t>
        <w:br/>
        <w:t>тару, яғниадамдардыруханитұрғыда оятатынұлттықтіл мендәстүрді</w:t>
        <w:br/>
        <w:t>қайта жаңғырту, осы уақытқа дейін тыйым салынып келген халықтың</w:t>
        <w:br/>
        <w:t>тарихи өткенін толығымен жан-жақты зерттеулер арқылы қалпына</w:t>
        <w:br/>
        <w:t>келтіру, тарихи сананы қалыптастыру арқылы мәңгүрттік жағдайдан</w:t>
        <w:br/>
        <w:t>арылу, ғасырлар бойы қалыптасқан қазақ халқының асыл қазынасы</w:t>
        <w:br/>
        <w:t>- мәдени-рухани мол мұрасын игеру жолында қыруар жұмыстар</w:t>
        <w:br/>
        <w:t>атқарылды. Отандық гуманитарлық ғылымның Тәуелсіздікке, ұлтқа</w:t>
        <w:br/>
        <w:t>бергені, жасағаны айтарлықтай, әлі де берері мол.</w:t>
        <w:br/>
        <w:t>Бізжоғарыда «Мәдени мұра» бағдарламасы бойынша 50том-</w:t>
        <w:br/>
        <w:t>дық философиялық еңбек жарияладық дедік. Бұл еңбектің басым</w:t>
        <w:br/>
        <w:t>көпшілігін герменевтикалық және компаративистік әдістер арқылы</w:t>
        <w:br/>
        <w:t>зерттеулер, аудармалар мен түсініктемелер құраса, болашақта біз</w:t>
        <w:br/>
        <w:t>кешегі Елбасының бұл бағдарламасын жаңаша жандандыру жо-</w:t>
        <w:br/>
        <w:t>лында мәдени-рухани мұра негізінде тарихи-философиялық және</w:t>
        <w:br/>
        <w:t>антропологиялық зерттеулерді өрістете түсеміз. Бұл - отандық фи-</w:t>
        <w:br/>
        <w:t>лософия ғылымының атқарған жұмысының бір ғана бөлігі. Мұны</w:t>
        <w:br/>
        <w:t>Тәуелсіздікке, ұлттың рухани дербес дамуына қосылған үлес де-</w:t>
        <w:br/>
        <w:t>мекпіз.</w:t>
        <w:br/>
        <w:t>- Мемлекет пен ғылымның байланысы қандай болуы ке-</w:t>
        <w:br/>
        <w:t>рек? Біреулер саясаттың жетегінде жүруі керек дейді, біреулер</w:t>
        <w:br/>
        <w:t>дербес болуы керек дейді. АҚШ-та ғылым тәуелсіз түрде, мем-</w:t>
        <w:br/>
        <w:t>лекеттік билікпен әріптестік байланыста тапсырыспен жұмыс</w:t>
        <w:br/>
        <w:t>істейді деседі. Кей елдерде ғылымның мемлекеттік саясат-</w:t>
        <w:br/>
        <w:t>сыз, мемлекеттің демеуінсіз күні жоқ. «Ғылым - мемлекеттік</w:t>
        <w:br/>
        <w:t>билік» моделі қандай болуы керек? Бәлкім, ғылымға менед-</w:t>
        <w:br/>
        <w:t>жмент жетпей жатқан болар?</w:t>
        <w:br/>
        <w:t>- Адамзат тарихына көз жіберсек, ғылым, рухани мәдениеттің</w:t>
        <w:br/>
        <w:t>әдебиетпен өнер секілдібасқа да салаларысияқты, күні кешеге дейін</w:t>
        <w:br/>
        <w:t>мемлекеттің қамқорлығында, үстемдік етуші сарайдың аялы күтімінде</w:t>
        <w:br/>
        <w:t>болып келді. Бұл әсіресе ғылымның қоғамдық-гуманитарлық саласы-</w:t>
        <w:br/>
        <w:t>на қатысты. Көне заманғы және орта ғасырлардағы Рим императо-</w:t>
        <w:br/>
        <w:t>ры Август пен халиф Аарон Рашидтің кезіндегі ғылымның гүлденуін</w:t>
        <w:br/>
        <w:t>еске алсақта жетіп жатыр. Тіпті, Жаңа дәуірде де Англиядағы, Фран-</w:t>
        <w:br/>
        <w:t>циядағы, Швециядағы, Ресейдегі жаратылыстану ғылым академия-</w:t>
        <w:br/>
        <w:t>лары король мен императорлар сарайының жанынан құрылды. Та-</w:t>
        <w:br/>
        <w:t>биғаттың сырларын адам игілігіне жаратуды көздеп ашылған бұл</w:t>
      </w:r>
    </w:p>
    <w:p>
      <w:r>
        <w:t>жаңа замандық еуропалық білім мен ғылым ордалары кәрі құрлықта</w:t>
        <w:br/>
        <w:t>белең алған буржуазиялық қатынастардың күрт дамуына да қызмет</w:t>
        <w:br/>
        <w:t>114</w:t>
        <w:br/>
        <w:t>ислам мен христиандық арасындағы рухани келісім іске асып отыр.</w:t>
        <w:br/>
        <w:t>Осының арқасында Еуразиялық экономикалық қауымдастық, Кеден</w:t>
        <w:br/>
        <w:t>одағы, Орталық Азия елдерінің экономикалық қауымдастығы, Шан-</w:t>
        <w:br/>
        <w:t>хай ынтымақтастық ұйымы сияқты аймақтық ұйымдар кұрылып,</w:t>
        <w:br/>
        <w:t>жаһандану процесінің зиянды салдарларына тосқауыл қойылуда.</w:t>
        <w:br/>
        <w:t>--Үшіншімыңжылдықтақарқыныжеделдейтүсер жаһандық</w:t>
        <w:br/>
        <w:t>тұтастану, өзара халықтар мен мемлекеттердің тәуелділігі, ше-</w:t>
        <w:br/>
        <w:t>кара талғамайтын қаржы мен ақпарат ағындары өзін сақтап</w:t>
        <w:br/>
        <w:t>қалмақ болған әрбір ұлтты жаңа қатер қаупінен қорғануға мәж-</w:t>
        <w:br/>
        <w:t>бүр етіп отыр. Жұтылып кетпей өз кейпімізді сақтап қалу үшін</w:t>
        <w:br/>
        <w:t>не істеу қажет?</w:t>
        <w:br/>
        <w:t>- Ендігі жерде өзіндік «менін» сақтауға ұмтылған әрбір жұрт,</w:t>
        <w:br/>
        <w:t>ең алдымен, тарихи санасы мен жадын, бірегей ұлттық болмысы</w:t>
        <w:br/>
        <w:t>мен ойлау машығын, өзіндік дүниетанымы мен дінін, ана тілі мен</w:t>
        <w:br/>
        <w:t>ерекше ділін, бай дәстүрлі төл мәдениетін дамыту, аман алып</w:t>
        <w:br/>
        <w:t>қалу жолында жанталасуы қажет.</w:t>
        <w:br/>
        <w:t>Қазір қазақ халқы үшін жасанды, виртуальды әлемде жоғалып</w:t>
        <w:br/>
        <w:t>кетпеу, жаһандану заманында өз төлтумалығымызды, қайталанбас</w:t>
        <w:br/>
        <w:t>ұлттық болмысымызды, ұлттық ойлауымыз бен кейпімізді сақтап</w:t>
        <w:br/>
        <w:t>қалуымыз маңызды болып отыр. Батыс мәдениетімен бәсекеге</w:t>
        <w:br/>
        <w:t>түсе алатындай ХХІ ғасырдағы рухы биік мәдениетімізді одан ары</w:t>
        <w:br/>
        <w:t>қалыптастырған жөн. Рухы мен мәдениеті биік деңгейдегі халық</w:t>
        <w:br/>
        <w:t>пен мемлекеттің болашағы жарқын. Оған ешқандай күмән болмас.</w:t>
        <w:br/>
        <w:t>- Ол үшін әр қазақстандық «Тәуелсіздік, Еркіндік, Азаттық,</w:t>
        <w:br/>
        <w:t>Егемендік» деген ұлы ұғымдарды өзінің өмірінен де жоғары</w:t>
        <w:br/>
        <w:t>қоюды үйренуі керек шығар. Еркіндікке қол жеткізген 17 жыл</w:t>
        <w:br/>
        <w:t>ішінде біз жаңа ұрпақты сол Тәуелсіздік атты баға жетпейтін</w:t>
        <w:br/>
        <w:t>байлығымызды қадір тұтуға үйрете алдық па?</w:t>
        <w:br/>
        <w:t>- Шынында, жер бетіндегі тіршілік иесі еркіндік үшін жаратып-</w:t>
        <w:br/>
        <w:t>ған. Өсімдік екеш өсімдік те қалағанынша өркен жайып, өз қуаты</w:t>
        <w:br/>
        <w:t>жеткенше күнге қарай бой созуға ұмтылады. Жан-жануар атаулы-</w:t>
        <w:br/>
        <w:t>ның да аңсары сол. Ал адам ше?! Шыр етіп дүние есігін ашқаннан</w:t>
        <w:br/>
        <w:t>бастап, құндақтауға көнбей еркіндікке талпынған тірі пенде қашан</w:t>
        <w:br/>
        <w:t>жер қойнына кіргенше өз мүддесі жолында тырмысып, тырбанып</w:t>
        <w:br/>
        <w:t>өтпей ме?! Тіпті нағыз тәубешіл де төзімді кісінің жан сарайына</w:t>
        <w:br/>
        <w:t>үңіліп қараңыз, оның да көкірегі - еркіндікке бұлқынған арман мен</w:t>
        <w:br/>
        <w:t>мұратқа толы.</w:t>
        <w:br/>
        <w:t>Шыққан тегі мен өскен тарихының, әдет-ғұрпы мен мінез-құл-</w:t>
        <w:br/>
        <w:t>қының, табиғи ортасы мен шаруашылығының, ең соңында, ұлттық</w:t>
        <w:br/>
        <w:t>ойлауы мен тілінің, дүниетанымының тығыз байланысы бір ұлт</w:t>
        <w:br/>
        <w:t>етіп ұйытқан кез келген халықта әлгі жеке адам сияқты ғұмыр бойы</w:t>
        <w:br/>
        <w:t>азат және тәуелсіз ел болуды, жұмыр жер бетінен, адамзат тари-</w:t>
        <w:br/>
        <w:t>хынан өзіне лайықты орнын алуды армандап өтеді. Арманынан</w:t>
        <w:br/>
        <w:t>107</w:t>
        <w:br/>
        <w:t>формалды шарт емес, ол мақсаттар мен мүдделердің шынайы</w:t>
      </w:r>
    </w:p>
    <w:p>
      <w:r>
        <w:t>ортақтығын көрсететін құбылыс. Қорыта айтқанда, біз әлеуметтік</w:t>
        <w:br/>
        <w:t>тұтастық пен бірлікті - бірыңғайлану немесе бір мәдениеттің екінші</w:t>
        <w:br/>
        <w:t>мәдениетке сіңіп кету немесеолардыңбір-бірін өзара жұтып жіберуі,</w:t>
        <w:br/>
        <w:t>тіптен мәдени көптүрлілікті жасанды түрде сақтау деп түсінбейміз.</w:t>
        <w:br/>
        <w:t>Бірлік ұғымын формалды түрде емес, мазмұнды-диалектикалық</w:t>
        <w:br/>
        <w:t>мағынада алсақ, ол - барлық өзара ықпалдасушы жақтардың</w:t>
        <w:br/>
        <w:t>жасампаздық байланысы (мәселен, адам мен Құдайдың, адам мен</w:t>
        <w:br/>
        <w:t>адамның, мәдениет пен басқа мәдениеттің шынайы бірлігі және</w:t>
        <w:br/>
        <w:t>т.б.). Басқаша айтқанда, біз бірлікті көптүрліліктің ішкі үйлесімді</w:t>
        <w:br/>
        <w:t>байланысы, бірліктегі көптүрлілік деп түсінеміз. Сондықтан, оны</w:t>
        <w:br/>
        <w:t>көптүрліліктің дамуы ретінде түсінуге болады. Дамудың өзі өзара</w:t>
        <w:br/>
        <w:t>шығармашылық баюдың, тұтастықтың көп түрлі жақтарының өзара</w:t>
        <w:br/>
        <w:t>әсері арқасында жүзеге асады, ал басқа жағдайда көптүрлілік да-</w:t>
        <w:br/>
        <w:t>мымайды, ыдырайды.</w:t>
        <w:br/>
        <w:t>- Мүмкін, тума мәдениет пен ұлттық бет-әлпетті жоғалт-</w:t>
        <w:br/>
        <w:t>паудың бір әдісі түгелдей болмаса да қажетті шамада оқшау-</w:t>
        <w:br/>
        <w:t>лануда жатқан шығар? Жаһандануды жанталаса жақтау мен</w:t>
        <w:br/>
        <w:t>әсірееуразияшылдық өзіңіз айтқан көптүрліліктің түбіне же-</w:t>
        <w:br/>
        <w:t>тіп жүрмей ме?</w:t>
        <w:br/>
        <w:t>- Соңғы жылдардың қайғылы оқиғалары көрсеткеніндей, оқ-</w:t>
        <w:br/>
        <w:t>шаулану тұғырлары, жабық және қозғалыссыз мономәдениеттің</w:t>
        <w:br/>
        <w:t>талаптарымен «қалайда бірегейлікке жетеміз» деген шектен шық-</w:t>
        <w:br/>
        <w:t>қан халықаралық ауқымдағы радикализм мен экстремизмге, тер-</w:t>
        <w:br/>
        <w:t>роризм мен фанатизмге итермелейді. Бұл-- шынайы адамдықтың,</w:t>
        <w:br/>
        <w:t>кісіліктің, ашықтықтың, төзімділіктің, сенімнің, танымның және бірі-</w:t>
        <w:br/>
        <w:t>гей шығармашылықтың бал шырындарынан ада қалған қарым-</w:t>
        <w:br/>
        <w:t>қатынас.</w:t>
        <w:br/>
        <w:t>Ежелгі заманнан бүгінгі күнге дейінгі Қазақстанда қалыптасқан</w:t>
        <w:br/>
        <w:t>гуманизм, төзімділік (толеранттық), ынтымақтастық, этносаралық</w:t>
        <w:br/>
        <w:t>және дінаралық рухани келісім, тұрақтылық, сенім, халықтың де-</w:t>
        <w:br/>
        <w:t>мократиялық әдет-ғұрпы, сөз бостандығы сияқты құндылықтар</w:t>
        <w:br/>
        <w:t>әлемдік дағдарыстан нығайып барып шығудың құндылықтық негізі</w:t>
        <w:br/>
        <w:t>болып табылады.</w:t>
        <w:br/>
        <w:t>Қазақстан Республикасы- еуразиялық ел, ендеше, оған еура-</w:t>
        <w:br/>
        <w:t>зиялық идеясы өте жақын. Еуразиялық идея Еуропа мен Азияны</w:t>
        <w:br/>
        <w:t>біріктіреді, бірақ олар өзінің философиялық мәні тұрғысында</w:t>
        <w:br/>
        <w:t>Батыс пен Шығыс деген терең ұғымды білдіреді.</w:t>
        <w:br/>
        <w:t>Біздің жас, тәуелсіз мемлекетіміз географиялық тұрғыдан ға-</w:t>
        <w:br/>
        <w:t>на емес, демографиялық және мәдени тұрғыдан да Еуропа мен</w:t>
        <w:br/>
        <w:t>Азия, христиандық пен исламның тарихи әлемі аралығында жатыр.</w:t>
        <w:br/>
        <w:t>Еуразия кеңістігі бойынша біздің елімізде ғана славяндар мен түркі-</w:t>
        <w:br/>
        <w:t>лердің іс жүзіндегі сұхбаты арқылы үйлесімді қатынасы, достығы,</w:t>
        <w:br/>
        <w:t>106</w:t>
        <w:br/>
        <w:t>бұл мәселеге келгендегі ұстанымым мынадай: бұл екі жүйені де</w:t>
        <w:br/>
        <w:t>уақытша, ең болмағанда өтпелі үш жылдай кезеңде қатар жүргізу</w:t>
        <w:br/>
        <w:t>керек, қорғауға қойылатын талаптар мен тәртіпті күшейту керек,</w:t>
        <w:br/>
        <w:t>тек білім мен ғылым саласындағы еңбектерімен көзге түскендерге</w:t>
        <w:br/>
        <w:t>қолдау көрсеткен жөн сияқты.</w:t>
        <w:br/>
        <w:t>-Тарихта философтарды көп дүниегеәкелген және мықты</w:t>
        <w:br/>
        <w:t>философиялық мектептерді қалыптастырған неміс, қытай,</w:t>
        <w:br/>
        <w:t>орыс сияқты халықтар бүгінде өркениет көшбасшылары бо-</w:t>
        <w:br/>
        <w:t>лып отыр. Халықтардың пассионарлық қуатының қайнар көзі</w:t>
        <w:br/>
        <w:t>философияның асыл қазынасында жатса керек. Жаратқанның</w:t>
      </w:r>
    </w:p>
    <w:p>
      <w:r>
        <w:t>сырларын, табиғат тылсымын жүрегімен танып, түйсінген қазақ</w:t>
        <w:br/>
        <w:t>та-- асқан философ халық. Қазақ философиясының мәні неде?</w:t>
        <w:br/>
        <w:t>Қазақ философиясының тума бастауы қайда жатыр және оны</w:t>
        <w:br/>
        <w:t>бүгінгі өмірде қалай кәдеге асыруға болады?</w:t>
        <w:br/>
        <w:t>- Дұрыс айтасыз, кез келген халықтың дамуының қайнар көзі</w:t>
        <w:br/>
        <w:t>оның сырттан енгізілген технологиялар мен материалды меңгеруінде</w:t>
        <w:br/>
        <w:t>емес, оның ішкі рухани импульстарын пайдалануында жатыр. Клас-</w:t>
        <w:br/>
        <w:t>сикалық неміс философиясы да, қытайдың даолық даналығы да</w:t>
        <w:br/>
        <w:t>осы импульстарды пайдаланды. Мемлекет біздің халқымыздың ру-</w:t>
        <w:br/>
        <w:t>хани мәдениетінің лайықты қызметіне үлкен көңіл аудара отырып,</w:t>
        <w:br/>
        <w:t>уақыттың сұранысын өтеуге ұмтылуда, ал ата-бабамыздан қалған</w:t>
        <w:br/>
        <w:t>бай рухани мұраның тасымалдаушылары мен сақтаушылары-біздің</w:t>
        <w:br/>
        <w:t>еліміздің өскелең ұрпағы, біздің балаларымыз бен немерелеріміз</w:t>
        <w:br/>
        <w:t>жаһандану дәуіріндегі Қазақстанның болашақ күш-қуатын білдіреді.</w:t>
        <w:br/>
        <w:t>Сіз айтқандай, қазақ--тумысынан философ халық. Сондықтан,</w:t>
        <w:br/>
        <w:t>ұлттың өткен тарихы мен дәстүрлі рухани-дүниетанымдық тұғыр-</w:t>
        <w:br/>
        <w:t>ларын қалпына келтіруде философия маңызды орын алады. Қазақ</w:t>
        <w:br/>
        <w:t>философиясы этика мен антропологияға көбірек көңіл бөледі,</w:t>
        <w:br/>
        <w:t>аксиологиялық мәселелерге, әсіресе, рухани құндылықтарға ерек-</w:t>
        <w:br/>
        <w:t>ше назар аударады.</w:t>
        <w:br/>
        <w:t>Қазақ философиясындағы осы рухани сабақтастықты ғасыр-</w:t>
        <w:br/>
        <w:t>лар қойнауынан тапжылтпай тануға болады: бұл сарын сонау</w:t>
        <w:br/>
        <w:t>сақ дәуіріндегі дана Анарыстан бастап, кемеңгер Тоныкөктен, қарт</w:t>
        <w:br/>
        <w:t>абыз Қорқыттан, ойшыл баба әл-Фарабиден, данышпан ақын Жүсіп</w:t>
        <w:br/>
        <w:t>Баласағұннан, әулие Қожа Ахмет Иасауиден, халықтың қамын жеген</w:t>
        <w:br/>
        <w:t>Асан Қайғыдан, қазақ ақын-жырауларынан, Абай мен Шәкәрімнен</w:t>
        <w:br/>
        <w:t>табылады.</w:t>
        <w:br/>
        <w:t>Қазіргі қазақ философиясының мәні неде деген мәселеге ке-</w:t>
        <w:br/>
        <w:t>лер болсақ, бостандық, азаттық, Тәуелсіздік идеясы жаратылысы-</w:t>
        <w:br/>
        <w:t>нан еркіндік сүйгіш қазақ халқының өмірінің мәнін құрайтын сияқты.</w:t>
        <w:br/>
        <w:t>Қазіргі қазақ фипософиясының мәні, қайталап айтамын, барлық</w:t>
        <w:br/>
        <w:t>жағынан алғандағы еркіндік және еркін ойлау мәселесі болуы ке-</w:t>
        <w:br/>
        <w:t>рек деп ойлаймын.</w:t>
        <w:br/>
        <w:t>116</w:t>
        <w:br/>
        <w:t>айырылған, сенім мен мұратын жоғалтқан адам да, халық та, мем-</w:t>
        <w:br/>
        <w:t>лекет те дара тұлғалық қасиетінен айырылып, азып-тозып, ақы-</w:t>
        <w:br/>
        <w:t>рында жоғалып бітеді.</w:t>
        <w:br/>
        <w:t>«Үш жүз жыл бойы бодандық бұғауында тұншыққан қазақ</w:t>
        <w:br/>
        <w:t>халқының қайтадан ұлттық идеяны ту етіп дербес мемлекетін ор-</w:t>
        <w:br/>
        <w:t>натып, айналасы он жеті жылдың ішінде төрткүл дүниеге таны-</w:t>
        <w:br/>
        <w:t>луына жеткізген қандай ұлы күш еді», - деп таңғалатындар болса,</w:t>
        <w:br/>
        <w:t>сол ұлы күш осы - ғасырлар бойы халқымыз көкірегінен өшпеген</w:t>
        <w:br/>
        <w:t>ұлттық намыс пен азаттық рухы. Сонау көк түріктер заманында</w:t>
        <w:br/>
        <w:t>айбынымен жарты әлемді ықтырған жауынгер жұрттың тікелей</w:t>
        <w:br/>
        <w:t>мұрагерлері кейін адамзат көшінің соңына сырғып, бодандық</w:t>
        <w:br/>
        <w:t>қамытын мойнына киеді деп кім ойлаған?!</w:t>
        <w:br/>
        <w:t>- Бәлкім, бұл - түркі жұртының қайта түлеуі алдындағы</w:t>
        <w:br/>
        <w:t>бір сын болар?</w:t>
        <w:br/>
        <w:t>- Бәлкім. Бұл кезінде ертеңгі болашағын парасатпен бағамдай</w:t>
        <w:br/>
        <w:t>алмай, қауіп-қатердіелең қылмай, өзге жұрт жаппай меңгеріпжатқан</w:t>
        <w:br/>
        <w:t>жаңалық атаулыны көзіне ілмей астамсыған тәкаппарлығымыздың</w:t>
        <w:br/>
        <w:t>жазасы болуы да бәлкім. Бұл бәлкім, адамзат дамуының ұлан-асыр</w:t>
      </w:r>
    </w:p>
    <w:p>
      <w:r>
        <w:t>дамуының өн бойында көшбасшылық тізгінін алма-кезек қолына</w:t>
        <w:br/>
        <w:t>алған халықтарды дүркін-дүркін сынға салып, ділі мен тілінің, рухы</w:t>
        <w:br/>
        <w:t>мен төзімінің беріктігін тексеріп отыратын тарих заңы болар. Қалай</w:t>
        <w:br/>
        <w:t>болғанда да, бір кезде ат тұяғы жетер маңдағы жұртты айбынымен</w:t>
        <w:br/>
        <w:t>сескендіріп, Еуразия құрлығының орталығын емін-еркін лемденген</w:t>
        <w:br/>
        <w:t>бостандық сүйгіш халқымыздың сыртқы және ішкі қайшылықтар</w:t>
        <w:br/>
        <w:t>менжанжалдар шырмауынан шыға алмай, ақыр соңында бодандық</w:t>
        <w:br/>
        <w:t>бұғауына маталып тынғаны ақиқат.</w:t>
        <w:br/>
        <w:t>- Ұлы Абай айтқандай, «Өз еркіміз өз қолымыздан кетіп»,</w:t>
        <w:br/>
        <w:t>жатжұрттың қабағына жалтақтаған үш ғасырда отарлаушылар</w:t>
        <w:br/>
        <w:t>қазақты өздерінің сол баяғы «айбынымен жарты әлемді ықтырған</w:t>
        <w:br/>
        <w:t>жауынгер жұрттың тікелей мұрагерлері» екенін ұмыттыру үшін</w:t>
        <w:br/>
        <w:t>жазған жалған тарихқа әлі сеніп отырғанымыз қалай?</w:t>
        <w:br/>
        <w:t>- Үш ғасыр бойғы өзгеге тәуелділік халқымыздың бірнеше</w:t>
        <w:br/>
        <w:t>буын ұрпағының бойындағы елдік, отаншылдық, ұлтжандылық ру-</w:t>
        <w:br/>
        <w:t>хын езіп-жаншып, дүниетанымымыз бен ділімізді әртүрлі қитұрқы</w:t>
        <w:br/>
        <w:t>идеологиялық қисындар қалыбына салуға тырысып баққаны рас.</w:t>
        <w:br/>
        <w:t>Бірақ, халық көкірегіндегі тәуелсіз елдігін қайта орнатсақ деген</w:t>
        <w:br/>
        <w:t>сенім мен үміт ұшқыны өшкен жоқ. Әсіресе, ХХ ғасырдың басында</w:t>
        <w:br/>
        <w:t>қалыптасқан демократиялық ұлттық интеллигенция, ұлттық кәсіби</w:t>
        <w:br/>
        <w:t>саяси және интеллектуалдық элита өз халқының мүддесі мен</w:t>
        <w:br/>
        <w:t>болашақ дербес даму бағдарын айқындауға білек сыбана кірісті.</w:t>
        <w:br/>
        <w:t>Олардыңқатарында Ә.Бөкейханов, М.Шоқай, М.Дулатов, М.Әуезов,</w:t>
        <w:br/>
        <w:t>М.Жұмабаев, А.Байтұрсынов, Ш.Құдайбердиев, Ж.Аймауытов,</w:t>
        <w:br/>
        <w:t>Мәшһүр Жүсіп Көпеев, Ғұмар Қарашев және тағы басқа даныш-</w:t>
        <w:br/>
        <w:t>108</w:t>
        <w:br/>
        <w:t>пандар болды. Жан-жақты білімдарлық пен парасаттылықты, сая-</w:t>
        <w:br/>
        <w:t>си күрестің тәсілдері мен қалыптасқан жағдайды шынайы бағалай</w:t>
        <w:br/>
        <w:t>білуді жетік меңгерген демократияшыл қазақ зиялыларының</w:t>
        <w:br/>
        <w:t>бұл тобы бұрынғы ұлт-азаттық көтерілістердің жалаң қылыш пен</w:t>
        <w:br/>
        <w:t>зеңбіректің аузына қарсы шабатын ақкөз басшыларынан мүлдем</w:t>
        <w:br/>
        <w:t>өзгеше тұғын. Олар туған халқының көзін ашып, көмескітартқан ру-</w:t>
        <w:br/>
        <w:t>хын оятып, біліммен қаруландырып, бірте-бірте ұлттық тәуелсіз еп</w:t>
        <w:br/>
        <w:t>болуға жеткізудің қиын да болса, ең сенімді жолын саналылықпен</w:t>
        <w:br/>
        <w:t>таңдап алды. Бірақ осындай кәсіби зиялылар қаққан тәуелсіздік</w:t>
        <w:br/>
        <w:t>қоңырауының сарыны ұрпақтан-ұрпаққа жалғасып, бостандық пен</w:t>
        <w:br/>
        <w:t>тәуелсіздікті, азаттық пен дербес дамуды аңсаған азаматтар рухын</w:t>
        <w:br/>
        <w:t>шыңдаумен болды. Бізді бүгінгі тәуелсіз ел болуға жеткізіп отырған</w:t>
        <w:br/>
        <w:t>да сол рух.</w:t>
        <w:br/>
        <w:t>Халық жадында жаңғырып, оның күнделікті өмірімен аста-</w:t>
        <w:br/>
        <w:t>сып, сабақтасып отырмайтын тарих - өлі тарих. Жансыз тарих жер</w:t>
        <w:br/>
        <w:t>бетінен жоғалған халықтарда ғана болады. Бұрын қазақ елінің та-</w:t>
        <w:br/>
        <w:t>рихы қазақ халқының жүріп өткен ұлы тарихи жолы құр деректер</w:t>
        <w:br/>
        <w:t>тізбегі түрінде самарқау баяндалып келсе, бүгінгі талап - басқа.</w:t>
        <w:br/>
        <w:t>Біз осы тарихымызды ұлттық және стратегиялық мүдде тұрғысы-</w:t>
        <w:br/>
        <w:t>нан, халқымыздың ізгілікке, елдікке ұмтылуының үздіксіз саяси</w:t>
        <w:br/>
        <w:t>процесі ретіндегі ұлт-азаттық күресі түріндегі қасіретінен сабақ</w:t>
        <w:br/>
        <w:t>алып, жарқын тұстарына орынды мақтана отырып, қайта жазып</w:t>
        <w:br/>
        <w:t>шығуымыз қажет. Осы орайда, халқымыздың қоғамдық-саяси ойы</w:t>
        <w:br/>
        <w:t>дамуының елеулі кезеңінің шежіресі іспетті теуелсіз ел тарихын</w:t>
        <w:br/>
        <w:t>қайта бір парақтап шығу бүгінгі бізге де, болашақ ұрпаққа да пай-</w:t>
        <w:br/>
        <w:t>далы болмақ. Сондықтан сонау ХХ ғасыр басындағы зиялы қауым</w:t>
        <w:br/>
        <w:t>ұстанған ұлттық идея бүгінгі күні тәуелсіз елімізде іске асуда.</w:t>
        <w:br/>
        <w:t>- Тарихта әйгілі, атақты, кемеңгер, данышпан, танымал</w:t>
        <w:br/>
        <w:t>тұлғалар болғаны белгілі. Олардың ұлттың, мәдениеттің, тіпті</w:t>
      </w:r>
    </w:p>
    <w:p>
      <w:r>
        <w:t>бүкіл қоғам мен мемлекеттің дамуында үлкен рөл атқарғаны</w:t>
        <w:br/>
        <w:t>рас. Олар артында еш уақытта өлмейтін із қалдырды, қоғам-</w:t>
        <w:br/>
        <w:t>ның көптеген саласында керемет жаңалықтар ашты. Ал бүгінгі</w:t>
        <w:br/>
        <w:t>күнде танымалдылық деген не? Бүгінгі танымалдар елге қыз-</w:t>
        <w:br/>
        <w:t>мет ете ме, әлде қалтасына қызмет ете ме?</w:t>
        <w:br/>
        <w:t>- Танымалдылық қай заманда да жеке адамның қоғамдағы</w:t>
        <w:br/>
        <w:t>мәртебесіне ықпал еткен. Бағзы замандағы ғалымдар мен сазгерлер</w:t>
        <w:br/>
        <w:t>де, абыздар менбақсылар да өздерінің белгілі бір қауым ішіндегі атағы</w:t>
        <w:br/>
        <w:t>мен беделінің арқасында билік жүргізуге, байлық табуға ұмтылған.</w:t>
        <w:br/>
        <w:t>Байлық пен ақша әлеуметтік күшке айналған кейінгі қоғамдарда</w:t>
        <w:br/>
        <w:t>танымалдылықтың бағасы, тіпті өсіп кетті. Әсіресе, бұқаралық ақпарат</w:t>
        <w:br/>
        <w:t>құралдарының, олардың ішінде киноның, теледидардың, интернеттің,</w:t>
        <w:br/>
        <w:t>электронды хабар тарату құрылғыларының және шоу-бизнестің пай-</w:t>
        <w:br/>
        <w:t>да болуы - бұқара халықтың санасына ықпал етуге кең жол ашты.</w:t>
        <w:br/>
        <w:t>109</w:t>
        <w:br/>
        <w:t>талған. Ата-ананы, аруақтарды қастерлеу, анасының, әйелінің,</w:t>
        <w:br/>
        <w:t>қарындасының, әжесінің, апасының арына кір жұқтырмай сақтау -</w:t>
        <w:br/>
        <w:t>биік адамгершілік, имандылық, парыз деңгейіне көтерілген.</w:t>
        <w:br/>
        <w:t>Төртіншіден, адалдық. Досқа, ағайынға, ұлтқа, Отанға адап-</w:t>
        <w:br/>
        <w:t>дық қазақ халқының ұғымында айрықша әспеттеледі. Ата-бабала-</w:t>
        <w:br/>
        <w:t>рымыздың ғасырлар тереңінен жеткен аманаты сынды батырлық</w:t>
        <w:br/>
        <w:t>жыр-дастандарымызды қайта парақтап шығайықшы. Олардың</w:t>
        <w:br/>
        <w:t>бәріндегі негізгі трагедиялық желі жауын жапыра жеңіп келген</w:t>
        <w:br/>
        <w:t>батырдың ту сыртынан жасалған опасыздықтан туындап жатады.</w:t>
        <w:br/>
        <w:t>Бейне опасыздық пен сатқындыққа айтылған лағнеттің үні құла-</w:t>
        <w:br/>
        <w:t>ғыңа келгендей болады.</w:t>
        <w:br/>
        <w:t>Бесіншіден, қазақтар баласын жастайынан білімге, ғылымға</w:t>
        <w:br/>
        <w:t>ұмтылуға тәрбиелеген. Баланың оқығаны мен тоқығанына біздер</w:t>
        <w:br/>
        <w:t>үлкен мән берудеміз. Осылайша бәсекеге қабілетті жастарды</w:t>
        <w:br/>
        <w:t>тәрбиелей аламыз. Мен біздің жастарымыздың білімі әлемдік, ал</w:t>
        <w:br/>
        <w:t>тәрбиесі ұлттық деңгейде болғанын қалаймын.</w:t>
        <w:br/>
        <w:t>Алтыншыдан, қазақ - еркіндікті, әсіресе, ой еркіндігін, пікір</w:t>
        <w:br/>
        <w:t>дербестігін, жеке басының бостандығын, ешкімнен тәуелсіз болға-</w:t>
        <w:br/>
        <w:t>нын жоғары қоятын халық. Жағымпаздық, мансапқорлық сынды теріс</w:t>
        <w:br/>
        <w:t>әдеттер бізге кейін жұққан. Бұрынғы қазақ қоғамындағы «Дат!» деп</w:t>
        <w:br/>
        <w:t>аталып, ханға да қарсы уәж айта беретін дәстүрді қоғамтанушылар</w:t>
        <w:br/>
        <w:t>«далалық демократия үрдісі» немесе «көшпелі демократиясы» деп</w:t>
        <w:br/>
        <w:t>атапжүр. Ханда, батырда, сұлтан да, байда, қарахалықтың мүддесіне</w:t>
        <w:br/>
        <w:t>сай уәжімен есептесуге мәжбүр болған. Ендігі жерде қазақтың</w:t>
        <w:br/>
        <w:t>болашағы қазақтың және оған жаны ашитын қазақстандықтардың</w:t>
        <w:br/>
        <w:t>қолында. Бұл - бүгінгі шындық. Оған да шүкіршілік етейік.</w:t>
        <w:br/>
        <w:t>-ҚазақтіліҚазақстанхалқынұйыстыратын, мемлекетшілдік</w:t>
        <w:br/>
        <w:t>және патриоттық сезімдерін оятуға ықпал ете алатын бірден-</w:t>
        <w:br/>
        <w:t>бір фактор бола ала ма?</w:t>
        <w:br/>
        <w:t>- Тәуелсіз Қазақстан мемлекетінің, қазақ халқының, бүкіл</w:t>
        <w:br/>
        <w:t>қазақстандықтардың болашағы өте бай қазақ тілінде болып отыр.</w:t>
        <w:br/>
        <w:t>Ол шынайы мемлекеттік мәртебеге ие болу үшін мемлекеттік тіл</w:t>
        <w:br/>
        <w:t>туралы Парламент тезірек арнаулы заң қабылдауы қажет. Содан</w:t>
        <w:br/>
        <w:t>кейін бүкіл халық болып, ел болып ол заңды іске асырамыз деп ой-</w:t>
        <w:br/>
        <w:t>лаймын. Президентіміз Н.Ә.Назарбаевтың бастауымен қазақ тілін</w:t>
        <w:br/>
        <w:t>зерттеу мен дамыту үшін Ұлттық қор құрылып, ол өз жұмысына</w:t>
        <w:br/>
        <w:t>кірісіп те кетті. Сонымен бірге елімізде ауқымды «Мәдени мұра»</w:t>
        <w:br/>
        <w:t>мемлекеттік стратегиялық жоба іске асуда. Жоғарыда айтылған</w:t>
      </w:r>
    </w:p>
    <w:p>
      <w:r>
        <w:t>қазақтың бай мәдени қазынасы бәрімізге ортақ Отанымыздың одан</w:t>
        <w:br/>
        <w:t>ары гүлденуі мен көркеюінің бірден-бір рухани негізі екені рас.</w:t>
        <w:br/>
        <w:t>Қазақтың ұлттық дамуы үшін елімізде іштей тұрақтылық пен</w:t>
        <w:br/>
        <w:t>қауіпсіздік, этносаралық және дінаралық келісім, қазақ ұлтының</w:t>
        <w:br/>
        <w:t>маңына топтасқан басқа этностардыңжақсы көңіл күйі қамтамасыз</w:t>
        <w:br/>
        <w:t>112</w:t>
        <w:br/>
        <w:t>Қарапайым адамдар кино мен бұқаралық ақпарат құралдары</w:t>
        <w:br/>
        <w:t>арқылы көпшілікке кең танымал болған актерлердің, әншілердің,</w:t>
        <w:br/>
        <w:t>журналистердің, жазушылардың, ғалымдардың, мемлекет және</w:t>
        <w:br/>
        <w:t>қоғам қайраткерлерінің, т.б. пікіріне құлақ түретін болды, олардың</w:t>
        <w:br/>
        <w:t>отбасылық өміріне, не ішіп, не жейтініне қызықты, реті келсе со-</w:t>
        <w:br/>
        <w:t>лармен аралас-құралас болуға, қолтаңба алуға, бірге суретке</w:t>
        <w:br/>
        <w:t>түсуге ынтықты. Бұл- қарапайым адами тілек. Алайда, ақша табу</w:t>
        <w:br/>
        <w:t>үшін қайсыбір пысықтар танымалдылықтың қыруар байлық жинау</w:t>
        <w:br/>
        <w:t>көзі екенін бірден ұқты.</w:t>
        <w:br/>
        <w:t>- Танымалдылықтың дәл осылайша құны түсіп, пайда</w:t>
        <w:br/>
        <w:t>тапқыштық пен билікқұмарлықтың қолындағы қуыршаққа</w:t>
        <w:br/>
        <w:t>айналып кетпеуі үшін біз не істеуіміз қажет?</w:t>
        <w:br/>
        <w:t>- Ең алдымен, қалың көпшіліктің асыл мен жасықты айыра</w:t>
        <w:br/>
        <w:t>алатындай биік мәдени және саяси талғамын өзіміздің бай ұлттық</w:t>
        <w:br/>
        <w:t>құндылықтарымыз арқылы тәрбиелеуге күш салған абзал. Сонда</w:t>
        <w:br/>
        <w:t>жылтырақ әуесқойдың әнін ешкім тыңдамайды. Жақсы адамды</w:t>
        <w:br/>
        <w:t>дөрекі қаралаушылардың, бақырауық саясаткердің сөзіне жан</w:t>
        <w:br/>
        <w:t>баласы құлақ аспайды. Қолдан жасалған жасанды танымалды-</w:t>
        <w:br/>
        <w:t>лықтың құны «көк тиын» болып қалады.</w:t>
        <w:br/>
        <w:t>Екіншіден, қазақта «хан айтқан сөзді қара да айтады, бірақ</w:t>
        <w:br/>
        <w:t>аузыныңдуасыжоқ»дегенсөзбар.Демек,танымалдарындыадамның</w:t>
        <w:br/>
        <w:t>сөзі қашан да өтімді. Демек, танымал адам әр сөзін салмақтап, асқан</w:t>
        <w:br/>
        <w:t>жауапкершілікпен айтып, өмірде шынайы белсенділік танытқаны</w:t>
        <w:br/>
        <w:t>жөн.</w:t>
        <w:br/>
        <w:t>Танымал тұлғаға, атақты ғалымға, ғұлама ойшылға еркін ойлау</w:t>
        <w:br/>
        <w:t>мен еркін сөйлеу, халық пен ұлт мүддесі үшін қажеттітерең ой қозғау</w:t>
        <w:br/>
        <w:t>мен құнды пікір айту тән. Ол - халық пен билік басындағы кісілер</w:t>
        <w:br/>
        <w:t>арасындағы халық мүддесін қорғайтын жан.</w:t>
        <w:br/>
        <w:t>Үшіншіден, ұлттық, аймақтық және әлемдік танымалдылық</w:t>
        <w:br/>
        <w:t>оны иеленетін жеке адамның ғана мәртебесі емес, бұл - бүкіл</w:t>
        <w:br/>
        <w:t>халықтың, қоғамның, мемлекеттің бет-бейнесін танытатын әлеу-</w:t>
        <w:br/>
        <w:t>меттік қазына. Белгілі дарынды адамдары жоқ қоғам -- сұрқай</w:t>
        <w:br/>
        <w:t>қоғам, зиялы қаймағы жоқ халық - тобыр. Сондықтан, халықтың,</w:t>
        <w:br/>
        <w:t>ұлттың, қоғамның мүддесіне қызмет етуге тиіс мемлекеттік билік</w:t>
        <w:br/>
        <w:t>тармақтары қоғамдағы танымал тұлғалар пікірімен санасып,</w:t>
        <w:br/>
        <w:t>олардың кездейсоқ арызқой біреулердің шылауында кетпеуіне,</w:t>
        <w:br/>
        <w:t>азғындамауына қамқорлық жасап отыруы шарт.</w:t>
        <w:br/>
        <w:t>- Нарық адамның құлқын бұзды ма, түзеді ме?</w:t>
        <w:br/>
        <w:t>- Өткен ғасырдың басында данышпан, ойшыл-ақын Шәкәрім</w:t>
        <w:br/>
        <w:t>Құдайбердіұлы «Білімділерге бес сауал» атты мақаласының бесін-</w:t>
        <w:br/>
        <w:t>ші сұрағы былай қойылған: «Заман өткен сайын адамдардың</w:t>
        <w:br/>
        <w:t>адамшылығы түзеліп бара ма, бұзылып бара ма? Қай түрлі жау-</w:t>
        <w:br/>
        <w:t>ап берсеңіз де дәлеліңіз не?» Бүгінгі күні көріп отырғанымыздай,</w:t>
        <w:br/>
        <w:t>110</w:t>
      </w:r>
    </w:p>
    <w:p>
      <w:r>
        <w:t>келген Қорқыт, Қожа Ахмет Иасауи, Иүгінеки, Асан Қайғы, Ғұмар</w:t>
        <w:br/>
        <w:t>Қараш, қазақтың би-шешендерінің философиясы терең зерделеу-</w:t>
        <w:br/>
        <w:t>лерден өткізілді. Алғашқы рет елімізде ислам философиясын жан-</w:t>
        <w:br/>
        <w:t>жақты зерттеуге шынайы қадамдар жасала басталды. Сөйтіп, қазақ</w:t>
        <w:br/>
        <w:t>руханилығының тұңғиықтары кәсіби сараптаудан өткізілу үстінде.</w:t>
        <w:br/>
        <w:t>Ал, 1997 жылдан саясаттану саласын игеруге бетбұрыс жасай</w:t>
        <w:br/>
        <w:t>бастадық. Оп өмірдің өзінің заңынан туындады. Соңғы жылдары</w:t>
        <w:br/>
        <w:t>біздің мамандарымыз Президенттік әкімшілік пен Үкімет органда-</w:t>
        <w:br/>
        <w:t>рынан келген тапсырыстар бойынша қолданбалы зерттеулермен</w:t>
        <w:br/>
        <w:t>де шұғылданып, мемлекетіміздің практикалық өміріне көмегін тигі-</w:t>
        <w:br/>
        <w:t>зетін ғылыми ұсыныстар, талдамалар жасап берумен де айналы-</w:t>
        <w:br/>
        <w:t>суда. Бұл теория мен практиканың үндесе бастағанының белгісі</w:t>
        <w:br/>
        <w:t>деп ойлаймын.</w:t>
        <w:br/>
        <w:t>- Мемлекеттік «Мәдени мұра» бағдарламасының ауқымын-</w:t>
        <w:br/>
        <w:t>дағы философия саласының өзіндік ерекшеліктері бар. Осыған</w:t>
        <w:br/>
        <w:t>орай бүкіл бағыттың жетістіктері мен қиындықтары туралы</w:t>
        <w:br/>
        <w:t>айта кетсеңіз.</w:t>
        <w:br/>
        <w:t>- Қазіргі кезеңде еліміздің тарихында болашақ ұрпақ үшін қо-</w:t>
        <w:br/>
        <w:t>мақты рухани мағынасы зор істер атқарылып жатқанын атап өтуіміз</w:t>
        <w:br/>
        <w:t>керек. Осы бағдарламаны іске асыру барысында «қазақ филосо-</w:t>
        <w:br/>
        <w:t>фиясы» деген термин біздің санамызға еркін еніп, өзінің шынайы</w:t>
        <w:br/>
        <w:t>өмір сүретіндігін дәлелдеді. Оған қарсы заман болғанын естен</w:t>
        <w:br/>
        <w:t>шығармайық. Дегенмен, философиялық тәсілдердің көмегімен</w:t>
        <w:br/>
        <w:t>терең зерделеуді қажет ететін ұлттық өзіндік сана, әлемнің ұлттық</w:t>
        <w:br/>
        <w:t>картинасы, ұлттық құндылықтар және рухани әлемдік қатынас-</w:t>
        <w:br/>
        <w:t>тардың өзге де формаларыбарекенібелгілі. Олар әрі қарайғылыми</w:t>
        <w:br/>
        <w:t>ізденістерді жалғастыруды қажет етеді. Ұлттық және әлемдік</w:t>
        <w:br/>
        <w:t>мәдени мұраны жүйелеу, оны жастар мен әр түрлі этникалық және</w:t>
        <w:br/>
        <w:t>демографиялық топтар арасында насихаттау елімізде ұлттық және</w:t>
        <w:br/>
        <w:t>мәдени бірегейлікті қалыптастыру мен дамытуға үлкен септігін</w:t>
        <w:br/>
        <w:t>тигізеді деген ойдамын. Топтамаларға енген шығармалар еліміздің</w:t>
        <w:br/>
        <w:t>стратегиялық бағдарларына қайшы келмейтін, жалпыадамзаттық</w:t>
        <w:br/>
        <w:t>құндылықтарды дәріптейтін, адам болмысының маңызды тұстарын</w:t>
        <w:br/>
        <w:t>ашып көрсететін, тәуелсіздігімізді рухани жағынан нығайта түсуге</w:t>
        <w:br/>
        <w:t>негіз болатын және теориялық мағынада халқымыздың руха-</w:t>
        <w:br/>
        <w:t>ни жетілуіне лайықты болатын еңбектер деуге болады. Мәдени</w:t>
        <w:br/>
        <w:t>мұраны игеру мемлекеттік тілдің сөздік қорын байытады, оның</w:t>
        <w:br/>
        <w:t>мәдени және әлеуметтік қызметінің аясын кеңейтеді, еліміздегі</w:t>
        <w:br/>
        <w:t>этносаралық келісімнің орнығуына гуманитарлық негіз болады.</w:t>
        <w:br/>
        <w:t>Философия саласындағы еңбектердің жарық көруі қоғамдағы</w:t>
        <w:br/>
        <w:t>этносаралық қатынастарды үйлесімдендіруге, қоғамымыздың</w:t>
        <w:br/>
        <w:t>пәрменді дамуына негіз болатын ұлттық идеяны қалыптастыруға</w:t>
        <w:br/>
        <w:t>интеллектуалды түптамыр, этномәдени қайнар көз болатыны</w:t>
        <w:br/>
        <w:t>122</w:t>
        <w:br/>
        <w:t>куәлік берілген. Оларда қазіргі заманның философия және саясат-</w:t>
        <w:br/>
        <w:t>тануы бойынша күрделі теориялық және қолданбалы мәселелері</w:t>
        <w:br/>
        <w:t>жарияланады. Сонымен қатар, біз орындаған ғылыми жобалары-</w:t>
        <w:br/>
        <w:t>мызды өзіміздің баспамыздан уақытылы ұжымдық монография</w:t>
        <w:br/>
        <w:t>ретінде шығарып тұрамыз. Институтта ұйымдастырылған біріккен</w:t>
        <w:br/>
        <w:t>теориялықсеминарда қазіргізаманның өзектімәселелерібойынша</w:t>
        <w:br/>
        <w:t>пікірталастар жүргізіліп тұрады. Сонымен қатар, Институтымызда</w:t>
        <w:br/>
        <w:t>философияның үш мамандығы бойынша докторлық диссертаци-</w:t>
        <w:br/>
        <w:t>ялар қорғалатын Диссертациялық кеңесіміз бар. Қазақстанның әр</w:t>
      </w:r>
    </w:p>
    <w:p>
      <w:r>
        <w:t>түрлі аймақтарынан келген мамандар диссертацияларын қорғап,</w:t>
        <w:br/>
        <w:t>кәсіби біліктілігін арттыруда. Қысқаша айтқанда, еліміздегі фило-</w:t>
        <w:br/>
        <w:t>софия мен саясаттану ғылымдарының биік теориялық деңгейінің</w:t>
        <w:br/>
        <w:t>сақталуына, оның үнемі өрбіп, дамып отыруына, осы салалар</w:t>
        <w:br/>
        <w:t>бойынша білікті ғылыми кадрлардың дайындалуына үлес қосып</w:t>
        <w:br/>
        <w:t>келе жатқан ғылыми мекемеміз еліміздің тәуелсіздігін бекіте түсу</w:t>
        <w:br/>
        <w:t>үшін қажет деген ойдамын.</w:t>
        <w:br/>
        <w:t>- Енді алыс және жақын шет елдерде жарық көрген әріп-</w:t>
        <w:br/>
        <w:t>тестеріңіздің еңбектеріне тоқтала кетсеңіз. Өйткені еліміздегі</w:t>
        <w:br/>
        <w:t>гуманитарлық саланың жетістіктерінің әлемде насихатталуы</w:t>
        <w:br/>
        <w:t>үлкен мәселе. Сондықтан біздің беделді ғалымдарымыз, әр</w:t>
        <w:br/>
        <w:t>түрлі ғылым салаларындағы зерттеушілеріміз өздерін халық-</w:t>
        <w:br/>
        <w:t>аралық деңгейде танытқаны да жөн емес пе?</w:t>
        <w:br/>
        <w:t>- Ойыңызға толық қосылуға болады. Шетелдің беделді ба-</w:t>
        <w:br/>
        <w:t>спалары мен журналдарында, халықаралық конгрестері мен кон-</w:t>
        <w:br/>
        <w:t>ференцияларында әр қилы ғылыми мақалаларымыз бен баян-</w:t>
        <w:br/>
        <w:t>дамаларымызды жариялап, кітаптарымызды жарыққа шығарып</w:t>
        <w:br/>
        <w:t>жатсақ, онда қазақ халқы мен Қазақстан Республикасы туралы</w:t>
        <w:br/>
        <w:t>әлем халықтары тереңірек, кеңірек біле түсері анық. Айта кететін</w:t>
        <w:br/>
        <w:t>жәйт: Ресейдегі философия, социология мен саясаттану салала-</w:t>
        <w:br/>
        <w:t>ры бойынша әр түрлі өзекті мәселелер бойынша «Вопросы фи-</w:t>
        <w:br/>
        <w:t>лософии», «Социологические исследования», «Высшее образо-</w:t>
        <w:br/>
        <w:t>вание в России», Америка Құрама Штаттарындағы «Культурное</w:t>
        <w:br/>
        <w:t>наследие и социальная трансформация» сияқты журналдар мен</w:t>
        <w:br/>
        <w:t>басылымдар мамандар арасында беделі өте жоғары, жетекші рөл</w:t>
        <w:br/>
        <w:t>атқарады. Міне соларда мақалаларымыздың үнемі жарық көріп</w:t>
        <w:br/>
        <w:t>тұратынын атап өтуге болады. Сонымен қатар, қазіргі кезеңде</w:t>
        <w:br/>
        <w:t>Новосибирск қаласындағы Ресей Ғылым Академиясының бөлім-</w:t>
        <w:br/>
        <w:t>шесімен де тығыз шығармашылық байланыстар бар. Ал енді,</w:t>
        <w:br/>
        <w:t>АҚШ, Түркия, Иран, Қытай жәнет.б. елдерде бірнеше іргелі бірлесе</w:t>
        <w:br/>
        <w:t>зерттеулердің нәтижелерін айшықтайтын монографиялар жарық</w:t>
        <w:br/>
        <w:t>көруде. Сөйтіп, жалпы Қазақстанның философия мен саясатта-</w:t>
        <w:br/>
        <w:t>ну салаларының жетістіктері әлемнің гуманитарлық кеңістігінде</w:t>
        <w:br/>
        <w:t>кеңінен насихатталуда. Қазіргі дамыған 50 мемлекеттің қатарына</w:t>
        <w:br/>
        <w:t>120</w:t>
        <w:br/>
        <w:t>етті. Ғылым да өз кезегінде қарқынды дамып, оның жаңалықтары</w:t>
        <w:br/>
        <w:t>тез арада өндіріс пен өнеркәсіпке енгізіліп, пайда табудың шапшаң</w:t>
        <w:br/>
        <w:t>тәсіліне айналды. Тіптіфилософияныңөзінде прагматизм менутили-</w:t>
        <w:br/>
        <w:t>таризм алдыңғы орынға шықты. Нәтижесінде, ғылым табиғатты тағы-</w:t>
        <w:br/>
        <w:t>лықпен тонайтын тұтынушы қоғамның құралы болып шыға келді.</w:t>
        <w:br/>
        <w:t>«Ғылымның дербестігі» деген түсінік -- шартты ұғым. Ол мем-</w:t>
        <w:br/>
        <w:t>лекеттіңқамқорлығында болмағанжағдайда,қалталы меншікиеле-</w:t>
        <w:br/>
        <w:t>ріне күні түсіп қалады. Шындығында, қашанда ғылым адамдарына</w:t>
        <w:br/>
        <w:t>өздерінің сүйікті істерімен алаңсыз айналысуы үшін салыстырма-</w:t>
        <w:br/>
        <w:t>лы түрде оқшаулық, жақсы жағдай мен әлеуметтік қорғалу керек.</w:t>
        <w:br/>
        <w:t>Олардың ғылымды ұйымдастыру, оның өнімдерін өткізу, табысты</w:t>
        <w:br/>
        <w:t>үлестіру мәселелерімен айналысуға уақыты да, мүмкіндіктері де</w:t>
        <w:br/>
        <w:t>жоқ. Сондықтан, бұл рөлді өз қолына мемлекет немесе жеке бизнес</w:t>
        <w:br/>
        <w:t>ұйымдары алуы керек. Бұл заманның талабы болып отыр. Әрине,</w:t>
        <w:br/>
        <w:t>ғылым өз елінің, халқының, ұлтының мүддесіне қызмет етуітиіс, бұл</w:t>
        <w:br/>
        <w:t>үшін ғылымның мемлекет қарамағында болғаны абзал. Дегенмен,</w:t>
        <w:br/>
        <w:t>бүгінгі таңда, жалаң сциентизмнің дағдарысы жағдайында ғылым</w:t>
        <w:br/>
        <w:t>мен білімді гумандандыру мен гуманитарландыруды өрістету ке-</w:t>
        <w:br/>
        <w:t>рек. Ғалымдар да өз кезегінде өздерінің кәсіби этикасын сақтағаны</w:t>
        <w:br/>
        <w:t>дұрыс. Сонымен бірге ғылым саласындағы менеджментті барын-</w:t>
        <w:br/>
        <w:t>ша дамытқан жөн.</w:t>
      </w:r>
    </w:p>
    <w:p>
      <w:r>
        <w:t>- Кеңестік екі сатылы (кандидаттық, докторлық) ғылым</w:t>
        <w:br/>
        <w:t>жүйесінің орнына батыстық үш сатылы (бакалавриат, маги-</w:t>
        <w:br/>
        <w:t>стратура және Рһ.Р докторантура) жүйесінің енгізілуі біраз дау-</w:t>
        <w:br/>
        <w:t>дамай тудырып отыр. Соның салдарынан еліміздегі 7 мыңдай</w:t>
        <w:br/>
        <w:t>ғалым мен ізденушінің жатпай-тұрмай жасаған еңбектері зая</w:t>
        <w:br/>
        <w:t>кетіп, тиесілі ғылыми дәрежелерін ала алмау қаупі бар. Мұны</w:t>
        <w:br/>
        <w:t>қалай оңтайлы шешуге болады?</w:t>
        <w:br/>
        <w:t>- Біздің еліміз Болон келісіміне қол қойды. Интеллектуалдық</w:t>
        <w:br/>
        <w:t>тұрғыда дамуымыз үшін, бәсекеге қабілетті елу елдің қатарына</w:t>
        <w:br/>
        <w:t>ену үшін де әлемдік ғылыми-ақпараттық кеңістікке енуіміз қажет.</w:t>
        <w:br/>
        <w:t>Бұл үшін батыстық білім беру жүйесінің қызметі аясынан тыс қала</w:t>
        <w:br/>
        <w:t>алмаймыз. Бакалавриат, магистратура және Рһ.Ә докторантура-</w:t>
        <w:br/>
        <w:t>мен сипатталатын үш сатылы батыстық білім беру жүйесіне өту</w:t>
        <w:br/>
        <w:t>осындай қажеттілікпен түсіндіріледі. Осыған орай, аспирантура-</w:t>
        <w:br/>
        <w:t>да оқытудың тоқтатылғанына үш жыл болды, бұрынғы жүйемен</w:t>
        <w:br/>
        <w:t>ғылым кандидаттары мен докторларын қорғату биылдың жел-</w:t>
        <w:br/>
        <w:t>тоқсан айымен доғарылатын болды. Бұл шешім, жаңа өзіңіз</w:t>
        <w:br/>
        <w:t>айтқандай, ізденушілер арасында үлкен әбігершілік тудырып отыр.</w:t>
        <w:br/>
        <w:t>Оның үстіне жаңа жүйемен докторлар қорғатудағы тәжірибеміз</w:t>
        <w:br/>
        <w:t>жоқтың қасы, жетістігін де, жемісін де әлі бағалай алмаймыз. Бұл</w:t>
        <w:br/>
        <w:t>мамандар даярлаудың ұйымдастырушылық-техникалық базасы</w:t>
        <w:br/>
        <w:t>да дайын емес әрі көп шығынды да қажет ететін тәрізді. Менің</w:t>
        <w:br/>
        <w:t>115</w:t>
        <w:br/>
        <w:t>аяғында дүниеге келдім. Әкемді бұрынғы кеңестік саяси жүйе</w:t>
        <w:br/>
        <w:t>«халық жауы» деп әділетсіз жала жапқандықтан тоталитарлық</w:t>
        <w:br/>
        <w:t>режимнің қыспағының қандай болатынын жастайымнан етене</w:t>
        <w:br/>
        <w:t>сезініп өстім. Кейін ол кісінің ақталуына қол жеткізгеніме тағдырға</w:t>
        <w:br/>
        <w:t>ризалығымды білдіремін, бұл ғұмырда адам үшін әділдік пен</w:t>
        <w:br/>
        <w:t>әділеттіліктің орны ерекше екен. Әділдікке қарай ұмтылу - менің</w:t>
        <w:br/>
        <w:t>өмірлік принципіме айналған еді. Жастайымнан арманым жақсы</w:t>
        <w:br/>
        <w:t>ғылыми жұмыс пен тартымды еңбектер жазу арқылы әкеге ес-</w:t>
        <w:br/>
        <w:t>керткіш орнату.</w:t>
        <w:br/>
        <w:t>- Қазақстанның әр түрлі аймақтарында, тіпті, алыс және</w:t>
        <w:br/>
        <w:t>жақын шетелдерде Институт ғалымдарының жетекшілігімен</w:t>
        <w:br/>
        <w:t>көптеген ғылыми жұмыстар жазылып, шәкірттер тәрбиеленіп</w:t>
        <w:br/>
        <w:t>келгенін айта кету керек шығар. Осыған орай іргелі гумани-</w:t>
        <w:br/>
        <w:t>тарлық ғылымның еліміздегі болашағы жайлы айтсаңыз.</w:t>
        <w:br/>
        <w:t>- «Шәкіртсіз ұстаз тұл» дейді дана халқымыз. Философия</w:t>
        <w:br/>
        <w:t>мен саясаттану ғылымдары бойынша біздің Институтымыздың</w:t>
        <w:br/>
        <w:t>профессорлары жетекшілік етіп, дайындаған көптеген ғылым док-</w:t>
        <w:br/>
        <w:t>торлары мен ғылым кандидаттары білікті маман ретінде тек еліміз</w:t>
        <w:br/>
        <w:t>ғана емес, сонымен қатар Ресей, Түркия, Оңтүстік Корея, Қытай,</w:t>
        <w:br/>
        <w:t>Қырғызстан, Тәжікстан және т.б. әлемнің көптеген елдерінде та-</w:t>
        <w:br/>
        <w:t>бысты қызмет атқаруда. Осылай халықтар арасындағы байланыс</w:t>
        <w:br/>
        <w:t>негізінен, ғылым мен білім, мәдениет саласында өрбісе, онда</w:t>
        <w:br/>
        <w:t>руханиятымыз бен руханилығымызды дамыта түсеріміз анық.</w:t>
        <w:br/>
        <w:t>Бүгінгі күнде осы руханилық мәселесін күн тәртібіне толыққанды</w:t>
        <w:br/>
        <w:t>қоя білуіміз керек, оны тереңірек ғылыми мәселе ретінде зерт-</w:t>
        <w:br/>
        <w:t>теуіміз керек. Жалпы адамзаттың болашағы руханилықты ба-</w:t>
        <w:br/>
        <w:t>рынша дамытуда. Адамдар арасындағы ізгілікті қарым-қатынас</w:t>
        <w:br/>
        <w:t>әруақытта әлеуметтік кеңістікті байыпты етеді, халықтарды бір-</w:t>
        <w:br/>
        <w:t>біріне жақындата түседі. Осыған орай жаңа интегралды өзара</w:t>
        <w:br/>
        <w:t>түсінісу философиясы өте өзекті болып отыр. Сондықтан, егер</w:t>
        <w:br/>
        <w:t>біздің мамандарымыз шет елдерге барып ғылыми гранттарды</w:t>
        <w:br/>
        <w:t>ұтып алу арқылы білімін жетілдіруден өтіп жатса, бізге сондай</w:t>
      </w:r>
    </w:p>
    <w:p>
      <w:r>
        <w:t>мамандар басқа елдерден келіп жатса көп жатсына бермеуіміз</w:t>
        <w:br/>
        <w:t>керек. Себебі, планетарлық сана, планетарлық этика жөнінде</w:t>
        <w:br/>
        <w:t>толығырақ, нақтырақ айтатын уақыт та келді. Адамзаттың тағдыры</w:t>
        <w:br/>
        <w:t>күннен күнге біртұтастана түсіп келе жатқанын ескеруіміз керек.</w:t>
        <w:br/>
        <w:t>Сондықтан ХХІ ғасыр гуманитарлық білім ғасыры болуы тиіс. Ал,</w:t>
        <w:br/>
        <w:t>ол философияны игермей дүниені біртұтас ұғыну мүмкін емес.</w:t>
        <w:br/>
        <w:t>- Жаһандану, бір жағынан, обьективті процесс, екінші</w:t>
        <w:br/>
        <w:t>жағынан, ол өмірдің барлық қатпарларына ендеп келеді. Жа-</w:t>
        <w:br/>
        <w:t>һанданудың жақсы жағы да, теріс жағы да бар екені белгілі.</w:t>
        <w:br/>
        <w:t>Жақсысы - біз мемлекет ретінде оқшауланып қалмаймыз, сан</w:t>
        <w:br/>
        <w:t>түрлі бағыттарда әлемдік және аймақтық интеграцияның барлық</w:t>
        <w:br/>
        <w:t>124</w:t>
        <w:br/>
        <w:t>етеді. Осы жағдайда әлемдік экономикалық дағдарыстан тезірек</w:t>
        <w:br/>
        <w:t>аман-есен шығып, әлемдік қауымдастықта дербес дамуымызды</w:t>
        <w:br/>
        <w:t>одан ары жемісті жалғастырамыз. Оған қазақ халқының ешқандай</w:t>
        <w:br/>
        <w:t>күмәні болмас. Сөйтіп, халқымыздың жемісті еңбегінің арқасында</w:t>
        <w:br/>
        <w:t>құрылған сәулетті де қуатты тәуелсіз Қазақстан Республикасы</w:t>
        <w:br/>
        <w:t>бүгінгі жаһанданушы әлемде өзінің жоғары орнын иеленеді де-</w:t>
        <w:br/>
        <w:t>ген сенімдеміз. Қазақстан дербес дамудың сара жолына түсті,</w:t>
        <w:br/>
        <w:t>сол жолмен нық жүріп келеді. Енді жаһандану жағдайында өз</w:t>
        <w:br/>
        <w:t>төлсаналығын жоғалтпай, осы үдеріске кіріге отырып, оның</w:t>
        <w:br/>
        <w:t>серпінділігін сезінуші жақ қана емес, сездіруші жақ ретінде де</w:t>
        <w:br/>
        <w:t>әрекет етуді игеруі керек.</w:t>
        <w:br/>
        <w:t>Әңгімелескен Әділ Бек Қаба</w:t>
        <w:br/>
        <w:t>«Айқын», М9 17, 4 ақпан, 2009 ж.</w:t>
        <w:br/>
        <w:t>Жетістіктеріміз өз қазанында қайнаумен шектеліп,</w:t>
        <w:br/>
        <w:t>әлемдік аренаға шыға алмай отырғанын мойындау керек</w:t>
        <w:br/>
        <w:t>-ӘӘсілінде, кеңестік билік тұсында ғылымның көптеген са-</w:t>
        <w:br/>
        <w:t>ласы жоғары жақтың қамқорлығының арқасында өркен жай-</w:t>
        <w:br/>
        <w:t>ып, елімізде әлемге мәшһүр ғылыми мектептер қалыптасты.</w:t>
        <w:br/>
        <w:t>Қазір Тәуелсіздік алғалы жетімнің күйін кешкен отандық</w:t>
        <w:br/>
        <w:t>гуманитарлық ғылымның дағдарысы туралы арагідік айты-</w:t>
        <w:br/>
        <w:t>лып қалады. Осындай пессимистік пікірлермен келісесіз бе?</w:t>
        <w:br/>
        <w:t>Отандық гуманитарлық ғылым Тәуелсіздікке, ұлтқа не берді?</w:t>
        <w:br/>
        <w:t>- Мә, мұндай қамқорлықты ғылыми тілде патернализм дейді.</w:t>
        <w:br/>
        <w:t>Кеңестік дәуірде қазақтың дәстүрлі қоғамында бұрын-соңды бопл-</w:t>
        <w:br/>
        <w:t>маған батыстық түбірдегі кәсіби ғылым қалыптасты. Әсіресе соғыс</w:t>
        <w:br/>
        <w:t>жылдарында еуропалық өңірдегі ғылым ордалары мен өндіріс ошақ-</w:t>
        <w:br/>
        <w:t>тарының Қазақстанға эвакуациялануы ғылым мен өнеркәсіптің өр-</w:t>
        <w:br/>
        <w:t>кендеуіне түрткі болды. Қазақстанда Ғылым академиясы құрылды,</w:t>
        <w:br/>
        <w:t>Қаныш Имантайұлы Сәтбаевтың қазақстандық ғылымды қалай</w:t>
        <w:br/>
        <w:t>ұйымдастырып бергені бәріңізге белгілі. Басқа да ғылым салалары</w:t>
        <w:br/>
        <w:t>секілді қазақстандық философия да өркендеп, қанат жайды.</w:t>
        <w:br/>
        <w:t>Аталмыш дәуірде Қазақстанда өзіндік кәсіби философиялық</w:t>
        <w:br/>
        <w:t>мектеп қалыптасып қана қоймай, оның өкілдері жалпы кеңестік,</w:t>
        <w:br/>
        <w:t>әлемдік философиялық білімнің дамуына да өзіндік үлестерін қо-</w:t>
        <w:br/>
        <w:t>са білді. Бұл диалектикалық логика және ғылым әдіснамасының</w:t>
        <w:br/>
        <w:t>мәселелеріне қатысты қосылған елеулі үлес болды. Қазақстандық</w:t>
        <w:br/>
        <w:t>философтардың осындай салмақты ғылыми жаңалықтары - бір-</w:t>
        <w:br/>
        <w:t>неше монографиялар мен мақалалар тізбегінің жариялануы оларға</w:t>
        <w:br/>
        <w:t>бүкілодақтық танымалдық әкелді. Осы кезден бастап Қазақстанда</w:t>
        <w:br/>
        <w:t>113</w:t>
      </w:r>
    </w:p>
    <w:p>
      <w:r>
        <w:t>қосыла алатындай, бәсекелестікке қабілетті елдердің біріне айна-</w:t>
        <w:br/>
        <w:t>лу үшін біздің мамандарымыздың еңбектері шетелдерде жарық</w:t>
        <w:br/>
        <w:t>көре бергені абзал. Осындай әрекеттерден түбінде ұтылмасымыз</w:t>
        <w:br/>
        <w:t>анық. Біздің гуманитарлық саладағы шығармашылығымызды, ғы-</w:t>
        <w:br/>
        <w:t>лыми нәтижелерімізді шетелдіктер де жоғары бағалауда. Мәселен,</w:t>
        <w:br/>
        <w:t>биылғы жазда Корей Республикасының астанасы Сеул қаласында</w:t>
        <w:br/>
        <w:t>өткен ХХІІ Әлемдік философиялық конгресс соның айғағы. Инс-</w:t>
        <w:br/>
        <w:t>титуттың жетекші ғылыми қызметкерлері Қазақстанның және қазақ-</w:t>
        <w:br/>
        <w:t>тың философиялық ойын орыс және ағылшын тілдерінде баянда-</w:t>
        <w:br/>
        <w:t>малар жинағы түрінде конгрестің қатысушыларына арнап, алдын-</w:t>
        <w:br/>
        <w:t>ала дайындаған болатын. Міне, осы қазіргі біздің интеллектуалдық</w:t>
        <w:br/>
        <w:t>деңгейімізді әлемге танытатын кітап көптеген елдердің өкілдеріне</w:t>
        <w:br/>
        <w:t>таратылды. Канадалық Д.Свит, Америка Құрама Штаттарынан</w:t>
        <w:br/>
        <w:t>келген Дж. Маклин, жапониялық Имамиши, ирандық Авани, ресей-</w:t>
        <w:br/>
        <w:t>лік В.Степин мен А. Гусейновтердің және т.б. жоғары бағасына</w:t>
        <w:br/>
        <w:t>іліктік. Сөйтіп, осы конгрестің барысында бұрынғы қатынастар те-</w:t>
        <w:br/>
        <w:t>реңдетіліп, болашақ философиялық ғылыми ынтымақтасудың не-</w:t>
        <w:br/>
        <w:t>іздері қаланды. Қазіргі кезеңде жаһанданудың мәселелері барлық</w:t>
        <w:br/>
        <w:t>халықтар үшін ортақ екені пікірталастар барысында тұжырымдалды.</w:t>
        <w:br/>
        <w:t>Әсіресе, ғылыми ықпалдасуға жастарымыз араласа бергені еліміздің</w:t>
        <w:br/>
        <w:t>болашағы үшін тиімді. Қазіргі тәуелсіздікке қол жеткізген тарихи</w:t>
        <w:br/>
        <w:t>кезеңде жастарымыздың «Болашақ» атты Президенттің мемлекеттік</w:t>
        <w:br/>
        <w:t>гранттары арқылы дамыған елдерде сапалы білім алуға талаптанып</w:t>
        <w:br/>
        <w:t>жатқандығы қуантарлық нәрсе. Яғнибіздің келесіұрпағымызбілім мен</w:t>
        <w:br/>
        <w:t>ғылымдағы, мәдениет пен өркениеттегі әлемнің тарихи қордаланған</w:t>
        <w:br/>
        <w:t>барлық алдыңғы қатарлы құндылықтарын бойына жинақтауда, осы</w:t>
        <w:br/>
        <w:t>әрекет өз кезегінде қомақты нәтижелер берері анық.</w:t>
        <w:br/>
        <w:t>- «Философия және саясаттану институты» деген атқа ғы-</w:t>
        <w:br/>
        <w:t>лыми мекеме Қазақстанның тәуелсіздігіне қол жеткізген кезеңде</w:t>
        <w:br/>
        <w:t>ие болды. Ол сонымен қатар еліміздің демократиялық проце-</w:t>
        <w:br/>
        <w:t>стерге бет бұра бастаған дәуірімен сәйкес келеді. Енді ұлттық</w:t>
        <w:br/>
        <w:t>философияның қайнар көздерін айқындап жатырмыз, соны-</w:t>
        <w:br/>
        <w:t>мен қатар философия мен саясаттанудың өзара байланысын</w:t>
        <w:br/>
        <w:t>іздеудің қажеттілігі туралы да айта кетсеңіз.</w:t>
        <w:br/>
        <w:t>-Бұл Институтқа 1990жылдан бері Философия институтының</w:t>
        <w:br/>
        <w:t>жетекшісі болып келемін. 1991 жылы елімізде алғашқы рет қазақ</w:t>
        <w:br/>
        <w:t>философиясы бөлімін ашуға бастама жасадым. Соның нәтиже-</w:t>
        <w:br/>
        <w:t>сінде халқымыздың сан ғасырлық даналығын ғылыми жүйелеуге</w:t>
        <w:br/>
        <w:t>мүмкіндіктер ашылды. Міне содан бері бұл бөлім «Қазақ даласы-</w:t>
        <w:br/>
        <w:t>ның ойшылдары» деген атпен төрт кітаптық топтаманы дайындап,</w:t>
        <w:br/>
        <w:t>жарыққа шығарды. Одан кейін екі ұжымдық монография баспаға</w:t>
        <w:br/>
        <w:t>дайындалу үстінде. Қазақ тілінде кандидаттық және докторлық</w:t>
        <w:br/>
        <w:t>диссертациялар қорғалып, бұрын зерттеу нысанына айналмай</w:t>
        <w:br/>
        <w:t>121</w:t>
        <w:br/>
        <w:t>көріністерін сезінеміз, ақпараттық байланыста боламыз. Ал енді</w:t>
        <w:br/>
        <w:t>оның теріс жақтары да бар екені белгілі. Соған тоқтала кетсеңіз.</w:t>
        <w:br/>
        <w:t>- Мәдениеттер мен өркениеттер бір-бірімен әлеуметтік, мәдени,</w:t>
        <w:br/>
        <w:t>рухани, экономикалық байланыс жасауға ұмтылып тұрғаны белгілі.</w:t>
        <w:br/>
        <w:t>Тіпті тарихтағы әр түрлі империялардың өзі осы жаһанданудың</w:t>
        <w:br/>
        <w:t>алғашқы кейіптері десе болғандай. Ал, үлкен әлемдік діндер де</w:t>
        <w:br/>
        <w:t>халықтарды рухани ықпалдастыра түсті. Ал, қазіргі заманның жа-</w:t>
        <w:br/>
        <w:t>һандануы, негізінен, нарықтық қатынастардың қисынынан туып</w:t>
      </w:r>
    </w:p>
    <w:p>
      <w:r>
        <w:t>отырғаны мамандарға айқын. Сондықтан, жаһанданудың теріс жа-</w:t>
        <w:br/>
        <w:t>ғы экономикалық мүдделердің асыра дәріптелуінде, яғни, әрбір</w:t>
        <w:br/>
        <w:t>халықтыңұлттықерекшелігінбасып-жаншып, сұрықсыздандыруында</w:t>
        <w:br/>
        <w:t>болып отыр. Сөйтіп, ол бұқаралық мәдениетті нағыз тарихи құнды-</w:t>
        <w:br/>
        <w:t>лықтардан басымдырақ етуге тырысады. Енді ғана ұлттық жаңғыру</w:t>
        <w:br/>
        <w:t>жолына түскен халықтар үшін бұл процестердің зияндылығы осын-</w:t>
        <w:br/>
        <w:t>да. Қазіргі Қазақстан жағдайында, оның нарықтық экономика және</w:t>
        <w:br/>
        <w:t>демократиялық жолмен жүру әрекеттері рухани дамумен аста-</w:t>
        <w:br/>
        <w:t>сып жататын болса, онда жаһанданудың өзінен онша қауіптенуге</w:t>
        <w:br/>
        <w:t>болмайтындығын да айта кеткен жөн. Орнықты даму стратегиясы</w:t>
        <w:br/>
        <w:t>қоғамымыздағы бәсекелестікке қабілеттілікпен тікелей байланысты.</w:t>
        <w:br/>
        <w:t>Осыдан қоғам үшін жаңа өзара түсінісу философиясын, даналық</w:t>
        <w:br/>
        <w:t>философиясын қалыптастыру мен зерттеудің маңызы зор екеніне</w:t>
        <w:br/>
        <w:t>тоқталуға болады.</w:t>
        <w:br/>
        <w:t>Әрине, әрбір ұпттық мәдениеттің көрнекті үлгілеріжаһандану</w:t>
        <w:br/>
        <w:t>процесінің көлеңкесінде қалмағаны абзал. ХХІ ғасырдың басына</w:t>
        <w:br/>
        <w:t>дейінгіжаһандану процестерінің кіндігі Америка Құрама Штаттары</w:t>
        <w:br/>
        <w:t>болып келгені белгілі. Оның ғаламдық деңгейдегі кеңістікте ор-</w:t>
        <w:br/>
        <w:t>нықтырған үстемдігі соңғы уақытта біршама шайқала бастады.</w:t>
        <w:br/>
        <w:t>Әлемдік қаржылық-экономикалық дағдарыс әлемдік дамудағы көп</w:t>
        <w:br/>
        <w:t>бағытты, көп кіндікті өрбітудің пайда бола бастағанын көрсетеді.</w:t>
        <w:br/>
        <w:t>Сондықтан, Қазақстан Республикасының өркениетті дамуына негіз</w:t>
        <w:br/>
        <w:t>болатын ұстанымдар ауқымы көбейе түсері анық. Осыған орай,</w:t>
        <w:br/>
        <w:t>халқымыздың рухани әлемін қуаттандыра түссек ғана барлық бе-</w:t>
        <w:br/>
        <w:t>лестерден өте аламыз.</w:t>
        <w:br/>
        <w:t>Сұхбаттасқан Серік Нұрмұратов,</w:t>
        <w:br/>
        <w:t>философия ғылымдарының докторы, профессор</w:t>
        <w:br/>
        <w:t>125</w:t>
        <w:br/>
        <w:t>мен, биыл кәсіби философияның қыр-сырын зерттейтін еліміздегі</w:t>
        <w:br/>
        <w:t>өзіндік орталығына жарты ғасыртолып отыр. Ол көп пе, азба? Оны</w:t>
        <w:br/>
        <w:t>тарихтың өзі сараптан өткізе жатар. Ал енді кәсіби мамандар дай-</w:t>
        <w:br/>
        <w:t>ындайтын Философия факультеті елімізде Қазақтың мемлекеттік</w:t>
        <w:br/>
        <w:t>университетінде 1949 жылдан бері философтар дайындап келе</w:t>
        <w:br/>
        <w:t>жатқанын ескерсек, онда ХХ ғасырдың екінші жартысы елімізде</w:t>
        <w:br/>
        <w:t>нағыз кәсіби философияның орныға бастаған кезеңі деуге бола-</w:t>
        <w:br/>
        <w:t>ды. Біздің Институттың осы 50 жылдық тарихи кезеңінде бес ди-</w:t>
        <w:br/>
        <w:t>ректор жетекшілік еткен екен. Олардың қатарында Т. Жангелдин,</w:t>
        <w:br/>
        <w:t>академиктер - С. Зиманов, Ж. Әбділдин, М. Баймаханов және мен</w:t>
        <w:br/>
        <w:t>де бармын. Жалпы мен тарихи кезеңнің алғашқы жылдарында-</w:t>
        <w:br/>
        <w:t>ақ осы институттың қабырғасында еңбек жолымды бастадым.</w:t>
        <w:br/>
        <w:t>Содан бері де 51 жыл өткен екен. Кеңес үкіметі дәуірінде Қазақ-</w:t>
        <w:br/>
        <w:t>стан философтары біршама кәсіби биік беделге ие болып, «Диа-</w:t>
        <w:br/>
        <w:t>лектикалық логикадан алматылық мектеп» деген мәртебеге</w:t>
        <w:br/>
        <w:t>жеткенімізді, бір топ ғалымдар Мемлекеттік сыйлықтың иегері</w:t>
        <w:br/>
        <w:t>атанғанын мақтанышпен айта аламын. Сол кезеңдегі Мәскеулік,</w:t>
        <w:br/>
        <w:t>алыс және жақын шет елдердің атақты философия саласындағы</w:t>
        <w:br/>
        <w:t>мамандарымен біздің әріптестер ғылыми шығармашылық қарым-</w:t>
        <w:br/>
        <w:t>қатынаста болып, жалындаған жастық шағымызда кәсіби шың-</w:t>
        <w:br/>
        <w:t>далу мектебінен өткізгенімізге қуаныштымыз. Міне, зерттеудің</w:t>
        <w:br/>
        <w:t>әдіснамалық, теориялық негіздері анықталып, ғылыми ізденістер</w:t>
        <w:br/>
        <w:t>жасаудың көптеген қыр-сырларын меңгеріп, қазіргі уақытқа дейін</w:t>
        <w:br/>
        <w:t>іргелі монографиялар мен проблемалық мақалалар көптеп жа-</w:t>
        <w:br/>
        <w:t>зылды. Олардың біршамасы қазіргі кезеңде әлемнің көптеген</w:t>
        <w:br/>
        <w:t>тілдеріне аударылып, жарық көргенін айта кету керек. Бұл біздің</w:t>
        <w:br/>
        <w:t>Қазақстан Республикасының жаңа тарихи кезеңіндегі орнықты</w:t>
        <w:br/>
        <w:t>дамуына, өзінің тәуелсіздігін нығайта түсуіне қосқан үлесіміз бо-</w:t>
        <w:br/>
        <w:t>лып табылады. Әрине, болашақта осы шығармашылық шабытты</w:t>
      </w:r>
    </w:p>
    <w:p>
      <w:r>
        <w:t>шыңдауға, ел үшін қызмет етуді жалғастыруға күш салатынымыз</w:t>
        <w:br/>
        <w:t>анық. Яғни, қоғамымызда бәсекеге қабілетті интеллектуалдық ұлт-</w:t>
        <w:br/>
        <w:t>ты, зиялы қауымды қалыптастыруға атсалысу біздің кәсіби және</w:t>
        <w:br/>
        <w:t>өмірлік мақсатымыз болып табылады. Қазіргі заманда білім мен</w:t>
        <w:br/>
        <w:t>ақпараттың гуманизациялануы мен гуманитарландыруы өзекті</w:t>
        <w:br/>
        <w:t>бола түсуде. Сонымен қатар, күн тәртібіне аксиологиялық және</w:t>
        <w:br/>
        <w:t>әлеуметтік-этикалық мәселелерді қарастыру көкейкестілігі тұр.</w:t>
        <w:br/>
        <w:t>Философиялық зерттеулердің бағыт-бағдарлары осындай боп-</w:t>
        <w:br/>
        <w:t>мыстық құбылыстарға, мәселелерге бет бұруда. Институтымызда</w:t>
        <w:br/>
        <w:t>20-дан аса ғылым докторлары, 25-тен аса ғылым кандидаттары</w:t>
        <w:br/>
        <w:t>табысты жұмыс істеуде. Көптеген аспиранттарымыз бен доктор-</w:t>
        <w:br/>
        <w:t>анттарымыз бар. «Адам әлемі-Мир человека», «Әл-Фараби» деп</w:t>
        <w:br/>
        <w:t>аталатын екі бірдей халықаралық деңгейдегі ғылыми журналымыз</w:t>
        <w:br/>
        <w:t>әр тоқсан сайын жарыққа шығып тұрады. Оларға ЮНЕСКО-дан</w:t>
        <w:br/>
        <w:t>119</w:t>
        <w:br/>
        <w:t>анық. Ұлттық және әлемдік философиялық мұраны игеру қоғамда</w:t>
        <w:br/>
        <w:t>ой еркіндігін қалыптастырады, жаңа зерттеулер мен оқулықтардың</w:t>
        <w:br/>
        <w:t>мемлекеттік тілде сапалы және ғылыми негізде орындалуы-</w:t>
        <w:br/>
        <w:t>на іргетас болады. Ал, енді кейде әдеттегі қисындарға, ғылыми</w:t>
        <w:br/>
        <w:t>параметрлерге, заманауи талаптарға сәйкестене бермейтін,</w:t>
        <w:br/>
        <w:t>қазақи ділге «жағымды» бола бермейтін, тарихи сипаттағы өт-</w:t>
        <w:br/>
        <w:t>кен замандағы шығармалардан кейбір үзінділері томдарда келті-</w:t>
        <w:br/>
        <w:t>ріліп жатса, онда бұл шығармалардың мәтінімен қазіргі заман</w:t>
        <w:br/>
        <w:t>қазақ тілді тұлғасының да таныс болғаны жөн деген қадамды</w:t>
        <w:br/>
        <w:t>білдіреді. Ол түп негізінде субьектінің дүниетанымдық көкжиегін</w:t>
        <w:br/>
        <w:t>түрлендіреді, әрқилыландырады және тарихи танымның мағынасы</w:t>
        <w:br/>
        <w:t>тек оң сипаттағы бір қалыптан шыққандай емес екендігін білдіреді.</w:t>
        <w:br/>
        <w:t>Менің пікірімше, жалпы өмірдегі жақсы мен жаманды айыруды</w:t>
        <w:br/>
        <w:t>оқырманның өзіне беруге тиістіміз, оның шығармашылық және</w:t>
        <w:br/>
        <w:t>таңдау еркіндігіне құрметпен қарауға да үйренуіміз керек іспетті.</w:t>
        <w:br/>
        <w:t>Бұрынғы тоталитарлық қоғамдағыдай бір сыдырғы ақпарларды</w:t>
        <w:br/>
        <w:t>қордалап, ойлау жүйесін шектеп тастау дәстүрінің заманы өтіп</w:t>
        <w:br/>
        <w:t>кеткенін еске салуға болады. Онсыз демократиялық принциптерді</w:t>
        <w:br/>
        <w:t>еліміздегі мәдениет пен руханият саласына пәрменді енгізе алмай-</w:t>
        <w:br/>
        <w:t>мыз, оны халқымыздың мәдениет кеңістігіне тарата алмаймыз.</w:t>
        <w:br/>
        <w:t>Тәуелсіздік ғылымның кеңес дәуіріне дейін тарылып келген</w:t>
        <w:br/>
        <w:t>тынысын, қысылып келген қадамын ашты, еркін әрі шынайы даму</w:t>
        <w:br/>
        <w:t>жолына түсірді. Кеңестік дәуірде коммунистік идеологияның қалы-</w:t>
        <w:br/>
        <w:t>бына келмейтін кез келген нәрсе кейінге ысырылды. Қазақтың бүкіл</w:t>
        <w:br/>
        <w:t>дәстүрлі мәдениеті, ұлттық философиясы мен құндылықтар жүйесі</w:t>
        <w:br/>
        <w:t>«ескішілдіктің сарқыншағы» деп жарияланды, халқымыздың тілі</w:t>
        <w:br/>
        <w:t>мен ділі, тарихы мен дәстүрі, діні жапа шекті, атейзм мен ғылыми</w:t>
        <w:br/>
        <w:t>коммунизм үстемдік етті. Әрине, кеңестік дәуірдегі жетістіктерді</w:t>
        <w:br/>
        <w:t>де жоққа шығармаймыз. Бірақ «қорқытып дамыту» деген бола ма,</w:t>
        <w:br/>
        <w:t>тоталитаризмнің жан түршігерлік қыспағының ұлттық мәдениет</w:t>
        <w:br/>
        <w:t>үшін ауыр салдарлары болды. Тәуелсіздікке қол жетісімен ұлттық</w:t>
        <w:br/>
        <w:t>мәдениеттің негізін құрайтын түбегейлі құндылықтарды қайтару,</w:t>
        <w:br/>
        <w:t>яғни адамдарды рухани тұрғыда оятатын ұлттық тіл мен дәстүрді</w:t>
        <w:br/>
        <w:t>қайта жаңғырту, осыуақытқа дейінтыйым салынып келгенхалықтың</w:t>
        <w:br/>
        <w:t>тарихи жады мен өткенін толығымен жан-жақты зерттеулер арқылы</w:t>
        <w:br/>
        <w:t>қалпына келтіру, ұлттың тарихи санасын қалыптастыру арқылы</w:t>
        <w:br/>
        <w:t>мәңгүрттік жағдайдан арылу, ғасырлар бойы қалыптасқан қазақ</w:t>
        <w:br/>
        <w:t>халқының асыл қазынасы - мәдени-рухани мол мұрасын игеру жо-</w:t>
        <w:br/>
        <w:t>лында қыруар жұмыстар жасалынды.</w:t>
        <w:br/>
        <w:t>Қазақ даласы рухани қазынаға бай екені белгілі. Оның тұнып</w:t>
        <w:br/>
        <w:t>тұрған тарихын елеп-екшеп, айқындай алсақ, онда сан ғасырлық</w:t>
        <w:br/>
        <w:t>рухани байлығымызды бағалағанымыз. Қасиетті Сыр өңіріндегі</w:t>
      </w:r>
    </w:p>
    <w:p>
      <w:r>
        <w:t>Қарауылтөбе ауылында өткен ғасырдың отызыншы жылдарының</w:t>
        <w:br/>
        <w:t>123</w:t>
        <w:br/>
        <w:t>В нашем опросе респондентом было продолжено 38 альтер-</w:t>
        <w:br/>
        <w:t>нативных ценностей. Первоначальный линейный анализ позво-</w:t>
        <w:br/>
        <w:t>лил провести эмпирическую кпассификацию ценностей на уни-</w:t>
        <w:br/>
        <w:t>версальные, которые выбирают свыше 50% респондентов, доми-</w:t>
        <w:br/>
        <w:t>нируюшие 44-46%, устойчивые 25-37%, неустойчивые 11,39-24%,</w:t>
        <w:br/>
        <w:t>ценности меньшинства 2-10%:</w:t>
        <w:br/>
        <w:t>Универсальные ценности:</w:t>
        <w:br/>
        <w:t>Семья - 63,70%</w:t>
        <w:br/>
        <w:t>Здоровье - 58,07%</w:t>
        <w:br/>
        <w:t>Доминируюшие ценности:</w:t>
        <w:br/>
        <w:t>Законность - 48,62%</w:t>
        <w:br/>
        <w:t>Мир-46,81%</w:t>
        <w:br/>
        <w:t>Справедливость - 44,31%</w:t>
        <w:br/>
        <w:t>Устойчивые ценности:</w:t>
        <w:br/>
        <w:t>Казахстан - 36,92%</w:t>
        <w:br/>
        <w:t>Свобода-35,29%</w:t>
        <w:br/>
        <w:t>Достаток -34,92%</w:t>
        <w:br/>
        <w:t>Дом-33,04</w:t>
        <w:br/>
        <w:t>Стабильность - 32,54%</w:t>
        <w:br/>
        <w:t>Благополучие - 31,79%</w:t>
        <w:br/>
        <w:t>Труд-31,54%</w:t>
        <w:br/>
        <w:t>Порядок-31,41%</w:t>
        <w:br/>
        <w:t>Родина-31,29%</w:t>
        <w:br/>
        <w:t>Достоинство - 28,29%</w:t>
        <w:br/>
        <w:t>Неустойчивые ценности:</w:t>
        <w:br/>
        <w:t>Суверенитет - 24,16%</w:t>
        <w:br/>
        <w:t>Демократия - 24,91 %</w:t>
        <w:br/>
        <w:t>Равенство - 24,65%</w:t>
        <w:br/>
        <w:t>Профессионализм -22,15%</w:t>
        <w:br/>
        <w:t>Патриотизм - 21,78%</w:t>
        <w:br/>
        <w:t>Народ-21,65%</w:t>
      </w:r>
    </w:p>
    <w:p>
      <w:r>
        <w:t>Вера-19,09%</w:t>
        <w:br/>
        <w:t>Солидарность-17,02%</w:t>
        <w:br/>
        <w:t>Согласие-16,04%</w:t>
        <w:br/>
        <w:t>Карьера-16,3 8%</w:t>
        <w:br/>
        <w:t>Прогресс-15,52%</w:t>
        <w:br/>
        <w:t>Нация-13,64%</w:t>
        <w:br/>
        <w:t>Собственность - 12,64%</w:t>
        <w:br/>
        <w:t>Терпимость - 11,64%</w:t>
        <w:br/>
        <w:t>Интернационализм - 11,39%</w:t>
        <w:br/>
        <w:t>Ценности меньшинства:</w:t>
        <w:br/>
        <w:t>Род-9,29%</w:t>
        <w:br/>
        <w:t>Индивидуализм - 8,01%</w:t>
        <w:br/>
        <w:t>128</w:t>
        <w:br/>
        <w:t>Рынок - 7,76%</w:t>
        <w:br/>
        <w:t>Коллективизм - 7,76%</w:t>
        <w:br/>
        <w:t>Реформа-5,38%</w:t>
        <w:br/>
        <w:t>СССР-3,50%</w:t>
        <w:br/>
        <w:t>Социализм - 1,88%</w:t>
        <w:br/>
        <w:t>Далее, в нашем опросе предложенные ценности мы условно</w:t>
        <w:br/>
        <w:t>разбили на базовые и социально-политические. К базовым ценно-</w:t>
        <w:br/>
        <w:t>стям отнесли смысложизненные ценности человеческой жизни и</w:t>
        <w:br/>
        <w:t>виталыные, т.е. необходимые для сохранения человеческой жиз-</w:t>
        <w:br/>
        <w:t>ни. В группе социально-политических ценностей оказались цен-</w:t>
        <w:br/>
        <w:t>ности, которые определяют процесс формирования личности.</w:t>
        <w:br/>
        <w:t>Базовые ценности: семья, здоровье, законность, мир, безо-</w:t>
        <w:br/>
        <w:t>пасность, достаток, дом, благополучие, стабильность, порядок.</w:t>
        <w:br/>
        <w:t>В социально-политических ценностях выделили следуюшие</w:t>
        <w:br/>
        <w:t>группы:</w:t>
        <w:br/>
        <w:t>1) ценности социализации: труд, профессия, карьера;</w:t>
        <w:br/>
        <w:t>либерально-демократические: справедливость, свобода, до-</w:t>
        <w:br/>
        <w:t>стоинство, суверенитет, демократия, равенство, собственность,</w:t>
        <w:br/>
        <w:t>индивидуализм, рынок, реформа;</w:t>
        <w:br/>
        <w:t>патриотические ценности: Казахстан, Родина, народ, вера, па-</w:t>
        <w:br/>
        <w:t>триотизм, солидарность, согласие, нация, терпимость, прогресс;</w:t>
        <w:br/>
        <w:t>традиционные: интернационализм, род, коллективизм, СССР,</w:t>
        <w:br/>
        <w:t>социализм.</w:t>
      </w:r>
    </w:p>
    <w:p>
      <w:r>
        <w:t>Как видно из опроса, население Казахстана в первую оче-</w:t>
        <w:br/>
        <w:t>редь выбирает ценности, которые мы назвали смысложизненные</w:t>
        <w:br/>
        <w:t>и базовые. Эти ценности доминируют в массовом сознании.</w:t>
        <w:br/>
        <w:t>Что касается социально-политических ценностей, то среди</w:t>
        <w:br/>
        <w:t>ценностей социализации наиболее устойчивой является ценность</w:t>
        <w:br/>
        <w:t>труда. Ценности профессионализма и карьеры в обшественном</w:t>
        <w:br/>
        <w:t>мнении неустойчивы.</w:t>
        <w:br/>
        <w:t>Иерархия либерально-демократических ценностей выглядит</w:t>
        <w:br/>
        <w:t>следуюшим образом:</w:t>
        <w:br/>
        <w:t>Справедливость - 44,31 %</w:t>
        <w:br/>
        <w:t>Свобода-35,29%</w:t>
        <w:br/>
        <w:t>Достоинство - 28,29%</w:t>
        <w:br/>
        <w:t>Суверенитет - 24,16%</w:t>
        <w:br/>
        <w:t>Демократия-24,91%</w:t>
        <w:br/>
        <w:t>Равенство - 22,65%</w:t>
        <w:br/>
        <w:t>Собственность-1 2,64%</w:t>
        <w:br/>
        <w:t>Индивидуализм - 8,01 %</w:t>
        <w:br/>
        <w:t>. Рынок-7,76%</w:t>
        <w:br/>
        <w:t>10. Реформа-5,38%</w:t>
        <w:br/>
        <w:t>Как показывает опрос казахстанцев, среди демократических</w:t>
        <w:br/>
        <w:t>ценностей особа значима справедливость, не равенство, а имен-</w:t>
        <w:br/>
        <w:t>129</w:t>
        <w:br/>
        <w:t>оомоотмом-</w:t>
        <w:br/>
        <w:t>но справедливость. Возможно, каждый человек понимает ее По-</w:t>
        <w:br/>
        <w:t>своему, но она является важной характеристикой сознания и По-</w:t>
        <w:br/>
        <w:t>ведения большинства - именно в соответствии с этой ориентацией</w:t>
        <w:br/>
        <w:t>люди оценивают насколько, по их мнению, справедливо относятся</w:t>
        <w:br/>
        <w:t>к ним в производственных организациях, насколько комфортно</w:t>
        <w:br/>
        <w:t>устроены по месту жительства, что делают местные органы власти</w:t>
        <w:br/>
        <w:t>и государственные организации для благополучия населения.</w:t>
        <w:br/>
        <w:t>Возросла значимость таких ценностей как свобода, самоу-</w:t>
        <w:br/>
        <w:t>важение, достоинство. Хотя на эти ценности ориентированы ме-</w:t>
        <w:br/>
        <w:t>нее половины опрошенных, они являются устойчивыми в обше-</w:t>
        <w:br/>
        <w:t>ственном мнении. Такие ценности демократии как суверенитет,</w:t>
        <w:br/>
        <w:t>демократия, равенство на сегодня не являются ведушими или</w:t>
        <w:br/>
        <w:t>доминируюшими, но они близки к тому, чтобы стать устойчивыми</w:t>
        <w:br/>
        <w:t>ориентирами для казахстанцев.</w:t>
        <w:br/>
        <w:t>Непопулярными оказались рыночные ценности, такие как соб-</w:t>
        <w:br/>
        <w:t>ственность, рынок, реформа. На наш взгляд это происходит По не-</w:t>
        <w:br/>
        <w:t>скольким причинам:</w:t>
        <w:br/>
        <w:t>во-первых, прошла эйфория начала 90-х годов, что рынок</w:t>
        <w:br/>
        <w:t>может все;</w:t>
        <w:br/>
        <w:t>во-вторых, в памяти живы воспоминания о социальных по-</w:t>
        <w:br/>
        <w:t>следствиях рыночных реформ 90-х годов;</w:t>
        <w:br/>
        <w:t>в-третьих, люди боятся изменений.</w:t>
        <w:br/>
        <w:t>Индивидуализм в иерархии предлагаемых ценностей зани-</w:t>
      </w:r>
    </w:p>
    <w:p>
      <w:r>
        <w:t>мает одно из последних мест, хотя, казалось бы, если свобода</w:t>
        <w:br/>
        <w:t>и достоинство устойчивы в обшественном мнении, то Ии ИНДИВи-</w:t>
        <w:br/>
        <w:t>Дуализм должен быть значим, но этого не происходит, и В этом</w:t>
        <w:br/>
        <w:t>парадоксальность массового сознания.</w:t>
        <w:br/>
        <w:t>- Патриотические ценности:</w:t>
        <w:br/>
        <w:t>Казахстан - 36,92%</w:t>
        <w:br/>
        <w:t>Родина-31,29%</w:t>
        <w:br/>
        <w:t>Народ-21,65%</w:t>
        <w:br/>
        <w:t>Вера-19,09%</w:t>
        <w:br/>
        <w:t>Солидарность- 17,02%</w:t>
        <w:br/>
        <w:t>Согласие-16,40%</w:t>
        <w:br/>
        <w:t>Нация-13,64%</w:t>
        <w:br/>
        <w:t>Терпимость - 11,64%</w:t>
        <w:br/>
        <w:t>Интернационализм - 11,39%</w:t>
        <w:br/>
        <w:t>Анализ результатов выбора этих ценностей показывает, что,</w:t>
        <w:br/>
        <w:t>во-первых, людям не безразлично в какой стране они живут. Это</w:t>
        <w:br/>
        <w:t>тем более важно, что Казахстан является родиной для многих эт-</w:t>
        <w:br/>
        <w:t>носов. Во-вторых, по выборутаких обьединяюцших, консолидирую-</w:t>
        <w:br/>
        <w:t>ших ценностей как народ, вера, солидарность, согласие, нация,</w:t>
        <w:br/>
        <w:t>терпимость, интернационализм можно судить, что толерантное</w:t>
        <w:br/>
        <w:t>130</w:t>
        <w:br/>
        <w:t>3. БАЗОВЫЕ ЦЕННОСТИ НЕЗАВИСИМОГО ГОСУДАРСТВА</w:t>
        <w:br/>
        <w:t>Плюрализация ценностного сознания современного</w:t>
        <w:br/>
        <w:t>казахстанского обшества!</w:t>
        <w:br/>
        <w:t>Прежде чем приступить к рассмотрению обшественного мне-</w:t>
        <w:br/>
        <w:t>ния о некоторых идейно-ценностных и политических ориентациях</w:t>
        <w:br/>
        <w:t>казахстанского обшества вкратце остановимся на понятии «обше-</w:t>
        <w:br/>
        <w:t>ственное мнение».</w:t>
        <w:br/>
        <w:t>Обшественное мнение возникает в процессе столкновения</w:t>
        <w:br/>
        <w:t>мнений всех членов группы. Оно постоянно формируется и ме-</w:t>
        <w:br/>
        <w:t>няется. Его функционирование - результат сложного взаимодей-</w:t>
        <w:br/>
        <w:t>ствия внутренних источников и внешних факторов. Это мнение</w:t>
        <w:br/>
        <w:t>различных групп и слоев по обшественным событиям, пробле-</w:t>
        <w:br/>
        <w:t>мам, процессам. Поэтому оно никак не может быть гомогенным</w:t>
        <w:br/>
        <w:t>по своей сути. Образно говоря, это мозаика мнений. Придание</w:t>
        <w:br/>
        <w:t>ему гомогенности означает, по сути, попытку изменения сушно-</w:t>
        <w:br/>
        <w:t>сти обшественного мнения. В таком случае, это уже не является</w:t>
        <w:br/>
        <w:t>обшественным мнениемг.</w:t>
        <w:br/>
        <w:t>На наш взгляд, количественные соотношения мнений раз-</w:t>
        <w:br/>
        <w:t>личных групп по значимым, конкретным вопросам не являются</w:t>
        <w:br/>
        <w:t>истинными или ложными. Мнение очень незначительной части</w:t>
        <w:br/>
        <w:t>обшества нередко может быть истинным, поэтому количествен-</w:t>
        <w:br/>
        <w:t>ные показатели выражают мнение людей, а определение истин-</w:t>
        <w:br/>
        <w:t>ности вопроса касается интерпретации исследователей.</w:t>
      </w:r>
    </w:p>
    <w:p>
      <w:r>
        <w:t>Обшественное мнение казахстанского обшества находится</w:t>
        <w:br/>
        <w:t>лишь на начальной стадии своего формирования, но оно уже су-</w:t>
        <w:br/>
        <w:t>шествует как социальная реальность, и его влияние на все сторо-</w:t>
        <w:br/>
        <w:t>ны жизни будет возрастать по мере демократизации обшества.</w:t>
        <w:br/>
        <w:t>До образцов развитого, стабильного в своих формах и колли-</w:t>
        <w:br/>
        <w:t>зиях гражданского обшества и соответствуюшего ему обшествен-</w:t>
        <w:br/>
        <w:t>ного мнения нам пока далеко. Происходит или только еше на-</w:t>
        <w:br/>
        <w:t>чинается противоречивый, болезненный процесс формирования</w:t>
        <w:br/>
        <w:t>обшественного мнения, который с неодинаковой скоростью раз-</w:t>
        <w:br/>
        <w:t>вивается в различных слоях обшества и регионах страны, встре-</w:t>
        <w:br/>
        <w:t>чая с разных сторон сопротивление, приобретая подчас уродли-</w:t>
        <w:br/>
        <w:t>вые формы. И тем не менее - процесс начался, «лед тронулся».</w:t>
        <w:br/>
        <w:t>Огромное значение для политической культуры имеют цен-</w:t>
        <w:br/>
        <w:t>ностные ориентации и установки - все, что формирует убежде-</w:t>
        <w:br/>
        <w:t>ния, готовность к действию.</w:t>
        <w:br/>
        <w:t>1В соавторстве с Д.Д. Ешпановой.</w:t>
        <w:br/>
        <w:t>2 Методология изучения обшественного мнения. М., 1889. С. 32-37.</w:t>
        <w:br/>
        <w:t>126</w:t>
        <w:br/>
        <w:t>Крах коммунистического жизнеустройства и не оправдавшие</w:t>
        <w:br/>
        <w:t>надежд либеральные реформы породили идейный вакуум. На</w:t>
        <w:br/>
        <w:t>смену идейно-политическому расколу конца 80-х - начала 90-х</w:t>
        <w:br/>
        <w:t>годов пришло отторжение значительной части обшества от каких</w:t>
        <w:br/>
        <w:t>бы то ни было ценностных ориентиров.</w:t>
        <w:br/>
        <w:t>После многих лет славословия в адрес социалистической</w:t>
        <w:br/>
        <w:t>идеологии наступила пора всеобшей и обвальной ее критики, когда</w:t>
        <w:br/>
        <w:t>слово «идеология» стало ругательным и неприемлемым. Вместе с</w:t>
        <w:br/>
        <w:t>тем, уже в середине 1990-х годов политические руководители все</w:t>
        <w:br/>
        <w:t>же пришли к выводу, что без идеологии, без национальной идей,</w:t>
        <w:br/>
        <w:t>которая скрепляла бы обшественную жизнь, была бы ее доминан-</w:t>
        <w:br/>
        <w:t>тойв работе с молодежью, стала бы ориентиром, если не для всех,</w:t>
        <w:br/>
        <w:t>то для большинства населения страны, не обойтись.</w:t>
        <w:br/>
        <w:t>В реальной жизни самые разные идеологические концепции</w:t>
        <w:br/>
        <w:t>продолжали сушествовать, возникать, развиваться, образовывать</w:t>
        <w:br/>
        <w:t>различные комбинации точек зрения, концепций, обшественных</w:t>
        <w:br/>
        <w:t>или групповых целей. Любое обшество и составляюшие его люди</w:t>
        <w:br/>
        <w:t>не могут сушествовать, не оценивая с определенных социальных</w:t>
        <w:br/>
        <w:t>позиций окружаюшую их действительность, получаемую ими ин-</w:t>
        <w:br/>
        <w:t>формацию и, не формируя (часто на стихийном уровне) те цели,</w:t>
        <w:br/>
        <w:t>которых они хотели бы достигнуть.</w:t>
        <w:br/>
        <w:t>Оказалось, что в условиях ломки обшественных ценностей</w:t>
        <w:br/>
        <w:t>один и тот же человек может одновременно по одним вопросам</w:t>
        <w:br/>
        <w:t>придерживаться неолиберальных ценностей, по другим - нацио-</w:t>
        <w:br/>
        <w:t>налистических, по третьлм - социалистических. Социальные цен-</w:t>
        <w:br/>
        <w:t>ности людей обычно не ограничиваются одной целью, создавая</w:t>
        <w:br/>
        <w:t>не столько целостность, сколько парадоксальность, нередко со-</w:t>
        <w:br/>
        <w:t>вмешая несовместимое.</w:t>
        <w:br/>
        <w:t>Сложившиеся ценности невозможно сменить одним махом,</w:t>
        <w:br/>
        <w:t>как бы этого не хотелось. В связи с этим необходимо учитывать,</w:t>
        <w:br/>
        <w:t>что «изобретение» новой идеологии невозможно без кристалли-</w:t>
        <w:br/>
        <w:t>зации тех идей, которые «разлиты» в обшественном сознании.</w:t>
      </w:r>
    </w:p>
    <w:p>
      <w:r>
        <w:t>Наш обший дом построим вместе!</w:t>
        <w:br/>
        <w:t>Так уж устроено, что для человека лучшим является тот мир,</w:t>
        <w:br/>
        <w:t>где живется хорошо ему, его детям, его родным. Для него важно,</w:t>
        <w:br/>
        <w:t>чтобы в его Доме царило благополучие.</w:t>
        <w:br/>
        <w:t>В нашем цивилизационном сознании понятие Дома имеет</w:t>
        <w:br/>
        <w:t>глубокий первоосновной смысл, больше чем просто архитектур-</w:t>
        <w:br/>
        <w:t>ное сооружение. «Дом» - это не только территория, наполненная</w:t>
        <w:br/>
        <w:t>материальными ценностями. Это «бытие» человека, структура,</w:t>
        <w:br/>
        <w:t>132</w:t>
        <w:br/>
        <w:t>до 2030 года. Конкретные параметры заданы Стратегическим</w:t>
        <w:br/>
        <w:t>Планом «Казахстан - 2020». Задачи по достижению целей разви-</w:t>
        <w:br/>
        <w:t>тия озвучены Главой государства в ежегодном Послании народу</w:t>
        <w:br/>
        <w:t>Казахстана.</w:t>
        <w:br/>
        <w:t>Политическая модернизация предполагает проведение ре-</w:t>
        <w:br/>
        <w:t>форм, направленных на дальнейшую демократизацию и либера-</w:t>
        <w:br/>
        <w:t>лизацию политической системы страны.</w:t>
        <w:br/>
        <w:t>В Казахстане будет построено справедпивое демократиче-</w:t>
        <w:br/>
        <w:t>ское обшество, в котором соблюдаются права человека и граж-</w:t>
        <w:br/>
        <w:t>данина, обеспечены высокая степень правовой и социальной за-</w:t>
        <w:br/>
        <w:t>шиты, равенство всех граждан перед законом, созданы равные</w:t>
        <w:br/>
        <w:t>возможности для всех.</w:t>
        <w:br/>
        <w:t>Будут усовершенствованы структуры исполнительной вла-</w:t>
        <w:br/>
        <w:t>сти с целью повышения их ответственности перед обшеством,</w:t>
        <w:br/>
        <w:t>эффективности, транспарентности и дебюрократизации их дея-</w:t>
        <w:br/>
        <w:t>тельности, усиления требований к профессионализму, патрио-</w:t>
        <w:br/>
        <w:t>тичности, дисциплине, морально-нравственному облику государ-</w:t>
        <w:br/>
        <w:t>ственных служаших.</w:t>
        <w:br/>
        <w:t>Будут укреплены независимость и обьективность судебной</w:t>
        <w:br/>
        <w:t>власти, как основы для справедливого отправления ее функций.</w:t>
        <w:br/>
        <w:t>Честность, справедливость, неподкупность, высокий профессио-</w:t>
        <w:br/>
        <w:t>нализм и четкое следование букве и духу Закона станут синони-</w:t>
        <w:br/>
        <w:t>мами казахстанского судейского корпуса.</w:t>
        <w:br/>
        <w:t>Гпава государства исходит из того, что честные и демокра-</w:t>
        <w:br/>
        <w:t>тичные выборы являются основой легитимности государственной</w:t>
        <w:br/>
        <w:t>власти в стране. Отвечая на вопрос отечественных журналистов</w:t>
        <w:br/>
        <w:t>о предстояших выборах, Н.А. Назарбаев отметил, что идея про-</w:t>
        <w:br/>
        <w:t>ведения внеочередных выборов -это актуважения к Конституции</w:t>
        <w:br/>
        <w:t>и демократическим принципам. Президент подчеркнул, что будет</w:t>
        <w:br/>
        <w:t>сделано все необходимое для того, чтобы провести честные, от-</w:t>
        <w:br/>
        <w:t>крытые и прозрачные выборы.</w:t>
        <w:br/>
        <w:t>Ускоренная экономическая модернизация предполагает ста-</w:t>
        <w:br/>
        <w:t>новление социально ориентированной, эффективной, конкурен-</w:t>
        <w:br/>
        <w:t>тоспособной, диверсифицированной и открытой экономики как</w:t>
        <w:br/>
        <w:t>решаюшего условия повышения благосостояния народа.</w:t>
        <w:br/>
        <w:t>Конкуренция выступает главным механизмом эффективно-</w:t>
        <w:br/>
        <w:t>стиэкономики. Формированию конкурентной среды в наибольшей</w:t>
        <w:br/>
        <w:t>степени будет отвечать ускоренное развитие малого и среднего</w:t>
        <w:br/>
        <w:t>бизнеса, который в будушем должен стать основой националь-</w:t>
        <w:br/>
        <w:t>ной экономики страны.</w:t>
      </w:r>
    </w:p>
    <w:p>
      <w:r>
        <w:t>Необходимо добиваться всецелой реализации принципов и</w:t>
        <w:br/>
        <w:t>целей Стратегии вхождения Республики Казахстан в число 50-ти</w:t>
        <w:br/>
        <w:t>конкурентоспособных стран мира.</w:t>
        <w:br/>
        <w:t>135</w:t>
        <w:br/>
        <w:t>ства, личности и государства. Поэтому в настояшее время главной</w:t>
        <w:br/>
        <w:t>задачей казахстанской внутренней политики становится наряду с</w:t>
        <w:br/>
        <w:t>сохранением и укреплением межэтнического согласия также со-</w:t>
        <w:br/>
        <w:t>хранение и упрочение, прежде всего, межрелигиозной толерант-</w:t>
        <w:br/>
        <w:t>ности, межконфессионального диалога и согласия. Дело в том, что</w:t>
        <w:br/>
        <w:t>если эту сферу упустить из виду, не придав ей должного значения,</w:t>
        <w:br/>
        <w:t>то веками складывавшееся национальное единство полиэтниче-</w:t>
        <w:br/>
        <w:t>ского народа Казахстана может дать трешину, а это, конечно, по-</w:t>
        <w:br/>
        <w:t>влечет за собой чрезвычайно опасные последствия, быть может,</w:t>
        <w:br/>
        <w:t>непоправимую беду. Иными словами, духовное согласие можно</w:t>
        <w:br/>
        <w:t>без преувеличения рассматривать как основание всех иных форм</w:t>
        <w:br/>
        <w:t>согласия, поскольку оно есть внутреннее, мировоззренческо-</w:t>
        <w:br/>
        <w:t>мироотношенческое ядро межчеловеческих связей.</w:t>
        <w:br/>
        <w:t>Если говорить непосредственно о Казахстане, то духовное</w:t>
        <w:br/>
        <w:t>согласие здесь необходимо поддерживать между доминируюши-</w:t>
        <w:br/>
        <w:t>ми в стране исламом и православным христианством - двумя</w:t>
        <w:br/>
        <w:t>основными религиями мира, представляюшими вероисповедания</w:t>
        <w:br/>
        <w:t>двух суперэтносов евразийского континента: тюркоязычного и сла-</w:t>
        <w:br/>
        <w:t>вянского. Культура согласия и сосушествования народов требует</w:t>
        <w:br/>
        <w:t>больших усилий, интенсивного труда, нейсчерпаемой энергии.</w:t>
        <w:br/>
        <w:t>- Недавно вы принимали участие в работе Совешания</w:t>
        <w:br/>
        <w:t>по вопросам развития науки. Каковы итоги этого форума?</w:t>
        <w:br/>
        <w:t>- Совешание стало стратегически важным и поворотным В</w:t>
        <w:br/>
        <w:t>системе управления наукой. Это, пожалуй, самое значимое со-</w:t>
        <w:br/>
        <w:t>бытие, проведенное руководством страны за последние годы</w:t>
        <w:br/>
        <w:t>в отношении науки и научной системы. И, я думаю, вот почему.</w:t>
        <w:br/>
        <w:t>Во-первых, Казахстан со следуюшего года выбрал вектор фор-</w:t>
        <w:br/>
        <w:t>сированного индустриально-инновационного развития, где, как</w:t>
        <w:br/>
        <w:t>известно, науке принадлежит особая, приоритетная роль. Во-</w:t>
        <w:br/>
        <w:t>вторых, и это подчеркнул наш Президент, на нынешнем этапе</w:t>
        <w:br/>
        <w:t>развития страны необходимо придать казахстанской науке новый</w:t>
        <w:br/>
        <w:t>импульс развития, выбрать правильное направление ее даль-</w:t>
        <w:br/>
        <w:t>нейшего развития и подтолкнуть бизнес к сотрудничеству с ней.</w:t>
        <w:br/>
        <w:t>В-третьих, настоятельным требованием и запросом современ-</w:t>
        <w:br/>
        <w:t>ного развития нашей страны становится создание эффективной</w:t>
        <w:br/>
        <w:t>научной системы, способной генерировать на высоком уровне</w:t>
        <w:br/>
        <w:t>научные идеи, прорывные решения и открытия, столь необходи-</w:t>
        <w:br/>
        <w:t>мые казахстанскому обшеству, его экономике, политике, техноло-</w:t>
        <w:br/>
        <w:t>гическому перевооружению. И, наконец, что особенно важно для</w:t>
        <w:br/>
        <w:t>гуманитарной науки, которую я представляю, перенос акцентов</w:t>
        <w:br/>
        <w:t>исследовательской деятельности на современное развитие куль-</w:t>
        <w:br/>
        <w:t>туры и истории Казахстана, его духовно-нравственных и демокра-</w:t>
        <w:br/>
        <w:t>тических ценностей.</w:t>
        <w:br/>
        <w:t>141</w:t>
        <w:br/>
        <w:t>обшества вокруг доминируюшего казахского этноса и ориентиро-</w:t>
        <w:br/>
        <w:t>вать его на оптимальное вхождение в мировое сообіество.</w:t>
      </w:r>
    </w:p>
    <w:p>
      <w:r>
        <w:t>«Мы еше в начале пути», - сказал Гпава государства в своем</w:t>
        <w:br/>
        <w:t>ежегодном Послании народу Казахстана. Его базовые ценности--сво-</w:t>
        <w:br/>
        <w:t>бода, единство, стабильность, процветание, составляюшие основу,</w:t>
        <w:br/>
        <w:t>критерии и орлентиры развития. Они формируют контуры будушего</w:t>
        <w:br/>
        <w:t>Казахстана - нашего Дома, в котором будут жить наши дети и внуки.</w:t>
        <w:br/>
        <w:t>Основные ценности - свобода, единство, стабильность, про-</w:t>
        <w:br/>
        <w:t>цветание - находятся в тесной взаимосвязи, взаимно обуслов-</w:t>
        <w:br/>
        <w:t>ливая друг друга. Свобода отражает равенство шансов самореа-</w:t>
        <w:br/>
        <w:t>лизации всех и каждого. Свобода в равной степени необходима</w:t>
        <w:br/>
        <w:t>как для достойного сушествования каждой личности, так и для</w:t>
        <w:br/>
        <w:t>стабильного развития всего обшества. Единство требует актив-</w:t>
        <w:br/>
        <w:t>ных совместных действий свободных и полноправных граждан.</w:t>
        <w:br/>
        <w:t>В свою очередь, единство возможно только как выражение со-</w:t>
        <w:br/>
        <w:t>лидарного обшества. Без единства нет условий для реализации</w:t>
        <w:br/>
        <w:t>свободы, стабильности и достижения процветания. «Мы много-</w:t>
        <w:br/>
        <w:t>го добились, благодаря нашей сплоченности и единству. И наше</w:t>
        <w:br/>
        <w:t>будушее развитие, реализация всех замыслов невозможны без</w:t>
        <w:br/>
        <w:t>единства в обшестве и стабильности в стране», - еше раз под-</w:t>
        <w:br/>
        <w:t>черкнул Глава государства в ходе встречи 28 февраля т.г. с жур-</w:t>
        <w:br/>
        <w:t>налистами ведуших отечественных СМИ.</w:t>
        <w:br/>
        <w:t>Президент Н.А.Назарбаев считает, что стабильное разви-</w:t>
        <w:br/>
        <w:t>тие Казахстана, как суверенного государства, возможно лишь В</w:t>
        <w:br/>
        <w:t>условиях обшенационального согласия, которого можно добить-</w:t>
        <w:br/>
        <w:t>ся путем целенаправленного развития как казахского, так и всех</w:t>
        <w:br/>
        <w:t>других этносов на базе приоритета обшечеловеческих ценностей.</w:t>
        <w:br/>
        <w:t>«Мир и согласие в обшестве - основное условие успешного раз-</w:t>
        <w:br/>
        <w:t>вития страны. Путь Независимости Казахстана - это путь ответ-</w:t>
        <w:br/>
        <w:t>ственности представителей 140 этносов за судьбу обшей Родины</w:t>
        <w:br/>
        <w:t>- Казахстана. Крайне важно сохранять бережное отношение к</w:t>
        <w:br/>
        <w:t>своему достоянию - единству народа, прививать его подрастаю-</w:t>
        <w:br/>
        <w:t>шему поколению, молодежи».</w:t>
        <w:br/>
        <w:t>Гпава государства принципиально исключает радикальные</w:t>
        <w:br/>
        <w:t>преобразования революционного характера, его путь предпола-</w:t>
        <w:br/>
        <w:t>гает эволюционный характер реформ и преобразований в обіе-</w:t>
        <w:br/>
        <w:t>стве. Основной принцип воздействия на ход и темпы социально-</w:t>
        <w:br/>
        <w:t>экономического развития - это принцип постепенного и целена-</w:t>
        <w:br/>
        <w:t>правленного реформирования всех сфер казахстанского обше-</w:t>
        <w:br/>
        <w:t>ства, при сохранении преемственности политического курса и</w:t>
        <w:br/>
        <w:t>обшественной стабильности.</w:t>
        <w:br/>
        <w:t>Каким видится Президенту Дом его мечты? Основные ориен-</w:t>
        <w:br/>
        <w:t>тиры заложены в Стратегической программе развития Казахстана</w:t>
        <w:br/>
        <w:t>134</w:t>
        <w:br/>
        <w:t>Казахстан, Ассамблеи народа Казахстана, Обшественного совета</w:t>
        <w:br/>
        <w:t>по реализации Государственной программы «Культурное насле-</w:t>
        <w:br/>
        <w:t>дие» (2004-2011 гг).</w:t>
        <w:br/>
        <w:t>Особо я хотел бы отметить свою работу в Ассамблее наро-</w:t>
        <w:br/>
        <w:t>да Казахстана. Ассамблея народа Казахстана - новый опыт осу-</w:t>
        <w:br/>
        <w:t>шествления культуры согласия и межкультурной коммуникации.</w:t>
        <w:br/>
        <w:t>Этот опыт получил высокую оценку со стороны других постсовет-</w:t>
        <w:br/>
        <w:t>ских государств. Согласие достигается именно через разрешение</w:t>
        <w:br/>
        <w:t>противоречий, трудностей, а не путем их замалчивания и регу-</w:t>
        <w:br/>
        <w:t>лирования. Согласию надо систематически учиться, оно должно</w:t>
        <w:br/>
        <w:t>проявляться не от случая к случаю, а стать привычным, как бы</w:t>
        <w:br/>
        <w:t>второй натурой. В связи с этим важно воспитание толерантного</w:t>
      </w:r>
    </w:p>
    <w:p>
      <w:r>
        <w:t>сознания и поведения народа.</w:t>
        <w:br/>
        <w:t>- Именно вы сформулировали в 1992 году новаторскую</w:t>
        <w:br/>
        <w:t>идею о сушествовании казахской философии, которая затем</w:t>
        <w:br/>
        <w:t>стала основой фундаментального 20-томного философского</w:t>
        <w:br/>
        <w:t>наследия казахского народа. В чем ценность философии ка-</w:t>
        <w:br/>
        <w:t>захской в контексте мировой?</w:t>
        <w:br/>
        <w:t>- Целостность восприятия мира и человека, единство разу-</w:t>
        <w:br/>
        <w:t>ма и сердца, духовно-нравственные приоритеты добра, истины и</w:t>
        <w:br/>
        <w:t>справедливости, особый тип толерантности и доброжелательности</w:t>
        <w:br/>
        <w:t>- все эти уроки Великой степи вобрала в себя казахская филосо-</w:t>
        <w:br/>
        <w:t>фия, оказавшаяся тем самым удивительно современной. Термин</w:t>
        <w:br/>
        <w:t>«казахская философия» прочно вошел в философский лексикон,</w:t>
        <w:br/>
        <w:t>и исследования по этому направлению в контексте мировой мысли</w:t>
        <w:br/>
        <w:t>являются ныне приоритетными. Она рассматривается как духов-</w:t>
        <w:br/>
        <w:t>ная квинтэссенция номадической культуры со свойственным ей</w:t>
        <w:br/>
        <w:t>особым типом онтологии и, соответственно, антропологии.</w:t>
        <w:br/>
        <w:t>Казахская философия включает принципы целостности и</w:t>
        <w:br/>
        <w:t>толерантности, избегает разлада между разумом и сердцем и ру-</w:t>
        <w:br/>
        <w:t>ководствуется критериями духовности и нравственности. Систе-</w:t>
        <w:br/>
        <w:t>матическое изучение истории казахской философии как опреде-</w:t>
        <w:br/>
        <w:t>ляюшего фактора формирования национального самосознания и</w:t>
        <w:br/>
        <w:t>национальной идентичности предполагает ее продвижение к ново-</w:t>
        <w:br/>
        <w:t>му этапу с углубленным интересом к антропологии, аксиологии и</w:t>
        <w:br/>
        <w:t>этике. Это открытие носит фундаментальный характер.</w:t>
        <w:br/>
        <w:t>- Одним из важных качеств сосушествования различ-</w:t>
        <w:br/>
        <w:t>ных конфессий является толерантность. Что, на ваш взгляд,</w:t>
        <w:br/>
        <w:t>является основой стабильности и межэтнического взаимо-</w:t>
        <w:br/>
        <w:t>понимания в нашей стране?</w:t>
        <w:br/>
        <w:t>- Доминантой обшественного сознания в независимом</w:t>
        <w:br/>
        <w:t>Казахстане является идеал согласия, взаимопонимания и толе-</w:t>
        <w:br/>
        <w:t>рантности всех этносов и социальных слоев, индивида и обіше-</w:t>
        <w:br/>
        <w:t>140</w:t>
        <w:br/>
        <w:t>обшественное мнение в Казахстане еше не сложилось и находит-</w:t>
        <w:br/>
        <w:t>ся на стадии формирования.</w:t>
        <w:br/>
        <w:t>Анализ традиционных ценностей, таких как род - 9,29%;</w:t>
        <w:br/>
        <w:t>СССР - 3,50; социализм - 1,88%, показывает, что ушли в прошлое</w:t>
        <w:br/>
        <w:t>некогда очень важные для людей ценности.</w:t>
        <w:br/>
        <w:t>Итак, опрос показал, что в выборе ценностей массовое со-</w:t>
        <w:br/>
        <w:t>знание казахстанцев противоречиво. Можно отметить, что об-</w:t>
        <w:br/>
        <w:t>шественное мнение сложилось в выборе базовых ценностей.</w:t>
        <w:br/>
        <w:t>В выборе демократических ценностей массовое сознание еше</w:t>
        <w:br/>
        <w:t>неустойчиво и противоречиво. Такие ценности как справедли-</w:t>
        <w:br/>
        <w:t>вость, свобода, достоинство стали дпя казахстанцев значимыми.</w:t>
        <w:br/>
        <w:t>Вместе с тем в выборе других либерально-демократических цен-</w:t>
        <w:br/>
        <w:t>ностей, таких как собственность, реформы, рынок, обшественное</w:t>
        <w:br/>
        <w:t>мнение еше не сложилось.</w:t>
        <w:br/>
        <w:t>Труд, как важнейшая ценность любого обшества, хотя И яв-</w:t>
        <w:br/>
        <w:t>ляется доминируюшей, связанные с ней профессионализм и ка-</w:t>
        <w:br/>
        <w:t>рьера не стали ведушими. В целом можно отметить, что в про-</w:t>
        <w:br/>
        <w:t>шлое ушли многие социалистические ценности, но ценности де-</w:t>
        <w:br/>
        <w:t>мократии так же не стали для казахстанцев ведушими.</w:t>
      </w:r>
    </w:p>
    <w:p>
      <w:r>
        <w:t>Анализ социологической информации показывает, что в ка-</w:t>
        <w:br/>
        <w:t>захстанском обшестве политические ориентации стали разноо-</w:t>
        <w:br/>
        <w:t>бразными, но весь вопрос в том, что основные убеждения груп-</w:t>
        <w:br/>
        <w:t>пируются вокруг нескольких политических ориентации: социал-</w:t>
        <w:br/>
        <w:t>демократического - 21%, либерал-демократического - 13,52%, на-</w:t>
        <w:br/>
        <w:t>ционал-патриотического - 11,76%. Показатели выбора остальных</w:t>
        <w:br/>
        <w:t>идейно-политических течений меньше 10%. Около сорока процен-</w:t>
        <w:br/>
        <w:t>тов респондентов (39,42%) вообше затруднились с ответом.</w:t>
        <w:br/>
        <w:t>Проведенные исследования показали, что идейно-полити-</w:t>
        <w:br/>
        <w:t>ческий плюрализм не только не стимулирует процесс политиче-</w:t>
        <w:br/>
        <w:t>ской социализации, но и приводит к размыванию обших пред-</w:t>
        <w:br/>
        <w:t>ставлений. На сегодняшний день 39,42% населения не иденти-</w:t>
        <w:br/>
        <w:t>фицируют себя с какими бы то ни было идейно-политическими</w:t>
        <w:br/>
        <w:t>течениями. Причем среди русского населения таковых оказалось</w:t>
        <w:br/>
        <w:t>48,34%, среди казахского - 37,11%. В сфере идеологии «кризис</w:t>
        <w:br/>
        <w:t>идентичности» связан с утратой привычной определенности и</w:t>
        <w:br/>
        <w:t>унифицированности мировоззрения!.</w:t>
        <w:br/>
        <w:t>Следует учитывать, что идеологическая дифференциация но-</w:t>
        <w:br/>
        <w:t>сит достаточно условный характер, в действительности отражая не</w:t>
        <w:br/>
        <w:t>восприятие тех или иных идеологических доктрин, а отношение к</w:t>
        <w:br/>
        <w:t>социокультурным мифам, стояшим за этими идейно-политическими</w:t>
        <w:br/>
        <w:t>течениями. Доминируюшей идеологии на сегодня нет.</w:t>
        <w:br/>
        <w:t>! Рубцов А.Б. Показание свободой. Полис. Мо 6. 1995. С. 11.</w:t>
        <w:br/>
        <w:t>131</w:t>
        <w:br/>
        <w:t>ональных различиях. Например, коллективная монография, выпу-</w:t>
        <w:br/>
        <w:t>шенная тоже в этом году, «Формирование толерантного сознания</w:t>
        <w:br/>
        <w:t>в современном казахстанском обшестве» показывает особенности</w:t>
        <w:br/>
        <w:t>полиэтнического и мультикультурного казахстанского обіества,</w:t>
        <w:br/>
        <w:t>раскрывает социально-политические механизмы формирования</w:t>
        <w:br/>
        <w:t>толерантного сознания в нем.</w:t>
        <w:br/>
        <w:t>Мы не только занимаемся теорией этих вопросов. Наши</w:t>
        <w:br/>
        <w:t>специалисты привлекаются к подготовке отчетов о человеческом</w:t>
        <w:br/>
        <w:t>развитии ПРООН, научной экспертизе, выступлениям в СМИ по</w:t>
        <w:br/>
        <w:t>данному проблемному блоку.</w:t>
        <w:br/>
        <w:t>- Достижению цели вывода отечественной науки на но-</w:t>
        <w:br/>
        <w:t>вый уровень развития и стимулированию творческой мысли</w:t>
        <w:br/>
        <w:t>будет способствовать новая схема финансирования отрасли,</w:t>
        <w:br/>
        <w:t>предложенная Главой государства. Что включает в себя дан-</w:t>
        <w:br/>
        <w:t>ная схема, и на что в первую очередь она будет направлена?</w:t>
        <w:br/>
        <w:t>- Это глубоко продуманная и выверенная стратегия поли-</w:t>
        <w:br/>
        <w:t>тических действий, опираюшаяся на экономические и финансо-</w:t>
        <w:br/>
        <w:t>вые возможности государства, уровень развития казахстанского</w:t>
        <w:br/>
        <w:t>бизнеса, способного на многое в практических действиях По от-</w:t>
        <w:br/>
        <w:t>ношению к научной сфере, и самим ученым, давно жаждушим</w:t>
        <w:br/>
        <w:t>продуктивных перемен в системе управления наукой.</w:t>
        <w:br/>
        <w:t>Устранение бюрократических препон в управлении и финан-</w:t>
        <w:br/>
        <w:t>сировании науки, выработка новых механизмов стимулирования</w:t>
        <w:br/>
        <w:t>научной деятельности являются факторами обеспечения свободно-</w:t>
        <w:br/>
        <w:t>го творчества современного ученого. Сушественно изменяется си-</w:t>
        <w:br/>
        <w:t>стемагосударственногоуправления наукой. Особые полномочияпри-</w:t>
        <w:br/>
        <w:t>обретает Высшая научно-техническая комиссия при Правительстве</w:t>
        <w:br/>
        <w:t>Казахстана и вводится новый элемент системы управления - науч-</w:t>
      </w:r>
    </w:p>
    <w:p>
      <w:r>
        <w:t>ные советы, призванные осушествлять отбор и принимать решения</w:t>
        <w:br/>
        <w:t>по выдаче научных грантов. Изменяется также схема финансирова-</w:t>
        <w:br/>
        <w:t>ния наукой. Оно будет осушествляться посредством внедрения трех</w:t>
        <w:br/>
        <w:t>механизмов финансирования - базового, грантового и программно-</w:t>
        <w:br/>
        <w:t>целевого. Эти меры значительно оптимизируют процесс прохожде-</w:t>
        <w:br/>
        <w:t>ния отбора и утверждения научно-исследовательских проектов.</w:t>
        <w:br/>
        <w:t>Что же касается самих ученых, то, я думаю, они будут ис-</w:t>
        <w:br/>
        <w:t>пытывать болышее удовлетворение от оценки результатов своего</w:t>
        <w:br/>
        <w:t>труда, даваемой научным сообшеством, нежели другими инстан-</w:t>
        <w:br/>
        <w:t>циями. Это немаловажная сторона функционирования науки,</w:t>
        <w:br/>
        <w:t>затрагиваюшая вопросы профессиональной и независимой экс-</w:t>
        <w:br/>
        <w:t>пертизы, социально-психологических аспектов научной деятель-</w:t>
        <w:br/>
        <w:t>ности, самочувствия ученого и нравственного климата в научных</w:t>
        <w:br/>
        <w:t>коллективах. При этом речь должна идти о повышении престижа</w:t>
        <w:br/>
        <w:t>ученого, его заработной платы.</w:t>
        <w:br/>
        <w:t>143</w:t>
        <w:br/>
        <w:t>троля, верховенства закона и равенства его применения, гарантий</w:t>
        <w:br/>
        <w:t>социально-правовой зашишенности населения, развития рыноч-</w:t>
        <w:br/>
        <w:t>ной основы экономики при опоре на регулятивные возможности</w:t>
        <w:br/>
        <w:t>государства. При этом высшей ценностью является сам человек</w:t>
        <w:br/>
        <w:t>со всей системой его интересов и потребностей.</w:t>
        <w:br/>
        <w:t>Согласию надо учиться</w:t>
        <w:br/>
        <w:t>- Абдумалик Нысанбаевич, вы принимали участие в из-</w:t>
        <w:br/>
        <w:t>учении современных проблем развития обшества и культу-</w:t>
        <w:br/>
        <w:t>ры. Расскажите об этом подробнее. На каких языках и в каких</w:t>
        <w:br/>
        <w:t>странах изданы ваши труды?</w:t>
        <w:br/>
        <w:t>- Под моим научным руководствомразработана Концепция го-</w:t>
        <w:br/>
        <w:t>сударственной политики в области религии и межконфессиональ-</w:t>
        <w:br/>
        <w:t>ных отношений. Она в свое время была принята Правительством</w:t>
        <w:br/>
        <w:t>к реализации.</w:t>
        <w:br/>
        <w:t>Ценные научные результаты получены в исследовании про-</w:t>
        <w:br/>
        <w:t>блем межэтнического, межконфессионального и межкультурного</w:t>
        <w:br/>
        <w:t>взаимодействия. В основе всех форм взаимодействия, по моему</w:t>
        <w:br/>
        <w:t>глубокому убеждению, должны лежать следуюшие принципы: со-</w:t>
        <w:br/>
        <w:t>гпасие, диалог, единство, толерантность. В унитарном государстве,</w:t>
        <w:br/>
        <w:t>где проживают представители многих народов, важно оценивать по-</w:t>
        <w:br/>
        <w:t>тенциальную степень этноконфликтогенности соответствуюших по-</w:t>
        <w:br/>
        <w:t>литических решений. Это позволяет дать более обьективные про-</w:t>
        <w:br/>
        <w:t>гнозы дальнейшего развития социальной ситуации, а в случае воз-</w:t>
        <w:br/>
        <w:t>никновения этноконфликта конкретизировать пути выхода, поэтому</w:t>
        <w:br/>
        <w:t>считаю необходимым дальнейшее развитие социологии межэтни-</w:t>
        <w:br/>
        <w:t>ческих отношений. В 1992 г. нами был обоснован и введен в науч-</w:t>
        <w:br/>
        <w:t>ный оборот новый термин «диаспорология», который сейчас широ-</w:t>
        <w:br/>
        <w:t>ко применяется в практике гуманитарного исследования. В рамках</w:t>
        <w:br/>
        <w:t>этой науки изучались, во-первых, проблемы национальных диаспор,</w:t>
        <w:br/>
        <w:t>проживаюших в Казахстане, как известно, в нашей республике про-</w:t>
        <w:br/>
        <w:t>живают доминируюшая казахская нация и более 130 национальных</w:t>
        <w:br/>
        <w:t>групп. Во-вторых, исследована история возникновения и распро-</w:t>
        <w:br/>
        <w:t>странения казахской диаспоры и ее социально-экономические и</w:t>
        <w:br/>
        <w:t>Духовно-культурные особенности в различных странах (результатом</w:t>
        <w:br/>
        <w:t>явилась коллективная монография «Казахская диаспора: настоя-</w:t>
        <w:br/>
        <w:t>шее и будушее». Астана, 2005 г).</w:t>
        <w:br/>
        <w:t>В 2001 году под моим руководством реализованы проекты</w:t>
      </w:r>
    </w:p>
    <w:p>
      <w:r>
        <w:t>«Перспективы формирования гражданского обшества в Казахстане</w:t>
        <w:br/>
        <w:t>в контексте трансформации политической системы и политической</w:t>
        <w:br/>
        <w:t>культуры» и «Взаимодействие религий в Республике Казахстан»</w:t>
        <w:br/>
        <w:t>138</w:t>
        <w:br/>
        <w:t>вого национального самосознания - явления наиболее архетипи-</w:t>
        <w:br/>
        <w:t>ческого, массовидного. На его основе, как показывает недавняя</w:t>
        <w:br/>
        <w:t>история, одинаково успешно могут расти как нормальный нацио-</w:t>
        <w:br/>
        <w:t>нальный патриотизм, так и национализм или даже шовинизм.</w:t>
        <w:br/>
        <w:t>Все это имеет очень важное значение для развития совре-</w:t>
        <w:br/>
        <w:t>менной духовной культуры и ценностей полиэтнического казах-</w:t>
        <w:br/>
        <w:t>станского обшества. Тема моего выступления: «О роли историко-</w:t>
        <w:br/>
        <w:t>культурного наследия в формировании национального самосо-</w:t>
        <w:br/>
        <w:t>знания народа Казахстана».</w:t>
        <w:br/>
        <w:t>«Юридическая газета», 16 октября 2009 г.</w:t>
        <w:br/>
        <w:t>Архитектоника единства</w:t>
        <w:br/>
        <w:t>В выступлении Президента Нурсултана Назарбаева на вне-</w:t>
        <w:br/>
        <w:t>очередном ХІІ сьезде народно-демократической партии «Нур</w:t>
        <w:br/>
        <w:t>Отан» представлена концепция новой экономической и финан-</w:t>
        <w:br/>
        <w:t>совой архитектоники Казахстана. Осушествление этой концепции</w:t>
        <w:br/>
        <w:t>позволит нашей стране преодолеть кризис и, выдерживая жест-</w:t>
        <w:br/>
        <w:t>кую посткризисную конкуренцию, встать вровень с развитыми</w:t>
        <w:br/>
        <w:t>странами мира. Президент призывает к тому, чтобы покончить с</w:t>
        <w:br/>
        <w:t>шаблонным, стереотипным мышлением, с покорным согласием</w:t>
        <w:br/>
        <w:t>на пребывание Казахстана в зоне сырьевых стран. Надо мыслить</w:t>
        <w:br/>
        <w:t>категориями будушего. Надо сделать решительный бросок впе-</w:t>
        <w:br/>
        <w:t>ред и прорваться к горизонтам постиндустриального мира, осно-</w:t>
        <w:br/>
        <w:t>вываясь на Стратегии индустриально-инновационного развития.</w:t>
        <w:br/>
        <w:t>Казахстан владеет богатейшими природными ресурсами и</w:t>
        <w:br/>
        <w:t>является огромной аграрной страной. Почему же тогда наша ре-</w:t>
        <w:br/>
        <w:t>спублика завозит из-за рубежа 40 процентов мяса и 80 процентов</w:t>
        <w:br/>
        <w:t>сухого молока и овошей?</w:t>
        <w:br/>
        <w:t>Президент не намерен больше мириться с таким незавидным по-</w:t>
        <w:br/>
        <w:t>ложением вешей. В рамках Стратегии «Казахстан-2030» с первого ян-</w:t>
        <w:br/>
        <w:t>варя 2010 года стартует программа форсированного индустриально-</w:t>
        <w:br/>
        <w:t>инновационного развития страны, о которой Гпава государства гово-</w:t>
        <w:br/>
        <w:t>рит с большим воодушевлением и выражает надежду на поддержку</w:t>
        <w:br/>
        <w:t>этих замыслов в обшестве, особенно в молодежной среде.</w:t>
        <w:br/>
        <w:t>Уже разработаны грандиозные проекты. Первый в их числе -</w:t>
        <w:br/>
        <w:t>транзитный автокоридор «Западная Европа - Западный Китай»,</w:t>
        <w:br/>
        <w:t>протяженность которого по нашей стране составит 3,5 тысячи ки-</w:t>
        <w:br/>
        <w:t>лометров. Эту дорогу по праву можно сравнить с Великим шелко-</w:t>
        <w:br/>
        <w:t>вым путем. Ее значение определяется не только экономически-</w:t>
        <w:br/>
        <w:t>ми и торговыми критериями. Это путь, ведуший к новым формам</w:t>
        <w:br/>
        <w:t>145</w:t>
        <w:br/>
        <w:t>заполненная его межличностными связями, ценностными ориен-</w:t>
        <w:br/>
        <w:t>тациями и установками. Это базис, который создает ошушение</w:t>
        <w:br/>
        <w:t>полноты бытия и привносит смысл В его жизнь.</w:t>
      </w:r>
    </w:p>
    <w:p>
      <w:r>
        <w:t>«Дом - это нечто гораздо болышее, чем просто окна, стены</w:t>
        <w:br/>
        <w:t>и комнаты. Дом - это кров, приют, это твоя территория жизни», -</w:t>
        <w:br/>
        <w:t>так об этом говорит Н.А.Назарбаев в своей книге «Казахстанский</w:t>
        <w:br/>
        <w:t>путь». «Нет дороже дома, построенного собственными руками».</w:t>
        <w:br/>
        <w:t>Чуть меньше чем за двадцать лет мы возвели наш обший</w:t>
        <w:br/>
        <w:t>Дом - наш Казахстан. Сегодня Казахстан - это суверенное госу-</w:t>
        <w:br/>
        <w:t>дарство, уверенное в своем настояшем и будушем.</w:t>
        <w:br/>
        <w:t>Наш путь к успеху был непрост и полон рисков, порой при-</w:t>
        <w:br/>
        <w:t>ходилось терпеть серьезные лишения. Но стремление казахстан-</w:t>
        <w:br/>
        <w:t>ского народа сделать нашу страну подлинно независимой и про-</w:t>
        <w:br/>
        <w:t>цветаюшей, присушие ему трудолюбие и толерантность помогли</w:t>
        <w:br/>
        <w:t>Казахстану оставить худшие времена позади. Большая заслуга в</w:t>
        <w:br/>
        <w:t>этом принадлежит Первому Президенту, сумевшему проложить</w:t>
        <w:br/>
        <w:t>в трудные годы становления молодого государства правильный</w:t>
        <w:br/>
        <w:t>стратегический курс и сберечь самое ценное достояние казах-</w:t>
        <w:br/>
        <w:t>станского обшества - мир и согласие его граждан.</w:t>
        <w:br/>
        <w:t>Но жизнь не стоит на месте. Сегодня перед Казахстаном,</w:t>
        <w:br/>
        <w:t>вступившим в качественно новый этап своего развития, стоят но-</w:t>
        <w:br/>
        <w:t>вые масштабные задачи по дальнейшему продвижению по пути</w:t>
        <w:br/>
        <w:t>социально-экономического, политического и духовного прогрес-</w:t>
        <w:br/>
        <w:t>са. Решение этих задач возможно только при наличии политиче-</w:t>
        <w:br/>
        <w:t>ской и экономической стабильности, обьединении усилий всех</w:t>
        <w:br/>
        <w:t>политических сил страны во имя ее процветания, консолидации</w:t>
        <w:br/>
        <w:t>обшества вокруг обшенародного национального лидера.</w:t>
        <w:br/>
        <w:t>Приобретение Казахстаном статуса независимого государ-</w:t>
        <w:br/>
        <w:t>ства расширило духовные горизонты и открыло новые перспекти-</w:t>
        <w:br/>
        <w:t>вы для философии как науки. Философское осмысление широко-</w:t>
        <w:br/>
        <w:t>го спектра проблем сушествования человека, отношенея челове-</w:t>
        <w:br/>
        <w:t>ка к миру, обшеству, к своему социальному и культурному бытию</w:t>
        <w:br/>
        <w:t>является необходимым условием развития специальных наук.</w:t>
        <w:br/>
        <w:t>К настояшему моменту создались все условия для разработки</w:t>
        <w:br/>
        <w:t>такой формы философии, которая должна стать полноценным</w:t>
        <w:br/>
        <w:t>ядром нового интегрального мировоззрения, отвечаюшего вызо-</w:t>
        <w:br/>
        <w:t>вам нового ХХІ века, и условием духовного возрождения народа</w:t>
        <w:br/>
        <w:t>Казахстана. При этом новая интегральная евразийская филосо-</w:t>
        <w:br/>
        <w:t>фия должна способствовать радикальной трансформации миро-</w:t>
        <w:br/>
        <w:t>воззрения не только с позиций универсальных обшечеловеческих</w:t>
        <w:br/>
        <w:t>ценностей, но и в плане обеспечения самоидентификации казах-</w:t>
        <w:br/>
        <w:t>ского этноса и других этносов, населяюших наше государство.</w:t>
        <w:br/>
        <w:t>Она должна служить дальнейшей консолидации казахстанского</w:t>
        <w:br/>
        <w:t>133</w:t>
        <w:br/>
        <w:t>Человеческое лицо политики в значительной степени зависит</w:t>
        <w:br/>
        <w:t>от ценностей - субьективных предпочтений людей, их представ-</w:t>
        <w:br/>
        <w:t>лений о желаемых или нежелательных событиях и обцественной</w:t>
        <w:br/>
        <w:t>значимости тех или иных явлений. Именно ценности во многом</w:t>
        <w:br/>
        <w:t>обусловливают специфику человеческого поведения и выбора в</w:t>
        <w:br/>
        <w:t>сфере политики. На ценностной основе формируется активное</w:t>
        <w:br/>
        <w:t>отношение человека к политике, выражаюшееся в его целена-</w:t>
        <w:br/>
        <w:t>правленных действиях, благодаря этому политика доходит до</w:t>
        <w:br/>
        <w:t>жизненных оснований личности. Сама возможность политическо-</w:t>
        <w:br/>
        <w:t>го действия начинается с ошушения гражданского достоинства</w:t>
        <w:br/>
        <w:t>- восприятия себе как ценности, как благой и необходимой силы.</w:t>
        <w:br/>
        <w:t>И наоборот, именно с принижением гражданского достоин-</w:t>
      </w:r>
    </w:p>
    <w:p>
      <w:r>
        <w:t>ства начинается отказ от политики, поэтому «гражданин, лишен-</w:t>
        <w:br/>
        <w:t>ный этого чувства, - политический недееспособен, народ, не дви-</w:t>
        <w:br/>
        <w:t>жимый им, - обречен на тяжкие исторические унижения».</w:t>
        <w:br/>
        <w:t>Более десяти лет в Казахстане идут процессы политической</w:t>
        <w:br/>
        <w:t>модернизации обшества. За это время сменились режим и инсти-</w:t>
        <w:br/>
        <w:t>туты власти, элиты и системы политических ценностей. Пришло</w:t>
        <w:br/>
        <w:t>новое поколение, чье знакомство с политикой строится на целях</w:t>
        <w:br/>
        <w:t>и ориентациях, отличные от тех, которые сопровождали жизнь их</w:t>
        <w:br/>
        <w:t>родителей.</w:t>
        <w:br/>
        <w:t>Анализируя ценности и ценностные ориентации в контексте</w:t>
        <w:br/>
        <w:t>обшественного сознания и поведения людей, мы можем получить</w:t>
        <w:br/>
        <w:t>достаточно точное представление о степени развитости обше-</w:t>
        <w:br/>
        <w:t>ства и индивида обшественной жизни!.</w:t>
        <w:br/>
        <w:t>Виюле-августе 2007 года в рамках проекта «Основные идейно-</w:t>
        <w:br/>
        <w:t>ценностные и политические ориентации населения Казахстана»</w:t>
        <w:br/>
        <w:t>Институтом философии и попитологии МОН РК был проведен соци-</w:t>
        <w:br/>
        <w:t>ологический опрос в 4-х регионах Казахстана, а также в гг. Астана и</w:t>
        <w:br/>
        <w:t>Алматы. Опрос проводился в следуюших регионах: «Акмолинской,</w:t>
        <w:br/>
        <w:t>Алматинской, Восточно-Казахстанской, Южно-Казахстанской о6-</w:t>
        <w:br/>
        <w:t>ластях. Всего было опрошено 800 человек.</w:t>
        <w:br/>
        <w:t>В данной статье мы, опираясь на результаты опроса, поста-</w:t>
        <w:br/>
        <w:t>раемся через анализ ценностей, выявить некоторые сушествен-</w:t>
        <w:br/>
        <w:t>ные характеристики массового сознания казахстанского обше-</w:t>
        <w:br/>
        <w:t>ства, а именно, какие ценностные и политические ориентации</w:t>
        <w:br/>
        <w:t>стали достоянием обшественного мнения.</w:t>
        <w:br/>
        <w:t>В социологии часто используют понятие базовые ценности,</w:t>
        <w:br/>
        <w:t>которые характеризуют основные ориентации людей как В жизни</w:t>
        <w:br/>
        <w:t>в целом, таки в основных сферах их деятельности в труде, поли-</w:t>
        <w:br/>
        <w:t>тике, быту, здоровый образ жизни, семья, качество ЖИЗНИ И Т.Д.</w:t>
        <w:br/>
        <w:t>1 Шестопал Е. Психологический профиль российской политики 90-х годов.</w:t>
        <w:br/>
        <w:t>М., 2000. С. 96-97. Тошенко Ж.Т. Социология. М., 2005. С. 344.</w:t>
        <w:br/>
        <w:t>127</w:t>
        <w:br/>
        <w:t>при поддержке Программы участия ЮНЕСКО. В них основное вни-</w:t>
        <w:br/>
        <w:t>мание уделялось социокультурным предпосылкам формирования</w:t>
        <w:br/>
        <w:t>гражданского обшества в Казахстане. В дальнейшем были иссле-</w:t>
        <w:br/>
        <w:t>дованы процессы становления институтов гражданского обше-</w:t>
        <w:br/>
        <w:t>ства, взаимодействия государства и гражданского обшества, взаи-</w:t>
        <w:br/>
        <w:t>модействия и диалога ислама и православного христианства.</w:t>
        <w:br/>
        <w:t>Сушественные результаты получены в изучении философских</w:t>
        <w:br/>
        <w:t>и политических проблем глобализации и модернизации. Совместно</w:t>
        <w:br/>
        <w:t>с Институтом философии и права СО РАН (О. Нечипоренко) ис-</w:t>
        <w:br/>
        <w:t>следован опыт модернизации на постсоветском пространстве. В</w:t>
        <w:br/>
        <w:t>проекте нам удалось сравнить модели этнополитического разви-</w:t>
        <w:br/>
        <w:t>тия России и Казахстана в переходный период. Вместе с тем мы</w:t>
        <w:br/>
        <w:t>показали, что трансформация социальной системы, произошед-</w:t>
        <w:br/>
        <w:t>шая вследствие модернизации как в Казахстане, так и в России,</w:t>
        <w:br/>
        <w:t>сформировала новое сознание и поведение людей, специфиче-</w:t>
        <w:br/>
        <w:t>ские социальные адаптационные реакции, сопровождаемые как</w:t>
        <w:br/>
        <w:t>появлением новых социальных феноменов, так и реархаизацией</w:t>
        <w:br/>
        <w:t>традиционных социальных отношений. Это лишь немногие во-</w:t>
        <w:br/>
        <w:t>просы, которые мы затронули в нашем междисциплинарном ис-</w:t>
        <w:br/>
        <w:t>следовании.</w:t>
      </w:r>
    </w:p>
    <w:p>
      <w:r>
        <w:t>В целом мои научные работы опубликованы на 25 языках</w:t>
        <w:br/>
        <w:t>мира, большая часть которых изданы в России, Турции, Иране,</w:t>
        <w:br/>
        <w:t>США, Германии и т.д.</w:t>
        <w:br/>
        <w:t>- Вы являетесь участником культурных и гражданских</w:t>
        <w:br/>
        <w:t>инициатив в нашей республике. Расскажите подробнее, ка-</w:t>
        <w:br/>
        <w:t>ких именно?</w:t>
        <w:br/>
        <w:t>- Как я уже говорил, под моим научным руководством была</w:t>
        <w:br/>
        <w:t>разработана концепция государственной политики в области ре-</w:t>
        <w:br/>
        <w:t>лигии и межконфессиональных отношений в Казахстане.</w:t>
        <w:br/>
        <w:t>Процессы национальной идентичности в контексте транс-</w:t>
        <w:br/>
        <w:t>формации, модернизации обшества очень сложны и болезненны.</w:t>
        <w:br/>
        <w:t>Осознание собственного «я» каждым народом невозможно вне и</w:t>
        <w:br/>
        <w:t>независимо от собственной истории, ее героических итрагических</w:t>
        <w:br/>
        <w:t>событий. Историческое самосознание наиболее чувствительно к</w:t>
        <w:br/>
        <w:t>культурному наследию. Самосознание народа не может быть ото-</w:t>
        <w:br/>
        <w:t>рванным от культуры и истории, и тем более оно не может разви-</w:t>
        <w:br/>
        <w:t>ваться без опоры на прочную культурную традицию, «вписанную»</w:t>
        <w:br/>
        <w:t>в тенденцию новаторского развития, как, в свою очередь, трудно</w:t>
        <w:br/>
        <w:t>представить себе какие-либо культурные новации вне учета тра-</w:t>
        <w:br/>
        <w:t>диций. И этой благородной задаче будет способствовать успеш-</w:t>
        <w:br/>
        <w:t>ное выполнение Государственной программы «Культурное насле-</w:t>
        <w:br/>
        <w:t>дие», инициированной Президентом Казахстана. Я на протяжении</w:t>
        <w:br/>
        <w:t>последних лет являюсьчленом Национального совета Республики</w:t>
        <w:br/>
        <w:t>139</w:t>
        <w:br/>
        <w:t>Социальная модернизация предполагает развитие социаль-</w:t>
        <w:br/>
        <w:t>ной сферы и человеческих ресурсов, базируюшееся на возмож-</w:t>
        <w:br/>
        <w:t>ностях устойчивого и эффективного роста отечественной эконо-</w:t>
        <w:br/>
        <w:t>мики. Новая социальная политика будет направлена на развитие</w:t>
        <w:br/>
        <w:t>человеческого потенциала, усиление социальных функций госу-</w:t>
        <w:br/>
        <w:t>дарства, формирование условий для достойной жизни человека.</w:t>
        <w:br/>
        <w:t>Казахстанский национальный стандарт качества жизни прибли-</w:t>
        <w:br/>
        <w:t>зится к.лучшим мировым образцам.</w:t>
        <w:br/>
        <w:t>Достижение социальной стабильности и благополучия станет</w:t>
        <w:br/>
        <w:t>возможным на основе: увеличения занятости в результате подь-</w:t>
        <w:br/>
        <w:t>ема производства и его конкурентоспособности, развития мало-</w:t>
        <w:br/>
        <w:t>го и среднего бизнеса, создания дополнительных рабочих мест</w:t>
        <w:br/>
        <w:t>в сфере обшественно полезного труда; повышения заработной</w:t>
        <w:br/>
        <w:t>платы в государственном секторе с ростом производительности</w:t>
        <w:br/>
        <w:t>труда; повышения и индексирования пенсий, стипендий и посо-</w:t>
        <w:br/>
        <w:t>бий; адресной помоши социально уязвимым слоям населения.</w:t>
        <w:br/>
        <w:t>Обобшенно, указанные направления включают:</w:t>
        <w:br/>
        <w:t>в политической сфере: содействие демократическому раз-</w:t>
        <w:br/>
        <w:t>витию страны; укрепление ее суверенитета и независимости; обе-</w:t>
        <w:br/>
        <w:t>спечение национальной безопасности и территориальной целост-</w:t>
        <w:br/>
        <w:t>ности республики; развитие гражданского обшества; расширение</w:t>
        <w:br/>
        <w:t>прав и свобод человека;</w:t>
        <w:br/>
        <w:t>в экономической сфере: развитие всех форм собственности,</w:t>
        <w:br/>
        <w:t>отвечаюших подьему экономики и благосостоянию народа; форми-</w:t>
        <w:br/>
        <w:t>рование социально-рыночного хозяйства; поддержка малого и сред-</w:t>
        <w:br/>
        <w:t>него бизнеса; интеграция в мировое экономическое сообшество;</w:t>
      </w:r>
    </w:p>
    <w:p>
      <w:r>
        <w:t>в социальной сфере: создание партнерских отношений меж-</w:t>
        <w:br/>
        <w:t>Ду государством, бизнесом и трудом; государственная зашита и</w:t>
        <w:br/>
        <w:t>поддержка социально уязвимых слоев населения; возрождение</w:t>
        <w:br/>
        <w:t>казахстанского аула (села);</w:t>
        <w:br/>
        <w:t>в духовной сфере: формирование казахстанской идентич-</w:t>
        <w:br/>
        <w:t>ности и патриотизма; развитие государственного языка как глав-</w:t>
        <w:br/>
        <w:t>ного фактора единения всех казахстанцев; поддержка культурно-</w:t>
        <w:br/>
        <w:t>языковой самобытности и духовного наследия этносов Казахстана;</w:t>
        <w:br/>
        <w:t>межэтническое согласие; межрелигиозная толерантность.</w:t>
        <w:br/>
        <w:t>Таким образом, Казахстан к 2020 году будет представлять</w:t>
        <w:br/>
        <w:t>собой правовое и социально ориентированное государство, в ко-</w:t>
        <w:br/>
        <w:t>тором права и свободы, интересы и потребности личности будут</w:t>
        <w:br/>
        <w:t>совмешаться с ее ответственностью перед обшеством и государ-</w:t>
        <w:br/>
        <w:t>ством, а государство и обшество будет нести свою долю ответ-</w:t>
        <w:br/>
        <w:t>ственности за возможности развития и самореализации личности.</w:t>
        <w:br/>
        <w:t>В таком государстве действует принцип суверенного права народа</w:t>
        <w:br/>
        <w:t>на власть, конституционного разделения властей и их взаимокон-</w:t>
        <w:br/>
        <w:t>137</w:t>
        <w:br/>
        <w:t>- В середине ноября за счет приглашаюших сторон на-</w:t>
        <w:br/>
        <w:t>мечается две важные заграничные командировки двух групп</w:t>
        <w:br/>
        <w:t>философов института. Какие проблемы будут обсуждаться</w:t>
        <w:br/>
        <w:t>и каково их значение для развития культуры и ценностей не-</w:t>
        <w:br/>
        <w:t>зависимого Казахстана?</w:t>
        <w:br/>
        <w:t>- 11-12 ноября в Тегеране состоится Международная конфе-</w:t>
        <w:br/>
        <w:t>ренция «Исламская философия и вызовы сегодняшнего мира»,</w:t>
        <w:br/>
        <w:t>которую проводит Институт мудрости и философии Ирана. 14-</w:t>
        <w:br/>
        <w:t>15 ноября в г. Хамадане Исламской Республики Иран состоится</w:t>
        <w:br/>
        <w:t>«Фестиваль мудрости ибн Сины». Организует это мероприятие</w:t>
        <w:br/>
        <w:t>иранский Научно-культурный фонд имени Абу Али ибн Сины.</w:t>
        <w:br/>
        <w:t>Чем же обьясняется удивительная жизненность ислама и его</w:t>
        <w:br/>
        <w:t>все возрастаюшее влияние на духовный климат тысячелетия? На</w:t>
        <w:br/>
        <w:t>мой взгляд, тезис об удивительной культурной продуктивности ис-</w:t>
        <w:br/>
        <w:t>лама и его способности к диалогу и взаимопониманию можно рас-</w:t>
        <w:br/>
        <w:t>крыть, обрашаясыь к творчеству таких корифеев мировой культуры,</w:t>
        <w:br/>
        <w:t>философии и мудрости, как наш знаменитый предок Абу Наср аль-</w:t>
        <w:br/>
        <w:t>Фараби, универсальными знаниями и своей мудростью прославив-</w:t>
        <w:br/>
        <w:t>шийся в веках, его последователь, энциклопедически образован-</w:t>
        <w:br/>
        <w:t>ный и открывший Врата науки, Ибн Сина; пророк и мудрец земли</w:t>
        <w:br/>
        <w:t>казахской, наставник и Учитель многих и многих поколений Ходжа</w:t>
        <w:br/>
        <w:t>Ахмед Ясави, великий мыслитель и гений мировой культуры Абай</w:t>
        <w:br/>
        <w:t>и его сподвижник, мысляший современно и масштабно, Шакарим.</w:t>
        <w:br/>
        <w:t>Такой культурофилософский подход, на мой взгляд, является про-</w:t>
        <w:br/>
        <w:t>дуктивным и ценным в ХХІ веке. Наша казахстанская делегация</w:t>
        <w:br/>
        <w:t>философов будет придерживаться именно такого плодотворного</w:t>
        <w:br/>
        <w:t>подхода при обсуждении вопросов повестки дня в Иране. Что же</w:t>
        <w:br/>
        <w:t>касается второй зарубежной командировки, то она пройдет 16-18</w:t>
        <w:br/>
        <w:t>ноября в Москве и Санкт-Петербурге. По приглашению руковод-</w:t>
        <w:br/>
        <w:t>ства Института философии РАН и ректората Санкт-Петербургского</w:t>
        <w:br/>
        <w:t>университета мы примем участие в мероприятиях, посвяшенных</w:t>
        <w:br/>
        <w:t>Всемирному дню философий. Президент России Д. Медведев и</w:t>
        <w:br/>
        <w:t>министр иностранных дел С. Лавров будут лично приветствовать</w:t>
        <w:br/>
        <w:t>участников данного крупного международного форума на его от-</w:t>
        <w:br/>
        <w:t>крытии в Москве.</w:t>
        <w:br/>
        <w:t>Наши выступления с докладами запланированы на заседа-</w:t>
      </w:r>
    </w:p>
    <w:p>
      <w:r>
        <w:t>нии «круглого стола» по теме «Обшие культурные основы в наци-</w:t>
        <w:br/>
        <w:t>ональном самосознании народов стран СНГ и Балтии». Я думаю,</w:t>
        <w:br/>
        <w:t>что гуманитарные реалии последних двадцати лет, проявившиеся</w:t>
        <w:br/>
        <w:t>в государствах СНГ и Балтии с начала 90-х годов ХХ века, требу-</w:t>
        <w:br/>
        <w:t>ют совместного системного осмысления профессионалов - фи-</w:t>
        <w:br/>
        <w:t>лософов и экспертов-гуманитариев. К таковым в первую очередь</w:t>
        <w:br/>
        <w:t>относится феномен обших культурных основ формирования но-</w:t>
        <w:br/>
        <w:t>144</w:t>
        <w:br/>
        <w:t>Совешание нацеливает на глубокую трансформацию в на-</w:t>
        <w:br/>
        <w:t>учной сфере, на координацию и взаимовыгодное сотрудничество</w:t>
        <w:br/>
        <w:t>бизнеса, науки и образования. Думаю, это непосредственным об-</w:t>
        <w:br/>
        <w:t>разом отразиться в готовяшемся законе о науке.</w:t>
        <w:br/>
        <w:t>- Институт философии и политологии с 2009 по 2011 год пла-</w:t>
        <w:br/>
        <w:t>нирует разработку 22 тем научных исследований - фундамен-</w:t>
        <w:br/>
        <w:t>тальных и прикладных, активно сотрудничая с государственны-</w:t>
        <w:br/>
        <w:t>ми органами. С чем будут связаны направления этой работы?</w:t>
        <w:br/>
        <w:t>- Ябы выделил несколько определяюших лицо наших науч-</w:t>
        <w:br/>
        <w:t>ных разработок и достижений тематических блоков. Но предвари-</w:t>
        <w:br/>
        <w:t>тельно обозначил бы два взаимосвязанных и взаимодополняю-</w:t>
        <w:br/>
        <w:t>ших плана видения и изучения нами своеобразного казахстанско-</w:t>
        <w:br/>
        <w:t>го пути в глобальном мире.</w:t>
        <w:br/>
        <w:t>Во-первых, поиск и разработка обшенациональной идеи</w:t>
        <w:br/>
        <w:t>Казахстана, которая могла бы сплотить разные этносы Ии соци-</w:t>
        <w:br/>
        <w:t>альные группы для формирования новой социальной обіцно-</w:t>
        <w:br/>
        <w:t>сти. Ученые института предлагают понимание национальной</w:t>
        <w:br/>
        <w:t>идеи как идеи, которая по своему содержанию направлена на</w:t>
        <w:br/>
        <w:t>учет и отстаивание интересов всех этносов и социальных групп</w:t>
        <w:br/>
        <w:t>Казахстана. Она является началом консолидации и интеграции</w:t>
        <w:br/>
        <w:t>казахстанского обшества, формирования адекватного уровня</w:t>
        <w:br/>
        <w:t>национальной и государственной идентичности, фундаментом</w:t>
        <w:br/>
        <w:t>подьема духовности и культуры, основой поступательного раз-</w:t>
        <w:br/>
        <w:t>вития посткризисного Казахстана в условиях гпобализации. Во-</w:t>
        <w:br/>
        <w:t>вторых, нами успешно осваивается проблематика глобализации,</w:t>
        <w:br/>
        <w:t>готовится казахстанский ответ на глобализацию. Опубликована</w:t>
        <w:br/>
        <w:t>новая книга «Казахстан в условиях глобализации: философско-</w:t>
        <w:br/>
        <w:t>политологический анализ». Осушествлен и продолжает осушест-</w:t>
        <w:br/>
        <w:t>вляться ряд научных исследований о роли, месте и значении</w:t>
        <w:br/>
        <w:t>философии в контексте глобализации; о вызовах гпобализации и</w:t>
        <w:br/>
        <w:t>сохранении идентичности Казахстана в глобальном мире; о суш-</w:t>
        <w:br/>
        <w:t>ности, типах, моделях и условиях вхождения Казахстана в единое</w:t>
        <w:br/>
        <w:t>международное сообшество. Уже в этом году институт выпустил</w:t>
        <w:br/>
        <w:t>в свет солидный коллективный труд казахстанских, российских и</w:t>
        <w:br/>
        <w:t>белорусских ученых «Философия в контексте глобализации».</w:t>
        <w:br/>
        <w:t>Другим проблемным блоком является систематическое в те-</w:t>
        <w:br/>
        <w:t>чение восемнадцати лет изучение межэтнических и межконфес-</w:t>
        <w:br/>
        <w:t>сиональных отношений в социуме, их дальнейшее укрепление в</w:t>
        <w:br/>
        <w:t>казахстанском обшестве. Особое внимание наших ученых обра-</w:t>
        <w:br/>
        <w:t>шено на проблемы культурного единства народа и межэтнического</w:t>
        <w:br/>
        <w:t>взаимодействия в республике. Ими разрабатывается теоретико-</w:t>
        <w:br/>
        <w:t>методологическая база оценки рисков и последствий деструктив-</w:t>
        <w:br/>
        <w:t>ных процессов в обшестве, основанных на этнических и конфесси-</w:t>
        <w:br/>
        <w:t>142</w:t>
      </w:r>
    </w:p>
    <w:p>
      <w:r>
        <w:t>взаимодействия, межкультурной коммуникации, делового и лич-</w:t>
        <w:br/>
        <w:t>ностного обшения сотен тысяч людей.</w:t>
        <w:br/>
        <w:t>Вокруг дороги будет создаваться инфраструктура, новые горо-</w:t>
        <w:br/>
        <w:t>да с большими возможностями и надеждами. Не случайно стремле-</w:t>
        <w:br/>
        <w:t>ние Президента Н. Назарбаева обьявить эту стройку всенародной.</w:t>
        <w:br/>
        <w:t>Индустриально-инновационное преображение республики,</w:t>
        <w:br/>
        <w:t>прошание с привычным образом аграрно-сырьевой страны, кар-</w:t>
        <w:br/>
        <w:t>динальная трансформация экономической и финансовой систе-</w:t>
        <w:br/>
        <w:t>мы - все это может быть названо обшенациональной идеей. Но</w:t>
        <w:br/>
        <w:t>Глава государства разьясняет, что душой и сердцем обшенацио-</w:t>
        <w:br/>
        <w:t>нальной идей является духовно-нравственное обновление обіце-</w:t>
        <w:br/>
        <w:t>ства. Президент не скрывает, что эта тонкая сфера обшественной</w:t>
        <w:br/>
        <w:t>жизни вызывает тревогу.</w:t>
        <w:br/>
        <w:t>Наше самое большое богатство, говорит Нурсултан Назар-</w:t>
        <w:br/>
        <w:t>баев, не газ и нефть, не умопомрачительные виллы и дорого-</w:t>
        <w:br/>
        <w:t>стояшие автомобили. Наше богатство - единение, стабильность,</w:t>
        <w:br/>
        <w:t>согласие, солидарность всех, кто не формально, не только по па-</w:t>
        <w:br/>
        <w:t>спорту, но по велению души считает Казахстан своей родиной,</w:t>
        <w:br/>
        <w:t>гордится его успехами и верит в процветание.</w:t>
        <w:br/>
        <w:t>Курсу на единение, межэтническое и межконфессиональное</w:t>
        <w:br/>
        <w:t>согласие Президент привержен с момента становления незави-</w:t>
        <w:br/>
        <w:t>симого Казахстана. Без стабильности в обшестве и единства на-</w:t>
        <w:br/>
        <w:t>рода, настаивает он, у нас нет будушего.</w:t>
        <w:br/>
        <w:t>Однако единство не отрицает своеобразия и многоголосия</w:t>
        <w:br/>
        <w:t>этнических культур, избегает поглошения и ассимиляции, как то</w:t>
        <w:br/>
        <w:t>было в советские времена. Веление времени парадоксально:</w:t>
        <w:br/>
        <w:t>крепить национальное единство, но за счет сохранения и, более</w:t>
        <w:br/>
        <w:t>того, укрепления и развития национальных образов мира, уни-</w:t>
        <w:br/>
        <w:t>кальных, неповторимых жизненных практик.</w:t>
        <w:br/>
        <w:t>В соответствии с современными философскими принципами</w:t>
        <w:br/>
        <w:t>единство народа должно обеспечиваться свободным, интенсивным</w:t>
        <w:br/>
        <w:t>развитием различий, взаимопритяжение которых созидает сило-</w:t>
        <w:br/>
        <w:t>вое поле единства. Если применить философские понятия герме-</w:t>
        <w:br/>
        <w:t>невтики и постструктурализма к анализу межэтнической ситуации</w:t>
        <w:br/>
        <w:t>в современном Казахстане, то станет ясным, что именно многооб-</w:t>
        <w:br/>
        <w:t>разие национальных традиций есть условие их содружества.</w:t>
        <w:br/>
        <w:t>Президент Н. Назарбаев подчеркивает, что разнообразие -</w:t>
        <w:br/>
        <w:t>главный феномен планеты под названием Земля, а для нас, ка-</w:t>
        <w:br/>
        <w:t>захстанцев, это неоспоримое преимушество в глобальном мире.</w:t>
        <w:br/>
        <w:t>Институт философии и политологии Комитета науки МОН РК</w:t>
        <w:br/>
        <w:t>вносит сушественный вклад в обеспечение в нашей стране един-</w:t>
        <w:br/>
        <w:t>ства, солидарности и стабильности с сохранением культурного и</w:t>
        <w:br/>
        <w:t>конфессионального многообразия.</w:t>
        <w:br/>
        <w:t>146</w:t>
        <w:br/>
        <w:t>Будет продолжена интеграция Казахстана в мировое эконо-</w:t>
        <w:br/>
        <w:t>мическое пространство путем участия в региональных и гпобаль-</w:t>
        <w:br/>
        <w:t>ных экономических организациях и обьединениях, продвижения</w:t>
        <w:br/>
        <w:t>казахстанских товаров и услуг на мировой рынок.</w:t>
      </w:r>
    </w:p>
    <w:p>
      <w:r>
        <w:t>Диверсификация экономики направлена на отход от сырье-</w:t>
        <w:br/>
        <w:t>вой направленности и приоритетное развитие перерабатываю-</w:t>
        <w:br/>
        <w:t>шего сектора. Модернизация экономики будет осушествляться с</w:t>
        <w:br/>
        <w:t>целью преодоления технологической отсталости и «догоняюше-</w:t>
        <w:br/>
        <w:t>го» характера ее развития.</w:t>
        <w:br/>
        <w:t>Решение этих задач связано с Программой форсированной</w:t>
        <w:br/>
        <w:t>инновационной индустриализации, что предполагает развитие</w:t>
        <w:br/>
        <w:t>отечественного машиностроения и электроники, биологических и</w:t>
        <w:br/>
        <w:t>ядерных технологий в мирных целях; современных производств</w:t>
        <w:br/>
        <w:t>в аэрокосмической сфере; дальнейшее развитие базовых отрас-</w:t>
        <w:br/>
        <w:t>лей индустрии, легкой и пишцевой промышленности; приоритет-</w:t>
        <w:br/>
        <w:t>ное развитие химической и нефтехимической промышленности,</w:t>
        <w:br/>
        <w:t>а также строительной индустрии.</w:t>
        <w:br/>
        <w:t>При этом для успешной реализации индустриально-иннова-</w:t>
        <w:br/>
        <w:t>ционной программы обязательными условиями являются: инве-</w:t>
        <w:br/>
        <w:t>стиции в науку и повышение наукоемкости отечественного произ-</w:t>
        <w:br/>
        <w:t>водства; формирование и широкое внедрение в практику новой</w:t>
        <w:br/>
        <w:t>методологии и культуры управления; всемерное внедрение и ис-</w:t>
        <w:br/>
        <w:t>пользование информационных технологий во всех сферах жизне-</w:t>
        <w:br/>
        <w:t>деятельности; разработка совместных межгосударственных про-</w:t>
        <w:br/>
        <w:t>грамм и проектов как составной части процесса экономической</w:t>
        <w:br/>
        <w:t>интеграции; активное вовлечение в инновационные процессы</w:t>
        <w:br/>
        <w:t>обшественных обьединений и частных предприятий на принци-</w:t>
        <w:br/>
        <w:t>пах партнерства с государственными институтами.</w:t>
        <w:br/>
        <w:t>Приоритетное внимание будет уделено развитию аграрного</w:t>
        <w:br/>
        <w:t>сектора как важнейшего фактора развития национальной эконо-</w:t>
        <w:br/>
        <w:t>мики. Новые экономические условия требуют новых Подходов к</w:t>
        <w:br/>
        <w:t>аграрной политике государства, формирования конкурентоспо-</w:t>
        <w:br/>
        <w:t>собной системы агробизнеса в стране.</w:t>
        <w:br/>
        <w:t>Основными задачами государства в этой сфере являются: обе-</w:t>
        <w:br/>
        <w:t>спечение продовольственной независимости и продовольственной</w:t>
        <w:br/>
        <w:t>безопасности страны; оптимальные размешение и специализация</w:t>
        <w:br/>
        <w:t>сельскохозяйственных предприятий с учетом специфики регио-</w:t>
        <w:br/>
        <w:t>нов, развитие межрегиональной кооперации; модернизация сель-</w:t>
        <w:br/>
        <w:t>скохозяйственного производства, преодоление его технической</w:t>
        <w:br/>
        <w:t>и технологической отсталости на основе внедрения достижений</w:t>
        <w:br/>
        <w:t>современной науки и техники; обеспечение устойчивого развития</w:t>
        <w:br/>
        <w:t>отечественного сельского хозяйства и конкурентоспособности его</w:t>
        <w:br/>
        <w:t>продукции.</w:t>
        <w:br/>
        <w:t>136</w:t>
        <w:br/>
        <w:t>гатство, находит понимание и поддержку всех казахстанцев, которые</w:t>
        <w:br/>
        <w:t>болеют душой за судьбу родной Отчизны, за будушее своих детей.</w:t>
        <w:br/>
        <w:t>«Казахстанская правда», 23.06.2009</w:t>
        <w:br/>
        <w:t>Казахстанский путь:</w:t>
        <w:br/>
        <w:t>согласие, взаимопонимание, толерантность</w:t>
        <w:br/>
        <w:t>Взор философии всегда был направлен на мировые Ии жиз-</w:t>
        <w:br/>
        <w:t>ненные загадки. И одна из таких современных загадок - необык-</w:t>
        <w:br/>
        <w:t>новенная судьба Казахстана. За 17 лет, исторически краткое</w:t>
        <w:br/>
        <w:t>мгновение страна сумела встать с колен, выпрямиться во весь</w:t>
        <w:br/>
        <w:t>рост, смело шагнуть в новое историческое пространство, поки-</w:t>
        <w:br/>
        <w:t>нув изжившие себя экономические, политические и культурные</w:t>
        <w:br/>
        <w:t>формы. Мы с уважением и даже с восхишением взираем на по-</w:t>
      </w:r>
    </w:p>
    <w:p>
      <w:r>
        <w:t>бедоносное шествие молодой республики, предьявляюшей че-</w:t>
        <w:br/>
        <w:t>ловечеству свои неоспоримые успехи в экономике, политике,</w:t>
        <w:br/>
        <w:t>гражданском строительстве, культуре. И самое главное - в об-</w:t>
        <w:br/>
        <w:t>ласти межэтнических и межконфессиональных отношений. В то</w:t>
        <w:br/>
        <w:t>время как в отдельных регионах мира возрастает межэтническая</w:t>
        <w:br/>
        <w:t>напряженность, взрываются бомбы террористов-смертников, за-</w:t>
        <w:br/>
        <w:t>хватываются в качестве заложников ни в чем не повинные люди.</w:t>
        <w:br/>
        <w:t>Казахстан выделяется как спасительный остров надежности, со-</w:t>
        <w:br/>
        <w:t>гласия, солидарности, толерантности, взаимопонимания, доказы-</w:t>
        <w:br/>
        <w:t>вая тем самым другим странам и народам, что не все потеряно.</w:t>
        <w:br/>
        <w:t>- Абдумалик Нысанбаевич, Казахстан уверенно идет сво-</w:t>
        <w:br/>
        <w:t>им уникальным историческим путем, что вызывает законную</w:t>
        <w:br/>
        <w:t>гордость за родную республику каждого казахстанца. В «Ка-</w:t>
        <w:br/>
        <w:t>захстанской правде» было опубликовано письмо деятелей от-</w:t>
        <w:br/>
        <w:t>ечественной культуры. Они считают, что успехи нашей родной</w:t>
        <w:br/>
        <w:t>республики, достигнутые под руководством Национального</w:t>
        <w:br/>
        <w:t>лидера, Президента страны Нурсултана Назарбаева, надо бо-</w:t>
        <w:br/>
        <w:t>лее активно представлять на уровне художественной культу-</w:t>
        <w:br/>
        <w:t>ры. А каков вклад отечественной философии в наше триум-</w:t>
        <w:br/>
        <w:t>фальное шествие?</w:t>
        <w:br/>
        <w:t>- Начиная с первых мгновений независимости, философия</w:t>
        <w:br/>
        <w:t>оказалась «на марше», активно и деятельно включилась в тео-</w:t>
        <w:br/>
        <w:t>ретическое осознание глобальных преобразований. Это потребо-</w:t>
        <w:br/>
        <w:t>вало, естественно, изменения мировоззренческих и методологи-</w:t>
        <w:br/>
        <w:t>ческих парадигм, прошания с догматическим марксизмом, фор-</w:t>
        <w:br/>
        <w:t>мирования нового типа философии с ориентацией на духовные</w:t>
        <w:br/>
        <w:t>приоритеты и обшечеловеческие ценности.</w:t>
        <w:br/>
        <w:t>149</w:t>
        <w:br/>
        <w:t>цию. Наши самые востребованные проекты связаны именно с</w:t>
        <w:br/>
        <w:t>этой самой первостепенной для всего мира и дпя Казахстана те-</w:t>
        <w:br/>
        <w:t>мой: «Обшенациональная идея в Казахстане: опыт философско-</w:t>
        <w:br/>
        <w:t>политологического анализа», «Евразийство в ХХІ веке: проблемы</w:t>
        <w:br/>
        <w:t>и перспективы», «Философия в контексте глобализации», «Фор-</w:t>
        <w:br/>
        <w:t>мирование установок толерантного сознания и профилактика экс-</w:t>
        <w:br/>
        <w:t>тремизма в казахстанском обшестве», «Наследие аль-Фараби и</w:t>
        <w:br/>
        <w:t>современная философия взаимопонимания».</w:t>
        <w:br/>
        <w:t>- Национальная идея - вопрос, выходяший за рамки науч-</w:t>
        <w:br/>
        <w:t>ных дебатов. Каждый, кто живет на казахстанской землеи дышит</w:t>
        <w:br/>
        <w:t>воздухом родной страны, живо интересуется этой проблемой.</w:t>
        <w:br/>
        <w:t>- Мы изучили различные грани и аспекты сложной темы,</w:t>
        <w:br/>
        <w:t>много раз выступали в печати и по телевидению, издали книгу</w:t>
        <w:br/>
        <w:t>«Обшенациональная идея в Казахстане: опыт философско-по-</w:t>
        <w:br/>
        <w:t>литологического анализа», провели социологическое исследова-</w:t>
        <w:br/>
        <w:t>ние о6 отношении различных слоев казахстанского обшества к</w:t>
        <w:br/>
        <w:t>национальной идее, получив очень интересные результаты. Но</w:t>
        <w:br/>
        <w:t>не считаем тему исчерпанной и продолжаем исследование в рам-</w:t>
        <w:br/>
        <w:t>ках приоритета «Национальная идея как основа устойчивого раз-</w:t>
        <w:br/>
        <w:t>вития Казахстана».</w:t>
        <w:br/>
        <w:t>- Но как можно определить обшенациональную идею?</w:t>
        <w:br/>
        <w:t>- Обшенациональная идея есть комплекс мировоззрен-</w:t>
        <w:br/>
        <w:t>ческих ориентаций и идеалов, направленных на консолидацию</w:t>
        <w:br/>
        <w:t>полиэтнического казахстанского обшества. Национальная идея</w:t>
        <w:br/>
        <w:t>не спускается сверху в виде очередной директивы. Она выте-</w:t>
      </w:r>
    </w:p>
    <w:p>
      <w:r>
        <w:t>кает из всей логики национальной истории и культуры, отвечает</w:t>
        <w:br/>
        <w:t>духу времени и соответствует обшечеловеческим ценностям. В</w:t>
        <w:br/>
        <w:t>Казахстане исходной формой обшенациональной идей является</w:t>
        <w:br/>
        <w:t>казахская идея, историческое содержание которой - обретение</w:t>
        <w:br/>
        <w:t>независимости, зашита родной степи. Обшенациональная идея в</w:t>
        <w:br/>
        <w:t>перспективе может быть достигнута путем синтеза гражданской и</w:t>
        <w:br/>
        <w:t>этнокультурной концепций национальной идей.</w:t>
        <w:br/>
        <w:t>-- А как соотносятся между собой обшенациональная</w:t>
        <w:br/>
        <w:t>идея и евразийский проект, современная версия которого</w:t>
        <w:br/>
        <w:t>связана с именем Президента Нурсултана Назарбаева?</w:t>
        <w:br/>
        <w:t>- Действительно, именно в трудах нашего Президента и в</w:t>
        <w:br/>
        <w:t>его крупномасштабных инициативах евразийство зазвучало ныне</w:t>
        <w:br/>
        <w:t>в своей концептуально обновленной форме. Во внешней полити-</w:t>
        <w:br/>
        <w:t>ке идея евразийства может считаться основанием политической</w:t>
        <w:br/>
        <w:t>доктрины единства и совместных действий в экономике, полити-</w:t>
        <w:br/>
        <w:t>ке и культуре постсоветских государств, прежде всего Казахстана</w:t>
        <w:br/>
        <w:t>и России. А во внутренней политике евразийская идея, основан-</w:t>
        <w:br/>
        <w:t>ная на межэтническом, межцивилизованном взаимодействии,</w:t>
        <w:br/>
        <w:t>151</w:t>
        <w:br/>
        <w:t>качественной сельхозпродукцией, в производстве экологически</w:t>
        <w:br/>
        <w:t>чистых промышленных товаров народного потребления (как для</w:t>
        <w:br/>
        <w:t>внутреннего, так и для внешнего рынка) и т.п. Не случайно, важ-</w:t>
        <w:br/>
        <w:t>нейшим условием развития Президент Республики Казахстан на-</w:t>
        <w:br/>
        <w:t>зывает интеграцию в региональный и мировой рынок. Здесь труд-</w:t>
        <w:br/>
        <w:t>но конкурировать с теми, кто уже занял «свои» ниши, но мы могли</w:t>
        <w:br/>
        <w:t>бы предложить экологически чистые и традиционно самобытные</w:t>
        <w:br/>
        <w:t>продукты питания, которые удивляют и радуют наших гостей; уни-</w:t>
        <w:br/>
        <w:t>кальные лекарственные препараты, имеюшие природную основу,</w:t>
        <w:br/>
        <w:t>и многое другое.</w:t>
        <w:br/>
        <w:t>Переход от сырьевой экономики к производительной потре-</w:t>
        <w:br/>
        <w:t>бует нового корпуса квалифицированных кадров рабочих, инже-</w:t>
        <w:br/>
        <w:t>неров, технологов, менеджеров. На мой взгляд, главной задачей</w:t>
        <w:br/>
        <w:t>в настояшее время становится реформа системы образования,</w:t>
        <w:br/>
        <w:t>которая должна быть сопряжена с потребностями индустриально-</w:t>
        <w:br/>
        <w:t>инновационного развития государства. Как отметил Президент</w:t>
        <w:br/>
        <w:t>Республики Казахстан, «успешность реализации стратегии мо-</w:t>
        <w:br/>
        <w:t>дернизации страны зависит, прежде всего, от знаний, социаль-</w:t>
        <w:br/>
        <w:t>ного и физического самочувствия казахстанцев». Развитие науки</w:t>
        <w:br/>
        <w:t>в этом плане видится, прежде всего, в выполнении ею функции</w:t>
        <w:br/>
        <w:t>интегратора образования и производства.</w:t>
        <w:br/>
        <w:t>Как отметил Президент Республики Казахстан, мы «строим</w:t>
        <w:br/>
        <w:t>независимый, процветаюший, политически стабильный Казах-</w:t>
        <w:br/>
        <w:t>стан» и, как ученый, я связываю дальнейшее процветание стра-</w:t>
        <w:br/>
        <w:t>ны с процессом расширения научного мышления в обшестве, с</w:t>
        <w:br/>
        <w:t>еше большим применением достижений науки во всех сферах,</w:t>
        <w:br/>
        <w:t>жизнедеятельности каждого гражданина и государства в целом.</w:t>
        <w:br/>
        <w:t>Процветание Казахстана - в нашем компетентном и трудолюби-</w:t>
        <w:br/>
        <w:t>вом народе; в наших традициях, которые всегда открыты инно-</w:t>
        <w:br/>
        <w:t>вациям; в наших обших ценностях стабильности, процветания,</w:t>
        <w:br/>
        <w:t>взаимного уважения, дружбы.</w:t>
        <w:br/>
        <w:t>Горизонты новых свершений</w:t>
        <w:br/>
        <w:t>- Как озвученные Президентом страны предложения, но-</w:t>
        <w:br/>
        <w:t>вая концепция государственного регулирования наукой ПО-</w:t>
      </w:r>
    </w:p>
    <w:p>
      <w:r>
        <w:t>влияют на ее дальнейшее развитие?</w:t>
        <w:br/>
        <w:t>- Самым основательным образом, поскольку это глубоко</w:t>
        <w:br/>
        <w:t>продуманная и выверенная стратегия политических действий,</w:t>
        <w:br/>
        <w:t>опираюшаяся на экономические и финансовые ВОЗМОЖНОСТИ ГоО-</w:t>
        <w:br/>
        <w:t>сударства, уровень развития казахстанского бизнеса, У которого</w:t>
        <w:br/>
        <w:t>большие возможности в практических действиях по отношению к</w:t>
        <w:br/>
        <w:t>160</w:t>
        <w:br/>
        <w:t>миграционные потоки приобрели характер практически свобод-</w:t>
        <w:br/>
        <w:t>ного выбора места проживания, следует учитывать, прежде все-</w:t>
        <w:br/>
        <w:t>го, соотношение традиций и инноваций, и, принимая последние,</w:t>
        <w:br/>
        <w:t>не утрачивать первых.</w:t>
        <w:br/>
        <w:t>- Какова, на Ваш взгляд, роль науки и инноваций в раз-</w:t>
        <w:br/>
        <w:t>витии современного Казахстана?</w:t>
        <w:br/>
        <w:t>- Самая непосредственная. У нас достаточно образованный</w:t>
        <w:br/>
        <w:t>народ, но время стремительно, и главная задача формирования</w:t>
        <w:br/>
        <w:t>интеллектуальной нации - в действительно современном и кон-</w:t>
        <w:br/>
        <w:t>курентоспособном образовании, Вв достойной и доступной всем</w:t>
        <w:br/>
        <w:t>слоям населения медицине, в чистой окружаюшей среде, в здо-</w:t>
        <w:br/>
        <w:t>ровом образе жизни, в качественных жилишных условиях, как в</w:t>
        <w:br/>
        <w:t>городах, так и в селах.</w:t>
        <w:br/>
        <w:t>Что касается развития собственно научной сферы, то я счи-</w:t>
        <w:br/>
        <w:t>таю, что здесь будушее не только за прикладными, но и фунда-</w:t>
        <w:br/>
        <w:t>ментальными исследованиями. Ведь обшеизвестно, что фунда-</w:t>
        <w:br/>
        <w:t>ментальная наука создает и воспроизводит основу интеллектуаль-</w:t>
        <w:br/>
        <w:t>ного потенциала не только настояшего, но и будушего обшества.</w:t>
        <w:br/>
        <w:t>Кстати, уровень развития социально-гуманитарных наук, включаю-</w:t>
        <w:br/>
        <w:t>ших исторические, филологические, попитологические, философ-</w:t>
        <w:br/>
        <w:t>ские, социологические, экономические, юридические и др. дис-</w:t>
        <w:br/>
        <w:t>циплины также выступает основанием для формирования обше-</w:t>
        <w:br/>
        <w:t>ственной ментальности потому, что в этих сферах познания вы-</w:t>
        <w:br/>
        <w:t>рабатывается понимание процессов, происходяших в обшестве, и</w:t>
        <w:br/>
        <w:t>именно они имеют формируюшее воздействие на мировоззрение</w:t>
        <w:br/>
        <w:t>и ценности, которые каждый человек усваивает в процессе своей</w:t>
        <w:br/>
        <w:t>социализации. Сегодня наиболее успешными в динамичном раз-</w:t>
        <w:br/>
        <w:t>витии выглядят те страны и обшества, которые используют новей-</w:t>
        <w:br/>
        <w:t>шие социальные технологии, как правило, междисциплинарные, в</w:t>
        <w:br/>
        <w:t>том числе - образовательные и управленческие.</w:t>
        <w:br/>
        <w:t>Когда мы вносили свои предложения в проект закона «О на-</w:t>
        <w:br/>
        <w:t>уке», то подчеркивали необходимость ее более интенсивного раз-</w:t>
        <w:br/>
        <w:t>вития. Научные знания, научные институты (исследовательские,</w:t>
        <w:br/>
        <w:t>образовательные, экспериментальные, конструкторские) должны</w:t>
        <w:br/>
        <w:t>быть приоритетными в Казахстане. Причем, это относится не только</w:t>
        <w:br/>
        <w:t>кестественным или техническим наукам, но к социогуманитарным.</w:t>
        <w:br/>
        <w:t>Индустриализация и новые технологии - это единственный</w:t>
        <w:br/>
        <w:t>путь к диверсификации во всех сферах производства, включая</w:t>
        <w:br/>
        <w:t>сельское хозяйство. Представляется, что достижения различных</w:t>
        <w:br/>
        <w:t>областей науки и внедрение новых технологий могли бы более</w:t>
        <w:br/>
        <w:t>широко использоваться на благо казахстанцев. Например, па-</w:t>
        <w:br/>
        <w:t>триотичная в своей основе идея увеличения казахстанского со-</w:t>
        <w:br/>
        <w:t>держания может претворяться в обеспечении населения страны</w:t>
        <w:br/>
        <w:t>159</w:t>
      </w:r>
    </w:p>
    <w:p>
      <w:r>
        <w:t>включается как необходимая составляюшая в контекст обшена-</w:t>
        <w:br/>
        <w:t>циональной идей.</w:t>
        <w:br/>
        <w:t>- Но не все так благополучно и спокойно в евразийском</w:t>
        <w:br/>
        <w:t>сообшестве. И в России, и в Казахстане немало воинствуюших</w:t>
        <w:br/>
        <w:t>противников этой идей. Иные российские интеллектуалы бьют</w:t>
        <w:br/>
        <w:t>тревогу по поводу того, что Россию хотят оторвать от исконно</w:t>
        <w:br/>
        <w:t>присуших ей европейских корней и притянуть к «чуждой» Азии.</w:t>
        <w:br/>
        <w:t>И в Казахстане тоже не все приветствуют евразийский проект,</w:t>
        <w:br/>
        <w:t>считая его устаревшей, изжившей себя концепцией.</w:t>
        <w:br/>
        <w:t>- Жизнь обшества не может быть благостной идиллией.</w:t>
        <w:br/>
        <w:t>Споры, противоречия, дискуссии -живой нерв нашего социального</w:t>
        <w:br/>
        <w:t>бытия. Вспомните незабвенного Сократа, его вечное искательство</w:t>
        <w:br/>
        <w:t>истины и внутреннее беспокойство, его каверзные, неугомонные</w:t>
        <w:br/>
        <w:t>вопросы и стремление разбудить, ужалить дремлюшего слона -</w:t>
        <w:br/>
        <w:t>афинский народ?</w:t>
        <w:br/>
        <w:t>Евразийство, действительно, горячая точка многих сегодняш-</w:t>
        <w:br/>
        <w:t>них дискуссий, Я думаю, что можно разрубить гордиев узел про-</w:t>
        <w:br/>
        <w:t>блемы, если разграничить два несовпадаюших смысла евра-</w:t>
        <w:br/>
        <w:t>зийского проекта. Первый - исторически обусловленная задача</w:t>
        <w:br/>
        <w:t>противопоставления большевистской идее другой идей, более</w:t>
        <w:br/>
        <w:t>масштабной и значимой, способной возродить былую мошь им-</w:t>
        <w:br/>
        <w:t>перской Россим. Второй - заложенный в евразийстве мошный по-</w:t>
        <w:br/>
        <w:t>тенциал интеграции тех народов, которые тысячелетиями жили</w:t>
        <w:br/>
        <w:t>боко бок, обрели культурно-историческую и духовную обшность,</w:t>
        <w:br/>
        <w:t>сформировали особую евразийскую цивилизацию. Отвергнув</w:t>
        <w:br/>
        <w:t>первый смысл идеи евразийства, сохраним и приумножим Вто-</w:t>
        <w:br/>
        <w:t>рой, и тогда станут понятными плодотворные усилия нашего</w:t>
        <w:br/>
        <w:t>Президента, неукпонно продвигаюшего этот проект на постсовет-</w:t>
        <w:br/>
        <w:t>ском пространстве.</w:t>
        <w:br/>
        <w:t>-А каким образом может быть осушествлена в нашем</w:t>
        <w:br/>
        <w:t>обшестве установка на толерантность? Если говоритьо мире</w:t>
        <w:br/>
        <w:t>в целом, то современная ситуация характеризуется, по сло-</w:t>
        <w:br/>
        <w:t>вам Ясперса, «катастрофическим обеднением в области ду-</w:t>
        <w:br/>
        <w:t>ховной жизни, человечности, любви и творческой энергии».</w:t>
        <w:br/>
        <w:t>Если же говорить о Казахстане, то обшество утратило цен-</w:t>
        <w:br/>
        <w:t>ностную и идеологическую монолитность. Оно разделено по</w:t>
        <w:br/>
        <w:t>многим линиям и направлениям: различные этносы, конфес-</w:t>
        <w:br/>
        <w:t>сии, социальные слои. Возможно ли, чтобы миллионер, сво-</w:t>
        <w:br/>
        <w:t>бодно приобретаюший корабли и самолеты, а также строе-</w:t>
        <w:br/>
        <w:t>ния в центре различных столиц мира по сногсшибательным</w:t>
        <w:br/>
        <w:t>ценам и скромный сотрудник государственного учреждения,</w:t>
        <w:br/>
        <w:t>живуший от зарплаты до зарплаты, поняли друг друга, наш-</w:t>
        <w:br/>
        <w:t>ли обший язык толерантности и взаимоуважения?</w:t>
        <w:br/>
        <w:t>152</w:t>
        <w:br/>
        <w:t>Философия, конечно, не зеркало, которое просто отражает</w:t>
        <w:br/>
        <w:t>сушествуюшее в его коллизиях и противоречиях. Не фотография,</w:t>
        <w:br/>
        <w:t>которая послушно фиксирует происходяшее, улавливая опреде-</w:t>
        <w:br/>
        <w:t>ленный угол зрения. Философия познает окружаюцший мир, вклю-</w:t>
        <w:br/>
        <w:t>чая измерение прошплого, его исторические уроки, его тенденции</w:t>
        <w:br/>
        <w:t>и оставшиеся без ответа вопросы. И более того, философия об-</w:t>
        <w:br/>
        <w:t>ладает особой магической силой, даром предвидения и прогно-</w:t>
        <w:br/>
        <w:t>зирования. Она способна проникнуть в будушее, распознать его</w:t>
      </w:r>
    </w:p>
    <w:p>
      <w:r>
        <w:t>контуры и взглянуть на настояшее из «окошка» будушего, власт-</w:t>
        <w:br/>
        <w:t>но диктуя наличному идеальные формы бытия, присушие долж-</w:t>
        <w:br/>
        <w:t>ному. Так настояшее вбирает опыт прошлого и наполняется по-</w:t>
        <w:br/>
        <w:t>велениями будушего.</w:t>
        <w:br/>
        <w:t>Казахстанская философия стала ответом на самые важные, эк-</w:t>
        <w:br/>
        <w:t>зистенциальные проблемы действительности, следуя за ней и опе-</w:t>
        <w:br/>
        <w:t>режая ее, являя собой «эпоху, выраженную в мысли». Назову только</w:t>
        <w:br/>
        <w:t>некоторые из наших научных направлений, получивших завершение</w:t>
        <w:br/>
        <w:t>в солидных монографиях, вызвавших живой интерес мировой фи-</w:t>
        <w:br/>
        <w:t>лософской обшественности: «Философско-политологические осно-</w:t>
        <w:br/>
        <w:t>вы системного реформирования Казахстана в эпоху глобализации»,</w:t>
        <w:br/>
        <w:t>«Системная модернизация Казахстана в философско-гуманисти-</w:t>
        <w:br/>
        <w:t>ческом и социально-политическом измерениях».</w:t>
        <w:br/>
        <w:t>Путь казахстанской философии - это философское осозна-</w:t>
        <w:br/>
        <w:t>ние исторического пути нашей республики.</w:t>
        <w:br/>
        <w:t>- Но какое направление из всех, вами упомянутых вы мог-</w:t>
        <w:br/>
        <w:t>ли бы назвать на сегодня ключевым, имея в виду вхождение</w:t>
        <w:br/>
        <w:t>Казахстана в число 50 конкурентоспособных стран мира?</w:t>
        <w:br/>
        <w:t>- В трудах Президента Республики Казахстан Нурсултана</w:t>
        <w:br/>
        <w:t>Назарбаева и в его Посланиях народу дается научный анализ всех</w:t>
        <w:br/>
        <w:t>наших достижений в области экономики, социальной и культурной</w:t>
        <w:br/>
        <w:t>жизнии намечаются стратегические задачии целидальнейших дей-</w:t>
        <w:br/>
        <w:t>ствий. Но самое главное, на что обрашает внимание Президент, -</w:t>
        <w:br/>
        <w:t>проблемы духовного совершенствования, формирования единого</w:t>
        <w:br/>
        <w:t>казахстанского народа, основанного на взаимопонимании и согла-</w:t>
        <w:br/>
        <w:t>сии всех этносов и конфессий республики. Именно это взаимное</w:t>
        <w:br/>
        <w:t>согпасие и доверие людей друг к другу и есть то определяюшее</w:t>
        <w:br/>
        <w:t>начало, от которого зависят успехи в области экономики, политики,</w:t>
        <w:br/>
        <w:t>культуры.</w:t>
        <w:br/>
        <w:t>Мы руководствуемся замечательной идеей Нурсултана Аби-</w:t>
        <w:br/>
        <w:t>шевича, основными положениями книги: «Нурсултан Назарбаев:</w:t>
        <w:br/>
        <w:t>Казахстан - территория мира и согласия». В своих научных тру-</w:t>
        <w:br/>
        <w:t>дах Президент разрабатывает казахстанскую модель межэтниче-</w:t>
        <w:br/>
        <w:t>ского и межконфессионального согласия, а в своей политической</w:t>
        <w:br/>
        <w:t>деятельности успешно реализует научно-обоснованную концеп-</w:t>
        <w:br/>
        <w:t>150</w:t>
        <w:br/>
        <w:t>- Толерантность - одна из важнейших философских ка-</w:t>
        <w:br/>
        <w:t>тегорий, предпосылка взаимопонимания и согласия. Конечно,</w:t>
        <w:br/>
        <w:t>миллионеру и бомжу найти обший язык нелегко, но сделать это</w:t>
        <w:br/>
        <w:t>необходимо, если мы хотим избежать обострения конфликтов и</w:t>
        <w:br/>
        <w:t>умножения взаимных претензий. Ведь, по словам современного</w:t>
        <w:br/>
        <w:t>немецкого мыслителя Гадамера, напряженное усилие воли к По-</w:t>
        <w:br/>
        <w:t>ниманию начинается с ошушения столкновения с чем-то чуждым,</w:t>
        <w:br/>
        <w:t>провоцируюцшим, дезориентируюшим. Надо найти контекст обше-</w:t>
        <w:br/>
        <w:t>го смысла. В нашем примере, понимание может быть достигнуто,</w:t>
        <w:br/>
        <w:t>если государство и обшество предпримут усилия для выявления</w:t>
        <w:br/>
        <w:t>социального, гуманитарного значения богатства. Об этом много</w:t>
        <w:br/>
        <w:t>раз говорил в своих выступлениях наш Президент, подчеркивая,</w:t>
        <w:br/>
        <w:t>что богатство является не только индивидуальным достоянием,</w:t>
        <w:br/>
        <w:t>но имеет обшественный, социальный статус.</w:t>
        <w:br/>
        <w:t>Толерантность, как я понимаю, - не просто взаимные уступки или</w:t>
        <w:br/>
        <w:t>отказ от собственной позиции. Скорее, это умение разрешать кон-</w:t>
        <w:br/>
        <w:t>фликты и разногласия, сохраняя обіший баланс сил, развивая свои</w:t>
      </w:r>
    </w:p>
    <w:p>
      <w:r>
        <w:t>точки зрения в обшем горизонте обшения и диалога. Толерантность</w:t>
        <w:br/>
        <w:t>присуша как нравственная характеристика казахскому народу, всегда</w:t>
        <w:br/>
        <w:t>отличавшемуся особой доброжелательностью и гостеприимством.</w:t>
        <w:br/>
        <w:t>«Гость- придет - счастье в дом войдет», гласит казахская пословица.</w:t>
        <w:br/>
        <w:t>Сегодня многиетрадиционные ценностиутрачены, итолерант-</w:t>
        <w:br/>
        <w:t>ности надо обучать, добиваясь того, чтобы она вошла в привычку,</w:t>
        <w:br/>
        <w:t>стала, как говорится, натурой человека. Один добрый поступок,</w:t>
        <w:br/>
        <w:t>учит Аристотель, еше не означает, что человек стал добродетель-</w:t>
        <w:br/>
        <w:t>ным. Вот если он совершает такие поступки изо дня в день, так что</w:t>
        <w:br/>
        <w:t>они входят в привычку, можно говорить о его добродетельности.</w:t>
        <w:br/>
        <w:t>Толерантность, подчеркиваю, не тождественна беспринципности</w:t>
        <w:br/>
        <w:t>и вседозволенности. Напротив, уважительность и взаимопомошь</w:t>
        <w:br/>
        <w:t>предполагают высочайшую степень взаимной ответственности и</w:t>
        <w:br/>
        <w:t>воли к преодолению конфликтов.</w:t>
        <w:br/>
        <w:t>- Акто из великих мыслителей прошлого может обучить</w:t>
        <w:br/>
        <w:t>нас таким бесценным качествам как толерантность и способ-</w:t>
        <w:br/>
        <w:t>ность к взаимопониманию?</w:t>
        <w:br/>
        <w:t>- Думаю, что это прежде всего Первый Учитель Востока ве-</w:t>
        <w:br/>
        <w:t>ликий в своей гениальности и одновременно скромности - мудрец</w:t>
        <w:br/>
        <w:t>Абу Наср аль-Фараби. В своем творчестве Аль-Фараби осуше-</w:t>
        <w:br/>
        <w:t>ствил знаменательный диалог различных плодоносных культур-</w:t>
        <w:br/>
        <w:t>ных и философских традиций: античной, тюркской, исламской.</w:t>
        <w:br/>
        <w:t>Сегодня его имя признается символом единения и культурного</w:t>
        <w:br/>
        <w:t>братства многих регионов мира: Казахстан, Центральная Азия,</w:t>
        <w:br/>
        <w:t>Турция, Иран, Сирия, Египет. Его труды хранятся в крупнейших</w:t>
        <w:br/>
        <w:t>книгохранилишах мира, включая европейские столицы.</w:t>
        <w:br/>
        <w:t>153</w:t>
        <w:br/>
        <w:t>Наши научно-исследовательские проекты, конференции,</w:t>
        <w:br/>
        <w:t>дискуссии, рекомендации и предложения основаны на анализе</w:t>
        <w:br/>
        <w:t>теоретических блоков, материалах социологических исследова-</w:t>
        <w:br/>
        <w:t>ний, постоянном мониторинге межэтнических и межконфессио-</w:t>
        <w:br/>
        <w:t>нальных отношений.</w:t>
        <w:br/>
        <w:t>Только за последний месяц вышли в печать три серьезные</w:t>
        <w:br/>
        <w:t>коллективные монографии, посвяшенные актуальным проблемам.</w:t>
        <w:br/>
        <w:t>Это «Философия в контексте глобализацим», «Евразийство в ХХІ</w:t>
        <w:br/>
        <w:t>веке: проблемы и перспективы» и «Формирование толерантного</w:t>
        <w:br/>
        <w:t>сознания в современном казахстанском обшестве». Все они вну-</w:t>
        <w:br/>
        <w:t>тренне связаны по тематике и являются результатом напряженной</w:t>
        <w:br/>
        <w:t>творческой деятельности работоспособного научного коллектива.</w:t>
        <w:br/>
        <w:t>Ученые доказывают, что ответственной миссией философии</w:t>
        <w:br/>
        <w:t>являются осознание духовной и культурной ситуации эпохи, ин-</w:t>
        <w:br/>
        <w:t>теллектуальное диагностирование, с тем чтобы противостоять</w:t>
        <w:br/>
        <w:t>угрозам и рискам глобализации, содействовать изменению ее</w:t>
        <w:br/>
        <w:t>типа и направленности. Научные успехи, поистине фантастиче-</w:t>
        <w:br/>
        <w:t>ские проекты, воплоцаюшие разум и волю тысячелетий, должны</w:t>
        <w:br/>
        <w:t>стать достоянием всех граждан планеты, содействуя их межкуль-</w:t>
        <w:br/>
        <w:t>турной коммуникации и диалогу.</w:t>
        <w:br/>
        <w:t>Какая философия нужна нам, людям третьего тысячелетия?</w:t>
        <w:br/>
        <w:t>Та, что, выражая духовную квинтэссенцию эпохи, размышляя над</w:t>
        <w:br/>
        <w:t>извечными проблемами добра и зла, счастья и страдания, вины</w:t>
        <w:br/>
        <w:t>и ответственности, долга и совести, обрашается к новым, прежде</w:t>
        <w:br/>
        <w:t>не известным вопросам: глобализация, экология, сохранение жиз-</w:t>
        <w:br/>
        <w:t>ни на планете, сбережение уникальности человеческого бытия и</w:t>
      </w:r>
    </w:p>
    <w:p>
      <w:r>
        <w:t>самобытного национального духа многочисленных этносов. Чтобы</w:t>
        <w:br/>
        <w:t>решить эти грандиозные проблемы, нам нужна философия толе-</w:t>
        <w:br/>
        <w:t>рантности, диалога и взаимопонимания, о чем и говорится в глубо-</w:t>
        <w:br/>
        <w:t>ком доқладе Президента Н. Назарбаева.</w:t>
        <w:br/>
        <w:t>Толерантность и взаимопонимание свойственны казахской</w:t>
        <w:br/>
        <w:t>традиционной культуре. Казахи издревле славятся добросерде-</w:t>
        <w:br/>
        <w:t>чием, гостеприимством, радушием. Национальный мыслитель и</w:t>
        <w:br/>
        <w:t>сказитель ХМІІІ века Умбетей-жырау писал: «Спеши встретить го-</w:t>
        <w:br/>
        <w:t>стя! Если откажешь в гостеприимстве - может нагрянуть беда и</w:t>
        <w:br/>
        <w:t>уйти благополучие!»</w:t>
        <w:br/>
        <w:t>Этому принципу казахи следовали всегда. В советское время</w:t>
        <w:br/>
        <w:t>они принимали В свою семью переселенцев так сердечно, с та-</w:t>
        <w:br/>
        <w:t>кой теплотой и участием, что Казахстан стал и дпя них дорогой</w:t>
        <w:br/>
        <w:t>и любимой родиной. Потому во многом из всех постсоветских ре-</w:t>
        <w:br/>
        <w:t>спублик именно наша страна сохранила атмосферу дружелюбия,</w:t>
        <w:br/>
        <w:t>доверия и поддержки между всеми этносами. Более того, В годы</w:t>
        <w:br/>
        <w:t>независимости дружба эта окрепла и получила новые импульсы и</w:t>
        <w:br/>
        <w:t>147</w:t>
        <w:br/>
        <w:t>научной сфере, и на самих ученых, давно жаждуших продуктив-</w:t>
        <w:br/>
        <w:t>ных перемен в государственном регулировании науки.</w:t>
        <w:br/>
        <w:t>Прежде, всего, хочу подчеркнуть, что наука - это высшая</w:t>
        <w:br/>
        <w:t>форма интеллектуальной деятельности и познания человека. В</w:t>
        <w:br/>
        <w:t>ней разум человека достигает самых высоких вершин интеллек-</w:t>
        <w:br/>
        <w:t>туального творчества. В науке творит свободный, самостоятельно</w:t>
        <w:br/>
        <w:t>мысляцший человек, внутренне не связанный узами необходимо-</w:t>
        <w:br/>
        <w:t>сти. Поэтому устранение бюрократических препон в управлении</w:t>
        <w:br/>
        <w:t>и финансировании науки, выработка новых механизмов стимули-</w:t>
        <w:br/>
        <w:t>рования научной деятельности являются факторами обеспече-</w:t>
        <w:br/>
        <w:t>ния свободного творчества современного ученого.</w:t>
        <w:br/>
        <w:t>- Совешание, каки каждое значимое, этапное событие, про-</w:t>
        <w:br/>
        <w:t>ходиловрежиме конструктивной критики. Однако его отличием</w:t>
        <w:br/>
        <w:t>стало то, что в поле критики попали социально-гуманитарные</w:t>
        <w:br/>
        <w:t>науки...</w:t>
        <w:br/>
        <w:t>- Критика, прозвучавшая в адрес социально-гуманитарной</w:t>
        <w:br/>
        <w:t>науки, справедлива, так как она только тогда интенсивно развива-</w:t>
        <w:br/>
        <w:t>ется, когда отвечает насушным потребностям времени и запросам</w:t>
        <w:br/>
        <w:t>обшества и человека. Критика содержит в себе конструктивное</w:t>
        <w:br/>
        <w:t>начало - движение к преодолению негативного, к совершенству,</w:t>
        <w:br/>
        <w:t>к развитию научной мысли. Поэтому, признавая ее, необходимо</w:t>
        <w:br/>
        <w:t>двигаться в направлении совершенствования и улучшения.</w:t>
        <w:br/>
        <w:t>Со времен Гераклита в философии аксиоматична исти-</w:t>
        <w:br/>
        <w:t>на о том, что все изменяется. Не признавать этого социально-</w:t>
        <w:br/>
        <w:t>гуманитарная наука не может, поэтому справедливо требование</w:t>
        <w:br/>
        <w:t>государства к ней отразить происходяшие в новейшей истории</w:t>
        <w:br/>
        <w:t>сушественные изменения. И не просто отразить, а всесторонне</w:t>
        <w:br/>
        <w:t>исследовать, проанализировать в сложных и разнообразных свя-</w:t>
        <w:br/>
        <w:t>зях, дать прогнозную карту развития, тем более что Казахстан</w:t>
        <w:br/>
        <w:t>выходит на международной арене на такой уровень, на который</w:t>
        <w:br/>
        <w:t>ему еше не удавалось выйти в своей истории.</w:t>
        <w:br/>
        <w:t>В этом я вижу новые горизонты перспективных научных ис-</w:t>
        <w:br/>
        <w:t>следований. В русле такого подхода, мы, например, в нашем</w:t>
        <w:br/>
        <w:t>Институте запланировали ряд научно-исследовательских про-</w:t>
      </w:r>
    </w:p>
    <w:p>
      <w:r>
        <w:t>ектов, среди которых можно назвать такие, как «Динамика раз-</w:t>
        <w:br/>
        <w:t>вития ценностного сознания современного казахстанского обіше-</w:t>
        <w:br/>
        <w:t>ства», «Развитие культуры и духовности как условие повышения</w:t>
        <w:br/>
        <w:t>социальной активности казахстанцев» и др. Помимо названных</w:t>
        <w:br/>
        <w:t>проектов, мы планируем новые проекты на основе проведения</w:t>
        <w:br/>
        <w:t>самостоятельных социологических исследований. Они будут</w:t>
        <w:br/>
        <w:t>рассматривать социальную стратификацию современного ка-</w:t>
        <w:br/>
        <w:t>захстанского обшества; казахстанский патриотизм как фактор</w:t>
        <w:br/>
        <w:t>национальной консолидации обшества; демократизацию не-</w:t>
        <w:br/>
        <w:t>161</w:t>
        <w:br/>
        <w:t>формы в связи с реализацией национальной модели межэтниче-</w:t>
        <w:br/>
        <w:t>ского и межконфессионального согласия, разработанной и реали-</w:t>
        <w:br/>
        <w:t>зуемой Президентом страны. Воплошением реального единения и</w:t>
        <w:br/>
        <w:t>сотрудничества при сохранении культурного многообразия стала</w:t>
        <w:br/>
        <w:t>Ассамблея народа Казахстана.</w:t>
        <w:br/>
        <w:t>Философы не только анализируют теоретические принципы</w:t>
        <w:br/>
        <w:t>толерантности, но и представляют результаты социологических ис-</w:t>
        <w:br/>
        <w:t>следований, подтверждаюшие высокий уровень этнической и ре-</w:t>
        <w:br/>
        <w:t>лигиозной толерантности в нашем обшестве. При социологических</w:t>
        <w:br/>
        <w:t>опросах в явном меньшинстве оказались те казахстанцы, которые</w:t>
        <w:br/>
        <w:t>отстаивают позицию этноцентризма. Большинство респондентов</w:t>
        <w:br/>
        <w:t>всех национальностей заявили, что В своей повседневной деятель-</w:t>
        <w:br/>
        <w:t>ности они отдают предпочтение деловым и личностным качествам</w:t>
        <w:br/>
        <w:t>окружаюших людей, а не их этнической принадлежности.</w:t>
        <w:br/>
        <w:t>Все опрошенные поддержали политику толерантности и при-</w:t>
        <w:br/>
        <w:t>звали воспитывать с детства культуру добросердечия и взаимопо-</w:t>
        <w:br/>
        <w:t>нимания. Но стремление к добрым отношениям с людьми разных</w:t>
        <w:br/>
        <w:t>национальностей сочетается у респондентов с желанием сохра-</w:t>
        <w:br/>
        <w:t>нить собственную культурную идентичность, язык и традиции, с</w:t>
        <w:br/>
        <w:t>чувством личной гордости за достижения своего народа. И это еше</w:t>
        <w:br/>
        <w:t>раз подтверждает на деле теоретический тезис о единстве много-</w:t>
        <w:br/>
        <w:t>образия. Несмотря на выявленные проблемы и противоречия, уче-</w:t>
        <w:br/>
        <w:t>ные приходят к выводу, что в независимом Казахстане сформиро-</w:t>
        <w:br/>
        <w:t>вана поликультурная социальная среда, в которой граждане чув-</w:t>
        <w:br/>
        <w:t>ствуют себя полноправными членами обшества с императивами</w:t>
        <w:br/>
        <w:t>доверия и сотрудничества.</w:t>
        <w:br/>
        <w:t>Этические принципы казахов, уходя корнями в глубокую древ-</w:t>
        <w:br/>
        <w:t>ность, проникнуты высокими обшечеловеческими идеями добра и</w:t>
        <w:br/>
        <w:t>милосердия. Именно они, как высшие проявления толерантности,</w:t>
        <w:br/>
        <w:t>являются стержневыми темами философии Шакарима, выдаюше-</w:t>
        <w:br/>
        <w:t>гося продолжателя традиций философствования Абая. Философия</w:t>
        <w:br/>
        <w:t>Шакарима, безусловно, выступает сегодня прорывом в будушее ка-</w:t>
        <w:br/>
        <w:t>захского народа, духовность которого сохраняет все самое лучшее,</w:t>
        <w:br/>
        <w:t>накопленное историей народа, и формирует новое, инновационное,</w:t>
        <w:br/>
        <w:t>помогаюшее стать активным субьектом будушего.</w:t>
        <w:br/>
        <w:t>Реальным воплошением идеи толерантности является евразий-</w:t>
        <w:br/>
        <w:t>ское братство, прежде всего, славянских и тюркских этносов. Наши</w:t>
        <w:br/>
        <w:t>ученые исследуют историю, теоретические и культурно-исторические</w:t>
        <w:br/>
        <w:t>предпосылки формирования идеи евразийства и ее концептуальное</w:t>
        <w:br/>
        <w:t>обновление в ключе современных проблем глобализации, межкуль-</w:t>
        <w:br/>
        <w:t>турной коммуникации и сохранения национальной идентичности.</w:t>
        <w:br/>
        <w:t>Идея Президента Н. Назарбаева о том, что единство народа</w:t>
        <w:br/>
        <w:t>при сохранении культурных различий есть наше самое большое бо-</w:t>
      </w:r>
    </w:p>
    <w:p>
      <w:r>
        <w:t>148</w:t>
        <w:br/>
        <w:t>этнические обшности. Принадпежность к государству в таких обш-</w:t>
        <w:br/>
        <w:t>ностях определяется не только этническими корнями и родным</w:t>
        <w:br/>
        <w:t>языком, но и фактом рождения, проживания, принятия обших для</w:t>
        <w:br/>
        <w:t>народа ценностей. Обшеизвестная история формирования госу-</w:t>
        <w:br/>
        <w:t>дарственности в недавнюю социалистическую эпоху способство-</w:t>
        <w:br/>
        <w:t>вала процессу формирования в Казахстане многоэтничности. На</w:t>
        <w:br/>
        <w:t>чем она была основана? На обшем жизненном укладе (включая</w:t>
        <w:br/>
        <w:t>отношения собственности), на служении единому Отечеству, на</w:t>
        <w:br/>
        <w:t>обшей системе ценностей, на обьединяюшем всех русском языке и</w:t>
        <w:br/>
        <w:t>т.д. Был ли опыт нашей прошлой жизни препятствием для, скажем,</w:t>
        <w:br/>
        <w:t>личностного развития, для достижения поставленных целей, для</w:t>
        <w:br/>
        <w:t>самореализации? Думаю, что нет. Почему же сегодня мы должны</w:t>
        <w:br/>
        <w:t>отрицать то положительное, что стало значительной частью нашей</w:t>
        <w:br/>
        <w:t>жизни, что воспитало и сформировало нас в профессиональном,</w:t>
        <w:br/>
        <w:t>личностном и других человеческих измерениях?</w:t>
        <w:br/>
        <w:t>Мне представляется, что сейчас пришло время отчетливо</w:t>
        <w:br/>
        <w:t>осознать, что история не имеет сослагательного наклонения.</w:t>
        <w:br/>
        <w:t>Именно поэтому нам важно принимать наше единство во всем</w:t>
        <w:br/>
        <w:t>его многообразии, в теплоте тех дружеских, соседских, а часто</w:t>
        <w:br/>
        <w:t>и родственных отношений, которые всегда отличали все этносы,</w:t>
        <w:br/>
        <w:t>проживаюшие и созидаюшие на земле казахов, которые обоб-</w:t>
        <w:br/>
        <w:t>шены понятием «казахстанский народ». Наша сила - в единстве</w:t>
        <w:br/>
        <w:t>многообразного и в обьединяюшем стремлении служить родному</w:t>
        <w:br/>
        <w:t>Казахстану, который, безусловно, является Родиной всех казахов,</w:t>
        <w:br/>
        <w:t>но, в то же время, стал «второй» Родиной для миллионов пред-</w:t>
        <w:br/>
        <w:t>ставителей других этнических групп. Миссия казахов действи-</w:t>
        <w:br/>
        <w:t>тельно быть системообразуюшим этносом в сложившейся обш-</w:t>
        <w:br/>
        <w:t>ности гражданского типа - казахстанском народе.</w:t>
        <w:br/>
        <w:t>Казахстан, как серединное государство Евразии, находится в</w:t>
        <w:br/>
        <w:t>фокусе разнообразных и разноустремленных интересов, возможно,</w:t>
        <w:br/>
        <w:t>даже сепаратистских по своей сути. И еше и поэтому нам важно доро-</w:t>
        <w:br/>
        <w:t>жить достигнутым в сфере межэтнического согласия. Только будучи</w:t>
        <w:br/>
        <w:t>толерантными и самобытными, многоязычными и близкими духовно,</w:t>
        <w:br/>
        <w:t>мы можем сохранять и приумножать свою уникальную казахстанскую</w:t>
        <w:br/>
        <w:t>идентичность. Первый принцип, который определяет смысл успешно-</w:t>
        <w:br/>
        <w:t>сти обшеказахстанской жизни, как сказал Президент Н.А.Назарбаев</w:t>
        <w:br/>
        <w:t>- «наша Родина, Независимый Казахстан -- прежде всего!». Второй</w:t>
        <w:br/>
        <w:t>- связан с отказом государства и каждого гражданина «от любых ша-</w:t>
        <w:br/>
        <w:t>гов, как внутри страны, так и за ее пределами, способных негативно</w:t>
        <w:br/>
        <w:t>отразиться на стабильности в обшестве и на благосостоянии казах-</w:t>
        <w:br/>
        <w:t>станцев». Ис этим невозможно не согласиться.</w:t>
        <w:br/>
        <w:t>В условиях, когда возрастают масштабы экономической ин-</w:t>
        <w:br/>
        <w:t>теграции, стали интенсивными перемешения на рынках труда,</w:t>
        <w:br/>
        <w:t>158</w:t>
        <w:br/>
        <w:t>Радость жизни и познания</w:t>
        <w:br/>
        <w:t>- Абдумалик Нысанбаевич, в следуюшем году исполнится</w:t>
        <w:br/>
        <w:t>50 лет с тех пор, как Вы пришли в науку. До сих пор вы полеми-</w:t>
        <w:br/>
        <w:t>зируете с видными учеными относительно статуса философии,</w:t>
        <w:br/>
        <w:t>называя ее «и наукой, и вто же время, нет». Тем не менее, именно</w:t>
        <w:br/>
        <w:t>философ стал главным редактором Казахской энциклопедии...</w:t>
      </w:r>
    </w:p>
    <w:p>
      <w:r>
        <w:t>- Да, действительно, было очень трудно, я согласен. До</w:t>
        <w:br/>
        <w:t>меня энциклопедию редактировал литератор, потом - историк,</w:t>
        <w:br/>
        <w:t>затем - опять литератор. Когда мне сказали, что энциклопедию</w:t>
        <w:br/>
        <w:t>суверенного Казахстана должен делать философ, я обратился к</w:t>
        <w:br/>
        <w:t>министру А.С. Сарсенбаеву, чтобы нам оказали помошы: кадров</w:t>
        <w:br/>
        <w:t>нет, компьютеров нет, бумажная картотека... В результате был</w:t>
        <w:br/>
        <w:t>осушествлен большой труд подготовка к изданию 1500 страниц</w:t>
        <w:br/>
        <w:t>рукописей в 145 печатных листов каждого тома, но мы справи-</w:t>
        <w:br/>
        <w:t>лись. Кто-то меня хвалил, кто-то критиковал, но энциклопедия</w:t>
        <w:br/>
        <w:t>стала едва ли не ключевым трудом Министерства культуры, ин-</w:t>
        <w:br/>
        <w:t>формации и обшественного согласия.</w:t>
        <w:br/>
        <w:t>А о статусе философии можно рассуждать долго, поэтому</w:t>
        <w:br/>
        <w:t>у меня случаются научные диспуты с коллегами. Философия -</w:t>
        <w:br/>
        <w:t>это тип всеобьемлюшего знания-понимания, знания-обьяснения.</w:t>
        <w:br/>
        <w:t>Кроме того, она может быть выражена в разных формах изло-</w:t>
        <w:br/>
        <w:t>жения, иногда они приближаются к литературным, но чаше всего</w:t>
        <w:br/>
        <w:t>имеют особую рациональную конструкцию знания-обоснования,</w:t>
        <w:br/>
        <w:t>знания-размышления. Философия многомерна и всегда вос-</w:t>
        <w:br/>
        <w:t>требована как способ понять природу сушествуюшего и проис-</w:t>
        <w:br/>
        <w:t>ходяшего. Именно поэтому философия проявляется как форма</w:t>
        <w:br/>
        <w:t>сознания, как вид аналитической и критической деятельности,</w:t>
        <w:br/>
        <w:t>как методология мышления, как своеобразная духовная среда,</w:t>
        <w:br/>
        <w:t>в которой «высвечиваются» ценностные предпочтения эпох, на-</w:t>
        <w:br/>
        <w:t>родов, культур. В настояшем философия стала неотьемлемой</w:t>
        <w:br/>
        <w:t>основой для разработки и принятия политических решений и в</w:t>
        <w:br/>
        <w:t>этом проявилась ее практическая востребованность временем.</w:t>
        <w:br/>
        <w:t>- Коль мы уж пришли к оценке значения философии для</w:t>
        <w:br/>
        <w:t>фундамента политических решений, то можно вспомнить, что</w:t>
        <w:br/>
        <w:t>в свое время своеобразную политическую модель создал</w:t>
        <w:br/>
        <w:t>реформатор КНР Дэн Сяопин, подведя под нее определен-</w:t>
        <w:br/>
        <w:t>ный философский базис. Эти находки принесли свои плоды,</w:t>
        <w:br/>
        <w:t>правда, спустя 30 лет. Возможно, и нам стоит заложить новую</w:t>
        <w:br/>
        <w:t>парадигму обшественных и политических ценностей в свете</w:t>
        <w:br/>
        <w:t>посткризисного переустройства мира?</w:t>
        <w:br/>
        <w:t>- По исследованиям ученых разных стран, нынешний гло-</w:t>
        <w:br/>
        <w:t>бальный финансово-экономический кризис носит системный, и,</w:t>
        <w:br/>
        <w:t>165</w:t>
        <w:br/>
        <w:t>Двадцать томов, представляюших историю казахской фило-</w:t>
        <w:br/>
        <w:t>софской мысли с древнейших времен до наших дней и двадцать</w:t>
        <w:br/>
        <w:t>томов, посвяшенных мировой философской мысли от философии</w:t>
        <w:br/>
        <w:t>Древнего Востока и Платона до концепции Жака Деррида - впечат-</w:t>
        <w:br/>
        <w:t>ляюцшие результаты коллективной работы. Отныне корифеи миро-</w:t>
        <w:br/>
        <w:t>вой гуманитаристики обрашаются к казахскому читателю на его</w:t>
        <w:br/>
        <w:t>родном языке. Казахский язык обретает высочайший культурный</w:t>
        <w:br/>
        <w:t>статус, способствуя тем самым укреплению национальной гордо-</w:t>
        <w:br/>
        <w:t>сти и достоинства высокотолерантного казахского народа.</w:t>
        <w:br/>
        <w:t>НоПрезентация не означает, чтов осушествлении Программы</w:t>
        <w:br/>
        <w:t>поставлена последняя точка. Наш Институт продолжает свою ра-</w:t>
        <w:br/>
        <w:t>боту в этом направлении. Принято решение об издании первого</w:t>
        <w:br/>
        <w:t>в мировом гуманитарном дискурсе 10-томного собрания сочине-</w:t>
        <w:br/>
        <w:t>ний аль-Фараби на казахском языке. Эта совершенно беспреце-</w:t>
        <w:br/>
        <w:t>дентная культурная акция, безусловно, вызовет живейший инте-</w:t>
        <w:br/>
        <w:t>рес во многих странах мира, прежде всего, в Турции. Вспомним,</w:t>
        <w:br/>
        <w:t>что казахские ученые всегда были пионерами на постсоветском</w:t>
      </w:r>
    </w:p>
    <w:p>
      <w:r>
        <w:t>пространстве в области освоения обширного наследия замеча-</w:t>
        <w:br/>
        <w:t>тельного мыслителя Востока, исследовательской работы, свя-</w:t>
        <w:br/>
        <w:t>занной с переводами, комментариями и изданиями его трудов.</w:t>
        <w:br/>
        <w:t>И сегодня сохраняется лидируюшая роль наших фарабиеведов,</w:t>
        <w:br/>
        <w:t>подтверждаюцшұих свое безусловное первенство в важнейшем на-</w:t>
        <w:br/>
        <w:t>учном направлении. Уже издано семь томов из названного цикла</w:t>
        <w:br/>
        <w:t>и к публикации подготовлены следуюцшие тома. На днях впервые</w:t>
        <w:br/>
        <w:t>вышла капитальная книга аль-Фараби «Большая книга о музыке»</w:t>
        <w:br/>
        <w:t>на казахском языке. Ее перевод с арабского языка на казахский</w:t>
        <w:br/>
        <w:t>осушествлен Жалгасом Сандыбаевым. Это большое событие в</w:t>
        <w:br/>
        <w:t>культурной жизни сегодняшнего Казахстана.</w:t>
        <w:br/>
        <w:t>Хочу отметить, что внушительная коллекция «Культурное на-</w:t>
        <w:br/>
        <w:t>следие» уверенно входит в золотой фонд казахстанской гуманита-</w:t>
        <w:br/>
        <w:t>ристики и не нуждается в особой рекламе. Желаюших приобрести</w:t>
        <w:br/>
        <w:t>заветные тома намного больше, чем возможности тиражей. Вот</w:t>
        <w:br/>
        <w:t>где, действительно, можно говорить о совпадении интересов куль-</w:t>
        <w:br/>
        <w:t>туры и коммерции. Но самый желаемый и уже ошутимый обше-</w:t>
        <w:br/>
        <w:t>ственный резонанс «Культурного наследия» - включение в симфо-</w:t>
        <w:br/>
        <w:t>ническое звучание диалога культурных традиций, основанного на</w:t>
        <w:br/>
        <w:t>взаимопонимании, согласии, солидарности. Именно эти ценности</w:t>
        <w:br/>
        <w:t>считаем мы самыми предпочтительными в нашем полиэтническом,</w:t>
        <w:br/>
        <w:t>поликонфессиональном Казахстане, снискавшем славу одного из</w:t>
        <w:br/>
        <w:t>самых толерантных государств современного мира.</w:t>
        <w:br/>
        <w:t>В этом, я думаю, разгадка казахстанского феномена, космиче-</w:t>
        <w:br/>
        <w:t>ского взлета Республики под руководством Национального лидера</w:t>
        <w:br/>
        <w:t>мирового ранга Нурсултана Назарбаева к недосягаемым прежде</w:t>
        <w:br/>
        <w:t>155</w:t>
        <w:br/>
        <w:t>себе государственную поддержку в то время, когда недобросовест-</w:t>
        <w:br/>
        <w:t>ные или не рассчитавшие свои силы строительные компании оказа-</w:t>
        <w:br/>
        <w:t>лись не способными выполнить обязательства перед гражданами.</w:t>
        <w:br/>
        <w:t>Созданные финансовые институты и институты развития ПОЗволИ-</w:t>
        <w:br/>
        <w:t>ли эффективно распределить средства и проводить мониторинг за</w:t>
        <w:br/>
        <w:t>целевыми трансфертами. Все выполняемые программы стали воз-</w:t>
        <w:br/>
        <w:t>можны благодаря средствам Национального Фонда, инициатива</w:t>
        <w:br/>
        <w:t>создания которого принадлежала Президенту РК.</w:t>
        <w:br/>
        <w:t>Казахстан в своем поступательном развитии всегда учи-</w:t>
        <w:br/>
        <w:t>тывает опыт других стран, и разработанная в условиях кризиса</w:t>
        <w:br/>
        <w:t>программа «Дорожная карта» способствовала тому, что сотни</w:t>
        <w:br/>
        <w:t>тысяч высвобожденных под натиском кризиса казахстанцев по-</w:t>
        <w:br/>
        <w:t>лучили возможность работать, приобрели новую специальность.</w:t>
        <w:br/>
        <w:t>Благодаря этой программе проведена реконструкция жизненно</w:t>
        <w:br/>
        <w:t>важных обьектов: дорог, больниц, школ, учреждений культуры</w:t>
        <w:br/>
        <w:t>и спорта, электрических сетей, водопроводов, тепловых трасс и</w:t>
        <w:br/>
        <w:t>Др., то есть всего того, чем казахстанцы пользуются ежедневно,</w:t>
        <w:br/>
        <w:t>что является показателем качества жизни в городских, и особен-</w:t>
        <w:br/>
        <w:t>но -в сельских условиях.</w:t>
        <w:br/>
        <w:t>Одним из принципов упрочения достигнутого состояния и</w:t>
        <w:br/>
        <w:t>новых успехов Президент назвал экономический подьем, кото-</w:t>
        <w:br/>
        <w:t>рый должен стать делом каждого казахстанца, так как является</w:t>
        <w:br/>
        <w:t>ключом к решению приоритетных социальных проблем и ведет к</w:t>
        <w:br/>
        <w:t>благополучию всего обшества.</w:t>
        <w:br/>
        <w:t>- Сейчас в обшестве развернута дискуссия по вопросам</w:t>
        <w:br/>
        <w:t>национального единства. Как Вы полагаете, что является безу-</w:t>
        <w:br/>
        <w:t>словно «сильной» стороной нашего государства в этой сфере?</w:t>
      </w:r>
    </w:p>
    <w:p>
      <w:r>
        <w:t>- Казахстан как суверенное государство, завершило свое</w:t>
        <w:br/>
        <w:t>формирование в эпоху глобализации, и казахстанцы хорошо зна-</w:t>
        <w:br/>
        <w:t>ют и помнят давнюю и недавнюю историю, которую невозможно</w:t>
        <w:br/>
        <w:t>изменить. Современный этап развития казахстанской государ-</w:t>
        <w:br/>
        <w:t>ственности обрел черты и характеристики, присушие современ-</w:t>
        <w:br/>
        <w:t>ной эпохе, которая связана с глобализацией. Это значит, что в на-</w:t>
        <w:br/>
        <w:t>стояшее время в мире интенсифицировался процесс функциони-</w:t>
        <w:br/>
        <w:t>рования полиэтничных, демократических, правовых государств.</w:t>
        <w:br/>
        <w:t>Не случайно, именно наша страна стала председателем ОБСЕ в</w:t>
        <w:br/>
        <w:t>этом году. Это событие стало фактическим признанием того, что</w:t>
        <w:br/>
        <w:t>мы, как государство, достойно вошли в современное сообшество.</w:t>
        <w:br/>
        <w:t>А это сообіцество, по своей сути - мультикультурно, многоэтнич-</w:t>
        <w:br/>
        <w:t>но, поликонфессионально.</w:t>
        <w:br/>
        <w:t>В прошедшем столетии во многих странах, наиболее вовле-</w:t>
        <w:br/>
        <w:t>ченных в глобализационные (включая миграционные, демографи-</w:t>
        <w:br/>
        <w:t>ческие и др.) процессы, стали формироваться гражданские над-</w:t>
        <w:br/>
        <w:t>157</w:t>
        <w:br/>
        <w:t>титут в течение сорока лет был и остается ведушим центром фара-</w:t>
        <w:br/>
        <w:t>биеведения на постсоветском пространстве. Именно в Казахстане</w:t>
        <w:br/>
        <w:t>- на исторической родине - осушествляется планомерная и по-</w:t>
        <w:br/>
        <w:t>следовательная работа по переводу и изданию трудов великого</w:t>
        <w:br/>
        <w:t>мыслителя, их герменевтическому анализу и научному коммен-</w:t>
        <w:br/>
        <w:t>тированию. Издается философско-политологический и духовно-</w:t>
        <w:br/>
        <w:t>познавательный журнал «Аль-Фараби», а также журнал «Адам</w:t>
        <w:br/>
        <w:t>әлемі-Мир человека». В обновленной мировоззренческой и мето-</w:t>
        <w:br/>
        <w:t>дологической парадигме богатое наследие аль-Фараби предстает</w:t>
        <w:br/>
        <w:t>в новом актуальном прочтении и удивительным образом включа-</w:t>
        <w:br/>
        <w:t>ется в современный процесс культуры взаимопонимания, межкон-</w:t>
        <w:br/>
        <w:t>фессионального диалога и нового интегрального мировоззрения.</w:t>
        <w:br/>
        <w:t>Об этом говорит успешно проведенная в мае 2009 года совмест-</w:t>
        <w:br/>
        <w:t>но с Культурным представительством при Посольстве Исламской</w:t>
        <w:br/>
        <w:t>Республики Иран в Республике Казахстан, Институтом филосо-</w:t>
        <w:br/>
        <w:t>фии и мудрости международная научная конференция «Наследие</w:t>
        <w:br/>
        <w:t>аль-Фараби и проблемы современного межкультурного диалога».</w:t>
        <w:br/>
        <w:t>Материалы конференции будут изданы и в Казахстане, и в Иране.</w:t>
        <w:br/>
        <w:t>- Прорывные идеи Института, о которых Вы рассказа-</w:t>
        <w:br/>
        <w:t>ли, определяют лицо философской и политической науки</w:t>
        <w:br/>
        <w:t>Казахстана на международной арене. Каковы результаты меж-</w:t>
        <w:br/>
        <w:t>дународных научных связей ученых Института и его деятель-</w:t>
        <w:br/>
        <w:t>ность в этом направлении?</w:t>
        <w:br/>
        <w:t>- Плодотворные научные контакты установлены с Институтом</w:t>
        <w:br/>
        <w:t>философии, Институтом социально-политических исследований</w:t>
        <w:br/>
        <w:t>РАН, МГУ им. М.В. Ломоносова, Институтом философии и права</w:t>
        <w:br/>
        <w:t>СОРАН (Новосибирск), с Институтом философии НАН Республики</w:t>
        <w:br/>
        <w:t>Беларусь, Академией государственной службы при Президенте</w:t>
        <w:br/>
        <w:t>Российской Федерации, Международным Советом по исследова-</w:t>
        <w:br/>
        <w:t>нию философии и ценностей в Вашингтоне (США), редакциями</w:t>
        <w:br/>
        <w:t>журналов «Вопросы философии» и «Социологические исследо-</w:t>
        <w:br/>
        <w:t>вания», а также философскими центрами Турции, Китая, Ирана,</w:t>
        <w:br/>
        <w:t>Франции, Болгарии, США.</w:t>
        <w:br/>
        <w:t>Рейтинг Института в стране и за рубежом очень высок.</w:t>
        <w:br/>
        <w:t>Сотрудники Института выступают с докладами на международных</w:t>
        <w:br/>
        <w:t>симпозиумах, конгрессах, издают статьи и монографии в России,</w:t>
        <w:br/>
        <w:t>Беларуси, Турции, США, Китае и т.д. Они активно выступают со</w:t>
      </w:r>
    </w:p>
    <w:p>
      <w:r>
        <w:t>своими научно-аналитическими статьями на страницах республи-</w:t>
        <w:br/>
        <w:t>канской печати, по республиканскому телевидению и радио.</w:t>
        <w:br/>
        <w:t>164</w:t>
        <w:br/>
        <w:t>вершинам экономики, науки, культуры, духовности. Подтверждением</w:t>
        <w:br/>
        <w:t>могут стать слова, прозвучавшие рефреном Во время первого</w:t>
        <w:br/>
        <w:t>Сьезда лидеров мировых и традиционных религий в Астане: «Пусть</w:t>
        <w:br/>
        <w:t>будет благословенен Казахстан - земля мира и согпасия!».</w:t>
        <w:br/>
        <w:t>Преемственность обеспечит успех</w:t>
        <w:br/>
        <w:t>-Абдумалик Нысанбаевич! В чем Вывидитеособенности</w:t>
        <w:br/>
        <w:t>Послания Президента Республики Казахстан Н.А.Назарбаева</w:t>
        <w:br/>
        <w:t>народу Казахстана в наступившем 2011 году?</w:t>
        <w:br/>
        <w:t>- В Послании народу Казахстана в этом году наш Президент</w:t>
        <w:br/>
        <w:t>подчеркнул преемственную связь стратегического курса государ-</w:t>
        <w:br/>
        <w:t>ства, который связан не только с последовательными экономи-</w:t>
        <w:br/>
        <w:t>ческими, но и политическими преобразованиями. Стабильность,</w:t>
        <w:br/>
        <w:t>устойчивый курс на реформирование различных сфер обшествен-</w:t>
        <w:br/>
        <w:t>ной жизни, атмосфера согласия и готовность К созиданию, кото-</w:t>
        <w:br/>
        <w:t>рые отличают наше обшество, стали своеобразными «брендами»</w:t>
        <w:br/>
        <w:t>страны и способствовали обьективному имиджу казахстанского</w:t>
        <w:br/>
        <w:t>государства в мировом сообшестве.</w:t>
        <w:br/>
        <w:t>Казахстан уверенно строит современное государство с учетом</w:t>
        <w:br/>
        <w:t>современных реалий. Это происходит потому, что все реформы,</w:t>
        <w:br/>
        <w:t>которые осушествлялись в годы суверенного развития, были на-</w:t>
        <w:br/>
        <w:t>учно обоснованы и методологически выверены, оказались обеспе-</w:t>
        <w:br/>
        <w:t>чены не только долгосрочными стратегиями, но и сопровождались</w:t>
        <w:br/>
        <w:t>конкретными среднесрочными государственными программами.</w:t>
        <w:br/>
        <w:t>Более того, проводимые реформы носили безусловно социальную</w:t>
        <w:br/>
        <w:t>направленность и отражали задачи по развитию человеческого по-</w:t>
        <w:br/>
        <w:t>тенциала как главного ресурса современного обшества. Да, было</w:t>
        <w:br/>
        <w:t>трудно в ситуации перехода к новому рыночному укладу, но госу-</w:t>
        <w:br/>
        <w:t>дарство своевременно принимало важные решения по преодоле-</w:t>
        <w:br/>
        <w:t>нию бедности, развитию регионов, поддержке предприниматель-</w:t>
        <w:br/>
        <w:t>ства, организации жилишной программы, поддержки села и другим</w:t>
        <w:br/>
        <w:t>стержневым направлениям развития.</w:t>
        <w:br/>
        <w:t>В условиях разрастания гпобального финансово-экономичес-</w:t>
        <w:br/>
        <w:t>кого кризиса важным фактором стала конкретная последовательная</w:t>
        <w:br/>
        <w:t>политика государственного управления экономическими процесса-</w:t>
        <w:br/>
        <w:t>ми. Именно благодаря кризисному управлению в сложных условиях</w:t>
        <w:br/>
        <w:t>банкротства многих мировых финансовых учреждений в Казахстане</w:t>
        <w:br/>
        <w:t>удалось сохранить системообразуюшие банки, передать в них де-</w:t>
        <w:br/>
        <w:t>нежные ресурсы и предупредить неуправляемую ситуацию на стро-</w:t>
        <w:br/>
        <w:t>ительном рынке, а также оказать помошь малому и среднему биз-</w:t>
        <w:br/>
        <w:t>несу. Десяткитысяч участников долевого строительства ошутили на</w:t>
        <w:br/>
        <w:t>156</w:t>
        <w:br/>
        <w:t>спектра проблем, показываюших новое место Казахстана на мировой</w:t>
        <w:br/>
        <w:t>арене. Другая часть связана с внутриказахстанской проблематикой.</w:t>
        <w:br/>
        <w:t>Во-первых, поиск и разработка обшенациональной идей Ка-</w:t>
        <w:br/>
        <w:t>захстана, которая могла бы сплотить разные этносы и социаль-</w:t>
      </w:r>
    </w:p>
    <w:p>
      <w:r>
        <w:t>ные группы для формирования социальной обшности. Ученые</w:t>
        <w:br/>
        <w:t>Института предлагают понимание национальной идей как идей,</w:t>
        <w:br/>
        <w:t>которая по своему содержанию направлена на учет и отстаивание</w:t>
        <w:br/>
        <w:t>интересов всех этносов и социальных групп Казахстана. Она яв-</w:t>
        <w:br/>
        <w:t>ляется началом консолидации и интеграции казахстанского обше-</w:t>
        <w:br/>
        <w:t>ства, формирования адекватного уровня национальной и государ-</w:t>
        <w:br/>
        <w:t>ственной идентичности, фундаментом подьема духовности и куль-</w:t>
        <w:br/>
        <w:t>туры, основой поступательного развития Казахстана в условиях</w:t>
        <w:br/>
        <w:t>гпобализации. Институт не только опубликовал фундаментальную</w:t>
        <w:br/>
        <w:t>монографию по этой теме «Обшенациональная идея Казахстана:</w:t>
        <w:br/>
        <w:t>опыт философско-политологического анализа», но и провел ряд</w:t>
        <w:br/>
        <w:t>социологических исследований восприятию обшенациональной</w:t>
        <w:br/>
        <w:t>идей населением страны.</w:t>
        <w:br/>
        <w:t>Во-вторых, нами успешно осваивается проблематика глоба-</w:t>
        <w:br/>
        <w:t>лизации. Опубликована новая книга «Казахстан в условиях глоба-</w:t>
        <w:br/>
        <w:t>лизации: философско-политологический анализ». Осушествлен и</w:t>
        <w:br/>
        <w:t>продолжает осушествляться ряд научных исследований о роли,</w:t>
        <w:br/>
        <w:t>месте и значении философии в контексте глобализации; о вызо-</w:t>
        <w:br/>
        <w:t>вах глобализации и сохранении идентичности Казахстана в Гпо-</w:t>
        <w:br/>
        <w:t>бальном мире; о сушности, типах, моделях и условиях вхождения</w:t>
        <w:br/>
        <w:t>Казахстана в единое международное сообшество. В этом смысле</w:t>
        <w:br/>
        <w:t>наиболее значимым становится анализ проблем человека в усло-</w:t>
        <w:br/>
        <w:t>виях глобализации, рассмотрение восточных и западных концеп-</w:t>
        <w:br/>
        <w:t>тов в ракурсе казахстанской реальности, формирования новой</w:t>
        <w:br/>
        <w:t>философии взаимопонимания, культуры согласия и диалога. Уже</w:t>
        <w:br/>
        <w:t>в этом году Институт выпустил в свет коллективный труд казах-</w:t>
        <w:br/>
        <w:t>станских, российских и белорусских ученых «Философия в контек-</w:t>
        <w:br/>
        <w:t>сте глобализации».</w:t>
        <w:br/>
        <w:t>Наши специалисты привлекаются к научной экспертизе, вы-</w:t>
        <w:br/>
        <w:t>ступлениям в СМИ по данному проблемному блоку. Так, например,</w:t>
        <w:br/>
        <w:t>наш ведуший научный сотрудник, доктор философских наук Е.Е.</w:t>
        <w:br/>
        <w:t>Бурова в июне 2010 года выступала на сессии ОБСЕ, посвяшен-</w:t>
        <w:br/>
        <w:t>ной вероисповеданию народов, с докладом «Деятельность ре-</w:t>
        <w:br/>
        <w:t>лигиозных обшин в Казахстане». Доктор философских наук С.Ю.</w:t>
        <w:br/>
        <w:t>Колчигин приглашен принять участие в совешании ОБСЕ по чело-</w:t>
        <w:br/>
        <w:t>веческому измерению, которое состоится в Варшаве этой осенью</w:t>
        <w:br/>
        <w:t>(с 28 сентября по 9 октября 2009 г).</w:t>
        <w:br/>
        <w:t>Можно назвать наши успешные достижения и в области изу-</w:t>
        <w:br/>
        <w:t>чения энциклопедического наследия Абу Насра аль-Фараби. Инс-</w:t>
        <w:br/>
        <w:t>163</w:t>
        <w:br/>
        <w:t>Идею взаимопонимания и согласия аль-Фараби считает</w:t>
        <w:br/>
        <w:t>определяюшей во взаимоотношениях правителя со своими Под-</w:t>
        <w:br/>
        <w:t>данными. Создавая образ идеального, добродетельного города,</w:t>
        <w:br/>
        <w:t>восточный мыслитель наделяет правителя всеми возможными</w:t>
        <w:br/>
        <w:t>совершенствами, прежде всего, мудростью и справедливостью.</w:t>
        <w:br/>
        <w:t>Следуя традиции Аристотеля, согласно которому государство или</w:t>
        <w:br/>
        <w:t>политическое обшение стремится к высшему из всех благ, аль-</w:t>
        <w:br/>
        <w:t>Фараби считает, что правитель - это, прежде всего, воспитатель,</w:t>
        <w:br/>
        <w:t>наставник, откҡрываюший жителям добродетельного города истин-</w:t>
        <w:br/>
        <w:t>ные пути для достижения подлинного счастья. «Врачу, лежашему</w:t>
        <w:br/>
        <w:t>тела людей, необходимо знать все тело, его части и их отношение</w:t>
        <w:br/>
        <w:t>ктелу в целом, точно так же государственному деятелю или прави-</w:t>
        <w:br/>
        <w:t>телю, который лечит души, необходимо знать всю душу...».</w:t>
        <w:br/>
        <w:t>Я думаю, что эти слова нашего великого земляка, прослав-</w:t>
        <w:br/>
        <w:t>ленного в веках, можно отнести к нашему Президенту. Принимая</w:t>
      </w:r>
    </w:p>
    <w:p>
      <w:r>
        <w:t>судьбоносные решения, определяюшие судьбы миллионов и про-</w:t>
        <w:br/>
        <w:t>являя несгибаемую историческую волю, он опирается и на свои</w:t>
        <w:br/>
        <w:t>замечательные качества наставника и воспитателя молодежи.</w:t>
        <w:br/>
        <w:t>Он всегда привлекает к работе молодых, подаюших надежды, не</w:t>
        <w:br/>
        <w:t>отягошенных балластом стереотипов, способных к новаторским</w:t>
        <w:br/>
        <w:t>идеям и ответственному принятию решений в критических ситуа-</w:t>
        <w:br/>
        <w:t>циях. Но главное в выдвижении кадров, считает Президент - кри-</w:t>
        <w:br/>
        <w:t>терий зрелости, независимо от возраста. Зрелость понимается</w:t>
        <w:br/>
        <w:t>как способность свободного самостоятельного мышления и По-</w:t>
        <w:br/>
        <w:t>иска нетривиальных подходов к решению острых злободневных</w:t>
        <w:br/>
        <w:t>проблем современности.</w:t>
        <w:br/>
        <w:t>-Недавнов культурной жизни нашей Республики произо-</w:t>
        <w:br/>
        <w:t>шло знаменательное событие: презентация книг, созданных</w:t>
        <w:br/>
        <w:t>трудами казахстанских гуманитариев в рамках государствен-</w:t>
        <w:br/>
        <w:t>ной программы «Культурное наследие». Что вы расскажете</w:t>
        <w:br/>
        <w:t>об этом нашим читателям?</w:t>
        <w:br/>
        <w:t>- В жизни страны происходит много событий, так что мы на-</w:t>
        <w:br/>
        <w:t>чинаем привыкать к потоку впечатлений и воспринимаем их как</w:t>
        <w:br/>
        <w:t>очередное мероприятие. Но к Презентации, о которой вы говори-</w:t>
        <w:br/>
        <w:t>те, эти термины не приложимы. Очень много душевных сил, зна-</w:t>
        <w:br/>
        <w:t>ний, интенсивного, напряженного труда громадного коллектива</w:t>
        <w:br/>
        <w:t>обшествоведов Казахстана - философов, лингвистов, переводчи-</w:t>
        <w:br/>
        <w:t>ков, издателей было вложено в осушествление Государственной</w:t>
        <w:br/>
        <w:t>программы «Культурное наследие», инициированной нашим</w:t>
        <w:br/>
        <w:t>Президентом. Поэтому Презентация стала настояшим праздни-</w:t>
        <w:br/>
        <w:t>ком казахской культуры, где всех участников переполняло чув-</w:t>
        <w:br/>
        <w:t>ство огромной радости и осознание масштабности и историче-</w:t>
        <w:br/>
        <w:t>ской значимости осушествляемого проекта.</w:t>
        <w:br/>
        <w:t>154</w:t>
        <w:br/>
        <w:t>зависимого Казахстана, его основные тенденции и перспекти-</w:t>
        <w:br/>
        <w:t>вы развития; дальнейшее укрепление межэтнического и меж-</w:t>
        <w:br/>
        <w:t>конфессионального согласия как фактора устойчивого развития</w:t>
        <w:br/>
        <w:t>посткризисного Казахстана и др.</w:t>
        <w:br/>
        <w:t>- Это направления будуших и перспективных научных</w:t>
        <w:br/>
        <w:t>исследований Института философии и политологии. Какими</w:t>
        <w:br/>
        <w:t>исследованиями занимается Институт в настояшее время?</w:t>
        <w:br/>
        <w:t>- Уверенно могу сказать: современными. По завершении ра-</w:t>
        <w:br/>
        <w:t>боты совешания я еше раз внимательно просмотрел Научную про-</w:t>
        <w:br/>
        <w:t>грамму фундаментальных исследованийИнститута «Казахстанский</w:t>
        <w:br/>
        <w:t>путь развития в глобальном мире: философско-мировоззренческие</w:t>
        <w:br/>
        <w:t>и социально-политические проблемы», включаюшую в себя раз-</w:t>
        <w:br/>
        <w:t>работку 10 научно-исследовательских проектов, и Программу</w:t>
        <w:br/>
        <w:t>«Фундаментальные исследования процессов в сфере внутренней</w:t>
        <w:br/>
        <w:t>политики современного Казахстана на 2009-2011 годы». Ведушие</w:t>
        <w:br/>
        <w:t>сотрудники Института с 2003 года выполняют научные проекты,</w:t>
        <w:br/>
        <w:t>согпасованные с Отделом внутренней политики Администрации</w:t>
        <w:br/>
        <w:t>Президента страны. В целом мы в Институте тшательно обсудили</w:t>
        <w:br/>
        <w:t>итоги Совешания и корректировали основные моменты и содержа-</w:t>
        <w:br/>
        <w:t>ние нашей научной работы.</w:t>
        <w:br/>
        <w:t>Каждый проект актуален в социально-политическом, куль-</w:t>
        <w:br/>
        <w:t>турном и духовно-нравственном развитии казахстанского обше-</w:t>
        <w:br/>
        <w:t>ства и интересен в научно-познавательном отношении. Проекты</w:t>
        <w:br/>
        <w:t>- разнообразны и многоплановы. Одни посвяшены актуальным</w:t>
        <w:br/>
        <w:t>вопросам развития человеческого капитала как национально-</w:t>
      </w:r>
    </w:p>
    <w:p>
      <w:r>
        <w:t>го приоритета Казахстана в условиях глобализации, культурно-</w:t>
        <w:br/>
        <w:t>цивилизационным процессам в современном Казахстане; другие</w:t>
        <w:br/>
        <w:t>- современной философии познания и формированию новых ти-</w:t>
        <w:br/>
        <w:t>пов рациональности, анализу современной духовной ситуации,</w:t>
        <w:br/>
        <w:t>научным и вне научным формам знания.</w:t>
        <w:br/>
        <w:t>- Под вашим научным руководством на период с 2009 по</w:t>
        <w:br/>
        <w:t>2011 гг. Институт будет разрабатывать 22 темы научных ис-</w:t>
        <w:br/>
        <w:t>следований -- фундаментальных и прикладных, с использова-</w:t>
        <w:br/>
        <w:t>нием результатов собственных социологических исследова-</w:t>
        <w:br/>
        <w:t>ний, активно сотрудничая с государственными органами. Это</w:t>
        <w:br/>
        <w:t>большой фронт серьезной и ответственной работы. Каковы ее</w:t>
        <w:br/>
        <w:t>основные направления?</w:t>
        <w:br/>
        <w:t>-Я бы выделил несколько определяюших лицо наших научных</w:t>
        <w:br/>
        <w:t>разработок и достижений тематических блоков. Но предварительно</w:t>
        <w:br/>
        <w:t>обозначил бы два взаимосвязанных и взаимодополняюших плана ви-</w:t>
        <w:br/>
        <w:t>дения и изучения нами казахстанского пути в глобальном мире: один,</w:t>
        <w:br/>
        <w:t>направленный вовне, другой, направленный вовнутрь. Часть наших</w:t>
        <w:br/>
        <w:t>научных разработок направлена на рассмотрение разнообразного</w:t>
        <w:br/>
        <w:t>162</w:t>
        <w:br/>
        <w:t>да, прогнозируемый характер. Во всемирном масштабе прогно-</w:t>
        <w:br/>
        <w:t>зируют три волны кризиса: первая разворачивается в 2008-2010</w:t>
        <w:br/>
        <w:t>годах. Вторая волна ожидается в период с 2012 по 2013 годы, на</w:t>
        <w:br/>
        <w:t>этомэтапев мире возможны потрясения социально-политического</w:t>
        <w:br/>
        <w:t>характера. И третья волна продлится до 2017-2020 года.</w:t>
        <w:br/>
        <w:t>На мой взгляд, в современном мире происходят системные</w:t>
        <w:br/>
        <w:t>трансформации, а они не могут осушествиться быстро: для Пе-</w:t>
        <w:br/>
        <w:t>реустройства мирового порядка требуется определенное время.</w:t>
        <w:br/>
        <w:t>Применительно к Казахстану уже сейчас говорят о «потеплении»</w:t>
        <w:br/>
        <w:t>и оживлении экономики и разрабатывают посткризисные про-</w:t>
        <w:br/>
        <w:t>граммы, но наша страна все-таки интегрирована в мировую эко-</w:t>
        <w:br/>
        <w:t>номику и геополитику, поэтому мы не можем жить в отрыве от</w:t>
        <w:br/>
        <w:t>всего современного мира.</w:t>
        <w:br/>
        <w:t>Этот кризис не выдуман кем-то, это первый кризис неолибе-</w:t>
        <w:br/>
        <w:t>ральной модели глобализации. Кризис однополярного мира, кото-</w:t>
        <w:br/>
        <w:t>рый должен был произойти, кризис глобального мира, основанного</w:t>
        <w:br/>
        <w:t>на доминировании США. Уже сейчас формируется новый миро-</w:t>
        <w:br/>
        <w:t>порядок, пока предполагается, что он будет основан на многопо-</w:t>
        <w:br/>
        <w:t>лярности как отдельных государств, так и их содружеств. В этих</w:t>
        <w:br/>
        <w:t>сложных условиях трансформации Казахстан должен определить</w:t>
        <w:br/>
        <w:t>и занять свое место в системе глобального мира. А для этого не-</w:t>
        <w:br/>
        <w:t>обходимы стратегические ориентиры и тактические программы.</w:t>
        <w:br/>
        <w:t>- Само слово «кризис» на слуху у всех и даже «набило</w:t>
        <w:br/>
        <w:t>оскомину», но все же... Кризис заставил думать людей нетоль-</w:t>
        <w:br/>
        <w:t>ко о «золотом тельце», но и других вешах. Теологи и богословы</w:t>
        <w:br/>
        <w:t>говорят о духовности, психологи - о деструкции и дезадапта-</w:t>
        <w:br/>
        <w:t>ции, философы - о духовно-нравственных аспектах развития</w:t>
        <w:br/>
        <w:t>личности. Вы считаете, что сейчас время... думать о душе?</w:t>
        <w:br/>
        <w:t>- Думаю, что о духовности человек и обшество не должны</w:t>
        <w:br/>
        <w:t>забывать никогда. Необходимо понять, что кризис - это не просто</w:t>
        <w:br/>
        <w:t>черная дыра и время, которые нужно преодолеть, зажмурившись.</w:t>
        <w:br/>
        <w:t>Кризис - это естественный механизм развития, в том числе, и</w:t>
        <w:br/>
        <w:t>социально-экономического, и нравственно-духовного. Просто важ-</w:t>
        <w:br/>
        <w:t>но учить людей жить в новых реалиях, адаптироваться к постоянно</w:t>
      </w:r>
    </w:p>
    <w:p>
      <w:r>
        <w:t>меняюцейся среде, условиям жизни (для кого-то - «выживания»).</w:t>
        <w:br/>
        <w:t>Президент Н.А. Назарбаев, выступая на сьезде лидеров ми-</w:t>
        <w:br/>
        <w:t>ровых и традиционных религий, впервые озвучил важный аспект</w:t>
        <w:br/>
        <w:t>преодоления глобальных трудностей, который связан с форми-</w:t>
        <w:br/>
        <w:t>рованием интеллектуалов с высокой нравственностью и духовно-</w:t>
        <w:br/>
        <w:t>стью, без чего никак нельзя преодолеть кризис.</w:t>
        <w:br/>
        <w:t>Финансовый кризис - это поверхностное видение происхо-</w:t>
        <w:br/>
        <w:t>дяшего в мире, одновременно с ним грянул системный духовно-</w:t>
        <w:br/>
        <w:t>нравственный кризис, который по силе своего воздействия гораздо</w:t>
        <w:br/>
        <w:t>166</w:t>
        <w:br/>
        <w:t>является символом евроазиатского единения. Евразийство - это</w:t>
        <w:br/>
        <w:t>тоже один из аспектов нашей национальной идеи. Мы - евра-</w:t>
        <w:br/>
        <w:t>зийцы и проводники тюрко-славянского диалога. В 2000 году я</w:t>
        <w:br/>
        <w:t>написал солидную монографию, посвяшенную проблемам но-</w:t>
        <w:br/>
        <w:t>вой интегральной философии взайимопонимания. Именно она и</w:t>
        <w:br/>
        <w:t>должна стать основой мирного и долгого сушествования единого</w:t>
        <w:br/>
        <w:t>казахстанского народа...</w:t>
        <w:br/>
        <w:t>Философия и жизнь</w:t>
        <w:br/>
        <w:t>- Вас можно назвать верным рыцарем философии. 600</w:t>
        <w:br/>
        <w:t>научных трудов, 35 монографий и учебников на 25 языках</w:t>
        <w:br/>
        <w:t>мира. Доклады на международных конгрессах в Германии,</w:t>
        <w:br/>
        <w:t>Франции, США, Англии, России, Китае, Египте, Иране, Турции.</w:t>
        <w:br/>
        <w:t>Заслуга в формировании крупнейшей философской школы.</w:t>
        <w:br/>
        <w:t>Широкая панорама научных интересов: логика и методоло-</w:t>
        <w:br/>
        <w:t>гия науки и теория диалектики, затем казахская, исламская</w:t>
        <w:br/>
        <w:t>и тюркская философия, политология, диаспорология, куль-</w:t>
        <w:br/>
        <w:t>турология, теория межэтнических отношений. Как же все это</w:t>
        <w:br/>
        <w:t>вам удается?</w:t>
        <w:br/>
        <w:t>- Жизнь и судьба чеповека определяются пространством</w:t>
        <w:br/>
        <w:t>встреч. Это восточное понимание пространства, где все опреде-</w:t>
        <w:br/>
        <w:t>ляется личностным обшением. В моей жизни было немало та-</w:t>
        <w:br/>
        <w:t>ких встреч с людьми выдаюшимися, яркими. Интеллектуальная</w:t>
        <w:br/>
        <w:t>творческая среда - вот что стало моим жизненным эликсиром.</w:t>
        <w:br/>
        <w:t>Первая громадная удача - я был принят в коллектив молодых, но</w:t>
        <w:br/>
        <w:t>уже заявивших о себе во весь голос ученых, которые составили</w:t>
        <w:br/>
        <w:t>славу казахстанской философской науки: Жабайхан Абдильдин,</w:t>
        <w:br/>
        <w:t>Мамия Баканидзе, Лев Науменко, Агын Касымжанов. Задачу они</w:t>
        <w:br/>
        <w:t>ставили глобальную: сделать то, что не удалось Марксу, разрабо-</w:t>
        <w:br/>
        <w:t>тать теорию материалистической диалектики, Логику с большой</w:t>
        <w:br/>
        <w:t>буквы. Эти дерзновенные планы мы осушествили. Казахстанская</w:t>
        <w:br/>
        <w:t>философская школа вышла на международную арену.</w:t>
        <w:br/>
        <w:t>Вторая жизненная удача - аспирантура в Москве по инициа-</w:t>
        <w:br/>
        <w:t>тиве академика Каныша Сатпаева и встречи с такими крупней-</w:t>
        <w:br/>
        <w:t>шими учеными, как Иван Кузнецов, мой научный руководитель, и</w:t>
        <w:br/>
        <w:t>Бонифатий Кедров, возглавляюший Институт истории естествоз-</w:t>
        <w:br/>
        <w:t>нания и техники. Я снова оказался в самом средоточии фило-</w:t>
        <w:br/>
        <w:t>софской жизни, где разгорались нешуточные споры, где ковались</w:t>
        <w:br/>
        <w:t>философские кадры будуших независимых республик.</w:t>
        <w:br/>
        <w:t>- Какие задачи встали перед вами в этот переломный пе-</w:t>
        <w:br/>
        <w:t>риод?</w:t>
        <w:br/>
        <w:t>172</w:t>
      </w:r>
    </w:p>
    <w:p>
      <w:r>
        <w:t>- Не сразу и не вдруг мы осознали, что происходит. Рушились</w:t>
        <w:br/>
        <w:t>все привычные представления. Мы шагнули в другой социально-</w:t>
        <w:br/>
        <w:t>экономический мир, но сознание оставалось прежним. Надо было</w:t>
        <w:br/>
        <w:t>формировать другое мировоззрение, иную систему ценностей. А</w:t>
        <w:br/>
        <w:t>для этого философия должна была пересмотреть свои позиции, По-</w:t>
        <w:br/>
        <w:t>вернуться лицом к проблемам родной республики, изменить формы</w:t>
        <w:br/>
        <w:t>изложения, обнаружить в себе национальные черты. Казахстанская</w:t>
        <w:br/>
        <w:t>философская школа открывала такие мошные источники мысли Ии</w:t>
        <w:br/>
        <w:t>действия, как казахская, тюркская, исламская традиции.</w:t>
        <w:br/>
        <w:t>Когда в начале 90-х годов я стал директором Института фи-</w:t>
        <w:br/>
        <w:t>лософии и права (так он тогда назывался), мы открыли Отдел</w:t>
        <w:br/>
        <w:t>истории казахской философии, который стал центром исследо-</w:t>
        <w:br/>
        <w:t>вания неизведанных философских материков. Зазвучали новые</w:t>
        <w:br/>
        <w:t>имена, философскую интерпретацию получили труды Ясави,</w:t>
        <w:br/>
        <w:t>Баласагуни, Кашгари, Абая, Шакарима. За эти годы издано четы-</w:t>
        <w:br/>
        <w:t>ре тома из цикла «Мыслители казахской степи», и работа в этом</w:t>
        <w:br/>
        <w:t>направлении продолжается. Казахская философия стала осно-</w:t>
        <w:br/>
        <w:t>вой роста национального самосознания.</w:t>
        <w:br/>
        <w:t>- Как вам удалось в те годы сохранить Институт фило-</w:t>
        <w:br/>
        <w:t>софии?</w:t>
        <w:br/>
        <w:t>- Это целая драма. Тогда философию отождествляли с</w:t>
        <w:br/>
        <w:t>идеологией в негативном смысле этого слова. Некоторым каза-</w:t>
        <w:br/>
        <w:t>лось, что прошание с марксизмом - это прошание с философией.</w:t>
        <w:br/>
        <w:t>Пришлось отстаивать свои позиции, убеждать. Не только аргу-</w:t>
        <w:br/>
        <w:t>ментами, но и делами. Институт преобразился, стал многопро-</w:t>
        <w:br/>
        <w:t>фильным, обратился к проблемам политологии, транзитологии,</w:t>
        <w:br/>
        <w:t>диаспорологии, выполняя не только фундаментальные исследо-</w:t>
        <w:br/>
        <w:t>вания, но и краткосрочные государственные задания по самым</w:t>
        <w:br/>
        <w:t>актуальным социально-политическим проблемам. Так мы доказа-</w:t>
        <w:br/>
        <w:t>ли жизненную необходимость философии, ее реальный вклад в</w:t>
        <w:br/>
        <w:t>процессы трансформации социального и культурного облика не-</w:t>
        <w:br/>
        <w:t>зависимого Казахстана, прежде всего в сфере мировоззрения.</w:t>
        <w:br/>
        <w:t>- Будучи директором Института философии и полито-</w:t>
        <w:br/>
        <w:t>логии, в течение более шести лет вы возглавляли одновре-</w:t>
        <w:br/>
        <w:t>менно другой коллектив: ваши идеи, концепции, энтузиазм</w:t>
        <w:br/>
        <w:t>помогли создать новую модель Казахской национальной эн-</w:t>
        <w:br/>
        <w:t>циклопедии независимого государства.</w:t>
        <w:br/>
        <w:t>- Энциклопедия, на мой взгляд, - символ национальной не-</w:t>
        <w:br/>
        <w:t>зависимости, один из столпов национального самосознания. Мы</w:t>
        <w:br/>
        <w:t>создали новую энциклопедию, где воссоздается подлинная исто-</w:t>
        <w:br/>
        <w:t>рия и культурные традиции Казахстана. Под моим руководством</w:t>
        <w:br/>
        <w:t>созданы несколько томов и серия энциклопедических сборников:</w:t>
        <w:br/>
        <w:t>«Курмангазы», «Коркыт-ата» и другие.</w:t>
        <w:br/>
        <w:t>173</w:t>
        <w:br/>
        <w:t>- Казахи издавна считали, что жить достТоОйЙно - значит</w:t>
        <w:br/>
        <w:t>снискать славу, проявить доблесть. Можно ли этими поня-</w:t>
        <w:br/>
        <w:t>тиями определять деятельность философа?</w:t>
        <w:br/>
        <w:t>- Думаю, что доблесть философа - стать вровень со своим</w:t>
        <w:br/>
        <w:t>временем и одновременно открывать горизонты будушего. Мой</w:t>
      </w:r>
    </w:p>
    <w:p>
      <w:r>
        <w:t>философский интерес - судьба родной республики. Осознавать</w:t>
        <w:br/>
        <w:t>самое актуальное, волнуюшее, неотложные проблемы, находить</w:t>
        <w:br/>
        <w:t>формы разрешения противоречий, формировать новую систему</w:t>
        <w:br/>
        <w:t>ценностей, ориентированную на духовные приоритеты, радоваться</w:t>
        <w:br/>
        <w:t>бурному росту экономики, социальной сферы, укреплению между-</w:t>
        <w:br/>
        <w:t>народного имиджа Казахстана, способствовать межнационально-</w:t>
        <w:br/>
        <w:t>му согласию- вот задачи, достойные философского анализа.</w:t>
        <w:br/>
        <w:t>- В теоретическую разработку национальной модели</w:t>
        <w:br/>
        <w:t>межэтнического согласия вы внесли весомый вклад. Что же,</w:t>
        <w:br/>
        <w:t>на ваш взгляд, является основой стабильности и межэтниче-</w:t>
        <w:br/>
        <w:t>ского взаимопонимания в нашей стране?</w:t>
        <w:br/>
        <w:t>- В своих работах мы обосновали современное понимание</w:t>
        <w:br/>
        <w:t>нации как согражданства. Было очень много споров и дискуссий.</w:t>
        <w:br/>
        <w:t>Они и сейчас не утихают. Многие теоретики отстаивали этниче-</w:t>
        <w:br/>
        <w:t>ский статус нации, считая, что в Казахстане проживает только</w:t>
        <w:br/>
        <w:t>одна нация - казахская, все остальные этносы - только диаспо-</w:t>
        <w:br/>
        <w:t>ры. Но в таком случае отпадает всякая возможность единства и</w:t>
        <w:br/>
        <w:t>согласия, необходимых условий национальной безопасности и</w:t>
        <w:br/>
        <w:t>стабильности. Диаспоры не могут считать себя органической со-</w:t>
        <w:br/>
        <w:t>ставляюшей народа. Только нация, понимаемая как сограждан-</w:t>
        <w:br/>
        <w:t>ство, то есть гражданская нация, может обьединить все этносы в</w:t>
        <w:br/>
        <w:t>единое целое - казахстанский народ.</w:t>
        <w:br/>
        <w:t>-Однаизглавных тем вашего философского творчества,</w:t>
        <w:br/>
        <w:t>как и возглавляемого вами института - разработка теории и</w:t>
        <w:br/>
        <w:t>практики обценациональной идеи Казахстана. Несколько лет</w:t>
        <w:br/>
        <w:t>назад вы выдвинули эту идею, привлекли к этой теме внима-</w:t>
        <w:br/>
        <w:t>ние широкой обшественности. И вот уже первый значитель-</w:t>
        <w:br/>
        <w:t>ный итог научной работы - книга «Обшенациональная идея</w:t>
        <w:br/>
        <w:t>Казахстана: философско-политологический анализ»...</w:t>
        <w:br/>
        <w:t>- Действительно, в этой книге мы обобшили историко-</w:t>
        <w:br/>
        <w:t>философские концепты, обсуждаюшие сушность такого слож-</w:t>
        <w:br/>
        <w:t>ного феномена, как национальная идея и ее различные формы</w:t>
        <w:br/>
        <w:t>воплошения. Мы постарались определить, в чем заключаются</w:t>
        <w:br/>
        <w:t>характерные черты обшенациональной идеи Казахстана, спо-</w:t>
        <w:br/>
        <w:t>собной сплотить воедино все этносы и социальные слои, дать</w:t>
        <w:br/>
        <w:t>им почувствовать вкус подлинного патриотизма. Казахская идея,</w:t>
        <w:br/>
        <w:t>подразумеваюшая обретение независимости и свободы родного</w:t>
        <w:br/>
        <w:t>народа, поднимается до статуса обшеказахстанской, нацеленной</w:t>
        <w:br/>
        <w:t>174</w:t>
        <w:br/>
        <w:t>на консолидацию всех этносов в единую обшность при сохране-</w:t>
        <w:br/>
        <w:t>нии их культурной самобытности.</w:t>
        <w:br/>
        <w:t>Исследование обшенациональной идеи Казахстана только</w:t>
        <w:br/>
        <w:t>начинается. Недавно мы получили интереснейшие данные социо-</w:t>
        <w:br/>
        <w:t>логических исследований, нацеленных на выяснение того, как вос-</w:t>
        <w:br/>
        <w:t>принимают и оценивают обшеказахстанскую идею граждане на-</w:t>
        <w:br/>
        <w:t>шей республики. Что дпя вас лично означает обшенациональная</w:t>
        <w:br/>
        <w:t>идея Казахстана? Кто, на ваш взгляд, заинтересован в этой идее?</w:t>
        <w:br/>
        <w:t>Испытываете ли вы гордость оттого, что являетесь казахстанцем?</w:t>
        <w:br/>
        <w:t>Ответы на эти и многие другие вопросы показывают неподдельную</w:t>
        <w:br/>
        <w:t>заинтересованность казахстанцев в разработке обшенациональ-</w:t>
        <w:br/>
        <w:t>ной идей. Мы планируем дальнейшие углубленные исследования</w:t>
        <w:br/>
        <w:t>различных аспектов этой сложной и ответственной темы.</w:t>
        <w:br/>
        <w:t>- Ваша биография свидетельствует о том, что по своему</w:t>
      </w:r>
    </w:p>
    <w:p>
      <w:r>
        <w:t>характеру, жизненному укладу, идеалам вы олицетворяете ев-</w:t>
        <w:br/>
        <w:t>разийскую идею, которая включается в обценациональную</w:t>
        <w:br/>
        <w:t>идею Казахстана. Вы учились в школе на казахском языке,</w:t>
        <w:br/>
        <w:t>институт закончили тоже на казахском и тоже с отличием, за-</w:t>
        <w:br/>
        <w:t>шитили с блеском кандидатскую в Москве, всем сердцем при-</w:t>
        <w:br/>
        <w:t>кипели к русской культуре, нашли в России верных друзей на</w:t>
        <w:br/>
        <w:t>всю жизнь. Вы мыслите, говорите и пишете на двух языках...</w:t>
        <w:br/>
        <w:t>- Идея евразийства, как известно, была впервые теоретиче-</w:t>
        <w:br/>
        <w:t>ски обоснована в работах русских евразийцев в начале ХХ века. В</w:t>
        <w:br/>
        <w:t>90-х годах в условиях распада экономических и культурных связей</w:t>
        <w:br/>
        <w:t>бывших советских республик наш Президент Нурсултан Назарбаев</w:t>
        <w:br/>
        <w:t>прозорливо увидел в идее евразийства неиспользованный потен-</w:t>
        <w:br/>
        <w:t>циал интеграции. Сегодня на повестке дня- концептуальное пере-</w:t>
        <w:br/>
        <w:t>осмысление идей евразийства в новых геополитических условиях с</w:t>
        <w:br/>
        <w:t>учетом нарастания процесса глобализации, усиления межкультур-</w:t>
        <w:br/>
        <w:t>ной коммуникации. Идея евразийства в ее новом теоретическом</w:t>
        <w:br/>
        <w:t>варианте может стать основой межгосударственной доктрины со-</w:t>
        <w:br/>
        <w:t>трудничества, прежде всего с Россией. Я уверен, что и Казахстан,</w:t>
        <w:br/>
        <w:t>и Россия - страны евразийские. Мост в Атырау - символ Евразии:</w:t>
        <w:br/>
        <w:t>одна его опора в Европе, другая - в Азии.</w:t>
        <w:br/>
        <w:t>- Одно из евразийских качеств - толерантность...</w:t>
        <w:br/>
        <w:t>- Сейчас мы работаем над проектом «Формирование уста-</w:t>
        <w:br/>
        <w:t>новок толерантного сознания и профилактика экстремизма в ка-</w:t>
        <w:br/>
        <w:t>захстанском обшестве». Мы намерены выяснить, в какой степени</w:t>
        <w:br/>
        <w:t>различные слои населения, социальные группы в нашей респу-</w:t>
        <w:br/>
        <w:t>блике разделяют ценности толерантности, как она проявляется</w:t>
        <w:br/>
        <w:t>в различных сферах жизнедеятельности, почему люди бывают</w:t>
        <w:br/>
        <w:t>нетерпимыми, и как они оправдывают свою позицию, можно ЛИ</w:t>
        <w:br/>
        <w:t>научить человека быть толерантным и если да, то как это сде-</w:t>
        <w:br/>
        <w:t>175</w:t>
        <w:br/>
        <w:t>глубже и разрушительней, чем падения и взлеты финансовых рын-</w:t>
        <w:br/>
        <w:t>ков. Ведьс позиций философского обзора, современный кризис - это</w:t>
        <w:br/>
        <w:t>неспособность к конструктивным человеческим взаимодействиям,</w:t>
        <w:br/>
        <w:t>которые основаны на гуманистическом понимании смысла жизни,</w:t>
        <w:br/>
        <w:t>предназначения человека, ответственности человечества и т.д.</w:t>
        <w:br/>
        <w:t>Предлагаемые программы выхода из кризиса имеют какие-</w:t>
        <w:br/>
        <w:t>то незавершенные в своей целостности отрывочные механизмы</w:t>
        <w:br/>
        <w:t>преодоления, дробятся на детали. В то же время для всех оче-</w:t>
        <w:br/>
        <w:t>видно, что последуюшее развитие человечества в целом и раз-</w:t>
        <w:br/>
        <w:t>личных союзов государств в большей степени зависит от обшего</w:t>
        <w:br/>
        <w:t>понимания того, от чего к чему, по каким путям, для чего необ-</w:t>
        <w:br/>
        <w:t>ходимо двигаться человечеству. А ведь ответы на эти вопросы</w:t>
        <w:br/>
        <w:t>находятся в русле гуманитарного осмысления, переопределения</w:t>
        <w:br/>
        <w:t>статуса человека и человечности. Можно утверждать, что духов-</w:t>
        <w:br/>
        <w:t>ность становится не только ведушим вектором, но и основой</w:t>
        <w:br/>
        <w:t>дальнейшего развития современного мира.</w:t>
        <w:br/>
        <w:t>В Казахстане, на мой взгляд, сегодня, как никогда востребо-</w:t>
        <w:br/>
        <w:t>ваны критический потенциал аналитического мышления, полити-</w:t>
        <w:br/>
        <w:t>ческая воля представителей разных эшелонов власти, высокая</w:t>
        <w:br/>
        <w:t>гражданская ответственность всех казахстанцев. Если их исполь-</w:t>
        <w:br/>
        <w:t>зовать В это непростое время испытаний для движения вперед,</w:t>
        <w:br/>
        <w:t>для решительного преодоления накопившегося негативизма, для</w:t>
        <w:br/>
        <w:t>еше более отчетливого осознания своей уникальной идентич-</w:t>
        <w:br/>
        <w:t>ности, то мы можем прийти к новому пониманию духовности как</w:t>
      </w:r>
    </w:p>
    <w:p>
      <w:r>
        <w:t>единства народа. Полагаю, что развитие человеческого потенци-</w:t>
        <w:br/>
        <w:t>ала в этих сложных условиях преодоления - это своеобразный</w:t>
        <w:br/>
        <w:t>«ключ» к выходу из кризиса, так как человек по-прежнему остает-</w:t>
        <w:br/>
        <w:t>ся «мерой всех вешей»...</w:t>
        <w:br/>
        <w:t>- Вы заговорили о новых программах, мне хочется</w:t>
        <w:br/>
        <w:t>вспомнить старые. Под Вашим руководством в конце 90-х</w:t>
        <w:br/>
        <w:t>проводились поиски широко обсуждавшейся «национальной</w:t>
        <w:br/>
        <w:t>идеи». Правда, позже дебаты переориентировали в иное рус-</w:t>
        <w:br/>
        <w:t>ло- а нужна ли нам вообше эта идея. Нужна?</w:t>
        <w:br/>
        <w:t>- В 90-е годы поисками обшенациональной идей были оза-</w:t>
        <w:br/>
        <w:t>дачены во многих странах СНГ. В России при Борисе Ельцине,</w:t>
        <w:br/>
        <w:t>позже - при Владимире Путине осушествляются соответствую-</w:t>
        <w:br/>
        <w:t>шие проекты обшегосударственного значения. На примере этих</w:t>
        <w:br/>
        <w:t>поисков мы видим, что национальная идея предстает как система</w:t>
        <w:br/>
        <w:t>принципов, идеологем, которые позволяют достигать единства</w:t>
        <w:br/>
        <w:t>нации в рамках государства для преодоления каких-либо труд-</w:t>
        <w:br/>
        <w:t>ностей, для осмысления себя некоей специфической обшностью,</w:t>
        <w:br/>
        <w:t>которая обьединена культурными, политическими, граждански-</w:t>
        <w:br/>
        <w:t>ми, экономическими и другими «нитями». Особенно важно такое</w:t>
        <w:br/>
        <w:t>167</w:t>
        <w:br/>
        <w:t>обьединение для поликультурных, разноэтничных, многоконфес-</w:t>
        <w:br/>
        <w:t>сиональных обшеств.</w:t>
        <w:br/>
        <w:t>Не случайно, еше в 1998 году Правительством Казахстана</w:t>
        <w:br/>
        <w:t>была профинансирована программа по разработке концепта наци-</w:t>
        <w:br/>
        <w:t>ональной идеи. Совсем недавно мы представили в Правительство</w:t>
        <w:br/>
        <w:t>дпярассмотрения инновационнуюпрограмму «Национальная идея</w:t>
        <w:br/>
        <w:t>как фактор устойчивого развития посткризисного Казахстана».</w:t>
        <w:br/>
        <w:t>Обшеизвестен мобилизуюцший потенциал национальной идей для</w:t>
        <w:br/>
        <w:t>преодоления последствий негативных обшественно-политических</w:t>
        <w:br/>
        <w:t>событий, природно-техногенных катастроф.</w:t>
        <w:br/>
        <w:t>В Казахстане, где исторически сложилось и сосушествует</w:t>
        <w:br/>
        <w:t>совместное жизненное пространство 130 этносов и националь-</w:t>
        <w:br/>
        <w:t>ностей, 46 конфессий сложно «вывести единую формулу жизни»,</w:t>
        <w:br/>
        <w:t>ведь национальная идея - это не матрешка, не вешь и не буква, а</w:t>
        <w:br/>
        <w:t>взвешенная программа устойчивого и прогрессивного развития, В</w:t>
        <w:br/>
        <w:t>том числе - ориентируемого государственной идеологией.</w:t>
        <w:br/>
        <w:t>Национальная идея аккумулирует в себе интересы, запросы</w:t>
        <w:br/>
        <w:t>и ожидания всех казахстанцев и выступает согласительной па-</w:t>
        <w:br/>
        <w:t>радигмой достигаемого консенсуса. В его основе - стремление к</w:t>
        <w:br/>
        <w:t>стабильности, процветанию, согласию, ненасилию, свободному</w:t>
        <w:br/>
        <w:t>развитию всего спектра культурных традиций. Национальная идея</w:t>
        <w:br/>
        <w:t>- это осознание обшей судьбы казахстанского народа, это символ</w:t>
        <w:br/>
        <w:t>нашего единства и практическое выражение нашей духовности. Ее</w:t>
        <w:br/>
        <w:t>отличительными чертами всегда были и, надеюсь, будут: взаимо-</w:t>
        <w:br/>
        <w:t>понимание, толерантность, поддержка, уважение по отношению</w:t>
        <w:br/>
        <w:t>друг к другу.</w:t>
        <w:br/>
        <w:t>- Простите мне мою навязчивость, но уж больно инте-</w:t>
        <w:br/>
        <w:t>ресно, что может обьединить каждого из казахстанцев с лю-</w:t>
        <w:br/>
        <w:t>бым другим.</w:t>
        <w:br/>
        <w:t>- Необходимо отметить, что на каждом этапе развития госу-</w:t>
        <w:br/>
        <w:t>дарства содержание национальной идеи наполняется тем акту-</w:t>
        <w:br/>
        <w:t>альным смыслом, который превалирует и акцентируется в опреде-</w:t>
      </w:r>
    </w:p>
    <w:p>
      <w:r>
        <w:t>ленный момент исторического (политического, социального и ка-</w:t>
        <w:br/>
        <w:t>кого угодно) времени. На протяжении всего формирования казах-</w:t>
        <w:br/>
        <w:t>станской суверенности, начиная с древних веков, для Казахстана</w:t>
        <w:br/>
        <w:t>национальной идеей была независимость, во имя которой за всю</w:t>
        <w:br/>
        <w:t>историю было осушествлено около 300 восстаний.</w:t>
        <w:br/>
        <w:t>- Казахстан, как и полагается полиэтничной стране,</w:t>
        <w:br/>
        <w:t>прошел несколько этапов этнической консолидации - это и</w:t>
        <w:br/>
        <w:t>адаптация, и частичная ассимиляция депортированных диа-</w:t>
        <w:br/>
        <w:t>спор... Что еше впереди?</w:t>
        <w:br/>
        <w:t>- После распада СССР разорвались сложившиеся политиче-</w:t>
        <w:br/>
        <w:t>ские и экономические связи единого государства, начался период</w:t>
        <w:br/>
        <w:t>168</w:t>
        <w:br/>
        <w:t>бая прозорливость, умение понимать других, стремление и спо-</w:t>
        <w:br/>
        <w:t>собность к диалогу. Я уже многие годы стремлюсь к созиданию</w:t>
        <w:br/>
        <w:t>новой философии диалога и взаимопонимания, которая ведет к</w:t>
        <w:br/>
        <w:t>единению и сотворчеству. В коллективе - это и есть основа всего.</w:t>
        <w:br/>
        <w:t>Об этом я пишу в моей монографии «Философия взаимопонима-</w:t>
        <w:br/>
        <w:t>ния» (Алматы, 2001).</w:t>
        <w:br/>
        <w:t>-С какими главными трудностями Вы как директор стал-</w:t>
        <w:br/>
        <w:t>киваетесь внутри Института и за его пределами (я имею в</w:t>
        <w:br/>
        <w:t>виду чиновников министерств и т.п.)?</w:t>
        <w:br/>
        <w:t>-Отчасти яуже ответил на этот вопрос. В 90-е годы перед на-</w:t>
        <w:br/>
        <w:t>шим коллективом стояла проблема выживания в прямом смысле</w:t>
        <w:br/>
        <w:t>слова. Но, к счастью, это время - позади. Девяностые годы были</w:t>
        <w:br/>
        <w:t>годами потрясения, растерянности. Вместе с упавшим «желез-</w:t>
        <w:br/>
        <w:t>ным занавесом» пришло не только чувство свободы, но И Чувство</w:t>
        <w:br/>
        <w:t>тревоги. Земля как будто уходила из-под ног. Главной задачей в</w:t>
        <w:br/>
        <w:t>этот период для меня было сохранение казахстанской философ-</w:t>
        <w:br/>
        <w:t>ской школы. В чем тогда только не обвиняли нас, философов: в</w:t>
        <w:br/>
        <w:t>тоталитаризме, в заидеологизированности, в лицемерии, в слу-</w:t>
        <w:br/>
        <w:t>жении партии. Что уж скрывать, шли разговоры даже о бесполез-</w:t>
        <w:br/>
        <w:t>ности философии. Экономический, социальный и политический</w:t>
        <w:br/>
        <w:t>кризис подорвал доверие к философии.</w:t>
        <w:br/>
        <w:t>Необходим был кардинальный поворот в казахстанской фи-</w:t>
        <w:br/>
        <w:t>лософской школе: обратиться вновь к истокам и заново постичь</w:t>
        <w:br/>
        <w:t>смысл бытия человека и мира посредством фи-лософской реф-</w:t>
        <w:br/>
        <w:t>лексии, учитывая реалии современности. На самых высоких уров-</w:t>
        <w:br/>
        <w:t>нях мне приходилось отстаивать право философии на жизнь в на-</w:t>
        <w:br/>
        <w:t>шем обшестве. Нам удалось сохранить и актуализировать клас-</w:t>
        <w:br/>
        <w:t>сические философские традиции в современном казахстанском</w:t>
        <w:br/>
        <w:t>обшестве, модернизировать, реформировать идеи истинного, а</w:t>
        <w:br/>
        <w:t>не псевдомарксизма и выйти на новые философские подходы в</w:t>
        <w:br/>
        <w:t>осмыслении глобальных проблем человечества.</w:t>
        <w:br/>
        <w:t>Сегодня также передо мной стоит множество задач и про-</w:t>
        <w:br/>
        <w:t>блем, связанных с финансированием фундаментальных иссле-</w:t>
        <w:br/>
        <w:t>дований, поиском разных альтернативных подходов в решении</w:t>
        <w:br/>
        <w:t>многих ключевых проблем современной философии и политоло-</w:t>
        <w:br/>
        <w:t>гии. В беседе с Президентом Республики Казахстан Нурсултаном</w:t>
        <w:br/>
        <w:t>Абишевичем Назарбаевым я говорил о том, что принципы и при-</w:t>
        <w:br/>
        <w:t>оритеты организации научного института в условиях рыночной</w:t>
        <w:br/>
        <w:t>экономики изменились. Сегодня лидируюшим стал проблемно-</w:t>
        <w:br/>
        <w:t>функциональный принцип организации науки. Ученые обьеди-</w:t>
        <w:br/>
        <w:t>няются в небольшие коллективы для выполнения проектов, свя-</w:t>
      </w:r>
    </w:p>
    <w:p>
      <w:r>
        <w:t>занных с решением фундаментальных и прикладных задач. И он</w:t>
        <w:br/>
        <w:t>меня поддержал в том, что необходимы новаторские подходы и</w:t>
        <w:br/>
        <w:t>183</w:t>
        <w:br/>
        <w:t>суверенизации, было очень трудно. Хотя казахский этнос - самый</w:t>
        <w:br/>
        <w:t>многочисленный и доминируюший в Казахстане (по данным по-</w:t>
        <w:br/>
        <w:t>следней переписи 65 процентов населения страны представлены</w:t>
        <w:br/>
        <w:t>казахами), он никогда не господствовал над другими этническими</w:t>
        <w:br/>
        <w:t>группами. Мы прошли самые трудные и опасные 1995-1996 гг,</w:t>
        <w:br/>
        <w:t>когда остро стояли вопросы с двойным гражданством, с языковой</w:t>
        <w:br/>
        <w:t>проблемой, когда Конституция 1993 года вызывала больше во-</w:t>
        <w:br/>
        <w:t>просов, чем ответов. Новой (1995 года) Конституцией снимались</w:t>
        <w:br/>
        <w:t>вопросы недовольства других этносов, повышались социальные</w:t>
        <w:br/>
        <w:t>ожидания. Нам и в дальнейшем нужно выстраивать грамотный</w:t>
        <w:br/>
        <w:t>диалог с другими этносами, прежде всего, с русским.</w:t>
        <w:br/>
        <w:t>- Вас упрекали в ваших высказываниях о том, что вы</w:t>
        <w:br/>
        <w:t>против того, что остальным народам в нашей стране отводи-</w:t>
        <w:br/>
        <w:t>лась роль хоровода, а коренному этносу - роль новогодней</w:t>
        <w:br/>
        <w:t>елки...</w:t>
        <w:br/>
        <w:t>- Так и было, я до сих пор подвергаюсь нападкам за эти свои</w:t>
        <w:br/>
        <w:t>убеждения. Но я искренне считаю, что в Казахстане живет одна</w:t>
        <w:br/>
        <w:t>нация - казахская. Казахи не должны говорить: что это моя зем-</w:t>
        <w:br/>
        <w:t>ля, скажите нам спасибо за нее. Да, это исконно древняя казах-</w:t>
        <w:br/>
        <w:t>ская земля, но расставлять акценты, основанные на доминиро-</w:t>
        <w:br/>
        <w:t>вании одного этноса над другим было бы в корне неправильно.</w:t>
        <w:br/>
        <w:t>Подобные исторические ошибки, как известно, не проходят даром.</w:t>
        <w:br/>
        <w:t>Это правда, что казахский народ болыше страдал, более того, он</w:t>
        <w:br/>
        <w:t>меньше других был готов и морально, и физически к рыночным</w:t>
        <w:br/>
        <w:t>отношениям. Слава Богу, у нас не было никакого серьезного во-</w:t>
        <w:br/>
        <w:t>енного столкновения в 90-х годах. И в этом заслуга, прежде всего,</w:t>
        <w:br/>
        <w:t>высокотолерантного казахского народа. Речь идет о государствоо-</w:t>
        <w:br/>
        <w:t>бразуюшей казахской нации, которая осушествляет консолидацию</w:t>
        <w:br/>
        <w:t>вокруг себя других этносов и несет ответственность за них. И фор-</w:t>
        <w:br/>
        <w:t>ма национального единства может рассматриваться двухаспектно.</w:t>
        <w:br/>
        <w:t>Первое - это гражданское единение, и второе - вокруг коренного</w:t>
        <w:br/>
        <w:t>казахского этноса допжны сплотиться остальные диаспоры. В этом</w:t>
        <w:br/>
        <w:t>заключается залог, в том числе, и межэтнического, и межконфес-</w:t>
        <w:br/>
        <w:t>сионального согласия...</w:t>
        <w:br/>
        <w:t>- Казахстан населяет несколько крупных диаспор, кото-</w:t>
        <w:br/>
        <w:t>рые относятся к группе высокого риска. Недавно «рвануло»</w:t>
        <w:br/>
        <w:t>в Урумчи, а в нашей стране проживает около 300 тыс. уйгу-</w:t>
        <w:br/>
        <w:t>ров. Комментарии о произошедших событиях официальных</w:t>
        <w:br/>
        <w:t>казахстанских властей были более чем сдержанными...</w:t>
        <w:br/>
        <w:t>- Рядом Китай, по - другому нельзя. Да и у КНР свой осо-</w:t>
        <w:br/>
        <w:t>бенности. По разным источникам в Китае проживает от 10 до 11</w:t>
        <w:br/>
        <w:t>миллионов уйгуров. И все, что там происходило - это внутреннее</w:t>
        <w:br/>
        <w:t>дело нашего великого соседа. Вмешиваться в суверенную поли-</w:t>
        <w:br/>
        <w:t>169</w:t>
        <w:br/>
        <w:t>К юбилею - с философским подходом</w:t>
        <w:br/>
        <w:t>Институт философии и политологии МОН РК отмечает свой</w:t>
      </w:r>
    </w:p>
    <w:p>
      <w:r>
        <w:t>пятидесятилетний юбилей. История этого крупнейшего в стране</w:t>
        <w:br/>
        <w:t>исследовательского центра, заслужившего признание в миро-</w:t>
        <w:br/>
        <w:t>вом научном сообшестве, неотделима от истории Казахстана. В</w:t>
        <w:br/>
        <w:t>центре внимания его ученых - актуальные проблемы социально-</w:t>
        <w:br/>
        <w:t>политической и духовной трансформации казахстанского обше-</w:t>
        <w:br/>
        <w:t>ства, формирования отечественной модели межэтнического и</w:t>
        <w:br/>
        <w:t>межконфессионального согласия, сохранения культурной иден-</w:t>
        <w:br/>
        <w:t>тичности в процессе глобализации, духовно-нравственное обнов-</w:t>
        <w:br/>
        <w:t>ление казахстанского народа.</w:t>
        <w:br/>
        <w:t>-В дни юбилея принято подводить итоги и определять го-</w:t>
        <w:br/>
        <w:t>ризонты будушего. Что сделано институтом, чтобы Казахстан,</w:t>
        <w:br/>
        <w:t>став независимым государством, занял достойное место в</w:t>
        <w:br/>
        <w:t>мировом сообшестве?</w:t>
        <w:br/>
        <w:t>-К юбилею мы издали солидную необычную книгу «Идеи, кон-</w:t>
        <w:br/>
        <w:t>цепты, судьбы». Это не просто хроника событий, но и презентация</w:t>
        <w:br/>
        <w:t>наших важнейших научных идей и философских открытий за все</w:t>
        <w:br/>
        <w:t>годы работы. А также рассказ о человеческих судьбах и характе-</w:t>
        <w:br/>
        <w:t>рах личностей государственного уровня: академиков С.Зиманова,</w:t>
        <w:br/>
        <w:t>Ж.Абдильдина, М.Баймаханова, в разные годы возгпавлявших наш</w:t>
        <w:br/>
        <w:t>институт.</w:t>
        <w:br/>
        <w:t>В период советской власти институт был идеологическим</w:t>
        <w:br/>
        <w:t>учреждением с марксистскими мировоззренческими установками.</w:t>
        <w:br/>
        <w:t>Между тем именно тогда здесь сформировалась творческая фило-</w:t>
        <w:br/>
        <w:t>софская школа, опиравшаяся на мировое философское наследие.</w:t>
        <w:br/>
        <w:t>Казахстанские интеллектуалы - Жабайхан Абдильдин, Герасим</w:t>
        <w:br/>
        <w:t>Югай, Мамия Баканидзе, Агын Касымжанов, Лев Науменко твердо</w:t>
        <w:br/>
        <w:t>решили противостоять догматизму и официальным шаблонам и,</w:t>
        <w:br/>
        <w:t>обратившись к живительному источнику мировой философии, раз-</w:t>
        <w:br/>
        <w:t>работать принципы новаторского мышления.</w:t>
        <w:br/>
        <w:t>Этот замысел с годами воплотился в солидную библиоте-</w:t>
        <w:br/>
        <w:t>ку монографий, среди которых особо выделю «Диалектическую</w:t>
        <w:br/>
        <w:t>логику», за которую группа философов в 1984 году получила</w:t>
        <w:br/>
        <w:t>Государственную премию. Это был прорыв в будушее, основа но-</w:t>
        <w:br/>
        <w:t>вого инте-грального мировоззрения нового Казахстана.</w:t>
        <w:br/>
        <w:t>-И одновременно - предтеча эры независимости?</w:t>
        <w:br/>
        <w:t>- Верно, это была эпоха потрясений и великих исторических</w:t>
        <w:br/>
        <w:t>свершений. Формировалось новое государство с иными социально-</w:t>
        <w:br/>
        <w:t>политическими и культурными параметрами. Появился социальный</w:t>
        <w:br/>
        <w:t>запрос, потребность в иной системе мировоззрения, ведь с крахом</w:t>
        <w:br/>
        <w:t>марксизма у многих людей ушла почва из-под ног. И эту задачу</w:t>
        <w:br/>
        <w:t>178</w:t>
        <w:br/>
        <w:t>лать. Ведь быть толерантным - значит быть способным к сопере-</w:t>
        <w:br/>
        <w:t>живанию, проявлять не только культуру интеллекта, но и культуру</w:t>
        <w:br/>
        <w:t>сердца, чувства. Вспомним слова великого Абая: «Есть ли у че-</w:t>
        <w:br/>
        <w:t>ловека что-либо драгоценнее его сердца? Называя кого-то чело-</w:t>
        <w:br/>
        <w:t>веком с сердцем, люди почитают его за батыра».</w:t>
        <w:br/>
        <w:t>Сегодняшний мир очень многозвучен и многокрасочен.</w:t>
        <w:br/>
        <w:t>Культуры интенсивно взаи-модействуют, образуются многослой-</w:t>
        <w:br/>
        <w:t>ные типы ментальности, включаюшие различные этнические ха-</w:t>
        <w:br/>
        <w:t>рактеристики. Я знаком с арабским писателем, долгие годы живу-</w:t>
        <w:br/>
        <w:t>шим в Париже. Он говорит: «Я представитель арабской культуры,</w:t>
        <w:br/>
        <w:t>но создаю свои романы на французском, значит, считаюсь носи-</w:t>
      </w:r>
    </w:p>
    <w:p>
      <w:r>
        <w:t>телем французской культуры». А если задуматься над процесса-</w:t>
        <w:br/>
        <w:t>ми межкультурного взаимодействия в Казахстане? Русский этнос</w:t>
        <w:br/>
        <w:t>впитывает характеристики казахской культуры, а казахский - рус-</w:t>
        <w:br/>
        <w:t>ской, в этот диалог включаются и другие этносы, так что образует-</w:t>
        <w:br/>
        <w:t>ся полиэтническая идентичность. Это и является предпосылкой</w:t>
        <w:br/>
        <w:t>осушествления у нас стратегии толерантности.</w:t>
        <w:br/>
        <w:t>- Вы человек необычайно энергичный. Различные на-</w:t>
        <w:br/>
        <w:t>правления науки, обшественная деятельность, разработ-</w:t>
        <w:br/>
        <w:t>ка современной концепции национальной энциклопедии</w:t>
        <w:br/>
        <w:t>«Казахстан», преподавание в вузах, организация науки - и</w:t>
        <w:br/>
        <w:t>всюду значительные результаты. Что же, все-таки, вы сами</w:t>
        <w:br/>
        <w:t>считаете самым важным, к чему лежит душа?</w:t>
        <w:br/>
        <w:t>- Крупномасштабный государственный проект «Культурное</w:t>
        <w:br/>
        <w:t>наследие». Его замысел - придать казахскому языку новый куль-</w:t>
        <w:br/>
        <w:t>турный статус, услышать на казахском языке голоса деятелей</w:t>
        <w:br/>
        <w:t>мировой философии - Платона, Гегеля, Соловьева, Хайдеггера.</w:t>
        <w:br/>
        <w:t>Ввести в дискурс мировой культуры казахскую философию, столь</w:t>
        <w:br/>
        <w:t>необычную, афористичную, открытую к диалогу - айтысу. Это</w:t>
        <w:br/>
        <w:t>увлекательная и очень трудная работа.</w:t>
        <w:br/>
        <w:t>- Вернемся к вашим встречам, которые стали вехами</w:t>
        <w:br/>
        <w:t>на жизненном пути. Вы уже называли выдаюшихся людей,</w:t>
        <w:br/>
        <w:t>с которыми вместе завоевали высоты науки. А сегодня кого</w:t>
        <w:br/>
        <w:t>могли бы назвать?</w:t>
        <w:br/>
        <w:t>- Прежде всего - Россия, Москва, моя давняя и неизмен-</w:t>
        <w:br/>
        <w:t>ная любовь, там по-прежнему много друзей-коллег. Владислав</w:t>
        <w:br/>
        <w:t>Лекторский, редактор одного из самых популярных в Москве журна-</w:t>
        <w:br/>
        <w:t>лов «Вопросы философии», автор многих философских бестсел-</w:t>
        <w:br/>
        <w:t>леров по проблемам рациональности, был недавно нашим гостем.</w:t>
        <w:br/>
        <w:t>«Хотя я впервые в Алматы, чувствую себя как дома, среди дорогих</w:t>
        <w:br/>
        <w:t>мне людей, равно приобшенных к родной земле - Философии»,</w:t>
        <w:br/>
        <w:t>- говорил наш российский друг. Специальный номер «Вопросы фи-</w:t>
        <w:br/>
        <w:t>лософии» представил читателям статьи казахстанских авторов.</w:t>
        <w:br/>
        <w:t>176</w:t>
        <w:br/>
        <w:t>потом ни переименовывался) до настояшего времени. Что</w:t>
        <w:br/>
        <w:t>побудило Вас к этому переходу? Кто повлиял на него? Как</w:t>
        <w:br/>
        <w:t>принял Вас коллектив института? И еше: насколько трудно</w:t>
        <w:br/>
        <w:t>было Вам переквалифицироваться?</w:t>
        <w:br/>
        <w:t>- Яуже говорил о том, что каждый этап моей жизни был сту-</w:t>
        <w:br/>
        <w:t>пенью, подобно суфийским остановкам на главном пути. Этот мой</w:t>
        <w:br/>
        <w:t>философский путь был также непростым, это был путь сомнения,</w:t>
        <w:br/>
        <w:t>поиска, нравственного и творческого напряжения.</w:t>
        <w:br/>
        <w:t>Слушая лекции по философии, я приходил в сильное волне-</w:t>
        <w:br/>
        <w:t>ние. Они будоражили меня, тревожили, вызывая смятение чувств</w:t>
        <w:br/>
        <w:t>и разума. Мне хотелось понять многое: жизнь, мир, самого себя.</w:t>
        <w:br/>
        <w:t>Встречи и беседы с нашими казахстанскими философами и уче-</w:t>
        <w:br/>
        <w:t>ными, прочтение классических философских текстов подтолкну-</w:t>
        <w:br/>
        <w:t>ли меня уже к фактически осушествленному мной выбору, выбо-</w:t>
        <w:br/>
        <w:t>ру Философии. Помните, у Боэция философия была утешением?</w:t>
        <w:br/>
        <w:t>У меня она стала не только утешением, но и смыслом всей моей</w:t>
        <w:br/>
        <w:t>жизни. Коллектив Института встретил меня доброжелательно. Я</w:t>
        <w:br/>
        <w:t>попалв прекрасный творческий коллектив: Жабайхан Абдильдин,</w:t>
        <w:br/>
        <w:t>Мамия Баканидзе, Лев Науменко, Агын Касымжанов - они были</w:t>
        <w:br/>
        <w:t>мойми единомышленниками, соратниками, друзьями. Я имел</w:t>
      </w:r>
    </w:p>
    <w:p>
      <w:r>
        <w:t>счастье познакомиться в этот период моей жизни со всеми из-</w:t>
        <w:br/>
        <w:t>вестными казахстанскими философами. Со многими из них и ПО</w:t>
        <w:br/>
        <w:t>сей день сохранились теплые отношения.</w:t>
        <w:br/>
        <w:t>Мне кажется, что слово «переквалификация» не очень соот-</w:t>
        <w:br/>
        <w:t>ветствует философской действительности. Я все время стремил-</w:t>
        <w:br/>
        <w:t>ся к профессиональной квалификации. Конечно, квалификация</w:t>
        <w:br/>
        <w:t>- это требование специальной подготовки, и философами мы ста-</w:t>
        <w:br/>
        <w:t>новимся всю нашу жизнь, открывая каждый раз заново для себя</w:t>
        <w:br/>
        <w:t>Платона, Декарта, Канта, Хайдеггера. Поэтому стать философом-</w:t>
        <w:br/>
        <w:t>профессионалом - это все равно что решить одну из задач антич-</w:t>
        <w:br/>
        <w:t>ной математики - задачу о квадратуре круга, которая, к сожалению,</w:t>
        <w:br/>
        <w:t>считается нерешаемой. Так и в философии, мы стремимся постичь</w:t>
        <w:br/>
        <w:t>еесмысл всю свою жизнь, достигаем профессиональных высот, но</w:t>
        <w:br/>
        <w:t>мы все равно ходим у Философии в учениках.</w:t>
        <w:br/>
        <w:t>- С 1962 по 1964 г. Вы учились в аспирантуре Института</w:t>
        <w:br/>
        <w:t>философии АН СССР. Довольно престижное заведение! К ка-</w:t>
        <w:br/>
        <w:t>кому сектору или отделу Вы были прикреплены и кто являл-</w:t>
        <w:br/>
        <w:t>ся Вашим научным руководителем? И вообше, расскажите</w:t>
        <w:br/>
        <w:t>более подробно о Ваших аспирантских годах: с кем больше</w:t>
        <w:br/>
        <w:t>обшались, кто оказал решаюшее влияние и т.д.?</w:t>
        <w:br/>
        <w:t>- Считаю, что судьба была ко мне благосклонна. Я шел дорога-</w:t>
        <w:br/>
        <w:t>ми жизни, в которую «врывались, входили и оставались» в ней пре-</w:t>
        <w:br/>
        <w:t>красные люди. Шестидесятые годы! Советский Ренессанс: союз нау-</w:t>
        <w:br/>
        <w:t>181</w:t>
        <w:br/>
        <w:t>должна была решать казахстанская философия. Мы сделали тогда</w:t>
        <w:br/>
        <w:t>качественный рывок, обратившись к активному освоению богатей-</w:t>
        <w:br/>
        <w:t>шего наследия Востока, исламской и тюркской философии.</w:t>
        <w:br/>
        <w:t>- Вы говорили о переосмыслении образа философии</w:t>
        <w:br/>
        <w:t>в современном мире, о том, что она стала демократичной,</w:t>
        <w:br/>
        <w:t>чуткой к проблемам, волнуюшим людей. Сегодня мы стано-</w:t>
        <w:br/>
        <w:t>вимся свидетелями глобального изменения геополитиче-</w:t>
        <w:br/>
        <w:t>ской ситуации. Что вы думаете об утверждении тенденции к</w:t>
        <w:br/>
        <w:t>децентризации геополитической структуры?</w:t>
        <w:br/>
        <w:t>- В изменившихся исторических координатах философия</w:t>
        <w:br/>
        <w:t>должна принять вызовы эпохи, теоретически осмыслить проис-</w:t>
        <w:br/>
        <w:t>ходяшие трансформации и высказать обоснованные прогнозы</w:t>
        <w:br/>
        <w:t>возможных вариантов развертывания событий. С точки зрения</w:t>
        <w:br/>
        <w:t>современной философии, процесс глобализации неизбежно со-</w:t>
        <w:br/>
        <w:t>провождается обьективной децентризацией структур, кодов, ме-</w:t>
        <w:br/>
        <w:t>тафизических моделей сознания. Это не означает утраты един-</w:t>
        <w:br/>
        <w:t>ства культурного многообразия. Но это единство достигает своих</w:t>
        <w:br/>
        <w:t>целей не за счет подавления и ассимиляции особенных момен-</w:t>
        <w:br/>
        <w:t>тов, а, напротив, благодаря их развитию - национальных культур,</w:t>
        <w:br/>
        <w:t>этносов, языков, индивидов. Так что происходяшие в мире со-</w:t>
        <w:br/>
        <w:t>бытия, повернувшие вектор истории в сторону многополярности,</w:t>
        <w:br/>
        <w:t>философски обоснованы.</w:t>
        <w:br/>
        <w:t>- Что же может сказать философия о будушем челове-</w:t>
        <w:br/>
        <w:t>чества?</w:t>
        <w:br/>
        <w:t>- В философии есть категории: сушее, реальное и должное,</w:t>
        <w:br/>
        <w:t>идеальное. Они не оторваны друг от друга, но диалектически вза-</w:t>
        <w:br/>
        <w:t>имосвязаны. В реальном всегда присутствуют проблески идеаль-</w:t>
        <w:br/>
        <w:t>ного - как призыв, доносяшийся из будушего.</w:t>
      </w:r>
    </w:p>
    <w:p>
      <w:r>
        <w:t>Доминанты этого призыва таковы: достижение гармонии меж-</w:t>
        <w:br/>
        <w:t>Ду человеком и природой, технологии, основанные на дружелюб-</w:t>
        <w:br/>
        <w:t>ном, любовном отношении к окружаюшему миру. Это полное ис-</w:t>
        <w:br/>
        <w:t>ключение войны как способа решения международных проблем,</w:t>
        <w:br/>
        <w:t>со-циальное устройство, ориентированное на принципы справед-</w:t>
        <w:br/>
        <w:t>ливости и взаимосогласие всех этносов, культур и цивилизаций,</w:t>
        <w:br/>
        <w:t>диалог и партнерство конфессий и религий. Высокая степень</w:t>
        <w:br/>
        <w:t>социальной зашиты и разумного перераспределения доходов.</w:t>
        <w:br/>
        <w:t>Обшество, где богатство измеряется не материальными критерия-</w:t>
        <w:br/>
        <w:t>ми, а духовным, культурным уровнем. Где каждый человек может</w:t>
        <w:br/>
        <w:t>стать счастливым и радостным. «Верно, что в мире нет ничего не-</w:t>
        <w:br/>
        <w:t>изменного, - говорит великий Абай, - но ведь и ло не вечно. Разве</w:t>
        <w:br/>
        <w:t>после суровой зимы не приходит полноводная, цветушая весна?»</w:t>
        <w:br/>
        <w:t>Мы, казахстанцы, гордимся успехами замечательных олим-</w:t>
        <w:br/>
        <w:t>пийцев, прекрасными творениями народных мастеров, высоким</w:t>
        <w:br/>
        <w:t>179</w:t>
        <w:br/>
        <w:t>особенностей казахов. Религиозное сознание сегодня достаточно</w:t>
        <w:br/>
        <w:t>активно и переживает своеобразный духовный ренессанс...</w:t>
        <w:br/>
        <w:t>- Умеренный ислам, разбавленный тенгрианством? В</w:t>
        <w:br/>
        <w:t>соседней России, после долгих дебатов в школах решили</w:t>
        <w:br/>
        <w:t>ввести религиозное образование. Как Вам идея?</w:t>
        <w:br/>
        <w:t>- В 92-м году в Республике Казахстан был разработан закон</w:t>
        <w:br/>
        <w:t>о свободе вероисповедания, согласно ему и нашей Конституции,</w:t>
        <w:br/>
        <w:t>религия отделена от государства. Все сушествуюшие религи-</w:t>
        <w:br/>
        <w:t>озные организации сушествуют за свой собственный счет. Но в</w:t>
        <w:br/>
        <w:t>Казахстане отношение к религии несколько иное. Нам нужен тот</w:t>
        <w:br/>
        <w:t>ислам, о котором говорил в свое время Абай в «Словах назида-</w:t>
        <w:br/>
        <w:t>ния» - умеренный ислам.</w:t>
        <w:br/>
        <w:t>Единственная опасность исходит от проповедников и приезжих</w:t>
        <w:br/>
        <w:t>миссионеров. Все, что они проповедуют - настолькюо не свойствен-</w:t>
        <w:br/>
        <w:t>но нашим духовным традициям, что, по моему убеждению, должно</w:t>
        <w:br/>
        <w:t>вызывать чувство здорового отторжения у казахстанцев. Часто в но-</w:t>
        <w:br/>
        <w:t>вых религиозных течениях ислам и другие религии используют как</w:t>
        <w:br/>
        <w:t>прикрытие для ведения иной, чем религиозная, деятельности. Так,</w:t>
        <w:br/>
        <w:t>например, Ислам - религия мира, а новоиспеченные исламисты ис-</w:t>
        <w:br/>
        <w:t>пользуют его как прикрытие для противоправной деятельности.</w:t>
        <w:br/>
        <w:t>Что касается преподавания религии - то этим занимаются в</w:t>
        <w:br/>
        <w:t>религиозных учебных заведениях. А в светской системе образо-</w:t>
        <w:br/>
        <w:t>вания уместен предмет «Религиоведение», который знакомит с</w:t>
        <w:br/>
        <w:t>истоками религии, ее формами, особенностями воспроизводства,</w:t>
        <w:br/>
        <w:t>направлениями развития, связями с другими формами сознания</w:t>
        <w:br/>
        <w:t>и видами деятельности и формирует обшее представление о ре-</w:t>
        <w:br/>
        <w:t>лигии в жизни обшества. Важно найти такие формы пропаганды и</w:t>
        <w:br/>
        <w:t>просвешения, которые бы не претили нашей молодежи.</w:t>
        <w:br/>
        <w:t>- Ноте же религиозные обшины так не считают...</w:t>
        <w:br/>
        <w:t>- Именно для этого необходима комплексная социогумани-</w:t>
        <w:br/>
        <w:t>тарная экспертиза деятельности религиозных обшин. Ведь, толь-</w:t>
        <w:br/>
        <w:t>ко изучив идейную платформу организации, примеры ее соци-</w:t>
        <w:br/>
        <w:t>ального служения, взаимодействия с институтами гражданского</w:t>
        <w:br/>
        <w:t>обшества, увидев результаты влияния на личность прихожанина,</w:t>
        <w:br/>
        <w:t>можно прояснить цели ее присутствия в Казахстане.</w:t>
      </w:r>
    </w:p>
    <w:p>
      <w:r>
        <w:t>- Вы натолкнули меня на мысли о евразийстве, которые</w:t>
        <w:br/>
        <w:t>из литературно-утопических сегодня стали важными факто-</w:t>
        <w:br/>
        <w:t>рами геополитического плана. Удалось ли внедрить евра-</w:t>
        <w:br/>
        <w:t>зийсТво не только в декларации международных союзов, но</w:t>
        <w:br/>
        <w:t>и в сознание казахстанцев?</w:t>
        <w:br/>
        <w:t>- Евразийская идея - мошная особенность нашей геополи-</w:t>
        <w:br/>
        <w:t>тики и важная черта нашей ментальности. Например, в Атырау</w:t>
        <w:br/>
        <w:t>есть мост, он делит Казахстан на Европу и Азию и в то же время</w:t>
        <w:br/>
        <w:t>171</w:t>
        <w:br/>
        <w:t>тику крупнейшего государства было бы неразумным и неэтичным.</w:t>
        <w:br/>
        <w:t>Во-первых, потому, что это дружественное нам государство, во-</w:t>
        <w:br/>
        <w:t>вторых, потому, что в «чужой монастырь со своим уставом не хо-</w:t>
        <w:br/>
        <w:t>дят». Вы знаете, Абылай-хан в свое время проводил очень мудрую</w:t>
        <w:br/>
        <w:t>политику, сегодня бы ее назвали многовекторной. Когда прижима-</w:t>
        <w:br/>
        <w:t>ли из Китая - опирался на Россию, когда прижимала Россия, о6-</w:t>
        <w:br/>
        <w:t>локачивался на Китай. Сегодня ситуация схожая. Наш Президент</w:t>
        <w:br/>
        <w:t>проводит разумную многовекторную внешнкюю стратегическую ли-</w:t>
        <w:br/>
        <w:t>нию. Мы полагаемся на поддержку Китая с Востока и на поддержку</w:t>
        <w:br/>
        <w:t>Российской Федерации - с Запада.</w:t>
        <w:br/>
        <w:t>В ситуации с беспорядками в Урумчи жаль людей. Но мне хоте-</w:t>
        <w:br/>
        <w:t>лось бы заметить, что любое действие порождает противодействие.</w:t>
        <w:br/>
        <w:t>- Вы как-то говорили о том, что исламская модель в</w:t>
        <w:br/>
        <w:t>Казахстане отличается от исламской модели в других стра-</w:t>
        <w:br/>
        <w:t>нах. Является ли это сдерживаюшим фактором для экстре-</w:t>
        <w:br/>
        <w:t>мистских настроений? И о чем мы сегодня говорим -о рели-</w:t>
        <w:br/>
        <w:t>гиозной или социальной подоплеке экстремизма?</w:t>
        <w:br/>
        <w:t>- В нашем институте была подготовлена и издана солид-</w:t>
        <w:br/>
        <w:t>ная книга «Формирование толерантного сознания...», В ней мы</w:t>
        <w:br/>
        <w:t>проанализировали факторы, формируюшие у человека различ-</w:t>
        <w:br/>
        <w:t>ные установки толерантности. Человек не рождается толерант-</w:t>
        <w:br/>
        <w:t>ным, он им становится под воздействием процесса социализации</w:t>
        <w:br/>
        <w:t>и системы воспитания - в том числе. Мы написали эту работу</w:t>
        <w:br/>
        <w:t>не только на основе теоретических выкладок, но и провели ком-</w:t>
        <w:br/>
        <w:t>плексное социологическое исследование. Могу заявить сегодня,</w:t>
        <w:br/>
        <w:t>что религиозный экстремизм никогда не пустит корни в казахстан-</w:t>
        <w:br/>
        <w:t>ском толерантном обіестве.</w:t>
        <w:br/>
        <w:t>Кроме этого, мы проводим мониторинг «зон риска», которые</w:t>
        <w:br/>
        <w:t>подвержены насаждаемым влияниям под воздействием около ре-</w:t>
        <w:br/>
        <w:t>лигиозной экспансии. Это помогает вовремя предупреждать сепа-</w:t>
        <w:br/>
        <w:t>ратистские настроения. Ведь есть такая задача у экстремистов -</w:t>
        <w:br/>
        <w:t>развалить конституционный строй и построить арабский халифат</w:t>
        <w:br/>
        <w:t>на территории Центральной Азии. Поэтому сегодня главное - ве-</w:t>
        <w:br/>
        <w:t>сти массовую пропагандистскую и образовательную работу. Мы,</w:t>
        <w:br/>
        <w:t>конечно, исследуем формирование установок толерантного созна-</w:t>
        <w:br/>
        <w:t>ния молодежи, у нас большой одноименный научный проект.</w:t>
        <w:br/>
        <w:t>Очень многие философы исследовали проблемы форми-</w:t>
        <w:br/>
        <w:t>рования казахской духовности. На сегодня мы издали 20 томов</w:t>
        <w:br/>
        <w:t>Антологии казахской философии с древнейших времен до наших</w:t>
        <w:br/>
        <w:t>дней. Ислам имел огромное значение и для консолидации казах-</w:t>
        <w:br/>
        <w:t>ского эт-носа. Но какой ислам востребован в Казахстане - аф-</w:t>
        <w:br/>
        <w:t>ганский? иракский? Нет, нам необходим свой, умеренный ислам,</w:t>
        <w:br/>
        <w:t>сформированныйс учетом кочевого образа жизни и национальных</w:t>
      </w:r>
    </w:p>
    <w:p>
      <w:r>
        <w:t>170</w:t>
        <w:br/>
        <w:t>разработка новых методологических принципов в области фило-</w:t>
        <w:br/>
        <w:t>софии, культурологии и политологии.</w:t>
        <w:br/>
        <w:t>- С какими научными и учебными философскими цен-</w:t>
        <w:br/>
        <w:t>трами ближнего и дальнего зарубежья поддерживает связи</w:t>
        <w:br/>
        <w:t>руководимый Вами институт и лично Вы?</w:t>
        <w:br/>
        <w:t>-В качестве одного из приоритетных направлений Института в</w:t>
        <w:br/>
        <w:t>самом начале своего пребывания на посту директора я определил</w:t>
        <w:br/>
        <w:t>«развитие международных научных связей». С того самого времени</w:t>
        <w:br/>
        <w:t>мы не только поддерживаем научные связи, но все время расширя-</w:t>
        <w:br/>
        <w:t>ем поле нашей деятельности. Так, сегодня мы тесно сотрудничаем</w:t>
        <w:br/>
        <w:t>в области современных философских проблем и задач с учеными</w:t>
        <w:br/>
        <w:t>Института философии РАН по разработке проекта «Философия в</w:t>
        <w:br/>
        <w:t>контексте глобализации», а также с учеными-философами Турции,</w:t>
        <w:br/>
        <w:t>США, Исламской РеспубликиИран, Египта, Китая.Обэтомсвидетель-</w:t>
        <w:br/>
        <w:t>ствуют опубликованные мой книги «КагаКһвзіап: Саша! Іпһегйапсе</w:t>
        <w:br/>
        <w:t>апа босігі ТгапвЮоппаШоп» АМавһіпдіоп, 2004), «Казахстан и Россия</w:t>
        <w:br/>
        <w:t>в ХХІ веке: опыт модернизационных реформ» (Новосибирск, 2005, в</w:t>
        <w:br/>
        <w:t>соавторстве с О. Нечипоренко), «КагаКк 1ШіКегіпіп Те!беГезі» (АпКага,</w:t>
        <w:br/>
        <w:t>2002) и другие работы.</w:t>
        <w:br/>
        <w:t>Сотрудничаем мы в области как фундаментальных, так и при-</w:t>
        <w:br/>
        <w:t>кладныхисследований. Моиработыопубликованына двадцатиязы-</w:t>
        <w:br/>
        <w:t>ках мира. За последние годы сформировалась школа философско-</w:t>
        <w:br/>
        <w:t>культурологического, философско-политологического междуна-</w:t>
        <w:br/>
        <w:t>родного сотрудничества, в которой главную роль играет зачастую</w:t>
        <w:br/>
        <w:t>личностный фактор.</w:t>
        <w:br/>
        <w:t>-Перейдем теперь к другому кругу вопросов. Философия</w:t>
        <w:br/>
        <w:t>полноценно может сушествоватьтогда, когдарядыпрофесси-</w:t>
        <w:br/>
        <w:t>оналов постоянно пополняются перспективными молодыми</w:t>
        <w:br/>
        <w:t>специалистами. В этой связи такой вопрос: каков, по Вашему</w:t>
        <w:br/>
        <w:t>мнению, уровень подготовки специалистов-философов в</w:t>
        <w:br/>
        <w:t>Казахстане за последние 10-15 лет (я имею в виду и вуз, и</w:t>
        <w:br/>
        <w:t>аспирантуру, и докторантуру)? Какими Вам видятся В этом</w:t>
        <w:br/>
        <w:t>ведушие тенденции? Как Вы их оцениваете?</w:t>
        <w:br/>
        <w:t>- Проблема подготовки специалистов - это вечная и насуш-</w:t>
        <w:br/>
        <w:t>ная проблема. Я всегда считал, что стать хорошим специалистом</w:t>
        <w:br/>
        <w:t>- это не только в компетенции учителей-профессионалов, но еше</w:t>
        <w:br/>
        <w:t>в руках самого ученика. Личностные усилия, личностное творче-</w:t>
        <w:br/>
        <w:t>ское напряжение и любовь к своему делу - это часть успеха обра-</w:t>
        <w:br/>
        <w:t>зовательной деятельности. Однако необходима серьезная школа</w:t>
        <w:br/>
        <w:t>профессионалов, которые пробуждают в ученике этот профес-</w:t>
        <w:br/>
        <w:t>сиональный интерес. К сожалению, за последние годы выявля-</w:t>
        <w:br/>
        <w:t>ется тенденция не совсем качественной подготовки философов-</w:t>
        <w:br/>
        <w:t>профессионалов. Связано это со многими факторами: по личным</w:t>
        <w:br/>
        <w:t>184</w:t>
        <w:br/>
        <w:t>искусством классики, гуманитарными инициативами планетарно-</w:t>
        <w:br/>
        <w:t>го масштаба. Но и казахстанская философия - национальное до-</w:t>
        <w:br/>
        <w:t>стояние, наша слава и гордость.</w:t>
      </w:r>
    </w:p>
    <w:p>
      <w:r>
        <w:t>Беседовала Грета Соловьева, доктор философских наук.</w:t>
        <w:br/>
        <w:t>«Казахстанская правда», 11 октября 2008 г.</w:t>
        <w:br/>
        <w:t>Беседа с академиком А.Н. Нысанбаевым</w:t>
        <w:br/>
        <w:t>- Вы окончили в 1960 г. с отличием физико-математичес-</w:t>
        <w:br/>
        <w:t>кий факультет Кзыл-Ординского педагогического института.</w:t>
        <w:br/>
        <w:t>В том же году Вы переезжаете в Алма-Ату (так тогда имено-</w:t>
        <w:br/>
        <w:t>вался этот город) и начинаете работать в Институте химиче-</w:t>
        <w:br/>
        <w:t>ских наук АН КазССР. Почему именно в данном институте, а</w:t>
        <w:br/>
        <w:t>не в Институте математики, что соответствовало бы Вашей</w:t>
        <w:br/>
        <w:t>базовой специальности?</w:t>
        <w:br/>
        <w:t>- Позвольте мне выразить свою благодарность редакции</w:t>
        <w:br/>
        <w:t>журнала за поздравление. Журнал «Вопросы философии» уже</w:t>
        <w:br/>
        <w:t>давно перестал быть просто журналом, он является лаборатори-</w:t>
        <w:br/>
        <w:t>ей философской коммуникации казахстанских и российских уче-</w:t>
        <w:br/>
        <w:t>ных, а также ученых других стран, представляюших философию</w:t>
        <w:br/>
        <w:t>Запада и Востока. Со многими членами редколлегии меня связы-</w:t>
        <w:br/>
        <w:t>вают личная дружба и профессиональные интересы.</w:t>
        <w:br/>
        <w:t>А теперь перейдем к Вашим вопросам.</w:t>
        <w:br/>
        <w:t>Я был сталинским стипендиатом, отличником учебы, зани-</w:t>
        <w:br/>
        <w:t>мался физико-математическими исследованиями в студенческих</w:t>
        <w:br/>
        <w:t>научных кружках, поддерживал определенные связи с лабора-</w:t>
        <w:br/>
        <w:t>торией эпектрохимии Института химических наук. Кроме того, я</w:t>
        <w:br/>
        <w:t>интересовался философскими вопросами физики и математи-</w:t>
        <w:br/>
        <w:t>ки. Меня по направлению приняли в лабораторию электрохимии</w:t>
        <w:br/>
        <w:t>Института химических наук АН КазССР.</w:t>
        <w:br/>
        <w:t>Химия была мне близка также в связи с пробуждаюшимся про-</w:t>
        <w:br/>
        <w:t>фессиональным интересом. Не секрет, что и алхимия всегда была</w:t>
        <w:br/>
        <w:t>союзницей естественных наук и философии. Алхимией занимались</w:t>
        <w:br/>
        <w:t>Раймонд Луллий, Галилей, Ньютон. Многие ученые пытались соз-</w:t>
        <w:br/>
        <w:t>дать эликсир бессмертия, найти философский камень. Я считаю,</w:t>
        <w:br/>
        <w:t>что занятия и изыскания в разных науках расширяют горизонты на-</w:t>
        <w:br/>
        <w:t>шего познания, нашего миропонимания, нашего отношения к миру.</w:t>
        <w:br/>
        <w:t>Моя работа в Институте химии АН КазССР была не случай-</w:t>
        <w:br/>
        <w:t>ностью, а ступенью, которая вела меня к Философии.</w:t>
        <w:br/>
        <w:t>- Понятно. В 1961 г. Вы переходите на работу в Институт</w:t>
        <w:br/>
        <w:t>философии и права АН КазССР и остаетесь в нем (как бы он</w:t>
        <w:br/>
        <w:t>180</w:t>
        <w:br/>
        <w:t>обстоятельствам талантливые перспективные ученые уходили из</w:t>
        <w:br/>
        <w:t>философии в бизнес, уезжали в поисках лучшей доли, университе-</w:t>
        <w:br/>
        <w:t>ты находились в кризисе: финансовом, морально-психологическом</w:t>
        <w:br/>
        <w:t>и даже профессионально-образовательном. Но сегодня, к сча-</w:t>
        <w:br/>
        <w:t>стью, многие и возврашаются в философию. Ведушими тенден-</w:t>
        <w:br/>
        <w:t>циями в области подготовки кадров мне представляются системно-</w:t>
        <w:br/>
        <w:t>классическая, разноуровневая и инновационная. Когда-то Ж.-Ж.</w:t>
        <w:br/>
        <w:t>Руссо, И.Г. Песталоцци, М. Монтессори, И. Алтынсарин поднима-</w:t>
        <w:br/>
        <w:t>ли вопрос о создании гуманистической концепции образования,</w:t>
        <w:br/>
        <w:t>смыслом которой является современный аналог «открытого обра-</w:t>
        <w:br/>
        <w:t>зования». Песталоцци говорил о том, что главное в процессе о6-</w:t>
        <w:br/>
        <w:t>разования - не получение знаний от учителя, а открытие учеником</w:t>
        <w:br/>
        <w:t>нового В этих знаниях. Что понимается сегодня под феноменом</w:t>
        <w:br/>
        <w:t>«открытого образования?» Прежде всего, это личностное обуче-</w:t>
      </w:r>
    </w:p>
    <w:p>
      <w:r>
        <w:t>ние, индивидуальная ответственность учителя и ученика, диалог и</w:t>
        <w:br/>
        <w:t>сотрудничество, стремление к непрерывному образованию.</w:t>
        <w:br/>
        <w:t>- Казахстан ныне очень интенсивно стремится перейти на</w:t>
        <w:br/>
        <w:t>новую (западную) систему подготовки и аттестации научных</w:t>
        <w:br/>
        <w:t>и, в частности, философских кадров. В этой связи у меня к</w:t>
        <w:br/>
        <w:t>Вам три взаимосвязанных вопроса. Во-первых, действитель-</w:t>
        <w:br/>
        <w:t>но ли советская система подготовки и аттестации научных ка-</w:t>
        <w:br/>
        <w:t>дров полностью изжила себя или все же имеет смысл что-то</w:t>
        <w:br/>
        <w:t>от нее сохранить? Во-вторых, так ли уж безупречна западная</w:t>
        <w:br/>
        <w:t>система? И, в-третьих, не слишком ли поспешно государство</w:t>
        <w:br/>
        <w:t>стремится внедрить новую систему; все ли тут основательно</w:t>
        <w:br/>
        <w:t>продумано и взвешено?</w:t>
        <w:br/>
        <w:t>- На этот вопрос нельзя ответить однозначно. Наука СССР,</w:t>
        <w:br/>
        <w:t>бесспорно, занимала одно из ведуших мест в мире, и считать,</w:t>
        <w:br/>
        <w:t>что система подготовки и аттестации научных кадров была неэф-</w:t>
        <w:br/>
        <w:t>фективной, вряд ли правильно. Западная система подготовки и</w:t>
        <w:br/>
        <w:t>аттестации научных кадров в значительной степени децентрали-</w:t>
        <w:br/>
        <w:t>зована, деэтатизирована, основана на соединении продолжения</w:t>
        <w:br/>
        <w:t>образования и исследования. Она ориентирована, прежде всего,</w:t>
        <w:br/>
        <w:t>на подготовку специалиста, способного в дальнейшем активно</w:t>
        <w:br/>
        <w:t>и квалифицированно вести научные исследования, освоившего</w:t>
        <w:br/>
        <w:t>методологию и методику научных исследований.</w:t>
        <w:br/>
        <w:t>Бывшая советская система присуждения ученых степеней</w:t>
        <w:br/>
        <w:t>отличалась централизацией, идеологизированностью и тоталь-</w:t>
        <w:br/>
        <w:t>ным государственным контролем. Она все более приходила в</w:t>
        <w:br/>
        <w:t>противоречие с развитием науки, частной инициативой, демокра-</w:t>
        <w:br/>
        <w:t>тизацией и деэтатизацией науки.</w:t>
        <w:br/>
        <w:t>- Продолжим о подготовке кадров. Вы выпустили мно-</w:t>
        <w:br/>
        <w:t>жество кандидатов и докторов философских и политических</w:t>
        <w:br/>
        <w:t>185</w:t>
        <w:br/>
        <w:t>ки, философии и искусства! Именно в это время я был в Москве - цен-</w:t>
        <w:br/>
        <w:t>тре фипософской и научной жизни. Москва в те незабываемые годы</w:t>
        <w:br/>
        <w:t>была духовной столицей недолгой «оттепели», которая ворвалась</w:t>
        <w:br/>
        <w:t>в мою аспирантскую жизнь. Институт философии АН СССР - дей-</w:t>
        <w:br/>
        <w:t>ствительно самое престижное, элитное заведение. Именно в нем</w:t>
        <w:br/>
        <w:t>работали, творили представители советской философской элиты.</w:t>
        <w:br/>
        <w:t>Моим научным руководителем был незабвенный Иван Ва-</w:t>
        <w:br/>
        <w:t>силпьевич Кузнецов, обьединивший ученых, разрабатываюших</w:t>
        <w:br/>
        <w:t>философско-методологические проблемы науки в Секторе фи-</w:t>
        <w:br/>
        <w:t>лософских вопросов естествознания Института философии АН</w:t>
        <w:br/>
        <w:t>СССР Иван Васильевич - известный ученый, профессор. Для меня</w:t>
        <w:br/>
        <w:t>он останется навсегда Учителем в своем истинном смысле - на-</w:t>
        <w:br/>
        <w:t>ставником и другом. Годы моей учебы в Москве были временем,</w:t>
        <w:br/>
        <w:t>в котором я обретал радость познания, а в ней - радость жиз-</w:t>
        <w:br/>
        <w:t>ни. Судьба подарила мне встречу и дружбу с Э.В. Ильенковым,</w:t>
        <w:br/>
        <w:t>В.А. Лекторским, В.В. Давыдовым и многими другими, ставшими</w:t>
        <w:br/>
        <w:t>очень известными учеными.</w:t>
        <w:br/>
        <w:t>Именно в Москве я понял, что обшение - это глубокий, экзи-</w:t>
        <w:br/>
        <w:t>стенциальный диалог, по-средством которого проясняются пре-</w:t>
        <w:br/>
        <w:t>дельные смыслы нашей жизни.</w:t>
        <w:br/>
        <w:t>Помню, что в Москве я жил как будто на одном дыхании: кни-</w:t>
        <w:br/>
        <w:t>ги, библиотеки, встречи, споры. Мы были молоды и очень счаст-</w:t>
      </w:r>
    </w:p>
    <w:p>
      <w:r>
        <w:t>ливы оттого, что многое еше впереди.</w:t>
        <w:br/>
        <w:t>- В своем институте, который после распада СССР нераз</w:t>
        <w:br/>
        <w:t>менял название и принадлежность, Вы трудитесь без малого</w:t>
        <w:br/>
        <w:t>полвека. Вы прошли путь от старшего лаборанта до директо-</w:t>
        <w:br/>
        <w:t>ра (на этом посту Вы скоро уже 20 лет). Кем, по-Вашему, быть</w:t>
        <w:br/>
        <w:t>труднее: рядовым сотрудником (пусть даже главным) или ди-</w:t>
        <w:br/>
        <w:t>ректором? И почему?</w:t>
        <w:br/>
        <w:t>- Не открою ничего нового, если скажу, что быть директо-</w:t>
        <w:br/>
        <w:t>ром Института в условиях переходного периода от тоталитариз-</w:t>
        <w:br/>
        <w:t>ма к демократии - это одновременно работа и миссия, наверное,</w:t>
        <w:br/>
        <w:t>миссия от философии, как наивысшее «ответственное задание».</w:t>
        <w:br/>
        <w:t>Как директору мне приходится сталкиваться со всевозможными</w:t>
        <w:br/>
        <w:t>проблемами рыночного времени: финансовыми, хозяйственны-</w:t>
        <w:br/>
        <w:t>ми. Многие из проблем - это проблемы суеты, рутины, все то, что</w:t>
        <w:br/>
        <w:t>составляет нашу повседневную жизнь, когда может показаться,</w:t>
        <w:br/>
        <w:t>что совсем не до философии. Но именно в этой суете и через нее</w:t>
        <w:br/>
        <w:t>постигаешь радость занятия философией.</w:t>
        <w:br/>
        <w:t>Я руковожу не просто Институтом философии и политоло-</w:t>
        <w:br/>
        <w:t>гии, этот Институт - пульс философской и политической науки</w:t>
        <w:br/>
        <w:t>Казахстана. В нем работают профессионалы, но все они люди с</w:t>
        <w:br/>
        <w:t>разными судьбами, характерами, мыслями. Конечно, нужна осо-</w:t>
        <w:br/>
        <w:t>182</w:t>
        <w:br/>
        <w:t>Еше один российский центр притяжения -- Новосибирск. Мы</w:t>
        <w:br/>
        <w:t>очень интенсивно ведем совместную исследовательскую дея-</w:t>
        <w:br/>
        <w:t>тельность с известным социологом Олыой Нечипоренко, фило-</w:t>
        <w:br/>
        <w:t>софом Владимиром Шмаковым. Они уже много лет изучают</w:t>
        <w:br/>
        <w:t>жизнь казахов Алтая. Недавно мы опубликовали совместную с</w:t>
        <w:br/>
        <w:t>Нечипоренко монографию «Россия и Казахстан в ХХІ веке. Опыт</w:t>
        <w:br/>
        <w:t>модернизационных реформ».</w:t>
        <w:br/>
        <w:t>Появились и совершенно новые контакты. На одной из</w:t>
        <w:br/>
        <w:t>международных конференций я познакомился с американским</w:t>
        <w:br/>
        <w:t>профессором Джорджем Мақлиным, который возглавляет В</w:t>
        <w:br/>
        <w:t>Вашингтоне Международный совет по исследованию ценностей</w:t>
        <w:br/>
        <w:t>и философии. Это настояший энтузиаст, увлеченный идеей диа-</w:t>
        <w:br/>
        <w:t>лога культур и цивилизаций. Его особый интерес - мусульман-</w:t>
        <w:br/>
        <w:t>ская культура и философия, сочетание либеральных ценностей с</w:t>
        <w:br/>
        <w:t>традиционными. На алматинскую конференцию «Диалог культур</w:t>
        <w:br/>
        <w:t>Центральной Азии в глобальных процессах современности» аме-</w:t>
        <w:br/>
        <w:t>риканский профессор привез мою книгу, изданную в Вашингтоне,</w:t>
        <w:br/>
        <w:t>- «Казахстан: культурное наследие и социальная трансформа-</w:t>
        <w:br/>
        <w:t>ция» (2004). «У меня такое чувство, - говорил профессор, - что</w:t>
        <w:br/>
        <w:t>мир и культура «прописались» больше в этой зоне, в Казахстане,</w:t>
        <w:br/>
        <w:t>вобравшей в себя множество культурных традиций, чем в цен-</w:t>
        <w:br/>
        <w:t>трах, подобных Пекину или Москве.</w:t>
        <w:br/>
        <w:t>Особая тема - знаменательные встречи в восточных странах</w:t>
        <w:br/>
        <w:t>- Китае, Турции, Египте. Особенно запомнились мне выступления</w:t>
        <w:br/>
        <w:t>в Каирской библиотеке имени Хосни Мубарака «Введение в исто-</w:t>
        <w:br/>
        <w:t>рию Казахстана» и «Диалог цивилизаций в современном мире».</w:t>
        <w:br/>
        <w:t>Огромный зал был переполнен, и я чувствовал живой интерес к</w:t>
        <w:br/>
        <w:t>теме, нас обьединяюшей: творчество великого аль-Фараби. Я гово-</w:t>
        <w:br/>
        <w:t>рил три часа без перерыва, а потом отвечал и отвечал на вопросы.</w:t>
        <w:br/>
        <w:t>Большим открытием для меня было знакомство с профес-</w:t>
        <w:br/>
        <w:t>сором Садыком Туралом, президентом Ататюркского культурного</w:t>
      </w:r>
    </w:p>
    <w:p>
      <w:r>
        <w:t>центра. Под его руководством подготовлено 30 томов фольклора</w:t>
        <w:br/>
        <w:t>тюркоязычных народов. В одной из своих последних статей он</w:t>
        <w:br/>
        <w:t>размышляет о проблеме становления тюркского национального</w:t>
        <w:br/>
        <w:t>самосознания и особенно подчеркивает своеобразие казахского</w:t>
        <w:br/>
        <w:t>типа философствования, дара нашего народа к художественно-</w:t>
        <w:br/>
        <w:t>му осмыслению мира.</w:t>
        <w:br/>
        <w:t>Беседовала Грета Соловьева, доктор философских наук.</w:t>
        <w:br/>
        <w:t>«Казахстанская правда», 28 апреля 2007 г.</w:t>
        <w:br/>
        <w:t>177</w:t>
        <w:br/>
        <w:t>наук. Насколько я знаю, их у Вас и сейчас немало. Каковы</w:t>
        <w:br/>
        <w:t>Ваши основные принципы руководства аспирантами и кон-</w:t>
        <w:br/>
        <w:t>сультантства докторантов?</w:t>
        <w:br/>
        <w:t>- Ппавный принцип моего руководства - это предоставление</w:t>
        <w:br/>
        <w:t>моим ученикам свободы творчества. У меня много учеников - более</w:t>
        <w:br/>
        <w:t>110 докторов и кандидатов наук. Как известно, у Конфуция было бо-</w:t>
        <w:br/>
        <w:t>лее 2 тысяч учеников, сопровождавших его всю жизнь. В этой связи</w:t>
        <w:br/>
        <w:t>я вспоминаю известную историю о китайском мудреце. Однажды</w:t>
        <w:br/>
        <w:t>Учитель встретил своего ученика, о котором много лет ничего не</w:t>
        <w:br/>
        <w:t>слышал. Он сказал ему: «Я думал, что тебя уже нет». На что ученик</w:t>
        <w:br/>
        <w:t>ответил: «Каксмел бы яумереть, если Вы живы!» Какой потрясаюше</w:t>
        <w:br/>
        <w:t>глубокий смысл содержится в этих словах! Жизнь ученика в руках</w:t>
        <w:br/>
        <w:t>учителя, от него зависит, каким человеком будет его ученик. Учить</w:t>
        <w:br/>
        <w:t>и определять путь - это великая ответственность. Многие из моих</w:t>
        <w:br/>
        <w:t>учеников стали известными учеными, государственными деятеля-</w:t>
        <w:br/>
        <w:t>ми, политиками, дипломатами, но всех связывает один путь - путь</w:t>
        <w:br/>
        <w:t>Философии. В отличие от китайских мудрецов, принцип учения кото-</w:t>
        <w:br/>
        <w:t>рых состоял в абсолютном следовании традиции передачи знания:</w:t>
        <w:br/>
        <w:t>«Передаю, но не творю» - так говорил Конфуций, я предоставляю</w:t>
        <w:br/>
        <w:t>возможность моим ученикам следовать своему разуму, прислуши-</w:t>
        <w:br/>
        <w:t>ваясы к сердцу. Но помимо этого я требую от них организованности,</w:t>
        <w:br/>
        <w:t>дисциплины, умения экономить время, ибо оно, увы, быстротечно.</w:t>
        <w:br/>
        <w:t>Больше всего я люблю со своими учениками вести беседы, именно</w:t>
        <w:br/>
        <w:t>в них отқрываются предельные смыслы нашей жизни в философии</w:t>
        <w:br/>
        <w:t>и философии в нашей жизни. Наверное, в таких свободных беседах</w:t>
        <w:br/>
        <w:t>и дискуссиях ученик учится главному - свободно мыслить.</w:t>
        <w:br/>
        <w:t>- Теперь несколько о другом. Поговорим о судьбах фи-</w:t>
        <w:br/>
        <w:t>лософии. Что, по Вашему мнению, дали распад Советского</w:t>
        <w:br/>
        <w:t>Союза и обретение бывшими союзными республиками ста-</w:t>
        <w:br/>
        <w:t>туса суверенных государств для философии? В частности,</w:t>
        <w:br/>
        <w:t>как это повлияло на казахстанскую философию?</w:t>
        <w:br/>
        <w:t>- Распад Советского Союза освободил философию от идео-</w:t>
        <w:br/>
        <w:t>логического диктата и различных клише, которые препятствовали</w:t>
        <w:br/>
        <w:t>свободному развитию философской мысли. Разнообразие тем,</w:t>
        <w:br/>
        <w:t>направлений и методов исследования, которое характерно сейчас</w:t>
        <w:br/>
        <w:t>для Казахстана, вряд ли было бы осушествимо при прежнем ре-</w:t>
        <w:br/>
        <w:t>жиме власти. Кроме того, мы теперь имеем возможность прямого</w:t>
        <w:br/>
        <w:t>диалога с представителями современной мировой философии.</w:t>
        <w:br/>
        <w:t>Осушествились серьезные историко-философские иссле-</w:t>
        <w:br/>
        <w:t>дования по проблемам казахской философии. Под мойм науч-</w:t>
        <w:br/>
        <w:t>ным руководством готовятся и издаются капитальные работы по</w:t>
        <w:br/>
        <w:t>«Философскому наследию казахского народа с древнейших вре-</w:t>
        <w:br/>
        <w:t>мен и до наших дней» в 20 томах.</w:t>
        <w:br/>
        <w:t>186</w:t>
      </w:r>
    </w:p>
    <w:p>
      <w:r>
        <w:t>вложил в меня частицу своей души, всех тех, кто надеется на меня,</w:t>
        <w:br/>
        <w:t>кто ждет совета и помоши. Может, поэтому я тороплюсь жить. Мне</w:t>
        <w:br/>
        <w:t>радостна жизнь, я люблю жизнь. Мир - удивителен, разнообразен</w:t>
        <w:br/>
        <w:t>и многолик. Вдохновение я черпаю из этого источника. Нелегко по-</w:t>
        <w:br/>
        <w:t>рой соответствовать и все успевать, но и не слишком трудно, когда</w:t>
        <w:br/>
        <w:t>ты осушествляешь свою главную миссию на этой земле, миссию</w:t>
        <w:br/>
        <w:t>быть Человеком!</w:t>
        <w:br/>
        <w:t>- Скажите, пожалуйста, как оценены Ваши труды?</w:t>
        <w:br/>
        <w:t>- Прежде всего, на многие мои труды опубликованы поло-</w:t>
        <w:br/>
        <w:t>жительные рецензии на страницах журнала «Вопросы филосо-</w:t>
        <w:br/>
        <w:t>фии», отечественной и зарубежной печати. Я стал заслуженным</w:t>
        <w:br/>
        <w:t>деятелем науки и техники Казахстана (1994), лауреатом Госу-</w:t>
        <w:br/>
        <w:t>дарственной премии республики (1984), Президентской премии</w:t>
        <w:br/>
        <w:t>мира и духовного согпасия (1998) и Международной премии</w:t>
        <w:br/>
        <w:t>тюркского мира (2005), награжден орденами и медалями. Создал</w:t>
        <w:br/>
        <w:t>международную научную школу по философским и политическим</w:t>
        <w:br/>
        <w:t>наукам. В серии «Жизнь замечательных людей» издана солидная</w:t>
        <w:br/>
        <w:t>книга докторов философских наук Г. Соловьевой и С. Колчигина</w:t>
        <w:br/>
        <w:t>«Абдумалик Нысанбаев» (2001), создан научно-популярный фильм</w:t>
        <w:br/>
        <w:t>«Философ Нысанбаев» (2005).</w:t>
        <w:br/>
        <w:t>- В завершение задам классический вопрос: каковы</w:t>
        <w:br/>
        <w:t>Ваши главные творческие планы до очередного юбилея?</w:t>
        <w:br/>
        <w:t>- Вспоминается классик: «Планов громадье!» (смеется). У</w:t>
        <w:br/>
        <w:t>меня много творческих планов: написать, прочитать, выступить,</w:t>
        <w:br/>
        <w:t>создать, научить, определить, прояснить, понять... И Все они свя-</w:t>
        <w:br/>
        <w:t>заны с ее Величеством Философией.</w:t>
        <w:br/>
        <w:t>Впоследниегодыв Институте под моим руководством разверты-</w:t>
        <w:br/>
        <w:t>ваются комплексные философско-политологические исследования,</w:t>
        <w:br/>
        <w:t>врезультатекоторыхизданытруды «Казахстан вусловияхглобализа-</w:t>
        <w:br/>
        <w:t>ции: философско-политологический анализ», «Обшенациональная</w:t>
        <w:br/>
        <w:t>идея Казахстана: опыт философско-политологического анализа»,</w:t>
        <w:br/>
        <w:t>«Религия в политике и культуре современного Казахстана». Они вы-</w:t>
        <w:br/>
        <w:t>звали живой интерес у научной обшественности. Поэтому мы будем</w:t>
        <w:br/>
        <w:t>и дальше развивать такие исследования.</w:t>
        <w:br/>
        <w:t>Беседу провел доктор философских наук,</w:t>
        <w:br/>
        <w:t>профессор А.А. Хамидов</w:t>
        <w:br/>
        <w:t>Журнал «Вопросы философии», Москва, 2007. Ме7.</w:t>
        <w:br/>
        <w:t>191</w:t>
        <w:br/>
        <w:t>пенсии, стипендии, пособия увеличатся на 25%, а в 2010году- еше</w:t>
        <w:br/>
        <w:t>на 25%. Как обешают власти, все обьекты социальной инфраструк-</w:t>
        <w:br/>
        <w:t>туры - школы, детские сады, больницы - будут достроены и сданы</w:t>
        <w:br/>
        <w:t>в срок, по плану. Приняты превентивные меры по профилактике ро-</w:t>
        <w:br/>
        <w:t>ста безработицы. Правительство Республики Казахстан подписало</w:t>
        <w:br/>
        <w:t>ряд меморандумов о сотрудничестве в сфере занятости с лидерами</w:t>
        <w:br/>
        <w:t>добываюших отраслей промышленности. Предприниматели обяза-</w:t>
        <w:br/>
        <w:t>лись обеспечить полную занятость персонала, который оказался не</w:t>
        <w:br/>
        <w:t>у дел из-за снижения обьемов производства. В принципе этих мер</w:t>
        <w:br/>
        <w:t>достаточно.</w:t>
      </w:r>
    </w:p>
    <w:p>
      <w:r>
        <w:t>Эпоха, схваченная в мыслях</w:t>
        <w:br/>
        <w:t>Мы подходим к новому историческому рубежу, побуждаюше-</w:t>
        <w:br/>
        <w:t>му остановиться, оглянуться. Взываюшему к самосознанию и к са-</w:t>
        <w:br/>
        <w:t>мопониманию. Мы шли семимильными шагами по пути социаль-</w:t>
        <w:br/>
        <w:t>ной и экономической трансформации, созидания гражданского об-</w:t>
        <w:br/>
        <w:t>шества и демократического государства. Мы сформировали новую</w:t>
        <w:br/>
        <w:t>историческую обшность - народ Казахстана, ориентированный на</w:t>
        <w:br/>
        <w:t>ценности согласия и толерантности. Мы явили миру бесценный</w:t>
        <w:br/>
        <w:t>опыт межкультурной и межэтнической коммуникации. Мы по праву</w:t>
        <w:br/>
        <w:t>входим в число самых цивилизованных стран мирового сообше-</w:t>
        <w:br/>
        <w:t>ства, составляя вместе с Россией ядро евразийского содружества.</w:t>
        <w:br/>
        <w:t>Но самое главное - стоит как следует обдумать эту мысль - мы</w:t>
        <w:br/>
        <w:t>сами стали совершенно другими людьми, с иным мировоззрением</w:t>
        <w:br/>
        <w:t>и новой системой ценностей, с новыми запросами и идеологиче-</w:t>
        <w:br/>
        <w:t>скими ориентациями. Какую роль играет в этом многовекторном</w:t>
        <w:br/>
        <w:t>созидательном процессе казахстанская философия?</w:t>
        <w:br/>
        <w:t>- Вы возглавляете флагман философской и политиче-</w:t>
        <w:br/>
        <w:t>ской науки Казахстана. Под вашим руководством «философ-</w:t>
        <w:br/>
        <w:t>ский пароход» уверенно плывет сквозь все бури и невзгоды,</w:t>
        <w:br/>
        <w:t>оставаясь «несушей конструкцией»переоценки ценностей,</w:t>
        <w:br/>
        <w:t>базисом новой системы мировоззрения. Традиционный, но</w:t>
        <w:br/>
        <w:t>не простой вопрос: философия - это наука или наука наук,</w:t>
        <w:br/>
        <w:t>как было принято считать в прежние времена?</w:t>
        <w:br/>
        <w:t>- Отвечу парадоксом, ибо философия не терпит однознач-</w:t>
        <w:br/>
        <w:t>ных, плоских ответов. Философия - и наука, и не наука. Назвать</w:t>
        <w:br/>
        <w:t>ее исключительно наукой - значит унизить ее высокое достоин-</w:t>
        <w:br/>
        <w:t>ство. Ибо философия включает в себя опыт науки, но не сводится</w:t>
        <w:br/>
        <w:t>к нему. Она представляет собой теоретическое самосознание всей</w:t>
        <w:br/>
        <w:t>человеческой культуры, синтезируя духовный потенциал всех ее</w:t>
        <w:br/>
        <w:t>феноменов - и науки, и искусства, и обыденной жизни, и полити-</w:t>
        <w:br/>
        <w:t>195</w:t>
        <w:br/>
        <w:t>Способности нашего государства стать реально</w:t>
        <w:br/>
        <w:t>конкурентоспособным ДОВОЛЬНО ВЫСОКИ</w:t>
        <w:br/>
        <w:t>Кризис означает, что не работает старая система, пришло</w:t>
        <w:br/>
        <w:t>время ее полностью менять. Об этом в интервью корреспон-</w:t>
        <w:br/>
        <w:t>денту Казинформа сказал известный казахстанский ученый, ди-</w:t>
        <w:br/>
        <w:t>ректор Института философии и политологии МОН РК, академик</w:t>
        <w:br/>
        <w:t>Абдумалик Нысанбаев.</w:t>
        <w:br/>
        <w:t>- Чем по сушеству, на Ваш взгляд, является современ-</w:t>
        <w:br/>
        <w:t>ный мировой финансово- экономический кризис?</w:t>
        <w:br/>
        <w:t>- То, что мы наблюдаем сегодня - это кризис не только фи-</w:t>
        <w:br/>
        <w:t>нансов, но и всей геополитической системы современного мира,</w:t>
        <w:br/>
        <w:t>а финансовая система только одной из первых на него отреа-</w:t>
        <w:br/>
        <w:t>гировала. В конфигурации мира надо менять все, об этом дав-</w:t>
        <w:br/>
        <w:t>но говорят многие лидеры различных государств, в частности</w:t>
        <w:br/>
        <w:t>и Дмитрий Медведев, и Барак Обама, и Нурсултан Назарбаев.</w:t>
        <w:br/>
        <w:t>Трансформации требует вся система, потому что болезнь нужно</w:t>
        <w:br/>
        <w:t>лечить основательно, в противном случае остаются маленькие</w:t>
        <w:br/>
        <w:t>очаги, вновь несушие заразу всему организму. Кризис может про-</w:t>
        <w:br/>
        <w:t>должаться долго, поэтому нам надо учиться жить в экстремаль-</w:t>
        <w:br/>
        <w:t>ных кризисных условиях. Нужно пересмотреть свою систему цен-</w:t>
        <w:br/>
        <w:t>ностей, свое мировоззрение, сознание, понимание жизни и про-</w:t>
      </w:r>
    </w:p>
    <w:p>
      <w:r>
        <w:t>думать свою личную антикризисную деятельность.</w:t>
        <w:br/>
        <w:t>- Сегодня многие экономисты говорят, что ипотечный</w:t>
        <w:br/>
        <w:t>кризис оказался вершиной айсберга. Как ученый-глобалист,</w:t>
        <w:br/>
        <w:t>что Вы думаете на этот счет?</w:t>
        <w:br/>
        <w:t>- Приведенная аналогия - как и все аналогии - не только</w:t>
        <w:br/>
        <w:t>разьясняет, но и затемняет суть явления. С одной стороны, мож-</w:t>
        <w:br/>
        <w:t>но согласиться с тем, что ипотечный кризис - это только Види-</w:t>
        <w:br/>
        <w:t>мая, хотя и впечатляюшая, грозная часть массива финансово-</w:t>
        <w:br/>
        <w:t>экономических проблем, надвигаюшихся на нас, на современный</w:t>
        <w:br/>
        <w:t>мир. В этом плане аналогия с верхушкой айсберга уместна. С</w:t>
        <w:br/>
        <w:t>другой стороны, верхушка айсберга и его подводная часть зна-</w:t>
        <w:br/>
        <w:t>чительно различаются по массе, но по своей природе они иден-</w:t>
        <w:br/>
        <w:t>тичны. Это один и тот же лед. Измерив верхушку айсберга, мы</w:t>
        <w:br/>
        <w:t>можем произвести безошибочную экстраполяцию полученных</w:t>
        <w:br/>
        <w:t>данных на его подводную часть. Иными словами, за данной ана-</w:t>
        <w:br/>
        <w:t>логией кроется представление о том, что глобальный кризис в це-</w:t>
        <w:br/>
        <w:t>лом, как и его, по словам многих экономистов, острая начальная</w:t>
        <w:br/>
        <w:t>форма проявления имеют финансово-экономическую природу и</w:t>
        <w:br/>
        <w:t>для его преодоления необходимы соответствуюшие финансово-</w:t>
        <w:br/>
        <w:t>экономические инструменты. А Вот этот ИМПЛИЦИТНЫЙ вывод Из</w:t>
        <w:br/>
        <w:t>аналогии с айсбергом - принципиальная и опаснейшая ошибка.</w:t>
        <w:br/>
        <w:t>192</w:t>
        <w:br/>
        <w:t>- Как Вы оцениваете обшее положение философии в со-</w:t>
        <w:br/>
        <w:t>временном мире? Каковы, на Ваш взгляд, основные тенден-</w:t>
        <w:br/>
        <w:t>ции в развитии мировой философии?</w:t>
        <w:br/>
        <w:t>- Предмет и задачи философии, да и сама философская</w:t>
        <w:br/>
        <w:t>рефлексия значительно изменились, особенно с 70-х годов ХХ</w:t>
        <w:br/>
        <w:t>столетия. Различные философские направления, такие, как нео-</w:t>
        <w:br/>
        <w:t>кантианство, экзистенциализм, философия жизни, структурализм,</w:t>
        <w:br/>
        <w:t>аналитическая философия и т.д. прошли пик своего развития. В</w:t>
        <w:br/>
        <w:t>настояшее время сохраняют еше свое положение герменевтика</w:t>
        <w:br/>
        <w:t>и постмодернизм. Кроме традиционных центров мировой фило-</w:t>
        <w:br/>
        <w:t>софии, появились новые региональные философские дискурсы,</w:t>
        <w:br/>
        <w:t>стремяшиеся к разработке самостоятельной философии. Одна из</w:t>
        <w:br/>
        <w:t>основных тенденций в мировой философии - это полицентризм,</w:t>
        <w:br/>
        <w:t>не притязаюший на универсальную систему мировоззрения.</w:t>
        <w:br/>
        <w:t>- Как бы Вы охарактеризовали современное состояние</w:t>
        <w:br/>
        <w:t>казахстанской философии?</w:t>
        <w:br/>
        <w:t>- Отрадно, что казахстанская философия развивается в рус-</w:t>
        <w:br/>
        <w:t>ле современных мировых философско-культурологических, ан-</w:t>
        <w:br/>
        <w:t>тропологических, социальных и политических наук.</w:t>
        <w:br/>
        <w:t>Совсем недавно вышел в свет «Доклад о состоянии и пер-</w:t>
        <w:br/>
        <w:t>спективах развития философии в независимом Казахстане», в</w:t>
        <w:br/>
        <w:t>котором я анализирую современное состояние нашей казахстан-</w:t>
        <w:br/>
        <w:t>ской философии и определяю тенденции и перспективы разви-</w:t>
        <w:br/>
        <w:t>тия различных философских направлений. Представители отече-</w:t>
        <w:br/>
        <w:t>ственной философской мысли, используя новые методологии, к</w:t>
        <w:br/>
        <w:t>которым я отношу восточную герменевтику и восточную компа-</w:t>
        <w:br/>
        <w:t>ративистику, решают фундаментальные проблемы современно-</w:t>
        <w:br/>
        <w:t>сти. Приоритетными являются направления, связанные с поста-</w:t>
        <w:br/>
        <w:t>новкой мировоззренческих ценностных парадигм номадической,</w:t>
        <w:br/>
        <w:t>евразийской и исламской цивилизации.</w:t>
      </w:r>
    </w:p>
    <w:p>
      <w:r>
        <w:t>Интенсивные исследования ведутся в области истории фи-</w:t>
        <w:br/>
        <w:t>лософии, философии политики и философии образования, в об-</w:t>
        <w:br/>
        <w:t>ласти герменевтического западно-восточного диалога.</w:t>
        <w:br/>
        <w:t>Когда-то Гегель назвал философию эпохи Возрождения</w:t>
        <w:br/>
        <w:t>«эпохой брожения умов». Возможно и так охарактеризовать со-</w:t>
        <w:br/>
        <w:t>стояние казахстанской философии. Ведь это время - время осо-</w:t>
        <w:br/>
        <w:t>бенное. «Прорыв» наших ученых на Запад и Восток, личные кон-</w:t>
        <w:br/>
        <w:t>такты с учеными другого мира, изучение их философского опыта</w:t>
        <w:br/>
        <w:t>на местах - все это привело к кардинальному осмыслению таких</w:t>
        <w:br/>
        <w:t>направлений в философии, как феноменология, фундаменталь-</w:t>
        <w:br/>
        <w:t>ная онтология и постмодернизм.</w:t>
        <w:br/>
        <w:t>Гпавное - в этом «брожении умов» необходимо найти цен-</w:t>
        <w:br/>
        <w:t>ностный смысл.</w:t>
        <w:br/>
        <w:t>187</w:t>
        <w:br/>
        <w:t>вопросами естествознания, а также на проблемах методоло-</w:t>
        <w:br/>
        <w:t>гии науки. Но с 1998 г. произошел некий качественный ска-</w:t>
        <w:br/>
        <w:t>чок: не просто расширились Ваши профессиональные инте-</w:t>
        <w:br/>
        <w:t>ресы, но Вы стали публиковать работы на самые различные</w:t>
        <w:br/>
        <w:t>темы не только философии, но и политологии. Разьясните,</w:t>
        <w:br/>
        <w:t>как произошел такой скачок. Что Вы для этого делали?</w:t>
        <w:br/>
        <w:t>- Для меня всегда было самым актуальным - освоение совре-</w:t>
        <w:br/>
        <w:t>менного философского опыта, обобшцаюшего поиски новых ТИПов</w:t>
        <w:br/>
        <w:t>философствования и рациональности, соответственно этому рас-</w:t>
        <w:br/>
        <w:t>ширяется и круг моих профессиональных интересов. Основными</w:t>
        <w:br/>
        <w:t>направлениями Вв моей исследовательской работе были филосо-</w:t>
        <w:br/>
        <w:t>фия и методология науки, онтология, тюркская, исламская и казах-</w:t>
        <w:br/>
        <w:t>ская философия, политология. Я все время в поиске. В моих ис-</w:t>
        <w:br/>
        <w:t>следованиях произошел не скачок. Изменился мир, и он все еше</w:t>
        <w:br/>
        <w:t>меняется. Нужно уметь слышать пульс мира и времени. Под моим</w:t>
        <w:br/>
        <w:t>руководством была разработана концепция государственной по-</w:t>
        <w:br/>
        <w:t>литики в области религии и межконфессиональных отношений В</w:t>
        <w:br/>
        <w:t>Казахстане, разработаны основные принципы политической науки,</w:t>
        <w:br/>
        <w:t>изданы школьные и вузовские учебники по обшествознанию, фило-</w:t>
        <w:br/>
        <w:t>софии, политологии, социологии, теории и практики межэтнического</w:t>
        <w:br/>
        <w:t>и межкультурного взаимодействия в современном Казахстане. Они</w:t>
        <w:br/>
        <w:t>были связаны с результатами наших исследований. Все эти иссле-</w:t>
        <w:br/>
        <w:t>дования были актуальны и необходимы современному Казахстану,</w:t>
        <w:br/>
        <w:t>это было требование Времени, в котором я живу.</w:t>
        <w:br/>
        <w:t>- В 1997-2003 годах Вы являлись одновременно глав-</w:t>
        <w:br/>
        <w:t>ным редактором Казахской энциклопедии. Вам приходилось</w:t>
        <w:br/>
        <w:t>совмешать два сложнейших рода деятельности. Что побуди-</w:t>
        <w:br/>
        <w:t>ло Вас заняться этой работой?</w:t>
        <w:br/>
        <w:t>- Предложение о назначении меня главным редактором</w:t>
        <w:br/>
        <w:t>Казахской энциклопедии я принял потому, что осознавал необходи-</w:t>
        <w:br/>
        <w:t>мость создания новой национальной энциклопедии суверенного го-</w:t>
        <w:br/>
        <w:t>сударства, отвечаюшей духу итребованиям времени. Энциклопедия</w:t>
        <w:br/>
        <w:t>- это реконструкция прошлого и конструкция будушего. Когда-</w:t>
        <w:br/>
        <w:t>то Французская энциклопедия, созданная ДАламбером, Дидро,</w:t>
        <w:br/>
        <w:t>Гольбахом..., отвечала насушным проблемам Просвешения, вели-</w:t>
        <w:br/>
        <w:t>кой эпохи, суть которой прекрасно выразил Кант - эпохи, В кото-</w:t>
        <w:br/>
        <w:t>рой люди имели мужество пользоваться собственным рассудком.</w:t>
        <w:br/>
        <w:t>Замысел Казахской энциклопедии был определен как возрожде-</w:t>
        <w:br/>
        <w:t>ние, воссоздание энциклопедического знания, охватываюшего</w:t>
        <w:br/>
        <w:t>все сферы духовной и материальной культуры казахской цивили-</w:t>
      </w:r>
    </w:p>
    <w:p>
      <w:r>
        <w:t>зации с ценностной ориентацией на формирование и укрепление</w:t>
        <w:br/>
        <w:t>межэтнической и межконфессиональной толерантности.</w:t>
        <w:br/>
        <w:t>189</w:t>
        <w:br/>
        <w:t>ки, и всего исторического процесса. Философия поэтому - живая</w:t>
        <w:br/>
        <w:t>душа всей культуры, эпоха, схваченная в мыслях.</w:t>
        <w:br/>
        <w:t>- Как изменилась, преобразилась казахстанская фило-</w:t>
        <w:br/>
        <w:t>софия за годы независимости, с переходом от тоталитариз-</w:t>
        <w:br/>
        <w:t>ма к демократии?</w:t>
        <w:br/>
        <w:t>- В советские времена философия, как известно, была воз-</w:t>
        <w:br/>
        <w:t>ведена в ранг государственной идеологии. Было уничтожено</w:t>
        <w:br/>
        <w:t>многообразие историко-философских форм, характеризуюших</w:t>
        <w:br/>
        <w:t>многоцветную палитру культур Востока и Запада. Официальное</w:t>
        <w:br/>
        <w:t>признание получила европоцентристская марксистская концеп-</w:t>
        <w:br/>
        <w:t>ция, принятая на вооружение идеологическими инстанциями. Это</w:t>
        <w:br/>
        <w:t>была жесткая диктатура мысли, не допускаюшая отклонений от</w:t>
        <w:br/>
        <w:t>обшепринятых схем и заученных формулировок. Инакомыслие</w:t>
        <w:br/>
        <w:t>искоренялось со всей строгостью закона. Подлинная филосо-</w:t>
        <w:br/>
        <w:t>фия, выражаюшая свободный духовный опыт, задыхалась в этой</w:t>
        <w:br/>
        <w:t>удушливой атмосфере...</w:t>
        <w:br/>
        <w:t>- Значит ли это, чтов советские времена философия вы-</w:t>
        <w:br/>
        <w:t>родилась в идеологию? А как же знаменитая казахстанская</w:t>
        <w:br/>
        <w:t>школа философии, подарившая миру замечательные идеи,</w:t>
        <w:br/>
        <w:t>прекрасные философские открытия?</w:t>
        <w:br/>
        <w:t>- Конечно же, против идеологического диктата всегда бунто-</w:t>
        <w:br/>
        <w:t>вали молодые творческие умы, пробиваясыь сквозь тернии клеветы,</w:t>
        <w:br/>
        <w:t>зависти и доносов. Я говорю о философской школе Казахстана,</w:t>
        <w:br/>
        <w:t>сформировавшейся в 60-70-е годы, которую возглавил Ж.М.</w:t>
        <w:br/>
        <w:t>Абдильдин. Великолепные идеи, творческие взлеты, новые надеж-</w:t>
        <w:br/>
        <w:t>дыипрорыв к иным, уже обозначенным временем горизонтам сво-</w:t>
        <w:br/>
        <w:t>боды и независимости. О казахстанской школе философии, ска-</w:t>
        <w:br/>
        <w:t>завшей свое веское слово вопреки идеологическому режиму, на-</w:t>
        <w:br/>
        <w:t>писано немало книг и статей. Подчеркну самое главное. Создавая</w:t>
        <w:br/>
        <w:t>теорию диалектики, казахстанские ученые за несколько десятиле-</w:t>
        <w:br/>
        <w:t>тий до грядуших масштабных перемен, изменивших судьбу нашей</w:t>
        <w:br/>
        <w:t>республики, разработали мировоззренческие основы новой систе-</w:t>
        <w:br/>
        <w:t>мы ценностей. Была подготовлена «взлетная плошадка» в иной</w:t>
        <w:br/>
        <w:t>ценностный мир. Но это был лишь небольшой островок живой</w:t>
        <w:br/>
        <w:t>мысли на обледенелом материке официального марксизма.</w:t>
        <w:br/>
        <w:t>- Как изменился тип философии, ее методы и задачи с</w:t>
        <w:br/>
        <w:t>обретением Казахстаном независимости?</w:t>
        <w:br/>
        <w:t>- Философский потенциал казахстанской гуманитаристики</w:t>
        <w:br/>
        <w:t>раскрылся именно в этот период. Словно пелена спала с глаз. От-</w:t>
        <w:br/>
        <w:t>крылись наглухо запечатанные прежде страницы мировой культу-</w:t>
        <w:br/>
        <w:t>ры, все богатство мировой философской мысли Востока и Запада.</w:t>
        <w:br/>
        <w:t>Казахстанская философская школа получила небывалые импульсы</w:t>
        <w:br/>
        <w:t>для своего развития и роста. Впервые в орбиту исследования оказа-</w:t>
        <w:br/>
        <w:t>196</w:t>
        <w:br/>
        <w:t>Можно сказать, что нужно было создать новую многотом-</w:t>
      </w:r>
    </w:p>
    <w:p>
      <w:r>
        <w:t>ную энциклопедию, и думаю, что это удалось, применив методы</w:t>
        <w:br/>
        <w:t>линейной и нелинейной реконструкции прошлого. В этот период</w:t>
        <w:br/>
        <w:t>были изданы энциклопедические сборники, посвяшенные на-</w:t>
        <w:br/>
        <w:t>циональной героике, исторические хроники. Был задуман проект</w:t>
        <w:br/>
        <w:t>«2000-летняя поэзия степи», изданы международная энцикло-</w:t>
        <w:br/>
        <w:t>педия «Туркестан», обьемом в 140 п.л., совместно с ЮНЕСКО,</w:t>
        <w:br/>
        <w:t>первые четыре тома национальной энциклопедии «Казахстан» и</w:t>
        <w:br/>
        <w:t>много других изданий, получивших международное признание.</w:t>
        <w:br/>
        <w:t>Я всегда переживал, что мировое философское наследие не</w:t>
        <w:br/>
        <w:t>переведено на казахский язык. Может ли в таком случае идти речь</w:t>
        <w:br/>
        <w:t>о казахском национальном самосознании? Помните у Гадамера:</w:t>
        <w:br/>
        <w:t>«Философское мышление стремится додумать до конца энергию</w:t>
        <w:br/>
        <w:t>понятий и созерцание того языка, в котором мы пребываем», или</w:t>
        <w:br/>
        <w:t>у Хайдеггера «Язык - дом истины Бытия. Хранители этой истины -</w:t>
        <w:br/>
        <w:t>поэты и философы»? Язык - это исток национальной души. Мною</w:t>
        <w:br/>
        <w:t>был инициирован проект по изданию мирового и национального</w:t>
        <w:br/>
        <w:t>философского наследия на казахском языке. Сегодня мы осу-</w:t>
        <w:br/>
        <w:t>шествляем этот проект в рамках Государственной Программы</w:t>
        <w:br/>
        <w:t>«Культурное наследие». Конфуций, Лао-цзы, Платон, Декарт, Кант,</w:t>
        <w:br/>
        <w:t>Гегель уже звучат на казахском языке, что очень важно, ибо, не</w:t>
        <w:br/>
        <w:t>зная глубины своего языка, можно ли постичь языки других культур</w:t>
        <w:br/>
        <w:t>и создать полноценную мировую философскую коммуникацию?</w:t>
        <w:br/>
        <w:t>- Это уже не столько вопрос, сколько просьба и, думаю,</w:t>
        <w:br/>
        <w:t>не только моя. По крайней мере, читателям «Вопросов фило-</w:t>
        <w:br/>
        <w:t>софии» это будет интересно. Поделитесь, пожалуйста, секре-</w:t>
        <w:br/>
        <w:t>том относительно организации Вами Вашей многогранной ис-</w:t>
        <w:br/>
        <w:t>следовательской деятельности. В сутках ведь всего 24 часа и</w:t>
        <w:br/>
        <w:t>ни секундой больше. Между тем Вы, помимо административ-</w:t>
        <w:br/>
        <w:t>ной работы, осушествляете руководство аспирантами, кон-</w:t>
        <w:br/>
        <w:t>сультируете докторантов, участвуете во многих философских</w:t>
        <w:br/>
        <w:t>и политологических форумах самого разного уровня, пишете</w:t>
        <w:br/>
        <w:t>и публикуете статьи, а, кроме того, иногда издаете по несколь-</w:t>
        <w:br/>
        <w:t>ку монографий в год! Как это Вам удается?</w:t>
        <w:br/>
        <w:t>- Нужно уметь организовать свою работу, это, конечно, не-</w:t>
        <w:br/>
        <w:t>легко. Но однажды организовав ее, необходимо следовать этим</w:t>
        <w:br/>
        <w:t>принципам. Вы не забыли о том, что я занимался принципом со-</w:t>
        <w:br/>
        <w:t>ответствия в математике? (смеется). Принцип соответствия в жиз-</w:t>
        <w:br/>
        <w:t>ни - это соответствие своим жизненным принципам, жизненному</w:t>
        <w:br/>
        <w:t>кредо. Соответствовать - значит быть самим собой. Во всех своих</w:t>
        <w:br/>
        <w:t>делах, обшественной и личной жизни я стремлюсь соответство-</w:t>
        <w:br/>
        <w:t>вать памяти моих родителей, надеждам моей жены и детей, моих</w:t>
        <w:br/>
        <w:t>учителей, моих друзей, моих учеников, моих коллег, всех тех, кто</w:t>
        <w:br/>
        <w:t>190</w:t>
        <w:br/>
        <w:t>- Премьер-Министр Республики Казахстан недавно ска-</w:t>
        <w:br/>
        <w:t>зал, чтокризис будет «давить» на нас еше двагода. Насколько</w:t>
        <w:br/>
        <w:t>в условиях кризиса реальны способности государства стать</w:t>
        <w:br/>
        <w:t>конкурентоспособным. Обозначьте перспективы Казахстана</w:t>
        <w:br/>
        <w:t>после кризиса.</w:t>
        <w:br/>
        <w:t>- Глава нашего правительства, представляя проект антикри-</w:t>
        <w:br/>
        <w:t>зисной программы, отметил, что никто точно не может сказать,</w:t>
        <w:br/>
        <w:t>когда закончится кризис, ни один великий эксперт, ни один вели-</w:t>
        <w:br/>
        <w:t>кий ученый-экономист. И с этим нельзя не согласиться. Дело в</w:t>
        <w:br/>
        <w:t>том, что современные социально-экономические системы не под-</w:t>
        <w:br/>
        <w:t>чиняются линейной логике, развиваясь по бифуркационной диа-</w:t>
        <w:br/>
        <w:t>грамме. Результаты и ход такого типа развития не предсказуемы</w:t>
      </w:r>
    </w:p>
    <w:p>
      <w:r>
        <w:t>в принципе, они находятся за горизонтом прогноза. Начальные</w:t>
        <w:br/>
        <w:t>отклонения в неравновесной системе с течением времени нарас-</w:t>
        <w:br/>
        <w:t>тают, малые причины приводят к большим следствиям, велика и</w:t>
        <w:br/>
        <w:t>принципиальна роль случайных флуктуаций. Это явление иногда</w:t>
        <w:br/>
        <w:t>называют эффектом бабочки: взмах ее крыльев в определенном</w:t>
        <w:br/>
        <w:t>месте и в определенное время может породить ураган, изменить</w:t>
        <w:br/>
        <w:t>погоду в огромном регионе. Нужно признать, что мы не имеем</w:t>
        <w:br/>
        <w:t>сколько-нибудь надежных средств прогнозирования хода кризи-</w:t>
        <w:br/>
        <w:t>са и сроков выхода из него. Поэтому говорить о перспективах</w:t>
        <w:br/>
        <w:t>Казахстана и оценивать его потенциальную конкурентоспособ-</w:t>
        <w:br/>
        <w:t>ность после выхода из кризиса - преждевременно. Однако спо-</w:t>
        <w:br/>
        <w:t>собности нашего государства стать реально конкурентоспособ-</w:t>
        <w:br/>
        <w:t>ным, осушествить трансформацию обшества в условиях глоба-</w:t>
        <w:br/>
        <w:t>лизируюшегося мира довольно высоки.</w:t>
        <w:br/>
        <w:t>-По мнению экспертов, глобальный кризис привел стра-</w:t>
        <w:br/>
        <w:t>ны, зависяшие от экспорта сырья и нефти, к обшему спаду в</w:t>
        <w:br/>
        <w:t>производстве, который сопровождается сокрашением заня-</w:t>
        <w:br/>
        <w:t>тости населения и обострением социальных проблем. Что,</w:t>
        <w:br/>
        <w:t>на Ваш взгляд, нужно сделать в этом направлении? Как по-</w:t>
        <w:br/>
        <w:t>мочь социально уязвимым слоям?</w:t>
        <w:br/>
        <w:t>- Правительство уверяет нас, что ни один социальный про-</w:t>
        <w:br/>
        <w:t>ект не будет свернут. Остается надеяться, что так оно и будет. Что</w:t>
        <w:br/>
        <w:t>касается воздействия кризиса на страны, зависяшие от экспорта</w:t>
        <w:br/>
        <w:t>минерального сырья, то возможные и неизбежные последствия</w:t>
        <w:br/>
        <w:t>кризиса в виде спада производства и обострения социальных про-</w:t>
        <w:br/>
        <w:t>блем были совершенно очевидны с самого начала. Теперьже, когда</w:t>
        <w:br/>
        <w:t>кризис разразился, разговоры о переходе к инновационной эконо-</w:t>
        <w:br/>
        <w:t>мике вызывают тягостное впечатление. Вопрос о том, как помочь</w:t>
        <w:br/>
        <w:t>социально уязвимым слоям, элементарен. В мировой практике вы-</w:t>
        <w:br/>
        <w:t>работано множество моделей социальной политики, и никакого ве-</w:t>
        <w:br/>
        <w:t>лосипеда изобретать не нужно. Как известно, в 2009 году зарплаты,</w:t>
        <w:br/>
        <w:t>194</w:t>
        <w:br/>
        <w:t>лась включенной философская мысль казахского народа. Прежде</w:t>
        <w:br/>
        <w:t>даже самтермин «казахская философия» считался недозволенным,</w:t>
        <w:br/>
        <w:t>отдаюшим национализмом. Но разве сушествует самостоятельная</w:t>
        <w:br/>
        <w:t>самобытная культура, не владеюшая своей философией? Только</w:t>
        <w:br/>
        <w:t>когда за единственный образец философской мысли признается за-</w:t>
        <w:br/>
        <w:t>падный тип мышления, всем остальным моделям философствова-</w:t>
        <w:br/>
        <w:t>ния отказывается в праве на жизнь.</w:t>
        <w:br/>
        <w:t>Нам пришлось многое испытать, прежде чем был признан</w:t>
        <w:br/>
        <w:t>термин «казахская философия» и определено проблемное поле</w:t>
        <w:br/>
        <w:t>предстояших исследований. В Институте философии и полито-</w:t>
        <w:br/>
        <w:t>логии был открыт Отдел казахской философии и эстетики, и это</w:t>
        <w:br/>
        <w:t>сейчас один из ведуших, базовых отделов. С тех пор опублико-</w:t>
        <w:br/>
        <w:t>ваны циклы работ, раскрываюших самобытность, уникальность</w:t>
        <w:br/>
        <w:t>поэтического казахского мироотношения, жизнеутверждаюшей</w:t>
        <w:br/>
        <w:t>номадической философии, выражаюшей свободолюбивый дух</w:t>
        <w:br/>
        <w:t>степной цивилизации.</w:t>
        <w:br/>
        <w:t>То, что было недозволенным, открылось во всем своем бле-</w:t>
        <w:br/>
        <w:t>ске: философский опыт Востока, мусульманская философская</w:t>
        <w:br/>
        <w:t>традиция, подарившая миру удивительные, яркие таланты. Мы</w:t>
        <w:br/>
        <w:t>заново открывали философские материки, занося на философ-</w:t>
        <w:br/>
        <w:t>скую карту целые созвездия имен. И Абу Наср аль-Фараби, уче-</w:t>
        <w:br/>
        <w:t>ние которого активно изучалось в советские времена - именно</w:t>
        <w:br/>
        <w:t>в Казахстане зародилось и интенсивно развивалось фарабиеве-</w:t>
      </w:r>
    </w:p>
    <w:p>
      <w:r>
        <w:t>дение - предстал в совершенно ином свете. Прежде его упорно</w:t>
        <w:br/>
        <w:t>причисляли к стану материалистов, противников и неуступчивых</w:t>
        <w:br/>
        <w:t>оппонентов религии. В новом социально-культурном измерении</w:t>
        <w:br/>
        <w:t>обнаружилось, что выдаюшийся мыслитель Востока - предста-</w:t>
        <w:br/>
        <w:t>витель исламской философской мысли, выразивший сам дух ис-</w:t>
        <w:br/>
        <w:t>ламской культуры. Знание, наука, разум для нашего знаменитого</w:t>
        <w:br/>
        <w:t>предка - один из путей постижения Первосушего, высшей духов-</w:t>
        <w:br/>
        <w:t>ной реальности. Соответственно такому мировоззренческому по-</w:t>
        <w:br/>
        <w:t>вороту наметились другие возможности интерпретации творче-</w:t>
        <w:br/>
        <w:t>ства Первого Учителя Востока. Наш институт провел несколько</w:t>
        <w:br/>
        <w:t>представительных международных конференций, посвяшенных</w:t>
        <w:br/>
        <w:t>философскому наследию аль-Фараби, издал множество крупных</w:t>
        <w:br/>
        <w:t>монографий, среди которых хочется назвать «Философия аль-</w:t>
        <w:br/>
        <w:t>Фараби и исламская духовность» (Алматы, 2005), «Аль-Фараби и</w:t>
        <w:br/>
        <w:t>развитие восточной философии» (Астана, 2005) и другие.</w:t>
        <w:br/>
        <w:t>Наши исследователи стремятся показать, насколько акту-</w:t>
        <w:br/>
        <w:t>альным и востребованным становится творчество аль-Фараби</w:t>
        <w:br/>
        <w:t>в современную эпоху, когда на повестку дня выдвигается неот-</w:t>
        <w:br/>
        <w:t>ложное требование духовного обновления человека. Ценности,</w:t>
        <w:br/>
        <w:t>которые возвышают и одухотворяют жизнь, - любовь, справедли-</w:t>
        <w:br/>
        <w:t>197</w:t>
        <w:br/>
        <w:t>Наследие аль-Фараби: диалог культур</w:t>
        <w:br/>
        <w:t>Востока и Запада</w:t>
        <w:br/>
        <w:t>- Почему сегодня мы обрашаемся к наследию аль-</w:t>
        <w:br/>
        <w:t>Фараби, который жил более тысячи лет назад? Что он может</w:t>
        <w:br/>
        <w:t>сказать нам, людям другого культурного измерения?</w:t>
        <w:br/>
        <w:t>- Культура, на мой взгляд, феномен универсальный, обьеди-</w:t>
        <w:br/>
        <w:t>няюший народы и эпохи. В этом смысле у культуры нет истории,</w:t>
        <w:br/>
        <w:t>культурные события не знают забвения и будушее часто прогля-</w:t>
        <w:br/>
        <w:t>дывается в прошлом. Я могу сказать, что аль-Фараби - не только</w:t>
        <w:br/>
        <w:t>наш современник. Ему есть что сказать людям будушего, и мы</w:t>
        <w:br/>
        <w:t>во многом еше не оценили и, тем более, не осушествили его за-</w:t>
        <w:br/>
        <w:t>мечательные идей.</w:t>
        <w:br/>
        <w:t>Прежде всего - это идея справедливого, гуманного человече-</w:t>
        <w:br/>
        <w:t>ского сообшества или, как он писал, «добродетельного города»,</w:t>
        <w:br/>
        <w:t>жителей которого обьединяет стремление к познанию высших</w:t>
        <w:br/>
        <w:t>сушностей и к достижению всеобшего счастья. Добродетельный</w:t>
        <w:br/>
        <w:t>город, по мысли аль-Фараби, «подобен совершенному здоровому</w:t>
        <w:br/>
        <w:t>телу, все органы которого помогают друг другу с тем, чтобы со-</w:t>
        <w:br/>
        <w:t>хранить жизнь живого сушества и сделать еб наиболее полной».</w:t>
        <w:br/>
        <w:t>Этот социальный проект, отвечаюший идеалам гуманности и в</w:t>
        <w:br/>
        <w:t>перспективе нацеленный на обьединение всего человечества,</w:t>
        <w:br/>
        <w:t>независимо от национальной и религиозной принадлежности, я</w:t>
        <w:br/>
        <w:t>бы не стал называть «утопией», т.е. местом, нигде не суцествую-</w:t>
        <w:br/>
        <w:t>шим на земле. Это, скорее, осушествление главного предназна-</w:t>
        <w:br/>
        <w:t>чения философии, стремление возвысить человека, напомнить</w:t>
        <w:br/>
        <w:t>ему о его человеческом достоинстве, о реальной возможности</w:t>
        <w:br/>
        <w:t>жить согласно принципам разума, т.е. не отражение сушествую-</w:t>
        <w:br/>
        <w:t>шего, наличного, а моделирование должного, акцент на ценност-</w:t>
        <w:br/>
        <w:t>ном отношении к миру.</w:t>
        <w:br/>
        <w:t>Вот эта идея справедливого, разумного обшества, способ-</w:t>
        <w:br/>
        <w:t>ного обьединить человечество и положить конец многовековым</w:t>
        <w:br/>
        <w:t>конфликтам и воинам, мысль о развертывании продуктивного ди-</w:t>
        <w:br/>
        <w:t>алога между Востоком и Западом особенно дорога нам сегодня.</w:t>
      </w:r>
    </w:p>
    <w:p>
      <w:r>
        <w:t>Один из самых трагических в истории человечества ХХ век</w:t>
        <w:br/>
        <w:t>оставил нам нелегкое наследие: религиозный экстремизм, фана-</w:t>
        <w:br/>
        <w:t>тизм, терроризм, межнациональные войны и конфликты, духов-</w:t>
        <w:br/>
        <w:t>ное обнишание, экологические и антропологические катастрофы.</w:t>
        <w:br/>
        <w:t>Но свет надежды, вера в разум и свободную добрую волю людей</w:t>
        <w:br/>
        <w:t>помогают нам жить и строить планы на будушее. Обеспечение</w:t>
        <w:br/>
        <w:t>мира, стабильности, безопасности безусловно возможно и, глав-</w:t>
        <w:br/>
        <w:t>ным образом, - через культуру, сохраняюшую духовные основы</w:t>
        <w:br/>
        <w:t>человеческого бытия в мире.</w:t>
        <w:br/>
        <w:t>204</w:t>
        <w:br/>
        <w:t>Судьбы казахстанской философии и радуют меня, и печалят.</w:t>
        <w:br/>
        <w:t>Радуют потому, что появилось много серьезных исследований в об-</w:t>
        <w:br/>
        <w:t>ласти казахской и тюркской философии. Печаль моя такого плана:</w:t>
        <w:br/>
        <w:t>как бы за суперсубьективными интерпретациями мирового фило-</w:t>
        <w:br/>
        <w:t>софского наследия не потерялся в «лабиринтах сознания» многих</w:t>
        <w:br/>
        <w:t>философов истинный смысл мировой философской мысли.</w:t>
        <w:br/>
        <w:t>- Позвольте Вам задать, так сказать, сакраментальный</w:t>
        <w:br/>
        <w:t>вопрос. С обретением Казахстаном государственной незави-</w:t>
        <w:br/>
        <w:t>симости многие стали не только говорить о специфически</w:t>
        <w:br/>
        <w:t>казахской философии, но и писать об этом статьи, моногра-</w:t>
        <w:br/>
        <w:t>фии, диссертации... Как Вы к этому относитесь? Я при этом не</w:t>
        <w:br/>
        <w:t>имею в виду Абая с его «Словами назидания» или Шакарима.</w:t>
        <w:br/>
        <w:t>Я имею в виду доабаевские времена. Корректно ли называть</w:t>
        <w:br/>
        <w:t>философией воззрения биев, жырау и т.д.?</w:t>
        <w:br/>
        <w:t>- Считаю, что казахская философия - это уникальный фе-</w:t>
        <w:br/>
        <w:t>номен, форма проявления духовной независимости. Разумеется,</w:t>
        <w:br/>
        <w:t>она отлична от классических западных философских школ и ев-</w:t>
        <w:br/>
        <w:t>ропейских канонов философского мышления. Стиль и форма</w:t>
        <w:br/>
        <w:t>философствования - поэтическая, наполненная метафорами и</w:t>
        <w:br/>
        <w:t>метафорическими концептами. Я знаю, что в философских кругах</w:t>
        <w:br/>
        <w:t>казахстанского обшества ведутся споры и дискуссии на тему: быть</w:t>
        <w:br/>
        <w:t>или не быть казахской философии? Я сам участвовал во многих.</w:t>
        <w:br/>
        <w:t>Западно-ориентированные специалисты считают, что профессио-</w:t>
        <w:br/>
        <w:t>нальная философия началась с античности. Но как в этом случае</w:t>
        <w:br/>
        <w:t>бытьс философией Древнего Китая и Древней Индии? Как опреде-</w:t>
        <w:br/>
        <w:t>лить ее классицизм, профессиональность и т.д., по каким канонам</w:t>
        <w:br/>
        <w:t>философского мышпения: европейского или восточного? Мы дав-</w:t>
        <w:br/>
        <w:t>но говорим об этом различии философии Востока и философии</w:t>
        <w:br/>
        <w:t>Запада, но в этом различии и находится центр притяжения, веду-</w:t>
        <w:br/>
        <w:t>ший нас к единству в понимании смысла философии. И потом, мы</w:t>
        <w:br/>
        <w:t>не должны забывать о том, что казахская философия развивалась</w:t>
        <w:br/>
        <w:t>в тюркском, исламском и европейском контексте, сохраняя свою</w:t>
        <w:br/>
        <w:t>уникальность в восточно-тюркском способе мышления.</w:t>
        <w:br/>
        <w:t>Воззрения биев и жырау - это философские притчи, плачи,</w:t>
        <w:br/>
        <w:t>сентенции, нравственные поучения, моральные назидания - все это</w:t>
        <w:br/>
        <w:t>кульгурные традиции, составляюшие суть казахского философско-</w:t>
        <w:br/>
        <w:t>го осмысления бытия, времени и человека в этом стоянии в бытии</w:t>
        <w:br/>
        <w:t>и во времени. Великая Степь дала простор мыслям и творместву.</w:t>
        <w:br/>
        <w:t>Казахская философия содержүит в себе одухотворенность Востока,</w:t>
        <w:br/>
        <w:t>но она всегда была открыта новым философским мирам.</w:t>
        <w:br/>
        <w:t>- Вернемся к Вашему пути в философии. Нетрудно заме-</w:t>
        <w:br/>
        <w:t>тить, что По 1997 г. включительно Вы специализировались в</w:t>
        <w:br/>
        <w:t>основном на том, что раньше именовалось философскими</w:t>
      </w:r>
    </w:p>
    <w:p>
      <w:r>
        <w:t>188</w:t>
        <w:br/>
        <w:t>изданной в Новосибирске солидной монографии «Россия и</w:t>
        <w:br/>
        <w:t>Казахстан в ХХІ веке: опыт модернизационных реформ», на-</w:t>
        <w:br/>
        <w:t>писанной совместно с известным российским социологом</w:t>
        <w:br/>
        <w:t>Ольгой Нечипоренко. В этой уникальной книге представле-</w:t>
        <w:br/>
        <w:t>на интереснейшая панорама истории казахстанского и рос-</w:t>
        <w:br/>
        <w:t>сийского социально-культурного преображения, дан сопо-</w:t>
        <w:br/>
        <w:t>ставительный анализ осушествления реформ, поисков на-</w:t>
        <w:br/>
        <w:t>циональной идеи. На большом социологическом материале</w:t>
        <w:br/>
        <w:t>проведены параллели между положением русской диаспоры</w:t>
        <w:br/>
        <w:t>в Казахстане и, соответственно, казахской - в России. Но это</w:t>
        <w:br/>
        <w:t>- отдельный разговор, поскольку книга является действи-</w:t>
        <w:br/>
        <w:t>тельно масштабным событием в жизни двух дружественных</w:t>
        <w:br/>
        <w:t>стран.</w:t>
        <w:br/>
        <w:t>- Думается, что одно из важнейших направлений нашего</w:t>
        <w:br/>
        <w:t>сотрудничества - осушествление евразийской идеи совместны-</w:t>
        <w:br/>
        <w:t>ми усилиями. Идея евразийства, высказанная еше в начале ХХ</w:t>
        <w:br/>
        <w:t>века, получила новое дыхание в трудах Президента республи-</w:t>
        <w:br/>
        <w:t>ки Нурсултана Назарбаева. Мы поставили перед собой задачу</w:t>
        <w:br/>
        <w:t>- дать комплексный междисциплинарный теоретический ана-</w:t>
        <w:br/>
        <w:t>лиз этой идей, обновить ее концептуальный аппарат в услови-</w:t>
        <w:br/>
        <w:t>ях глобализации, формирования национальной идентичности и</w:t>
        <w:br/>
        <w:t>развертывания межкультурной коммуникации. А главное, мы на-</w:t>
        <w:br/>
        <w:t>мерены определить пути и методы продвижения от идей к реаль-</w:t>
        <w:br/>
        <w:t>ной стратегии евразийского содружества и безопасности. Этому</w:t>
        <w:br/>
        <w:t>посвяшен российско-казахстанский проект «Евразийство в ХХІ</w:t>
        <w:br/>
        <w:t>веке: проблемы и перспективы».</w:t>
        <w:br/>
        <w:t>Идея взаимопонимания, согласия, толерантности действитель-</w:t>
        <w:br/>
        <w:t>но ключевая дпя современного человечества. Насилию, угрозам,</w:t>
        <w:br/>
        <w:t>терроризму и экстремизму может противостоять только духовное</w:t>
        <w:br/>
        <w:t>согласие, диалог, доверие и межкульгурная интеграция, сохраняю-</w:t>
        <w:br/>
        <w:t>шая самобытность культур. Свет духовности, гуманности и чело-</w:t>
        <w:br/>
        <w:t>вечности воссияет над миром. Таков императив обшепланетарной</w:t>
        <w:br/>
        <w:t>этики и философии согласия и взаимопонимания. Казахстанская</w:t>
        <w:br/>
        <w:t>философия - лицом к проблемам мира и родной республики, ее</w:t>
        <w:br/>
        <w:t>стремительного социально-экономического роста и вселяюшего</w:t>
        <w:br/>
        <w:t>светлые надежды духовно-нравственного обновления.</w:t>
        <w:br/>
        <w:t>«Казахстанская правда», 20.04.2006. Ме 93-94</w:t>
        <w:br/>
        <w:t>203</w:t>
        <w:br/>
        <w:t>Я бы сказал, что за вершиной айсберга нужно суметь увидеть</w:t>
        <w:br/>
        <w:t>не только его подводную часть, но и совокупный резульгат действия</w:t>
        <w:br/>
        <w:t>природных сил и человеческой деятельности, результат и проявле-</w:t>
        <w:br/>
        <w:t>ние тенденций, радикально изменяюших экологическую ситуацию</w:t>
        <w:br/>
        <w:t>на нашей планете. Тогда мы увидим и поймем, что за вершиной</w:t>
        <w:br/>
        <w:t>айсберга кроются процессы таяния полярных льдов, подьема уров-</w:t>
        <w:br/>
        <w:t>ня мирового океана, глобальных климатических изменений и т.д.</w:t>
        <w:br/>
        <w:t>И что наша цивилизация, уповая на свою технологическую мошь,</w:t>
        <w:br/>
        <w:t>горделиво и безрассудно, как «Титаник», движется навстречу фа-</w:t>
        <w:br/>
        <w:t>тальному исходу. То есть, я хочу сказать, что за ипотечным и фи-</w:t>
        <w:br/>
        <w:t>нансовым кризисом кроется и в нем проявляется обший кризисно-</w:t>
        <w:br/>
        <w:t>катастрофический сценарий развития современной цивилизации</w:t>
        <w:br/>
        <w:t>в целом. И если экономисты только сейчас подошли к пониманию</w:t>
      </w:r>
    </w:p>
    <w:p>
      <w:r>
        <w:t>того, что современный мир находится в ситуации системного кризи-</w:t>
        <w:br/>
        <w:t>са, то философы - причем философы самых разных направлений,</w:t>
        <w:br/>
        <w:t>школ, течений - давно и упорно пытаются довести до сознания со-</w:t>
        <w:br/>
        <w:t>временников этот неутешительный диагноз и обьяснить, что пред-</w:t>
        <w:br/>
        <w:t>полагаемые средства лечения лишь усугубляют болезнь.</w:t>
        <w:br/>
        <w:t>- Что Вы можете сказать об антикризисной программе, на-</w:t>
        <w:br/>
        <w:t>сколько меры, предпринимаемые Правительством, Нацбанком</w:t>
        <w:br/>
        <w:t>и АФНРеспублики Казахстан, эффективны и своевременны?</w:t>
        <w:br/>
        <w:t>- Я не экономист и не финансист, поэтому не могу ответ-</w:t>
        <w:br/>
        <w:t>ственно и со знанием дела судить о том, много или мало выде-</w:t>
        <w:br/>
        <w:t>ляется средств различным отраслям финансового сектора и ре-</w:t>
        <w:br/>
        <w:t>альной экономики в рамках антикризисной программы. Однако</w:t>
        <w:br/>
        <w:t>опыт тех же США и европейских стран свидетельствует о том,</w:t>
        <w:br/>
        <w:t>что вливания долларов не смогли обеспечить этим странам до-</w:t>
        <w:br/>
        <w:t>стойный выход из кризиса. Казахстан реагирует на финансово-</w:t>
        <w:br/>
        <w:t>экономический кризис точно так же, как и другие страны мирово-</w:t>
        <w:br/>
        <w:t>го сообшества. Повторюсь, современный кризис - это не только</w:t>
        <w:br/>
        <w:t>финансовый кризис, но и кризис всей геополитической системы</w:t>
        <w:br/>
        <w:t>современного мира. Правительству необходимо в контексте ви-</w:t>
        <w:br/>
        <w:t>деть и понимать сушность кризиса. Предложения не могут быть</w:t>
        <w:br/>
        <w:t>сведены к экономии выделенных средств и оптимизации всего и</w:t>
        <w:br/>
        <w:t>вся, хотя и этот момент достаточно важен. Я хотел бы отметить,</w:t>
        <w:br/>
        <w:t>что еше в 2003 году Н.А.Назарбаев говорил, что политическим</w:t>
        <w:br/>
        <w:t>руководством республики ставится задача возможной смены</w:t>
        <w:br/>
        <w:t>моделей демократизации страны, связанная «с конструктивной</w:t>
        <w:br/>
        <w:t>инициативой и реакцией на глобальные трансформации мира».</w:t>
        <w:br/>
        <w:t>Казалось бы, когда, как не сейчас, когда глобальные трансфор-</w:t>
        <w:br/>
        <w:t>мации поставили перед странами гамлетовские вопросы, пере-</w:t>
        <w:br/>
        <w:t>ходить к смене моделей социального, экономического, политиче-</w:t>
        <w:br/>
        <w:t>ского, культурного развития?</w:t>
        <w:br/>
        <w:t>193</w:t>
        <w:br/>
        <w:t>вость, милосердие, совесть, истина, красота, добро - становятся</w:t>
        <w:br/>
        <w:t>для современного человека условием его выживания на планете</w:t>
        <w:br/>
        <w:t>Земля. Ичто особенно важно: нам всем нужно взаимопонимание,</w:t>
        <w:br/>
        <w:t>согласие, доверие. Вот почему один из последних проектов на-</w:t>
        <w:br/>
        <w:t>ших фарабиеведов называется «Наследие аль-Фараби и совре-</w:t>
        <w:br/>
        <w:t>менная философия взаимопонимания».</w:t>
        <w:br/>
        <w:t>Совершенно новым, удивительным открытием стало изуче-</w:t>
        <w:br/>
        <w:t>ние тюркской философии. Оказалось, что там таятся неразгадан-</w:t>
        <w:br/>
        <w:t>ные тайны, блестки великих философских идей, пробиваюшихся</w:t>
        <w:br/>
        <w:t>сквозь толшу времени. Мы решили со всей основательностью</w:t>
        <w:br/>
        <w:t>изучить: в чем заключается самобытность и очарование тюркской</w:t>
        <w:br/>
        <w:t>философии, какие вопросы больше всего ее волнуют, к каким ме-</w:t>
        <w:br/>
        <w:t>тодам она прибегает, что делает ее мысль отточенной, словно</w:t>
        <w:br/>
        <w:t>острый клинок, а стиль - красочным и нарядным, как восточный</w:t>
        <w:br/>
        <w:t>ковер? Недавно мы издали первую на постсоветском простран-</w:t>
        <w:br/>
        <w:t>стве книгу «Тюркская философия: десять вопросов и ответов», в</w:t>
        <w:br/>
        <w:t>которой даются предварительные ответы на эти вопросы.</w:t>
        <w:br/>
        <w:t>- Значит, новая казахстанская философия получила воз-</w:t>
        <w:br/>
        <w:t>можность диалога с богатейшим наследием мировой фило-</w:t>
        <w:br/>
        <w:t>софии, прежде всего, Востока?</w:t>
        <w:br/>
        <w:t>- Я подчеркиваю восточную линию развития мысли, потому</w:t>
        <w:br/>
        <w:t>что она была предана забвению. Но и философский Запад мы</w:t>
        <w:br/>
        <w:t>открывали заново, освобождаясь от искажаюших линз марксист-</w:t>
      </w:r>
    </w:p>
    <w:p>
      <w:r>
        <w:t>ских догм. И, прежде всего, современные философские террито-</w:t>
        <w:br/>
        <w:t>рим, необычайно богатые интересными концепциями, моделями,</w:t>
        <w:br/>
        <w:t>теориями. Все, что появилось на свет после творений Маркса и</w:t>
        <w:br/>
        <w:t>Ленина, считалось раньше «буржуазной философией» и подлежа-</w:t>
        <w:br/>
        <w:t>ло нелицеприятной, суровой критике. С изменением социально-</w:t>
        <w:br/>
        <w:t>культурной ситуации, с обретением независимости мы смогли пре-</w:t>
        <w:br/>
        <w:t>одолеть жесткие барьеры, пробиться к современной философской</w:t>
        <w:br/>
        <w:t>мысли, обнаруживая, что она совершает поворот, конструктивный</w:t>
        <w:br/>
        <w:t>синтез западной и восточной традиции.</w:t>
        <w:br/>
        <w:t>Помните, как говорит Хайдеггер? Современная ситуация ха-</w:t>
        <w:br/>
        <w:t>рактеризуется близостью двух, казалось бы, взаимоисключаюших</w:t>
        <w:br/>
        <w:t>явлений: планетарного технического производства и тайны бытия.</w:t>
        <w:br/>
        <w:t>Это значит остаться на почве Запада, сохранив его цивилизацион-</w:t>
        <w:br/>
        <w:t>ные достижения, и повернуться лицом к Востоку, к его освежаюшей</w:t>
        <w:br/>
        <w:t>духовной традиции.</w:t>
        <w:br/>
        <w:t>- Что же стало доминантой новой казахстанской философии?</w:t>
        <w:br/>
        <w:t>- Духовные приоритеты. Прежняя парадигма, исключитель-</w:t>
        <w:br/>
        <w:t>но марксистская и атеистическая, не знала духовного, идеально-</w:t>
        <w:br/>
        <w:t>го плана бытия. В этом - одна из причин тотальной неудачи осу-</w:t>
        <w:br/>
        <w:t>шествления марксистских программ. В свое время отец Маркса</w:t>
        <w:br/>
        <w:t>198</w:t>
        <w:br/>
        <w:t>культур и цивилизаций, все ароматы и разноцветье обычаев, тра-</w:t>
        <w:br/>
        <w:t>диций и культурного опыта? В своем сегодняшнем облике глоба-</w:t>
        <w:br/>
        <w:t>лизация несет в себе угрозы стандартизации и унификации, на-</w:t>
        <w:br/>
        <w:t>вязывания всем странам единого стереотипа жизненного уклада.</w:t>
        <w:br/>
        <w:t>Массовая культура, заполнившая экраны телевизоров, занявшая</w:t>
        <w:br/>
        <w:t>территорию Интернета, «лепит» однотипных индивидов, преда-</w:t>
        <w:br/>
        <w:t>вших забвению свой культурные истоки. Как этому противостоять?</w:t>
        <w:br/>
        <w:t>Как сохранить свое национальное лицо и национальное достоин-</w:t>
        <w:br/>
        <w:t>ство в этом урагане, не знаюшем пошады? Как сохранить и проне-</w:t>
        <w:br/>
        <w:t>сти через столетия прекрасные, проникновенные кюи Курмангазы,</w:t>
        <w:br/>
        <w:t>в которых ошушается горячее дыхание степного ветра? На эти во-</w:t>
        <w:br/>
        <w:t>просы я попытался ответить в своем двухтомнике «Глобализация</w:t>
        <w:br/>
        <w:t>и проблемы межкультурного диалога» (Алматы, 2004). Солидная</w:t>
        <w:br/>
        <w:t>книга «Казахстан: культурное наследие и социальная трансформа-</w:t>
        <w:br/>
        <w:t>ция» была издана в Америке, на английском языке Международным</w:t>
        <w:br/>
        <w:t>советом по исследованию ценностей и философии. Совет возглав-</w:t>
        <w:br/>
        <w:t>ляет профессор Дж. Маклин, наш давнишний друг, специалист по</w:t>
        <w:br/>
        <w:t>исламской философий. Он много раз бывал у нас в Алматы и спе-</w:t>
        <w:br/>
        <w:t>циально приезжал на презентацию моей книги, которая состоялась</w:t>
        <w:br/>
        <w:t>на международной конференции «Диалог национальных культур в</w:t>
        <w:br/>
        <w:t>гпобальных процессах современности».</w:t>
        <w:br/>
        <w:t>- Профессор Маклин дал очень высокую оценку соци-</w:t>
        <w:br/>
        <w:t>альным и культурным достижениям нашей страны. «У меня</w:t>
        <w:br/>
        <w:t>такое чувство, - говорил он, - что мир и культура «прописа-</w:t>
        <w:br/>
        <w:t>лись» больше в этой зоне, вобравшей в себя множество</w:t>
        <w:br/>
        <w:t>культурных традиций, чем в центрах, подобных Пекину или</w:t>
        <w:br/>
        <w:t>Москве. Реальный опыт синтеза традиции и модерна позво-</w:t>
        <w:br/>
        <w:t>ляет Казахстану показать миру воочию, как может и должна</w:t>
        <w:br/>
        <w:t>осушествляться глобализация - в форме сотрудничества,</w:t>
        <w:br/>
        <w:t>партнерства, диалога». Американский профессор выразил</w:t>
        <w:br/>
        <w:t>свое неподдельное восхишение деятельностью и творче-</w:t>
        <w:br/>
        <w:t>ством Абдумалика Нысанбаева, воплотившего в своей лич-</w:t>
        <w:br/>
        <w:t>ности единство традиции и модерна, глубокое знание культу-</w:t>
        <w:br/>
        <w:t>ры родного народа и приверженность современным иннова-</w:t>
      </w:r>
    </w:p>
    <w:p>
      <w:r>
        <w:t>ционным методам и стилям мышления.</w:t>
        <w:br/>
        <w:t>Вы часто выступаете в средствах массовой информа-</w:t>
        <w:br/>
        <w:t>ции по одной из самых злободневных и волнуюших всех ка-</w:t>
        <w:br/>
        <w:t>захстанцев проблем - это обшценациональная казахстанская</w:t>
        <w:br/>
        <w:t>идея. В дискуссии, самые жаркие и продолжительные, во-</w:t>
        <w:br/>
        <w:t>влечены сегодня не только ученые, но и писатели, журнали-</w:t>
        <w:br/>
        <w:t>сты, политики, бизнесмены...</w:t>
        <w:br/>
        <w:t>- Это свидетельствует о чрезвычайной заинтересованности</w:t>
        <w:br/>
        <w:t>всех казахстанцев темой, которая носит отнюдь не академиче-</w:t>
        <w:br/>
        <w:t>200</w:t>
        <w:br/>
        <w:t>- Что сделано учеными Казахстана в области фарабие-</w:t>
        <w:br/>
        <w:t>ведения?</w:t>
        <w:br/>
        <w:t>- Алматы - крупный научный центр по изучению творчества</w:t>
        <w:br/>
        <w:t>выдаюшегося мыслителя Востока. Известно, что аль-Фараби про-</w:t>
        <w:br/>
        <w:t>славился как энциклопедист, сделавший замечательные открытия</w:t>
        <w:br/>
        <w:t>во многих областях знания - логике, теории музыки, медицине, ма-</w:t>
        <w:br/>
        <w:t>тематике, астрономии, физике, минералогии, лингвистике, и, ко-</w:t>
        <w:br/>
        <w:t>нечно, философии. Его имя прочно вошло в историю мировой нау-</w:t>
        <w:br/>
        <w:t>ки и культуры. Он оставил после себя богатейшее философское</w:t>
        <w:br/>
        <w:t>и научное наследие (более 160 трактатов), которые охватывают</w:t>
        <w:br/>
        <w:t>самые различные отрасли знания. Аль-Фараби был выдаюшимся</w:t>
        <w:br/>
        <w:t>представителем восточной философии, одним из основополож-</w:t>
        <w:br/>
        <w:t>ников прогрессивного направления арабоязычной о6б-шественно-</w:t>
        <w:br/>
        <w:t>философской мысли. Его труды и рукописи хранятся во многих</w:t>
        <w:br/>
        <w:t>библиотеках и книгохранилишах мира: Стамбул, Каир, Тегеран,</w:t>
        <w:br/>
        <w:t>Багдад, Дамаск, Бейрут, Мадрид, Лейден, Париж, Лондон, Берлин,</w:t>
        <w:br/>
        <w:t>Нью-Иорк, Москва, Ташкент. В этом ряду надо непременно назвать</w:t>
        <w:br/>
        <w:t>Алматы. Потому что, начиная с 1968 года у нас сформировался</w:t>
        <w:br/>
        <w:t>плодотворно работаюший творческий коллектив фарабиеведов.</w:t>
        <w:br/>
        <w:t>Казахстанские ученые: аль-Машани, А.Х. Касымжанов, А.К. Кубесов,</w:t>
        <w:br/>
        <w:t>Г.К.Курмангалиева,/А.М.Кенисаринидругиеинтенсивно изучаюттвор-</w:t>
        <w:br/>
        <w:t>чество аль-Фараби, переводят его трактаты на казахский и русский</w:t>
        <w:br/>
        <w:t>языки, пишут обобшаюшие труды и зашишают диссертации. Можно</w:t>
        <w:br/>
        <w:t>сказать, что во многом благодаря этим усилиям, Центральная Азия и</w:t>
        <w:br/>
        <w:t>Россия открыли для себя имя аль-Фараби, создавшего столь велико-</w:t>
        <w:br/>
        <w:t>лепные, неповторимо прекрасные памятни-ки человеческой культу-</w:t>
        <w:br/>
        <w:t>ры. Из переводов его трудов хочу назвать «Философские трактаты»,</w:t>
        <w:br/>
        <w:t>«Социально-этические трактаты», «Математические трактаты», «О</w:t>
        <w:br/>
        <w:t>разуме и науке», «Трактаты о музыке и поэзии», из монографических</w:t>
        <w:br/>
        <w:t>исследований - «О логическом учении аль-Фараби», «Проблемы бы-</w:t>
        <w:br/>
        <w:t>тия и познания в философии аль-Фараби», «Социальные, этические</w:t>
        <w:br/>
        <w:t>и эстетические взгляды аль-Фараби», «Фипософия Абу Наср аль-</w:t>
        <w:br/>
        <w:t>Фараби». В 1975 году мы провели в Алмате Международную науч-</w:t>
        <w:br/>
        <w:t>ную конференцию «Аль-Фараби и развитие науки и культуры стран</w:t>
        <w:br/>
        <w:t>Востока» и вот теперь встречаемся с учеными из девяти стран мира</w:t>
        <w:br/>
        <w:t>на Международном конгрессе.</w:t>
        <w:br/>
        <w:t>- Можно ли сказать, что публикацией столь многочислен-</w:t>
        <w:br/>
        <w:t>ных переводов и исследований ученые Казахстана как бы уже</w:t>
        <w:br/>
        <w:t>создали и представили целостный облик великого мыслителя?</w:t>
        <w:br/>
        <w:t>- Думаю, что изменение духовной ситуации переходного пе-</w:t>
        <w:br/>
        <w:t>риода помогает нам осознать неисчерпаемостьтакого культурного</w:t>
        <w:br/>
        <w:t>явления, как наследие аль-Фараби и открыть возможность неожи-</w:t>
        <w:br/>
        <w:t>данных новых интерпретаций и прочтений. Изменение мировоз-</w:t>
      </w:r>
    </w:p>
    <w:p>
      <w:r>
        <w:t>205</w:t>
        <w:br/>
        <w:t>зренческих ориентаций и установок, прошание с марксистскими</w:t>
        <w:br/>
        <w:t>догмами и стереотипами побуждают к переосмыслению самого</w:t>
        <w:br/>
        <w:t>феномена арабоязычной мусульманской культуры, пониманию</w:t>
        <w:br/>
        <w:t>того основополагаюшего факта, что душой и сердцем арабоязымч-</w:t>
        <w:br/>
        <w:t>ной культуры был ислам. Аль-Фараби, которого мы в советское</w:t>
        <w:br/>
        <w:t>время упорно старались изобразить материалистом и почти ате-</w:t>
        <w:br/>
        <w:t>истом, выражал идеи именно исламской культуры и духовности,</w:t>
        <w:br/>
        <w:t>считал, что разум и наука открывают человеку путь к постижению</w:t>
        <w:br/>
        <w:t>Первосушего. Особенно важным в современном изменяюшемся</w:t>
        <w:br/>
        <w:t>мире, как мне представляется, является глубокое теоретическое</w:t>
        <w:br/>
        <w:t>изучение основ исламской культуры и философии, выяснение</w:t>
        <w:br/>
        <w:t>духовно-нравственного потенциала и гуманистической направ-</w:t>
        <w:br/>
        <w:t>ленности одной из мировых религий. Только так можно доказать,</w:t>
        <w:br/>
        <w:t>что насилие противоречит принципам ислама, для которого глав-</w:t>
        <w:br/>
        <w:t>ным является духовное возрождение, взаимопонимание и взаи-</w:t>
        <w:br/>
        <w:t>мосогласие народов. Казахстанские ученые получили ныне воз-</w:t>
        <w:br/>
        <w:t>можность взглянуть на произведения аль-Фараби и на его вклад</w:t>
        <w:br/>
        <w:t>в мировую культуру новыми глазами, отбросив прежние идеоло-</w:t>
        <w:br/>
        <w:t>гические штампы.</w:t>
        <w:br/>
        <w:t>- Ученые каких стран участвуют в Конгрессе?</w:t>
        <w:br/>
        <w:t>- Известно, что аль-Фараби - тюркского происхождения, ро-</w:t>
        <w:br/>
        <w:t>диплся он на территории нынешнего Казахстана, жил и творил в</w:t>
        <w:br/>
        <w:t>Багдаде, похоронен у малых Ворот Дамаска. В Турции, Иране, Си-</w:t>
        <w:br/>
        <w:t>рии, Узбекистане, созданы научные центры по изучению наследия</w:t>
        <w:br/>
        <w:t>аль-Фараби. Там тоже издаются переводы его трудов, зацишаются</w:t>
        <w:br/>
        <w:t>диссертации, созываются конгрессы. И вы можете себе предста-</w:t>
        <w:br/>
        <w:t>вить, скольких людей может обьединить и подружить аль-Фараби,</w:t>
        <w:br/>
        <w:t>через столетия добиваясь своей заветной цели и сближая тех, кто</w:t>
        <w:br/>
        <w:t>хочет следовать принципам разума и справедливости. Готовясь к</w:t>
        <w:br/>
        <w:t>Конгрессу, встретившись в Алматы, мы уже создаем согласно идеа-</w:t>
        <w:br/>
        <w:t>лу аль-Фараби, такое философское и научное сообшество, которое</w:t>
        <w:br/>
        <w:t>стремится к согласию и взаимопониманию. Конгресс поэтому имеет</w:t>
        <w:br/>
        <w:t>не только научную значимость, но и перерастает в событие кульгур-</w:t>
        <w:br/>
        <w:t>ной и обшественно-политической жизни, являя образец единения</w:t>
        <w:br/>
        <w:t>народов через культуру.</w:t>
        <w:br/>
        <w:t>- Как будет проходить работа Конгресса?</w:t>
        <w:br/>
        <w:t>- Откроет Конгресс вступительным словом Министр образова-</w:t>
        <w:br/>
        <w:t>ния и науки Республики Казахстан. На пленарном заседании высту-</w:t>
        <w:br/>
        <w:t>пятсдокладамисамыеизвестныеисследователиизразличныхстран</w:t>
        <w:br/>
        <w:t>мира, которые раскроют панораму творчества Второго Учителя. Мы</w:t>
        <w:br/>
        <w:t>услышим выступления академиков Ж.М. Абдильдина («Аль-Фараби</w:t>
        <w:br/>
        <w:t>и мировая философия», Казахстан), М.М.Хайруллаева («Логические</w:t>
        <w:br/>
        <w:t>идеи аль-Фараби», Узбекистан), М.Д. Диноршоева («Аль-Фараби и</w:t>
        <w:br/>
        <w:t>206</w:t>
        <w:br/>
        <w:t>ских диаспорв различных странах мира, прежде всего в Монголии,</w:t>
        <w:br/>
        <w:t>Турции, Китае, Германии, России, Узбекистане. Оставаясь в глу-</w:t>
        <w:br/>
        <w:t>бине души казахами, испытывая огромную любовь к историче-</w:t>
        <w:br/>
        <w:t>ской родине, представители диаспор интегрируются в сообше-</w:t>
        <w:br/>
        <w:t>стве стран проживания, становятся полноправными гражданами</w:t>
        <w:br/>
        <w:t>тех стран, где оказались по воле судьбы.</w:t>
      </w:r>
    </w:p>
    <w:p>
      <w:r>
        <w:t>Как соотносятся этническая и гражданская идентичность? Как</w:t>
        <w:br/>
        <w:t>обьяснить потрясаюший феномен мультикультурной идентично-</w:t>
        <w:br/>
        <w:t>сти, полифоничной и многослойной? Например, казахско-турецкой</w:t>
        <w:br/>
        <w:t>или казахско-немецкой или даже русско-французско-казахской?</w:t>
        <w:br/>
        <w:t>Исследователи провели биографический теоретический анализ</w:t>
        <w:br/>
        <w:t>этих явлений, обозначенных современной динамикой межэтни-</w:t>
        <w:br/>
        <w:t>ческих отношений. И более того, привлекли интереснейший, раз-</w:t>
        <w:br/>
        <w:t>нообразный материал, рассказываюший о жизни, проблемах и на-</w:t>
        <w:br/>
        <w:t>строениях казахских диаспор в различных странах мира.</w:t>
        <w:br/>
        <w:t>- Вы известны не только в нашей стране, но и далеко за</w:t>
        <w:br/>
        <w:t>ее пределами: знаменитый ученый, организатор науки, обше-</w:t>
        <w:br/>
        <w:t>ственный и культурный деятель, глава известной казахстан-</w:t>
        <w:br/>
        <w:t>ской школы философии и методологии. О вас написана книга в</w:t>
        <w:br/>
        <w:t>серии «Жизнь замечательных людей», снят фильм «Философ</w:t>
        <w:br/>
        <w:t>Нысанбаев». Думаю, будут написаны и другие работы, рас-</w:t>
        <w:br/>
        <w:t>крываюшие вашу многогранную деятельность, вашу жизнь,</w:t>
        <w:br/>
        <w:t>насышенную идеями и свершениями. Но, наверное, среди всех</w:t>
        <w:br/>
        <w:t>ваших многочисленных премий и наград самая дорогая серд-</w:t>
        <w:br/>
        <w:t>цу - Президентская премия мира и согласия. Ведь и ваша ис-</w:t>
        <w:br/>
        <w:t>следовательская мысль сосредоточена вокруг самого важного</w:t>
        <w:br/>
        <w:t>-диалога культур и цивилизаций, философии согласия и толе-</w:t>
        <w:br/>
        <w:t>рантности. Ваша книга «Философия взаимопонимания», издан-</w:t>
        <w:br/>
        <w:t>ная при финансовой поддержке ЮНЕСКО, вызвала множество</w:t>
        <w:br/>
        <w:t>откликов широкой обшественности.</w:t>
        <w:br/>
        <w:t>- Действительно, диалог и взаимопонимание - ключевые</w:t>
        <w:br/>
        <w:t>проблемы всех исследований и проектов нашего института. Мы</w:t>
        <w:br/>
        <w:t>убеждены в том, что однополюсный мир, центри-рованный вокруг</w:t>
        <w:br/>
        <w:t>интересов одной супердержавы, должен трансформироваться,</w:t>
        <w:br/>
        <w:t>стать многополярным, многополюсным. Центр - и в Европе, ив</w:t>
        <w:br/>
        <w:t>Азим, и в Москве, и в Алматы. Такая геополитическая структура</w:t>
        <w:br/>
        <w:t>должна быть основана на равноправном, партнерском диалоге</w:t>
        <w:br/>
        <w:t>и сотрудничестве. Многообразие жизненных практик и нацио-</w:t>
        <w:br/>
        <w:t>нальных образов мира придает человечеству многокрасочность</w:t>
        <w:br/>
        <w:t>и многоцветье. Без этого мир станет серым и унылым. Диалог</w:t>
        <w:br/>
        <w:t>противостоит насилию, угрозам, экстремизму и терроризму.</w:t>
        <w:br/>
        <w:t>- О развертывании русско-казахского диалога в сфере</w:t>
        <w:br/>
        <w:t>экономики, политики и культуры вы рассказали недавно в</w:t>
        <w:br/>
        <w:t>202</w:t>
        <w:br/>
        <w:t>ский характер, но касается жизненных судеб миллионов. В со-</w:t>
        <w:br/>
        <w:t>ветские времена идеология трактовалась в духе марксистских</w:t>
        <w:br/>
        <w:t>принципов, прежде всего классового подхода, как зашита интере-</w:t>
        <w:br/>
        <w:t>сов определенного социального слоя. Поэтому после обретения</w:t>
        <w:br/>
        <w:t>независимости, когда народ вздохнул полной грудью, идеологию,</w:t>
        <w:br/>
        <w:t>отождествляемую с тоталитарным диктатом, решили заменить</w:t>
        <w:br/>
        <w:t>плюрализмом, дозволяюшим разномыслие. Но со временем</w:t>
        <w:br/>
        <w:t>обнаружилось: идеология, как совокупность ценностей, миро-</w:t>
        <w:br/>
        <w:t>воззренческих ориентаций и установок всех слоев обшества,</w:t>
        <w:br/>
        <w:t>совершенно необходима. Именно она способствует единению,</w:t>
        <w:br/>
        <w:t>консолидации, национальной безопасности, воспитанию чувства</w:t>
        <w:br/>
        <w:t>патриотизма и гражданской ответственности.</w:t>
        <w:br/>
        <w:t>Пришла пора поиска обшенациональной идей, которая мог-</w:t>
        <w:br/>
        <w:t>ла бы сплотить, обьединить всех казахстанцев в единый народ со</w:t>
        <w:br/>
        <w:t>своим национальным самосознанием и национальной гордостью.</w:t>
        <w:br/>
        <w:t>Все,чтосвязаносразработкой иобоснованиемобшенациональной</w:t>
      </w:r>
    </w:p>
    <w:p>
      <w:r>
        <w:t>идей, носит многоплановый, междисциплинарный, многовектор-</w:t>
        <w:br/>
        <w:t>ный характер. Мы работали над комплексным проектом «Теория и</w:t>
        <w:br/>
        <w:t>практика обшценациональной идеи в системе устойчивого развития</w:t>
        <w:br/>
        <w:t>Казахстана» совместно с Институтом экономики, исследовали раз-</w:t>
        <w:br/>
        <w:t>личные аспекты и грани сложной, актуальной темы. Но об этом я</w:t>
        <w:br/>
        <w:t>уже рассказывал на страницах «Казахстанской правды».</w:t>
        <w:br/>
        <w:t>Поиски обшенациональной идей оказались тесно связанны-</w:t>
        <w:br/>
        <w:t>ми е решением беспрецедентной задачи крупномасштабного ха-</w:t>
        <w:br/>
        <w:t>рактера. Была принята Государственная программа «Культурное</w:t>
        <w:br/>
        <w:t>наследие». Вот уже несколько лет гуманитарии республики ин-</w:t>
        <w:br/>
        <w:t>тенсивно работают над осушествлением этого грандиозного за-</w:t>
        <w:br/>
        <w:t>мысла. Из глубины веков мы слышим на казахском языке голоса</w:t>
        <w:br/>
        <w:t>великих отечественных мыслителей, к нам обрашаются на ка-</w:t>
        <w:br/>
        <w:t>захском языке Платон и Аристотель, Кант и Гегель. Особые тома</w:t>
        <w:br/>
        <w:t>посвяшены истории русской философии, а также современной</w:t>
        <w:br/>
        <w:t>западной философии, включая постмодернизм.</w:t>
        <w:br/>
        <w:t>-Стемой «национальная идея»тесно связанатакже новая</w:t>
        <w:br/>
        <w:t>дисциплина, которая продуктивно развивается в Институте</w:t>
        <w:br/>
        <w:t>философии и политологии под вашим руководством - диа-</w:t>
        <w:br/>
        <w:t>спорология.</w:t>
        <w:br/>
        <w:t>- По этому направлению мы исследовали уже два проекта</w:t>
        <w:br/>
        <w:t>«Казахская диаспора: проблемы и перспективы» и «Казахская</w:t>
        <w:br/>
        <w:t>диаспора в системе евразийской интеграции в начале ХХ века».</w:t>
        <w:br/>
        <w:t>Недавно в Астане опубликована монография «Казахская диаспо-</w:t>
        <w:br/>
        <w:t>ра: настояшее и будушее», вызвавшая огромный обшественный</w:t>
        <w:br/>
        <w:t>резонанс. Нас интересовали не только теоретические, концепту-</w:t>
        <w:br/>
        <w:t>альные проблемы, но и реальная история и живая судьба казах-</w:t>
        <w:br/>
        <w:t>201</w:t>
        <w:br/>
        <w:t>предупреждал его в одном из своих писем: невозможно сделать</w:t>
        <w:br/>
        <w:t>чеповечество счастливым помимо его воли, лишив его духовного</w:t>
        <w:br/>
        <w:t>источника бытия...</w:t>
        <w:br/>
        <w:t>-А какое участие принимает казахстанская философия</w:t>
        <w:br/>
        <w:t>в созидании нового социального и культурного мира такой</w:t>
        <w:br/>
        <w:t>державы, как Казахстан, заявившей о себе во весь голос в</w:t>
        <w:br/>
        <w:t>международном сообшестве?</w:t>
        <w:br/>
        <w:t>-Я бы не говорил только об «участии». Скорее, философия</w:t>
        <w:br/>
        <w:t>отвечает со всей ответ-ственностью вызовам времени, осозна-</w:t>
        <w:br/>
        <w:t>ет ирешает самые острые проблемы социально-экономической,</w:t>
        <w:br/>
        <w:t>политической и культурной жизни республики, быстро откликает-</w:t>
        <w:br/>
        <w:t>ся на все злободневные проблемы, анализирует ситуации, что-</w:t>
        <w:br/>
        <w:t>бы дать свои прогнозы, прочертить вектор в будушее, привлечь</w:t>
        <w:br/>
        <w:t>всю энергию мысли для того, чтобы открыть новые горизонты</w:t>
        <w:br/>
        <w:t>для нашей молодой страны. Наша последняя программа фун-</w:t>
        <w:br/>
        <w:t>даментальных исследований называется «Системная модерни-</w:t>
        <w:br/>
        <w:t>зация Казахстана в философско-гуманистическом и социально-</w:t>
        <w:br/>
        <w:t>политическом измерении». Сюда включаются такие проекты,</w:t>
        <w:br/>
        <w:t>как «Мировоззренческо-этические предпосылки формирования</w:t>
        <w:br/>
        <w:t>гражданского обшества», «Формирование модели казахстанского</w:t>
        <w:br/>
        <w:t>патриотизма и гражданственности», «Проблемы формирования</w:t>
        <w:br/>
        <w:t>национальной идентичности», «Новые типы гуманизма в услови-</w:t>
        <w:br/>
        <w:t>ях современного мирового порядка» и другие.</w:t>
        <w:br/>
        <w:t>Кроме того, мы выполняем непосредственные заказы Адми-</w:t>
        <w:br/>
        <w:t>нистрации Президента, представляя аналитические доклады по са-</w:t>
      </w:r>
    </w:p>
    <w:p>
      <w:r>
        <w:t>мым животрепешушим проблемам социальной и культурной транс-</w:t>
        <w:br/>
        <w:t>формации обшества, диалога конфессий, межкультурной коммуни-</w:t>
        <w:br/>
        <w:t>кации, предотврашения религиозного экстремизма и терроризма,</w:t>
        <w:br/>
        <w:t>формирования новых форм диалога государства и гражданского</w:t>
        <w:br/>
        <w:t>обшества.</w:t>
        <w:br/>
        <w:t>-Предыдушаяпрограмма фундаментальных исследований</w:t>
        <w:br/>
        <w:t>института называлась «Философско-политологические основы</w:t>
        <w:br/>
        <w:t>системного реформирования Казахстана в эпоху глобализации».</w:t>
        <w:br/>
        <w:t>Тема глобализации - ключевая в ваших исследованиях?</w:t>
        <w:br/>
        <w:t>-Гпобализация- процесс, который втягивает в себя все стра-</w:t>
        <w:br/>
        <w:t>ны и народы, формируя единый взаимосвязанный мир - финан-</w:t>
        <w:br/>
        <w:t>сы, политические структуры, личные контакты. Коммуникативные</w:t>
        <w:br/>
        <w:t>информационные сети образуют виртуальную реальность, и В</w:t>
        <w:br/>
        <w:t>узлах потоков информации размешается современный человек.</w:t>
        <w:br/>
        <w:t>Философия призвана осознать и изучить эти постмодернистские</w:t>
        <w:br/>
        <w:t>трансформации социального и культурного пространства.</w:t>
        <w:br/>
        <w:t>Гпавное, что нас волнует: какой должна быть глобализация,</w:t>
        <w:br/>
        <w:t>чтобы сохранить и приумножить все богатство и неповторимость</w:t>
        <w:br/>
        <w:t>199</w:t>
        <w:br/>
        <w:t>- Уже было сказано, что разговор о творчестве аль-Фараби</w:t>
        <w:br/>
        <w:t>состоится в тревожную, кризисную пору. Я рассматриваю нашу</w:t>
        <w:br/>
        <w:t>конференцию как крупномасштабную социально-культурную ак-</w:t>
        <w:br/>
        <w:t>цию. Это не только ученые беседы и доклады. Это нечто более</w:t>
        <w:br/>
        <w:t>значимое и весомое. Аль-Фараби обьединяет сегодня интеллек-</w:t>
        <w:br/>
        <w:t>туалов из многих стран. Для них всех он свой, родной, близкий.</w:t>
        <w:br/>
        <w:t>Сама наша встреча - внушительный шаг к взаимопониманию</w:t>
        <w:br/>
        <w:t>культур и религий, Европы и Азии, ислама и христианства.</w:t>
        <w:br/>
        <w:t>- Какие проблемы включены в научную повестку конфе-</w:t>
        <w:br/>
        <w:t>ренции?</w:t>
        <w:br/>
        <w:t>- Наследие аль-Фараби и современность; Первый Учитель</w:t>
        <w:br/>
        <w:t>Востока и межкультурная коммуникация в Центральной Азии;</w:t>
        <w:br/>
        <w:t>влияние идей великого мыслителя на образовательный процесс</w:t>
        <w:br/>
        <w:t>и формирование идеалов толерантности и духовного согласия;</w:t>
        <w:br/>
        <w:t>аль-Фараби и современный исламо-христианский диалог.</w:t>
        <w:br/>
        <w:t>- Думаю, что конференция - своеобразная прелюдия к</w:t>
        <w:br/>
        <w:t>Третьему Сьезду лидеров мировых и традиционных рели-</w:t>
        <w:br/>
        <w:t>гий, который состоится скоро в Астане, во Дворце мира и со-</w:t>
        <w:br/>
        <w:t>гласия по инициативе Президента страны Н.А. Назарбаева.</w:t>
        <w:br/>
        <w:t>- Считайте, что аль-Фараби тоже будет незримым участни-</w:t>
        <w:br/>
        <w:t>ком предстояшего Форума и скажет свое пророческое и веское</w:t>
        <w:br/>
        <w:t>Слово о том, как нам понимать друг друга, о толерантности, диа-</w:t>
        <w:br/>
        <w:t>логе и духовном согласии.</w:t>
        <w:br/>
        <w:t>Беседовала доктор философских наук,</w:t>
        <w:br/>
        <w:t>профессор Н.Л. Сейтахмсетова</w:t>
        <w:br/>
        <w:t>213</w:t>
        <w:br/>
        <w:t>этому побуждает нас человек, живший более тысячи лет назад, но</w:t>
      </w:r>
    </w:p>
    <w:p>
      <w:r>
        <w:t>оставшийся в веках яркой звездой на небосклоне мировой культу-</w:t>
        <w:br/>
        <w:t>ры.</w:t>
        <w:br/>
        <w:t>Аль-Фараби: как нам понимать друг друга</w:t>
        <w:br/>
        <w:t>В Алматы начала свою работу международная научно-</w:t>
        <w:br/>
        <w:t>практическая конференция «Наследие Аль-Фараби и проблемы</w:t>
        <w:br/>
        <w:t>межкульгурного диалога», организованная Институтом философии</w:t>
        <w:br/>
        <w:t>и политологии Комитета науки МОН РК совместно с университе-</w:t>
        <w:br/>
        <w:t>том «Кайнар» и Культурным представительством при Посольстве</w:t>
        <w:br/>
        <w:t>Исламской Республики Иран в Республике Казахстан. В работе</w:t>
        <w:br/>
        <w:t>конференции принимают участие ученые из центрально-азиатских</w:t>
        <w:br/>
        <w:t>республик - из Казахстана, Туркменистана, Таджикистана, России,</w:t>
        <w:br/>
        <w:t>Узбекистана, Ирана. Имя аль-Фараби, ставшее символом едине-</w:t>
        <w:br/>
        <w:t>ния и взаимопонимания культур Востока и Запада, притягивает,</w:t>
        <w:br/>
        <w:t>словно магнитом, гуманитариев из различных регионов мира.</w:t>
        <w:br/>
        <w:t>О проблемах, которые включены в программу конферен-</w:t>
        <w:br/>
        <w:t>ции, ее значении в глобальном созидании реальной структуры</w:t>
        <w:br/>
        <w:t>межкультурного диалога и сотрудничества доктор философских</w:t>
        <w:br/>
        <w:t>наук Грета Соловьева беседует с директором Института фило-</w:t>
        <w:br/>
        <w:t>софии и политологии КН МОН РК, академиком Абдумаликом</w:t>
        <w:br/>
        <w:t>Нысанбаевичем Нысанбаевым.</w:t>
        <w:br/>
        <w:t>- Хотелось бы узнать, почему столь представительный</w:t>
        <w:br/>
        <w:t>научный форум собирается именно у нас, в Алматы?</w:t>
        <w:br/>
        <w:t>- Наш город по праву признан одним из крупных международ-</w:t>
        <w:br/>
        <w:t>ных центров развития фарабиеведения. Еше в советские време-</w:t>
        <w:br/>
        <w:t>на ученые Института философии интенсивно изучали творчество</w:t>
        <w:br/>
        <w:t>нашего великого предка, в союзном масштабе они захватили на-</w:t>
        <w:br/>
        <w:t>учную инициативу, переводили и публиковали труды аль-Фараби,</w:t>
        <w:br/>
        <w:t>издавали свои исследовательские работы, проводили междуна-</w:t>
        <w:br/>
        <w:t>родные конгрессы. Открытие аль-Фараби для научного мира тог-</w:t>
        <w:br/>
        <w:t>дашнего Союза состоялось именно в Алматы.</w:t>
        <w:br/>
        <w:t>С обретением независимости, когда произошла великая пе-</w:t>
        <w:br/>
        <w:t>реоценка ценностей, и мы отказались от догм и штампов азбучно-</w:t>
        <w:br/>
        <w:t>го марксизма, стало ясно, что творчество аль-Фараби следует ин-</w:t>
        <w:br/>
        <w:t>терпретировать с новых мировоззренческих и методологических</w:t>
        <w:br/>
        <w:t>позиций. Прежде его неизменно представляли материалистом и</w:t>
        <w:br/>
        <w:t>даже атеистом, следуя тональности господствуюшего мировоз-</w:t>
        <w:br/>
        <w:t>зрения. Теперь же обнаружилось, что он один из самых ярких</w:t>
        <w:br/>
        <w:t>представителей исламской духовности, восславивший В веках</w:t>
        <w:br/>
        <w:t>своим гением исламскую культуру. Этот совершенно новый угол</w:t>
        <w:br/>
        <w:t>208</w:t>
        <w:br/>
        <w:t>слышать его голос, понимать его и настраиваться на согласие</w:t>
        <w:br/>
        <w:t>и сотрудничество?</w:t>
        <w:br/>
        <w:t>- Я бы сказал - музыка согласия. Ведь аль-Фараби был и</w:t>
        <w:br/>
        <w:t>философом, и ученым, и музыкантом. Мы только что опублико-</w:t>
        <w:br/>
        <w:t>вали его двухтомную «Большую книгу о музыке», еше один гран-</w:t>
        <w:br/>
        <w:t>диозный проект под эгидой Международного фонда имени аль-</w:t>
        <w:br/>
        <w:t>Фараби и султана Бейбарса.</w:t>
        <w:br/>
        <w:t>- Универсальность деятельности аль-Фараби - характер-</w:t>
        <w:br/>
        <w:t>ная особенность представителей замечательной мусульман-</w:t>
        <w:br/>
        <w:t>ской культуры. Гений - это целостность всех духовных сил,</w:t>
      </w:r>
    </w:p>
    <w:p>
      <w:r>
        <w:t>а талант - способность к определенному типу деятельности,</w:t>
        <w:br/>
        <w:t>только проявление этой изначальной, дарованной свыше энер-</w:t>
        <w:br/>
        <w:t>гии. Вспоминается легенда, в которой аль-Фараби прелдстает во</w:t>
        <w:br/>
        <w:t>всем великолепии своего великого благословенного дара.</w:t>
        <w:br/>
        <w:t>- Вы имеете в виду прибытие аль-Фараби ко двору одно-</w:t>
        <w:br/>
        <w:t>го из могушественных правителей Дамаска? Тогда надо упомя-</w:t>
        <w:br/>
        <w:t>нуть еше об одном замечательном качестве Первого Учителя</w:t>
        <w:br/>
        <w:t>Востока. При всем свовм величии и гениальности он оставался</w:t>
        <w:br/>
        <w:t>необычайно скромным, лишенным даже тени превосходства И</w:t>
        <w:br/>
        <w:t>высокомерия человеком. Его, конечно, ждали во дворце и наме-</w:t>
        <w:br/>
        <w:t>ревались устроить ему пышный прием. Но аль-Фараби прибыл</w:t>
        <w:br/>
        <w:t>один, без всякого предупреждения, во время большого празд-</w:t>
        <w:br/>
        <w:t>нества. Спокойно и неторопливо он прошел через зал и сел по</w:t>
        <w:br/>
        <w:t>правую руку от правителя. Тот, возмушенный таким поведением</w:t>
        <w:br/>
        <w:t>незнакомца, отдал на секретном языке одному из приближенных</w:t>
        <w:br/>
        <w:t>соответствуюшее распоряжение. Но незнакомец тут же ответил</w:t>
        <w:br/>
        <w:t>ему на том же языке. Начались философские беседы, и прише-</w:t>
        <w:br/>
        <w:t>лец высказал самые мудрые мысли. Когда же зазвучала музыка,</w:t>
        <w:br/>
        <w:t>он достал из дорожного мешка изобретенный им инструмент и за-</w:t>
        <w:br/>
        <w:t>ворожил всех чаруюшими звуками. Неожиданно правителю стало</w:t>
        <w:br/>
        <w:t>плохо, и незнакомец преподнес ему целебный отвар. И только</w:t>
        <w:br/>
        <w:t>тогда, придя себя, правитель изумленно прошептал: «Не ты ли</w:t>
        <w:br/>
        <w:t>достопочтимый аль-Фараби, которого мы все так ждали?..»</w:t>
        <w:br/>
        <w:t>- Мыи сегодня ждем аль-Фараби - в Испании и Франции,</w:t>
        <w:br/>
        <w:t>Египте и Иране. А в особенности, у нас, в Казахстане. Когда</w:t>
        <w:br/>
        <w:t>мир содрогается от приступа глобального кризиса, нам нуж-</w:t>
        <w:br/>
        <w:t>ны глобальные совместные усилия, чтобы освободиться от</w:t>
        <w:br/>
        <w:t>этих железных тисков. Мы должны сделать это, обьединив-</w:t>
        <w:br/>
        <w:t>шись, определив возможности и условия совместных согла-</w:t>
        <w:br/>
        <w:t>сованных действий, о чем настойчиво говорится в мартов-</w:t>
        <w:br/>
        <w:t>ском (2009 г.) Послании Президента Н.А. Назарбаева народу</w:t>
        <w:br/>
        <w:t>Казахстана и в его программной статье «Ключи от кризиса»</w:t>
        <w:br/>
        <w:t>210</w:t>
        <w:br/>
        <w:t>зрения позволил открыть ранее неизвестного аль-Фараби во всей</w:t>
        <w:br/>
        <w:t>глубине и во всем величии высказанных им идей и концепций.</w:t>
        <w:br/>
        <w:t>Фарабиеведение в Казахстане, прежде всего в Институте</w:t>
        <w:br/>
        <w:t>философии и политологии, получило мошные импульсы для сво-</w:t>
        <w:br/>
        <w:t>его успешного развития. Мы провели несколько крупных между-</w:t>
        <w:br/>
        <w:t>народных конгрессов уже на новой идеологической платформе,</w:t>
        <w:br/>
        <w:t>исследовали ряд научных проектов с публикацией коллективных</w:t>
        <w:br/>
        <w:t>монографий «Наследие аль-Фараби и исламская духовность»,</w:t>
        <w:br/>
        <w:t>«Мир ценностей аль-Фараби и аксиология ХХІ века» - в 2 томах и</w:t>
        <w:br/>
        <w:t>«Аль-Фараби и развитие восточной философии». В этих фунда-</w:t>
        <w:br/>
        <w:t>ментальных трудах аль-Фараби, освобожденный от оков стерео-</w:t>
        <w:br/>
        <w:t>типов и штампов, раскрывает сокровенную суть своих дорогих</w:t>
        <w:br/>
        <w:t>сердцу идей в контексте исламской духовности. Именно поэтому</w:t>
        <w:br/>
        <w:t>появляется возможность его вступления в современный фило-</w:t>
        <w:br/>
        <w:t>софский дом, где остро стоит проблема осмысления исламских</w:t>
        <w:br/>
        <w:t>ценностей в русле евроисламского диалога.</w:t>
        <w:br/>
        <w:t>Но самым высочайшим триумфом казахстанского фара-</w:t>
        <w:br/>
        <w:t>биеведения стала беспрецедентная культурная акция в рамках</w:t>
        <w:br/>
        <w:t>Национальной государственной программы «Культурное насле-</w:t>
        <w:br/>
        <w:t>дие», инициированной Президентом Республики Н.А.Назарбае-</w:t>
        <w:br/>
        <w:t>вым: впервые публикация 10 томов собрания сочинений аль-</w:t>
        <w:br/>
        <w:t>Фараби на казахском языке с обширными научными предисло-</w:t>
      </w:r>
    </w:p>
    <w:p>
      <w:r>
        <w:t>виями и комментариями. Можно с уверенностью сказать, что это</w:t>
        <w:br/>
        <w:t>совершенно уникальный проект в мировом цивилизационном</w:t>
        <w:br/>
        <w:t>пространстве. Аль-Фараби считают своим, чтят и ценят в Египте</w:t>
        <w:br/>
        <w:t>и во франции, в Турции и Германии, в Иране и Казахстане. Во</w:t>
        <w:br/>
        <w:t>многих библиотеках мира хранятся его трактаты, которые еше</w:t>
        <w:br/>
        <w:t>жаут своих исследователей. Интерес к его творчеству поистине</w:t>
        <w:br/>
        <w:t>огромнен. Но только в Алматы, усилиями сотрудников нашего</w:t>
        <w:br/>
        <w:t>Института, благодаря их подвижнической деятельности за ко-</w:t>
        <w:br/>
        <w:t>роткий срок была проведена работа, которая поначалу казалась</w:t>
        <w:br/>
        <w:t>просто нереальной, фантастической. Ранее изданные труды аль-</w:t>
        <w:br/>
        <w:t>Фараби были дополнены переводами новых трактатов, получен-</w:t>
        <w:br/>
        <w:t>ных нами в дар из Каирского университета.</w:t>
        <w:br/>
        <w:t>- Я помню ваш рассказ о том, как вы в Государственной</w:t>
        <w:br/>
        <w:t>библиотеке г. Каир несколько часов подряд читали там лек-</w:t>
        <w:br/>
        <w:t>цию о творчестве аль-Фараби, и многотысячный зал слушал</w:t>
        <w:br/>
        <w:t>с замиранием сердца... Имя аль-Фараби действует как вол-</w:t>
        <w:br/>
        <w:t>шебство. Стоит произнести его, и открываются все сердца.</w:t>
        <w:br/>
        <w:t>Сколько было вопросов, ответных выступлений, сувениров!</w:t>
        <w:br/>
        <w:t>И в знак благодарности - безвозмездная передача рукописей</w:t>
        <w:br/>
        <w:t>неизвестных нам трактатов Первого Учителя Востока. Что же</w:t>
        <w:br/>
        <w:t>таится в его наследии, что позволяет нам через тысячелетия</w:t>
        <w:br/>
        <w:t>209</w:t>
        <w:br/>
        <w:t>ся вуниверсум как его составная часть. И потому его пронизывают</w:t>
        <w:br/>
        <w:t>лучи божественного света и духовности.</w:t>
        <w:br/>
        <w:t>-А что же обьединяет жителей «добродетельного горо-</w:t>
        <w:br/>
        <w:t>да»?</w:t>
        <w:br/>
        <w:t>- Совместные поиски подлинного счастья. В этом стремлении</w:t>
        <w:br/>
        <w:t>достигается взаимопонимание и согласие. Обычно считается, что</w:t>
        <w:br/>
        <w:t>у каждого человека счастье свое: одни грезят о богатстве, дру-</w:t>
        <w:br/>
        <w:t>гие - о славе, третьл - о тихой, неприметной жизни. Аль-Фараби</w:t>
        <w:br/>
        <w:t>говорит нам, что есть счастье мнимое, иллюзорное и подлинное,</w:t>
        <w:br/>
        <w:t>настояшее. Для него это - приобшение к духовно-нравственным</w:t>
        <w:br/>
        <w:t>ценностям, внутреннее очишение, прозрение. Важно, что такой</w:t>
        <w:br/>
        <w:t>путь предполагает совместные усилия всех жителей. Каждый из</w:t>
        <w:br/>
        <w:t>них может стать счастливым только в том случае, если и тот, кто</w:t>
        <w:br/>
        <w:t>с ним рядом, тоже обретет счастье.</w:t>
        <w:br/>
        <w:t>- Но ведь в истории, в которой мы живем, все проис-</w:t>
        <w:br/>
        <w:t>ходит как раз наоборот. Счастье и богатство одного всегда</w:t>
        <w:br/>
        <w:t>предполагают несчастье и бедность другого...</w:t>
        <w:br/>
        <w:t>- Философия никогда не удовлетворяется фотографиями</w:t>
        <w:br/>
        <w:t>сушествуюшего, но создает, мысленно конструирует идеальное,</w:t>
        <w:br/>
        <w:t>должное. И оно воздействует на сушествуюшее, изменяя его и</w:t>
        <w:br/>
        <w:t>совершенствуя, согласно законам красоты. «Поскольку мы дости-</w:t>
        <w:br/>
        <w:t>гаем счастья только тогда, когда нам присуше прекрасное, а пре-</w:t>
        <w:br/>
        <w:t>красное присуше нам только благодаря искусству философии, то</w:t>
        <w:br/>
        <w:t>из этого необходимо следует, что именно благодаря философии</w:t>
        <w:br/>
        <w:t>мы достигаем счастья».</w:t>
        <w:br/>
        <w:t>- Значит, чтобы стать счастливыми, избавиться от гло-</w:t>
        <w:br/>
        <w:t>бального кризиса, мы должны приобшиться к прекрасному,</w:t>
        <w:br/>
        <w:t>к философии взаимопонимания?</w:t>
        <w:br/>
        <w:t>- Еше раз подчеркну: только тот, кто сам имеет, что сказать</w:t>
        <w:br/>
        <w:t>человечеству, может быть услышан другими. Аль-Фараби создал</w:t>
      </w:r>
    </w:p>
    <w:p>
      <w:r>
        <w:t>непревзойденные по содержанию и форме концепты и потому так</w:t>
        <w:br/>
        <w:t>успешно осушествил свои грандиозные замыслы реальных диа-</w:t>
        <w:br/>
        <w:t>логовых мостов между мировыми культурами и цивилизациями.</w:t>
        <w:br/>
        <w:t>Во взаимопонимании, говорит Первый Учитель Востока, важно</w:t>
        <w:br/>
        <w:t>представить собственную, уникальную трактовку мира, чтобы вы-</w:t>
        <w:br/>
        <w:t>звать к себе интерес. И, конечно, надо развивать музыкальную</w:t>
        <w:br/>
        <w:t>способность к вслушиванию в мелодии других культур и народов,</w:t>
        <w:br/>
        <w:t>к признанию их непохожести, несовпадению с нашими установ-</w:t>
        <w:br/>
        <w:t>ками и требованиями. В этом диалоге значим каждый голос, а</w:t>
        <w:br/>
        <w:t>все вместе они и создают величественную симфонию многораз-</w:t>
        <w:br/>
        <w:t>личных культур.</w:t>
        <w:br/>
        <w:t>- Чем отличается нынешняя конференция от всех пред-</w:t>
        <w:br/>
        <w:t>ыдуших?</w:t>
        <w:br/>
        <w:t>212</w:t>
        <w:br/>
        <w:t>развитие таджикской философии», Таджикистан), гостей из Турции,</w:t>
        <w:br/>
        <w:t>доктора философии Хайрани Алтынташа («Метафизическая систе-</w:t>
        <w:br/>
        <w:t>ма аль-Фараби»), из Ирана, доктора философии Ибрахиме Динани</w:t>
        <w:br/>
        <w:t>(«Аль-Фараби и религия») и других.</w:t>
        <w:br/>
        <w:t>Большинство докладов прозвучит на трех секциях «Аль-Фа-</w:t>
        <w:br/>
        <w:t>раби в потоке истории: религия, философия, наука, политика»,</w:t>
        <w:br/>
        <w:t>«Наследие аль-Фараби и диалог культур Востока и Запада» и</w:t>
        <w:br/>
        <w:t>«Наследие аль-Фараби и казахская философия». Название и те-</w:t>
        <w:br/>
        <w:t>матика докладов передают поразительное богатство и многоцве-</w:t>
        <w:br/>
        <w:t>тие теоретических интересов аль-Фараби: его учение о мире и боге</w:t>
        <w:br/>
        <w:t>(онтология), проблемы научного познания и просвешения, методо-</w:t>
        <w:br/>
        <w:t>логия и перспективы развитая теории диалектики, классификация</w:t>
        <w:br/>
        <w:t>наук, соотношение философии и религии, разума и души в фило-</w:t>
        <w:br/>
        <w:t>софии аль-Фараби, суфийские мотивы в его творчестве, духовно-</w:t>
        <w:br/>
        <w:t>нравственные ценности в учении аль-Фараби, этика и учение о</w:t>
        <w:br/>
        <w:t>счастье. Особенно значительными представляются доклады, по-</w:t>
        <w:br/>
        <w:t>свяшенные роли творческого наследия аль-Фараби в развитии ка-</w:t>
        <w:br/>
        <w:t>захской философии и культуры, выявлению преемственной связи</w:t>
        <w:br/>
        <w:t>между идеями и принципами аль-Фараби и Ходжи Ахмета Ясави,</w:t>
        <w:br/>
        <w:t>аль-Фараби и Абая, аль-Фараби и Шакарима. Казахская филосо-</w:t>
        <w:br/>
        <w:t>фия представляет собою особый исторический тип мироотноше-</w:t>
        <w:br/>
        <w:t>ния, В основе которой лежит обоснованный аль-Фараби принцип</w:t>
        <w:br/>
        <w:t>органического единства человека и окружаюшей его природы, их</w:t>
        <w:br/>
        <w:t>неразрывной связи, целостности. И Абай развивав эту мысль о бе-</w:t>
        <w:br/>
        <w:t>режном, братском отношении к природе, о необходимости синтеза</w:t>
        <w:br/>
        <w:t>разума, знания и сердца, любви, справедливости. «В ком господ-</w:t>
        <w:br/>
        <w:t>ствуют чувства любви и справедливости - тот мудрец, тот - учен»,</w:t>
        <w:br/>
        <w:t>- наставляет нас Абай, следуя заветам аль-Фараби.</w:t>
        <w:br/>
        <w:t>Участники Конгресса выявляют актуальность творческого на-</w:t>
        <w:br/>
        <w:t>следия Второго Учителя для современного многополярного мира.</w:t>
        <w:br/>
        <w:t>Ведь мир становится полицентричным, полифоничным. В нем</w:t>
        <w:br/>
        <w:t>утверждается идея многоразличия, культурного плюрализма. И в</w:t>
        <w:br/>
        <w:t>то же время как никогда прежде мы нуждаемся в единстве - не за</w:t>
        <w:br/>
        <w:t>счет унификации и подавления своеобразия и самобытности куль-</w:t>
        <w:br/>
        <w:t>тур, а, напротив, посредством развертывания различий, утвержде-</w:t>
        <w:br/>
        <w:t>ния национального видения мира. А разве не об этом мечтал аль-</w:t>
        <w:br/>
        <w:t>Фараби? Мы доказываем, что его идей о добровольном справед-</w:t>
        <w:br/>
        <w:t>ливом обьединении человечества не остались утопией, а обрели</w:t>
        <w:br/>
        <w:t>черты реальности.</w:t>
        <w:br/>
        <w:t>Наш конгресс - не только научно-теоретический диалог фило-</w:t>
        <w:br/>
        <w:t>софов и ученых многих стран, но и совместное социально-куль-</w:t>
      </w:r>
    </w:p>
    <w:p>
      <w:r>
        <w:t>турное усилие, акт духовного единения и взаимопонимания, фактор</w:t>
        <w:br/>
        <w:t>сближения и обеспечения духовно-нравственной безопасности. К</w:t>
        <w:br/>
        <w:t>207</w:t>
        <w:br/>
        <w:t>обшественной жизни возродились почти полностью преданные</w:t>
        <w:br/>
        <w:t>забвениютрадиция празднования древнего новогоднего праздни-</w:t>
        <w:br/>
        <w:t>ка Наурыз и обычай взаимопомоши Асар. В наши дни эти обычаи</w:t>
        <w:br/>
        <w:t>итрадиции учат людей милосердию, человеколюбию и доброже-</w:t>
        <w:br/>
        <w:t>лательности, любви к родной земле и природе. Эти праздники, на</w:t>
        <w:br/>
        <w:t>наш взгляд, располагают большими возможностями, поскольку</w:t>
        <w:br/>
        <w:t>являются межэтническими регуляторами поведения и своеобраз-</w:t>
        <w:br/>
        <w:t>ным средством духовного сближения народов независимо от их</w:t>
        <w:br/>
        <w:t>этнической или конфессиональной принадплежности. Такие воз-</w:t>
        <w:br/>
        <w:t>рожденные исконно национальные обычаи и традиции обновлен-</w:t>
        <w:br/>
        <w:t>ного Казахстана, бесспорно, положительно влияют на процессы</w:t>
        <w:br/>
        <w:t>развития культуры и формирования патриотизма, а также устой-</w:t>
        <w:br/>
        <w:t>чивой жизненной позиции.</w:t>
        <w:br/>
        <w:t>Специфика казахстанского обшества состоит, прежде всего,</w:t>
        <w:br/>
        <w:t>в сложном переплетении историко-культурных традиций и насле-</w:t>
        <w:br/>
        <w:t>дия советского прошлого, что находит свое выражение в аспекте</w:t>
        <w:br/>
        <w:t>взаимодействия двух и трех поколений, проживаюших Вв одной</w:t>
        <w:br/>
        <w:t>семье. Многие молодые люди, например, получают большое удо-</w:t>
        <w:br/>
        <w:t>вольствие от обшения со старшим поколением своего семейного</w:t>
        <w:br/>
        <w:t>клана, что способствует сохранению семейных традиций, а также</w:t>
        <w:br/>
        <w:t>укреплению межпоколенных родственных связей, играюших важ-</w:t>
        <w:br/>
        <w:t>ную роль в поддержании здорового климата любой семьл. Таким</w:t>
        <w:br/>
        <w:t>образом, актуальным и важным вопросом реалий наших дней вы-</w:t>
        <w:br/>
        <w:t>ступает проблема взаимосвязи преемственности и поступательно-</w:t>
        <w:br/>
        <w:t>сти в развитии обычаев и традиций современного казахстанского</w:t>
        <w:br/>
        <w:t>обшества, для которого характерны рост национального самосо-</w:t>
        <w:br/>
        <w:t>знания и стремление возродить лучшие стороны своего культур-</w:t>
        <w:br/>
        <w:t>ного наследия, являюшегося результатом творчества многих По-</w:t>
        <w:br/>
        <w:t>колений казахстанцев.</w:t>
        <w:br/>
        <w:t>Граждане Казахстана едины во мнении, что духовность, нрав-</w:t>
        <w:br/>
        <w:t>ственность, кульгура, уважение к законам являются основой очише-</w:t>
        <w:br/>
        <w:t>ния и преображения обшества. Толерантность, взаимопонимание и</w:t>
        <w:br/>
        <w:t>взаимоуважение, поиск компромиссов, мир и духовное согпасие -</w:t>
        <w:br/>
        <w:t>это основные идеи, утверждаюшиеся как мировоззренческие идеа-</w:t>
        <w:br/>
        <w:t>лы и как нормы повседневной жизни казахстанского обшества.</w:t>
        <w:br/>
        <w:t>Казахстан сегодня - одна из первых стран, в сложное время</w:t>
        <w:br/>
        <w:t>глобальных противоречий сумевших сделать идею Духовного со-</w:t>
        <w:br/>
        <w:t>гласия реальной силой. Несмотря на сложности первых лет неза-</w:t>
        <w:br/>
        <w:t>висимого сушествования именно наша республика в 1992 году ста-</w:t>
        <w:br/>
        <w:t>ла местом проведения І Всемирного конгресса духовного согласия.</w:t>
        <w:br/>
        <w:t>С тех пор в Ка-захстане 18 октября отмечается как День духовного</w:t>
        <w:br/>
        <w:t>согласия, что стало новой доброй традицией суверенного госу-</w:t>
        <w:br/>
        <w:t>дарства, в котором согласие понимается не только как отсутствие</w:t>
        <w:br/>
        <w:t>222</w:t>
        <w:br/>
        <w:t>ных, экономических и политических задач. Одной из стратегических</w:t>
        <w:br/>
        <w:t>проблем является вопрос об образовании и приоритетной роли нау-</w:t>
        <w:br/>
        <w:t>ки во всех сферах жизни обшества, которые оказываются опреде-</w:t>
        <w:br/>
        <w:t>ляюшими факторами развития постиндустриального обшества.</w:t>
      </w:r>
    </w:p>
    <w:p>
      <w:r>
        <w:t>Президент страны считает, что в Казахстане начался новый</w:t>
        <w:br/>
        <w:t>этап ускоренной всесторонней модернизации, сушностью кото-</w:t>
        <w:br/>
        <w:t>рой является постоянное обновление в социально-политической,</w:t>
        <w:br/>
        <w:t>экономической и культурной сферах. Поэтому в работе уделя-</w:t>
        <w:br/>
        <w:t>ется очень много внимания проблеме обретения новых знаний,</w:t>
        <w:br/>
        <w:t>информаций, от которых зависит обеспечение национальной</w:t>
        <w:br/>
        <w:t>безопасности страны.</w:t>
        <w:br/>
        <w:t>Определяя стратегию постиндустриализации Казахстана в</w:t>
        <w:br/>
        <w:t>ключе социально-экономических и политических исследований,</w:t>
        <w:br/>
        <w:t>книга особо выделяет философский контекст аргументации. С</w:t>
        <w:br/>
        <w:t>теоретических позиций осмысливается судьба Казахстана в но-</w:t>
        <w:br/>
        <w:t>вом глобализируюшемся мире, определенная в формуле «от ста-</w:t>
        <w:br/>
        <w:t>бильности - через модернизацию - к процветанию» (с. 83).</w:t>
        <w:br/>
        <w:t>Во второй части книги «Интеграционные приоритеты и ме-</w:t>
        <w:br/>
        <w:t>ханизмы партнерства цивилизаций» Президентом страны рас-</w:t>
        <w:br/>
        <w:t>крывается широкий спектр современных проблем. Актуальность</w:t>
        <w:br/>
        <w:t>поставленных задач заключается в том, что здесь представлен</w:t>
        <w:br/>
        <w:t>не только масштабный, но и новаторский анализ динамики со-</w:t>
        <w:br/>
        <w:t>временных международных отношений на региональном и гло-</w:t>
        <w:br/>
        <w:t>бальном уровнях. На основе этого анализа Н.А. Назарбаевым</w:t>
        <w:br/>
        <w:t>предлагается система превентивных мер безопасности в мире.</w:t>
        <w:br/>
        <w:t>Аналитики-международники могут заметить, что, признавая до-</w:t>
        <w:br/>
        <w:t>статочно высокий потенциал угрозы мировой дестабилизации, он</w:t>
        <w:br/>
        <w:t>вместе с тем не приемлет пессимистических версий развития ци-</w:t>
        <w:br/>
        <w:t>вилизации. Ведется также полемика с такими международными</w:t>
        <w:br/>
        <w:t>экспертами, которые преувеличивают значение только западных</w:t>
        <w:br/>
        <w:t>или только восточных ценностей. Во многих своих работах, в том</w:t>
        <w:br/>
        <w:t>числе, и в «Критическом десятилетии» Н.А. Назарбаев отмеча-</w:t>
        <w:br/>
        <w:t>ет, что путь синтеза западной техногенной модели и восточной</w:t>
        <w:br/>
        <w:t>культуры из теоретической гипотезы постепенно преврашается в</w:t>
        <w:br/>
        <w:t>практический императив.</w:t>
        <w:br/>
        <w:t>Последние экономические, финансовые и политические со-</w:t>
        <w:br/>
        <w:t>бытия в мире свидетельствуют, что мир не может быть однопо-</w:t>
        <w:br/>
        <w:t>лярным. Н.А. Назарбаев настаивает на том, что необходимо «пе-</w:t>
        <w:br/>
        <w:t>ресмотреть понятие многополярности, придать ей качественно</w:t>
        <w:br/>
        <w:t>новое звучание» (с. 254). Многовекторная казахстанская внеш-</w:t>
        <w:br/>
        <w:t>няя политика, проводимая Президентом страны, - это политика,</w:t>
        <w:br/>
        <w:t>направленная на «режим доверия и стратегического диалога»</w:t>
        <w:br/>
        <w:t>(с. 255). Качественно новое звучание понятия многополярности</w:t>
        <w:br/>
        <w:t>217</w:t>
        <w:br/>
        <w:t>4. НАЦИОНАЛЬНЫЕ И ОБШЕЧЕЛОВЕЧЕСКИЕ ЦЕННОСТИ</w:t>
        <w:br/>
        <w:t>В ИЗМЕНЯЮШЕМСЯ ОБШЕСТВЕ</w:t>
        <w:br/>
        <w:t>Фундаментальный научный труд</w:t>
        <w:br/>
        <w:t>Вышла в свет новая книга Президента Республики Казахстан,</w:t>
        <w:br/>
        <w:t>выдаюшегося государственного и политического деятеля, круп-</w:t>
        <w:br/>
        <w:t>ного ученого Н.А. Назарбаева «Стратегия становления постин-</w:t>
        <w:br/>
        <w:t>дустриального обшества и партнерство цивилизаций» (Москва:</w:t>
        <w:br/>
        <w:t>«Экономика», 2008. - 398 с.)</w:t>
        <w:br/>
        <w:t>Растуший международный авторитет Казахстана, неоспо-</w:t>
        <w:br/>
        <w:t>римые успехи молодого государства в системной модернизации</w:t>
        <w:br/>
        <w:t>страны, в формировании эффективной рыночной экономики, в</w:t>
        <w:br/>
        <w:t>осушествлении многовекторной и толерантной внешней полити-</w:t>
      </w:r>
    </w:p>
    <w:p>
      <w:r>
        <w:t>ки, а также креативные инициативы, направленные на интегра-</w:t>
        <w:br/>
        <w:t>цию мирового сообшества и получившие широкое международное</w:t>
        <w:br/>
        <w:t>признание, бесспорно, являются результатом неординарных ин-</w:t>
        <w:br/>
        <w:t>теллектуальных подходов Президента Казахстана. Поэтому и на-</w:t>
        <w:br/>
        <w:t>учные труды Н.А. Назарбаева всегда встречаются с повышенным</w:t>
        <w:br/>
        <w:t>интересом главами различных государств, политиками, экономи-</w:t>
        <w:br/>
        <w:t>стами, международными аналитиками и экспертами. Несомненно,</w:t>
        <w:br/>
        <w:t>чтои данное обобшаюшее исследование станет предметом широ-</w:t>
        <w:br/>
        <w:t>кого обсуждения, поскольку в нем сформулированы теоретические</w:t>
        <w:br/>
        <w:t>и методологические подходы к решению сложных глобальных про-</w:t>
        <w:br/>
        <w:t>блем, которые в последнее время становятся все более угрожаю-</w:t>
        <w:br/>
        <w:t>шими для человечества в планетарном масштабе.</w:t>
        <w:br/>
        <w:t>Само название книги: «Стратегия становления постиндустри-</w:t>
        <w:br/>
        <w:t>ального обшества ипартнерство цивилизаций» ориентирует на глу-</w:t>
        <w:br/>
        <w:t>бокое теоретическое и методологическое осмысление и решение</w:t>
        <w:br/>
        <w:t>проблем глобальной интеграции человечества и способов блоки-</w:t>
        <w:br/>
        <w:t>рования опасных дезинтеграционных трендов. Н.А. Назарбаев и</w:t>
        <w:br/>
        <w:t>в прежних своих работах не разделял широко известных песси-</w:t>
        <w:br/>
        <w:t>мистических сценариев развития мировой цивилизации, которые</w:t>
        <w:br/>
        <w:t>предрекают для человечества фатальные неуправляемые процес-</w:t>
        <w:br/>
        <w:t>сы (С.Хантингтон, Г.Франк и др.) И хотя в книге и высказывается</w:t>
        <w:br/>
        <w:t>тревога за опасные явления и тенденции, с которыми человечество</w:t>
        <w:br/>
        <w:t>вступило в ХХІ век, настояший научный труд можно охарактеризо-</w:t>
        <w:br/>
        <w:t>вать как оптимистический проект управления сложными процесса-</w:t>
        <w:br/>
        <w:t>ми глобализации. В ней определяются не только стратегические</w:t>
        <w:br/>
        <w:t>процессы модернизации, которые были и остаются актуальными</w:t>
        <w:br/>
        <w:t>для Казахстана, но и стратегия становления постиндустриального</w:t>
        <w:br/>
        <w:t>обшества, т.е. нового состояния мирового сообшества и задачи не-</w:t>
        <w:br/>
        <w:t>зависимого Казахстана в этом процессе.</w:t>
        <w:br/>
        <w:t>214</w:t>
        <w:br/>
        <w:t>вает Президент Республики Казахстан Н.А. Назарбаев!. Следует</w:t>
        <w:br/>
        <w:t>заметить, что оперативная и результативная деятельность моло-</w:t>
        <w:br/>
        <w:t>Дого государства на посту председателя этой известной и автори-</w:t>
        <w:br/>
        <w:t>тетной международной организации, выразившаяся, в частности,</w:t>
        <w:br/>
        <w:t>в успешном проведении Астанинского саммита ОБСЕ в начале де-</w:t>
        <w:br/>
        <w:t>кабря 2010 года, дала возможность привлечь внимание всего ми-</w:t>
        <w:br/>
        <w:t>рового сообшества к актуальным проблемам Центральной Азии,</w:t>
        <w:br/>
        <w:t>в том числе и к вопросам ее богатейшей культуры, а также миру</w:t>
        <w:br/>
        <w:t>обычаев и традиций древней земли казахов.</w:t>
        <w:br/>
        <w:t>В канун празднования двадцатилетия независимого разви-</w:t>
        <w:br/>
        <w:t>тия суверенного государства можно с оптимизмом утверждать,</w:t>
        <w:br/>
        <w:t>что эти годы были ознаменованы для казахстанцев эпохой сме-</w:t>
        <w:br/>
        <w:t>лых шагов и судьбоносных решений. Следует особо подчеркнуть,</w:t>
        <w:br/>
        <w:t>что независимый Казахстан пошел не по чьему-то пути, а проло-</w:t>
        <w:br/>
        <w:t>жил свой, казахстанский путь, выбрав золотую середину. Из всех</w:t>
        <w:br/>
        <w:t>постсоветских стран только наша республика пришла к той идее,</w:t>
        <w:br/>
        <w:t>которая обеспечивала и стабильность, и одновременно развитие,</w:t>
        <w:br/>
        <w:t>при этом не пережив никаких потрясений. Стабильность и дина-</w:t>
        <w:br/>
        <w:t>мизм, конкурентоспособность и умение энергию слов обратить в</w:t>
        <w:br/>
        <w:t>энергию конкретных дел- это и есть, на наш взгляд, стиль обнов-</w:t>
        <w:br/>
        <w:t>ленного и духовно возрождаюшегося суверенного Казахстана, за</w:t>
        <w:br/>
        <w:t>двадцать лет независимости из осколка бывшего Союза превра-</w:t>
        <w:br/>
        <w:t>тившегося в уважаемую региональную державу и авторитетного</w:t>
        <w:br/>
        <w:t>члена международного сообшества.</w:t>
        <w:br/>
        <w:t>В эпоху глобализации, охватившей весь мир, В том числе и</w:t>
        <w:br/>
        <w:t>Казахстан, обрашение к миру казахских обычаев и традиций, их</w:t>
      </w:r>
    </w:p>
    <w:p>
      <w:r>
        <w:t>философское и этическое осмысление с учетом требований наше-</w:t>
        <w:br/>
        <w:t>го сложного и противоречивого времени, отвечает самым злобод-</w:t>
        <w:br/>
        <w:t>невным и актуальным задачам сегодняшнего дня, формируя нрав-</w:t>
        <w:br/>
        <w:t>ственный облик и смыслы современности. Необходимо особо под-</w:t>
        <w:br/>
        <w:t>черкнуть, что процесс возрождения казахской духовности и культу-</w:t>
        <w:br/>
        <w:t>ры, богатой своим содержанием и уникальным этико-эстетическим</w:t>
        <w:br/>
        <w:t>своеобразием, может и должен внести свою интересную тему в</w:t>
        <w:br/>
        <w:t>диалог веков и традиций, а также в обновление динамично раз-</w:t>
        <w:br/>
        <w:t>виваюшегося современного мира. Именно велико международное</w:t>
        <w:br/>
        <w:t>значение казахстанской модели межэтнического и межконфессио-</w:t>
        <w:br/>
        <w:t>нального согласия в гпобализируюшемся мире.</w:t>
        <w:br/>
        <w:t>1 Выступление Президента РК Нурсултана Назарбаева на торжественном</w:t>
        <w:br/>
        <w:t>собрании, посвяшенном 10-летию Астаны // Казахстанская правда. - 6 июля</w:t>
        <w:br/>
        <w:t>2008. -С. 1-2.</w:t>
        <w:br/>
        <w:t>224</w:t>
        <w:br/>
        <w:t>-Гпобальнуюкатастрофу, подчеркиваетПрезидент Казахстана</w:t>
        <w:br/>
        <w:t>Н.А. Назарбаев, можно преодолеть только всем миром, сообша.</w:t>
        <w:br/>
        <w:t>Конфликты, разногласия, взаимные обиды и ссоры лишь подольют</w:t>
        <w:br/>
        <w:t>масла в огонь. Затушить его можно только совместными согласо-</w:t>
        <w:br/>
        <w:t>ванными действиями, которые, разумеется, предполагают толе-</w:t>
        <w:br/>
        <w:t>рантность, диалог и взаимопонимание. А в этом вопросе, от кото-</w:t>
        <w:br/>
        <w:t>рого зависит судьба каждого из нас - первый помошник и настав-</w:t>
        <w:br/>
        <w:t>ник - аль-Фараби, который обрашается к нам со своими мудрыми</w:t>
        <w:br/>
        <w:t>советами и разьяснениями: как нам понимать друг друга.</w:t>
        <w:br/>
        <w:t>- Откуда же аль-Фараби это известно, ведь прошло боль-</w:t>
        <w:br/>
        <w:t>ше, чем тысячелетие...</w:t>
        <w:br/>
        <w:t>- Есть вечные, непреходяшие ценности, которые не тонут в</w:t>
        <w:br/>
        <w:t>волнах времени. И первейшая из них - взаимопонимание и диа-</w:t>
        <w:br/>
        <w:t>лог культур и цивилизаций. Аль-Фараби создал удивительную</w:t>
        <w:br/>
        <w:t>гармоничную теорию взаимопонимания и, больше того, воплотил</w:t>
        <w:br/>
        <w:t>ее в жизнь. Его можно назвать изобретательным архитектором</w:t>
        <w:br/>
        <w:t>и конструктором. Он выстроил крепкие, неподвластные времени</w:t>
        <w:br/>
        <w:t>мосты - диалога и взаимодействия между различными культура-</w:t>
        <w:br/>
        <w:t>ми и цивилизациями мира. Будучи тюрком и впитав питательные</w:t>
        <w:br/>
        <w:t>соки многокрасочной тюркской культуры, он овладел таинством</w:t>
        <w:br/>
        <w:t>античного дискурса, беседуя с Платоном и Аристотелем по са-</w:t>
        <w:br/>
        <w:t>мым сложнейшим философским проблемам. Более того, благо-</w:t>
        <w:br/>
        <w:t>даря ему античная философия открылась европейскому миру.</w:t>
        <w:br/>
        <w:t>- Есть мнение, высказанное Гегелем, о том, что восточ-</w:t>
        <w:br/>
        <w:t>ные концепции не содержат ничего оригинального, кроме</w:t>
        <w:br/>
        <w:t>экзотики. Их миссия - трансляция античной мысли в евро-</w:t>
        <w:br/>
        <w:t>пейский регион.</w:t>
        <w:br/>
        <w:t>- Эта позиция типично европоцентристская. И она давно</w:t>
        <w:br/>
        <w:t>опровергнута и теорией, и жизнью. В мировом ансамбле каждая</w:t>
        <w:br/>
        <w:t>культура имеет свое сияние, создавая в целом «цветную радугу</w:t>
        <w:br/>
        <w:t>цивилизаций». Исламская культура давно уже признана как одна</w:t>
        <w:br/>
        <w:t>из самых великолепных, подаривших человечеству бесценные</w:t>
        <w:br/>
        <w:t>сокровиша философии, поэзии, науки.</w:t>
        <w:br/>
        <w:t>Почему именно аль-Фараби смог осушествить историческую</w:t>
        <w:br/>
        <w:t>трансляцию античного наследия в европейский ареал, выстроить</w:t>
        <w:br/>
        <w:t>небывалый диалоговый мост? Только потому, что он сам был соз-</w:t>
        <w:br/>
        <w:t>дателем неповторимого, своеобразного философского концепта с</w:t>
        <w:br/>
        <w:t>ярко выраженной оригинальностью. Творческое лицо аль-Фараби</w:t>
      </w:r>
    </w:p>
    <w:p>
      <w:r>
        <w:t>определяется его принадлежностью к миру исламской духовности.</w:t>
        <w:br/>
        <w:t>Прообразом и истоком духовности, согласно аль-Фараби, яв-</w:t>
        <w:br/>
        <w:t>ляется Первосуший, обладаюший всеми возможными совершен-</w:t>
        <w:br/>
        <w:t>ствами - мудростью, любовью и красотой. Аль-Фараби создает он-</w:t>
        <w:br/>
        <w:t>тологическую модель, в которой добродетельный город включает-</w:t>
        <w:br/>
        <w:t>211</w:t>
        <w:br/>
        <w:t>Стиль, обычаи и традиции обновленного Казахстана</w:t>
        <w:br/>
        <w:t>в глобальном мире</w:t>
        <w:br/>
        <w:t>Двадцатилетняя история сушествования Казахстана как су-</w:t>
        <w:br/>
        <w:t>веренного государства с особой остротой поднимает вопросы ду-</w:t>
        <w:br/>
        <w:t>ховного возрождения страны, определения своей судьбы и своего</w:t>
        <w:br/>
        <w:t>жизнеустройства так, чтобы это отвечало нашим национальным</w:t>
        <w:br/>
        <w:t>интересам и духовно-нравственным ценностям. Сегодня можно с</w:t>
        <w:br/>
        <w:t>уверенностью утверждать, что по своему духовному напряжению,</w:t>
        <w:br/>
        <w:t>по страстности исканий, по богатству принесенных им плодов дан-</w:t>
        <w:br/>
        <w:t>ный период независимого развития суверенного государства имеет</w:t>
        <w:br/>
        <w:t>мало параллелей в истории казахской культуры. Независимость,</w:t>
        <w:br/>
        <w:t>раскрывшая перед нами новые горизонты, давшая исключитель-</w:t>
        <w:br/>
        <w:t>ный шанс строить свое будушее собственными руками, сыграла</w:t>
        <w:br/>
        <w:t>решаюшую роль не только во внешних судьбах Казахстана, не</w:t>
        <w:br/>
        <w:t>только В его государственном бытии и экономическом благососто-</w:t>
        <w:br/>
        <w:t>янии, но во всем его духовном облике, его призвании и значении в</w:t>
        <w:br/>
        <w:t>мировой истории.</w:t>
        <w:br/>
        <w:t>Мировой опыт свидетельствует, что не только Казахстан, но и</w:t>
        <w:br/>
        <w:t>многие страны, особенно в периоды своих переходных состояний,</w:t>
        <w:br/>
        <w:t>обрашаются к своей истории и культуре, обычаям и традициям В</w:t>
        <w:br/>
        <w:t>контексте выдвигаемых современностью новых требований. Мир</w:t>
        <w:br/>
        <w:t>казахских обычаев и традиций помогает нам сегодня снова возвра-</w:t>
        <w:br/>
        <w:t>титься к истокам нашей культуры, нашего мироошушения и приви-</w:t>
        <w:br/>
        <w:t>вает столь недостаюшую в наше время способность видеть мир не</w:t>
        <w:br/>
        <w:t>только рядом с собой и вокруг себя, но и В его неизведанных вы-</w:t>
        <w:br/>
        <w:t>сотах и глубинах. Великие духовные традиции казахского народа,</w:t>
        <w:br/>
        <w:t>раздвигая границы своего времени, являются значимыми и ценны-</w:t>
        <w:br/>
        <w:t>ми для современного казахстанского обшества в условиях поиска</w:t>
        <w:br/>
        <w:t>людьми мировоззренческих ориентиров и обретения приемлемых</w:t>
        <w:br/>
        <w:t>перспектив своего развития.</w:t>
        <w:br/>
        <w:t>Известно, что традиция - это исторически сложившиеся, отно-</w:t>
        <w:br/>
        <w:t>сительно устойчивые, повторяюшиеся обшественные отношения,</w:t>
        <w:br/>
        <w:t>передаюшиеся от одного поколения другому. Если ставить вопрос</w:t>
        <w:br/>
        <w:t>о соотношении понятий «традиция» и «обымчай», то можно сказать,</w:t>
        <w:br/>
        <w:t>что оба они служат выражением обшего, повторяюшегося, то и дру-</w:t>
        <w:br/>
        <w:t>гое означает норму, правило, когда термин «обычай» используется</w:t>
        <w:br/>
        <w:t>для обозначения эмпирически данной традиции. Вместе с тем, тер-</w:t>
        <w:br/>
        <w:t>мин «традиция» по сравнению с «обычаем», несомненно, является</w:t>
        <w:br/>
        <w:t>более универсальным.</w:t>
        <w:br/>
        <w:t>Казахстанское обшество примечательно тем, что оно явля-</w:t>
        <w:br/>
        <w:t>ет собой синтез исконно национальных традиций и последствий</w:t>
        <w:br/>
        <w:t>модернизации. Так, в условиях независимости и демократизации</w:t>
        <w:br/>
        <w:t>221</w:t>
      </w:r>
    </w:p>
    <w:p>
      <w:r>
        <w:t>Вот здесь и заключается самый сложный вопрос: возмож-</w:t>
        <w:br/>
        <w:t>но ли вступление Казахстана в постиндустриальное обшество?</w:t>
        <w:br/>
        <w:t>Сушествует ли у нас такой экономический, научно-технический,</w:t>
        <w:br/>
        <w:t>образовательный, информационный потенциал? Одной из основ-</w:t>
        <w:br/>
        <w:t>ных характеристик постиндустриального обшества является от-</w:t>
        <w:br/>
        <w:t>крытость стран, расширение их экономических и социальных</w:t>
        <w:br/>
        <w:t>связей. Понятно, что в результате расширяюшегося экономиче-</w:t>
        <w:br/>
        <w:t>ского партнерства приобретаются собственные выгоды, но, как</w:t>
        <w:br/>
        <w:t>подчеркивается в книге, выгоды, получаемые только от поставки</w:t>
        <w:br/>
        <w:t>сырья на рынки мира, не делают страну конкурентоспособной.</w:t>
        <w:br/>
        <w:t>Конкурентоспособность Казахстана могут обеспечить нанотехно-</w:t>
        <w:br/>
        <w:t>логии в производстве, сбалансирование импорта и экспорта, раз-</w:t>
        <w:br/>
        <w:t>витие новейших информационных технологий.</w:t>
        <w:br/>
        <w:t>Вопрос о возможностях вступления Казахстана в постинду-</w:t>
        <w:br/>
        <w:t>стриальную стадию впервые поднимает Президент страны и дает</w:t>
        <w:br/>
        <w:t>ему научное обоснование, разрабатывая социально-культурную,</w:t>
        <w:br/>
        <w:t>политическую стратегию, ориентированную на реальные дости-</w:t>
        <w:br/>
        <w:t>жения индустриального обшества. Произошедшие за последние</w:t>
        <w:br/>
        <w:t>годы позитивные изменения в экономической, политической, со-</w:t>
        <w:br/>
        <w:t>циальной и научно-технической сфере привели Казахстана к но-</w:t>
        <w:br/>
        <w:t>вым перспективам функционирования и развития.</w:t>
        <w:br/>
        <w:t>Стратегия «Казахстан-2030», в которой конкурентоспособность</w:t>
        <w:br/>
        <w:t>выдвигается как важнейшее условие вхождения Казахстана в 50</w:t>
        <w:br/>
        <w:t>наиболее развитых стран, определяет и вхождение в постиндустри-</w:t>
        <w:br/>
        <w:t>альное обшество. Автор монографии в первой ее части с логиче-</w:t>
        <w:br/>
        <w:t>ской последовательностью раскрывает ключевые позиции, которые</w:t>
        <w:br/>
        <w:t>в дальнейшем развиваются в постиндустриальную стратегию.</w:t>
        <w:br/>
        <w:t>Казахстан уже вступил на постиндустриальный инновацион-</w:t>
        <w:br/>
        <w:t>ный путь. Но чтобы успешно продвигаться по нему, необходимо</w:t>
        <w:br/>
        <w:t>теоретическое осознание этого пути. Тревога Президента за бу-</w:t>
        <w:br/>
        <w:t>душее страны понятна.</w:t>
        <w:br/>
        <w:t>Сегодня, в начале ХХІ века, мы живем в критический момент</w:t>
        <w:br/>
        <w:t>человеческой истории, когда решается и судьба независимого</w:t>
        <w:br/>
        <w:t>Казахстана. Известный в мире эксперт Г. Франк предрекает в ХХІ</w:t>
        <w:br/>
        <w:t>столетии не только хроническую отсталость, но и глобальное от-</w:t>
        <w:br/>
        <w:t>торжение стран третьего мира от мировой цивилизации.</w:t>
        <w:br/>
        <w:t>Однако высокие темпы устойчивого развития казахстанской</w:t>
        <w:br/>
        <w:t>экономики в последние годы обосновывают наши надежды на ре-</w:t>
        <w:br/>
        <w:t>альные шансы избежать в будушем экономических и социальных</w:t>
        <w:br/>
        <w:t>катаклизмов.</w:t>
        <w:br/>
        <w:t>Становление постиндустриального информационного обіе-</w:t>
        <w:br/>
        <w:t>ства в современном постоянно модернизируюшемся мире предпо-</w:t>
        <w:br/>
        <w:t>лагает решение множества сложных духовно-культурных, социаль-</w:t>
        <w:br/>
        <w:t>216</w:t>
        <w:br/>
        <w:t>Казахстанская философия -</w:t>
        <w:br/>
        <w:t>наше национальное достояние</w:t>
        <w:br/>
        <w:t>Институт философии и политологии МОН РК отметил недав-</w:t>
        <w:br/>
        <w:t>но свой пятидесятилетний юбилей. Это - самый крупный в стране</w:t>
        <w:br/>
        <w:t>философский и политологический центр, завоевавший прочные</w:t>
        <w:br/>
        <w:t>позиции и заслуженное признание в мировом научном сообше-</w:t>
        <w:br/>
        <w:t>стве. История Института вписана в историю родной Республики. В</w:t>
        <w:br/>
        <w:t>центре внимания ученых самые актуальные проблемы социально-</w:t>
      </w:r>
    </w:p>
    <w:p>
      <w:r>
        <w:t>политической и духовной трансформации казахстанского обше-</w:t>
        <w:br/>
        <w:t>ства, формирования отечественной модели межэтнического и</w:t>
        <w:br/>
        <w:t>межконфессионального согласия в ключе казахстанской нацио-</w:t>
        <w:br/>
        <w:t>нальной идеи, сохранение национальной и культурной идентично-</w:t>
        <w:br/>
        <w:t>сти в процессе глобализации, духовно-нравственное обновление</w:t>
        <w:br/>
        <w:t>казахстанского народа. На юбилейную сессию прибыли коллеги из</w:t>
        <w:br/>
        <w:t>различных научных центров Азии, Европы и Америки, с которыми</w:t>
        <w:br/>
        <w:t>Институт поддерживает самые тесные партнерские контакты.</w:t>
        <w:br/>
        <w:t>О вкладе научного коллектива в духовную и социально-</w:t>
        <w:br/>
        <w:t>политическую жизнь казахстанцев наш корреспондент доктор</w:t>
        <w:br/>
        <w:t>философских наук Грета Соловьева беседует с директором ин-</w:t>
        <w:br/>
        <w:t>ститута, академиком Абдумаликом Нысанбаевым.</w:t>
        <w:br/>
        <w:t>- В дни юбилея принято приостановиться, оглянуться в</w:t>
        <w:br/>
        <w:t>прошлое, взглянуть на него с высоты достигнутого. Ив то же</w:t>
        <w:br/>
        <w:t>время - бросить взгляд в будушее, определить его горизон-</w:t>
        <w:br/>
        <w:t>ты. Что сделано Институтом за эти 50 лет, чтобы Казахстан</w:t>
        <w:br/>
        <w:t>превратился в самостоятельную, независимую Республику</w:t>
        <w:br/>
        <w:t>и занял достойное место в мировом цивилизационном про-</w:t>
        <w:br/>
        <w:t>странстве?</w:t>
        <w:br/>
        <w:t>- К юбилею мы издали необычную книгу «Идеи, концепты,</w:t>
        <w:br/>
        <w:t>судьбы». Это не просто информация и хроника событий, но и пре-</w:t>
        <w:br/>
        <w:t>зентация наших важнейших научных идей и философских откры-</w:t>
        <w:br/>
        <w:t>тий за все эти годы. А также - рассказ о человеческих судьбах и</w:t>
        <w:br/>
        <w:t>характерах, о формировании крупномасштабных личностей го-</w:t>
        <w:br/>
        <w:t>сударственного уровня - таких как академики С.З. Зиманов, Ж.М.</w:t>
        <w:br/>
        <w:t>Абдильдин, М.Т. Баймаханов, которые в разные годы возглавляли</w:t>
        <w:br/>
        <w:t>наш Институт.</w:t>
        <w:br/>
        <w:t>Говоря кратко, выделю три этапа в жизни Института. Первый</w:t>
        <w:br/>
        <w:t>-(годы советской власти. Тогда это было идеологическое учрежде-</w:t>
        <w:br/>
        <w:t>ние с марксистскими мировоззренческими установками. Но показа-</w:t>
        <w:br/>
        <w:t>тельно, что именно в Казахстане удалось сформировать в недрах</w:t>
        <w:br/>
        <w:t>официального марксизма критическую, творческую философскую</w:t>
        <w:br/>
        <w:t>школу с опорой на мировое философское наследие. Молодые</w:t>
        <w:br/>
        <w:t>казахстанские интеллектуалы - Жабайхан Абдильдин, Герасим</w:t>
        <w:br/>
        <w:t>225</w:t>
        <w:br/>
        <w:t>несогласий и прямых противостояний, а как умение опережаюше</w:t>
        <w:br/>
        <w:t>видеть и преодолевать возникаюшие противоречия.</w:t>
        <w:br/>
        <w:t>Известно, что одним из основных факторов стабильного об-</w:t>
        <w:br/>
        <w:t>шественного развития и улучшения благосостояния народа вы-</w:t>
        <w:br/>
        <w:t>ступает мирный межконфессиональный и межэтнический диалог,</w:t>
        <w:br/>
        <w:t>достижение которого является важным условием устойчивого су-</w:t>
        <w:br/>
        <w:t>шествования современного обшества. Мы знаем, что по инициа-</w:t>
        <w:br/>
        <w:t>тиве Президента Республики Казахстан Н.А. Назарбаева в 2003,</w:t>
        <w:br/>
        <w:t>2006 и 2009 годах в Астане состоялись Сьезды лидеров мировых</w:t>
        <w:br/>
        <w:t>и традиционных религий, ставших уже традицией суверенного</w:t>
        <w:br/>
        <w:t>Казахстана и внесших сушественный вклад в глобальный процесс</w:t>
        <w:br/>
        <w:t>межцивилизационного и межкультурного диалога, который, как со-</w:t>
        <w:br/>
        <w:t>вершенно справедливо отмечает Лидер нашего государства, «соз-</w:t>
        <w:br/>
        <w:t>дает территорию мира и согласия, время гармонии и ясности»!.</w:t>
        <w:br/>
        <w:t>Примечательно, что Астана, будучи символом обновленного Казах-</w:t>
        <w:br/>
        <w:t>стана, устремленного в будушее, будучи расположенной в самом</w:t>
        <w:br/>
        <w:t>сердце древних казахских степей - в центре Евразии, на пересе-</w:t>
        <w:br/>
        <w:t>чении дорог Востока и Запада, Юга и Севера, Европы и Азим, во</w:t>
        <w:br/>
        <w:t>весь голос заявила о себе в качестве инициатора межконфессио-</w:t>
      </w:r>
    </w:p>
    <w:p>
      <w:r>
        <w:t>нального диалога, а также о том, что для казахов толерантность</w:t>
        <w:br/>
        <w:t>есть важнейший этический принцип, выражаюшийся в открытости</w:t>
        <w:br/>
        <w:t>к иным культурным традициям И влияниям.</w:t>
        <w:br/>
        <w:t>Емкое определение толерантности дал испанский исследова-</w:t>
        <w:br/>
        <w:t>тель Фернандо Лосано: «Что такое толерантность? Это не уступка,</w:t>
        <w:br/>
        <w:t>не безразличие. Это взаимное уважение через взаимопонимание...</w:t>
        <w:br/>
        <w:t>Что такое толерантность? Обьединение - да; единообразие - нет.</w:t>
        <w:br/>
        <w:t>Разнообразие - да; насилие - нет. Страстные споры - да; сила и</w:t>
        <w:br/>
        <w:t>подчинение - нет». Именно такое понимание вопроса свойственно,</w:t>
        <w:br/>
        <w:t>на наш взгляд, гражданам нашей страны, ставшей мостом между</w:t>
        <w:br/>
        <w:t>Западом и Востоком в диалоге цивилизаций. Толерантность, В том</w:t>
        <w:br/>
        <w:t>числе и религиозная, - это качество, присушее стилю Казахстана</w:t>
        <w:br/>
        <w:t>как государства, а также умственному и духовному складу казахов</w:t>
        <w:br/>
        <w:t>как молодой и динамично развиваюшейся нацим.</w:t>
        <w:br/>
        <w:t>Достижения нашей страны в сохранении и укреплении то-</w:t>
        <w:br/>
        <w:t>лерантности получили высокую оценку международного сообше-</w:t>
        <w:br/>
        <w:t>ства, выразившуюся в историческом решении о председательстве</w:t>
        <w:br/>
        <w:t>Казахстана в ОБСЕ в 2010 году. «Это знак огромного доверия,</w:t>
        <w:br/>
        <w:t>признания эффективности «казахстанского пути» развития и вы-</w:t>
        <w:br/>
        <w:t>сокого уровня толерантно-сти казахстанцев», - верно подчерки-</w:t>
        <w:br/>
        <w:t>1 От диалога религий - к сближению цивилизаций. Выступление Президента</w:t>
        <w:br/>
        <w:t>Республики Казахстан Н.А. Назарбаева на Первом Сьезде лидеров мировых</w:t>
        <w:br/>
        <w:t>и традици-онных религий // Назарбаев Н.А. Стратегия независимости. - Ал-</w:t>
        <w:br/>
        <w:t>маты: Атамұра, 2003. - С. 300-314.</w:t>
        <w:br/>
        <w:t>223</w:t>
        <w:br/>
        <w:t>народными финансовыми центрами, которые координировали</w:t>
        <w:br/>
        <w:t>процесс модернизации развиваюшихся стран. Постепенно по-</w:t>
        <w:br/>
        <w:t>нятие глобализации стало включать множество других социаль-</w:t>
        <w:br/>
        <w:t>ных процессов, обретая всеобшую контекстуальную семантику.</w:t>
        <w:br/>
        <w:t>Рынок, вопреки убеждениям неолиберальных суперглобалистов,</w:t>
        <w:br/>
        <w:t>не может быть единственным и универсальным инструментом</w:t>
        <w:br/>
        <w:t>глобализации, и рыночный принцип жизни не является универ-</w:t>
        <w:br/>
        <w:t>сальным для человечества.</w:t>
        <w:br/>
        <w:t>Новизна идеи данной монографии связана как раз с обраше-</w:t>
        <w:br/>
        <w:t>нием внимания на процесс глобализации не только как на проти-</w:t>
        <w:br/>
        <w:t>воречивый процесс экономической и политической интеграции,</w:t>
        <w:br/>
        <w:t>но и как на процесс становления беспрецедентной глобальной</w:t>
        <w:br/>
        <w:t>цивилизации.</w:t>
        <w:br/>
        <w:t>Процесс глобализации несводим к процессу повышения</w:t>
        <w:br/>
        <w:t>экономической эффективности, как несводима и цивилизация</w:t>
        <w:br/>
        <w:t>к экономике. Но дополнительным основанием для интеллекту-</w:t>
        <w:br/>
        <w:t>ального шока стало понимание того, что осмысление этих новых</w:t>
        <w:br/>
        <w:t>исторических реалий требует от человечества радикального пре-</w:t>
        <w:br/>
        <w:t>одоления традиционных и стандартных исторических методов и</w:t>
        <w:br/>
        <w:t>понятий. Потому что все более очевидным становится и то, что</w:t>
        <w:br/>
        <w:t>в настояшее время в мире идет сложный процесс трансформа-</w:t>
        <w:br/>
        <w:t>ции базисных структур всех прежних цивилизаций, которые уже</w:t>
        <w:br/>
        <w:t>не могут быть описаны средствами монологического линейного</w:t>
        <w:br/>
        <w:t>мышления даже наиболее развитой цивилизации. Мировое со-</w:t>
        <w:br/>
        <w:t>обшество оказалось в ситуации неготовности и неспособности ни</w:t>
        <w:br/>
        <w:t>к удовлетворительному теоретическому описанию динамики не-</w:t>
        <w:br/>
        <w:t>линейных мировых процессов, ни к соответствуюшему прогнозу</w:t>
        <w:br/>
        <w:t>будушего. В этих условиях особую актуальность обретают не ил-</w:t>
        <w:br/>
        <w:t>люзорные линейные методы традиционного мышления, а практи-</w:t>
      </w:r>
    </w:p>
    <w:p>
      <w:r>
        <w:t>чески реализуемые разумные проекты решения глобальных циви-</w:t>
        <w:br/>
        <w:t>лизационных проблем, которые и предлагаются Президентом Ка-</w:t>
        <w:br/>
        <w:t>захстана. Труд Н.А.Назарбаева - это не только фундаментальное</w:t>
        <w:br/>
        <w:t>академическое исследование, но, прежде всего, реальная про-</w:t>
        <w:br/>
        <w:t>грамма Казахстана, направленная на содействие формированию</w:t>
        <w:br/>
        <w:t>постиндустриального обшества как партнерства цивилизаций.</w:t>
        <w:br/>
        <w:t>Предложенная Н.А.Назарбаевым концепция взаимодей-</w:t>
        <w:br/>
        <w:t>ствия диалога и партнерства не претендует на универсальность,</w:t>
        <w:br/>
        <w:t>но она выработана на основе богатого практического опыта по-</w:t>
        <w:br/>
        <w:t>лиэтнического и многоконфессионального диалога в условиях</w:t>
        <w:br/>
        <w:t>Казахстана.</w:t>
        <w:br/>
        <w:t>Таким образом, новая книга Президента страны представля-</w:t>
        <w:br/>
        <w:t>ется действенной стратегией в современном глобализируюшем-</w:t>
        <w:br/>
        <w:t>ся мире, направленной на интегративное сближение культурных,</w:t>
        <w:br/>
        <w:t>219</w:t>
        <w:br/>
        <w:t>Югай, Мамия Баканидзе, Агын Касымжанов, Лев Науменко - твер-</w:t>
        <w:br/>
        <w:t>до решили противостоять догматизму и официальным шаблонам</w:t>
        <w:br/>
        <w:t>и, обратившись к живительному источнику мировой философии,</w:t>
        <w:br/>
        <w:t>разработать принципы творческого, новаторского мышления - Ди-</w:t>
        <w:br/>
        <w:t>алектическую Логику.</w:t>
        <w:br/>
        <w:t>Этот замысел с годами был осушествлен и воплотился в</w:t>
        <w:br/>
        <w:t>издании солидной библиотеки монографий, а также публикации</w:t>
        <w:br/>
        <w:t>знаменитой многотомной «Диалектической логики», за которую</w:t>
        <w:br/>
        <w:t>группа философов получила Государственную премию в 1984</w:t>
        <w:br/>
        <w:t>году. Надо признать, что это был знаменательный прорыв в буду-</w:t>
        <w:br/>
        <w:t>шее, формирование основ нового интегрального мировоззрения</w:t>
        <w:br/>
        <w:t>независимого Казахстана.</w:t>
        <w:br/>
        <w:t>- Каким же образом Вам удавалось отстаивать ПозИЦИИ</w:t>
        <w:br/>
        <w:t>критического мышления в годы господства официального</w:t>
        <w:br/>
        <w:t>марксизма?</w:t>
        <w:br/>
        <w:t>- Это была настояшая борьба: дискуссим, полемика, все-</w:t>
        <w:br/>
        <w:t>союзные конференции по материалистической диалектике в</w:t>
        <w:br/>
        <w:t>Алма-Ате, выступления на международных конгрессах. И, конеч-</w:t>
        <w:br/>
        <w:t>но, отпор по партийной линии клеветникам и доносчикам. Были</w:t>
        <w:br/>
        <w:t>востребованы не только философские таланты, но и гражданские</w:t>
        <w:br/>
        <w:t>качества, умение безбоязненно и последовательно отстаивать</w:t>
        <w:br/>
        <w:t>свои взгляды. Вте годы на мировой философской карте появился</w:t>
        <w:br/>
        <w:t>новый адрес: Казахстан, Алма-Ата. С тех пор мы не теряем наш</w:t>
        <w:br/>
        <w:t>философский имидж столь высокого ранга.</w:t>
        <w:br/>
        <w:t>- Что изменилось в жизни Института с обретением неза-</w:t>
        <w:br/>
        <w:t>висимости Республикой Казахстан?</w:t>
        <w:br/>
        <w:t>- Это была эпоха великих потрясений и великих исторических</w:t>
        <w:br/>
        <w:t>свершений. Формировалось новое государство с иными социально-</w:t>
        <w:br/>
        <w:t>политическими и культурными параметрами. Появился социальный</w:t>
        <w:br/>
        <w:t>запрос, потребность в другой системе мировоззрения, и эту задачу</w:t>
        <w:br/>
        <w:t>должна была решать казахстанская философия. Вы помните пер-</w:t>
        <w:br/>
        <w:t>вые годы мировоззренческого дефицита и кризиса ценностей, с кра-</w:t>
        <w:br/>
        <w:t>хом марксизма у многих людей ушла почва из-Под ног.</w:t>
        <w:br/>
        <w:t>Опираясь на весомые результаты казахстанской философской</w:t>
        <w:br/>
        <w:t>школы, мы сделали тогда качественный рывок к формированию</w:t>
        <w:br/>
        <w:t>новой казахстанской философии, ориентированной на духовно-</w:t>
      </w:r>
    </w:p>
    <w:p>
      <w:r>
        <w:t>нравственные ценности. Это потребовало кардинального измене-</w:t>
        <w:br/>
        <w:t>ния системы философских координат - отказ от европоцентризма,</w:t>
        <w:br/>
        <w:t>поклонения западным образцам и переход к активному освоению</w:t>
        <w:br/>
        <w:t>богатейшего философского наследия Востока, прежде всего, ка-</w:t>
        <w:br/>
        <w:t>захской, исламской и тюркской философии.</w:t>
        <w:br/>
        <w:t>Именно в те годы в Институте был открыт Отдел истории</w:t>
        <w:br/>
        <w:t>казахской философии и эстетики, который стал у нас одним из</w:t>
        <w:br/>
        <w:t>226</w:t>
        <w:br/>
        <w:t>связано, прежде всего, с переходом от политики силы и конфрон-</w:t>
        <w:br/>
        <w:t>тации к политике согласия и партнерства. Во всех своих научных</w:t>
        <w:br/>
        <w:t>трудах и выступлениях автор проводит политику толерантности</w:t>
        <w:br/>
        <w:t>и межкультурного, межнационального, межконфессионалного со-</w:t>
        <w:br/>
        <w:t>гласия, предвидя реалии современности. Сегодня оказалась эта</w:t>
        <w:br/>
        <w:t>политика особенно эффективной и перспективной.</w:t>
        <w:br/>
        <w:t>Как и в прежних научных трудах, в данной работе уделяется</w:t>
        <w:br/>
        <w:t>огромное внимание проблемам экономического и политического</w:t>
        <w:br/>
        <w:t>сотрудничества, ставятся новые практические задачи для раз-</w:t>
        <w:br/>
        <w:t>вития международной интеграции, как на региональном, так и на</w:t>
        <w:br/>
        <w:t>глобальном уровне. Н.А. Назарбаев выдвигает идею преобразо-</w:t>
        <w:br/>
        <w:t>вания многополюсного мира конкуренции и Противостояния В «По-</w:t>
        <w:br/>
        <w:t>люса устойчивости и роста» (с. 254). Иными словами, он призыва-</w:t>
        <w:br/>
        <w:t>ет перейти «от парадигмы глобальной конкуренции к парадигме</w:t>
        <w:br/>
        <w:t>гпобальной ответственности» (с. 252), хотя бы потому, что «если</w:t>
        <w:br/>
        <w:t>какая-то страна становится нестабильной, то под угрозу попада-</w:t>
        <w:br/>
        <w:t>ет вся глобальная устойчивость» (с. 252). Но для этого и в самом</w:t>
        <w:br/>
        <w:t>деле «должны измениться глобальные механизмы, которые дви-</w:t>
        <w:br/>
        <w:t>гают систему международных отношений и международной безо-</w:t>
        <w:br/>
        <w:t>пасности» (с. 252). Для решения этих масштабных задач ставится</w:t>
        <w:br/>
        <w:t>проблема не только реформы сушествуюших международных ор-</w:t>
        <w:br/>
        <w:t>ганизаций, но и проблема создания принципиально новых между-</w:t>
        <w:br/>
        <w:t>народных и региональных институтов партнерства. Этот вопрос о</w:t>
        <w:br/>
        <w:t>конкретных путях изменения глобальных механизмов взаимодей-</w:t>
        <w:br/>
        <w:t>ствия автор оставляет открытым для обсуждения, и тем самым</w:t>
        <w:br/>
        <w:t>формулирует проблему, которую необходимо глубже исследовать</w:t>
        <w:br/>
        <w:t>нам обшествоведам.</w:t>
        <w:br/>
        <w:t>Поэтому можно быть уверенным в том, что осушцествленный</w:t>
        <w:br/>
        <w:t>в данной работе глубокий теоретический анализ деятельности</w:t>
        <w:br/>
        <w:t>международных институтов, всесторонняя оценка их значения и</w:t>
        <w:br/>
        <w:t>места в международном сотрудничестве, а также предложения по</w:t>
        <w:br/>
        <w:t>их модернизации и формированию новых социальных институтов,</w:t>
        <w:br/>
        <w:t>способных консолидировать усилия мирового сообшества для эф-</w:t>
        <w:br/>
        <w:t>фективного решения глобальных проблем - все это, конечно же,</w:t>
        <w:br/>
        <w:t>привлечет внимание мировой обшественности и специалистов.</w:t>
        <w:br/>
        <w:t>Автор не ограничивается осмыслением глобализации, как</w:t>
        <w:br/>
        <w:t>главным образом экономического процесса. Известно, что тер-</w:t>
        <w:br/>
        <w:t>мин «глобализация» был введен впервые Теодором Левитом в</w:t>
        <w:br/>
        <w:t>1983 году в связи с глобализацией рынков. С тех пор ведушая</w:t>
        <w:br/>
        <w:t>роль в процессе глобализации и интеграции отводится обычно</w:t>
        <w:br/>
        <w:t>свободной экономике. Эта точка зрения стала ведушей не только</w:t>
        <w:br/>
        <w:t>благодаря чикагским стратегам неолиберальной модернизации,</w:t>
        <w:br/>
        <w:t>но и поддержке ее транснациональными корпорациями и между-</w:t>
        <w:br/>
        <w:t>218</w:t>
      </w:r>
    </w:p>
    <w:p>
      <w:r>
        <w:t>языковых, экономических, политических миров, причем в этой</w:t>
        <w:br/>
        <w:t>межкультурной интеграции всегда остается право на культурную</w:t>
        <w:br/>
        <w:t>идентичность и различия.</w:t>
        <w:br/>
        <w:t>Неслучайно Н.А. Назарбаев при обосновании проблемы</w:t>
        <w:br/>
        <w:t>формирования пространства диалога цивилизаций обрашается к</w:t>
        <w:br/>
        <w:t>историческому прошлому, в котором заключались парадигмаль-</w:t>
        <w:br/>
        <w:t>ные толерантные установки межкультурного диалога различных</w:t>
        <w:br/>
        <w:t>народов. Великий Шелковый путь, осушцествлявший протоинте-</w:t>
        <w:br/>
        <w:t>грационную задачу, являет нам сегодня опыт партнерского взаи-</w:t>
        <w:br/>
        <w:t>модействия восточных и западных цивилизаций.</w:t>
        <w:br/>
        <w:t>В этой связи очень важным для сегодняшнего дня является</w:t>
        <w:br/>
        <w:t>анализ качественно изменившейся геополитической структуры</w:t>
        <w:br/>
        <w:t>мира, возможностей и теоретических предпосылок перехода от</w:t>
        <w:br/>
        <w:t>однополярного мира к многополярному, партнерству, диалогу и</w:t>
        <w:br/>
        <w:t>взаимопониманию.</w:t>
        <w:br/>
        <w:t>Поэтому книга очень реалистична, в ней заключен перспек-</w:t>
        <w:br/>
        <w:t>тивизм и прогностицизм. Вместе с тем в ней ошушается и онто-</w:t>
        <w:br/>
        <w:t>логическая забота автора не только о судьбе Казахстана, но и о</w:t>
        <w:br/>
        <w:t>судьбах современного мира. Глубокие размышления о перспек-</w:t>
        <w:br/>
        <w:t>тивах развития человечества призывают не только задуматься о</w:t>
        <w:br/>
        <w:t>мире, но и активно в нем действовать.</w:t>
        <w:br/>
        <w:t>Работа «Стратегия становления постиндустриального обше-</w:t>
        <w:br/>
        <w:t>ства и партнерство цивилизаций» посвяшена актуальным пробле-</w:t>
        <w:br/>
        <w:t>мам гуманитарных и междисциплинарных наук и содержит бес-</w:t>
        <w:br/>
        <w:t>ценный материал для их преподавания в вузах. В ней вводятся и</w:t>
        <w:br/>
        <w:t>уточняются такие концепты, как казахская топерантность, казах-</w:t>
        <w:br/>
        <w:t>станский путь, казахстанская модель межнационального и межре-</w:t>
        <w:br/>
        <w:t>лигиозного согласия, межрелигиозная парадигма безопасности и</w:t>
        <w:br/>
        <w:t>другие. Разработанные понятия и концепты предстоит ввести в на-</w:t>
        <w:br/>
        <w:t>учный оборот. В связи с поставленными фундаментальными зада-</w:t>
        <w:br/>
        <w:t>чами, определяюшими динамику становления постиндустриально-</w:t>
        <w:br/>
        <w:t>го обшества, а также с разработкой фундаментальных принципов</w:t>
        <w:br/>
        <w:t>его развития, ориентируюших казахстанцев на приоритеты инфор-</w:t>
        <w:br/>
        <w:t>мационной цивилизации, на формирование «постиндустриального</w:t>
        <w:br/>
        <w:t>сознания», новую книгу Президента Казахстана Н.А. Назарбаева</w:t>
        <w:br/>
        <w:t>необходимо перевести на казахский язык и другие языки мира. Ее</w:t>
        <w:br/>
        <w:t>идей безусловно будут способствовать реальному формированию</w:t>
        <w:br/>
        <w:t>международной системы глобального партнерства и диалога, со-</w:t>
        <w:br/>
        <w:t>храняюшего позиции национальных интересов различных стран с</w:t>
        <w:br/>
        <w:t>приоритетом универсальных обшечеловеческих ценностей, имею-</w:t>
        <w:br/>
        <w:t>ших в виду солидарность, доверие и взаимопонимание.</w:t>
        <w:br/>
        <w:t>220</w:t>
        <w:br/>
        <w:t>ведуших и лидируюцших. Сейчас может показаться странным, но</w:t>
        <w:br/>
        <w:t>тогда даже сам термин «казахская философия» вызывал споры,</w:t>
        <w:br/>
        <w:t>поскольку в литературе употреблялось устоявшееся словосоче-</w:t>
        <w:br/>
        <w:t>тание «казахская обшественная мысль». С той поры было издано</w:t>
        <w:br/>
        <w:t>множество солидных научных трудов, где со всей очевидностью</w:t>
        <w:br/>
        <w:t>доказано и обосновано своеобразие казахской философии как</w:t>
        <w:br/>
        <w:t>основы национального самосознания казахского народа - пре-</w:t>
        <w:br/>
        <w:t>жде всего серия монографий «Мыслители казахской степи» на</w:t>
        <w:br/>
        <w:t>казахском языке.</w:t>
        <w:br/>
        <w:t>- В чем же заключается своеобразие национального</w:t>
      </w:r>
    </w:p>
    <w:p>
      <w:r>
        <w:t>типа философствования?</w:t>
        <w:br/>
        <w:t>- Если западная традиция ориентирована на логику и до-</w:t>
        <w:br/>
        <w:t>казательство, что привело в итоге к логоцентризму, то восточная</w:t>
        <w:br/>
        <w:t>имеет в виду целостное отношение «человек-мир» и понимает</w:t>
        <w:br/>
        <w:t>человеческую личность во всей полноте ее качеств, включая вну-</w:t>
        <w:br/>
        <w:t>тренний, экзистенциальный уровень. Поэтому она выражается в</w:t>
        <w:br/>
        <w:t>форме метафор, притч, иносказаний, осушествляя связь фило-</w:t>
        <w:br/>
        <w:t>софии с поэзией и музыкой. Лейтмотивом казахской философии</w:t>
        <w:br/>
        <w:t>признаны духовно-нравственные ценности.</w:t>
        <w:br/>
        <w:t>- Каким образом изменение философской парадигмы с</w:t>
        <w:br/>
        <w:t>ориентацией на Восток способствовало укреплению связи</w:t>
        <w:br/>
        <w:t>философии с жизнью в последнее десятилетие, когда опре-</w:t>
        <w:br/>
        <w:t>делилась задача продвижения Казахстана к постиндустри-</w:t>
        <w:br/>
        <w:t>альному обшеству, сформулированная Президентом страны</w:t>
        <w:br/>
        <w:t>Нурсултаном Абишевичем Назарбаевым?</w:t>
        <w:br/>
        <w:t>- В этот третий период своей деятельности Институт каче-</w:t>
        <w:br/>
        <w:t>ственно преобразился, стал многопрофильным научным Центром</w:t>
        <w:br/>
        <w:t>современного уровня, главную линию исследований которого</w:t>
        <w:br/>
        <w:t>можно охарактеризовать словами «Философия в судьбе родной</w:t>
        <w:br/>
        <w:t>Республики». Мы продолжаем фундаментальные исследования в</w:t>
        <w:br/>
        <w:t>области онтологии, гносеологии, аксиологии, антропологии, этики,</w:t>
        <w:br/>
        <w:t>философской герменевтики, следуя извечному призванию и пред-</w:t>
        <w:br/>
        <w:t>назначению философии. В то же время, чутко улавливая совре-</w:t>
        <w:br/>
        <w:t>менные тенденции, мы изменяем сам образ и задачи философии,</w:t>
        <w:br/>
        <w:t>следуя призыву мировых конгрессов: «Лицом к мировым пробле-</w:t>
        <w:br/>
        <w:t>мам» (Стамбул, 2003) и «Переосмысливая философию сегодня»</w:t>
        <w:br/>
        <w:t>(Сеул, 2008). Это означает, что философия спускается отныне с</w:t>
        <w:br/>
        <w:t>небес на землю, вторгается в самую гушу злободневных проблем,</w:t>
        <w:br/>
        <w:t>ишет ответы и решения на самые волнуюшие людей вопросы, де-</w:t>
        <w:br/>
        <w:t>лает научные прогнозы, определяя зоны риска и моделируя воз-</w:t>
        <w:br/>
        <w:t>можные сценарии развития событий. Нет больше «чистой», «аб-</w:t>
        <w:br/>
        <w:t>страктной» философии, она призвана стать нашей первой помош-</w:t>
        <w:br/>
        <w:t>ницей и советчицей.</w:t>
        <w:br/>
        <w:t>227</w:t>
        <w:br/>
        <w:t>Модернизация и глобализация рассматриваются не как авто-</w:t>
        <w:br/>
        <w:t>номные, а как внутренне взаимосвязанные процессы. Модерни-</w:t>
        <w:br/>
        <w:t>зация зависит от процессов глобализации, ведь ведушие субьекты</w:t>
        <w:br/>
        <w:t>или игроки глобальной интеграции уже прошли период модерни-</w:t>
        <w:br/>
        <w:t>зации и находятся, по выражению политологов, в состоянии пост-</w:t>
        <w:br/>
        <w:t>модерна. Хотя в книге представлены фрагменты различных уже</w:t>
        <w:br/>
        <w:t>состоявшихся выступлений и публикаций Президента Республики,</w:t>
        <w:br/>
        <w:t>многие из которых известны, но конструктивная компоновка матери-</w:t>
        <w:br/>
        <w:t>ала рельефно выявляет новые аспекты и проблемы. В книгу вошли</w:t>
        <w:br/>
        <w:t>также очень важные речи и выступления Нурсултана Абишевича,</w:t>
        <w:br/>
        <w:t>содержашие в себе концептуальную стратегию возможностей и</w:t>
        <w:br/>
        <w:t>условий становления постиндустриального Казахстана в условиях</w:t>
        <w:br/>
        <w:t>мирового кризиса.</w:t>
        <w:br/>
        <w:t>На презентации книги «Стратегия становления постиндустри-</w:t>
        <w:br/>
        <w:t>ального обшества и партнерство цивилизаций» в Астане извест-</w:t>
        <w:br/>
        <w:t>ные ученые говорили о том, что этот фундаментальный научный</w:t>
        <w:br/>
        <w:t>труд Президента Республики Казахстан очень значим для экономи-</w:t>
        <w:br/>
        <w:t>ческой, политической, социальной, философской и религиоведче-</w:t>
        <w:br/>
        <w:t>ской науки. Установка на конструктивный диалог и партнерство ци-</w:t>
        <w:br/>
        <w:t>вилизаций является лейтмотивом всей работы Н.А. Назарбаева.</w:t>
      </w:r>
    </w:p>
    <w:p>
      <w:r>
        <w:t>Монография состоит из двух частей. В первой анализируется</w:t>
        <w:br/>
        <w:t>динамика движения Казахстана к постиндустриальному обшеству</w:t>
        <w:br/>
        <w:t>и дается аналитика феномена «постиндустриальное обшество».</w:t>
        <w:br/>
        <w:t>Предваряя вывод о значимости поворота Казахстана от индустри-</w:t>
        <w:br/>
        <w:t>ального к постиндустриальному обшеству, автор представляет чет-</w:t>
        <w:br/>
        <w:t>кую системную программу этого пути, его развития и становления.</w:t>
        <w:br/>
        <w:t>Стратегия и выход Казахстана к постиндустриальному информа-</w:t>
        <w:br/>
        <w:t>ционному обшеству, проект не одного года, это долгосрочный проект</w:t>
        <w:br/>
        <w:t>с конкретными этапами реализации. В своих прежних выступлениях</w:t>
        <w:br/>
        <w:t>Президент страны раскрывал идею повышения конкурентоспособно-</w:t>
        <w:br/>
        <w:t>сти Казахстана дпя интеграции в мировое сообшество, для вхожде-</w:t>
        <w:br/>
        <w:t>ния в число наиболее 50 развитых стран мира. Выдвигая стратегию</w:t>
        <w:br/>
        <w:t>вхождения в цивилизованное постиндустриальное обшество, он кон-</w:t>
        <w:br/>
        <w:t>кретизирует эти задачи конкурентоспособного инновационного разви-</w:t>
        <w:br/>
        <w:t>тия Казахстана и место Республики в мировом сообшестве.</w:t>
        <w:br/>
        <w:t>Что же представляет собой постиндустриальное обшество?</w:t>
        <w:br/>
        <w:t>Это качественно новый уровень развития человечества, отражаю-</w:t>
        <w:br/>
        <w:t>ший для большинства стран мира их будушее и характеризуюший-</w:t>
        <w:br/>
        <w:t>ся теми социальными изменениями, которые связаны с достиже-</w:t>
        <w:br/>
        <w:t>ниями и перспективами современных научно-технических, инфор-</w:t>
        <w:br/>
        <w:t>мационных и иных революций. Сегодня о вступлении в постинду-</w:t>
        <w:br/>
        <w:t>стриальное обшество может идти речь только по отно-шению к</w:t>
        <w:br/>
        <w:t>немногим самым развитым странам.</w:t>
        <w:br/>
        <w:t>215</w:t>
        <w:br/>
        <w:t>Мы, казахстанцы, гордимся успехами замечательных олим-</w:t>
        <w:br/>
        <w:t>пийцев, прекрасными творениями народных мастеров, высоким</w:t>
        <w:br/>
        <w:t>искусством классики, гуманитарными инициативами планетарно-</w:t>
        <w:br/>
        <w:t>го масштаба. Но и казахстанская философия - национальное до-</w:t>
        <w:br/>
        <w:t>стояние, национальная слава и гордость.</w:t>
        <w:br/>
        <w:t>От имени всех читателей поздравляем Институт философии</w:t>
        <w:br/>
        <w:t>и политологии со славным юбилеем. 50 лет для науки - возраст</w:t>
        <w:br/>
        <w:t>юношеский, настраиваюший на новые поиски и философские</w:t>
        <w:br/>
        <w:t>прозрения на благо родного Казахстана!</w:t>
        <w:br/>
        <w:t>Мусульманский мир в ХХІ веке:</w:t>
        <w:br/>
        <w:t>центрально-азиатский регион</w:t>
        <w:br/>
        <w:t>Проблема Центральной Азим, ее цивилизационного разви-</w:t>
        <w:br/>
        <w:t>тия, вопрос о культуре региона и путях его развития стал осо-</w:t>
        <w:br/>
        <w:t>бенно актуальным в последнее время. Здесь возникли новые не-</w:t>
        <w:br/>
        <w:t>зависимые государства, идет поиск путей самоидентификации,</w:t>
        <w:br/>
        <w:t>реализации себя как самобытной и уникальной культуры.</w:t>
        <w:br/>
        <w:t>Центральная Азия традиционно тесно связана с миром исла-</w:t>
        <w:br/>
        <w:t>ма, оставаясь в то же время культурой самобытной и оригиналь-</w:t>
        <w:br/>
        <w:t>ной. Ислам был воспринят и стал органичной частью самосозна-</w:t>
        <w:br/>
        <w:t>ния народов региона. Причем процесс был не односторонним, а</w:t>
        <w:br/>
        <w:t>взаимным. Ислам и арабская культура обогатили тюрков, и тюр-</w:t>
        <w:br/>
        <w:t>ки, вто же время, развили это учение, в результате чего возникла</w:t>
        <w:br/>
        <w:t>новая великолепная культура, родившаяся в синтезе арабского и</w:t>
        <w:br/>
        <w:t>исламского мира и тюркской среды и способа миропонимания.</w:t>
        <w:br/>
        <w:t>Ислам стал живой душой тюркской культуры, определившей</w:t>
        <w:br/>
        <w:t>характер тюркского мироошушения. Прекрасно иллюстрирует</w:t>
        <w:br/>
        <w:t>этот тезис сушествование у казахов благородного рода «кожа»,</w:t>
        <w:br/>
        <w:t>идушего после ханского рода потомков Чингисхана «торе».</w:t>
      </w:r>
    </w:p>
    <w:p>
      <w:r>
        <w:t>«Кожа» - потомки арабских миссионеров, принесших в Степь ис-</w:t>
        <w:br/>
        <w:t>лам и сохранившихся в этой среде в силу родоплеменного харак-</w:t>
        <w:br/>
        <w:t>тера кочевого обшества. Они стали казахами, но само их наиме-</w:t>
        <w:br/>
        <w:t>нование связывает их с историей, и повышенное уважение к ним</w:t>
        <w:br/>
        <w:t>само говорит об особом отношении к людям, принесшим Веру.</w:t>
        <w:br/>
        <w:t>Тюркоязычный мир вовлекает в свою орбиту множество на-</w:t>
        <w:br/>
        <w:t>родов с различными обычаями и культурой, причем отличаюших-</w:t>
        <w:br/>
        <w:t>ся и способами организации экономической жизни. Например,</w:t>
        <w:br/>
        <w:t>узбеки традиционно ведут оседлый образ жизни, населяя регио-</w:t>
        <w:br/>
        <w:t>ны с поливным земледелием. Казахи и киргизы - кочевники, что</w:t>
        <w:br/>
        <w:t>формирует определенный тип культуры.</w:t>
        <w:br/>
        <w:t>234</w:t>
        <w:br/>
        <w:t>и социальные слои, чувствуя свою ментальную родственность И</w:t>
        <w:br/>
        <w:t>одновременно - национальную уникальность и самобытность.</w:t>
        <w:br/>
        <w:t>Толерантность - не столько пассивное признание самоценности</w:t>
        <w:br/>
        <w:t>другой культуры. Это - наивысшая степень уважения и взаимосо-</w:t>
        <w:br/>
        <w:t>гпасия, когда горизонты культур взаимодействуют, изменяя участ-</w:t>
        <w:br/>
        <w:t>ников диалога и способствуя их духовному росту.</w:t>
        <w:br/>
        <w:t>- В нашем обшестве ведутся многоуровневые дебаты на</w:t>
        <w:br/>
        <w:t>тему «казахстанский патриотизм». Некоторые теоретики от-</w:t>
        <w:br/>
        <w:t>рицают право на сушествование этого понятия, утверждая,</w:t>
        <w:br/>
        <w:t>что говорить можно только о казахском, русском и т.д. па-</w:t>
        <w:br/>
        <w:t>триотизме.</w:t>
        <w:br/>
        <w:t>- Этот вопрос затрагивает проблему межэтнических отноше-</w:t>
        <w:br/>
        <w:t>ний, трактовку комплекса таких понятий, как этнос, нация, народ.</w:t>
        <w:br/>
        <w:t>Мы гордимся тем, что именно в Казахстане усилиями Президента</w:t>
        <w:br/>
        <w:t>страны Нурсултана Абишевича Назарбаева теоретически разра-</w:t>
        <w:br/>
        <w:t>ботана, обоснована и реализуется национальная модель межэт-</w:t>
        <w:br/>
        <w:t>нического и межконфессионального согласия. И все помнят благо-</w:t>
        <w:br/>
        <w:t>словенные слова обшей молитвы, вознесенной на разных языках</w:t>
        <w:br/>
        <w:t>мира, представителями многих мировых конфессий у Пподножия</w:t>
        <w:br/>
        <w:t>Байтерека. Ядром и интегрируюшим началом системы межэтни-</w:t>
        <w:br/>
        <w:t>ческих отношений выступает казахский этнос, обьединяюший во-</w:t>
        <w:br/>
        <w:t>круг себя все остальные этносы. Поэтому мы можем и должны</w:t>
        <w:br/>
        <w:t>говорить о казахском, о русском патриотизме. Но это - условие</w:t>
        <w:br/>
        <w:t>и предпосылка казахстанского патриотизма. Эта тема исследу-</w:t>
        <w:br/>
        <w:t>ется в научном проекте «Формирование системы патриотическо-</w:t>
        <w:br/>
        <w:t>го воспитания учашейся и студенческой молодежи в Республике</w:t>
        <w:br/>
        <w:t>Казахстан (социально-философские аспекты)».</w:t>
        <w:br/>
        <w:t>-В дни юбилея принято заглядывать вперед. Каковы основ-</w:t>
        <w:br/>
        <w:t>ныетемы и проблемы научного коллектива на будушее?</w:t>
        <w:br/>
        <w:t>- Планов у нас очень много. Нам предстоит интенсивное и</w:t>
        <w:br/>
        <w:t>углубленное изучение истории казахской философии как опреде-</w:t>
        <w:br/>
        <w:t>ляюшего фактора формирования национального самосознания и</w:t>
        <w:br/>
        <w:t>национальной идентичности; исследование своеобразия способов</w:t>
        <w:br/>
        <w:t>и форм тюркского типа мироотношения; актуализация интеграци-</w:t>
        <w:br/>
        <w:t>онного потенциала евразийства в эпоху глобализации и межкуль-</w:t>
        <w:br/>
        <w:t>турной коммуникации; философское осмысление проблемы гло-</w:t>
        <w:br/>
        <w:t>бализации, ее сушности, типов, моделей и условий вхождения</w:t>
        <w:br/>
        <w:t>Казахстана в единое международное сообшество.</w:t>
        <w:br/>
        <w:t>А самое ближайшее будушее - дискуссии по проблеме</w:t>
        <w:br/>
        <w:t>«Философия и образы будушего» в Москве, на Международном</w:t>
        <w:br/>
        <w:t>«круглом» столе «Философияи демократия в современном мире»,</w:t>
      </w:r>
    </w:p>
    <w:p>
      <w:r>
        <w:t>куда приглашены представители научно-исследовательских ин-</w:t>
        <w:br/>
        <w:t>ститутов многих независимых государств.</w:t>
        <w:br/>
        <w:t>232</w:t>
        <w:br/>
        <w:t>региона еше не сложился, до сих пор не выработаны стратегии и</w:t>
        <w:br/>
        <w:t>концепции его развития как новой целостности. Нынешний этап в</w:t>
        <w:br/>
        <w:t>жизни постсоветской Центральной Азии, с пятьюдесятьюмиллион-</w:t>
        <w:br/>
        <w:t>ным населением, все еше сохраняет формы прежнего обшества.</w:t>
        <w:br/>
        <w:t>Не сложились постсоветские приоритеты политического и эконо-</w:t>
        <w:br/>
        <w:t>мического курса, нет четких геополитических приоритетов, и, сле-</w:t>
        <w:br/>
        <w:t>довательно, регион до сих пор вырабатывает ресурс, сохраненный</w:t>
        <w:br/>
        <w:t>еше с советских времен.</w:t>
        <w:br/>
        <w:t>Единое развитие региона как цивилизационной обішности</w:t>
        <w:br/>
        <w:t>и открытие его современному однополярному миру невозможно</w:t>
        <w:br/>
        <w:t>без решения этих сложных проблем. Центральная Азия - ключе-</w:t>
        <w:br/>
        <w:t>вой регион, осушцествляюший связь между двумя мирами, пью-</w:t>
        <w:br/>
        <w:t>ший воду из двух источников - Востока и Запада. И он должен в</w:t>
        <w:br/>
        <w:t>полной мере выявить свою особую миссию в динамике мирового</w:t>
        <w:br/>
        <w:t>цивилизационного процесса.</w:t>
        <w:br/>
        <w:t>Мир ислама по праву гордится теми величайшими завоевания-</w:t>
        <w:br/>
        <w:t>ми в области духовной культуры, что снискали ему славу в истории</w:t>
        <w:br/>
        <w:t>человечества и определили его достойное место в Возвышении</w:t>
        <w:br/>
        <w:t>исламской культуры, литературы и философии. Широкое распро-</w:t>
        <w:br/>
        <w:t>странение и уже в течение многих веков демонстрируемое посту-</w:t>
        <w:br/>
        <w:t>пательное развитие исламской духовности, закрепленное и выра-</w:t>
        <w:br/>
        <w:t>женное в свяшенной книге мусульман - Коране, захватывает в свою</w:t>
        <w:br/>
        <w:t>орбиту многие государства и регионы мира. Не является исключе-</w:t>
        <w:br/>
        <w:t>нием в этом смысле и Казахстан - зона традиционного распростра-</w:t>
        <w:br/>
        <w:t>нения ислама, имеюшая за собой дпительную историю внедрения</w:t>
        <w:br/>
        <w:t>и пространственного расширения его духовного влияния. И хотя</w:t>
        <w:br/>
        <w:t>мы констатируем, что Казахстан, в силу геополитических условий,</w:t>
        <w:br/>
        <w:t>определенным образом «периферийная» по отношению к эпицен-</w:t>
        <w:br/>
        <w:t>трам ислама область, все же мы должны подчеркнуть, что В сво-</w:t>
        <w:br/>
        <w:t>их сушественных, обшечеловеческих чертах ислам укрепился в</w:t>
        <w:br/>
        <w:t>Казахстане. Правда, и претерпел определенную трансформацию,</w:t>
        <w:br/>
        <w:t>связанную, в первую очередь, с особенностями способа хозяй-</w:t>
        <w:br/>
        <w:t>ствования и быта кочевого казахского обшества. А потому спец-</w:t>
        <w:br/>
        <w:t>ифической чертой ислама как мировоззрения в Казахстане стал</w:t>
        <w:br/>
        <w:t>своеобразный его синкретизм с местными традициями тенгриан-</w:t>
        <w:br/>
        <w:t>ства. Проникнув в казахскую степь, ислам, не став ведушим прин-</w:t>
        <w:br/>
        <w:t>ципом государственной жизни и политики, укрепился и утвердился</w:t>
        <w:br/>
        <w:t>как часть мировоззренческой ориентации обшества, как компонент</w:t>
        <w:br/>
        <w:t>культуры и важная сторона религиозно-культовой практики.</w:t>
        <w:br/>
        <w:t>Мировоззренческие универсалии ислама, особенно в сфере</w:t>
        <w:br/>
        <w:t>нравственности, начиная с периода проникновения ислама в ка-</w:t>
        <w:br/>
        <w:t>захскую степь и в последуюшем, нашли свое отражение не только</w:t>
        <w:br/>
        <w:t>в повседневном жизненно-практическом опыте людей, но и выра-</w:t>
        <w:br/>
        <w:t>237</w:t>
        <w:br/>
        <w:t>зились в исканиях великих мыслителей Казахстана и Центральной</w:t>
        <w:br/>
        <w:t>Азим.</w:t>
        <w:br/>
        <w:t>Здесь следует особо отметить, что по евразийскому про-</w:t>
      </w:r>
    </w:p>
    <w:p>
      <w:r>
        <w:t>странству проходит граница между двумя крупнейшими миро-</w:t>
        <w:br/>
        <w:t>выми религиями - исламом и христианством. Потому, на первый</w:t>
        <w:br/>
        <w:t>взгляд, естественным путем развития Казахстана оказывается</w:t>
        <w:br/>
        <w:t>его органичное вхождение в тюркско-исламский мир, с которым</w:t>
        <w:br/>
        <w:t>нас связывает вековая обшность национальных корней, языка,</w:t>
        <w:br/>
        <w:t>традиций, обычаев. Однако, в отличие от других республик Цен-</w:t>
        <w:br/>
        <w:t>тральной Азии, вряд ли в национальной культуре Казахстана бу-</w:t>
        <w:br/>
        <w:t>Дут доминировать чисто мусульманские формы. В его степях с</w:t>
        <w:br/>
        <w:t>древних времен исповедовались и мирно сосушествовали раз-</w:t>
        <w:br/>
        <w:t>личные религии, среди которых были древнее христианство и</w:t>
        <w:br/>
        <w:t>буддизм, а традиции тенгрианства по своей значимости для про-</w:t>
        <w:br/>
        <w:t>стого народа немногим уступали исламу. Хотя на юге Казахстана</w:t>
        <w:br/>
        <w:t>находится усыпальница почитаемого во всем мусульманском</w:t>
        <w:br/>
        <w:t>мире святого Ходжа Ахмета Ясави, куда теперь часто приезжают</w:t>
        <w:br/>
        <w:t>почетные гости из этого мира, в целом можно говорить о продол-</w:t>
        <w:br/>
        <w:t>жаюшейся исламизации Казахстана.</w:t>
        <w:br/>
        <w:t>Конечно, в отдаленной перспективе можно предполагать, что</w:t>
        <w:br/>
        <w:t>ислам займет в духовной жизни Казахстана не меньшее место</w:t>
        <w:br/>
        <w:t>чем православие и соборность в сегодняшней России. Однако</w:t>
        <w:br/>
        <w:t>как возможная основа обшенационального единения обшества</w:t>
        <w:br/>
        <w:t>религия оказывается стабилизируюшим фактором лишь при ее</w:t>
        <w:br/>
        <w:t>признании большинством населения страны.</w:t>
        <w:br/>
        <w:t>Разумеется, религия, как то или иное вероисповедание сама</w:t>
        <w:br/>
        <w:t>по себе отнюдь не является неким социальным зпом. Напротив,</w:t>
        <w:br/>
        <w:t>в истинном ее понимании религия способна играть и зачастую</w:t>
        <w:br/>
        <w:t>действительно играет позитивную роль в развитии обшества.</w:t>
        <w:br/>
        <w:t>Так, исламская вера в свое время, в эпоху ее распространения на</w:t>
        <w:br/>
        <w:t>территории Казахстана, оказала положительное влияние на про-</w:t>
        <w:br/>
        <w:t>цесс консолидации казахского этноса, формирования казахской</w:t>
        <w:br/>
        <w:t>нации. Это позитивное начало религиозности связано не только с</w:t>
        <w:br/>
        <w:t>фактором одной лишь внешней принадлежности людей к той или</w:t>
        <w:br/>
        <w:t>иной большой идеологической группе, но ис внутренней установ-</w:t>
        <w:br/>
        <w:t>кой всякой подлинной религии на высшие ценности человеческой</w:t>
        <w:br/>
        <w:t>жизни. Поэтому сейчас очень важно глубокое изучение проблемы</w:t>
        <w:br/>
        <w:t>совместимости религиозных и демократических ценностей в про-</w:t>
        <w:br/>
        <w:t>цессе трансформации транзитного обшества.</w:t>
        <w:br/>
        <w:t>Однако если религиозное мироотношение или какая-то кон-</w:t>
        <w:br/>
        <w:t>кретная религия начинает противопоставляться другим формам</w:t>
        <w:br/>
        <w:t>человеческого бытия или другим конфессионально оформлен-</w:t>
        <w:br/>
        <w:t>ным обьединениям, это порождает, как и всякая абсолютизируе-</w:t>
        <w:br/>
        <w:t>238</w:t>
        <w:br/>
        <w:t>Здесь мы выражаем свое согласие с заявлением участников</w:t>
        <w:br/>
        <w:t>семинара, проведенного под эгидой ОБСЕ в Алматы, где было</w:t>
        <w:br/>
        <w:t>отмечено, что «экономический и социальный прогресс мог бы</w:t>
        <w:br/>
        <w:t>служить самым действенным препятствием для попыток экстре-</w:t>
        <w:br/>
        <w:t>мистов по дестабилизации данного региона».</w:t>
        <w:br/>
        <w:t>Действительно, опыт зарубежных мусульманских стран пока-</w:t>
        <w:br/>
        <w:t>зывает, что широкое распространение религиозности населения</w:t>
        <w:br/>
        <w:t>вкупе с неблагоприятной социально-экономической обстановкой,</w:t>
        <w:br/>
        <w:t>а также снижаюшимся образовательным уровнем, создает по-</w:t>
        <w:br/>
        <w:t>чву для возникновения социального недовольства в религиозной</w:t>
        <w:br/>
        <w:t>форме, а в крайнем выражении - религиозного экстремизма. В то</w:t>
        <w:br/>
        <w:t>же время мы согласны с точкой зрения, что одним из значитель-</w:t>
        <w:br/>
        <w:t>ных отличий между населением наших центрально-азиатских</w:t>
        <w:br/>
        <w:t>стран является достаточно высокий его образовательный уро-</w:t>
      </w:r>
    </w:p>
    <w:p>
      <w:r>
        <w:t>вень, унаследованный от политики СССР.</w:t>
        <w:br/>
        <w:t>На наш взгляд, в основе возможной активизации религи-</w:t>
        <w:br/>
        <w:t>озного экстремизма в Центральной Азии лежат не только и не</w:t>
        <w:br/>
        <w:t>столько проблемы внешнего политического плана, а скорее вну-</w:t>
        <w:br/>
        <w:t>тренние социально-экономические проблемы. Исходя из этого,</w:t>
        <w:br/>
        <w:t>государственная политика должна быть направлена, прежде все-</w:t>
        <w:br/>
        <w:t>го, на усиление социальной сферы, эффективное решение во-</w:t>
        <w:br/>
        <w:t>просов экономического сектора. Мировой опыт показывает, что</w:t>
        <w:br/>
        <w:t>именно социально незашицшенные, бедные и низшие слои насе-</w:t>
        <w:br/>
        <w:t>ления чаше всего склоняются к религиозному фундаментализму.</w:t>
        <w:br/>
        <w:t>Социальная необеспеченность делает привлекательными экс-</w:t>
        <w:br/>
        <w:t>тремистские идеи, в том числе религиозного содержания.</w:t>
        <w:br/>
        <w:t>Сегодня в Центральной Азии к числу бедных, помимо тради-</w:t>
        <w:br/>
        <w:t>ционно малообеспеченных слоев населения (пенсионеры, члены</w:t>
        <w:br/>
        <w:t>многодетных и неполных семей, инвалиды и др.), можно отнести</w:t>
        <w:br/>
        <w:t>и людей, занятых на определенных работах, но получаюших ми-</w:t>
        <w:br/>
        <w:t>зерную заработную плату (как правило, это работники бюджетной</w:t>
        <w:br/>
        <w:t>сферы, люди с неполной занятостью и др.). При этом необходимо</w:t>
        <w:br/>
        <w:t>обратить особое внимание на южные центрально-азиатские рай-</w:t>
        <w:br/>
        <w:t>оны, где традиционно очень высок уровень бедности, а потому</w:t>
        <w:br/>
        <w:t>большая часть населения относит себя к бедным.</w:t>
        <w:br/>
        <w:t>Кроме того, во всех государствах Центральной Азии сель-</w:t>
        <w:br/>
        <w:t>ское население находится в гораздо более уязвимом положении,</w:t>
        <w:br/>
        <w:t>нежели городское. Все это в совокупности определяет то, что</w:t>
        <w:br/>
        <w:t>село является достаточно привлекательной зоной для активиза-</w:t>
        <w:br/>
        <w:t>ции действия религиозных экстремистских организаций.</w:t>
        <w:br/>
        <w:t>Поэтому для борьбы с религиозным экстремизмом Вв Цен-</w:t>
        <w:br/>
        <w:t>тральной Азии одним из главных механизмов в настояшее время и</w:t>
        <w:br/>
        <w:t>на перспективу является повышение благосостояния основной ча-</w:t>
        <w:br/>
        <w:t>243</w:t>
        <w:br/>
        <w:t>дами ведуших ученых Института «Проблемы современной фило-</w:t>
        <w:br/>
        <w:t>софии и политологии в контексте формирования национальной</w:t>
        <w:br/>
        <w:t>идеи Казахстана»</w:t>
        <w:br/>
        <w:t>Казахстанская идея, будучи комплексом ценностей и мировоз-</w:t>
        <w:br/>
        <w:t>зренческих ориентаций, формируется тогда, когда казахская идея</w:t>
        <w:br/>
        <w:t>становится интегративной, мобилизуюшей на единство все этносы</w:t>
        <w:br/>
        <w:t>и конфессии Республики. А казахская национальная идея по духу</w:t>
        <w:br/>
        <w:t>своему солидарна с русской: это поиски и утверждение независи-</w:t>
        <w:br/>
        <w:t>мости родной земли, где торжествуют справедливость и счастье,</w:t>
        <w:br/>
        <w:t>где жизнь напопняется светом духовности. По словам Мухтара</w:t>
        <w:br/>
        <w:t>Ауэзова, казахский народ «как трагический странник, кочевавший</w:t>
        <w:br/>
        <w:t>по степям и столетиям», словно печальный Асан Кайгы, неустанно</w:t>
        <w:br/>
        <w:t>искал землю обетованную-- «Жеруйык», где бы воплотилась казах-</w:t>
        <w:br/>
        <w:t>ская национальная идея. Говоря коротко, казахская идея несет в</w:t>
        <w:br/>
        <w:t>себе заряд духовного обновления, просветления мира и человека</w:t>
        <w:br/>
        <w:t>и потому близка и понятна всем остальным этносам Республики,</w:t>
        <w:br/>
        <w:t>обретая статус обшенациональной, казахстанской. Вспомним ве-</w:t>
        <w:br/>
        <w:t>шие слова Шакарима: «Глаза человеческие можно прикрыть, око</w:t>
        <w:br/>
        <w:t>Души - никогда».</w:t>
        <w:br/>
        <w:t>В Институте продолжается интенсивное изучение этой акту-</w:t>
        <w:br/>
        <w:t>альной проблематики. Предстоит выяснить отношение и оценку</w:t>
        <w:br/>
        <w:t>национальной идеи различными слоями казахстанского обіше-</w:t>
        <w:br/>
        <w:t>ства, определить перспективы дальнейшего укрепления атмос-</w:t>
      </w:r>
    </w:p>
    <w:p>
      <w:r>
        <w:t>феры взаимосогласия и доверия среди всех казахстанцев.</w:t>
        <w:br/>
        <w:t>-А как можно оценить концепт евразийства в ключе об-</w:t>
        <w:br/>
        <w:t>шенациональной идеи?</w:t>
        <w:br/>
        <w:t>-Думается, что одно из важнейших направлений сотрудниче-</w:t>
        <w:br/>
        <w:t>ства - осушествление евразийской идей совместными усилиями.</w:t>
        <w:br/>
        <w:t>Идея евразийства, высказанная еше в начале ХХ века, получила</w:t>
        <w:br/>
        <w:t>новое дыхание в трудах Президента Республики Н.А. Назарбаева.</w:t>
        <w:br/>
        <w:t>Мы поставили перед собой задачу - дать комплексный теорети-</w:t>
        <w:br/>
        <w:t>ческий анализ этой идеи, обновить ее концептуальный аппарат в</w:t>
        <w:br/>
        <w:t>условиях глобализации, формирования национальной идентич-</w:t>
        <w:br/>
        <w:t>ности и развертывания межкультурной коммуникации. А главное,</w:t>
        <w:br/>
        <w:t>мы намерены определить пути и методы продвижения от идей-К</w:t>
        <w:br/>
        <w:t>реальной стратегии евразийского содружества и безопасности.</w:t>
        <w:br/>
        <w:t>Этому посвяшен проект: «Евразийство в ХХІ веке: проблемы и</w:t>
        <w:br/>
        <w:t>перспективы».</w:t>
        <w:br/>
        <w:t>Одиниз проектов называется «Формирование установоктоле-</w:t>
        <w:br/>
        <w:t>рантного сознания и профилактика экстремизма в казахстанском</w:t>
        <w:br/>
        <w:t>обшестве». Толерантность- категория философская, социальная,</w:t>
        <w:br/>
        <w:t>этическая, психологическая. Она выражает сушность духовной</w:t>
        <w:br/>
        <w:t>атмосферы в обшестве, где живут и трудятся различные этносы</w:t>
        <w:br/>
        <w:t>231</w:t>
        <w:br/>
        <w:t>Отсюда же соответствуюший вид приобретает и тяготение</w:t>
        <w:br/>
        <w:t>этих культур к цивилизационным моделям. Страны с оседлой куль-</w:t>
        <w:br/>
        <w:t>турой, как, например, Узбекистан, более склоняются к исламской</w:t>
        <w:br/>
        <w:t>цивилизации, тяготение к которой у них намного сильнее, чем в</w:t>
        <w:br/>
        <w:t>Казахстане и Кыргызстане, с их традициями и ценностями коче-</w:t>
        <w:br/>
        <w:t>вой культуры. Эти страны менее склонны безоговорочно считать</w:t>
        <w:br/>
        <w:t>себя ориентированными на исламскую культуру в силу отличия их</w:t>
        <w:br/>
        <w:t>культур от чисто исламских стран с арабским населением. Этот мо-</w:t>
        <w:br/>
        <w:t>мент усиливается тем, что в мусульманском мире, как замечает</w:t>
        <w:br/>
        <w:t>американский ученый С. Хантингтон, отсутствует «сердцевинное»</w:t>
        <w:br/>
        <w:t>государство, могушее служить обьединяюшим фактором, своео-</w:t>
        <w:br/>
        <w:t>бразным Римом исламской культуры.</w:t>
        <w:br/>
        <w:t>Второй момент, по которому проходит цивилизационная самои-</w:t>
        <w:br/>
        <w:t>дентификация народов Центральной Азии, - это тезис об особой ци-</w:t>
        <w:br/>
        <w:t>вилизации тюркского мира. Близость тюркских народов несомненна</w:t>
        <w:br/>
        <w:t>по многим причинам: языковым - все тюрки говорят на родственных</w:t>
        <w:br/>
        <w:t>языках; культурным - элементы их культур сходятся по многим па-</w:t>
        <w:br/>
        <w:t>раметрам и, прежде всего, для них характерны аналогичные эпосы,</w:t>
        <w:br/>
        <w:t>мифы; историческим - их обьединяет обшая история, все эти наро-</w:t>
        <w:br/>
        <w:t>ды вышли из одного корня, и все они были обьединены советской</w:t>
        <w:br/>
        <w:t>империей; экономическим - экономики их за время жизни при совет-</w:t>
        <w:br/>
        <w:t>ском тоталитарном строе стали взаимосвязанными, их охватывают</w:t>
        <w:br/>
        <w:t>системы единой для них инфраструктуры и т.д.</w:t>
        <w:br/>
        <w:t>Для этих стран характерны следуюшие интегративные фак-</w:t>
        <w:br/>
        <w:t>торы, позволяюшие выделить их в определенную самостоятель-</w:t>
        <w:br/>
        <w:t>ную обшность:</w:t>
        <w:br/>
        <w:t>-обшая для всех вера - ислам. Хотя и не так широко распро-</w:t>
        <w:br/>
        <w:t>страненный во всех странах в смысле единой сильной привер-</w:t>
        <w:br/>
        <w:t>женности к его нормам и разбавленности классических канонов</w:t>
        <w:br/>
        <w:t>веры элементами народной веры, ислам стоит в ряду основных</w:t>
        <w:br/>
        <w:t>факторов «родства» стран региона. Ислам внес единый элемент,</w:t>
        <w:br/>
        <w:t>выраженный в культуре всех стран региона, став одним Из осно-</w:t>
      </w:r>
    </w:p>
    <w:p>
      <w:r>
        <w:t>ваний их традиций и культуры: религиозные праздники, святые</w:t>
        <w:br/>
        <w:t>места поклонения, исламская этика;</w:t>
        <w:br/>
        <w:t>- привнесенная исламом арабская культура, что нашло</w:t>
        <w:br/>
        <w:t>свое выражение в письменности. По крайней мере, до советских</w:t>
        <w:br/>
        <w:t>времен грамота была основана на арабском письме и связана</w:t>
        <w:br/>
        <w:t>с Кораном и богословием (отсюда же и наличие чисто арабских</w:t>
        <w:br/>
        <w:t>слов в современных тюркских языках). Ислам и арабская куль-</w:t>
        <w:br/>
        <w:t>тура связаны с именами таких выдаюшихся деятелей культуры,</w:t>
        <w:br/>
        <w:t>ключевых персон всемирной истории, как аль-Фараби и Ходжа</w:t>
        <w:br/>
        <w:t>Ахмет Ясави;</w:t>
        <w:br/>
        <w:t>235</w:t>
        <w:br/>
        <w:t>Об этом шла речь на ХХІІ Всемирном философском кон-</w:t>
        <w:br/>
        <w:t>грессе в Сеуле, откуда мы недавно вернулись. Мы представили</w:t>
        <w:br/>
        <w:t>сборник докладов наших ученых, и он вызвал самый живейший</w:t>
        <w:br/>
        <w:t>интерес и высокую оценку ученых с мировым именем из многих</w:t>
        <w:br/>
        <w:t>стран мира, включая Канаду и Японию. Знаменательно, что впер-</w:t>
        <w:br/>
        <w:t>вые Всемирный философский конгресс проходип в Азии. Тем</w:t>
        <w:br/>
        <w:t>самым мысляший Восток, исключенный до настояшего времени</w:t>
        <w:br/>
        <w:t>из структуры глобального философского диалога, вступил в диа-</w:t>
        <w:br/>
        <w:t>лог и обмен мнениями с западной мудростью. Это неоспоримое</w:t>
        <w:br/>
        <w:t>свидетельство истинного назначения современной философии -</w:t>
        <w:br/>
        <w:t>формировать свободных граждан мира, бороться за изменение</w:t>
        <w:br/>
        <w:t>мирового порядка, быть языком, обьединяюшим человечество в</w:t>
        <w:br/>
        <w:t>гармоничную целостность в эпоху глобализации.</w:t>
        <w:br/>
        <w:t>Следуя изменившемуся призванию философии, мы не огра-</w:t>
        <w:br/>
        <w:t>ничиваемсятолько фундаментальными исследованиями. Сегодня</w:t>
        <w:br/>
        <w:t>сотрудники качественно и оперативно выполняют краткосроч-</w:t>
        <w:br/>
        <w:t>ные проекты по линии Администрации Президента Республики</w:t>
        <w:br/>
        <w:t>Казахстан, например, «Миграционные процессы сквозь призму</w:t>
        <w:br/>
        <w:t>политических рисков в Казахстане».</w:t>
        <w:br/>
        <w:t>Еше одна линия исследований - прикпадные научные проек-</w:t>
        <w:br/>
        <w:t>ты по самым востребованным обшеством социальным проблемам.</w:t>
        <w:br/>
        <w:t>Это особый тип научной деятельности, подразумеваюший основа-</w:t>
        <w:br/>
        <w:t>тельную мировоззренческую базу и свободное владение самыми</w:t>
        <w:br/>
        <w:t>современными методами политологии и социологии. Сейчас под</w:t>
        <w:br/>
        <w:t>обшим названием «Национальная идея как основа устойчивого раз-</w:t>
        <w:br/>
        <w:t>вития Казахстана» разрабатывается 10 проектов, результаты кото-</w:t>
        <w:br/>
        <w:t>рых ежегодно представляются в форме серии научных докладов.</w:t>
        <w:br/>
        <w:t>Особо хочу выделить еше один новый тип исследовательско-</w:t>
        <w:br/>
        <w:t>издательской деятельности, который, начиная с 2003 года совер-</w:t>
        <w:br/>
        <w:t>шенно изменил рольистатус философии в казахстанском обшестве,</w:t>
        <w:br/>
        <w:t>неизмеримо расширил наше исследовательское поле И возможно-</w:t>
        <w:br/>
        <w:t>сти влияния на духовную жизнь обшества. Я имею в виду выпол-</w:t>
        <w:br/>
        <w:t>нение крупномасштабной Государственной программы «Кульгур-</w:t>
        <w:br/>
        <w:t>ное наследие», инициатором которой выступил Президент страны</w:t>
        <w:br/>
        <w:t>Нурсултан Абишевич Назарбаев. Была поставлена задача освое-</w:t>
        <w:br/>
        <w:t>ния на казахском языке мирового философского и гуманитарного</w:t>
        <w:br/>
        <w:t>наследия, а также глубинного, фундаментального исследования</w:t>
        <w:br/>
        <w:t>богатейшего культурного наследия казахского народа и его пре-</w:t>
        <w:br/>
        <w:t>зентации на мировом цивилизационном портале. Это потребовало</w:t>
        <w:br/>
        <w:t>обьединения усилий обшествоведов Республики при координиру-</w:t>
        <w:br/>
        <w:t>юшей роли нашего Института.</w:t>
        <w:br/>
        <w:t>Годы напряженной, самоотверженной работы творческого</w:t>
        <w:br/>
        <w:t>коллектива принесли ошутимые плоды. 20 томов, представляю-</w:t>
      </w:r>
    </w:p>
    <w:p>
      <w:r>
        <w:t>228</w:t>
        <w:br/>
        <w:t>Значительное влияние на поддержание межрелигиозного со-</w:t>
        <w:br/>
        <w:t>гласия, межконфессионального взаимодействия и взаимопони-</w:t>
        <w:br/>
        <w:t>мания оказывают в Центральной Азии традиции многовекового</w:t>
        <w:br/>
        <w:t>мирного сосушествования различных религий в рамках одного го-</w:t>
        <w:br/>
        <w:t>сударства. Как подчеркнул Президент Казахстана Н.А. Назарбаев,</w:t>
        <w:br/>
        <w:t>выступая на МІІ сессии Ассамблеи народа Казахстана, «Именно</w:t>
        <w:br/>
        <w:t>наша часть Евразии на протяжении длительного времени проде-</w:t>
        <w:br/>
        <w:t>монстрировала бесконфликтное взаимодействие мусульманской</w:t>
        <w:br/>
        <w:t>и христианской конфессий. Это происходит в условиях, когда</w:t>
        <w:br/>
        <w:t>конфликт двух великих мировых религий становится едва ли не</w:t>
        <w:br/>
        <w:t>основной линией глобального культурного разлома в будушем.</w:t>
        <w:br/>
        <w:t>То, что наработано в эти годы, в плане мирного диалога религий,</w:t>
        <w:br/>
        <w:t>это основание для формирования единой системы культурных</w:t>
        <w:br/>
        <w:t>ценностей и норм в Казахстане»!.</w:t>
        <w:br/>
        <w:t>Вконце ноября 2002 г. на заседании Совета по связям с рели-</w:t>
        <w:br/>
        <w:t>гиозными обьединениями при Правительстве Казахстана одним</w:t>
        <w:br/>
        <w:t>из первых в нашем регионе принята Концепция государственной</w:t>
        <w:br/>
        <w:t>политики в области религии и межконфессиональных отношений,</w:t>
        <w:br/>
        <w:t>разработанная рабочей группой Института философии и полито-</w:t>
        <w:br/>
        <w:t>логии, и она сейчас во всех регионах страны реализуется.</w:t>
        <w:br/>
        <w:t>Огромное значение в укреплении межконфессионального</w:t>
        <w:br/>
        <w:t>мира и согласия, признании Казахстана как евразийской страны,</w:t>
        <w:br/>
        <w:t>где мирно сосушествуют представители различных мировых ре-</w:t>
        <w:br/>
        <w:t>лигий, стал состоявшийся в сентябре 2001 года визит главы ка-</w:t>
        <w:br/>
        <w:t>толической церкви Иоанна Павла Второго в Казахстан. Хотелось</w:t>
        <w:br/>
        <w:t>бы напомнить, что за всю историю католичества Иоанн Павел</w:t>
        <w:br/>
        <w:t>Второй первым ступил в мусульманскую мечеть, чем еше раз</w:t>
        <w:br/>
        <w:t>подтвердилась его приверженность консолидации всех конфес-</w:t>
        <w:br/>
        <w:t>сий во благо человечества, установлению диалога между различ-</w:t>
        <w:br/>
        <w:t>ными религиями. В своем выступлении Иоанн Павел Второй на-</w:t>
        <w:br/>
        <w:t>звал Казахстан страной, где мирно сосушествуют мусульмане и</w:t>
        <w:br/>
        <w:t>христиане, страной, которая может и должна стать местом встре-</w:t>
        <w:br/>
        <w:t>чи Востока и Запада. Ватикан уделил большое значение данному</w:t>
        <w:br/>
        <w:t>визиту в качестве «миссии мира», особенно в контексте трагиче-</w:t>
        <w:br/>
        <w:t>ских событий 11 сентября 2001 года в США:.</w:t>
        <w:br/>
        <w:t>Мне бы хотелось выразить надежду на то, что в современ-</w:t>
        <w:br/>
        <w:t>ном мире ислам должен сыграть заметную роль в консолидации</w:t>
        <w:br/>
        <w:t>1 Духовно-культурное развитие народа - основа укрепления государствен-</w:t>
        <w:br/>
        <w:t>ной независимости Казахстана. Выступление Президента Республики Ка-</w:t>
        <w:br/>
        <w:t>захстан, Председателя Ассамблеи народа Казахстана Н.А. Назарбаева на</w:t>
        <w:br/>
        <w:t>МІІ сессии Ассамблеи народа Казахстана.</w:t>
        <w:br/>
        <w:t>2 Визит Папы Римского Иоанна Павла ІІ в Республику Казахстан (22-25 сен-</w:t>
        <w:br/>
        <w:t>тября 2001 г). - Алматы: Центр внешней политики и анализа, 2001. - 45 с.</w:t>
        <w:br/>
        <w:t>245</w:t>
        <w:br/>
        <w:t>тию- национальных культур, этносов, языков, индивидов. Так что</w:t>
        <w:br/>
        <w:t>происходяшие в мире события, повернувшие вектор истории В</w:t>
        <w:br/>
        <w:t>сторону многополярности, философски обоснованы. Мы писали</w:t>
        <w:br/>
        <w:t>о такой обьективной возможности в серии коллективных моно-</w:t>
      </w:r>
    </w:p>
    <w:p>
      <w:r>
        <w:t>графий, где разработаны основы национальной стратегии и так-</w:t>
        <w:br/>
        <w:t>тики успешного вхождения Казахстана в процесс глобализации и</w:t>
        <w:br/>
        <w:t>формирования многополюсного, полифонического мира.</w:t>
        <w:br/>
        <w:t>- Сейчас очень много пишут о диалоге и взаимопони-</w:t>
        <w:br/>
        <w:t>мании - культур, цивилизаций, конфессий, индивидов. Как</w:t>
        <w:br/>
        <w:t>возможно добиться согласия, если вступаюцшие в диалог от-</w:t>
        <w:br/>
        <w:t>стаивают свои интересы?</w:t>
        <w:br/>
        <w:t>- Диалог и партнерство на сегодняшний день - единственная</w:t>
        <w:br/>
        <w:t>обнадеживаюшая альтернатива силовым методам воздействия.</w:t>
        <w:br/>
        <w:t>Причем, необходимо создавать обьективные структуры такого</w:t>
        <w:br/>
        <w:t>обшения, которое позволяет без войн и кровопролития решать са-</w:t>
        <w:br/>
        <w:t>мые острые, наболевшие вопросы: система международной без-</w:t>
        <w:br/>
        <w:t>опасности, договоры, акты, «круглые столы», дискуссии, встречи.</w:t>
        <w:br/>
        <w:t>Только когда люди встречаются «глаза в глаза», они способны по-</w:t>
        <w:br/>
        <w:t>нять друг друга. А понять - значит выйти за пределы самого себя,</w:t>
        <w:br/>
        <w:t>измениться. Ведь можно, выслушав другого, остаться при своем</w:t>
        <w:br/>
        <w:t>мнении. Можно пойти дальше и признать важность того, о ч8м Го-</w:t>
        <w:br/>
        <w:t>ворит собеседник. Но подлинное взаимопонимание достигается,</w:t>
        <w:br/>
        <w:t>когда образуется совместный горизонт обсуждения и точки зрения</w:t>
        <w:br/>
        <w:t>всех собеседников видоизменяются, создавая новую перспективу.</w:t>
        <w:br/>
        <w:t>У нас разрабатывается актуальный проект «Наследие аль-</w:t>
        <w:br/>
        <w:t>Фараби и современная философия взаимопонимания». Сам об-</w:t>
        <w:br/>
        <w:t>раз аль-Фараби воплошает осушествленный диалог культур и</w:t>
        <w:br/>
        <w:t>цивилизаций. Будучи тюрком, он жил и творил в ареале ислам-</w:t>
        <w:br/>
        <w:t>ского мира, вступая в активной диалог с античной философией и</w:t>
        <w:br/>
        <w:t>с множеством других культурных традицией. Наш великий предок</w:t>
        <w:br/>
        <w:t>сформировал теоретические принципы и подходы к взаимопони-</w:t>
        <w:br/>
        <w:t>манию и высказал идеи, которые опередили его время на века</w:t>
        <w:br/>
        <w:t>и могут во многом способствовать установлению согласия уже в</w:t>
        <w:br/>
        <w:t>нашем беспокойном тысячелетии.</w:t>
        <w:br/>
        <w:t>- Большой отклик казахстанской обшественности полу-</w:t>
        <w:br/>
        <w:t>чили ваши труды и выступления в печати на тему «Нацио-</w:t>
        <w:br/>
        <w:t>нальная идея Казахстана». Вы продолжаете исследования в</w:t>
        <w:br/>
        <w:t>этом направлении?</w:t>
        <w:br/>
        <w:t>- Национальная идея - комплекс сложнейших проблем. Мы</w:t>
        <w:br/>
        <w:t>опубликовали коплективную монографию «Обшенациональная</w:t>
        <w:br/>
        <w:t>идея Казахстана: опыт философско-политологического анализа»,</w:t>
        <w:br/>
        <w:t>получившую одобрение специалистов и вызвавшую широкий об-</w:t>
        <w:br/>
        <w:t>шественный резонанс. К юбилею мы издали новую книгу с докла-</w:t>
        <w:br/>
        <w:t>230</w:t>
        <w:br/>
        <w:t>-Корневое родство всехтюркоязычных народов Центрально-</w:t>
        <w:br/>
        <w:t>азиатского региона, особая культурная среда, созданная языком,</w:t>
        <w:br/>
        <w:t>который варьйруется от этноса к этносу не настолько, чтобы</w:t>
        <w:br/>
        <w:t>нельзя было понять друг друга, сравнительно позднее выделе-</w:t>
        <w:br/>
        <w:t>ние современных этносов, составляюших Центрально-азиатский</w:t>
        <w:br/>
        <w:t>тюркский мир, из обшего субстрата;</w:t>
        <w:br/>
        <w:t>--недавнее прошлое, связанное с жизнью в одной стране, вос-</w:t>
        <w:br/>
        <w:t>приятие элементов русской культуры, языка, тесная связьс Россией</w:t>
        <w:br/>
        <w:t>и относительно слабые связи с другими странами за пределами ре-</w:t>
        <w:br/>
        <w:t>гиона (по крайней мере, пока эти связи еше не сложились).</w:t>
        <w:br/>
        <w:t>При отмеченных факторах близости стран региона, разуме-</w:t>
        <w:br/>
        <w:t>ется, есть и факторы разьединения. Они лежат в плоскости По-</w:t>
      </w:r>
    </w:p>
    <w:p>
      <w:r>
        <w:t>литики и экономики, выражаясь как соперничество, в первую оче-</w:t>
        <w:br/>
        <w:t>редь, за политическое лидерство в регионе и как политическое</w:t>
        <w:br/>
        <w:t>проявление экономических проблем. Достаточная однородность</w:t>
        <w:br/>
        <w:t>экономик стран Центральной Азии, вызванная их богатством при-</w:t>
        <w:br/>
        <w:t>родных ресурсов и, соответственно, сырьевая направленность их</w:t>
        <w:br/>
        <w:t>экспорта делает их естественными конкурентами на рынке.</w:t>
        <w:br/>
        <w:t>Другое направление, по которому проходит линия рассогла-</w:t>
        <w:br/>
        <w:t>сования, это различный уровень развития этих стран: урбаниза-</w:t>
        <w:br/>
        <w:t>ций, наличия мошного индустриального слоя и сохранения эле-</w:t>
        <w:br/>
        <w:t>ментов традиционных устоев в обшестве.</w:t>
        <w:br/>
        <w:t>В этом смысле наиболее слабое развитие обшественных</w:t>
        <w:br/>
        <w:t>систем и наиболее низкий уровень урбанизации характерны для</w:t>
        <w:br/>
        <w:t>этносов с оседлой культурой. Они более полно сохранили эле-</w:t>
        <w:br/>
        <w:t>менты своей традиционности. Обьяснением этому факту могут</w:t>
        <w:br/>
        <w:t>быть следуюшие причины:</w:t>
        <w:br/>
        <w:t>- большая устойчивость оседлой культуры перед внешним</w:t>
        <w:br/>
        <w:t>воздействием в сравнении с кочевой, которая при всей своей</w:t>
        <w:br/>
        <w:t>консервативности чутка и восприимчива к новому и подвергается</w:t>
        <w:br/>
        <w:t>сильной эрозии в случае изменения условий жизни;</w:t>
        <w:br/>
        <w:t>- сложность и дороговизна освоения территорий со слож-</w:t>
        <w:br/>
        <w:t>ным рельефом, преимушественно гористым, что характерно, на-</w:t>
        <w:br/>
        <w:t>пример, для Узбекистана и Таджикистана;</w:t>
        <w:br/>
        <w:t>- сознательное сохранение в более или менее нетронутом</w:t>
        <w:br/>
        <w:t>виде традиционных обшественных структур в южных районах во</w:t>
        <w:br/>
        <w:t>время советского правления, поскольку их экономика получила</w:t>
        <w:br/>
        <w:t>орментир на такие виды производства, для которых эти структуры</w:t>
        <w:br/>
        <w:t>были эффективны (например, Узбекистан, где основной сельско-</w:t>
        <w:br/>
        <w:t>хозяйственной культурой являлся хлопок).</w:t>
        <w:br/>
        <w:t>Неравномерное развитие и неопределенность путей даль-</w:t>
        <w:br/>
        <w:t>нейшего развития региона становится одним из основных пре-</w:t>
        <w:br/>
        <w:t>пятствий для новых интегративных тенденций. Целостный образ</w:t>
        <w:br/>
        <w:t>236</w:t>
        <w:br/>
        <w:t>- Что же может сказать философия о будушем челове-</w:t>
        <w:br/>
        <w:t>чества?</w:t>
        <w:br/>
        <w:t>- Философия издревле обладала необычайной силой прозор-</w:t>
        <w:br/>
        <w:t>ливости, без устали создавая модели идеального справедливого</w:t>
        <w:br/>
        <w:t>государства. Вспомним Конфуция. Еше в 6 веке до нашей эры он</w:t>
        <w:br/>
        <w:t>начертал образ государства, представляюшего собой большую</w:t>
        <w:br/>
        <w:t>дружную семью. Руководяший принцип такого государства - ли</w:t>
        <w:br/>
        <w:t>- ритуал, уважительность, почтительность, искренность По отно-</w:t>
        <w:br/>
        <w:t>шению к правителю, основанная на его неоспоримом нравствен-</w:t>
        <w:br/>
        <w:t>ном авторитете. Через столетие философский прорыв в будушее</w:t>
        <w:br/>
        <w:t>совершил Платон, представив модель государства, основанного</w:t>
        <w:br/>
        <w:t>на идее справедливости. В исламском мире самый грандиозный</w:t>
        <w:br/>
        <w:t>проект идеального обшества создал великий аль-Фараби в своем</w:t>
        <w:br/>
        <w:t>фундаментальном «Трактате о взглядах жителей добродетельного</w:t>
        <w:br/>
        <w:t>города». Это высоконравственное сообшество людей, которые со-</w:t>
        <w:br/>
        <w:t>обша познают высшие истины и помогают друг другу в достижении</w:t>
        <w:br/>
        <w:t>подлинного счастья «Поскольку мы достигаем счастья только тогда,</w:t>
        <w:br/>
        <w:t>когда нам присуше прекрасное, а прекрасное присуше нам только</w:t>
        <w:br/>
        <w:t>благодаря искусству философии, то из этого необходимо следует,</w:t>
        <w:br/>
        <w:t>что именно благодаря философии мы достигаем счастья».</w:t>
      </w:r>
    </w:p>
    <w:p>
      <w:r>
        <w:t>- Это все идеальные проекты. А жизнь идет своим чере-</w:t>
        <w:br/>
        <w:t>ДОМ...</w:t>
        <w:br/>
        <w:t>- В философии есть категории сушее, реальное и должное,</w:t>
        <w:br/>
        <w:t>идеальное. Они не оторваны друг от друга, но диалектически вза-</w:t>
        <w:br/>
        <w:t>имосвязаны. В реальном всегда присутствуют проблески идеаль-</w:t>
        <w:br/>
        <w:t>ного - как призыв, доносяшийся из будушего. Пусть те модели,</w:t>
        <w:br/>
        <w:t>о которых я говорил, еше не осушествлены, но их благотворное</w:t>
        <w:br/>
        <w:t>воздействие на человеческую историю неоспоримо.</w:t>
        <w:br/>
        <w:t>- Каков же современный образ будушего?</w:t>
        <w:br/>
        <w:t>- Конечно, это достигнутая гармония между человеком и</w:t>
        <w:br/>
        <w:t>природой, технологии, основанные на дружелюбном, любовном</w:t>
        <w:br/>
        <w:t>отношении к окружаюшему миру. Это полное исключение войны</w:t>
        <w:br/>
        <w:t>как способа решения международных проблем - вечный мир, как</w:t>
        <w:br/>
        <w:t>о том писал Иммануил Кант. Это социальное устройство, ориен-</w:t>
        <w:br/>
        <w:t>тированное на принципы справедливости и взаимосогласие всех</w:t>
        <w:br/>
        <w:t>этносов, культур и цивилизаций, диалог и партнерство конфес-</w:t>
        <w:br/>
        <w:t>сий и религий. Высокая степень социальной зашиты и разумного</w:t>
        <w:br/>
        <w:t>перераспределения доходов. Обіцество, где богатство измеряет-</w:t>
        <w:br/>
        <w:t>ся не материальными критериями, а духовным, культурным уров-</w:t>
        <w:br/>
        <w:t>нем. Где каждый человек может стать счастливым и радостным.</w:t>
        <w:br/>
        <w:t>«Верно, что в мире нет ничего неизменного, - говорит великий</w:t>
        <w:br/>
        <w:t>Абай, - но ведь и зло не вечно. Разве после суровой зимы не при-</w:t>
        <w:br/>
        <w:t>ходит полноводная, цветушая весна?»</w:t>
        <w:br/>
        <w:t>233</w:t>
        <w:br/>
        <w:t>Одной из определяюших характеристик развития стран пост-</w:t>
        <w:br/>
        <w:t>советской Центральной Азии в ХХІ веке является значительное</w:t>
        <w:br/>
        <w:t>увеличение людей, относяших себя к веруюшим. Так, в Казах-</w:t>
        <w:br/>
        <w:t>стане «с начала 90-х годов сушественно увеличилось количество</w:t>
        <w:br/>
        <w:t>людей, считаюших себя веруюшими, а также возросла исполняе-</w:t>
        <w:br/>
        <w:t>мость религиозных, преимушественно массовидных, обрядов»!.</w:t>
        <w:br/>
        <w:t>Сейчас в республике действуют более 3 тысяч религиозных обь-</w:t>
        <w:br/>
        <w:t>единений, представленных в 46 конфессиях. Однако местная</w:t>
        <w:br/>
        <w:t>специфика такова, что это «показатели экстенсивного, а не ин-</w:t>
        <w:br/>
        <w:t>тенсивного роста: корректнее говорить не о росте числа верую-</w:t>
        <w:br/>
        <w:t>ших, а о сушественном сокрашении количества атеистов».</w:t>
        <w:br/>
        <w:t>Другим явлением социально-политической жизни стран</w:t>
        <w:br/>
        <w:t>Центральной Азии в начале ХХІ века становится распростране-</w:t>
        <w:br/>
        <w:t>ние радикального ислама. Появилось немало организаций, про-</w:t>
        <w:br/>
        <w:t>поведуюцих ислам такого толка.</w:t>
        <w:br/>
        <w:t>Говоря о позитивных моментах, нельзя не упомянутьи о про-</w:t>
        <w:br/>
        <w:t>блемах партии. Одна из важнейших-это споры вокруг самой идеи</w:t>
        <w:br/>
        <w:t>сушествования исламской партии. Можно выделить как минимум</w:t>
        <w:br/>
        <w:t>две позиции, сложившихся к настояшему моменту по вопросу о</w:t>
        <w:br/>
        <w:t>месте и роли политического ислама в жизни Таджикистана.</w:t>
        <w:br/>
        <w:t>Согпасно первой из них, ислам должен встроиться В полити-</w:t>
        <w:br/>
        <w:t>ческую систему страны, обеспечив единство обшества, для того,</w:t>
        <w:br/>
        <w:t>чтобы в будушем прийти эволюционным путем к исламскому го-</w:t>
        <w:br/>
        <w:t>сударству. Сама же идея исламской партии не соответствует духу</w:t>
        <w:br/>
        <w:t>ислама и Таджикистан на современном этапе в ней не нуждается.</w:t>
        <w:br/>
        <w:t>В соответствии с другой точкой зрения, напротив, необходи-</w:t>
        <w:br/>
        <w:t>мо вести политическую борыбу через политическую партию и пар-</w:t>
        <w:br/>
        <w:t>ламентскую деятельность. Такого мнения придерживается само</w:t>
      </w:r>
    </w:p>
    <w:p>
      <w:r>
        <w:t>руководство ИПВТ.</w:t>
        <w:br/>
        <w:t>Однако, несмотря на сушествование столь различных по-</w:t>
        <w:br/>
        <w:t>зиций, мирное встраивание ислама в политический процесс в</w:t>
        <w:br/>
        <w:t>Таджикистане признается одним из важнейших достижений стра-</w:t>
        <w:br/>
        <w:t>ны. Учитывая, что взаимоотношения политики и ислама пред-</w:t>
        <w:br/>
        <w:t>ставляют собой сложную и тонкую проблему, путь Таджикистана</w:t>
        <w:br/>
        <w:t>демонстрирует уникальный опыт возможности согласования по-</w:t>
        <w:br/>
        <w:t>литических разнополярных интересов обшества.</w:t>
        <w:br/>
        <w:t>Говоря о мерах по борьбе и предупреждению радикализации</w:t>
        <w:br/>
        <w:t>ислама, недопушению религиозного экстремизма, мне бы хоте-</w:t>
        <w:br/>
        <w:t>лосьостановиться на очень важном блоке проблемы --социально-</w:t>
        <w:br/>
        <w:t>экономическом.</w:t>
        <w:br/>
        <w:t>1” Жусупов С.Е. Ислам в Казахстане: прошлое, настояшее, будушге // Ислам</w:t>
        <w:br/>
        <w:t>на постсоветском пространстве. Взгляд изнутри. - М., 2001.</w:t>
        <w:br/>
        <w:t>2 Там же.</w:t>
        <w:br/>
        <w:t>242</w:t>
        <w:br/>
        <w:t>народов, а не в их разьединении и противостоянии. Ведь в нем</w:t>
        <w:br/>
        <w:t>заложено немало высоких духовных ценностей, способных вы-</w:t>
        <w:br/>
        <w:t>ступить основой для единения и консолидации народов И го-</w:t>
        <w:br/>
        <w:t>сударств. В этом смысле необходимо реанимировать именно</w:t>
        <w:br/>
        <w:t>духовно-культурный пласт ислама, тесно связанный с народными</w:t>
        <w:br/>
        <w:t>традициями. Поэтому важным является совмешение религиозных</w:t>
        <w:br/>
        <w:t>ценностей с ценностями демократии в процессе трансформации</w:t>
        <w:br/>
        <w:t>транзитного обшества.</w:t>
        <w:br/>
        <w:t>Вышесказанное позволяет сделать вывод, что в начале</w:t>
        <w:br/>
        <w:t>ХХІ века в Центральной Азии в условиях глобализации форми-</w:t>
        <w:br/>
        <w:t>руется новая социально-экономическая, этническая и духовно-</w:t>
        <w:br/>
        <w:t>культурная целостность, имеюшая громадный творческий потен-</w:t>
        <w:br/>
        <w:t>циали большие перспективы. Именно с позиции этой целостности</w:t>
        <w:br/>
        <w:t>следует рассмотривать состояние и перспективы мусульманской</w:t>
        <w:br/>
        <w:t>культуры и духовности, прининимать уже сегодня глобальные</w:t>
        <w:br/>
        <w:t>решения всем государствам, входяшим в нее, координировать и</w:t>
        <w:br/>
        <w:t>интегрировать свои усилия, помня, что в ХХІ веке Центральная</w:t>
        <w:br/>
        <w:t>Азия будет одним из влиятельнейших членов мирового сообше-</w:t>
        <w:br/>
        <w:t>ства и придаст особую окраску устойчивому демократическому</w:t>
        <w:br/>
        <w:t>развитию всему мировому сообшеству.</w:t>
        <w:br/>
        <w:t>Нужна ли нам новая идеология?</w:t>
        <w:br/>
        <w:t>Труднейшее десятилетие в жизни суверенного Казахстана</w:t>
        <w:br/>
        <w:t>прошло как единый вздох, единое мгновение. Мы уже не гово-</w:t>
        <w:br/>
        <w:t>рим о переходном периоде. Экономика на подьеме, решается</w:t>
        <w:br/>
        <w:t>проблема возрождения аула, активно формируется средний класс</w:t>
        <w:br/>
        <w:t>- экономическая основа стабильности государства, сделан пово-</w:t>
        <w:br/>
        <w:t>рот от имиджа сырьевой республики к стране, внедряюшей инно-</w:t>
        <w:br/>
        <w:t>вационные технологии и телекоммуникации. Возрастает авторитет</w:t>
        <w:br/>
        <w:t>Казахстана на международной арене. Наша страна - инициатор</w:t>
        <w:br/>
        <w:t>многих международных форумов, где встречаются представите-</w:t>
        <w:br/>
        <w:t>ли различных народов, партий, культур, конфессий, чтобы всту-</w:t>
        <w:br/>
        <w:t>пить в многообешаюший, продуктивный диалог: таковы прошед-</w:t>
        <w:br/>
        <w:t>ший в Астане Сьезд мировых и традиционных религий. Молодая</w:t>
        <w:br/>
        <w:t>Республика обнаруживает высокий творческий потенциал и за-</w:t>
        <w:br/>
        <w:t>видную пассионарность, задавая тон во многих международ-</w:t>
        <w:br/>
        <w:t>ных акциях. Президент России В.В.Путин признал, что именно</w:t>
        <w:br/>
        <w:t>Казахстан явился инициатором подписания четырехстороннего</w:t>
      </w:r>
    </w:p>
    <w:p>
      <w:r>
        <w:t>соглашения в Ялте об экономической и культурной интеграции,</w:t>
        <w:br/>
        <w:t>что способствует открытию новой страницы в истории постсовет-</w:t>
        <w:br/>
        <w:t>ских держав.</w:t>
        <w:br/>
        <w:t>246</w:t>
        <w:br/>
        <w:t>рическом и геополитическом «ареале» распространения той или</w:t>
        <w:br/>
        <w:t>иной религии.</w:t>
        <w:br/>
        <w:t>Рассматривая мусульманский мир в Центрально-азиатском</w:t>
        <w:br/>
        <w:t>регионе в ХХІ веке, думается, логично прежде всего остановить-</w:t>
        <w:br/>
        <w:t>ся на вопросе о том, каковы же основные особенности ислама</w:t>
        <w:br/>
        <w:t>в данном регионе в исторической ретроспекции. На наш взгляд,</w:t>
        <w:br/>
        <w:t>особенности «центрально-азитского» ислама теснейшим обра-</w:t>
        <w:br/>
        <w:t>зом связаны со следуюшими факторами::</w:t>
        <w:br/>
        <w:t>“ во-первых, ислам в Центральной Азии всегда занимал не-</w:t>
        <w:br/>
        <w:t>сколько периферийное положение по отношению к классическо-</w:t>
        <w:br/>
        <w:t>му ближневосточному варианту мусульманства. Именно данный</w:t>
        <w:br/>
        <w:t>фактор во многом предопределяет то, что в центрально-азиатском</w:t>
        <w:br/>
        <w:t>регионе отсутствуют те характеристики, которые свойственны зару-</w:t>
        <w:br/>
        <w:t>бежным мусульманским странам: провозглашение ислама государ-</w:t>
        <w:br/>
        <w:t>ственной религией, введение исламских норм (шариата) в право-</w:t>
        <w:br/>
        <w:t>вую, социокультурную и политико-правовую систему, законодатель-</w:t>
        <w:br/>
        <w:t>ное закрепление привилегий мусульман в этнически и культурно</w:t>
        <w:br/>
        <w:t>разнородных обшествах (яркий пример -- Малайзия) и другие;</w:t>
        <w:br/>
        <w:t>“ во-вторых, особенности ислама определяются спецификой</w:t>
        <w:br/>
        <w:t>статуса Центральной Азии, находяшейся в зоне, где сочетаются</w:t>
        <w:br/>
        <w:t>оседпая и кочевая цивилизации;</w:t>
        <w:br/>
        <w:t>“ в-третьих, выделяют области так называемой «ранней» и</w:t>
        <w:br/>
        <w:t>«поздней» исламизации. «Ранее» распространение ислама проис-</w:t>
        <w:br/>
        <w:t>ходило в оседло-земледельмеской культурной зоне Узбекистана и</w:t>
        <w:br/>
        <w:t>Таджикистана, а также юго-западного Кыргызстана. Более «Позд-</w:t>
        <w:br/>
        <w:t>няя» исламизация наблюдалась у кочевников на территории со-</w:t>
        <w:br/>
        <w:t>временного Казахстана, Кыргызстана и Туркменистана.</w:t>
        <w:br/>
        <w:t>Именно эти различия в распространении ислама определили</w:t>
        <w:br/>
        <w:t>специфику его роли в жизни различных народов Средней Азии, в</w:t>
        <w:br/>
        <w:t>степени устойчивости ислама и его проявлении в разнообразных</w:t>
        <w:br/>
        <w:t>сферах жизни обшества.</w:t>
        <w:br/>
        <w:t>Народы оседло-земледельческой традиции (узбеки, таджики),</w:t>
        <w:br/>
        <w:t>как было сказано, отличаются активным включением исламских тра-</w:t>
        <w:br/>
        <w:t>диций и представлений в различные аспекты жизнедеятельности.</w:t>
        <w:br/>
        <w:t>И, напротив, кочевая культура казахов, кыргызов, отчасти туркменов</w:t>
        <w:br/>
        <w:t>характеризуется неукорененностью, размытостью исламских уста-</w:t>
        <w:br/>
        <w:t>новлений и норм, что свидетельствует о довольно поверхностном</w:t>
        <w:br/>
        <w:t>процессе исламизации, которая в большей степени обеспечивалась</w:t>
        <w:br/>
        <w:t>соединением ислама с локальными доисламскими традициями.</w:t>
        <w:br/>
        <w:t>Вышеобозначенная специфика распространения ислама,</w:t>
        <w:br/>
        <w:t>складывавшаяся на протяжение веков в Центральной Азии, оказа-</w:t>
        <w:br/>
        <w:t>1 Султангалиева А.К. Ислам в Казахстане: история, этничность, обшество. -</w:t>
        <w:br/>
        <w:t>Апматы, 1998. - 188 с.</w:t>
        <w:br/>
        <w:t>240</w:t>
      </w:r>
    </w:p>
    <w:p>
      <w:r>
        <w:t>Из Казахстана уже не хотят уезжать, и связывают свое буду-</w:t>
        <w:br/>
        <w:t>шее ибудушее своих детейс перспективной, отҡрываюшей новые</w:t>
        <w:br/>
        <w:t>возможности страной. Кто знает, возможно, в скором будушем</w:t>
        <w:br/>
        <w:t>каждый новорожденный казахстанец будет получать приличную</w:t>
        <w:br/>
        <w:t>сумму на свой счет, чтобы к совершеннолетию безбоязненно и</w:t>
        <w:br/>
        <w:t>уверенно начать свой жизненный путь? Богатства страны вполне</w:t>
        <w:br/>
        <w:t>позволяют ожидать такой ход событий. Те, кто уехал за лучшей</w:t>
        <w:br/>
        <w:t>долей в чужие края, возврашаются в родную республику - дверь</w:t>
        <w:br/>
        <w:t>Для них, по словам нашего Президента, открыта.</w:t>
        <w:br/>
        <w:t>Можно было бы сослаться на статистику, привести В под-</w:t>
        <w:br/>
        <w:t>тверждение сказанного солидные авторитетные выкладки и та-</w:t>
        <w:br/>
        <w:t>блицы. Но факты, даже и без арифметической оснастки, говорят</w:t>
        <w:br/>
        <w:t>сами за себя. И все же не позволим успехам вскружить нам го-</w:t>
        <w:br/>
        <w:t>лову. Не будем высокомерными и не станем закрывать глаза на</w:t>
        <w:br/>
        <w:t>сложные и нерешенные проблемы. Их много -и среди них, конеч-</w:t>
        <w:br/>
        <w:t>ноже, растушая поляризация обшества. Средний класс, несушая</w:t>
        <w:br/>
        <w:t>конструкция, пока только формируется, но на противоположных</w:t>
        <w:br/>
        <w:t>полюсах - все возрастаюшее, самодовольно демонстрируюшее</w:t>
        <w:br/>
        <w:t>себя богатство и нескрываемая постыдная бедность. Говорят,</w:t>
        <w:br/>
        <w:t>нигде не раскатывает по улицам столько обьемистых шикарных</w:t>
        <w:br/>
        <w:t>джипов, нигде богатство не выставляется с такой откровенностью</w:t>
        <w:br/>
        <w:t>на показ: роскошные замиллионные особняки в окрестностях,</w:t>
        <w:br/>
        <w:t>мелькаюшие зазывной рекламой казино и дорогие рестораны,</w:t>
        <w:br/>
        <w:t>развлекательные центры и дискотеки.</w:t>
        <w:br/>
        <w:t>В Европе считается неприличным ездить на вызываюше до-</w:t>
        <w:br/>
        <w:t>рогих автомобилях и демонстрировать свое благосостояние. Там</w:t>
        <w:br/>
        <w:t>формируется иное представление о богатстве, подтверждаюшее,</w:t>
        <w:br/>
        <w:t>что все социальные феномены - пол, возраст, богатство - явля-</w:t>
        <w:br/>
        <w:t>ются плодом социального конструирования. В недостаточно бо-</w:t>
        <w:br/>
        <w:t>гатых странах уровень достатка людей определяется материаль-</w:t>
        <w:br/>
        <w:t>ными факторами, кошельком, а в достаточно продвинутых -всту-</w:t>
        <w:br/>
        <w:t>пают в игру другие факторы: образование, престиж профессии,</w:t>
        <w:br/>
        <w:t>уровень культуры. Мы еше не подошли к этому уровню.</w:t>
        <w:br/>
        <w:t>Но что тревожит больше поляризации, - это отсутствие еди-</w:t>
        <w:br/>
        <w:t>ной вдохновляюшей идей, способной воссоединить все этносы,</w:t>
        <w:br/>
        <w:t>классы и слои, сплавить их духовно и нравственно в единый народ</w:t>
        <w:br/>
        <w:t>Казахстана. Да и возможна ли подобная идея? Неутопия ли это, не</w:t>
        <w:br/>
        <w:t>очередной ли фантом? Как сплотить 130 этносов, как найти обший</w:t>
        <w:br/>
        <w:t>язык между владельцами шикарных особняков и обитателями па-</w:t>
        <w:br/>
        <w:t>нельных многоквартирных домов, а в худшем случае - ночлежек?</w:t>
        <w:br/>
        <w:t>Вопросов возникает немало. Не есть ли попытка сформули-</w:t>
        <w:br/>
        <w:t>ровать национальную идею возврашения к пресловутой практике</w:t>
        <w:br/>
        <w:t>идеологии? Что такое идеология, и какую функцию она выполня-</w:t>
        <w:br/>
        <w:t>247</w:t>
        <w:br/>
        <w:t>мая идеология, определенную угрозу для духовно-нравственной</w:t>
        <w:br/>
        <w:t>безопасности государства изнутри и извне. Тогда мы имеем ту</w:t>
        <w:br/>
        <w:t>ситуацию, которая чревата резким противостоянием, открытым</w:t>
        <w:br/>
        <w:t>конфликтом, вооруженным столкновением, как это происходит</w:t>
        <w:br/>
        <w:t>сегодня во многих регионах мира, в том числе в Центрально-</w:t>
        <w:br/>
        <w:t>азиатском регионе.</w:t>
        <w:br/>
        <w:t>Практическивсе новые независимые государства Центральной</w:t>
        <w:br/>
        <w:t>Азии принадлежат к разряду «мусульманских стран». Сейчас оче-</w:t>
      </w:r>
    </w:p>
    <w:p>
      <w:r>
        <w:t>видна тенденция роста мусульманской обшины в Казахстане, что</w:t>
        <w:br/>
        <w:t>во многом определяется продолжаюшейся миграцией европей-</w:t>
        <w:br/>
        <w:t>ского населения, и, в то же время, ростом численности тюркоязыч-</w:t>
        <w:br/>
        <w:t>ных народов.</w:t>
        <w:br/>
        <w:t>Дпя государств Центральной Азии, в большинстве своем яв-</w:t>
        <w:br/>
        <w:t>ляюшихся полиэтничными и поликонфессиональными, характерно</w:t>
        <w:br/>
        <w:t>отождествление насепением своей конфессиональной принадлеж-</w:t>
        <w:br/>
        <w:t>ности с этнической. Так, азиатские этносы относят себя к мусуль-</w:t>
        <w:br/>
        <w:t>манам, европейские - к христианам («русскоязычные», как прави-</w:t>
        <w:br/>
        <w:t>ло, придерживаются православия). По данным Государственной</w:t>
        <w:br/>
        <w:t>комиссии по делам религии Кыргызстана, 80% всего населения -</w:t>
        <w:br/>
        <w:t>приверженцы ислама!.</w:t>
        <w:br/>
        <w:t>Здесь сразу необходимо сделать следуюшую оговорку.</w:t>
        <w:br/>
        <w:t>Действительно, в историческом и геополитическом аспекте религии</w:t>
        <w:br/>
        <w:t>имеют свой так называемый ареал распространения?. Несмотря</w:t>
        <w:br/>
        <w:t>на то, что каждый человек может исповедовать ту или иную рели-</w:t>
        <w:br/>
        <w:t>гию, или не исповедовать никакой, все же исповедание веры осу-</w:t>
        <w:br/>
        <w:t>шествляется человеком в обшестве и государстве. Государство, в</w:t>
        <w:br/>
        <w:t>особенности то, которое приняло ту или иную религию до «эпохи</w:t>
        <w:br/>
        <w:t>демократизации», более или менее явно настаивает на преиму-</w:t>
        <w:br/>
        <w:t>шественном исповедании своим населением именно этой религии.</w:t>
        <w:br/>
        <w:t>Более явно это прослеживается в теократических государствах или</w:t>
        <w:br/>
        <w:t>в странах, имеюцих государственную религию.</w:t>
        <w:br/>
        <w:t>Государства же, имеюшие устойчивые демократические тра-</w:t>
        <w:br/>
        <w:t>диции, являются, как правило, светскими. Однако и в них на го-</w:t>
        <w:br/>
        <w:t>сударственном уровне, также как и на уровне обшественного со-</w:t>
        <w:br/>
        <w:t>знания, отдается предпочтение какой-либо религии. К примеру, в</w:t>
        <w:br/>
        <w:t>США при законодательном равноправии религий, в реальности</w:t>
        <w:br/>
        <w:t>приоритет имеет христианство, что обьясняется большим числом</w:t>
        <w:br/>
        <w:t>веруюших - христиан. Такая же ситуация характерна и для стран</w:t>
        <w:br/>
        <w:t>Западной Европы. Именно в этом смысле можно говорить об исто-</w:t>
        <w:br/>
        <w:t>1 Хамисов В. Проблемы самоопределения исламских организаций в Кыргыз-</w:t>
        <w:br/>
        <w:t>стане // уууууу. Кібі. К2.</w:t>
        <w:br/>
        <w:t>2 Межконфессиональные отношенияв Казахстане: религиозныеи социально-</w:t>
        <w:br/>
        <w:t>политические проблемы // Казахстан и современный мир. - 2001. - Мо1.</w:t>
        <w:br/>
        <w:t>239</w:t>
        <w:br/>
        <w:t>ших историю казахской мысли с древнейших времен до наших</w:t>
        <w:br/>
        <w:t>дней, 20 томов из мирового философского наследия и 10 томов</w:t>
        <w:br/>
        <w:t>собрания сочинений аль-Фараби -- впечатляюший результат.</w:t>
        <w:br/>
        <w:t>Важно подчеркнуть, что все участники проекта выступали одно-</w:t>
        <w:br/>
        <w:t>временно и в роли составителей, комментаторов, переводчиков,</w:t>
        <w:br/>
        <w:t>редакторов и в роли исследователей, открывая неизведанные</w:t>
        <w:br/>
        <w:t>страницы культурного достояния казахского нарда. Отныне ка-</w:t>
        <w:br/>
        <w:t>захская культура и казахский язык обретают новый статус и высо-</w:t>
        <w:br/>
        <w:t>чайший имидж в мировом цивилизационном пространстве. И на</w:t>
        <w:br/>
        <w:t>этом работа не заканчивается. В следуюшем году планируется</w:t>
        <w:br/>
        <w:t>издание трех томов истории казахской философии на английском</w:t>
        <w:br/>
        <w:t>языке. Одновременно начнется подготовка к выходу в печать эн-</w:t>
        <w:br/>
        <w:t>циклопедических словарей по казахской философии. Работы на</w:t>
        <w:br/>
        <w:t>этой благодатной ниве непочатый край.</w:t>
        <w:br/>
        <w:t>- Вы говорили о переосмыслении образа философии в</w:t>
        <w:br/>
        <w:t>современном мире, о том, что она стала демократичной, чут-</w:t>
        <w:br/>
        <w:t>кой к проблемам, волнуюшим людей. Сегодня мы становимся</w:t>
      </w:r>
    </w:p>
    <w:p>
      <w:r>
        <w:t>свидетелями глобального изменения геополитической ситуа-</w:t>
        <w:br/>
        <w:t>ции. Что вы думаете об утверждении тенденции к децентриза-</w:t>
        <w:br/>
        <w:t>ции геополитической структуры?</w:t>
        <w:br/>
        <w:t>- Реальность меняется на глазах. Время, когда господство-</w:t>
        <w:br/>
        <w:t>вала одна супердержава, навязывая свою волю любыми спосо-</w:t>
        <w:br/>
        <w:t>бами, вплоть до военного вмешательства, уходит в прошлое.</w:t>
        <w:br/>
        <w:t>Почти целый месяц люди всей планеты с замиранием серд-</w:t>
        <w:br/>
        <w:t>ца следили за событиями на Кавказе. ... И вслед за этим - новое</w:t>
        <w:br/>
        <w:t>страшное потрясение, мировой финансовый кризис, вызванный</w:t>
        <w:br/>
        <w:t>обвальным разрушением финансовой системы Штатов. Трудно</w:t>
        <w:br/>
        <w:t>предвидетьвсе последствия свершаемого на наших глазах перево-</w:t>
        <w:br/>
        <w:t>рота. Мир переходит в другое измерение. Теперь Европа, Россия,</w:t>
        <w:br/>
        <w:t>Китай, Индия, Центральная Азия, Казахстан и другие регионы и</w:t>
        <w:br/>
        <w:t>страны призваны формировать демократическую модель между-</w:t>
        <w:br/>
        <w:t>народной безопасности и многополярного мира.</w:t>
        <w:br/>
        <w:t>Визменившихся исторических координатах философия долж-</w:t>
        <w:br/>
        <w:t>на принять вызовы эпохи, теоретически осмыслить происходяшцие</w:t>
        <w:br/>
        <w:t>трансформации и высказать обоснованные прогнозы и предвиде-</w:t>
        <w:br/>
        <w:t>ния возможных вариантов развертывания событий.</w:t>
        <w:br/>
        <w:t>С точки зрения современной философии, процесс глобали-</w:t>
        <w:br/>
        <w:t>зации неизбежно сопро-вождается обьективной децентризацией</w:t>
        <w:br/>
        <w:t>всех и всяческих структур, кодов, метафизических моделей со-</w:t>
        <w:br/>
        <w:t>знания, политических структур. Центр начинает мигрировать. Это</w:t>
        <w:br/>
        <w:t>не означает утраты единства культурного многообразия. Но это</w:t>
        <w:br/>
        <w:t>единство достигает своих целей не за счет подавления и ассими-</w:t>
        <w:br/>
        <w:t>ляции особенных моментов, но, напротив, благодаря их разви-</w:t>
        <w:br/>
        <w:t>229</w:t>
        <w:br/>
        <w:t>сти населения, а также продуманная сильная социальная полити-</w:t>
        <w:br/>
        <w:t>ка с адресной поддержкой наиболее уязвимых слоев населения.</w:t>
        <w:br/>
        <w:t>В Казахстане, осознавая это, уже делаются конкретные шаги</w:t>
        <w:br/>
        <w:t>в направлении усиления действенности социальной полити-</w:t>
        <w:br/>
        <w:t>ки. Так, период с 2003 по 2005 годы был обьявлен в Послании</w:t>
        <w:br/>
        <w:t>Президента народу Казахстана годами возрождения аула (села).</w:t>
        <w:br/>
        <w:t>Признается, что «...именно сельское хозяйство и его труженики</w:t>
        <w:br/>
        <w:t>наиболее сильно пострадали от несовершенства советской эко-</w:t>
        <w:br/>
        <w:t>номики и именно они более всего ошутили на себе всю ее ушерб-</w:t>
        <w:br/>
        <w:t>ность при переходе к рынку»!.</w:t>
        <w:br/>
        <w:t>На наш взгляд, особенное внимание во всех государствах</w:t>
        <w:br/>
        <w:t>Центральной Азии должно быть уделено также и молодежи. Как</w:t>
        <w:br/>
        <w:t>известно, в СССР молодежь, благодаря проводимой идеологи-</w:t>
        <w:br/>
        <w:t>ческой работе, была наименее религиозной частью населения.</w:t>
        <w:br/>
        <w:t>Сегодня же именно молодежь все чаше и чаше вовлекается в</w:t>
        <w:br/>
        <w:t>ряды псевдорелигиозных организаций. Причины такого положе-</w:t>
        <w:br/>
        <w:t>ния - опять-таки социально-экономический фактор. В сочетании</w:t>
        <w:br/>
        <w:t>практического отсутствия целенаправленной идеологической ра-</w:t>
        <w:br/>
        <w:t>боты с молодежью данная проблема становится одной из наибо-</w:t>
        <w:br/>
        <w:t>лее тонких и сложных, которые предстоит решать государствам.</w:t>
        <w:br/>
        <w:t>Основные проблемы, характерные для молодежи, - это без-</w:t>
        <w:br/>
        <w:t>работица, отсутствие жилья, низкий уровень образования. При</w:t>
        <w:br/>
        <w:t>этом наиболее быстрыми темпами увеличивается число безра-</w:t>
        <w:br/>
        <w:t>ботной молодежи в сельской местности. Соответственно, мы на-</w:t>
        <w:br/>
        <w:t>блюдаем устойчивое ухудшение здоровья молодых людей, рост</w:t>
      </w:r>
    </w:p>
    <w:p>
      <w:r>
        <w:t>преступности среди молодежи.</w:t>
        <w:br/>
        <w:t>Для того, чтобы не допустить дальнейшей деградации, мар-</w:t>
        <w:br/>
        <w:t>гинализации молодежи Центральной Азии нам необходима эф-</w:t>
        <w:br/>
        <w:t>фективная государственная молодежная политика, поддержка</w:t>
        <w:br/>
        <w:t>государством различных молодежных инициатив. Ввиду этого не-</w:t>
        <w:br/>
        <w:t>обходимо обратиться к опыту проведения молодежной политики</w:t>
        <w:br/>
        <w:t>в зарубежных странах.</w:t>
        <w:br/>
        <w:t>Особенное внимание в молодежной среде необходимо уде-</w:t>
        <w:br/>
        <w:t>лить образовательной и информационной работе. К сожалению,</w:t>
        <w:br/>
        <w:t>продолжаюшееся ухудшение системы образования в нашем ре-</w:t>
        <w:br/>
        <w:t>гионе уже сегодня приводит к неуклонному снижению количества</w:t>
        <w:br/>
        <w:t>грамотных людей, что грозит обернуться расширением духовного</w:t>
        <w:br/>
        <w:t>вакуума, который нередко пополняется доступным религиозным</w:t>
        <w:br/>
        <w:t>просвешением зарубежных миссионеров.</w:t>
        <w:br/>
        <w:t>1 Об основных направлениях внутренней и внешней политики на 2003 год.</w:t>
        <w:br/>
        <w:t>Послание Президенту народу Казахстану. - «Казахстанская правда». - 2002.</w:t>
        <w:br/>
        <w:t>- 30 апреля.</w:t>
        <w:br/>
        <w:t>244</w:t>
        <w:br/>
        <w:t>ла свое прямое воздействие на современное состояние ислама в</w:t>
        <w:br/>
        <w:t>центрально-азиатских государствах, даже несмотря на 70-летний</w:t>
        <w:br/>
        <w:t>период социалистического (атеистического) развития. При этом</w:t>
        <w:br/>
        <w:t>проводимая в СССР политика в наименьшей степени повлияла</w:t>
        <w:br/>
        <w:t>на развитие ислама в Таджикистане, чуть в большей степени -в</w:t>
        <w:br/>
        <w:t>Узбекистане, в наибольшей -- в Казахстане и Кыргызстане.</w:t>
        <w:br/>
        <w:t>Можно выделить ряд факторов, оказываюших прямое или</w:t>
        <w:br/>
        <w:t>опосредованное влияние на степень распространенности рели-</w:t>
        <w:br/>
        <w:t>гиозных традиций и приверженностей позиции ислама в обше-</w:t>
        <w:br/>
        <w:t>стве и государстве в целом”:</w:t>
        <w:br/>
        <w:t>1. Одним из наиболее значимых факторов можно назвать со-</w:t>
        <w:br/>
        <w:t>отношение численности городского и сельского населения. Как</w:t>
        <w:br/>
        <w:t>известно, по данным 2000 года более высокий уровень консерва-</w:t>
        <w:br/>
        <w:t>тивности сельского населения способствует сохранению религи-</w:t>
        <w:br/>
        <w:t>озных традиций. В Узбекистане сельское население составляет</w:t>
        <w:br/>
        <w:t>61%, Туркменистане -- 54,6%, Таджикистане -- 71%, в Кыргызстане</w:t>
        <w:br/>
        <w:t>- 64%, в Казахстане - 44%. Таким образом, во всех центрально-</w:t>
        <w:br/>
        <w:t>азиатских государствах, за исключением Казахстана, сельское на-</w:t>
        <w:br/>
        <w:t>селение составляет более половины населения. При этом наиме-</w:t>
        <w:br/>
        <w:t>нее урбанизированным предстает Таджикистан.</w:t>
        <w:br/>
        <w:t>2.Не менее значимым является этнический фактор. В резуль-</w:t>
        <w:br/>
        <w:t>тате произошедших после распада Советского Союза миграцион-</w:t>
        <w:br/>
        <w:t>ных процессов происходит постепенное преврашение государств</w:t>
        <w:br/>
        <w:t>Центральной Азии в моноэтнические страны, опять-таки за ис-</w:t>
        <w:br/>
        <w:t>ключением Казахстана (65% носители ислама, 30% - христиан-</w:t>
        <w:br/>
        <w:t>ства, 5% - приверженцы других конфессий). В Узбекистане более</w:t>
        <w:br/>
        <w:t>половины населения составляют узбеки (74,5%), в Туркменистане</w:t>
        <w:br/>
        <w:t>преобладают туркмены - 72%, в Таджикистане доминируют тад-</w:t>
        <w:br/>
        <w:t>жики - 62,2%. Большую часть населения в Кыргызстане состав-</w:t>
        <w:br/>
        <w:t>ляют кыргызы (58,6%). В Казахстане казахи составляют 65% от</w:t>
        <w:br/>
        <w:t>обшей численности населения страны.</w:t>
        <w:br/>
        <w:t>3. Практически во всех центрально-азиатских странах можно</w:t>
        <w:br/>
        <w:t>проследить региональную дифференциацию по степени и глу-</w:t>
        <w:br/>
        <w:t>бине религиозности, когда она повышается в направлении к югу.</w:t>
      </w:r>
    </w:p>
    <w:p>
      <w:r>
        <w:t>В Узбекистане это Ферганская долина, в Кыргызстане -- Ошский</w:t>
        <w:br/>
        <w:t>регион, в Казахстане - Южно-Казахстанская область. Данная</w:t>
        <w:br/>
        <w:t>региональная закономерность совпадает с довольно низкими</w:t>
        <w:br/>
        <w:t>социально-экономическими показателями развития данных об-</w:t>
        <w:br/>
        <w:t>ластей, перенаселенностью и трудоизбыточностью людских ре-</w:t>
        <w:br/>
        <w:t>сурсов, большинство которых составляют молодые люди, они</w:t>
        <w:br/>
        <w:t>характеризуются высокой степенью безработицы, аграрной на-</w:t>
        <w:br/>
        <w:t>правленностью национальных экономик.</w:t>
        <w:br/>
        <w:t>! Там же.</w:t>
        <w:br/>
        <w:t>241</w:t>
        <w:br/>
        <w:t>ларынтізіп айта беруге болады. Көп нәрсе жасалды, бірақжасайтын</w:t>
        <w:br/>
        <w:t>нәрселер одан да көп. Ұлт Көшбасшысының ұстанған бағытының</w:t>
        <w:br/>
        <w:t>сабақтастығын сақтай отырып қана, «2020-дамудың стратегиялық</w:t>
        <w:br/>
        <w:t>жоспарын» толық іске асыруға болады.</w:t>
        <w:br/>
        <w:t>262</w:t>
        <w:br/>
        <w:t>1965-2010 гг. - Создана международная научная школа по</w:t>
        <w:br/>
        <w:t>философским и политическим наукам</w:t>
        <w:br/>
        <w:t>1960-2011 гг. - Опубликовано более 500 научных, научно-</w:t>
        <w:br/>
        <w:t>популярных и научно-аналитических работ, из</w:t>
        <w:br/>
        <w:t>них более 70 работ издано на 25 языках мира</w:t>
        <w:br/>
        <w:t>267</w:t>
        <w:br/>
        <w:t>юшее миру такой опыт и такой образец культуры и социального</w:t>
        <w:br/>
        <w:t>устройства, который может стать достойным примером и образцом</w:t>
        <w:br/>
        <w:t>для многих других стран. У Казахстана есть что предьявить миру. В</w:t>
        <w:br/>
        <w:t>час, когда напряжение нарастает, когда совершаются террористи-</w:t>
        <w:br/>
        <w:t>ческие акты, проливается кровь невинных людей и одна супердер-</w:t>
        <w:br/>
        <w:t>жава навязывает свою волю и идеологию, маскируя сбрасывание</w:t>
        <w:br/>
        <w:t>бомб на мирных жителей под акции свободы и справедливости,</w:t>
        <w:br/>
        <w:t>особенно значимым становится опыт взаимопонимания и взаимо-</w:t>
        <w:br/>
        <w:t>согласия множества этносов и конфессий, явленный миру незави-</w:t>
        <w:br/>
        <w:t>симым суверенным Казахстаном.</w:t>
        <w:br/>
        <w:t>Издревле считалось, что силу можно остановить только си-</w:t>
        <w:br/>
        <w:t>лой, хотя мудрецы утверждали обратное: «Ненависть нельзя</w:t>
        <w:br/>
        <w:t>остановить ненавистью - но только любовью». Казахстан дока-</w:t>
        <w:br/>
        <w:t>зывает миру простую, но великую истину: можно жить Вв согла-</w:t>
        <w:br/>
        <w:t>сии, без конфликтов, можно разрешать противоречия в процессе</w:t>
        <w:br/>
        <w:t>диалога, можно добиться единства, сохраняя различия и культур-</w:t>
        <w:br/>
        <w:t>ное и конфессиональное своеобразие. Силе действительно надо</w:t>
        <w:br/>
        <w:t>противопоставить силу - силу национального Духа.</w:t>
        <w:br/>
        <w:t>«Мегаполис», 16.10.2003</w:t>
        <w:br/>
        <w:t>258</w:t>
      </w:r>
    </w:p>
    <w:p>
      <w:r>
        <w:t>2000 г.</w:t>
        <w:br/>
        <w:t>2000 г.</w:t>
        <w:br/>
        <w:t>2000 г.</w:t>
        <w:br/>
        <w:t>2001 г.</w:t>
        <w:br/>
        <w:t>11 ноября</w:t>
        <w:br/>
        <w:t>2001 г.-</w:t>
        <w:br/>
        <w:t>конец 2005 г.</w:t>
        <w:br/>
        <w:t>2001 г.</w:t>
        <w:br/>
        <w:t>2001 г.</w:t>
        <w:br/>
        <w:t>23 октября</w:t>
        <w:br/>
        <w:t>2001 г.</w:t>
        <w:br/>
        <w:t>23 февраля</w:t>
        <w:br/>
        <w:t>2003 г.</w:t>
        <w:br/>
        <w:t>С октября</w:t>
        <w:br/>
        <w:t>2003 г.</w:t>
        <w:br/>
        <w:t>9 марта</w:t>
        <w:br/>
        <w:t>2004 г.</w:t>
        <w:br/>
        <w:t>13 апреля</w:t>
        <w:br/>
        <w:t>2004 г.</w:t>
        <w:br/>
        <w:t>Т декабря</w:t>
        <w:br/>
        <w:t>2004 г.</w:t>
        <w:br/>
        <w:t>- Решением Президиума Российской академии</w:t>
        <w:br/>
        <w:t>наук избран членом Международного редакци-</w:t>
        <w:br/>
        <w:t>онного Совета журнала «Социологические ис-</w:t>
        <w:br/>
        <w:t>следования» (Москва)</w:t>
        <w:br/>
        <w:t>- Награжден Министерством культуры Турецкой</w:t>
        <w:br/>
        <w:t>Республики Золотой медальюим. Джалаладдина</w:t>
        <w:br/>
        <w:t>Руми</w:t>
        <w:br/>
        <w:t>- Академик Международной обшественной</w:t>
        <w:br/>
        <w:t>Айтматовской академии (Бишкек)</w:t>
        <w:br/>
        <w:t>- Награжден Почетной грамотой Министерства</w:t>
        <w:br/>
        <w:t>культуры Турецкой Республики</w:t>
        <w:br/>
        <w:t>- Избран членом Бюро Политсовета РПП</w:t>
        <w:br/>
        <w:t>«Отан» (Отчизна)</w:t>
        <w:br/>
        <w:t>- Избран членом правления Международного</w:t>
        <w:br/>
        <w:t>совета по изучению ценностей и философии в</w:t>
        <w:br/>
        <w:t>Вашингтоне (США)</w:t>
        <w:br/>
        <w:t>- По программе Министерства культуры, инфор-</w:t>
        <w:br/>
        <w:t>мации и обшественного согласия впервые опу-</w:t>
        <w:br/>
        <w:t>бликована солидная книга докторов философских</w:t>
        <w:br/>
        <w:t>наук Г. Соловьевой, С. Колчигина «Абдумалик</w:t>
        <w:br/>
        <w:t>Нысанбаев» в серии «Жизнь замечательных лю-</w:t>
        <w:br/>
        <w:t>дей»</w:t>
        <w:br/>
        <w:t>- Указом Президента Н.А. Назарбаева награжден</w:t>
        <w:br/>
        <w:t>Юбилейной медалью «Қазақстан Республикасының</w:t>
      </w:r>
    </w:p>
    <w:p>
      <w:r>
        <w:t>тәуелсіздігіне 10 жыл»</w:t>
        <w:br/>
        <w:t>- Избран академиком НАН Республики Казахстан</w:t>
        <w:br/>
        <w:t>- Член Национального Совета при Президенте</w:t>
        <w:br/>
        <w:t>Республики Казахстан</w:t>
        <w:br/>
        <w:t>- Награжден знаком МОН РК «За заслуги в раз-</w:t>
        <w:br/>
        <w:t>витии науки Республики Казахстан»</w:t>
        <w:br/>
        <w:t>- Присвоено высокое ученое звание «Приглашен-</w:t>
        <w:br/>
        <w:t>ный профессор Хуажонского университета науки</w:t>
        <w:br/>
        <w:t>и технологии Китая» (г. Ухань)</w:t>
        <w:br/>
        <w:t>- Указом Президента Н.А. Назарбаева награж-</w:t>
        <w:br/>
        <w:t>ден орденом «Парасат»</w:t>
        <w:br/>
        <w:t>265</w:t>
        <w:br/>
        <w:t>15 июля</w:t>
        <w:br/>
        <w:t>2005 г.</w:t>
        <w:br/>
        <w:t>2005 г.</w:t>
        <w:br/>
        <w:t>17 января</w:t>
        <w:br/>
        <w:t>2006 г.</w:t>
        <w:br/>
        <w:t>14 апреля</w:t>
        <w:br/>
        <w:t>2006 г.</w:t>
        <w:br/>
        <w:t>11 мая</w:t>
        <w:br/>
        <w:t>2007 г.</w:t>
        <w:br/>
        <w:t>В конце</w:t>
        <w:br/>
        <w:t>2008 г.</w:t>
        <w:br/>
        <w:t>Сентябрь</w:t>
        <w:br/>
        <w:t>2009 г.</w:t>
        <w:br/>
        <w:t>Октябрь</w:t>
        <w:br/>
        <w:t>2009 г.</w:t>
        <w:br/>
        <w:t>8 декабря</w:t>
        <w:br/>
        <w:t>2009 г.</w:t>
        <w:br/>
        <w:t>В конце 2008</w:t>
        <w:br/>
        <w:t>и 2009 годов</w:t>
        <w:br/>
        <w:t>18 февраля</w:t>
        <w:br/>
        <w:t>2010 г.</w:t>
        <w:br/>
        <w:t>1965-2010 гг.</w:t>
        <w:br/>
        <w:t>- Снят сорокаминутный научно-популярный</w:t>
        <w:br/>
        <w:t>фильм «Философ Нысанбаев» (гл. режиссер</w:t>
        <w:br/>
        <w:t>Калила Умаров)</w:t>
        <w:br/>
        <w:t>- Почетный гражданин Кармакчинского района</w:t>
        <w:br/>
        <w:t>Кызылординской области</w:t>
        <w:br/>
        <w:t>- Указом Президента республики Н.А. Назарбаева</w:t>
      </w:r>
    </w:p>
    <w:p>
      <w:r>
        <w:t>награжден медалью «10 лет Парламенту</w:t>
        <w:br/>
        <w:t>Республики Казахстан»</w:t>
        <w:br/>
        <w:t>-Присуждена Международная премия «За вклад</w:t>
        <w:br/>
        <w:t>в тюркский мир» 2005 года (Анкара, Турция)</w:t>
        <w:br/>
        <w:t>- Отличник народного образования Таджикистана</w:t>
        <w:br/>
        <w:t>- Присуждена государственная стипендия МОН</w:t>
        <w:br/>
        <w:t>РК для ученых, внесших выдаюшийся вклад в</w:t>
        <w:br/>
        <w:t>развитие науки и техники</w:t>
        <w:br/>
        <w:t>- В связи с 75-летием КазНУ им. аль-Фараби на-</w:t>
        <w:br/>
        <w:t>гражден Серебряной медалью университета</w:t>
        <w:br/>
        <w:t>- Қызылорда облысының дамуына елеулі</w:t>
        <w:br/>
        <w:t>үлес қосқаны үшін «Қызылорда облысына - 70</w:t>
        <w:br/>
        <w:t>жыл» медалімен марапатталды (Қызылорда</w:t>
        <w:br/>
        <w:t>облысының әкімі Б. Қуандықов)</w:t>
        <w:br/>
        <w:t>- Решением Президиума Российской академии</w:t>
        <w:br/>
        <w:t>наук избран членом Международного редакци-</w:t>
        <w:br/>
        <w:t>онного совета журнала «Вопросы философии»</w:t>
        <w:br/>
        <w:t>(Москва)</w:t>
        <w:br/>
        <w:t>- Американским биографическим институтом в</w:t>
        <w:br/>
        <w:t>Вашингтоне, а затем Английским биографиче-</w:t>
        <w:br/>
        <w:t>ским институтом в Кембридже на основе сравни-</w:t>
        <w:br/>
        <w:t>тельного исследования личностных вкладов уче-</w:t>
        <w:br/>
        <w:t>ных различных стран профессор А. Нысанбаев</w:t>
        <w:br/>
        <w:t>включен в список под названием «Великие мыс-</w:t>
        <w:br/>
        <w:t>лители ХХІ века»</w:t>
        <w:br/>
        <w:t>- Решением Ученого совета Института фило-</w:t>
        <w:br/>
        <w:t>софии Российской академии наук награжден</w:t>
        <w:br/>
        <w:t>Серебряной медалью «За вклад в развитие фи-</w:t>
        <w:br/>
        <w:t>лософии»</w:t>
        <w:br/>
        <w:t>- Под научным руководством академика А.</w:t>
        <w:br/>
        <w:t>Нысанбаева подготовлены 67 докторов и 99 кан-</w:t>
        <w:br/>
        <w:t>дидатов философских и политических наук</w:t>
        <w:br/>
        <w:t>266</w:t>
        <w:br/>
        <w:t>МЕЖДУНАРОДНЫЕ И ОТЕЧЕСТВЕННЫЕ НАГРАДЫ</w:t>
        <w:br/>
        <w:t>И ПРЕМИИ, АКАДЕМИЧЕСКИЕ И ПОЧЕТНЫЕ ЗВАНИЯ</w:t>
        <w:br/>
        <w:t>НЫСАНБАЕВА АБДУМАЛИКА НЫСАНБАЕВИЧА</w:t>
        <w:br/>
        <w:t>24 декабря</w:t>
        <w:br/>
        <w:t>1964 года</w:t>
        <w:br/>
        <w:t>22 ноября</w:t>
        <w:br/>
        <w:t>1974 г.</w:t>
        <w:br/>
        <w:t>17 января</w:t>
        <w:br/>
        <w:t>1975 г.</w:t>
        <w:br/>
        <w:t>1980 г.</w:t>
        <w:br/>
        <w:t>26 декабря</w:t>
        <w:br/>
        <w:t>1984 г.</w:t>
      </w:r>
    </w:p>
    <w:p>
      <w:r>
        <w:t>22 сентября</w:t>
        <w:br/>
        <w:t>1986 г.</w:t>
        <w:br/>
        <w:t>17 апреля</w:t>
        <w:br/>
        <w:t>1989 г.</w:t>
        <w:br/>
        <w:t>10 марта</w:t>
        <w:br/>
        <w:t>1994 г.</w:t>
        <w:br/>
        <w:t>8 июля</w:t>
        <w:br/>
        <w:t>1994 г.</w:t>
        <w:br/>
        <w:t>21 февраля</w:t>
        <w:br/>
        <w:t>1995 г.</w:t>
        <w:br/>
        <w:t>14 июня</w:t>
        <w:br/>
        <w:t>1995 г.</w:t>
        <w:br/>
        <w:t>- Досрочно в Москве закончил аспирантуру с за-</w:t>
        <w:br/>
        <w:t>шитой диссертации в Институте философии АН</w:t>
        <w:br/>
        <w:t>СССР на соискание ученой степени кандидата</w:t>
        <w:br/>
        <w:t>философских наук на тему: «Значение принци-</w:t>
        <w:br/>
        <w:t>па соответствия для раскрытия природы истины</w:t>
        <w:br/>
        <w:t>в математике».</w:t>
        <w:br/>
        <w:t>- Лауреат первой премии им. Ч.Ч. Валиханова</w:t>
        <w:br/>
        <w:t>в области обшественных и географических наук</w:t>
        <w:br/>
        <w:t>за монографию «Диалектико-логические прин-</w:t>
        <w:br/>
        <w:t>ципы построения теории» (Алма-Ата, 1973,</w:t>
        <w:br/>
        <w:t>обьем 22 п.л.)</w:t>
        <w:br/>
        <w:t>- Зашитил диссертацию в Институте философии</w:t>
        <w:br/>
        <w:t>и права Академии наук Казахской ССР на соиска-</w:t>
        <w:br/>
        <w:t>ние ученой степени доктора философских наук на</w:t>
        <w:br/>
        <w:t>тему: «Диалектико-логические принципы синтеза</w:t>
        <w:br/>
        <w:t>и развития математического знания»</w:t>
        <w:br/>
        <w:t>- Профессор по специальности «Философские</w:t>
        <w:br/>
        <w:t>вопросы естествознания»</w:t>
        <w:br/>
        <w:t>- Лауреат Государственной премии Казахстана</w:t>
        <w:br/>
        <w:t>в области науки и техники</w:t>
        <w:br/>
        <w:t>- Награжден Почетной грамотой Верховного Со-</w:t>
        <w:br/>
        <w:t>вета Казахской ССР</w:t>
        <w:br/>
        <w:t>-.Избран чпеном-корреспондентом Академии наук</w:t>
        <w:br/>
        <w:t>Казахской ССР</w:t>
        <w:br/>
        <w:t>- Награжден медалью имени Ибрая Алтынсарина</w:t>
        <w:br/>
        <w:t>Министерства образования Республики Казах-</w:t>
        <w:br/>
        <w:t>стан</w:t>
        <w:br/>
        <w:t>- Указом Президента Н.А. Назарбаева присвое-</w:t>
        <w:br/>
        <w:t>но высокое почетное звание «Заслуженный дея-</w:t>
        <w:br/>
        <w:t>тель науки и техники Казахстана»</w:t>
        <w:br/>
        <w:t>- Избран академиком Международной акаде-</w:t>
        <w:br/>
        <w:t>мии информатизации</w:t>
        <w:br/>
        <w:t>- Избран академиком Российской академии со-</w:t>
        <w:br/>
        <w:t>циальных наук</w:t>
      </w:r>
    </w:p>
    <w:p>
      <w:r>
        <w:t>263</w:t>
        <w:br/>
        <w:t>30 июня</w:t>
        <w:br/>
        <w:t>1995 г.</w:t>
        <w:br/>
        <w:t>15 мая</w:t>
        <w:br/>
        <w:t>1996 г.</w:t>
        <w:br/>
        <w:t>10 июля</w:t>
        <w:br/>
        <w:t>1996 г.</w:t>
        <w:br/>
        <w:t>23 апреля</w:t>
        <w:br/>
        <w:t>1997 г.</w:t>
        <w:br/>
        <w:t>1997 г.</w:t>
        <w:br/>
        <w:t>1997 г.</w:t>
        <w:br/>
        <w:t>1997 г.</w:t>
        <w:br/>
        <w:t>15 июня</w:t>
        <w:br/>
        <w:t>1997 г.</w:t>
        <w:br/>
        <w:t>30 июля</w:t>
        <w:br/>
        <w:t>1997 г.</w:t>
        <w:br/>
        <w:t>1997 г.</w:t>
        <w:br/>
        <w:t>1997 г.</w:t>
        <w:br/>
        <w:t>03.03.1997 г.-</w:t>
        <w:br/>
        <w:t>28.04.2003 г.</w:t>
        <w:br/>
        <w:t>22 октября</w:t>
        <w:br/>
        <w:t>1998 г.</w:t>
        <w:br/>
        <w:t>17 мая</w:t>
        <w:br/>
        <w:t>1999 г.</w:t>
        <w:br/>
        <w:t>2000 г.</w:t>
        <w:br/>
        <w:t>С 2000 г.</w:t>
        <w:br/>
        <w:t>2000 г.</w:t>
        <w:br/>
        <w:t>- Избран президентом и академиком Академии</w:t>
        <w:br/>
        <w:t>социальных наук Казахстана</w:t>
        <w:br/>
        <w:t>-УказомПрезидента КыргызскойРеспубликипри-</w:t>
        <w:br/>
        <w:t>своено высокое почетное звание «Заслуженный</w:t>
        <w:br/>
        <w:t>деятель науки Кыргызской Республики».</w:t>
        <w:br/>
        <w:t>- Избран иностранным членом Российской ака-</w:t>
        <w:br/>
        <w:t>демии естественных наук</w:t>
        <w:br/>
        <w:t>- Избран академиком Украинской академии по-</w:t>
        <w:br/>
        <w:t>литических наук</w:t>
        <w:br/>
        <w:t>- Президиумом Академии естественных наук</w:t>
        <w:br/>
        <w:t>Казахстана награжден Золотой медалью им.</w:t>
        <w:br/>
        <w:t>Абылай хана</w:t>
        <w:br/>
        <w:t>- Почетный гражданин Сырдарыинского района</w:t>
        <w:br/>
        <w:t>Кызылординской области</w:t>
      </w:r>
    </w:p>
    <w:p>
      <w:r>
        <w:t>- Почетный гражданин Фрунзенского (ныне</w:t>
        <w:br/>
        <w:t>Медеуского) района г. Алма-Аты</w:t>
        <w:br/>
        <w:t>- Избран почетным членом Ататюркского куль-</w:t>
        <w:br/>
        <w:t>турного центра Турецкой Республики</w:t>
        <w:br/>
        <w:t>- Лауреат премии «Озат кісі». Компании «Дарын»</w:t>
        <w:br/>
        <w:t>Монголии (г. Улан-Батор)</w:t>
        <w:br/>
        <w:t>- Почетный профессор Кызылординского гума-</w:t>
        <w:br/>
        <w:t>нитарного университета им. Коркыт Ата</w:t>
        <w:br/>
        <w:t>- Почетный профессор Кызылординского поли-</w:t>
        <w:br/>
        <w:t>технического института им. Ы. Жакаева</w:t>
        <w:br/>
        <w:t>- Гпавный редактор Казахской энциклопедии (по</w:t>
        <w:br/>
        <w:t>совместительству)</w:t>
        <w:br/>
        <w:t>-Присуждена международная премия Анкарского</w:t>
        <w:br/>
        <w:t>университета «Турция - 98»</w:t>
        <w:br/>
        <w:t>- Почетный гражданин города Кызылорда</w:t>
        <w:br/>
        <w:t>- Почетный профессор Атырауского универси-</w:t>
        <w:br/>
        <w:t>тета им. Халела Досмухамедова</w:t>
        <w:br/>
        <w:t>- Член Совета Ассамблеи народа Казахстана</w:t>
        <w:br/>
        <w:t>- Президиумом Академии социальных наук</w:t>
        <w:br/>
        <w:t>Казахстана награжден Золотой медалью имени</w:t>
        <w:br/>
        <w:t>Мустафы Чокая</w:t>
        <w:br/>
        <w:t>264</w:t>
        <w:br/>
        <w:t>мый, единственный в своем роде голос, интонацию знаменитых во</w:t>
        <w:br/>
        <w:t>всем мире кюев Курмангазы. Вспоминаются грустные сетования</w:t>
        <w:br/>
        <w:t>тюркского профессора на состоявшемся недавно в Стамбуле ХХІ</w:t>
        <w:br/>
        <w:t>Всемирном философском конгрессе: «Я растворился в англий-</w:t>
        <w:br/>
        <w:t>ском, - признавался он. - Английский сделал меня пленником, от-</w:t>
        <w:br/>
        <w:t>чужденным от своих корней. Я чувствую себя жалким маргиналом.</w:t>
        <w:br/>
        <w:t>Меня притягивают исконные запахи родной культуры».</w:t>
        <w:br/>
        <w:t>Итак, составной частью и кпючевой идеей национальной иде-</w:t>
        <w:br/>
        <w:t>ологии может стать мысль о «совестливом разуме» Шакарима.</w:t>
        <w:br/>
        <w:t>Это как бы ядро, живая душа всего национального мировоззре-</w:t>
        <w:br/>
        <w:t>ния, включаюшего в себя целостную систему идей:</w:t>
        <w:br/>
        <w:t>- приоритет духовных ценностей;</w:t>
        <w:br/>
        <w:t>- гуманизм;</w:t>
        <w:br/>
        <w:t>- патриотизм;</w:t>
        <w:br/>
        <w:t>- демократизм;</w:t>
        <w:br/>
        <w:t>- толерантность;</w:t>
        <w:br/>
        <w:t>- сочетание либеральных ценностей и ценностей традицион-</w:t>
        <w:br/>
        <w:t>ной культуры;</w:t>
      </w:r>
    </w:p>
    <w:p>
      <w:r>
        <w:t>- развитие казахской национальной культуры и государствен-</w:t>
        <w:br/>
        <w:t>ного языка;</w:t>
        <w:br/>
        <w:t>- ориентация на новейшие западные технологии, соединен-</w:t>
        <w:br/>
        <w:t>ные с казахским духом;</w:t>
        <w:br/>
        <w:t>- становление среднего класса как гаранта стабильности го-</w:t>
        <w:br/>
        <w:t>сударства.</w:t>
        <w:br/>
        <w:t>Идеология включает также ряд национальных интересов,</w:t>
        <w:br/>
        <w:t>определяюших политику государства на ближайшие 5-7 лет. Это,</w:t>
        <w:br/>
        <w:t>прежде всего, экономическое развитие и культурный подьем са-</w:t>
        <w:br/>
        <w:t>мой казахской нации; возрождение аула, сельской местности, ибо</w:t>
        <w:br/>
        <w:t>ядро казахстанского народа должно быть крепким, сильным и 3до-</w:t>
        <w:br/>
        <w:t>ровым. Национальные интересы предполагают разработку специ-</w:t>
        <w:br/>
        <w:t>альных социальных программ поддержки материального и духов-</w:t>
        <w:br/>
        <w:t>ного развития казахов.</w:t>
        <w:br/>
        <w:t>Система идей и интересов структурируется согласно прин-</w:t>
        <w:br/>
        <w:t>ципу диалога. Основная направленность национальной идеоло-</w:t>
        <w:br/>
        <w:t>гиИ - от культа силы и жестокости - к культу диалога и согласия.</w:t>
        <w:br/>
        <w:t>Такая идеология будет содействовать укреплению нацио-</w:t>
        <w:br/>
        <w:t>нальной независимости и безопасности, гражданской и культурной</w:t>
        <w:br/>
        <w:t>идентичности Казахстана, поможет стране не только выстоять и</w:t>
        <w:br/>
        <w:t>сохранить свое национальное лицо в условиях нарастаюшей гло-</w:t>
        <w:br/>
        <w:t>бализации, но и стать предпосылкой ее трансформации, успешно-</w:t>
        <w:br/>
        <w:t>го осушествления под знаком «другой глобализации».</w:t>
        <w:br/>
        <w:t>Что может устоять и удержаться перед угрозой стандартиза-</w:t>
        <w:br/>
        <w:t>ции и унификации? Нечто уникальное, бесценное, демонстриру-</w:t>
        <w:br/>
        <w:t>257</w:t>
        <w:br/>
        <w:t>ҚОРЫТЫНДЫ</w:t>
        <w:br/>
        <w:t>Президент Нұрсұлтан Назарбаевтың кемеңгер басшылығы-</w:t>
        <w:br/>
        <w:t>мен халқымыз Қазақстан Республикасы деп аталатын түбірінен</w:t>
        <w:br/>
        <w:t>жаңа мемлекет құрылды. Өзге елдер жүз жыл бойы шиырлаған</w:t>
        <w:br/>
        <w:t>даму жолын тәуелсіз Қазақстан жиырма жыл ішінде жүріп өтті.</w:t>
        <w:br/>
        <w:t>Осы жиырма жыл ішінде өзіне тән барлық институттары бар,</w:t>
        <w:br/>
        <w:t>әлемдік қауымдастықтыңықпалды мүшесі болып табылатын елдің</w:t>
        <w:br/>
        <w:t>қауіпсіздігі мен тәуелсіздігі қамтамасыз етілді. Конституциялық</w:t>
        <w:br/>
        <w:t>жолмен мемлекеттік және саяси билік құрылымдарын жаңарту</w:t>
        <w:br/>
        <w:t>негізінде елдің демократиялық жолмен дамуының берік іргетасы</w:t>
        <w:br/>
        <w:t>қаланды.</w:t>
        <w:br/>
        <w:t>Осы жиырма жыл ішінде елдің ішкі экономикалық жүйесі түбі-</w:t>
        <w:br/>
        <w:t>рімен өзгеріп, дамыған өркениетті елдердің ешқайсысынан кем</w:t>
        <w:br/>
        <w:t>түспейтін нарықтық қатынастар мен институттар құрылды. Соның</w:t>
        <w:br/>
        <w:t>негізіңде Қазақстан әлемдік экономикада өз орны бар елге айнал-</w:t>
        <w:br/>
        <w:t>ды. Қазір біздің халқымыз инновациялық даму жолына түсіп, бүкіл</w:t>
        <w:br/>
        <w:t>елді жедел индустрияландыру үстіндеміз.</w:t>
        <w:br/>
        <w:t>Осы жиырма жыл ішінде жеке адамның құқықтары мен бостан-</w:t>
        <w:br/>
        <w:t>дықтары заңмен қорғалатын демократиялық институттар орныққан</w:t>
        <w:br/>
        <w:t>ашық азаматтық қоғам құрудамыз.</w:t>
        <w:br/>
        <w:t>Сонымен бірге қазақстандықтар бұрыңғы қасаң идеология</w:t>
        <w:br/>
        <w:t>шырмауынанарылып, шынайы құндылықтар менасыл мұраттарды,</w:t>
      </w:r>
    </w:p>
    <w:p>
      <w:r>
        <w:t>мәдени мұра мен ғылыми қазынаны қастерлейтін тұтас бір жаңа</w:t>
        <w:br/>
        <w:t>толқын өсіп шықты.</w:t>
        <w:br/>
        <w:t>Осы жиырма жыл ішінде еліміздегі жаңа мемлекет құрушы және</w:t>
        <w:br/>
        <w:t>барлық этностарды топтастырушы қазақ халқының саны 65%-ға же-</w:t>
        <w:br/>
        <w:t>тіп, үлкен басымдыққа ие болдық. Бұл да тәуелсіздіктің нәтижесі. Со-</w:t>
        <w:br/>
        <w:t>ныменбірге қазақтың мәдени-рухани мұрасыжүйеленіп, оныңұлттық</w:t>
        <w:br/>
        <w:t>санасы жаңарып, өзін өзі тану, өзінің бай ежелден қалыптасқан тари-</w:t>
        <w:br/>
        <w:t>хы мен ұлттық дәстүрлерін құрметтеу, ұлы тұлғаларын бүкіл әлемге</w:t>
        <w:br/>
        <w:t>таныту, соның негізінде өзін басқаларға таныту, бай рухани және</w:t>
        <w:br/>
        <w:t>ғылыми қазынасын, оның інжу-маржандарын әлемдік өркениетпен</w:t>
        <w:br/>
        <w:t>ұластыру бағытында қыруар шаруалар атқарылды.</w:t>
        <w:br/>
        <w:t>Ең бастысы, қазақ халқымен бірге әр түрлі этностардың да</w:t>
        <w:br/>
        <w:t>Отаны болып табылатын біздің еліміз бүкіл әлемге қоғамдағы этно-</w:t>
        <w:br/>
        <w:t>саралық және конфессияаралық сұхбат пен келісімді, татулық пен</w:t>
        <w:br/>
        <w:t>ынтымақтастықты сақтаудың, әр түрлі мәдениеттер мен діндердің</w:t>
        <w:br/>
        <w:t>үйлесімді дамуына қамқорлық жасаудың жарқын үлгісін көрсетіп</w:t>
        <w:br/>
        <w:t>берді.</w:t>
        <w:br/>
        <w:t>Бұл кітап, негізінен, автордың аздап өзгертілген интервьюлері</w:t>
        <w:br/>
        <w:t>мен кейбір мақалалары негізінде қалыптастырылды. Қазақстан Ре-</w:t>
        <w:br/>
        <w:t>спубликасы өз Тәуелсіздігін жариялаған күннен кейінгі жлырма жыл</w:t>
        <w:br/>
        <w:t>259</w:t>
        <w:br/>
        <w:t>над природой, не позволяюшего вешам «вешиться», высказы-</w:t>
        <w:br/>
        <w:t>вать свою внутреннюю суть.</w:t>
        <w:br/>
        <w:t>В отличие от западной традиции, ее особого типа рацио-</w:t>
        <w:br/>
        <w:t>нальности, развиваюшей исключительно интеллект, рассудок</w:t>
        <w:br/>
        <w:t>Абай настаивает на сушностном единстве разума и сердца, от-</w:t>
        <w:br/>
        <w:t>давая предпочтение порывам души. «В ком господствуют чувства</w:t>
        <w:br/>
        <w:t>любви и справедливости - тот мудрец, тот -учен»!. Наука, разум,</w:t>
        <w:br/>
        <w:t>знание должны предстать перед самым строгим судьей - серд-</w:t>
        <w:br/>
        <w:t>цем, справедливостью, нравственностью. И Шакарим также гово-</w:t>
        <w:br/>
        <w:t>рит о совестливом разуме. «Глаза человеческие можно прикрыть.</w:t>
        <w:br/>
        <w:t>Око души - никогда»?</w:t>
        <w:br/>
        <w:t>«Другая глобализация» предполагает совестливостьи опира-</w:t>
        <w:br/>
        <w:t>ется на духовно-нравственные приоритеты и обшечеловеческие</w:t>
        <w:br/>
        <w:t>ценности. Национальная идея в качестве государственной неза-</w:t>
        <w:br/>
        <w:t>висимости, включаюшей в себя «совестливый разум», признает</w:t>
        <w:br/>
        <w:t>изначальность сердца, души и в то же время вмешает установку</w:t>
        <w:br/>
        <w:t>на разум, развитие наук, информационных технологий.</w:t>
        <w:br/>
        <w:t>Кажется, что «совестливый разум» не выдержит натиска и</w:t>
        <w:br/>
        <w:t>давления конкуренции, стандартов мирового рынка, где приори-</w:t>
        <w:br/>
        <w:t>тетом являются успех и выгода. Однако человечество уже осо-</w:t>
        <w:br/>
        <w:t>знает первостепенность возрождения духовности, понимая, что</w:t>
        <w:br/>
        <w:t>смысл человеческой истории - именно духовное самовозраста-</w:t>
        <w:br/>
        <w:t>ние и обновление, обретение утраченных ценностей любви, взаи-</w:t>
        <w:br/>
        <w:t>мопонимания, сострадания. В контексте формируюшегося пла-</w:t>
        <w:br/>
        <w:t>нетарного сознания «совестливый разум» Шакарима -- принцип</w:t>
        <w:br/>
        <w:t>очень значительный, неодолимый.</w:t>
        <w:br/>
        <w:t>Национальная идея способна обьединить, сплотить все эт-</w:t>
        <w:br/>
        <w:t>носы Казахстана в единое со-гражданство. Для американцев та-</w:t>
        <w:br/>
        <w:t>кой вдохновляюшей идеей является успех, возможность продви-</w:t>
        <w:br/>
        <w:t>нуться по социальной лестнице любой ценой. Для казахов и дру-</w:t>
        <w:br/>
        <w:t>гих этносов Республики руководяшей идеей должна стать идея</w:t>
      </w:r>
    </w:p>
    <w:p>
      <w:r>
        <w:t>независимости, включаюшая в себя «совестливый разум» Абая</w:t>
        <w:br/>
        <w:t>и Шакарима. Но не приукрашивает ли это действительность? Где</w:t>
        <w:br/>
        <w:t>мы можем встретиться с таким «совестливым разумом», если</w:t>
        <w:br/>
        <w:t>вокруг - погоня за наживой, аферы, бесчестные сделки, подло-</w:t>
        <w:br/>
        <w:t>ги, взятки? Не будем забывать, что идея - область идеального,</w:t>
        <w:br/>
        <w:t>Должного, в ней повествуется не о том, каков человек и его налич-</w:t>
        <w:br/>
        <w:t>ные нравы, но о том, каким он должен быть, чтобы быть челове-</w:t>
        <w:br/>
        <w:t>ком. Ибо человек достоин найивысочайшего и должен быть преис-</w:t>
        <w:br/>
        <w:t>полнен гордости за свои поступки и деяния, он тянется к чистому</w:t>
        <w:br/>
        <w:t>небу идеального, не оставаясь полностью на грешной земле.</w:t>
        <w:br/>
        <w:t>1 Абай. Книга слов. Алма-Ата. 1993. С.90.</w:t>
        <w:br/>
        <w:t>2 Шакарим. Записки забытого. Алматы. 1993. С.119.</w:t>
        <w:br/>
        <w:t>255</w:t>
        <w:br/>
        <w:t>ет? Возможна ли единая держава без единой идеологии с лозун-</w:t>
        <w:br/>
        <w:t>гом идеологического плюрализма?</w:t>
        <w:br/>
        <w:t>Если подойти к вопросу абстрактно, всяческая идеология</w:t>
        <w:br/>
        <w:t>должна быть отвергнута. Но что значит абстрактно? Односторонне,</w:t>
        <w:br/>
        <w:t>с единой позиции. Если мы будем отождествлять идеологию с од-</w:t>
        <w:br/>
        <w:t>ним ее историческим типом -- марксистским, тоталитарным, то от</w:t>
        <w:br/>
        <w:t>такой идеологии действительно мы давно отказались. Но если</w:t>
        <w:br/>
        <w:t>каждое явление рассматривать с различных точек зрения, то и с</w:t>
        <w:br/>
        <w:t>идеологией дело будет обстоять иначе. Есть множество смыслов</w:t>
        <w:br/>
        <w:t>этого понятия. Идеология может пониматься как изврашенное, ил-</w:t>
        <w:br/>
        <w:t>люзорное сознание, система идей, в которых действительность</w:t>
        <w:br/>
        <w:t>искажается, чтобы утвердить и узаконить интересы определенных</w:t>
        <w:br/>
        <w:t>социальных слоев. Такая идеология служит эффективным сред-</w:t>
        <w:br/>
        <w:t>ством обработки массового сознания. Можно привести пример</w:t>
        <w:br/>
        <w:t>коммунистической идеологии, тоталитарной системы, не допу-</w:t>
        <w:br/>
        <w:t>скаюшей инакомыслия и инакодействия, внедрение стереотипов и</w:t>
        <w:br/>
        <w:t>догм марксизма-ленинизма на уровне государственной политики.</w:t>
        <w:br/>
        <w:t>Но есть и другой смысл идеологии: это система идей, кото-</w:t>
        <w:br/>
        <w:t>рыми руководствуется обшество, консолидируясь вокруг единой</w:t>
        <w:br/>
        <w:t>программы, стратегемы, парадигмы. Обшественное бытие, с по-</w:t>
        <w:br/>
        <w:t>зиций философии, есть ни просто эмпирическая реальность, ни</w:t>
        <w:br/>
        <w:t>чисто идеальное, а сфера идеально - реальная, в которой эм-</w:t>
        <w:br/>
        <w:t>пирические силы природно-человеческого бытия с самого нача-</w:t>
        <w:br/>
        <w:t>ла пронизаны моментом бытия сверхчеловеческого, моментом</w:t>
        <w:br/>
        <w:t>должного. Обшество есть некое реальное целое, не в смысле</w:t>
        <w:br/>
        <w:t>суммы или совокупности отдельных людей, этносов, а в смысле</w:t>
        <w:br/>
        <w:t>первичной и подлинной реальности. Определяюшее обшествен-</w:t>
        <w:br/>
        <w:t>ную жизнь начало - идея, идеал, т.е. дәлжное, призыв. Человек</w:t>
        <w:br/>
        <w:t>всегда хочет быть чем-то большим и иным, чем он есть.</w:t>
        <w:br/>
        <w:t>Речь идет о диалектике реального и идеального, сушего и</w:t>
        <w:br/>
        <w:t>должного. В ткань реальной жизни вкраплены зерна идеального,</w:t>
        <w:br/>
        <w:t>того, что выходит за пределы сушествуюшего. Это идеальное по-</w:t>
        <w:br/>
        <w:t>рождается не только тенденциями реального, но может продуциро-</w:t>
        <w:br/>
        <w:t>ваться мошью человеческого духа, чтобы совершить прорыв, сде-</w:t>
        <w:br/>
        <w:t>лать проекцию из будушего в настояшее. Идеальное достижимо и</w:t>
        <w:br/>
        <w:t>не достижимо, оно осушествляется и не осушествляется. Но без</w:t>
        <w:br/>
        <w:t>него жизнь человеческая стала бы одномерной, одноплоскостной,</w:t>
        <w:br/>
        <w:t>бессмысленной, сплюшенной во времени и пространстве.</w:t>
        <w:br/>
        <w:t>Идеология может пониматься как совокупность таких идей-</w:t>
        <w:br/>
        <w:t>смыслов, программа изменения и духовно-нравственного возвы-</w:t>
        <w:br/>
        <w:t>шения. Ведь логос, вторая составляюшая термина - это закон,</w:t>
      </w:r>
    </w:p>
    <w:p>
      <w:r>
        <w:t>всеобшее, высшее слово. Если трактовать идеологию с этих пози-</w:t>
        <w:br/>
        <w:t>ций, то, безусловно, она нам нужна, ибо обшество ошушает дефи-</w:t>
        <w:br/>
        <w:t>248</w:t>
        <w:br/>
        <w:t>в народ Казахстана. Казахская идея достигает статуса казахстан-</w:t>
        <w:br/>
        <w:t>ской, обнаруживая и осушествляя этот потенциал интеграции.</w:t>
        <w:br/>
        <w:t>Подобная постановка вопроса не означает ставки на доми-</w:t>
        <w:br/>
        <w:t>нирование казахской нации, подчеркивания ее преимушеств и</w:t>
        <w:br/>
        <w:t>привилегий. Все этносы, религии, конфессии, культуры имеют</w:t>
        <w:br/>
        <w:t>равные права и возможности, согласно Конституции республи-</w:t>
        <w:br/>
        <w:t>ки, созидаюшей демократическое, правовое, светское государ-</w:t>
        <w:br/>
        <w:t>ство. У казахов одна привилегия - ответственность перед собой</w:t>
        <w:br/>
        <w:t>и другими этносами за судьбу родной Республики, за будушее</w:t>
        <w:br/>
        <w:t>других культур. В Казахстане сегодня сушественно изменилась</w:t>
        <w:br/>
        <w:t>демографическая ситуация. По данным статистики, в Республике</w:t>
        <w:br/>
        <w:t>проживают 57% казахов, 67% тюркоязычных, 30% славян. Хотя</w:t>
        <w:br/>
        <w:t>насчитывается около 130 этносов, ведушими являются казахи</w:t>
        <w:br/>
        <w:t>и русские, большинство других этносов малочисленны. В стра-</w:t>
        <w:br/>
        <w:t>ну продолжают прибывать казахи из Монголии, Турции, Китая,</w:t>
        <w:br/>
        <w:t>России, Ирана и других стран, пополняя численность своего эт-</w:t>
        <w:br/>
        <w:t>носа. Все это открывает новые возможности казахской нации для</w:t>
        <w:br/>
        <w:t>решения глобальных проблем. «Формирование казахстанского</w:t>
        <w:br/>
        <w:t>народа не означает растворения в нем и исчезновения как само-</w:t>
        <w:br/>
        <w:t>бытного казахского этноса. Наоборот, именно казахский этнос как</w:t>
        <w:br/>
        <w:t>численно крупнейший в республике, политически в ней домини-</w:t>
        <w:br/>
        <w:t>руюший, должен стать тем ядром, остовом, вокруг которого будет</w:t>
        <w:br/>
        <w:t>консолидироваться народ Казахстана»!.</w:t>
        <w:br/>
        <w:t>Какова же казахская национальная идея, способная стать ка-</w:t>
        <w:br/>
        <w:t>захстанской, обьединяюшей все этносы в единое целое? Веками</w:t>
        <w:br/>
        <w:t>казахский народ мечтал о независимости, вдохновляясь идеей</w:t>
        <w:br/>
        <w:t>родной земли «Атамекена». В девяностые годы эта давняя мечта</w:t>
        <w:br/>
        <w:t>казахов осушествилась в форме государственного суверенитета.</w:t>
        <w:br/>
        <w:t>Казахская идея, национальная гордость и достоинство, нацио-</w:t>
        <w:br/>
        <w:t>нальный дух воплотились в образе независимого национального</w:t>
        <w:br/>
        <w:t>государства, утверждаюшего на международной арене принципы</w:t>
        <w:br/>
        <w:t>демократии и свободы. Казахская идея как идея независимости</w:t>
        <w:br/>
        <w:t>близка и дорога всем остальным этносам, сердцем прикипевшим</w:t>
        <w:br/>
        <w:t>к Казахстану, согретым его ласковым солнцем и добросердечием,</w:t>
        <w:br/>
        <w:t>искренним дружелюбием, культурой толерантности и открытости</w:t>
        <w:br/>
        <w:t>казахов. Перед лицом наступаюшей глобализации националь-</w:t>
        <w:br/>
        <w:t>ная идея продолжает вдохновлять и нацеливать на укрепление</w:t>
        <w:br/>
        <w:t>национальной независимости, суверенитета, сохранение само-</w:t>
        <w:br/>
        <w:t>бытной, уникальной культуры казахов в ее диалоге с культурами</w:t>
        <w:br/>
        <w:t>других этносов в рамках унитарного государства.</w:t>
        <w:br/>
        <w:t>Казахская традиционная культура содержит значительный</w:t>
        <w:br/>
        <w:t>консолидируюцший потенциал. Основа этой культуры - единство,</w:t>
        <w:br/>
        <w:t>! Там же. С.141.</w:t>
        <w:br/>
        <w:t>253</w:t>
        <w:br/>
        <w:t>цит духовности, человечности, любви, сострадания. Наметились</w:t>
        <w:br/>
        <w:t>устойчивые тенденции к потреблению, сверхпотреблению и роско-</w:t>
        <w:br/>
        <w:t>ши. Молодежь бравирует своей бездуховностью, считая, что все</w:t>
        <w:br/>
        <w:t>можно купить за деныи - от диплома до благосклонности своей</w:t>
      </w:r>
    </w:p>
    <w:p>
      <w:r>
        <w:t>избранницы. СМИ осушествляют беспрецедентную по масштабам</w:t>
        <w:br/>
        <w:t>и беззастенчивости акцию, утверждая культ насилия, жестокости,</w:t>
        <w:br/>
        <w:t>сексуальной изврашенности, приучая ни во что не ставить Жизнь</w:t>
        <w:br/>
        <w:t>человека и, тем более, его человеческое достоинство. О чести и</w:t>
        <w:br/>
        <w:t>совести напоминать стало, по меньшей мере, старомодным, де-</w:t>
        <w:br/>
        <w:t>скать, отжившие свой век словечки, нет им места среди тех, кто де-</w:t>
        <w:br/>
        <w:t>лает крупную ставку и добивается успеха. Идеология как учение о</w:t>
        <w:br/>
        <w:t>духовно-нравственных первосмыслах, истинно человеческих цен-</w:t>
        <w:br/>
        <w:t>ностях в этом социальном пространстве необходима как воздух,</w:t>
        <w:br/>
        <w:t>иначе можно задохнуться.</w:t>
        <w:br/>
        <w:t>Идеология, сплачиваюшая народ Казахстана, необходима</w:t>
        <w:br/>
        <w:t>еше и потому, что появляется реальная альтернатива: либо вы-</w:t>
        <w:br/>
        <w:t>жить, устоять, сохранить свою национальную и культурную иден-</w:t>
        <w:br/>
        <w:t>тичность, либо оказаться стертыми как кульгурная и государствен-</w:t>
        <w:br/>
        <w:t>ная единица, поглоценными потоком глобализации. Основное</w:t>
        <w:br/>
        <w:t>содержание современной эпохи - интеграция рынков, финансов,</w:t>
        <w:br/>
        <w:t>технологий, образов жизни, проступаюшие контуры глобального</w:t>
        <w:br/>
        <w:t>гражданского обшества, глобальной демократии.</w:t>
        <w:br/>
        <w:t>Оглобализации пишут сегодня много и охотно -ученые, поли-</w:t>
        <w:br/>
        <w:t>тики, социологи, философы. Говорят о двух типах глобализации.</w:t>
        <w:br/>
        <w:t>Первый - тот, что осушествляется на деле. Это - вестернизация,</w:t>
        <w:br/>
        <w:t>а точнее, американизация. Одна супердержава захватывает пози-</w:t>
        <w:br/>
        <w:t>ции в империи Интернета и становится за счет этого все богаче и</w:t>
        <w:br/>
        <w:t>богаче, навязывая миру свои стандарты жизни, свое мировоззре-</w:t>
        <w:br/>
        <w:t>ние, свою массовую культуру, представляя ее в качестве глобаль-</w:t>
        <w:br/>
        <w:t>ной. Но у глобальной культуры нет своего носителя. Она не име-</w:t>
        <w:br/>
        <w:t>ет памяти. Она преврашается в товар среди товаров, подчиняясь</w:t>
        <w:br/>
        <w:t>критериям рынка.</w:t>
        <w:br/>
        <w:t>Второй тип гпобализации - «другая гпобализация». Она</w:t>
        <w:br/>
        <w:t>представлена не только на уровне гипотез и теорий, но и актив-</w:t>
        <w:br/>
        <w:t>но поддерживается практическими усилиями нового социального</w:t>
        <w:br/>
        <w:t>движения антиглобалистов. С точки зрения теории, глобализация,</w:t>
        <w:br/>
        <w:t>концентрируюшая научно-технические достижения всего челове-</w:t>
        <w:br/>
        <w:t>чества, должна быть использована во благо всех людей, облегчая</w:t>
        <w:br/>
        <w:t>земную ношу всем и каждому. «Другая глобализация» не насажда-</w:t>
        <w:br/>
        <w:t>ет стандарты, не унифицирует, не подавляет национальное своео-</w:t>
        <w:br/>
        <w:t>бразие. Напротив, она поошряет различия и непохожесть, считает</w:t>
        <w:br/>
        <w:t>ихусловием собственной реализации.</w:t>
        <w:br/>
        <w:t>249</w:t>
        <w:br/>
        <w:t>межличностное обшение; принадлежность к роду является пер-</w:t>
        <w:br/>
        <w:t>вой и безусловной жизненной ценностью. В роде человек при-</w:t>
        <w:br/>
        <w:t>сутствует не только той или иной своей ипостасью, но пребывает</w:t>
        <w:br/>
        <w:t>в нем всем своим сушеством, всей полнотой своих жизненных и</w:t>
        <w:br/>
        <w:t>человеческих проявлений. Два свойства бытия - ориентация на</w:t>
        <w:br/>
        <w:t>природу и приверженность памяти предков - говорят о гуманно-</w:t>
        <w:br/>
        <w:t>сти и гибкости данного социального института. Именно поэтому</w:t>
        <w:br/>
        <w:t>род так или иначе вписывается в социально-политические струк-</w:t>
        <w:br/>
        <w:t>туры иного уровня. Речь идет не о восстановлении архаического</w:t>
        <w:br/>
        <w:t>сознания, но об использовании бесценного опыта межличностно-</w:t>
        <w:br/>
        <w:t>го обшения, воспитываюшего способность к взаимопониманию,</w:t>
        <w:br/>
        <w:t>взаимоподдержке и сотрудничеству, качествам, так необходимым</w:t>
        <w:br/>
        <w:t>для реализации казахской идей в качестве казахстанской.</w:t>
        <w:br/>
        <w:t>Казахская культура содержит богатейший духовно-нравствен-</w:t>
        <w:br/>
        <w:t>ный потенциал. Но нужно приложитьусилия, чтобы его раскрыть. С</w:t>
        <w:br/>
        <w:t>этой целью принята крупномасштабная государственная програм-</w:t>
      </w:r>
    </w:p>
    <w:p>
      <w:r>
        <w:t>ма «Культурное наследие», нацеленная на освоение громадных</w:t>
        <w:br/>
        <w:t>пластов культуры по всем направлениям: философия, литература,</w:t>
        <w:br/>
        <w:t>музыка, искусство, наука. Что же касается философии, тов ближай-</w:t>
        <w:br/>
        <w:t>шее время будут подготовлены 20 томов из серии «Философское</w:t>
        <w:br/>
        <w:t>наследие казахского народа с древнейших времен до наших дней»</w:t>
        <w:br/>
        <w:t>- на русском языке. Предполагается также издание 20 томов из</w:t>
        <w:br/>
        <w:t>цикла «Мировое философское наследие», включаюших фрагмен-</w:t>
        <w:br/>
        <w:t>ты из произведений великих мыслителей Востока и Запада с со-</w:t>
        <w:br/>
        <w:t>лидным научным комментарием - на казахском языке.</w:t>
        <w:br/>
        <w:t>Но если мы утверждаем, что казахская национальная идея</w:t>
        <w:br/>
        <w:t>как основа национальной идеологии заключается в стремлении</w:t>
        <w:br/>
        <w:t>сохранить и укрепить национальную культуру, независимость, су-</w:t>
        <w:br/>
        <w:t>веренитет в условиях глобализации, то может возникнуть вопрос:</w:t>
        <w:br/>
        <w:t>что здесь собственно казахского, ведь и другие народы и госу-</w:t>
        <w:br/>
        <w:t>дарства выдвигают тезис о независимости в качестве доминан-</w:t>
        <w:br/>
        <w:t>ты своей идеологии? Содержание казахской национальной идей</w:t>
        <w:br/>
        <w:t>должно быть конкретизировано, уточнено. В чем своеобразие,</w:t>
        <w:br/>
        <w:t>уникальность, неповторимость казахов, в чем заключается их на-</w:t>
        <w:br/>
        <w:t>циональная гордость, крепкий дух нации?</w:t>
        <w:br/>
        <w:t>Ответить на этот вопрос поможет нам великий сын земли ка-</w:t>
        <w:br/>
        <w:t>захской, поэт, пророк, мыслитель, проникший взором в будушее</w:t>
        <w:br/>
        <w:t>- Абай. Именно он сумел выразить дух нации, сформулировать</w:t>
        <w:br/>
        <w:t>ее императивы и ценностные смыслы. Абай сказал миру нечто</w:t>
        <w:br/>
        <w:t>важное и сушностное, так что не знавший его лично Хайдеггер</w:t>
        <w:br/>
        <w:t>услышал его заветное слово и откликнулся на его призыв: стать</w:t>
        <w:br/>
        <w:t>пастухом, соседом, хранителем Бытия, воссоздать целостное от-</w:t>
        <w:br/>
        <w:t>ношение «человек - мир», отказаться от принципа господства</w:t>
        <w:br/>
        <w:t>254</w:t>
        <w:br/>
        <w:t>Қазақстан Республикасы Білім және ғылым министрлігі</w:t>
        <w:br/>
        <w:t>Ғылым комитеті Философия және саясаттану</w:t>
        <w:br/>
        <w:t>институтының Ғылыми кеңесі баспаға ұсынған</w:t>
        <w:br/>
        <w:t>Редактор: Н. Домбай</w:t>
        <w:br/>
        <w:t>Компьютерная верстка Г. Нусиповой</w:t>
        <w:br/>
        <w:t>Подписано в печать 03.04.2011. Формат 60/841/,.</w:t>
        <w:br/>
        <w:t>Усл. п.л. 16,93. Печать офсетная.</w:t>
        <w:br/>
        <w:t>Компьютерно-издательский центр</w:t>
        <w:br/>
        <w:t>Института философии и политологипи КН МОН РК</w:t>
        <w:br/>
        <w:t>г. Алматы, ул. Курмангазы, 29</w:t>
        <w:br/>
        <w:t>Алайда өмірдің ағымы бір орнында тұрмайды. Әз дамуының</w:t>
        <w:br/>
        <w:t>сапалы түрде жаңа сатысына қадам басқан бүгінгі Қазақстанның</w:t>
        <w:br/>
        <w:t>алдында әлеуметтік-экономикалық, саяси және рухани прогресс</w:t>
        <w:br/>
        <w:t>жолында одан ары жылжудың жаңа ау-қымды міндеттері тұрды.</w:t>
        <w:br/>
        <w:t>Бұл міндеттерді шешу тек саяси және экономикалық тұрақтылық</w:t>
        <w:br/>
        <w:t>болғанда ғана, елдің гүлденуі жолында барлық саяси күштердің</w:t>
        <w:br/>
        <w:t>жігерін біріктіргенде ғана, қоғамды жалпыхалықтық Ұлттық</w:t>
        <w:br/>
        <w:t>көшбасшының төңірегіне топтастырғанда ғана мүмкін болады.</w:t>
        <w:br/>
        <w:t>«Біз әлі жолдың басындамыз», -- деді Мемлекет басшысы</w:t>
        <w:br/>
        <w:t>өзінің Қазақстан халқына жыл сайынғы жолдауында. Оның бас-ты</w:t>
        <w:br/>
        <w:t>құндылықтары - дамудың этикалық негізін, өлшемдері мен бағ-</w:t>
      </w:r>
    </w:p>
    <w:p>
      <w:r>
        <w:t>дарларын құрайтын еркіндік, бірлік, тұрақтылық, гүлдену. Осылар</w:t>
        <w:br/>
        <w:t>біздің балаларымыз бен немерелеріміз тұратын ортақ Үйіміздің -</w:t>
        <w:br/>
        <w:t>болашақ Қазақстанның келбетін қалыптастырады.</w:t>
        <w:br/>
        <w:t>Негізгі құндылықтар - еркіндік, бірлік, тұрақтылық, гүлдену</w:t>
        <w:br/>
        <w:t>- бір бірінің шарты бола отырып, өзара тығыз байланыста бола-</w:t>
        <w:br/>
        <w:t>ды. Еркіндік әркімнің және барлығының осы өмірде өзін жүзеге</w:t>
        <w:br/>
        <w:t>асыру мүмкіндігінің теңдігін бейнелейді. Еркіндік әрбір тұлғаның</w:t>
        <w:br/>
        <w:t>лайықты өмір сүруі үшін де, бүкіл қоғамның орнықты дамуы үшін</w:t>
        <w:br/>
        <w:t>де бірдей дәрежеде қажетті. Бірлік еркін әрі теңқұқықты азамат-</w:t>
        <w:br/>
        <w:t>тардың бірлескен белсенді әрекетін талап етеді. Өз кезегінде,</w:t>
        <w:br/>
        <w:t>бірлік қоғамның ынтымағының көрінісі ретінде ғана мүмкін болады.</w:t>
        <w:br/>
        <w:t>Бірліксіз еркіндік пен тұрақтылықты жүзеге асыруға, игілікке қол</w:t>
        <w:br/>
        <w:t>жеткізуге жағдай болмайды. «Біз бірлігіміз бен ынтымағымыздың</w:t>
        <w:br/>
        <w:t>арқасында көп нәрсеге қол жеткіздік. Біздің болашақ дамуымыз</w:t>
        <w:br/>
        <w:t>да, барлық мақсаттарымыздың іске асуы да қоғамдағы бірлік пен</w:t>
        <w:br/>
        <w:t>елдегітұрақтылық болмаса мүмкін емес», --деп Елбасы үстіміздегі</w:t>
        <w:br/>
        <w:t>жылдың 28 ақпанында жетекші отандық БАҚ журналистерімен</w:t>
        <w:br/>
        <w:t>болған кездесуде тағы бір мәрте атап өтті.</w:t>
        <w:br/>
        <w:t>Осыған орай индустриалды-инновациялық бағдарламаны та-</w:t>
        <w:br/>
        <w:t>бысты жүзеге асыру үшін мынадай шарттар міндетті: ғылымға инве-</w:t>
        <w:br/>
        <w:t>стициясалужәнеотандық өндірістіғылымға бейімдіету; басқарудың</w:t>
        <w:br/>
        <w:t>мәдениеті мен жаңа әдіснамасын қалыптастыру мен практикаға</w:t>
        <w:br/>
        <w:t>енгізу; өмірқамының барлық салаларында ақпараттық технологи-</w:t>
        <w:br/>
        <w:t>яларды жаппай енгізу және пайдалану; біріккен мемлекетаралық</w:t>
        <w:br/>
        <w:t>бағдарламалар мен жобалар жасауды экономикалық интеграция</w:t>
        <w:br/>
        <w:t>үдерісінің құрамдас бөлігі ретінде қарастыру; мемлекеттік инсти-</w:t>
        <w:br/>
        <w:t>туттармен серіктестік негізінде инновациялық үдерістерге қоғамдық</w:t>
        <w:br/>
        <w:t>бірлестіктер мен жеке кәсіпорындарды белсенді түрде тарту.</w:t>
        <w:br/>
        <w:t>Мемлекет басшысы тұлғасының жан-жақтылығы мен күш-</w:t>
        <w:br/>
        <w:t>қуатын бейнелейтін және республиканың болашаққа лайықты</w:t>
        <w:br/>
        <w:t>экономикалық, саяси, әлеуметтік, мәдени алға жылжуына ықпал</w:t>
        <w:br/>
        <w:t>ететін Нұрсұлтан Назарбаевтың жаңашыл идеялары мен бастама-</w:t>
        <w:br/>
        <w:t>261</w:t>
        <w:br/>
        <w:t>Әл-Фараби мұрасы: Шығыс пен Батыс</w:t>
        <w:br/>
        <w:t>мәдениеттерінің сұхбаты.</w:t>
        <w:br/>
        <w:t>Әл-Фараби: біз қалай бір-</w:t>
        <w:br/>
        <w:t>рімізді түсінемі</w:t>
        <w:br/>
        <w:t>4 ӨЗГЕРУШІ ҚОҒАМДАҒЫ ҰЛТТЫҚ ЖӘНЕ</w:t>
        <w:br/>
        <w:t>ЖАЛПЫАДАМЗАТТЫҚ ҚҰНДЫЛЫҚТАР</w:t>
        <w:br/>
        <w:t>Іргелі ғылыми еңбек....................2.2.000. 000 е ее еее ннен көн көкенеенеее 214</w:t>
        <w:br/>
        <w:t>Қазіргі әлемдегі жаңарған Қазақстанның</w:t>
        <w:br/>
        <w:t>стилі, әдет-ғұрыптары және дәстүрлері..................2222.</w:t>
        <w:br/>
        <w:t>Қазақстандық философия - біздің ұлттық байлығымыз</w:t>
        <w:br/>
        <w:t>ХХІ ғасырдағы мұсылман әлемі: орталық-азиялық аймақ........</w:t>
        <w:br/>
        <w:t>Бізге жаңа идеология қажет пе?............л....м0.224М42. 246</w:t>
        <w:br/>
        <w:t>ҚОРЫТЫНДЫ....Һ...әә----ә-а-- 259</w:t>
        <w:br/>
        <w:t>ӘБДІМӘЛІК НЫСАНБАЕВТЫҢ ХАЛЫҚАРАЛЫҚ ЖӘНЕ</w:t>
        <w:br/>
        <w:t>ОТАНДЫҚ СЫЙЛЫҚТАР МЕН НАГРАДАЛАРЫ,</w:t>
        <w:br/>
        <w:t>АКАДЕМИЯЛЫҚ ЖӘНЕ ҚҰРМЕТТІ АТАҚТАРЫ..............2..... 263</w:t>
      </w:r>
    </w:p>
    <w:p>
      <w:r>
        <w:t>269</w:t>
        <w:br/>
        <w:t>логике, глобализация, чтобы быть устойчивой, должна структуи-</w:t>
        <w:br/>
        <w:t>роваться, избегая хаотичности, взывая к локальным, традицион-</w:t>
        <w:br/>
        <w:t>ным культурам.</w:t>
        <w:br/>
        <w:t>Такой глобализации можно не опасаться. Надо учиться жить</w:t>
        <w:br/>
        <w:t>в условиях расширяюцихся контактов - экономических, культур-</w:t>
        <w:br/>
        <w:t>ных, биографических. Но при этом иметь что-то за душой, сохра-</w:t>
        <w:br/>
        <w:t>нять и развивать национальную культуру, самосознание, ценно-</w:t>
        <w:br/>
        <w:t>сти, интересы. Эта сверхзадача решается именно системой идей,</w:t>
        <w:br/>
        <w:t>ценностей, смыслов - идеологией.</w:t>
        <w:br/>
        <w:t>Теперь переходим к самому главному. Какие национальные ин-</w:t>
        <w:br/>
        <w:t>тересы выдвигаются на первый план в Казахстане в ближайшие 5</w:t>
        <w:br/>
        <w:t>лет? Какова типология национальных интересов? Как можно сфор-</w:t>
        <w:br/>
        <w:t>мулировать национальную идею, определяюшую характер идеоло-</w:t>
        <w:br/>
        <w:t>гии? Что мы понимаем под идеей, говорилось выше. Но что значит -</w:t>
        <w:br/>
        <w:t>национальная идея в полиэтническом, поликультурном обшестве?</w:t>
        <w:br/>
        <w:t>Категория «нация» трактуется в современной науке с различных по-</w:t>
        <w:br/>
        <w:t>зиций, что и вызывает множество разночтений и противоречий. Есть</w:t>
        <w:br/>
        <w:t>устойчивая тенденция отождествления этого понятия с «сограждан-</w:t>
        <w:br/>
        <w:t>ством», что предполагает отрицание этнического содержания «на-</w:t>
        <w:br/>
        <w:t>ции» и включение только социально-экономических параметров. В</w:t>
        <w:br/>
        <w:t>таком смысле говорят об американской нации, означаюшей принад-</w:t>
        <w:br/>
        <w:t>лежность к одному социуму, государству.</w:t>
        <w:br/>
        <w:t>С нашей точки зрения, нация должна рассматриваться, пре-</w:t>
        <w:br/>
        <w:t>жде всего, в этническом контексте как наиболее развитая целост-</w:t>
        <w:br/>
        <w:t>ная форма этноса. Для выражения социально-экономического,</w:t>
        <w:br/>
        <w:t>гражданского единства сушествуют другие термины - со-</w:t>
        <w:br/>
        <w:t>гражданство, народ. В этом смысле в Казахстане, на своей исто-</w:t>
        <w:br/>
        <w:t>рической родине живет ныне только одна нация - казахи. Все</w:t>
        <w:br/>
        <w:t>остальные этносы - это диаспоры, имеюшие свою историческую</w:t>
        <w:br/>
        <w:t>родину. Речь идет о единстве казахской нации и диаспор, о фор-</w:t>
        <w:br/>
        <w:t>мировании со-гражданства, народа Казахстана. «Главной целью</w:t>
        <w:br/>
        <w:t>казахстанской этнополитики является формирование в стране</w:t>
        <w:br/>
        <w:t>единого народа Казахстана как политической и культурной обш-</w:t>
        <w:br/>
        <w:t>ности граждан различной этнической принадлежности. Подобное</w:t>
        <w:br/>
        <w:t>понимание народа Казахстана как качественно новой формы са-</w:t>
        <w:br/>
        <w:t>моидентификации коренным образом отличается от сталинского</w:t>
        <w:br/>
        <w:t>определения нации, известные признаки которой характеризуют</w:t>
        <w:br/>
        <w:t>на самом деле не нацию, а этнос или этнонацию»!.</w:t>
        <w:br/>
        <w:t>Теперь становится ясным, что национальная идея означает</w:t>
        <w:br/>
        <w:t>казахскую идею, которая призвана интегрировать, консолидиро-</w:t>
        <w:br/>
        <w:t>вать, обьединить все этносы в единое целое, в со-гражданство,</w:t>
        <w:br/>
        <w:t>1 Нысанбаев А.Н., Кадыржанов РК. Институт президентства в новых неза-</w:t>
        <w:br/>
        <w:t>висимых государствах. Алматы. 2001. С.140.</w:t>
        <w:br/>
        <w:t>252</w:t>
        <w:br/>
        <w:t>бойғы оқиғалар туралы мерзімді баспасөз беттерінде жарияланған</w:t>
        <w:br/>
        <w:t>интервьюлер мен мақалалар екі кітапқа енгізілді. Алғашқы кітап</w:t>
        <w:br/>
        <w:t>2006 жылы жарық көрді. Ал екінші кітап «Тәуелсіз Қазақстанның</w:t>
        <w:br/>
        <w:t>құндылықтар әлемі» атпен енді жарияланып отыр.</w:t>
      </w:r>
    </w:p>
    <w:p>
      <w:r>
        <w:t>Мақсатымыз еліміздің жиырма жыл ішінде жүріп өткен тәуел-</w:t>
        <w:br/>
        <w:t>сіздік жолын нақты деректер негізінде баяндап шығу болған. Нәти-</w:t>
        <w:br/>
        <w:t>жесінде жас ұрпақ ұлағат алатын, әрбір қазақстандықтың өзін өзі</w:t>
        <w:br/>
        <w:t>танып, имандылық пен адамгершілік рухы көтерілетін, кең байтақ</w:t>
        <w:br/>
        <w:t>Отанымыз бен парасатты халқымызды өзге ұлттарға танытатын</w:t>
        <w:br/>
        <w:t>еліміздің ерлік пен еңбекке толы жиырма жылдық жаңаша тари-</w:t>
        <w:br/>
        <w:t>хының бір көрінісі ғана.</w:t>
        <w:br/>
        <w:t>Мәдени әралуандылықты сақтай отырып, халықтың бірлігін</w:t>
        <w:br/>
        <w:t>қамтамасыз ету біздің ең басты байлығымыз.</w:t>
        <w:br/>
        <w:t>Адам үшін өзіне, өз балаларына және туған-туыстарына ын-</w:t>
        <w:br/>
        <w:t>тымақты әрі берекелі өмір сүруге лайықты жағдай қажет екені бәсе-</w:t>
        <w:br/>
        <w:t>неден белгілі. Адамның Үйінде осындай игіліктің салтанат құрғаны</w:t>
        <w:br/>
        <w:t>мейлінше маңызды.</w:t>
        <w:br/>
        <w:t>Біздің өркениетті санамызда Үй ұғымы жай баспана түсінігінен</w:t>
        <w:br/>
        <w:t>анағұрлым терең. «Отан отбасынан басталады» деген мақал да</w:t>
        <w:br/>
        <w:t>осыны дәлелдесе керек. «Үй» - бұл материалды игіліктермен</w:t>
        <w:br/>
        <w:t>толтырылған территорияны ғана білдірмейді. Ол адамның тұлға-</w:t>
        <w:br/>
        <w:t>аралық байланыстарынан, құндылықтық бағдарларынан және қон-</w:t>
        <w:br/>
        <w:t>дырғыларынан тұратын құрылым, ол адамның «болмысы». Бұл</w:t>
        <w:br/>
        <w:t>болмыстың толықтығын сездіретін және өмірге мән беретін іргелі</w:t>
        <w:br/>
        <w:t>негіз.</w:t>
        <w:br/>
        <w:t>«Үй - жай ғана бөлмелер, қабырғалар мен терезелер емес,</w:t>
        <w:br/>
        <w:t>олардан анағұрлым кең нәрсе. Үй - бұл басты баспана, жылы ұя,</w:t>
        <w:br/>
        <w:t>бұл сенің өміріңнің территориясы», - бұл туралы өзінің «Қазақ-</w:t>
        <w:br/>
        <w:t>стандық жоп» кітабында Н.Ә. Назарбаев былай дейді. «Әз қолың-</w:t>
        <w:br/>
        <w:t>мен тұрғызған үйден қымбат нәрсе жоқ».</w:t>
        <w:br/>
        <w:t>Жиырма жылға уақыт ішінде біз өзіміздің ортақ Үйімізді - өзіміз-</w:t>
        <w:br/>
        <w:t>дің Қазақстанды тұрғыздық. Қазіргі Қазақстан - бұл өзінің бүгіні мен</w:t>
        <w:br/>
        <w:t>ертеңіне сенімді егеменді мемлекет.</w:t>
        <w:br/>
        <w:t>Біздің бұл жетістікке жетуіміз оңай болған жоқ, тәуекелге ба-</w:t>
        <w:br/>
        <w:t>руға да, кейде құрбандыққа көнуге де тура келді. Бірақ барша қа-</w:t>
        <w:br/>
        <w:t>зақстандықтардың өз елімізді шынайы тәуелсіз әрі игілікті елге</w:t>
        <w:br/>
        <w:t>айналдыруға деген ұмтылысы, халқымызға тән еңбексүйгіштік пен</w:t>
        <w:br/>
        <w:t>төзімділік Қазақстанның қиын замандарды артта қалды-руына сеп</w:t>
        <w:br/>
        <w:t>болды. Бұл жолда тұңғыш Президенттің сіңірген еңбегі зор болды,</w:t>
        <w:br/>
        <w:t>ол жас мемлекет қалыптасуының сындарлы жылдарында дұрыс</w:t>
        <w:br/>
        <w:t>стратегиялық бағыт таба білді және қазақстандық қоғамның ең</w:t>
        <w:br/>
        <w:t>бағалы құндылығы -- өз азаматтарының татулығы мен келісімін</w:t>
        <w:br/>
        <w:t>сақтап қала білді.</w:t>
        <w:br/>
        <w:t>260</w:t>
        <w:br/>
        <w:t>место человека - в средоточии и переплетении коммуникативных</w:t>
        <w:br/>
        <w:t>сообшений, в ядрах циркуляции информации. «Глобализация</w:t>
        <w:br/>
        <w:t>включает в себя утрату политической власти и влияния на уров-</w:t>
        <w:br/>
        <w:t>не национальных государств, которые в течение примерно трех</w:t>
        <w:br/>
        <w:t>столетий казались идеальными инструментами территориальной</w:t>
        <w:br/>
        <w:t>и политической организации»!. Власть все более переходит к</w:t>
        <w:br/>
        <w:t>транснациональным корпорациям, а территория утрачивает свой</w:t>
        <w:br/>
        <w:t>прежний смысл.</w:t>
        <w:br/>
        <w:t>Эти во многом устрашаюшие тенденции еше предстоит</w:t>
        <w:br/>
        <w:t>осмыслить теоретически. Глобализация действительно открыва-</w:t>
        <w:br/>
        <w:t>ет новую эру всемирной истории, формируя единый взаимосо-</w:t>
        <w:br/>
        <w:t>гласованный и взаимосвязанный мир. Но это единство должно</w:t>
      </w:r>
    </w:p>
    <w:p>
      <w:r>
        <w:t>учитывать различия, уникальный опыт национальных культур.</w:t>
        <w:br/>
        <w:t>Страхи перед глобализацией порождаются устаревшей моделью</w:t>
        <w:br/>
        <w:t>соотношения всеобшего и единичного, когда единое поглошает,</w:t>
        <w:br/>
        <w:t>ассимилирует различия. «Другая глобализация» имеет в виду</w:t>
        <w:br/>
        <w:t>иную логическую структуру. Эта модель продумана в постмодер-</w:t>
        <w:br/>
        <w:t>нистских концепциях в терминах «констелляция» и «ризома».</w:t>
        <w:br/>
        <w:t>Констелляция - термин астрономический, и означает он «созвез-</w:t>
        <w:br/>
        <w:t>дие», двойное движение звезд вокруг своей оси и Подвижного</w:t>
        <w:br/>
        <w:t>центра. Всеобшее создается притяжением особенных моментов,</w:t>
        <w:br/>
        <w:t>и оно тем устойчивее, чем ярче выражена их индивидуальность.</w:t>
        <w:br/>
        <w:t>«Ризома» - термин ботанический и означает растение типа лан-</w:t>
        <w:br/>
        <w:t>дыша, у которого множество корней, сохраняюших, однако, един-</w:t>
        <w:br/>
        <w:t>ство. Эти метафоры выражают идею «ненасильственного синте-</w:t>
        <w:br/>
        <w:t>за», единства, поошряюшего различия. Подобный тип отношений</w:t>
        <w:br/>
        <w:t>может лежать в основе «другой глобализации».</w:t>
        <w:br/>
        <w:t>Обратимся к примечательным высказываниям Н.Бердяева.</w:t>
        <w:br/>
        <w:t>Всечеловеческое братство, напоминает он, предполагает индиви-</w:t>
        <w:br/>
        <w:t>Дуальность каждого из братьев: «Национальность есть индивиду-</w:t>
        <w:br/>
        <w:t>альное бытие, вне которого невозможно сушествование челове-</w:t>
        <w:br/>
        <w:t>чества, она заложена в самих глубинах жизни и национальность</w:t>
        <w:br/>
        <w:t>есть ценность, творимая историей»?. Эта мысль становится клю-</w:t>
        <w:br/>
        <w:t>чевой в трудах евразийцев. Они настаивают на том, что именно</w:t>
        <w:br/>
        <w:t>многообразие, мозаичность культур обеспечивает устойчивость и</w:t>
        <w:br/>
        <w:t>стабильность целого, создавая возможности пластичного бытия</w:t>
        <w:br/>
        <w:t>и выживания человека на планете Земля. Л.Гумилев ссылает-</w:t>
        <w:br/>
        <w:t>ся на обшую теорию систем: устойчивыми и жизнеспособными</w:t>
        <w:br/>
        <w:t>могут быть только системы с достаточно сложным устройством,</w:t>
        <w:br/>
        <w:t>обладаюшие значительным числом элементов. Напротив, упро-</w:t>
        <w:br/>
        <w:t>шенные системы таким достоинством не обладают. Следуя этой</w:t>
        <w:br/>
        <w:t>1 Глобализация и постсоветское обшество. М., 2001. С.31.</w:t>
        <w:br/>
        <w:t>2 Бердяев Н. Судьба России. М., 1990. С.19.</w:t>
        <w:br/>
        <w:t>251</w:t>
        <w:br/>
        <w:t>Казахская национальная идея близка и понятна русским, для</w:t>
        <w:br/>
        <w:t>которых всегда проблемы нравственности, совести, смысла были</w:t>
        <w:br/>
        <w:t>первостепенными, национально значимыми. В том состоит глу-</w:t>
        <w:br/>
        <w:t>бинная родственность казахов и русских. Взросли они на одной</w:t>
        <w:br/>
        <w:t>евразийской почве. Облик русской народной стихии сказывает-</w:t>
        <w:br/>
        <w:t>ся с особой явленностью в народном творчестве. Здесь обнару-</w:t>
        <w:br/>
        <w:t>живаются удивительные аналогии с тюркским народным духом.</w:t>
        <w:br/>
        <w:t>Великорусские обрядовые песни составлены в пятитонной гамме,</w:t>
        <w:br/>
        <w:t>свойственной для тюркских племен. Стиль русской сказки имеет</w:t>
        <w:br/>
        <w:t>прямые аналогии с тюркским фольклором. «Связь русских с «ту-</w:t>
        <w:br/>
        <w:t>ранцами» закреплена не только этнографически, но и антрополо-</w:t>
        <w:br/>
        <w:t>гически, ибо в русских жилах, несомненно, течет кроме славянской</w:t>
        <w:br/>
        <w:t>и угро-финской, и тюркская кровь. В народном характере русских</w:t>
        <w:br/>
        <w:t>безусловно есть соприкосновение с «туранским Востоком»!.</w:t>
        <w:br/>
        <w:t>Диалог в современных условиях - приоритетная форма раз-</w:t>
        <w:br/>
        <w:t>решения конфликтов и противоречий, способ, каким самоустраива-</w:t>
        <w:br/>
        <w:t>ется современный мир, стремясь к согласию и взаймопониманию.</w:t>
        <w:br/>
        <w:t>В последнее время очень часто апеллируют к диалогу, но важно</w:t>
        <w:br/>
        <w:t>не только провозглашать его и декларировать, но и действительно</w:t>
        <w:br/>
        <w:t>вступать в диалог, осознавая его различные типы и уровни. Диалог</w:t>
        <w:br/>
        <w:t>может быть иллюзией - собранием монологов, когда позиции</w:t>
        <w:br/>
        <w:t>остаются внешними по отношению друг к другу. Диалог может пре-</w:t>
        <w:br/>
        <w:t>вратиться в монолог, навязывание своей точки зрения. Есть еше</w:t>
        <w:br/>
        <w:t>и такой тип диалога, когда мнение оппонента принимается Во вни-</w:t>
      </w:r>
    </w:p>
    <w:p>
      <w:r>
        <w:t>мание, но оно не оказывает влияние на нашу личностную позицию.</w:t>
        <w:br/>
        <w:t>И, наконец, диалог глубинный, экзистенциальный, когда образует-</w:t>
        <w:br/>
        <w:t>ся обшее поле разговора и рождается некое новое содержание,</w:t>
        <w:br/>
        <w:t>изменяюшее личностные позиции собеседников, ибо понять - это</w:t>
        <w:br/>
        <w:t>значит выйти за пределы самого себя, измениться.</w:t>
        <w:br/>
        <w:t>Вот такой глубинный диалог и есть Тот способ, с Помошью ко-</w:t>
        <w:br/>
        <w:t>торого казахская национальная идея может обрести статус обше-</w:t>
        <w:br/>
        <w:t>казахстанской, интегрируюшей все этносы в единый народ, спо-</w:t>
        <w:br/>
        <w:t>собный не только сохранить свою культурную идентичность в про-</w:t>
        <w:br/>
        <w:t>цессе глобализации, но и стать необходимым структурируюшим</w:t>
        <w:br/>
        <w:t>фактором ее осушествления. Только национальная идеология</w:t>
        <w:br/>
        <w:t>может стать реальной силой, способствуюшей вхождению в миро-</w:t>
        <w:br/>
        <w:t>вое сообшество с чувством национальной гордости, с сознанием</w:t>
        <w:br/>
        <w:t>собственной значимости и весомости.</w:t>
        <w:br/>
        <w:t>Из 6 тысяч языков в мире 4 тысячи - умираюших. Это значит,</w:t>
        <w:br/>
        <w:t>что уходят, блекнут краски восприятия жизни, человечество теряет,</w:t>
        <w:br/>
        <w:t>расточает свое богатство. Нам надо сохранить свой прекрасный</w:t>
        <w:br/>
        <w:t>язык, свою богатейшую удивительную культуру, свой неповтори-</w:t>
        <w:br/>
        <w:t>! Трубецкой Н.С. История. Культура. Язык. М., 1995. С.126.</w:t>
        <w:br/>
        <w:t>256</w:t>
        <w:br/>
        <w:t>«Другая глобализация» - не только в помыслах и мечтах.</w:t>
        <w:br/>
        <w:t>Предпринимаются активные меры, чтобы придать глобализации</w:t>
        <w:br/>
        <w:t>именно такой характер. Если говорить о языках, то английский,</w:t>
        <w:br/>
        <w:t>язык Интернета, коммерции, образования и науки, не справляет-</w:t>
        <w:br/>
        <w:t>сяс функцией языка межличностного обшения. В США испанский</w:t>
        <w:br/>
        <w:t>становится вторым по значимости языком. Успешно зашишает-</w:t>
        <w:br/>
        <w:t>ся культурная идентичность Франции и французского языка. В</w:t>
        <w:br/>
        <w:t>Казахстане многое делается для развития и продвижения во все</w:t>
        <w:br/>
        <w:t>сферы деятельности государственного казахского языка.</w:t>
        <w:br/>
        <w:t>Если говорить об антиглобалистах, то это движение весьма</w:t>
        <w:br/>
        <w:t>противоречиво по своему социальному и политическому кредо.</w:t>
        <w:br/>
        <w:t>Теоретически концепция антиглобализма еше не продумана.</w:t>
        <w:br/>
        <w:t>Одни антиглобалисты выступают против глобализации как тако-</w:t>
        <w:br/>
        <w:t>вой, прибегая к экстремистским действиям, вплоть до разруше-</w:t>
        <w:br/>
        <w:t>ния мақдональдсов. Они пытаются сорвать саммиты «большой</w:t>
        <w:br/>
        <w:t>восьмерки». Социальный состав таких антиглобалистов весьма</w:t>
        <w:br/>
        <w:t>пестрый, включая и тех, кто опасается за свободу предпринима-</w:t>
        <w:br/>
        <w:t>тельства, и тех, кто намерен зашишать свои религиозные ценно-</w:t>
        <w:br/>
        <w:t>сти, и тех, кто не имеет четких идеологических ориентаций.</w:t>
        <w:br/>
        <w:t>Среди антиглобалистов есть, однако, и другое крыло: уче-</w:t>
        <w:br/>
        <w:t>ные, предприниматели, деятели культуры, политики, которые</w:t>
        <w:br/>
        <w:t>ориентируются на идею «другой глобализации» и обьединяются</w:t>
        <w:br/>
        <w:t>в соответствуюшие группы, чтобы действовать согласно закону,</w:t>
        <w:br/>
        <w:t>избегая экстремистской практики. К таким международным не-</w:t>
        <w:br/>
        <w:t>правительственным организациям относится, к примеру, Альянс</w:t>
        <w:br/>
        <w:t>за Ответственный и Солидарный мир, выступаюший против нега-</w:t>
        <w:br/>
        <w:t>тивных тенденций глобализации, спонсируемый Фондом Майера.</w:t>
        <w:br/>
        <w:t>Это реальная сила, способная изменить ход событий, повлиять</w:t>
        <w:br/>
        <w:t>на обьективный процесс глобализации.</w:t>
        <w:br/>
        <w:t>Да, нам нужна система идей, позволяюшая сплотиться, обь-</w:t>
        <w:br/>
        <w:t>единиться еше теснее, чтобы сохранить национальную и куль-</w:t>
        <w:br/>
        <w:t>турную идентичность. Основной рубеж предстояших трансфор-</w:t>
        <w:br/>
        <w:t>маций - соотношение глобального натиска, несушего с собой</w:t>
        <w:br/>
        <w:t>унификацию и уничтожение всего, что не подчиняется, не желает</w:t>
      </w:r>
    </w:p>
    <w:p>
      <w:r>
        <w:t>принимать навязываемые стандарты - и национального, тради-</w:t>
        <w:br/>
        <w:t>ционного, непохожего, непокорного. Картины рисуются не очень</w:t>
        <w:br/>
        <w:t>оптимистичные. Судьба национальных государств поставлена,</w:t>
        <w:br/>
        <w:t>дескать, на карту. Информационные потоки не знают границ, сво-</w:t>
        <w:br/>
        <w:t>бодно перетекают из одной зоны в другую, и ничто не В состоя-</w:t>
        <w:br/>
        <w:t>нии удержать эти свободные потоки. Традиционная форма бы-</w:t>
        <w:br/>
        <w:t>тия нации - государство приходит в противоречие с тенденцией</w:t>
        <w:br/>
        <w:t>к размыванию государственных границ. Формируется идеология</w:t>
        <w:br/>
        <w:t>коммуникативной прозрачности, выделяется новое социальное</w:t>
        <w:br/>
        <w:t>250</w:t>
        <w:br/>
        <w:t>Беседа с академиком А.Н. Нысанбаевым..............................180</w:t>
        <w:br/>
        <w:t>Способности нашего государства стать реально</w:t>
        <w:br/>
        <w:t>конкурентоспособным Довольно вВыСокКИ.....................1.....4.) 192</w:t>
        <w:br/>
        <w:t>Эпоха, схваченная в мыслях га</w:t>
        <w:br/>
        <w:t>Наследие аль-Фараби: диалог культур Востока и Запада....... 204</w:t>
        <w:br/>
        <w:t>Аль-Фараби: как нам понимать друг друга............................ 208</w:t>
        <w:br/>
        <w:t>4. НАЦИОНАЛЬНЫЕ И ОБЦЕЧЕЛОВЕЧЕСКИЕ ЦЕННОСТИ</w:t>
        <w:br/>
        <w:t>В ИЗМЕНЯЮШЕМСЯ ОБШЕСТВЕ</w:t>
        <w:br/>
        <w:t>Фундаментальный научный труд...............................ал өле» 214</w:t>
        <w:br/>
        <w:t>Стиль, обычаи и традиции обновленного Казахстана</w:t>
        <w:br/>
        <w:t>в глобальном мире.......................ал..1..2 лə деге еее еее ееет еее 221</w:t>
        <w:br/>
        <w:t>Казахстанская философия - наше национальное достояние..225</w:t>
        <w:br/>
        <w:t>Мусульманский мир в ХХІ веке: центрально-азиатский регион..234</w:t>
        <w:br/>
        <w:t>Нужна ли нам новая идеология?................7.-. 246</w:t>
        <w:br/>
        <w:t>ЗАКЛЮЧЕНИЕ....Һ20ҺәҺә ы 259</w:t>
        <w:br/>
        <w:t>МЕЖДУНАРОДНЫЕ И ОТЕЧЕСТВЕННЫЕ НАГРАДЫ</w:t>
        <w:br/>
        <w:t>И ПРЕМИИ, АКАДЕМИЧЕСКИЕ И ПОЧЕТНЫЕ ЗВАНИЯ</w:t>
        <w:br/>
        <w:t>НЫСАНБАЕВА АБДУМАЛИКА НЫСАНБАЕВИМЧА................... 263</w:t>
        <w:br/>
        <w:t>271</w:t>
        <w:br/>
        <w:t>МАЗМҰНЫ</w:t>
        <w:br/>
        <w:t>ПРЕДИСЛОВИЕ.....гггеесегевквевггеквгеокгоиегеооголеоекнонангылыгекиешекекеееекесеегыі 4</w:t>
        <w:br/>
        <w:t>1. ЕГЕМЕН ҚАЗАҚСТАННЫҢ ҚҰНДЫЛЫҚТАРЫ</w:t>
        <w:br/>
        <w:t>Тәуелсіздік - басты құндылық</w:t>
        <w:br/>
        <w:t>Тәуелсіздік философиясы хақында</w:t>
        <w:br/>
        <w:t>Ұлттық рухты асқақтата түсу керек...</w:t>
        <w:br/>
        <w:t>Қазақ бай болмай, Қазақстан бай болмайды.</w:t>
        <w:br/>
        <w:t>Қазақ зиялыларына ой еркіндігі жетіспейді.</w:t>
        <w:br/>
        <w:t>Қасіретті аналардың арқасында жеңдік</w:t>
        <w:br/>
        <w:t>Таным қуанышы</w:t>
        <w:br/>
        <w:t>Ғылым жолындағы жартығасырлық жол</w:t>
        <w:br/>
        <w:t>Жаңа үкімет бар күшін ауылды көтеруге жұмсауы тиіс................ 63</w:t>
        <w:br/>
        <w:t>2. ТӘУЕЛСІЗДІК ЖӘНЕ ҚАЗАҚ-ТҮРКІ ФИЛОСОФИЯСЫ</w:t>
      </w:r>
    </w:p>
    <w:p>
      <w:r>
        <w:t>Махмұт Қашқаридың дүниетанымы және философиясы............ 70</w:t>
        <w:br/>
        <w:t>Түркі философиясы түркітанудың құрамдас бөлігі............ .74</w:t>
        <w:br/>
        <w:t>Тәуелсіз Қазақстанның халықаралық мәртебесінің артуы.......... 89</w:t>
        <w:br/>
        <w:t>Мұстафа Шоқайдың тәуелсіздік идеясы және</w:t>
        <w:br/>
        <w:t>оның қазіргі Қазақстанда іске асуы.......................Һ...Һ%4.00022 4... 95</w:t>
        <w:br/>
        <w:t>Еуразия философиясы... ае. 100</w:t>
        <w:br/>
        <w:t>Дағдарыстан шығаратын бірден-бір жол -</w:t>
        <w:br/>
        <w:t>дамудың жаңа моделін табу.................ГГ.....-- 104</w:t>
        <w:br/>
        <w:t>Жетістіктеріміз өз қазанында қайнаумен шектеліп,</w:t>
        <w:br/>
        <w:t>әлемдік аренаға шыға алмай отырғанын мойындау керек........ 113</w:t>
        <w:br/>
        <w:t>Философия мен саясаттанудың ғылыми ордасының мерекесі.118</w:t>
        <w:br/>
        <w:t>3. ТӘУЕЛСІЗ ҚАЗАҚСТАННЫҢ БАЗАЛЫҚ ҚҰНДЫЛЫҚТАРЫ</w:t>
        <w:br/>
        <w:t>Қазіргі қазақстандық қоғамның құндылықтық санасының</w:t>
        <w:br/>
        <w:t>плюралдануы....... .Ҡ"".”"”»ж.”!”яЙ.. 126</w:t>
        <w:br/>
        <w:t>Біздің ортақ үйіміздің ір</w:t>
        <w:br/>
        <w:t>Келісімге үйрену керек</w:t>
        <w:br/>
        <w:t>Бірліктің архитектоникасы.........</w:t>
        <w:br/>
        <w:t>Қазақстандық жол: келісім, өзара түсіністік, төзімділік</w:t>
        <w:br/>
        <w:t>Сабақтастық - табыс кепілі ..</w:t>
        <w:br/>
        <w:t>Жаңа жетістіктердің көкжиегі.</w:t>
        <w:br/>
        <w:t>Әмір мен таным қуанышы..</w:t>
        <w:br/>
        <w:t>Философия және өмір............</w:t>
        <w:br/>
        <w:t>Мерейтойға - философиялық тәсілмен... 2</w:t>
        <w:br/>
        <w:t>Академик Әбдімәлік Нысанбаевпен сұхбат..................2.... 180</w:t>
        <w:br/>
        <w:t>Біздің мемлекеттің бәсекеге шынайы қабілеттілігі өте жоғары.192</w:t>
        <w:br/>
        <w:t>Ойда ұғынылған дәуір........... лм 195</w:t>
        <w:br/>
        <w:t>СОДЕРЖАНЕИЕ</w:t>
        <w:br/>
        <w:t>ПРЕДИСЛОВИЕ.....гггеесегевквевггеквгеокгоиегеооголеоекнонангылыгекиешекекеееекесеегыі 4</w:t>
        <w:br/>
        <w:t>1. ЦЕННОСТИ СУВЕРЕННОГО КАЗАХСТАНА</w:t>
        <w:br/>
        <w:t>Независимость - главная ценность...................4 ы ыы</w:t>
        <w:br/>
        <w:t>О философии независимости.........</w:t>
        <w:br/>
        <w:t>Необходимо возродить национальный дух.................</w:t>
        <w:br/>
        <w:t>Не богатея казахский народ, Казахстан не будет богатым..</w:t>
        <w:br/>
        <w:t>Казахской интеллигенции не достает свободно мыслить. 1</w:t>
        <w:br/>
        <w:t>Через матерей мы победили трагедию..................2.42..</w:t>
        <w:br/>
        <w:t>Радость познания....................1.12:.:0200200222-40000000-Е СЫОӘОУРУМ</w:t>
        <w:br/>
        <w:t>Полвека на пути науки.................1.1.а0.00.0.1 00. пəн гене ееееетӘе</w:t>
        <w:br/>
        <w:t>Новое правительство всю свою силу должно направить</w:t>
        <w:br/>
        <w:t>на возрождение села........................2.2001.21.1.1012 е еее те еее аетеетыетыыЫы 63</w:t>
        <w:br/>
        <w:t>2. НЕЗАВИСИМОСТЬ И КАЗАХСКО-ТЮРКСКАЯ ФИЛОСОФИЯ</w:t>
        <w:br/>
        <w:t>Философия и мировоззрение Махмуда Кашгари...............2.....</w:t>
        <w:br/>
        <w:t>Тюркская философия - составная часть тюркологии -</w:t>
        <w:br/>
        <w:t>Рост международного авторитета независимого Казахстана.....89</w:t>
        <w:br/>
        <w:t>Идея независимости Мустафы Чокая и ее реализация</w:t>
        <w:br/>
        <w:t>в современном Казахстане...........................4.а020010 ее кен ке ы 52</w:t>
        <w:br/>
        <w:t>Евразийская философия</w:t>
        <w:br/>
        <w:t>Поиск новой модели развития - путь выхода</w:t>
      </w:r>
    </w:p>
    <w:p>
      <w:r>
        <w:t>изглобального кризиса.......................2 148шы Па 104</w:t>
        <w:br/>
        <w:t>Надо признать необходимость выхода</w:t>
        <w:br/>
        <w:t>на международную арену..................Г..4.4 44 ен ее кенен еекененекеке 113</w:t>
        <w:br/>
        <w:t>Пятидесятилетний юбилей Института философии</w:t>
        <w:br/>
        <w:t>и политологии.............лллнҮаеллеем 118</w:t>
        <w:br/>
        <w:t>3. БАЗОВЫЕ ЦЕННОСТИ НЕЗАВИСИМОГО ГОСУДАРСТВА</w:t>
        <w:br/>
        <w:t>Плюрализация ценностного сознания современного</w:t>
        <w:br/>
        <w:t>казахстанского обшества</w:t>
        <w:br/>
        <w:t>Наш обший дом построим вместе!. 2132</w:t>
        <w:br/>
        <w:t>Согласию надо учиться.............. 2138</w:t>
        <w:br/>
        <w:t>Архитектоника единства........................ Г......а.. ше ееə.-. 145</w:t>
        <w:br/>
        <w:t>Казахстанский путь: согласие, взаимопонимание,</w:t>
        <w:br/>
        <w:t>толерантность</w:t>
        <w:br/>
        <w:t>Преемственность обеспечит успех. 156</w:t>
        <w:br/>
        <w:t>Горизонты новых свершений......... 160</w:t>
        <w:br/>
        <w:t>Радость жизни и познания.</w:t>
        <w:br/>
        <w:t>Философия Ии жизнь...................... .</w:t>
        <w:br/>
        <w:t>К юбилею-с философским ПоОдДхоОДОМ...............................г. 178</w:t>
        <w:br/>
        <w:t>270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
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Ербол Қошақанов</w:t>
        <w:br/>
        <w:t>Әулет атасы</w:t>
        <w:br/>
        <w:t>22% ОСЫН</w:t>
        <w:br/>
        <w:t>Атырау - 2012</w:t>
        <w:br/>
        <w:t>Жалпы, мен өткен өмір жолдарыма өкінбеймін. Құдай қосқан</w:t>
        <w:br/>
        <w:t>қосағыммен жарты ғасырдан астам бірге бақытты ғұмыр кештік,</w:t>
        <w:br/>
        <w:t>жапырағымыз жайылған мәуелі бәйтерекке айналдық.</w:t>
        <w:br/>
        <w:t>Бұл, әрине, Аллаһ-тағаланың маған берген сыйы деп білемін.</w:t>
        <w:br/>
        <w:t>Сондықтан Әйтенімнің жарқын бейнесін әрқашан ұмытпай,</w:t>
        <w:br/>
        <w:t>аруағын қастерлеп, есіме алып отырамын.</w:t>
        <w:br/>
        <w:t>Күлсін Әбіләлиева</w:t>
        <w:br/>
        <w:t>жұбайы</w:t>
        <w:br/>
        <w:t>16%</w:t>
        <w:br/>
        <w:t>Әбіләлиев Әйтен - Әбіләлиева Күлсін</w:t>
        <w:br/>
        <w:t>Ата - әжеме алғысымды арнаймын,</w:t>
        <w:br/>
        <w:t>Білім алып қатарымнан қалмаймын.</w:t>
        <w:br/>
        <w:t>Он жыл өткен жан атамды еске алып,</w:t>
        <w:br/>
        <w:t>Сіздер жүрген жолды менде жалғаймын.</w:t>
        <w:br/>
        <w:t>Бауыржан Әйтенов Есенжанұлы</w:t>
        <w:br/>
        <w:t>немересі</w:t>
        <w:br/>
        <w:t>ДК 821.512.122</w:t>
        <w:br/>
        <w:t>БОЗ ДАЛАҒА ТЕРЕҢ БҰРҒЫ БОЙЛАТҚАН ЕР</w:t>
        <w:br/>
        <w:t>Атадан қалған асыл нұрлы сынық,</w:t>
        <w:br/>
        <w:t>Ақылы көкіректе туды тұнып.</w:t>
        <w:br/>
        <w:t>Азабы алты атанға жүк боларлық,</w:t>
        <w:br/>
        <w:t>Арқалап кәсіпті алды бұрғышылық!</w:t>
        <w:br/>
        <w:t>Жүрегі кең даламен егіз де еді,</w:t>
        <w:br/>
        <w:t>Құмында жатқан сайрап ер іздері.</w:t>
        <w:br/>
        <w:t>Жеті қат жер астының сырын тыңдап,</w:t>
        <w:br/>
        <w:t>Тынымсыз тың жерлерден кен іздеді.</w:t>
        <w:br/>
        <w:t>Әйтен ақсақал туралы әңгіме қозғамас бұрын алдымен ой-</w:t>
        <w:br/>
        <w:t>ыма осындай жыр шумақтары орала берді. Сонау қасиетті</w:t>
      </w:r>
    </w:p>
    <w:p>
      <w:r>
        <w:t>Қызылқоға топырағынан тамыр жайған Ботабай ерден тараған</w:t>
        <w:br/>
        <w:t>алып бәйтеректің бір тармағы Әбіләлі әулетінің ардақты азама-</w:t>
        <w:br/>
        <w:t>ты туралы қандай жақсы сөз айтсақ та жарасады. Әрине, белгілі</w:t>
        <w:br/>
        <w:t>бір адам туралы сыр шертпес бұрын оның өмір сүрген дәуірі</w:t>
        <w:br/>
        <w:t>мен соған сай қалыптасқан ортасы, адамдардың бетбейнесі көз</w:t>
        <w:br/>
        <w:t>алдыңа елестері анық.</w:t>
        <w:br/>
        <w:t>1919 жылы дүние есігін ашқан бала Әйтеннің балдәурен</w:t>
        <w:br/>
        <w:t>шағы коллективтендіру науқанымен, одан кейінгі голошекиндік</w:t>
        <w:br/>
        <w:t>қолдан жасалған ашаршылықпен тұспа тұс келгендігі белгілі.</w:t>
        <w:br/>
        <w:t>Соған қарап-ақ, яғни, Әйтекеңнің өмір-кітабының алғашқы</w:t>
        <w:br/>
        <w:t>парақтарын ақтарып отырып-ақ оның бірінші тарауының өзінің</w:t>
        <w:br/>
        <w:t>қаншалықты трагедияға толы екендігін сезініп, көз жеткізуге бо-</w:t>
        <w:br/>
        <w:t>лады. Аштықтан ішегі бұратылған қаншама бала қырылып, аман</w:t>
        <w:br/>
        <w:t>қалғаны жетімдер үйіне тоғытылып, қазақ даласында бұрын-</w:t>
        <w:br/>
        <w:t>соңды болып көрмеген нәубет орнады. Мұның барлығын бала</w:t>
        <w:br/>
        <w:t>Әйтен «көрген жоқ» деймісіз. Әрине, талай мәрте бастан кешкен</w:t>
        <w:br/>
        <w:t>болар-ау! Сондықтан да ол аштықтың не екендігін жақсы біліп</w:t>
        <w:br/>
        <w:t>өсті. Оны басынан өткеріп көргендіктен де ол болашақ өмірінде</w:t>
        <w:br/>
        <w:t>кездескен көп ауыртпалыққа мойымай төзе білді.</w:t>
        <w:br/>
        <w:t>4.</w:t>
        <w:br/>
        <w:t>Ф</w:t>
        <w:br/>
        <w:t>ЖАН ӘКЕ</w:t>
        <w:br/>
        <w:t>Сағынышқа толы жүрегімнің парақтарын</w:t>
        <w:br/>
        <w:t>бір ақтарып алайыншы. Жан әкешім, өзіңді</w:t>
        <w:br/>
        <w:t>бұл өмірде «жоқ» дегенге ешқашанда</w:t>
        <w:br/>
        <w:t>сенбеймін, сенгіміз де келмейді. Аллаһ -</w:t>
        <w:br/>
        <w:t>тағаладан бұйрық солай болған шығар!</w:t>
        <w:br/>
        <w:t>Қарсы қылар басқадай шарамыз да қалмады</w:t>
        <w:br/>
        <w:t>ғой!</w:t>
        <w:br/>
        <w:t>Әркез қиналған сәттерімде өзіңді ой-</w:t>
        <w:br/>
        <w:t>лаймын. Қалың да терең мұңға шомылып,</w:t>
        <w:br/>
        <w:t>жанарымды жауған жастан бір аша алмаймын. Мынау жарық</w:t>
        <w:br/>
        <w:t>дүниеде бір өзіңе ешкім де тең келе алмас. Балаларыңыздың</w:t>
        <w:br/>
        <w:t>барлығын да аяққа тұрғызып, үлкен өмір - өзенінің айдыны-</w:t>
        <w:br/>
        <w:t>на ақ желкендей жетеледіңіз. Әкелік парызыңызды толық өтеп,</w:t>
        <w:br/>
        <w:t>қамқорлық қанатының астына алып өсірдіңіз. Сондықтан да Сізге</w:t>
        <w:br/>
        <w:t>деген перзенттік алғысымыз шексіз еді.</w:t>
        <w:br/>
        <w:t>Әкеме деген оттай ыстық сағынышымды ақ қағаздың бетіне</w:t>
        <w:br/>
        <w:t>сыйғыза алмаспын. Күндей нұрлы мейіріміңді аңсағанымда</w:t>
        <w:br/>
        <w:t>өзіңнің жұп - жұмсақ алақаныңнан бір иіскегім келеді. Бүлдіршін</w:t>
        <w:br/>
        <w:t>кезімдегідей еркелеп, кеудеңе басымды қойып, құшақтағым</w:t>
        <w:br/>
        <w:t>келеді. Иісіңді сағынамын, жан әкешім!</w:t>
        <w:br/>
        <w:t>Сырласым да, ақылшым да өзің едің. Сенің өмірден өте</w:t>
        <w:br/>
        <w:t>шыққаның мен үшін әлі де көрген бір жаман түсім секілді бо-</w:t>
        <w:br/>
        <w:t>лады да тұрады. Өйткені, әкем өлген жоқ, мәңгілік ғұмыры</w:t>
        <w:br/>
        <w:t>дастанға айналып жалғасып барады. Әкеміздің жер бетінде</w:t>
        <w:br/>
        <w:t>бағындырып үлгермеген арман асуларына, шыға алмай кеткен</w:t>
        <w:br/>
        <w:t>асқар шыңдарына артындағы ұрпақтары жетсін деймін. Періште</w:t>
        <w:br/>
        <w:t>жаныңыз пейіште шалқысын, Әкетайым!</w:t>
      </w:r>
    </w:p>
    <w:p>
      <w:r>
        <w:t>Ақлима Әбіләлиева Әйтенқызы</w:t>
        <w:br/>
        <w:t>Атырау қаласы</w:t>
        <w:br/>
        <w:t>17%</w:t>
        <w:br/>
        <w:t>рек ғасырдан астам уақытқа созылған бұрғышылық ұзақ жылғы</w:t>
        <w:br/>
        <w:t>еңбек жорығына ұласты.</w:t>
        <w:br/>
        <w:t>Қараарна, Ақнияз, Қарсақ, Жыңғылды мен Сарбұлақ,</w:t>
        <w:br/>
        <w:t>Мәтенқожа, Үлкентөбе, Биікжал - Әйтен Әбіләлиев пен оның</w:t>
        <w:br/>
        <w:t>қасында бірге қара терге түсіп жүріп еңбек еткен ерлердің терең</w:t>
        <w:br/>
        <w:t>ізі қалған алаңдар. Өмірінің басым бөлігін жертөледе өткізіп,</w:t>
        <w:br/>
        <w:t>тынымсыз тірлік кешсе де бұрғылау ісінің нар көтере алмас</w:t>
        <w:br/>
        <w:t>ауыртпалығын арқалап жүріп сан асулардан асқан олардың</w:t>
        <w:br/>
        <w:t>еңбегі еліміздің өркендеуіне өлшеусіз үлес болып қосылғандығы</w:t>
        <w:br/>
        <w:t>анық. Өткен ғасырдың сонау 48-жылдары Геологиялық барлау</w:t>
        <w:br/>
        <w:t>іздестіру конторында бұрғышының көмекшісі ретінде осы сала-</w:t>
        <w:br/>
        <w:t>да басталған соқпақты сара жол Әйтекеңді талай биік белестер-</w:t>
        <w:br/>
        <w:t>ге көтерді. Алпысыншы жылдары Одақққа мәшһүр болған Хо 2</w:t>
        <w:br/>
        <w:t>Биікжал аса терең барлау-бұрғылау экспедициясы құрылғанда</w:t>
        <w:br/>
        <w:t>қара алтын іздестіру ісінің майталман маманына айналған Әйтен</w:t>
        <w:br/>
        <w:t>Әбіләлиев те Биікжал поселкесіне келіп тұрақтады. Боз даланың</w:t>
        <w:br/>
        <w:t>төсінде боз жусанның иісімен тыныстап, адал маңдай термен</w:t>
        <w:br/>
        <w:t>қонып ырыс-бақ, тәжірибенің сан тәлімін меңгерген ол мұнда да</w:t>
        <w:br/>
        <w:t>сыңсыған мұнаралармен мұңдасты, жеті қат жер астымен сырла-</w:t>
        <w:br/>
        <w:t>сты. Ерен еңбектің екпінімен табысты еселей арттырған өзі секілді</w:t>
        <w:br/>
        <w:t>еңбеккерлермен бірге елдің әл-ауқатын жақсартуға бар күш-</w:t>
        <w:br/>
        <w:t>жігерін жұмсасты. Бастапқыда бұрғышының көмекшісі ретінде</w:t>
        <w:br/>
        <w:t>еңбек еткен ол көп ұзамай басшылық тарапынан сенімге ие бо-</w:t>
        <w:br/>
        <w:t>лып бұрғышылыққа көтерілді. Еліміздің мұнай өндіру саласы-</w:t>
        <w:br/>
        <w:t>на қосқан орасан зор жетістігі үшін бірнеше дүркін Социалистік</w:t>
        <w:br/>
        <w:t>жарыстың жеңімпазы атанып, көптеген Құрмет грамоталармен,</w:t>
        <w:br/>
        <w:t>Алғысхаттармен марапатталды. 30 жылға тарта бір салада еңбек</w:t>
        <w:br/>
        <w:t>көрігін қыздырған Әйтен ақсақал 1974 жылы Құрметті еңбек де-</w:t>
        <w:br/>
        <w:t>малысына қалып, «Еңбек ардагері» медалін кеудесіне қадады.</w:t>
        <w:br/>
        <w:t>Есімі аудандық энциклопедияға енгізілді.</w:t>
        <w:br/>
        <w:t>Еңбек майданының басты кейіпкері озат бұрғышы ғана</w:t>
        <w:br/>
        <w:t>емес, ол отбасында алдымен адал жар, асқар таудай эке, ақылшы</w:t>
        <w:br/>
        <w:t>ұстаз, шаңыраққа сая болған мәуелі бәйтерек. Бауырларының</w:t>
        <w:br/>
        <w:t>2</w:t>
        <w:br/>
        <w:t>гетик. Келіншегі Нұрбану Әжіғалиевамен төрт перзент сүйіп</w:t>
        <w:br/>
        <w:t>отыр. Қыздың кенжесі Ақпиманың орны өзгеше. Ол Алматы</w:t>
        <w:br/>
        <w:t>байланыс техникумын ойдағыдай тәмамдап, аудандық телеком-</w:t>
        <w:br/>
        <w:t>муникация торабында еңбек жолын бастады. Мұрат Жолдаев</w:t>
        <w:br/>
        <w:t>есімді азаматпен дәм-тұзы жарасып отау көтерді. Бүгінгі таңда</w:t>
        <w:br/>
        <w:t>Атырау қаласындағы «Саян» ЖШС-де қызмет ететін оның от-</w:t>
        <w:br/>
        <w:t>басында Сұлу,Айнұр мен Қуаныш деген ұл-қыздары болашаққа</w:t>
        <w:br/>
        <w:t>қарап бой түзеп келеді. Басты кейіпкеріміздің ұлдарының ішінде</w:t>
        <w:br/>
        <w:t>Сәтжан Әйтенұлының шоқтығы өзгелерден биік тұрғандығын</w:t>
        <w:br/>
        <w:t>баса айтқан абзал. Алматы қаласындағы автомобиль жолдары</w:t>
        <w:br/>
        <w:t>институтынан инженер - құрылысшы, сондай-ақ, Қазақ көлік</w:t>
        <w:br/>
        <w:t>қатынастары университетінде де білім алып инженер - экономист</w:t>
        <w:br/>
        <w:t>мамандықтарын алып шыққан ол бір ғана оқумен шектеліп қана</w:t>
      </w:r>
    </w:p>
    <w:p>
      <w:r>
        <w:t>қоймайғылым жолынадатүсті. Сөйтіп, Қазақстан Ғылымакадеми-</w:t>
        <w:br/>
        <w:t>ясы аспирантурасының толық курсын тәмамдап, диссертациялық</w:t>
        <w:br/>
        <w:t>жұмысын қорғап шықты. Осылайша техника ғылымдарының</w:t>
        <w:br/>
        <w:t>кандидаты атағын иеленген Сотжан қазір Астана қаласында</w:t>
        <w:br/>
        <w:t>тұрады. Қазақстан Республикасының көлік және коммуника-</w:t>
        <w:br/>
        <w:t>ция министрлігінің автомобиль жолдары комитеті төрағасының</w:t>
        <w:br/>
        <w:t>орынбасары лауазымында. Ал отбасылық жағдайына келер</w:t>
        <w:br/>
        <w:t>болсақ, онда келіншегі Мәдина Әкімханқызы. руы Шапыраш-</w:t>
        <w:br/>
        <w:t>ты, Екей елінен келін боп түскен жетісулық ару. Шаңырағында</w:t>
        <w:br/>
        <w:t>Әйтенов Рзабек пен Сая есімді «болашақ бұрғышылар» өсіп</w:t>
        <w:br/>
        <w:t>келеді. Сәтжаннан кейін өмірге келген Мәтжан Әбіләлиев те</w:t>
        <w:br/>
        <w:t>құр алақан емес. Ол Атырау мұнай-газ институтын ойдағыдай</w:t>
        <w:br/>
        <w:t>бітіріп, инженер - механик мамандығын меңгеріп шыққан. Бірақ</w:t>
        <w:br/>
        <w:t>заман ағымының тамырын тап басқан азамат ретінде ол бүгінде</w:t>
        <w:br/>
        <w:t>жеке кәсіпкерлікпен мықтап шұғылданып жүрген еліміздің ке-</w:t>
        <w:br/>
        <w:t>лешек «рокфеллерлерінің» бірі. Келіншегі Айгүл Досекенова</w:t>
        <w:br/>
        <w:t>екеуінің көтерген шаңырағында Бекжан, Мейіржан және Ас-</w:t>
        <w:br/>
        <w:t>лан есімді кішкентай Әйтеновтер ержетіп келеді. Ал әкенің</w:t>
        <w:br/>
        <w:t>қасиетті қара шаңырағына ие болып қалған, сексен екі жастағы</w:t>
        <w:br/>
        <w:t>анасын алақанға салып, аялап отырған кенже ұлы Иранбек</w:t>
        <w:br/>
        <w:t>Әбіләлиевтің орны бөлек. Қазіргі таңда аудан аумағындағы іргелі</w:t>
        <w:br/>
        <w:t>бір мұнай мекемесінде қызмет атқаратын ол жан жары Жұмагүл</w:t>
        <w:br/>
        <w:t>Тілеуовамен бірге Дархан, Алихан, Абылайхан мен Ғалымжан</w:t>
        <w:br/>
        <w:t>49»</w:t>
        <w:br/>
        <w:t>ӘРҚАШАН ЕСІМЕ АЛЫП ОТЫРАМЫН</w:t>
        <w:br/>
        <w:t>Қазақта «Әйел - үйдің көркі, Ер азамат -</w:t>
        <w:br/>
        <w:t>түздің көркі» деген қанатты сөз бар емес</w:t>
        <w:br/>
        <w:t>пе?! Дәл осы бір нақыл сөз Әйтенім екеуміз</w:t>
        <w:br/>
        <w:t>секілді ұзақ жыл отасқан шаңырақ иелеріне</w:t>
        <w:br/>
        <w:t>қарата айтылғандай. Құдай қосқан</w:t>
        <w:br/>
        <w:t>қосағыммен 54 жыл бірге тату - тәтті тірлік</w:t>
        <w:br/>
        <w:t>кешкен екенбіз. Расында да ол түздің адамы</w:t>
        <w:br/>
        <w:t>еді. Дәлірек айтқанда, еңбек көрігін</w:t>
        <w:br/>
        <w:t>қыздырып жатқан сайын даланың перзенті</w:t>
        <w:br/>
        <w:t>еді. Осынау қасиетті Кең Жылой</w:t>
        <w:br/>
        <w:t>топырағында оның табаны тимеген, маңдай тері тамбаған жер</w:t>
        <w:br/>
        <w:t>жоқ десем артық айтқандық емес. Мағыналы өткізген бар ғұмыры</w:t>
        <w:br/>
        <w:t>өндіріс ошағында маңғаз мұнаралардың басында өтті. Сондағы</w:t>
        <w:br/>
        <w:t>тіршіліктің тамырына қан жүгіртіп жатқан адамдардың, өзі</w:t>
        <w:br/>
        <w:t>секілді қарапайым еңбеккерлердің тыныс - тіршілігімен біте</w:t>
        <w:br/>
        <w:t>қайнасып жатты. Сол себепті де мен отағасының жанына</w:t>
        <w:br/>
        <w:t>жанұялық жылу сыйлайтын бірден бір сүйеніш, өмірлік жан жары</w:t>
        <w:br/>
        <w:t>ретінде отбасылық ошағының түтінінің түзу түтеуіне бар қажыр</w:t>
        <w:br/>
        <w:t>- қайратымды жұмсадым.</w:t>
        <w:br/>
        <w:t>Мен 1930 жылдары дүниеге келдім. Қызылқоға өңірінің</w:t>
        <w:br/>
        <w:t>Тасшағыл деген жерінде туып - өсіп, жастай еңбекке араластым.</w:t>
        <w:br/>
        <w:t>Анам Зібира Алиманова Ыбырайқызы мен әкем Әділғали Али-</w:t>
        <w:br/>
        <w:t>манов Базарбайұлы «Сталин», «Калинин» колхоздарында еңбек</w:t>
        <w:br/>
        <w:t>етті. Солардың ізімен ұжымдық шаруашылықта шалғымен пішен</w:t>
        <w:br/>
        <w:t>шауып, мал бақтым. Ұлы Отан соғысы басталғанда әкем басқа да</w:t>
        <w:br/>
        <w:t>боздақтармен бірге қан майданға аттанды. Сол кеткеннен әкем</w:t>
        <w:br/>
        <w:t>елге оралмады, тек неміс фашист басқыншыларына қарсы соғыста</w:t>
        <w:br/>
        <w:t>Москва маңында қаза тапқандығы туралы хабар алғанбыз.</w:t>
        <w:br/>
        <w:t>Соғыс бітіп, ел бейбіт өмірге қайта оралды. Шаруашылықтар</w:t>
        <w:br/>
        <w:t>қалпына келіп, тіршілік өз арнасына түскенімен арысынан</w:t>
      </w:r>
    </w:p>
    <w:p>
      <w:r>
        <w:t>айырылған ауылдың адамдарының жүрегінен қайғысы, жанының</w:t>
        <w:br/>
        <w:t>2.12»</w:t>
        <w:br/>
        <w:t>ЖАНАШЫР АҒАМ МӘҢГІ ЕСІМДЕ</w:t>
        <w:br/>
        <w:t>Өткен ХХ - ғасырдың басында қасиетті</w:t>
        <w:br/>
        <w:t>Қызылқоға жерінде өмір сүріп, жастық</w:t>
        <w:br/>
        <w:t>шағын өткерген Әбіләлі атамыз бен Камила</w:t>
        <w:br/>
        <w:t>әжеміз отау құрғаннан кейінгі арада 11 жыл</w:t>
        <w:br/>
        <w:t>өткенде Аллаһ - Тағала олардың</w:t>
        <w:br/>
        <w:t>шаңырағына шаттық нұрын септі. Жарық</w:t>
        <w:br/>
        <w:t>дүниеге іңгәлап шекесі торсықтай ұл бала</w:t>
        <w:br/>
        <w:t>келді. Есімін азан шақырып Әйтен қойды.</w:t>
        <w:br/>
        <w:t>Уақыттан жүйрік нәрсе жоқ. Ата - эжеміздің</w:t>
        <w:br/>
        <w:t>сүйіктісіне айналған перзент ана мен әкенің</w:t>
        <w:br/>
        <w:t>ерекше мейіріміне бөленіп қана қоймай өзгеше өнегелі тәлім -</w:t>
        <w:br/>
        <w:t>тәрбиенің бесігінде тербетіліп ержетті. Кішкентай бүлдіршін</w:t>
        <w:br/>
        <w:t>шағында Ахмет атаның қасынан бір елі де қалмай еріп жүретін</w:t>
        <w:br/>
        <w:t>бала көкірегіне көп шежіреден сыр түйіп өскені анық. Мен</w:t>
        <w:br/>
        <w:t>әңгімелегелі отырған Әйтен көкемнің балдәурен кезінен маған</w:t>
        <w:br/>
        <w:t>мәлім мәліметтердің қысқаша мазмұны осындай.</w:t>
        <w:br/>
        <w:t>Ахмет атамыздың баласы Әбу 1939 жылы Мақат жаққа келіп,</w:t>
        <w:br/>
        <w:t>сол кезеңде ел экономикасының күре тамырына айнала бастаған</w:t>
        <w:br/>
        <w:t>мұнай кәсіпшілігіндегі жұмысқа араласады. Ғұмыр бойы малдың</w:t>
        <w:br/>
        <w:t>соңында жүре беру советтік жастарға қол еместігін жете түсінген</w:t>
        <w:br/>
        <w:t>ол ендігі ел келешегі қазыналы қара алтынмен тығыз байланысты</w:t>
        <w:br/>
        <w:t>екендігін ұғынады. Сөйтіп, қиырдағы Қызылқоғаның қырында</w:t>
        <w:br/>
        <w:t>жатқан іні - қарындастарын да алдыртып, өзі кәсіп көзін тапқан</w:t>
        <w:br/>
        <w:t>мекемеге қызметке орналастырып, білім алуларына ықпал етеді.</w:t>
        <w:br/>
        <w:t>Ал, Әйтен көкемізді геологтық курсқа оқуға түсіреді. Бірақ, теп-</w:t>
        <w:br/>
        <w:t>се темір үзетін 20 жасқа толған жігітті әскери комиссариат Совет</w:t>
        <w:br/>
        <w:t>Армиясының қатарына шақырады да, сол мезгілден бастап оның</w:t>
        <w:br/>
        <w:t>жауынгерлік жорықты жылдары басталды. Артынша Ұлы Отан</w:t>
        <w:br/>
        <w:t>соғысының өрті де тұтанып, көкем қан майданға аттанды.</w:t>
        <w:br/>
        <w:t>Туған жерден жырақ жүрсе де Әйтен көкем артында қалған</w:t>
        <w:br/>
        <w:t>әке - шеше, бауырлардың қамын ойлап, жанашырлық танытқан.</w:t>
        <w:br/>
        <w:t>2:18»</w:t>
        <w:br/>
        <w:t>Сонау балалық пен балғын жастық шағымда Әйтен көкеммен</w:t>
        <w:br/>
        <w:t>бірге тұрған кезден есте қалған елесті естеліктерді сөйлетейін.</w:t>
        <w:br/>
        <w:t>Апам Көшен темірден жаралғандай еді. Бір шаңырақ астындағы</w:t>
        <w:br/>
        <w:t>екі үйлі жанның киім - кешегін тігіп, жыртылғанын жаман</w:t>
        <w:br/>
        <w:t>отыратын-ды. Ал Күлсін апамыз болса үнемі ошақ басынан</w:t>
        <w:br/>
        <w:t>шықпай, талмай тамақ дайындаумен, қазанға бауырсақ пісіріп,</w:t>
        <w:br/>
        <w:t>тыным таппай жүргені. Қара әжемнің қатты ашуланғанда</w:t>
        <w:br/>
        <w:t>қолындағы көсеуді лақтырып жіберетіндігі де есімде қалыпты.</w:t>
        <w:br/>
        <w:t>Бірақ соған қарамастан, апамның соған бола қабақ шытқанын</w:t>
        <w:br/>
        <w:t>көрмеппін, керісінше қатты сыйлайтын еді. Ғайни жеңешемді</w:t>
        <w:br/>
        <w:t>қашанда төрт түлік малдың қасынан көретінмін. Сол ірі қара мен</w:t>
        <w:br/>
        <w:t>ұсақ жандықтың қамымен шөп шауып, жем - шөп дайындаушы-</w:t>
        <w:br/>
        <w:t>лармен бірге далада болатын - ды. Ақ әжем айтып отыратын -</w:t>
        <w:br/>
        <w:t>ды: «Күлсін апам жалғыз бала. Солай бола тұрса да ер балаша</w:t>
        <w:br/>
        <w:t>киініп, басына бөрік киіп, шаруа қуып жүреді», - деп мақтайды.</w:t>
        <w:br/>
        <w:t>Әулетіміздің бір кездерде егін егіп, өнімін алған сәті де болған</w:t>
      </w:r>
    </w:p>
    <w:p>
      <w:r>
        <w:t>- ды. «Шықсаң шық, шықпасаң шықпа!» деп егіс егуді бастаған</w:t>
        <w:br/>
        <w:t>Бәкес тәтем еді. Қолы құтты екен, топыраққа тастаған тұқымы</w:t>
        <w:br/>
        <w:t>бітік шыққан көрінеді. Оның ұстап қалғаны Ахмет ағаның</w:t>
        <w:br/>
        <w:t>шаңырағы да, бүгінде бақ- берекесі дарыған бақытты жанұя. Ал</w:t>
        <w:br/>
        <w:t>Мұқаш тәтем Құлсарыда тұрып жатқандықтан ағайын - туыспен,</w:t>
        <w:br/>
        <w:t>басқа да ел- жұртпен араласып, жақсы қарым- қатынаста болды.</w:t>
        <w:br/>
        <w:t>Жалпы Әйтен көкем мен оның төңірегіндегі тума - туыс,</w:t>
        <w:br/>
        <w:t>жақын - жуықтар хақында көп нәрсе айтуға болар еді. Әттең, тек</w:t>
        <w:br/>
        <w:t>барлығы бірдей жас үлкейген сайын есте қала бермейді екен. Тек</w:t>
        <w:br/>
        <w:t>жүрегімнің терең түкпірінде жатталып қалғаны--көке қарындасқа</w:t>
        <w:br/>
        <w:t>жанашыр, бауырға қамқор, халқына қадірлі, адамгершілігі мол</w:t>
        <w:br/>
        <w:t>адам ретінде мәңгі естен кеткен емес.</w:t>
        <w:br/>
        <w:t>Зоя (Ақзия) Ахметова</w:t>
        <w:br/>
        <w:t>қарындасы.</w:t>
        <w:br/>
        <w:t>20%</w:t>
        <w:br/>
        <w:t>Жалын атқан жастық шағы сталиндік репрессияға тап келді.</w:t>
        <w:br/>
        <w:t>Ұлтымыздың елқамын жегенерлерін біртүнде жоқ қылған солақай</w:t>
        <w:br/>
        <w:t>саясатты, сол заманның сойылын соғып, қарақан басының қамын</w:t>
        <w:br/>
        <w:t>күйттегенсатқындықпен көзбояушылықты,ғоғышарлықты көзбен</w:t>
        <w:br/>
        <w:t>көре жүріп жетілді бозбала.Осындай қарама-қайшылыққа толы</w:t>
        <w:br/>
        <w:t>өмір баспалдақтарынан сүрінбей өткен жас жігіттің алды-артын</w:t>
        <w:br/>
        <w:t>бағамдар алғыр, ақыл таразысына тартып барып істі ілгерілетуді</w:t>
        <w:br/>
        <w:t>көздейтін парасатты азамат болып қалыптаспасына хақы жоқ-ты.</w:t>
        <w:br/>
        <w:t>Ал алда күтіп тұрған үлкен сынақ-Ұлы Отан соғысындағы отты</w:t>
        <w:br/>
        <w:t>жылдарға толы жауынгерлік жорықты жолдары Әйтекеңнің өмір-</w:t>
        <w:br/>
        <w:t>кітабындағы жаңа дәуір басқа түсірген трагедия мен драмаға</w:t>
        <w:br/>
        <w:t>толы қиын-қыстау кезең еді. Жалын атқан жас жігітті отқа салып</w:t>
        <w:br/>
        <w:t>балқытып, соғыс-көрігінде қыздырған, оққа қарсы айдап тікелей</w:t>
        <w:br/>
        <w:t>төнген тажалдан тайсалмас жау жүрек жауынгерге айналдырған</w:t>
        <w:br/>
        <w:t>дәуір ұстасы Әйтен Әбіләлиевті өз заманының басты кейіпкерінің</w:t>
        <w:br/>
        <w:t>біріне айналдырды.</w:t>
        <w:br/>
        <w:t>Ол кешегі бейбіт өмірдің де негізгі ролін сомдаған кейіпкері</w:t>
        <w:br/>
        <w:t>ретінде замандастарының есінде мәңгі қалды. Бас бермес</w:t>
        <w:br/>
        <w:t>асау арғымақтай жастықтың жалындаған ыстық қайратын тау</w:t>
        <w:br/>
        <w:t>көтерген Толағайдай Отан қорғау жолындағы қасиетті іске</w:t>
        <w:br/>
        <w:t>арнаған сарбаз Әйтен Әбіләлиен соғыстан кейінгі жылдары</w:t>
        <w:br/>
        <w:t>енді бейбіт өмірдің жалынды жауынгері бола білді. Асылы,</w:t>
        <w:br/>
        <w:t>табылған жер қойнауындағы қара алтынды ұңғымалар арқылы</w:t>
        <w:br/>
        <w:t>сорып алып, дайын өнімді өндіретін мұнайшыға қарағанда, оны</w:t>
        <w:br/>
        <w:t>таңның атысы, күннің батысы жеті қат жер астынан тынбай</w:t>
        <w:br/>
        <w:t>қазып, «жарыққа» шығаратын бұрғышының еселі еңбегі инемен</w:t>
        <w:br/>
        <w:t>құдық қазғандай. Бірақ, жастайынан ауыртпалық арқасына аяз-</w:t>
        <w:br/>
        <w:t>дай батса да қаймықпай өскен Әйтекең қызығынан қиындығы</w:t>
        <w:br/>
        <w:t>мол осы бұрғышылықты таңдады. Сөйтіп Қызылқоғаның</w:t>
        <w:br/>
        <w:t>қырмызы қызғалдағындай Күлсінімен отау көтерген орда бұзар</w:t>
        <w:br/>
        <w:t>отызға таяп қалған жас жігіттің тағдыр талайының басты тара-</w:t>
        <w:br/>
        <w:t>уы дархан далалы Кең Жылой топырағына қарай жол тартты.</w:t>
        <w:br/>
        <w:t>Отан үшін от кешкен, көкірегін оқ тескен азаматтың сегіз жыл</w:t>
        <w:br/>
        <w:t>«етігімен су кешкен» жауынгерлік жолы ұлан байтақ өлкеде ши-</w:t>
        <w:br/>
        <w:t>45»</w:t>
        <w:br/>
        <w:t>атты ұл балаларды дүниеге әкелді. «Балалы үй - базар» дегендей,</w:t>
      </w:r>
    </w:p>
    <w:p>
      <w:r>
        <w:t>Әйтен ақсақалдың ұрпағымен кеңейген керегелі үлкен ақ отауы</w:t>
        <w:br/>
        <w:t>әлі де сәбилердің шаттығына толы.</w:t>
        <w:br/>
        <w:t>Көріп отырғанымыздай Әйтен ақсақал мен Күлсін әжейдің</w:t>
        <w:br/>
        <w:t>ұл-қыздарының барлығы дерлік жоғары білімді. Тіпті, арасында</w:t>
        <w:br/>
        <w:t>ғылым жолын қуып, қияға қанат сермеген техника ғылымының</w:t>
        <w:br/>
        <w:t>кандидаты да бар. Демек бұл, «Өсер елдің баласы, әкеден де асып</w:t>
        <w:br/>
        <w:t>түсер» деген нақылды сөздің растығын тағы да бір дәлелдей</w:t>
        <w:br/>
        <w:t>түседі. Мұны ата-ананың ұрпағына берген ұлағатты тәрбиесінің</w:t>
        <w:br/>
        <w:t>ең үлкен жемісі деп түсінуіміз керек. Ендеше зәулім көк тіреген</w:t>
        <w:br/>
        <w:t>мәуелі бәйтеректің бағы осындай шұғыласын шашқан жеміске</w:t>
        <w:br/>
        <w:t>тола бергей-ді!</w:t>
        <w:br/>
        <w:t>«Құдаларын құдайындай сыйлаған» халық емеспіз бе?! Ен-</w:t>
        <w:br/>
        <w:t>деше Әйтен ақсақалдай әулет атасына айналған абызға осындай</w:t>
        <w:br/>
        <w:t>жекжат - жұрағаттықпен жақын болып келетін құдалар хақында</w:t>
        <w:br/>
        <w:t>әңгіме қозғамасақ құдай кешірмес.</w:t>
        <w:br/>
        <w:t>Әйтен ақсақалдың үлкен құда - құдағиы Мұхамбетқалиев</w:t>
        <w:br/>
        <w:t>Тұрыш пен Меңсұлу Едігенің ата - енесі. Бірі 1980 жылы,</w:t>
        <w:br/>
        <w:t>екіншісі 2000 жылы дүниеден өтсе де Дербіс Қаракемпір</w:t>
        <w:br/>
        <w:t>руының ішіндегі естен кетпес есіл есімдер ретінде ел жады-</w:t>
        <w:br/>
        <w:t>нан ешқашан да өшпек емес. Ал марқұм Игіліктің қайынжұрты</w:t>
        <w:br/>
        <w:t>Жауқашты Шеркеш еді. Атасы, яғни Әйтекеңнің құдасы</w:t>
        <w:br/>
        <w:t>Құсайын Қазиев екі жас қосылмастан бұрын 1970 жылы дүние</w:t>
        <w:br/>
        <w:t>салып, Үстіртке жерленген екен. Қызы Ақкенженің Игілікпен</w:t>
        <w:br/>
        <w:t>отау құрып, үйлі - баранды, үбірлі - шүбірлі болғанын анасы</w:t>
        <w:br/>
        <w:t>Ақтаң көріп кетті. Оның руы Түрікмен Адай еді. 1990 жылы</w:t>
        <w:br/>
        <w:t>қайтыс болып, сүйегі Ұшқан ата қауымына қойылды. Ал, егізі</w:t>
        <w:br/>
        <w:t>Ермектің әйелі Балжанның шыққан тегі Шеркештің Қосымы.</w:t>
        <w:br/>
        <w:t>Әкесі Қали Мұқашев 67 жасында 1977 жылы дүние салып, Жар-</w:t>
        <w:br/>
        <w:t>кен ата қауымына жерленсе, анасы Нұрым Молдағалиқызы 88</w:t>
        <w:br/>
        <w:t>жасында 2008 жылы өмірден өтіп, шалының қасынан тиянақ</w:t>
        <w:br/>
        <w:t>тапты. Әйтен ақсақалдың келесі бір құдасы Төлеп Байбатов</w:t>
        <w:br/>
        <w:t>Беріштің Қаратоқайы. Жұбайы Ақтүймемен бірге ертеректе 1963</w:t>
        <w:br/>
        <w:t>- 1964 жылдары бірінен соң бірі қайтыс болған. Екеуі де Атырау</w:t>
        <w:br/>
        <w:t>19</w:t>
        <w:br/>
        <w:t>қамқоршысы да бола білген Әйтен ақсақал ағайын-туманың</w:t>
        <w:br/>
        <w:t>арқа сүйер нар тұлғалы азаматы. «Бармасаң, келмесең жат</w:t>
        <w:br/>
        <w:t>боларсың» деген ата-баба өсиетін өресінде тоқып өскен, сол</w:t>
        <w:br/>
        <w:t>қазақы қағидаға сүйенген ол алыстағы жақын туысты жақындата</w:t>
        <w:br/>
        <w:t>түскен «алтын көпір». «Адалдың бәрі ағайын» деп Мұхтар Шаха-</w:t>
        <w:br/>
        <w:t>нов жырлағандай, жатпен жақындай араласқан бауырмал, досқа</w:t>
        <w:br/>
        <w:t>адал, бірақ, дұшпанға қатал. Дұшпан деймін-ау, меніңше мұндай</w:t>
        <w:br/>
        <w:t>кішіпейіл жанның өмірде жек көретін адамы жоқтай боп көрінеді</w:t>
        <w:br/>
        <w:t>де тұрады! Осындай жомарт жүрек, жампоз жанның артында</w:t>
        <w:br/>
        <w:t>бір шежіренің тарауына жүк боларлық ұрпақ қалды. Мұхаммед</w:t>
        <w:br/>
        <w:t>(с.ғ.с) пайғамбарымыз өз хадисінде: «Некелі тұрмыс құрып, өсіп-</w:t>
        <w:br/>
        <w:t>өніңдер! Сонда мен қиямет күні басқа үмбеттерімнің алдында</w:t>
        <w:br/>
        <w:t>сендердің өсіп-өнген ұрпақтарыңды көріп қуанамын»,-деген</w:t>
        <w:br/>
        <w:t>екен. Сол айтпақшы, 54 жыл отасқан жан жары Күлсін апамызбен</w:t>
        <w:br/>
        <w:t>бірге Әйтен ағамыз мынау жарық дүниеге он төрт ұл-қыз әкеліп,</w:t>
        <w:br/>
        <w:t>оның он біріне сапалы білім мен саналы тәлім-тәрбие беріп, ұядан</w:t>
        <w:br/>
        <w:t>қанаттандырды. «Ұятты болса қыз жақсы, Ақылды болса ұл</w:t>
        <w:br/>
        <w:t>жақсы» деп халық даналығында айтылғандай, олардың барлығы</w:t>
        <w:br/>
        <w:t>да бір-бір шаңырақ иесі, бір-бір саланың майталман маманы атан-</w:t>
        <w:br/>
        <w:t>ды. Бүгінде шалының қара шаңырағында немерелерінен өрбіген</w:t>
        <w:br/>
        <w:t>шөберенің қызығын көріп отырған Күлсін апайды Игілігінің не-</w:t>
        <w:br/>
        <w:t>бары 33 жасында өмірден өтіп кеткендігі қатты өкінішке бөлеп,</w:t>
      </w:r>
    </w:p>
    <w:p>
      <w:r>
        <w:t>аналық жүрегін әлі күнге дейін терең мұңға батырады. Тек ар-</w:t>
        <w:br/>
        <w:t>тында ұрпақ қалғандығына шүкіршілік етіп,солардың амандығын</w:t>
        <w:br/>
        <w:t>тілеумен келеді.</w:t>
        <w:br/>
        <w:t>Тоқсан ауыз сөздің тобықтай түйіні, мәуелі бәйтеректен</w:t>
        <w:br/>
        <w:t>тараған асыл текті тарқатып айтар болсақ, онда Әйтен ақсақалдың</w:t>
        <w:br/>
        <w:t>үлкен ұлы Едіге Әбіләлиев еліміздің мұнай-газ саласында жемісті</w:t>
        <w:br/>
        <w:t>еңбек етіп жүр. Дәлірек айтқанда, «Каспийнефть» акционерлік</w:t>
        <w:br/>
        <w:t>қоғамының Айранкөл кен орнындағы бөлім бастығының орын-</w:t>
        <w:br/>
        <w:t>басары. Жұбайы Гүлсім Мұхамбетқалиевамен бірге төрт ұл,</w:t>
        <w:br/>
        <w:t>бір қыз тәрбиелеп өсірген бақытты отбасы иелері. Едігеден</w:t>
        <w:br/>
        <w:t>кейін жоғарыда сөз еткен Игілік Әбіләлиев жан жары Ақкенже</w:t>
        <w:br/>
        <w:t>Қазиевамен 1978 жылы отау құрып, Бақтыбек, Әділбек, Сәлімжан,</w:t>
        <w:br/>
        <w:t>7»</w:t>
        <w:br/>
        <w:t>жарасы жазылмаған шақ. Мүгедек болып оралған азаматтарының,</w:t>
        <w:br/>
        <w:t>әйтеуір, аман - есен келгеніне «тәубе» деп отырған шаңырақтар</w:t>
        <w:br/>
        <w:t>да бірен - саран. Сондай қиын - қыстау кезеңді бастан өткеріп</w:t>
        <w:br/>
        <w:t>жатқан заманда Әйтен әскерден оралды. Бұл-1947 жыл еді.</w:t>
        <w:br/>
        <w:t>Әйтен сегіз жыл Совет Армиясы қатарында болып, жауды жеңіп</w:t>
        <w:br/>
        <w:t>жауынгерлік жалынды жолдан өткен 28 жастағы алпамсадай жігіт</w:t>
        <w:br/>
        <w:t>ауылдағы талай бойжеткеннің арманына айналғаны сөзсіз. Бірақ</w:t>
        <w:br/>
        <w:t>көз қырын қадаған қырық қыздың ішінен жалғыз мені өмірлік</w:t>
        <w:br/>
        <w:t>жары етіп таңдап алуы - Тәңірімнің сыйлаған шексіз бақыты,</w:t>
        <w:br/>
        <w:t>маңдайыма біткен бақ -- жұлдызым деп білдім. Ондай хас батыр-</w:t>
        <w:br/>
        <w:t>мен қол ұстасып жердің қай қиырына асып кетсем де даяр едім.</w:t>
        <w:br/>
        <w:t>Сөйтіп 1948 жылдың мамыр айында біз дәм - тұзымыз жарасып,</w:t>
        <w:br/>
        <w:t>Тасшағылда отау көтердік.</w:t>
        <w:br/>
        <w:t>«Адамның басы - Алланың добы» деген, адам баласы қай</w:t>
        <w:br/>
        <w:t>қиырға қарай дәм тартса, тағдырдың жазуымен пешенеңе сол жа-</w:t>
        <w:br/>
        <w:t>зылады екен. Күйеуім Мұнайлы Мақат өңіріндегі өндіріс орнына</w:t>
        <w:br/>
        <w:t>жұмысқа орналасқаннан кейін болашақ өмір - өзен арнасының</w:t>
        <w:br/>
        <w:t>да солай бұрылатындығын ішім сезді. Осылайша жауды жайра-</w:t>
        <w:br/>
        <w:t>тып келген батырымның жетегіне еріп, сол жаққа түйе арбамен</w:t>
        <w:br/>
        <w:t>көшіп бардық. Әйтеннің жұмысы өзгелердей қара алтын өндіру</w:t>
        <w:br/>
        <w:t>емес, керісінше қиынның қиыны иен даладан мұнай іздеу екен.</w:t>
        <w:br/>
        <w:t>Сөйтіп Мақат асқан біздер - бұрғышылар бригадасының сапына</w:t>
        <w:br/>
        <w:t>қосылып алғаш кең байтақ Жылойдың Құмшеті деген жерінен</w:t>
        <w:br/>
        <w:t>бір-ақ шықтық. Мал бағын, шөп шапқаннан басқа колхозда талай</w:t>
        <w:br/>
        <w:t>шаруаның басын қайырып үйренген мен сияқты жас келіншекке</w:t>
        <w:br/>
        <w:t>бейтаныс өлкедегібеймағлұм тірлікке бірден бейімделіп кету оңай</w:t>
        <w:br/>
        <w:t>болмады. Бір жағынан маған таңсық өмір, қызықты көрінгенімен</w:t>
        <w:br/>
        <w:t>арқаға батар ауыртпалығы дааз емес-ті. Келе-келе бұған да етім</w:t>
        <w:br/>
        <w:t>үйренді. Сөйтіп қазіргі Майкөмген мен Биікжалдың аралығында</w:t>
        <w:br/>
        <w:t>орналасқан Құмшетідегі жас жанұялық өміріміз басталды. Бірақ,</w:t>
        <w:br/>
        <w:t>онда ұзақ тұрақтай алмадық. Күткендегідей мұнай табылмады</w:t>
        <w:br/>
        <w:t>ма, бұрғышылар ауылы көктем шыға көшуге дайындалып, ақыры</w:t>
        <w:br/>
        <w:t>Қарсақ деген жерге қоныс аударды. Бұл- 1950 жылдардың шама-</w:t>
        <w:br/>
        <w:t>сында болатын--ды. Онда күйеуім Әйтен бұрғышының көмекшісі</w:t>
        <w:br/>
        <w:t>.13</w:t>
        <w:br/>
        <w:t>Аслима, Жайнагүл есімді перзенттерін өмірге әкелді. Бұл күнде</w:t>
        <w:br/>
        <w:t>олардың барлығы да бір-бір шаңырақтың тұтқасына айналған</w:t>
        <w:br/>
        <w:t>азаматтар. Мұның ішінде Асылбек пен Бақтыбек атасы Әйтеннің</w:t>
        <w:br/>
        <w:t>жолын қуып, бұрғылау ісінің шебері атанғандығы мақтанышпен</w:t>
      </w:r>
    </w:p>
    <w:p>
      <w:r>
        <w:t>айтуға тұрарлық. Міне, осындай ұл-қыздарының есейген шағына</w:t>
        <w:br/>
        <w:t>ғұмыры жетпей, көп қызығына кенеле алмай кеткен Игілік</w:t>
        <w:br/>
        <w:t>Әйтенұлының тағдыры кім-кімді болса да бей-жай қалдыра ал-</w:t>
        <w:br/>
        <w:t>масы анық. Ал Игіліктің егізі Ермек те сыңары тәріздес еңбек</w:t>
        <w:br/>
        <w:t>жолын бұрғылау саласында бастап, күні бүгін «Мұнайсервис»</w:t>
        <w:br/>
        <w:t>ЖШС-де еңбек етіп жүр. Жұбайы Балжан Мұқашева екеуі</w:t>
        <w:br/>
        <w:t>Нұрайна мен Райымбек атты ұл-қыз тәрбиелеп өсірген. Ал үлкен</w:t>
        <w:br/>
        <w:t>қызы Ақсүйрік Әбіләлиева Алматы қаласындағы В.И.Ленин</w:t>
        <w:br/>
        <w:t>атындағы политехникалық институттың «Мұнай» факультетін</w:t>
        <w:br/>
        <w:t>тәмамдағаннан кейін әке кәсібіне жақын геолог мамандығын</w:t>
        <w:br/>
        <w:t>меңгеріп, болашаққа жол тартты. Алғашқы еңбек жолын еліміздің</w:t>
        <w:br/>
        <w:t>мұнай-газ саласында бастаған ол жылдар өте келе тәжірибе</w:t>
        <w:br/>
        <w:t>жинақтап, қазіргі таңда «Каспийнефть» акционерлік қоғамында</w:t>
        <w:br/>
        <w:t>геолог болып, еселі еңбек етіп жүр. Дәл осы жоғарғы оқу орны-</w:t>
        <w:br/>
        <w:t>нан Имаш Әбіләлиев те түлеп ұшты. Тек ол Ақсүйріктей жеті</w:t>
        <w:br/>
        <w:t>қат жер астының «сырласы» емес, керісінше, инженер-меха-</w:t>
        <w:br/>
        <w:t>ник мамандығын алып шықты.Қазіргі таңда, «Ақберен» Атырау</w:t>
        <w:br/>
        <w:t>атқылауға қарсы әскерилендірілген бөлімнің филиалында алдын</w:t>
        <w:br/>
        <w:t>алу жұмыстары жөңіндегі жетекші инженері болып еңбек ететін</w:t>
        <w:br/>
        <w:t>ол үлгілі отағасы да.Өмірлік қосағы Тамара Байбатовамен бірге</w:t>
        <w:br/>
        <w:t>төрт қыз тәрбиелеп өсірген. Әйтен ақсақалдың балалары арасы-</w:t>
        <w:br/>
        <w:t>нан теміржолшының шыққандығын да мақтанышпен айта кеткен</w:t>
        <w:br/>
        <w:t>абзал. Ол- Есенжан Әбіләлиев. Алматы теміржол институтының</w:t>
        <w:br/>
        <w:t>«Жол құрылыс» факультетін анженер-құрылысшы мамандығы</w:t>
        <w:br/>
        <w:t>бойынша бітірген нағыз болат жолдың бойының майталман ма-</w:t>
        <w:br/>
        <w:t>маны. «Теңізшевройл» ЖШС-не қарасты теміржол торабында</w:t>
        <w:br/>
        <w:t>нормативтік бөлімнің жетекшісі міндетін мінсіз атқарып келе</w:t>
        <w:br/>
        <w:t>жатқан азамат отбасында келіншегі Клара Суриевамен үлі ұл-қыз</w:t>
        <w:br/>
        <w:t>тәрбиелеп өсіруде. Ал Алматының энергетикалық институтын-</w:t>
        <w:br/>
        <w:t>да жоғары білім алып,инженер-энергетик біліктілігін иеленген</w:t>
        <w:br/>
        <w:t>Есжан Әбілалиев болса қарт Ембінің қара шаңырағы саналатын</w:t>
        <w:br/>
        <w:t>«Жылыоймұнай-газ» мұнай-газ өндіру басқармасында бас энер-</w:t>
        <w:br/>
        <w:t>48.</w:t>
        <w:br/>
        <w:t>Ашаршылық пен репрессияны бастан өткерген, оның үстіне</w:t>
        <w:br/>
        <w:t>соғыс зобалаңы басқа түскен елдегі ағайынның жағдайы мәз</w:t>
        <w:br/>
        <w:t>емес мезгіл. Сондай қиын - қыстау кезеңде өмір сүріп жатқан</w:t>
        <w:br/>
        <w:t>бауырлардың қамын күйттеген көкеміз әскерде жүргенде хатпен</w:t>
        <w:br/>
        <w:t>бірге ақша да салып жіберген көрінеді. Бұл уақыт одан көпке</w:t>
        <w:br/>
        <w:t>дейін хат хабар келмей үй - ішінің алаңдап отырған кезі болса</w:t>
        <w:br/>
        <w:t>керек. Сол бойда ағасы: «тек сенің елге аман- есен оралғаның</w:t>
        <w:br/>
        <w:t>қажет!», - деп кері хат салды. Тума - туыстың осы тілегі қабыл</w:t>
        <w:br/>
        <w:t>болып, соғыстан 1947 жылы туған жерге есен - сау оралды.</w:t>
        <w:br/>
        <w:t>1950 жылы Абу ағасы қайтыс болғаннан кейін Әйтен көке екі</w:t>
        <w:br/>
        <w:t>үйлі жанның бас көтерер үлкені болып қалады. Мойнына зор</w:t>
        <w:br/>
        <w:t>жауапкершілік жүгін арқалаған азамат аянбай еңбек етіп, өзінен</w:t>
        <w:br/>
        <w:t>кейінгі кіші бауырларының аяғынан тік тұрып кетуіне бар күш</w:t>
        <w:br/>
        <w:t>- жігерін жұмсап, барынша көмектесті. Мен ес біліп, етегімді</w:t>
        <w:br/>
        <w:t>жинағанымда ақ әжем ( Үштап ), Мұқаш тәтем, апам Көшенмен</w:t>
        <w:br/>
        <w:t>барлық балалар болып ортасын пешпен бөлген бір бөлмеде</w:t>
        <w:br/>
        <w:t>қара әжем (Камила), Әйтен көкем, Күлсін апай мен тәтем Бәкес,</w:t>
        <w:br/>
        <w:t>жеңгеміз Ғани және Алтын апамдармен бірге тұратын едік.</w:t>
        <w:br/>
        <w:t>Сол уақытта бойжетіп, теңін тапқан апам Алтынды той жасап,</w:t>
        <w:br/>
        <w:t>ұзатқанын ұмытқаным жоқ.</w:t>
        <w:br/>
        <w:t>Біздер Құлсарыға қоныс аударып, алғаш рет үй салуға бел</w:t>
        <w:br/>
        <w:t>буғанда көке қатты қуанып, малын әкеп сойып, асар жасап пәтер</w:t>
        <w:br/>
        <w:t>көтерген едік. Көкем оқымаған адам болса да табиғатынан ұстамы</w:t>
        <w:br/>
        <w:t>жақсы азамат еді ғой. Енесін өзінің туған шешесіндей көріп, өмір</w:t>
        <w:br/>
        <w:t>бақи қадірлеп, сыйлап өтті. Тіпті, біздер де ол кісінің құдағи</w:t>
      </w:r>
    </w:p>
    <w:p>
      <w:r>
        <w:t>екендігін ұмытып, «мама» деп жақын тартатынбыз. Ал көке бол-</w:t>
        <w:br/>
        <w:t>са үлкенге құрмет көрсете білумен бірге жасы кіші бауырларына</w:t>
        <w:br/>
        <w:t>асқан жанашырлықпен қарап, «айналайын» деп маңдайымыздан</w:t>
        <w:br/>
        <w:t>сипап, әкелік те, ағалық та қамқорлығын аямаған адам. Жарық</w:t>
        <w:br/>
        <w:t>дүние сыйлаған он бір баланы өсіп - өндіріп, жақсы тәлім -</w:t>
        <w:br/>
        <w:t>тәрбие беріп, сол ұл -қыздардың рахатын көруге жазған үлкен</w:t>
        <w:br/>
        <w:t>жанұя иесі атанды... Бірде ауылдағы Мекебай шалды ерулікке</w:t>
        <w:br/>
        <w:t>шақырғаны есімде. Оған риза болған ол: «Кеше Әйтен қонақ</w:t>
        <w:br/>
        <w:t>етті. Он баласы - он түйесі бар, құдай берген адам екен», - деп</w:t>
        <w:br/>
        <w:t>көпке дейін айтып жүріпті.</w:t>
        <w:br/>
        <w:t>419:</w:t>
        <w:br/>
        <w:t>да көшіріп алдық. Осы жерде отырғанда Игілік, Ермек атты егіз</w:t>
        <w:br/>
        <w:t>ұлдарымды көтердім. Бірақ та шаңырағымызға шаттық сыйлаған</w:t>
        <w:br/>
        <w:t>Аллаһым сынағын да дайындап тұрады екен. Ақниязда Күләш</w:t>
        <w:br/>
        <w:t>және Есбол атты қос құлындарым ауырып қайтты.</w:t>
        <w:br/>
        <w:t>Көшіп-қонудан көз ашпаған бұрғышылардың бұдан кейінгі</w:t>
        <w:br/>
        <w:t>қоныстары Доссор бағытындағы Жыңғылды, Сарбұлақ,</w:t>
        <w:br/>
        <w:t>Қызылқоғадағы Мәтенқожа болып, кейін қайтадан Жылойдағы</w:t>
        <w:br/>
        <w:t>Қараарнаға кері оралдық. Мәтенқожа әулиелі жер еді. Сондықтан</w:t>
        <w:br/>
        <w:t>даболар, мұнда мұнай болғанымен де бұрғышыларға қаздырмаған</w:t>
        <w:br/>
        <w:t>көрінеді. Қараарнадан соң 1958 жылғы қызым Ақсүйрік пен 1960</w:t>
        <w:br/>
        <w:t>"жылғы ұлым Имаш жарық дүние есігін ашқан Жыңғылды мен</w:t>
        <w:br/>
        <w:t>ХҮлкентөбе деген жерлерді қоныс қылдық. 1962 жылы қайтадан</w:t>
        <w:br/>
        <w:t>Есенжан балам өмірге келген Қараарнаға келіп табан тіредік.</w:t>
        <w:br/>
        <w:t>Одан арада екі жыл өткенде Көктөбе астық. Онда Есжаным-</w:t>
        <w:br/>
        <w:t>ды босандым. Ақыры 1964 жылы Биікжалға келіп тұрақтадық.</w:t>
        <w:br/>
        <w:t>Мұны айтып отырған себебім, халқымыздың қазынасын толты-</w:t>
        <w:br/>
        <w:t>рамыз деп, сол үшін жеті қат жер астынан қара алтын қамбасын</w:t>
        <w:br/>
        <w:t>іздеп өткен бұрғышы мен оның қасында жанын шүберекке түйіп</w:t>
        <w:br/>
        <w:t>қыста ақшұнақ аяз бен қарлы боранмен арпалысып, ала жаздай</w:t>
        <w:br/>
        <w:t>аптап ыстыққа күйіп бар ғұмырын сарп еткізген отбасындағы жас</w:t>
        <w:br/>
        <w:t>«келіншектер мен әйел-аналардың ауыр тірлігін баян ету еді.</w:t>
        <w:br/>
        <w:t>Иен далада ежелгі ата-бабаларымыз секілді бар өмірі көшіп-</w:t>
        <w:br/>
        <w:t>қонумен өткен бұрғышылар отбасысы үшін Биікжалдағы өмір</w:t>
        <w:br/>
        <w:t>нағыз жұмақпен тең еді. Тұрақты баспана, ақшаңқан үйлер, мек-</w:t>
        <w:br/>
        <w:t>теп, балабақша, тағысын тағы, қысқасы адам өміріне керектінің</w:t>
        <w:br/>
        <w:t>барлығы да бар. Міне, осында тұрғанда Ақлима, Сәтжан, Мәтжан,</w:t>
        <w:br/>
        <w:t>Иранбек атты перзенттерім өмірге келді. Қазір, құдайға шүкір,</w:t>
        <w:br/>
        <w:t>балаларымның барлығы да үлкен азамат болды. «Әке көрген</w:t>
        <w:br/>
        <w:t>оқ жонар, шеше көрген тон пішер» дегендей, олар ата-ананың</w:t>
        <w:br/>
        <w:t>қамқорлығын сезініп өсті. Ғұмырымда 14 құрсақ көтерген екем,</w:t>
        <w:br/>
        <w:t>оның үшеуі жастай шетінеп, Игілігім ержетіп, отау көтеріп ба-</w:t>
        <w:br/>
        <w:t>лалы болғаннан кейін 1989 жылы дүниеден озды. Қалған ұл-</w:t>
        <w:br/>
        <w:t>қыздарымнан немере-шөбере сүйіп отырған бақытты әжемін.</w:t>
        <w:br/>
        <w:t>415</w:t>
        <w:br/>
        <w:t>қаласындағы Ноғайты бейітінде жерленген. Келіні Тамараның</w:t>
        <w:br/>
        <w:t>ата - анасы. Ал Есенжанның қайынжұрты Қосым Сатыбалды:</w:t>
        <w:br/>
        <w:t>руынан. Құда Елеш Суриев 59 жасында дүние салып, Ембіге</w:t>
        <w:br/>
        <w:t>жерленсе, құдағиы Мария Ухантгева биылғы 2012 жылы дүние</w:t>
        <w:br/>
        <w:t>салды. Әйтен ақсақалдың тағы бір құдасы Қабдолла Әжіғалиев</w:t>
        <w:br/>
        <w:t>ұлы Есжанның қайынатасы, руы Жаппас, Сейітқұл. Қабдекең</w:t>
        <w:br/>
        <w:t>2000 жылы Батыс Қазақстан облысының, Шунгай станциясын-</w:t>
      </w:r>
    </w:p>
    <w:p>
      <w:r>
        <w:t>да дүниеден озса, 87 жастағы құдағиы Меңештің руы Байбақты</w:t>
        <w:br/>
        <w:t>болып келеді. Ал, Әйтекеңнің кенже қызын алып отырған құда</w:t>
        <w:br/>
        <w:t>- құдағиы Жолдаев Мағзом мен Жамила. Күйеубаланың руы</w:t>
        <w:br/>
        <w:t>Тама, Аташал. Құдасы 2002 жылы Атырау қаласында қайтыс</w:t>
        <w:br/>
        <w:t>болған. Ғылым жолына түскен ұлы Сәтжанның қайынатасы</w:t>
        <w:br/>
        <w:t>Әкімхан Байбөлеков 2001 жылы Алматы облысы, Жамбыл ау-</w:t>
        <w:br/>
        <w:t>даны, Қаракестек ауылында бұл фәниден бақилыққа озды. Руы</w:t>
        <w:br/>
        <w:t>Шапырашты, Екей. Ал құдағиы Ұлжан Әмірқызының шыққан</w:t>
        <w:br/>
        <w:t>тегі Дулат, Күнту екен. Ұлы Мотжан арқылы құда болып келетін</w:t>
        <w:br/>
        <w:t>тағы бір елі - Шеркештің Қаракемшірі. Бұл - келіні Айгүлдің</w:t>
        <w:br/>
        <w:t>төркіні. Құдасы Ислам Досекенов 2001 жылы Ембіде дүние сал-</w:t>
        <w:br/>
        <w:t>ды. Құдағиы Мария Чаева пайғамбар жасынан әлдеқашан асқан,</w:t>
        <w:br/>
        <w:t>руы Адайдың Жеменейі. Ал әке шаңырағын ұстап отырған кен-</w:t>
        <w:br/>
        <w:t>же ұлы Иранбектің қайынжұрты Адайдың Бәйімбет, Байпағы.</w:t>
        <w:br/>
        <w:t>Әйтен ақсақалдың құдасы Құбаш Тілеуов 2011 жылы 71 жасын-</w:t>
        <w:br/>
        <w:t>да өмірден өтіп, Ақкиізтоғайдың Жыңғылтоғайында жерленді.</w:t>
        <w:br/>
        <w:t>Құдағиы Қамқа Оралбаеваның шыққан тегі Таздың Орысы болып</w:t>
        <w:br/>
        <w:t>табылады.</w:t>
        <w:br/>
        <w:t>Қазақта «Құда құрдасыңдай болсын, құдағи сырласыңдай</w:t>
        <w:br/>
        <w:t>болсын» деген даналы сөз бар. Сол айтқандай, Әйтен ақсақал</w:t>
        <w:br/>
        <w:t>жоғарыда аты аталған құда мен құдағиларымен көзі тірісінде</w:t>
        <w:br/>
        <w:t>құрдасындай сырласып, қуанышта да, қайғыда да бірге болып,</w:t>
        <w:br/>
        <w:t>«сіз, біз» десіп өтті. Өмірдің мәні де осындай сыйластықта емес</w:t>
        <w:br/>
        <w:t>пе?!</w:t>
        <w:br/>
        <w:t>ЕРБОЛ ҚОШАҚАНОВ,</w:t>
        <w:br/>
        <w:t>Қазақстан Журналистер Одағының мүшесі</w:t>
        <w:br/>
        <w:t>“17</w:t>
        <w:br/>
        <w:t>ретінде жұмыс жасады. Мен ол уақытта кішкентай қыз балалы</w:t>
        <w:br/>
        <w:t>болғаныма бір жыл толған еді. Қарсаққа көшіп келгеннен кейін</w:t>
        <w:br/>
        <w:t>тағы да аяғым ауырлап, дүниеге Едіге ұлымыз шырылдап келді.</w:t>
        <w:br/>
        <w:t>Ол кезде шалымның орда бұзар отыздағы шағы емес пе?! Жас</w:t>
        <w:br/>
        <w:t>шаңырағына шаттық сыйлап ұл -- қыз бірінен соң бірі өмірге кел-</w:t>
        <w:br/>
        <w:t>геннен кейінгі бақытты кезеңнің қасында бұрғылау жұмысының</w:t>
        <w:br/>
        <w:t>ауырлығы мен тіршіліктің бейнеті деген түк болмай қалды.</w:t>
        <w:br/>
        <w:t>Алғашқы кезде ортасын пешпен бөлген жер төледе, кейін</w:t>
        <w:br/>
        <w:t>қамыстан салынған маты - қора секілді үйлерде тұрдық. Жеті</w:t>
        <w:br/>
        <w:t>қат жер астынан кен іздеген бұрғышылардың үш бригадасынан</w:t>
        <w:br/>
        <w:t>құралған шағын ауылмыз. Барлығының да тірлігі өзіміз секілді.</w:t>
        <w:br/>
        <w:t>Қаншама қиындыққа тап келсек те, ауылдағы қыз - келіншек,</w:t>
        <w:br/>
        <w:t>қатын - қалашы бар, барлығы тату - тәтті ғұмыр кештік. «Бір</w:t>
        <w:br/>
        <w:t>жағадан бас, бір жеңнен қол шығарып» дегендей, бір - бірімізді</w:t>
        <w:br/>
        <w:t>қамқорлап, ауызбіршілікте өмір сүрдік. Ең бастысы - түздегі</w:t>
        <w:br/>
        <w:t>ерлеріміздің қас - қабағына қарап, отбасы, ошақ қасының шаруа-</w:t>
        <w:br/>
        <w:t>сын құнттап қоюшы едік.</w:t>
        <w:br/>
        <w:t>Қарсақ ұзақ тұрақтаған мекендеріміздің бірі болды. Сол жерде</w:t>
        <w:br/>
        <w:t>төрт жылдан астам тірлік кештік. Осы уақыт аралығында Асан-</w:t>
        <w:br/>
        <w:t>кеткен деген жерде бұрғышы боп еңбек етіп жатқан Абу деген</w:t>
        <w:br/>
        <w:t>қайын ағам дүние салды. Бар-жоғы 37 жаста еді. Кезінде өзінің</w:t>
        <w:br/>
        <w:t>осы салаға қызметке орналасуына ұйтқы болған бас көтерер ба-</w:t>
        <w:br/>
        <w:t>уыры. Сондықтан Әйтен ағасының отбасын қиын шақта қолдау</w:t>
        <w:br/>
        <w:t>көрсетіп қасына көшіріп алды. Өйткені ол табиғатынан бауыр-</w:t>
        <w:br/>
        <w:t>мал, әрі сондай қайырымды азамат болатын-ды. Осы қасиеті аға</w:t>
        <w:br/>
        <w:t>отбасын далаға тастамай, қасына алып қамқорлауға итермеледі.</w:t>
        <w:br/>
        <w:t>Осынау жанашырлық сезімі тербеп, әкесінен өрбіген інісі</w:t>
        <w:br/>
        <w:t>Мұқашты да бұрғылау мекемесіне жұмысқа орналастырды.</w:t>
      </w:r>
    </w:p>
    <w:p>
      <w:r>
        <w:t>1956 жылдары біздің бұрғышылар ауылы қазіргі ескі</w:t>
        <w:br/>
        <w:t>Қаратонның арғы жағында орналасқан Ақнияз деген жерге қоныс</w:t>
        <w:br/>
        <w:t>тепкен едік. Онда отбасымызда енем, қайным мен қайыны сіңлім</w:t>
        <w:br/>
        <w:t>де бірге тұрды қолымызда. Кейін мұнда менің шешем Зібираны</w:t>
        <w:br/>
        <w:t>14: (</w:t>
        <w:br/>
        <w:t>Екі араға көпір бола білген ағай одан кейін де бізбен етене жақын</w:t>
        <w:br/>
        <w:t>араласа түсті. Еншілері бөлек өзінің балаларымен жеке - жеке</w:t>
        <w:br/>
        <w:t>таныстырып, үйлеріне қонақтатып ашық - жарқын қарсы алып,</w:t>
        <w:br/>
        <w:t>«қарағымдап» шығарып салатын-ды.</w:t>
        <w:br/>
        <w:t>Ол кісі ағайын - тумалары мен көрші - көлемдерінің, қатар</w:t>
        <w:br/>
        <w:t>құрбы, дос - жарандарының арасында өте беделді, абыройлы</w:t>
        <w:br/>
        <w:t>да сыйлы азамат бола білді. Бір керемет қасиеті - мақтануды</w:t>
        <w:br/>
        <w:t>білмейтін еді. Міне, аға- жеңгейдің берген осындай саналы тәлім</w:t>
        <w:br/>
        <w:t>-тәрбиесінің жемісі -- балаларының да бойынан анық байқалады.</w:t>
        <w:br/>
        <w:t>«Не ексең - соны орасың» деген осы да.</w:t>
        <w:br/>
        <w:t>Ендігі тілегім: «Аллаһ - тағала ағайдың иманын жолдас</w:t>
        <w:br/>
        <w:t>қылғай, барлық ұрпақтарын желеп - жебеп жүргей!», - деймін.</w:t>
        <w:br/>
        <w:t>Құлымғара Бисенғалиұлы</w:t>
        <w:br/>
        <w:t>інісі</w:t>
        <w:br/>
        <w:t>Атырау қаласы</w:t>
        <w:br/>
        <w:t>429.</w:t>
        <w:br/>
        <w:t>да, автотранспорт саласында 30 жылға тарта табан аудармастан</w:t>
        <w:br/>
        <w:t>жүргізуші ретінде жұмыс жасадым. Экспедиция таратылғаннан</w:t>
        <w:br/>
        <w:t>кейін де әртүрлі мекемелерде еңбек етіп келемін.</w:t>
        <w:br/>
        <w:t>Барлық саналы өмірін ұрпағының қамын ойлаумен өткізген,</w:t>
        <w:br/>
        <w:t>солардың ел қатарлы ержетіп, азамат атануына мағыңалы</w:t>
        <w:br/>
        <w:t>ғұмырын сарп еткен асыл әкеміздің өмірден өткеніне де 10 жыл</w:t>
        <w:br/>
        <w:t>болып қалыпты. Оның жарқын бейнесін мәңгілікке есте қалдыру</w:t>
        <w:br/>
        <w:t>үшін есімізде қалған естеліктерден сыр шертіп, өмір жолын кітап</w:t>
        <w:br/>
        <w:t>етіп шығару арқылы кейінгі өсіп келе жатқан өскелең ұрпақтарына</w:t>
        <w:br/>
        <w:t>үлгі-өнеге етуді мақсат тұттық. Әкеміз марқұм Әйтен мең анамыз</w:t>
        <w:br/>
        <w:t>Күлсін 54 жыл отасып, тату - тәтті жұбайлық өмірді бірге бастан</w:t>
        <w:br/>
        <w:t>өткерді. Өмірге 14 перзент әкелгенімен оның үшеуі бала кезінде</w:t>
        <w:br/>
        <w:t>ертерек шетінеп кетті де, қалған 11-ін әсіріп, оқытты, азамат етіп</w:t>
        <w:br/>
        <w:t>қатарға қосты. Ұрпағының алдындағы әкелік парызын абырой-</w:t>
        <w:br/>
        <w:t>мен атқарып, кіршіксіз таза кристалдай адал өмір сүрген аяулы</w:t>
        <w:br/>
        <w:t>асқар тауымыздың асыл бейнесін артындағы барлық балалары</w:t>
        <w:br/>
        <w:t>мен немерелері ешқашан ұмытпайды деп есептеймін. Әкеміздің</w:t>
        <w:br/>
        <w:t>жатқан жері жұмсақ, иманы жолдас болып, пейіште нұры</w:t>
        <w:br/>
        <w:t>шалқысын деп тілейміз. Асқақ рухы артындағы барша ұрпағын</w:t>
        <w:br/>
        <w:t>желеп-жебеп, шапағатшы болып жүргей!</w:t>
        <w:br/>
        <w:t>Едіге Әбіләлиев Әйтенұлы</w:t>
        <w:br/>
        <w:t>үлкен баласы</w:t>
        <w:br/>
        <w:t>427.</w:t>
      </w:r>
    </w:p>
    <w:p>
      <w:r>
        <w:t>көретін едім. Өзінің өкшесін басып, артынан еріп келе жатқан ау-</w:t>
        <w:br/>
        <w:t>ылдас інілерге, жас мамандарға үнемі ақыл - кеңесін аямай, ба-</w:t>
        <w:br/>
        <w:t>рынша қамқорлық таныта білетін-ді.</w:t>
        <w:br/>
        <w:t>«Жақсы болар жігіттің келіншегі өзіне сай келеді» демекші,</w:t>
        <w:br/>
        <w:t>бәйбішесі Күлсін де досыма лайықты жар атанды. Отағасының</w:t>
        <w:br/>
        <w:t>түзде алаңсыз еселі еңбек етуіне барлық жағдайды жасап,</w:t>
        <w:br/>
        <w:t>құрсағынан өрбіген ұл - қыздарына жақсы тәлім - тәрбие бере</w:t>
        <w:br/>
        <w:t>білді. Білім нәрімен қуаттанбаған адамның көп алысқа қанат сер-</w:t>
        <w:br/>
        <w:t>мей алмайтынын балаларының сана - сезіміне мықтап құйған</w:t>
        <w:br/>
        <w:t>Әйтен досымның ұрпағы шетінен жоғарғы оқу ордаларына қарай</w:t>
        <w:br/>
        <w:t>ұмтылды. Бүгінгі таңда, әрқайсысы бір - бір мамандықтың иесі</w:t>
        <w:br/>
        <w:t>атанған ел азаматтары.</w:t>
        <w:br/>
        <w:t>Естелік жазып, еске түсірген соң өміріміздің кейбір сәттері</w:t>
        <w:br/>
        <w:t>де көз алдыма орала кетеді екен. Құрдас болған соң әзіл -</w:t>
        <w:br/>
        <w:t>қалжыңымыз да жараса кететіні бар. Кейде мінезі келіп қалғанда</w:t>
        <w:br/>
        <w:t>қолын бір сілтеп өте шығатын--ды. Бірақ, біраздан кейін қайтадан</w:t>
        <w:br/>
        <w:t>түк болмағандай әзілмен сөз қағыстырып жүре беретінбіз. Қазір</w:t>
        <w:br/>
        <w:t>осындай жастық шақта бірге жүрген аңсарлы күндерді жиі -</w:t>
        <w:br/>
        <w:t>жиі сағынышпен еске алып отырамын. Бүгінде Әйтен досым</w:t>
        <w:br/>
        <w:t>бұл өмірде болмаса да, артындағы шаңырағы шаттыққа толы,</w:t>
        <w:br/>
        <w:t>бақ - берекесі тасыған, бір ауылға айналған ұрпағымен мәңгіге</w:t>
        <w:br/>
        <w:t>жасайды. Ынтымақ - бірлігі мен татулығының іргесі сөгілмеген</w:t>
        <w:br/>
        <w:t>“ әулеттің қуанышына қуаныш қосылып жататындығы сөзсіз. Бұған</w:t>
        <w:br/>
        <w:t>саналы ұл мен тәрбиелі қыз тәрбиелеп өсіре білген бәйбішесінің</w:t>
        <w:br/>
        <w:t>көп ұйтқы болғандығы анық.</w:t>
        <w:br/>
        <w:t>Абдолла Абдрахманов</w:t>
        <w:br/>
        <w:t>құрдасы, әрі досы</w:t>
        <w:br/>
        <w:t>36»</w:t>
        <w:br/>
        <w:t>күйіп, суығына тоңа білді. Адал маңдай терінің арқасында аз</w:t>
        <w:br/>
        <w:t>ғана уақытта әріптестерінің арасында жоғары абырой мен бедел-</w:t>
        <w:br/>
        <w:t>ге ие болды. Аталған мекеменің қарамағында табан аудармастан</w:t>
        <w:br/>
        <w:t>16 жыл абыройлы еселі еңбек етіп, жеті қат жер астының сыры-</w:t>
        <w:br/>
        <w:t>на қанықты, сол кездегі мемлекет үшін аса маңызды қара алтын</w:t>
        <w:br/>
        <w:t>іздестіру жұмыстарына белсене атсалысты. Сол жылы анамыз</w:t>
        <w:br/>
        <w:t>Күлсінмен отау көтеріп, шаңырақ құрды. Ол да өмірлік қосағы</w:t>
        <w:br/>
        <w:t>әкеммен бірге белгілі бір тұрағы мен мекенжайы жоқ кәсіпті</w:t>
        <w:br/>
        <w:t>меңгерген азаматпен бірге қол ұстасып ұшы қиыры жоқ сахара</w:t>
        <w:br/>
        <w:t>төсін аралап кете барды. Сонда да тағдырына ризашылықпен</w:t>
        <w:br/>
        <w:t>қараған анам отағасына тарыққанда демеу, жабыққанда жебеу</w:t>
        <w:br/>
        <w:t>бола білген аяулы жарына айналды.</w:t>
        <w:br/>
        <w:t>Бұрғылау жұмыстарын жүргізген әкем өз бригадасымен</w:t>
        <w:br/>
        <w:t>бірге шағын ауыл болып көшіп-қонып жүріп қасиетті Кең Жы-</w:t>
        <w:br/>
        <w:t>лой даласының қай қиырына бұрғы салмады десеңізші?! 1949</w:t>
        <w:br/>
        <w:t>жылы Қарсақта, 1950-1951 жылдары Мибұлақта, 1952 мен 1955</w:t>
        <w:br/>
        <w:t>жылдар аралығында Жанбайшағылда бұрғылау жұмыстарын</w:t>
        <w:br/>
        <w:t>атқарды. 1956 жылдан бастап Ақниязда, одан кейінгі 1957 жылы</w:t>
        <w:br/>
        <w:t>Жыңғылдыда, ал 1958-1959 жылдар аралығында Үлкентөбеде,</w:t>
        <w:br/>
        <w:t>1960 - 1961 жылдары Мәтенқожа мен Қара-Арнада, 1962-1964</w:t>
        <w:br/>
        <w:t>жылдар ішінде Көктөбе деген жерде жеті қат жер астынан қара</w:t>
        <w:br/>
        <w:t>алтын іздестіру ісіне араласып, мұнай барлау саласында еселі</w:t>
        <w:br/>
        <w:t>еңбек етті. Жалпы алғанда, 1948 жылдан бастап 1964 жылға</w:t>
        <w:br/>
        <w:t>дейінгі аралықтағы өзі қызмет атқарған геологиялық іздестіру</w:t>
        <w:br/>
        <w:t>конторында аталған мекемені бұрғылау саласының білгір ма-</w:t>
      </w:r>
    </w:p>
    <w:p>
      <w:r>
        <w:t>мандары Бежібай Есқожиев, Зейнолла Ысқақов сынды азаматтар</w:t>
        <w:br/>
        <w:t>басқарып, өндірістік жоғары жетістіктерге қол жеткізді.</w:t>
        <w:br/>
        <w:t>Бұдан кейін әкеміз өсіп келе жатқан балаларының болашағын</w:t>
        <w:br/>
        <w:t>ойлап 1964 жылы Көктөбеден Биікжал поселкесіне қоныс аудар-</w:t>
        <w:br/>
        <w:t>ды. Одақ бойынша Хо2 Биікжал ең терең бұрғылау экспедиция-</w:t>
        <w:br/>
        <w:t>сы саналатын мекемеге бұрғышының көмекшісі болып жұмысқа</w:t>
        <w:br/>
        <w:t>орналасты. Әкеммен бірге ұзақ жылдар ауылдас, әрі қызметтес</w:t>
        <w:br/>
        <w:t>болған Құлмұхан Сейітқалиев пен Бәйімбет Ысқақов ағаларымыз</w:t>
        <w:br/>
        <w:t>да отбасымен бізбен қатар Биікжалға көшіп келіп, аталған экс-</w:t>
        <w:br/>
        <w:t>424.</w:t>
        <w:br/>
        <w:t>Тұз асты қабаттарындағы мұнай мен газды пайдалану</w:t>
        <w:br/>
        <w:t>керектігін ескеріп, аса терең бұрғылау қажет болды. Дайындығы</w:t>
        <w:br/>
        <w:t>мен құрастыру жұмыстарына үш жылдан аса уақыт кетгі. Ре-</w:t>
        <w:br/>
        <w:t>сейден арнайы мамандар ретінде орыстар келе бастады. 1968</w:t>
        <w:br/>
        <w:t>жылдың алғашқы көктемінде Д.С.Скворцовтың шақыруымен мен</w:t>
        <w:br/>
        <w:t>де осы Биікжалға келдім. Жұмысшыларға арнап ақшаңқан үйлер</w:t>
        <w:br/>
        <w:t>салынып, мектеп пен бала бақша құрылысы бой көтерген. Қамыс</w:t>
        <w:br/>
        <w:t>үй мен жертөледе тұрып өмір бойы кешіп - қонып жұмыс жасап</w:t>
        <w:br/>
        <w:t>үйреніп қалған біздер үшін осыншама ерекше жағдай жасалып</w:t>
        <w:br/>
        <w:t>жатқан жерге барып еңбек ету - нағыз жұмақтың өзі еді.</w:t>
        <w:br/>
        <w:t>Мұндағы бұрғылау жұмыстарына жер - жерден адамдар</w:t>
        <w:br/>
        <w:t>ағылып келе бастады. Мен де біржола Биікжалға келіп қоныс</w:t>
        <w:br/>
        <w:t>тептім. Сөз еткелі отырған Әйтен ағамызбен осы бұрғышылардың</w:t>
        <w:br/>
        <w:t>мекеніне айналған Биікжалда жұмыстас болдым. Сол кездер-</w:t>
        <w:br/>
        <w:t>де 45-50-лердегі ел ағасы жасына жетіп қалған, қара мұртты, ірі</w:t>
        <w:br/>
        <w:t>денелі кісі болатын-ды. Бір қарағанда түрі сұсты, айбатты болып</w:t>
        <w:br/>
        <w:t>көрінгенімен, жақындасып сөйлесе кетсең ақ көңіл азамат екенін</w:t>
        <w:br/>
        <w:t>бірден аңғарасың. Жасынан қиындықты көп көріп, еңбек майда-</w:t>
        <w:br/>
        <w:t>нында әбден шыңдалғаны көрініп тұрды. Ұлы Отан соғысына да</w:t>
        <w:br/>
        <w:t>қатысып майдангер атанып, елге оралғасын бейбіт өмірді қалпына</w:t>
        <w:br/>
        <w:t>келтіруге белсене араласқан.</w:t>
        <w:br/>
        <w:t>Негізінен Қызылқоға жақтың тумасы болғанымен, несібе кең</w:t>
        <w:br/>
        <w:t>байтақ Жылойдан бұйырыпты. Биікжалда қоян - қолтық бірге</w:t>
        <w:br/>
        <w:t>араласып тұрдық. Жұбайы Күлсін екеуі көршімен тату, ағайынға</w:t>
        <w:br/>
        <w:t>сыйлы, ауылдастарына абыройлы жандар еді. Ошақтарынан</w:t>
        <w:br/>
        <w:t>әрқашанда оты өшпейтін, оншақты бала тәрбиелеп, азамат</w:t>
        <w:br/>
        <w:t>қылып өсірді. Әйтен ағамыз өте еңбеккор адам. Балаларын да өзі</w:t>
        <w:br/>
        <w:t>секілді еңбекке ерте баулыды. Сол Биікжал топырағында жұмыс</w:t>
        <w:br/>
        <w:t>бабымен үзеңгілес жолдас болған ауылдас аға-інілерімді еске</w:t>
        <w:br/>
        <w:t>алғанда марқұм Әйтеннің жарқын жүзі де күні кеше көргендей</w:t>
        <w:br/>
        <w:t>көз алдымда тұрып алады. Бейне бір Биікжалдағы биік те, маңғаз</w:t>
        <w:br/>
        <w:t>мұнараның басында әлі күнге қол бұлғап тұрғандай сезінемін.</w:t>
        <w:br/>
        <w:t>Бақтияр Мейірманов</w:t>
        <w:br/>
        <w:t>ауылдасы, әріптес інісі</w:t>
        <w:br/>
        <w:t>.38»</w:t>
        <w:br/>
        <w:t>САҒЫНЫШПЕН ЕСКЕ АЛЫП ОТЫРАМЫН</w:t>
        <w:br/>
        <w:t>Жазушы Оралхан Бөкей: «Адамды</w:t>
        <w:br/>
        <w:t>туысқандықтан гөрі, тағдырластығы тез та-</w:t>
        <w:br/>
        <w:t>быстырады», - демекші, марқұм Әйтен до-</w:t>
      </w:r>
    </w:p>
    <w:p>
      <w:r>
        <w:t>сым екеумізді әкеден ерте айрылып,</w:t>
        <w:br/>
        <w:t>қиындықты бастан көп өткеріп өскен</w:t>
        <w:br/>
        <w:t>тағдырымыздың ұқсастығы тез табыстыр-</w:t>
        <w:br/>
        <w:t>ды.</w:t>
        <w:br/>
        <w:t>Өткен ғасырдың сонау 50- ші жылда-</w:t>
        <w:br/>
        <w:t>рынан кейін өзіміздің қара алтынды қарт</w:t>
        <w:br/>
        <w:t>Ембінің өндіріс саласы қарқынды дами бастағандығы аян. Бар-</w:t>
        <w:br/>
        <w:t>лаушылар табиғаты қатал өлкеміздің ой - қырын аралап, қысы</w:t>
        <w:br/>
        <w:t>- жазы тынбастан мұнай көздерін іздеуге шындап кірісті. Соған</w:t>
        <w:br/>
        <w:t>байланысты аудан аумағында Оңтүстік Ембі терең барлау -</w:t>
        <w:br/>
        <w:t>бұрғылау экспедициясы құрылып, мыңдаған адамдар жеті қат</w:t>
        <w:br/>
        <w:t>жер астынан кен іздеген ерлердің қатарына қосылды. Қасиетті</w:t>
        <w:br/>
        <w:t>Кең Жылойдың байтақ даласында көптеген мұнай алаңдарының</w:t>
        <w:br/>
        <w:t>бар екендігі анықталып, олар қазіргі уақытта да бүгінгі өскелең</w:t>
        <w:br/>
        <w:t>ұрпақтың ырыздығына айналып жатқан жайы бар - ды. Марқұм</w:t>
        <w:br/>
        <w:t>Әйтен досым да осы салада ұзақ жылдар жемісті еңбек еткен еді.</w:t>
        <w:br/>
        <w:t>Екеуміз алғаш рет кездесіп, танысқанымызда мен</w:t>
        <w:br/>
        <w:t>Құлсарыдағы терең барлау - бұрғылау және ұңғыларды күрделі</w:t>
        <w:br/>
        <w:t>жөндеу мекемесінде («капремонт») жұмыс жасап жүрген бо-</w:t>
        <w:br/>
        <w:t>латынмын. Йен далада көшіп - қонып жүретін бұрғышылар өз</w:t>
        <w:br/>
        <w:t>өндірісіне қажетті құрал - жабдықтарды бізге әкеліп жөндетіп</w:t>
        <w:br/>
        <w:t>алатын - ды. Сондай сәттерде бір - бірімізді көре қалсақ жылы</w:t>
        <w:br/>
        <w:t>шыраймен жүздесе амандасып жүретінбіз. Кездесе қалғанда</w:t>
        <w:br/>
        <w:t>туындаған екеуара әңгіме арасында ол өзінің қиырдағы Қызылқоға</w:t>
        <w:br/>
        <w:t>топырағындағы Тайсойған, Бүйрек құмдарының бойында туып</w:t>
        <w:br/>
        <w:t>- өскендігін, кешегі сұрапыл соғыстағы қанды қырғынның ара-</w:t>
        <w:br/>
        <w:t>сынан аман қалып, есен - сау елге келгендігін айтып, соған</w:t>
        <w:br/>
        <w:t>шүкіршілік етіп отыратын - ды. Осылайша, уақыт өте келе біз</w:t>
        <w:br/>
        <w:t>34»</w:t>
        <w:br/>
        <w:t>жақсы араласып кеттік. Арамыздағы сыйластық қарым - қатынас</w:t>
        <w:br/>
        <w:t>достыққа ұласып, отбасымызда да жалғасын тауып жатты. Біздің</w:t>
        <w:br/>
        <w:t>бәйбіше оны «қара шал» деп атаушы еді. Айтса айтқандай - ақ,</w:t>
        <w:br/>
        <w:t>ол орта бойлы, мығым денелі келген кісі болатын - ды. Көбінесе</w:t>
        <w:br/>
        <w:t>томаға тұйық, қарапайым қалпынан айнымайтын. Бірақ, ағайын-</w:t>
        <w:br/>
        <w:t>тумаға ақжарқын, көрші - көлеммен тату-тәтті араласатын, жол-</w:t>
        <w:br/>
        <w:t>дас- жораға аса сыйлы жан болды. Ал құрдасымның мен ерекше</w:t>
        <w:br/>
        <w:t>бағалайтын қасиетінің бірі - еңбекқорлығы еді. Өзінен өрбіген</w:t>
        <w:br/>
        <w:t>он шақты баласын да сол адал еңбекке ерте бастан баули білді.</w:t>
        <w:br/>
        <w:t>Өйткені, ол адам ұрпағымен ғана мың жасайтынын ешқашанда</w:t>
        <w:br/>
        <w:t>есінен шығарған емес. Сондықтан да бауыр еті - балаларына</w:t>
        <w:br/>
        <w:t>әкелік қамқорлығын аяған жоқ.</w:t>
        <w:br/>
        <w:t>Уақыт өте келе Аллаһ - Тағала екеуміздің өмір жолымыз-</w:t>
        <w:br/>
        <w:t>ды Биікжал топырағында тоғыстырды. Биікжал терең барлау -</w:t>
        <w:br/>
        <w:t>бұрғылау экспедициясы құрылып, сайын даланың құшағындағы</w:t>
        <w:br/>
        <w:t>жусанды бозтөбелерге жан бітті. Өндіріс ошағына жан - жақтан</w:t>
        <w:br/>
        <w:t>адамдар ағылып келе бастады. Сол дәуірдегі Одақ бойынша</w:t>
        <w:br/>
        <w:t>маңызы зор осынау экспедицияға көпшілікпен бірге екеуміз</w:t>
        <w:br/>
        <w:t>де жұмысқа орналастық. Міне, сол уақыттан бастап арадағы</w:t>
        <w:br/>
        <w:t>достығымыз бұрынғыдан да бетер беки түсті.</w:t>
        <w:br/>
        <w:t>Биікжалда бірге жұмыс жасаған жылдар ішінде Әйтен</w:t>
        <w:br/>
        <w:t>досымның еңбексүйгіштік қасиетінің зор екендігіне анық көз</w:t>
        <w:br/>
        <w:t>жеткізе түскен едім. Ол кезде экспедицияға ішкі Ресейден,</w:t>
        <w:br/>
        <w:t>Баку қаласынан келген орыстар аз болмады. Олар алғашында</w:t>
      </w:r>
    </w:p>
    <w:p>
      <w:r>
        <w:t>жергілікті қазақтарға «оқымаған» деп сенбей, жаңа құрылғыларға</w:t>
        <w:br/>
        <w:t>жақындатпай, жауапты міндеттемелер жүктеуден қашып жүрді.</w:t>
        <w:br/>
        <w:t>Керісінше, жұмысы ауыр, ең лас жерлерге ғана жұмсады.</w:t>
        <w:br/>
        <w:t>Кейіннен жергілікті жігіттер өздерінің бойындағы талабын та-</w:t>
        <w:br/>
        <w:t>нытып, білікті маман екендігін дәлелдей түскеннен кейін ғана</w:t>
        <w:br/>
        <w:t>орыстардың іші жұмсарды. Соның бірі - менің досым Әйтен еді.</w:t>
        <w:br/>
        <w:t>Соның арқасында ол алғашында бұрғышының көмекшісі, кейін</w:t>
        <w:br/>
        <w:t>бұрғышы ретінде жауапты жұмыстың тізгінін ұстады. Ылғи да</w:t>
        <w:br/>
        <w:t>оны мұнараның басынан, қайнаған еңбек дүбірінің ортасынан</w:t>
        <w:br/>
        <w:t>35»</w:t>
        <w:br/>
        <w:t>ұрыс даласында талай рет ерен ерліктің үлгісін көрсетті. Екінші</w:t>
        <w:br/>
        <w:t>дүниежүзілік соғыстың барлық сұрапыл жылдарын бастан - аяқ</w:t>
        <w:br/>
        <w:t>өткеріп, фашизмді өз ұясында талқандады. Рейхстаг күмбезінде</w:t>
        <w:br/>
        <w:t>Ұлы Жеңіс туының желбіреген қуанышты күнін көзімен көрді.</w:t>
        <w:br/>
        <w:t>«Қырық жыл қырғында ажалды өледі» деген рас екен. Төрт</w:t>
        <w:br/>
        <w:t>жылға созылған «жан алып, жан беріскен» шайқастарды ба-</w:t>
        <w:br/>
        <w:t>стан өткерген әкем қардай бораған оқ пен найзағайдай атылған</w:t>
        <w:br/>
        <w:t>дұшпанның снаряды мен көктен жауған жау бомбасынан аман</w:t>
        <w:br/>
        <w:t>қалды. Соғыс аяқталғанымен де армия қатарында құрыш бо-</w:t>
        <w:br/>
        <w:t>латтай шыңдалған әкемдей жаужүрек жауынгерлер үшін әскери</w:t>
        <w:br/>
        <w:t>қызмет мерзімі бітпеген еді. Сөйтіп ол тағы да сарбаздар сапында</w:t>
        <w:br/>
        <w:t>қалдырылып, фашизмнің ойрандап, жермен-жексен етіп кеткен</w:t>
        <w:br/>
        <w:t>елдімекендері мен өндіріс орындарын, халық шаруашылығының</w:t>
        <w:br/>
        <w:t>маңызды нысандарын қайтадан қалпына келтіру жұмыстарына</w:t>
        <w:br/>
        <w:t>жұмылдырылады. Осылайша Совет Армиясында аттай 8 жыл</w:t>
        <w:br/>
        <w:t>азаматтық борышын абыроймен атқарған әкем тек 1947 жылы</w:t>
        <w:br/>
        <w:t>ғана елге аман-есен оралып, туған жерінің топырағына табан</w:t>
        <w:br/>
        <w:t>тірейді.</w:t>
        <w:br/>
        <w:t>Қанша жауған оққа тосса кеудесін,</w:t>
        <w:br/>
        <w:t>Сонша орден-медаль болып қадалған,-депақынжырлағандай,</w:t>
        <w:br/>
        <w:t>Ұлы Отан соғысының сұрапыл жылдарында көрсеткен ерлігі</w:t>
        <w:br/>
        <w:t>үшін әкеміз «Ұлы Отан соғысы» орденімен марапатталып, «Мар-</w:t>
        <w:br/>
        <w:t>шал Советского Союза Жуков», «1941-1945 ж.ж. Ұлы Отан</w:t>
        <w:br/>
        <w:t>соғысының ардагері», Ұлы Жеңістің 20,30,40 жылдық медальда-</w:t>
        <w:br/>
        <w:t>рын төсіне тақты. Бұл, сөз жоқ, сегіз жыл эскер қатарында болып</w:t>
        <w:br/>
        <w:t>Отан үшін от кешкен әкемнің ерен ерлігі мен жанқиярлық еңбегі</w:t>
        <w:br/>
        <w:t>үшін берілген лайықты баға деп білемін.</w:t>
        <w:br/>
        <w:t>Елге аман оралған әкем соғыс салған қасіреттен зардап шек-</w:t>
        <w:br/>
        <w:t>кен халқын көріп қабырғасы қайысты. Сейтіп бейбіт өмірді</w:t>
        <w:br/>
        <w:t>қалпына келтіру үшін еңбекке бел шеше араласып сол кездегі</w:t>
        <w:br/>
        <w:t>ел экономикасының күре тамырына айналған мұнай барлау са-</w:t>
        <w:br/>
        <w:t>дасына қызметке орналасты. Атап айтқанда, 1948 жылдың бас</w:t>
        <w:br/>
        <w:t>кезінде геологиялық барпау-іздестіру конторына жұмысқа кіріп,</w:t>
        <w:br/>
        <w:t>осы кәсіптің қыры мен сырын терең меңгеріп, саланың ыстығына</w:t>
        <w:br/>
        <w:t>.22.</w:t>
        <w:br/>
        <w:t>Ербол таралады. Жоғарыда айтып өткен атамыз Әбіләлінің бауы-</w:t>
        <w:br/>
        <w:t>ры Ахметтен де ұрпақ бар. Оның баласы Әбуден Еңсеп, Еңсептен</w:t>
        <w:br/>
        <w:t>Нұрбол мен Нұржан атты ұлдар дүниеге келген.</w:t>
        <w:br/>
        <w:t>Атамыз Әбіләлі қара шаруаның адамы болған көрінеді. Әкем</w:t>
      </w:r>
    </w:p>
    <w:p>
      <w:r>
        <w:t>Әбіләліұлы Әйтеннің кіндік қаны тамып, туып-өскен атамекені</w:t>
        <w:br/>
        <w:t>бұрынғы Гурьев (Атырау) облысының Қызылқоға ауданына</w:t>
        <w:br/>
        <w:t>қарасты Қаттыкөл деген жер. Осы жерде 1919 жылы жарық дүние</w:t>
        <w:br/>
        <w:t>есігін ашқан ол 1925 жылы алғаш рет 7 жылдық білім беретін</w:t>
        <w:br/>
        <w:t>мектеп табалдырығын аттап, оны 1933 жылы ойдағыдай бітіріп</w:t>
        <w:br/>
        <w:t>шықты. Шаруа баққан шалдың баласы өз бетімен жұмыс жасап</w:t>
        <w:br/>
        <w:t>нәпақа табуға жараған осы сәттен бастап-ақ еңбекке ерте арала-</w:t>
        <w:br/>
        <w:t>сты. Ол уақыт коллективтендіру, яғни, аттың жалында, түйенің</w:t>
        <w:br/>
        <w:t>қомында еркін өскен даланың дархан халқын отырықшылыққа</w:t>
        <w:br/>
        <w:t>зорлап көндіру саяси науқанының нағыз қызып тұрған шағы еді.</w:t>
        <w:br/>
        <w:t>Сондықтан әкем өз өлкесіндегі ұжымдық шаруашылықта әртүрлі</w:t>
        <w:br/>
        <w:t>қара жұмыстар атқарады. Сөйтіп жастайынан әкесіне қолқанатшы</w:t>
        <w:br/>
        <w:t>болып, отбасын асырау тірлігіне бір кісідей араласады.</w:t>
        <w:br/>
        <w:t>1939 жылы 20 жасқа толған әкемді жергілікті әскери ко-</w:t>
        <w:br/>
        <w:t>миссариат Совет Армиясының қатарына шақырды. Елдегі</w:t>
        <w:br/>
        <w:t>әке-шешесімен, бауырларымен, кіндік қаны тамған қасиетті</w:t>
        <w:br/>
        <w:t>Қызылқоғасымен қош айтысып, сарбаздар сапына аттанып бара</w:t>
        <w:br/>
        <w:t>жатқан ол, әрине, «етігімен су кешкен» ұзақ та, ауыр «тар жол</w:t>
        <w:br/>
        <w:t>тайғақ кешулерге» толы үлкен сын сапардан өтерін білген жоқ.</w:t>
        <w:br/>
        <w:t>Әскерге алынған әкем, яғни, жас жауынгер Әйтен Әбіләліұлы</w:t>
        <w:br/>
        <w:t>Отан алдындағы азаматтық борышын өтеу үшін Қиыр Шығыстан</w:t>
        <w:br/>
        <w:t>бір-ақ шықты. Антына адал әкем борышын абыроймен өтеп, енді</w:t>
        <w:br/>
        <w:t>елге ораламын деп жүргенде еліміздің батысынан неміс фашист</w:t>
        <w:br/>
        <w:t>басқыншылары тұтқиылдан шабуыл жасады. ХХ ғасырдағы адам-</w:t>
        <w:br/>
        <w:t>зат тарихындағы ең қорқынышты да, зұлматты сұрапыл соғыс</w:t>
        <w:br/>
        <w:t>басталып, қасындағы қанды көйлек жолдастарымен бірге ол да</w:t>
        <w:br/>
        <w:t>кеудесін оққа төсеп, қасиетті Отанын зұлым жаудан қорғауға ат-</w:t>
        <w:br/>
        <w:t>танды. Бұл-1941 жыл болатын. Ұлы Отан соғысы басталысымен-</w:t>
        <w:br/>
        <w:t>ақ Белоруссия майданының құрамында қан майданға кірген әкем</w:t>
        <w:br/>
        <w:t>.22»</w:t>
        <w:br/>
        <w:t>- Биссмилләһир - рахманир - рахим!</w:t>
        <w:br/>
        <w:t>АҒАЙЫННЫҢ АРАСЫН КӨПІР БОЛЫП ЖАЛҒАДЫ.</w:t>
        <w:br/>
        <w:t>Мен есімді білмейтін екі жасымда</w:t>
        <w:br/>
        <w:t>Доссордағы көкем Сламғалидың</w:t>
        <w:br/>
        <w:t>тәрбиесінде болдым. Сондықтан да ол кезде</w:t>
        <w:br/>
        <w:t>ағайын - тумадан көп хабарым жоқ еді.</w:t>
        <w:br/>
        <w:t>Тек 1956 жылы Сағыз мұнай өңірінде</w:t>
        <w:br/>
        <w:t>тұрып жатқанымызда үйімізге қысқа</w:t>
        <w:br/>
        <w:t>мерзімге “Әйтен ағай келе қалды. Ол</w:t>
        <w:br/>
        <w:t>қарттармен амандық - саулық сұрасып де-</w:t>
        <w:br/>
        <w:t>гендей, біраз әңгіме айтысып, сыр шерткені</w:t>
        <w:br/>
        <w:t>бар. Сонда ғана мен үлкендерден ағайдың бізге жақын - туысқан</w:t>
        <w:br/>
        <w:t>екендігін білген едім. Бұған дейін алыс - жақында өзімнің</w:t>
        <w:br/>
        <w:t>тумаларымның барлығынан бейхабар болатынмын. Яғни, Әйтен</w:t>
        <w:br/>
        <w:t>ағамыз ағайын арасындағы үзілген үміт жібін қайта жалғап</w:t>
        <w:br/>
        <w:t>жіберген - ді. Есен - саулық сұрасқан сол сапарында ол бейне</w:t>
        <w:br/>
        <w:t>бір ең жақын бауырымыздай іші бауыры елжірей барлық туыс-</w:t>
        <w:br/>
        <w:t>тамырлардың амандығы туралы егжей - тегжейлі хабар алып, өзі</w:t>
        <w:br/>
        <w:t>де араласып тұрған ағайын - тума туралы мол мағлұмат беріп кет-</w:t>
        <w:br/>
        <w:t>кен - ді. Бір айта кетерлігі, оның менің шешем Меткілмен қатты</w:t>
        <w:br/>
        <w:t>ойнағандығы есімде қалыпты. Өзінен 17 жас үлкен адаммен әзіл</w:t>
        <w:br/>
        <w:t>қағыстырғанда бұрыннан жақсы қарым - қатынаста жүрген жан-</w:t>
        <w:br/>
        <w:t>дардай қалжыңдасқанын бірінші рет көрген едім.</w:t>
        <w:br/>
        <w:t>Әйтен ағай әулетімен араласа бастаған уақытымнан бастап</w:t>
        <w:br/>
        <w:t>білетіндерім бір жақты еді. Тек көңілге жақсы тоқып қалғаным -</w:t>
      </w:r>
    </w:p>
    <w:p>
      <w:r>
        <w:t>ағай өте бауырмал адам. Мені «қарағым деп» қасына алып, қашан</w:t>
        <w:br/>
        <w:t>көзім ұйқыға кеткенше бар білгенін айтып, көкірегіндегі сыр -</w:t>
        <w:br/>
        <w:t>сәулесін шашып жататын. Өзінің білмегендерін сұрастырып де-</w:t>
        <w:br/>
        <w:t>гендей, туысқандық қасиеттің жарқын үлгісін көрсетті. Қашанда</w:t>
        <w:br/>
        <w:t>«айналайын!», «қарағым!» деп бәйек болып құрақ ұшып тұратын</w:t>
        <w:br/>
        <w:t>- ды. Бұл сөз жоқ, ағамыздың бойындағы үлкенге - құрмет,</w:t>
        <w:br/>
        <w:t>кішіге - ізет көрсете білетін бауырмалдықтың белгісі болатын.</w:t>
        <w:br/>
        <w:t>28»</w:t>
        <w:br/>
        <w:t>35 ЖЫЛ БІРГЕ ЖҮРГЕН ЕДІМ</w:t>
        <w:br/>
        <w:t>Мен Әйтен Әбіләлиевпен өткен ғасырдың</w:t>
        <w:br/>
        <w:t>62-ші жылдарынан бермен қарай танысып,</w:t>
        <w:br/>
        <w:t>жақын туыстардай аралас - құралас тіршілік</w:t>
        <w:br/>
        <w:t>кешкен, тату - тәтті жандар едік. Олай</w:t>
        <w:br/>
        <w:t>дейтін себебім, ол ысықтан тараған жігіт</w:t>
        <w:br/>
        <w:t>болатын - ды. Әйелім осы рудың қызы</w:t>
        <w:br/>
        <w:t>ретінде мен оны «қайынаға» деп құрметтеп,</w:t>
        <w:br/>
        <w:t>ол «күйеу бала» деп сыйлап, өте жақсы</w:t>
        <w:br/>
        <w:t>қарым - қатынаста өмір сүрдік. Сөйтіп</w:t>
        <w:br/>
        <w:t>жүргенде жолдасым Әйтен ағасының бір</w:t>
        <w:br/>
        <w:t>баласына кіндік шеше болып шыға келмесі бар ма?! Бұл игі</w:t>
        <w:br/>
        <w:t>дәстүр екі отбасының арасын бір -біріне бұрынғыдан да бетер</w:t>
        <w:br/>
        <w:t>жақындата түсті.</w:t>
        <w:br/>
        <w:t>Жақын - жұрағаттығымыз жалғыз мұнымен ғана шектеліп</w:t>
        <w:br/>
        <w:t>қалған жоқ. Алматы қаласында оқып жүрген балам, институ-</w:t>
        <w:br/>
        <w:t>тын тәмамдаған бойда өзімен бірге болашақ жарын да ала келіп,</w:t>
        <w:br/>
        <w:t>келін түсірген еді. Сонда қазақтың ежелгі салт - дәстүрін берік</w:t>
        <w:br/>
        <w:t>ұстанған Әйтен ағамыз бүкіл ағайын - тумадан да бұрын бірінші</w:t>
        <w:br/>
        <w:t>болып келініме «есік көрсету» рәсімін жасағаны бар. Арнайылап</w:t>
        <w:br/>
        <w:t>бір қойын сойып қонақ шақырған ағамыз бен Күлсін апайға сол</w:t>
        <w:br/>
        <w:t>кезде отбасымызбен қатты қуанып, дән риза болған едік.</w:t>
        <w:br/>
        <w:t>Әйтен ағаймен бақандай 35 жыл бірге жүрген екенмін.</w:t>
        <w:br/>
        <w:t>Өйткені, ол бір жағынан маған әріптес те еді. 1964 жылы</w:t>
        <w:br/>
        <w:t>Көктөбеден Биікжал поселкесіне көшіп бардық. Онда 33 жыл</w:t>
        <w:br/>
        <w:t>жұмыстас болып, бір салада аянбай еңбек етіп, қоян - қолтық</w:t>
        <w:br/>
        <w:t>араластық. Әйтен ағай АИСП қондырғысын өте жақсы меңгеріп,</w:t>
        <w:br/>
        <w:t>бұрғылаудың майталман маманы атанды. Ал мен аға жөндеуші,</w:t>
        <w:br/>
        <w:t>кейін 1970 жылдан бастап бұрғышы ретінде еңбек еттім.</w:t>
        <w:br/>
        <w:t>Сонымен 35 жыл бірге жүрген біздер Құлсарыға көшіп кел-</w:t>
        <w:br/>
        <w:t>геннен кейін де ара қатынасымыз еш үзілген жоқ. Өйткені, ағайын</w:t>
        <w:br/>
        <w:t>- тума, жекжат - жұрағатпен жақсы араласатын жігіттің әріптес,</w:t>
        <w:br/>
        <w:t>29»</w:t>
        <w:br/>
        <w:t>ӨСИЕТІН ОРЫНДАП КЕЛЕМІЗ</w:t>
        <w:br/>
        <w:t>Аллаһ елшісі Мұхаммед (с.ғ.с)</w:t>
        <w:br/>
        <w:t>пайғамбарымыз: «Жерде, не аспанда бол-</w:t>
        <w:br/>
        <w:t>сын, пенде мүмін болмайды, туыстық</w:t>
        <w:br/>
        <w:t>қатынастары сақталмайынша», - деген екен.</w:t>
        <w:br/>
        <w:t>Сол сияқты «Ағаштың түбіріне қарап</w:t>
        <w:br/>
        <w:t>бұтағын көр, Азаматтың тегіне қарап</w:t>
      </w:r>
    </w:p>
    <w:p>
      <w:r>
        <w:t>ұрпағын көр» деген де қанатты сөз бар.</w:t>
        <w:br/>
        <w:t>Аллаһтың берген нығметінің арқасында,</w:t>
        <w:br/>
        <w:t>шүкіршілік, мен сөз еткелі отырған Әйтен</w:t>
        <w:br/>
        <w:t>көкемнің ұрпағы өсіп - өніп, жапырағы</w:t>
        <w:br/>
        <w:t>жайылып, тамыры тереңге тартты.</w:t>
        <w:br/>
        <w:t>Өмірдің өзінен сабақ алған, сол ғұмыр бойына жиналған</w:t>
        <w:br/>
        <w:t>ізгілігін ұрпағына дарытқан қамқоршымыз, әулетіміздің ал-</w:t>
        <w:br/>
        <w:t>тын тірегі көкем едің. Сонау сұрапыл отты жылдары Ұлы Отан</w:t>
        <w:br/>
        <w:t>соғысына қатысып, туған еліңді қас жаудан қорғадың, мұнайлы</w:t>
        <w:br/>
        <w:t>өңірде адал еңбегіңмен еліңе елеулі болып, жемісін де көрдің.</w:t>
        <w:br/>
        <w:t>Ғаламның рақымды нұры Мұхаммед (с.ғ.с.) пайғамбарымыз өз</w:t>
        <w:br/>
        <w:t>хадисінде үмбеттеріне: «Көбейіңдер! Сіздердің көптігіңді көріп</w:t>
        <w:br/>
        <w:t>-.. мақтанатын боламын» деген екен. Сол өсиет бейне бір көкеміз</w:t>
        <w:br/>
        <w:t>бен оның аяулы жары анамызға қаратып айтылса керек. Бүгінде</w:t>
        <w:br/>
        <w:t>әулетінің ізбасар ұрпақтары туған әкені әрқашанда сағынышпен</w:t>
        <w:br/>
        <w:t>еске алып отырамыз.</w:t>
        <w:br/>
        <w:t>Көке! Сіздің зейнеткерлікке шыққан кезіңіздегі өмір жолыңыз</w:t>
        <w:br/>
        <w:t>күнікешегідей әлі есімде. Өзалдына шаңырақ көтеріп, бір отаудың</w:t>
        <w:br/>
        <w:t>иесі атанған ұлдарыңыз бен қыздарыңыздың басын қосып,</w:t>
        <w:br/>
        <w:t>әрқайсысын түгелдеп отыратын кезіңіз. Ол уақыт бір - қасиетті</w:t>
        <w:br/>
        <w:t>қара шаңырағыңыз немерелердің той -думанына бөленген, естен</w:t>
        <w:br/>
        <w:t>кетпес бақытты шағымыз еді ғой. Сол аталық асыл қасиетіңіз өсіп</w:t>
        <w:br/>
        <w:t>келе жатқан ұрпағыңа қалдырған баға жетпес мол мирас, үлгі -</w:t>
        <w:br/>
        <w:t>өнеге екенін түсіндік. Көке! Сіз арамызда алшаң басып жүргенде</w:t>
        <w:br/>
        <w:t>ешқандай да қиындық атаулының барлығын сезінбеуші едік.</w:t>
        <w:br/>
        <w:t>432.</w:t>
        <w:br/>
        <w:t>оны атқарудың дұрыс жолын сілтеп, көрсетіп беріп тұратын-ды.</w:t>
        <w:br/>
        <w:t>Қолға алынып жатқан шаруаны әлдебіреу келіп: «бұлай болмай-</w:t>
        <w:br/>
        <w:t>ды, дұрыс емес, үйлеспейді»,-дегенді ұнатпайтын мінезі бар бола-</w:t>
        <w:br/>
        <w:t>тын. Кей сәттерде бір нәрсеге ренжіп қалса ашуы тез келгенімен де</w:t>
        <w:br/>
        <w:t>жылдам қайтатын, ренішін ішінде ұзақ сақтамайтын қасиеті бар</w:t>
        <w:br/>
        <w:t>еді. Жақын-жуықтарының, балаларының білместікпен жіберген</w:t>
        <w:br/>
        <w:t>қателіктеріне кешірімі мол болатын-ды. Мал баққан шаруа кісінің</w:t>
        <w:br/>
        <w:t>баласы болғандықтан да қолда ұстаған азын-аулақ малының</w:t>
        <w:br/>
        <w:t>жай-күйін жақсы біліп отыратын-ды. Төрт түліктің жем-шөбінің</w:t>
        <w:br/>
        <w:t>жеткілікті болуын, қора-жайдың жылы, жайлы болуын, қыстан</w:t>
        <w:br/>
        <w:t>қысылмай шығуын алдын ала ойластырып, дер кезінде тиісті ша-</w:t>
        <w:br/>
        <w:t>раларды қолға алып қоятын-ды.</w:t>
        <w:br/>
        <w:t>Қонақжай жан болғандықтан келген-кеткен үлкенді-кішілі</w:t>
        <w:br/>
        <w:t>кісілердің барлығына бірдей өз дәрежесіне сай сый-құрмет</w:t>
        <w:br/>
        <w:t>көрсеткенді дұрыс санайтын-ды. Үйінің төріне енген қонағының</w:t>
        <w:br/>
        <w:t>ат үсті асығыс аттанғанын жаны сүймейтін, керісінше, кім бол-</w:t>
        <w:br/>
        <w:t>са да жайланып отырып, асықпай-саспай қонақ ретінде үлкен</w:t>
        <w:br/>
        <w:t>сый көріп, емен-жарқын жүзбе жүз әңгіме дүкен құрып, өткен-</w:t>
        <w:br/>
        <w:t>кеткенді айтысып дегендей лайықты құрметке ие болғандығын</w:t>
        <w:br/>
        <w:t>қалайтын қария еді. Әкеміз барынша барлық балаларының</w:t>
        <w:br/>
        <w:t>жоғарғы білім алғанын, сол арқылы ел қатарлы үлкен азамат</w:t>
        <w:br/>
        <w:t>атанғанын жақсы көрді. Сол ниетіне сай ақылын тыңдаған ұл-</w:t>
        <w:br/>
        <w:t>қыздарының көпшілігі институт бітіріп, әртүрлі мамандық иесі</w:t>
        <w:br/>
        <w:t>атанып, бүгінгі заман талабына сәйкес әке атағына кір келтірмей</w:t>
        <w:br/>
        <w:t>еліміздің халық шаруашылығының арқилы саласында абырой-</w:t>
        <w:br/>
        <w:t>лы еңбек етіп жүр. Әкемізден өрбіген тоғыз ұл мен екі қыздың</w:t>
        <w:br/>
        <w:t>барлығы да отбасын құрған, бір-бір шаңырақ иесі. Өз басым</w:t>
        <w:br/>
        <w:t>1968 жылы Мұнайлы поселкесінің Ы.Алтынсарин атындағы</w:t>
        <w:br/>
        <w:t>орта мектебін тәмамдағаннан кейін әкемнің «оқуға бар, балам!»</w:t>
        <w:br/>
        <w:t>дегеніне алғысымды айта отырып, ұзақ жылдар бойына отба-</w:t>
      </w:r>
    </w:p>
    <w:p>
      <w:r>
        <w:t>сын бір өзі асырап келген әкеме ендігі жерде тезірек бейнетін</w:t>
        <w:br/>
        <w:t>бірге бөлісіп, еңбекке араласып, көмек көрсететінімді білдірдім.</w:t>
        <w:br/>
        <w:t>Сөйтіп әкемнің рұқсатын алысымен алдымен Биікжал, кейіннен</w:t>
        <w:br/>
        <w:t>біріккен Оңтүстік Ембі мұнай барлау-бұрғылау экспедициясын-</w:t>
        <w:br/>
        <w:t>а2б»</w:t>
        <w:br/>
        <w:t>жора - жолдас, дос - жарандармен де байланысы жақсы болды.</w:t>
        <w:br/>
        <w:t>«Ағама жеңгем сай» демекші, әйелі Күлсін апай да дастарха-</w:t>
        <w:br/>
        <w:t>ны жиналмайтын қонақжай жан еді. 11 бала тәрбиелеп өсірген</w:t>
        <w:br/>
        <w:t>«Батыр ана» алқасының иегерінің бойында әйел затына тән</w:t>
        <w:br/>
        <w:t>ибалылықтың асыл қасиеттері жетіп артылады.</w:t>
        <w:br/>
        <w:t>Үлгілі әулеттің балалары да жақсы тәлім - тәрбие көрген ер-</w:t>
        <w:br/>
        <w:t>азаматтар. Соның ішінде Едіге деген баласымен жезделі -балдыз</w:t>
        <w:br/>
        <w:t>ретінде әзіліміз жарасып, жақсы араластық. Маңдай тіреп үйіне</w:t>
        <w:br/>
        <w:t>бара қалсаң, әйелі де ақ дастарханын жайып қарсы алады. «Әке</w:t>
        <w:br/>
        <w:t>көрген оқ жонар, шеше көрген тон пішер» дегендей, әрқашанда</w:t>
        <w:br/>
        <w:t>отбасында жайма шуақ өмір, жүздеріне күлкі үйірілген жарқын</w:t>
        <w:br/>
        <w:t>жүздесудің куәсі боласың.</w:t>
        <w:br/>
        <w:t>Құлсарыға қоныс аударғаннан кейін Аллаһ - Тағаланың</w:t>
        <w:br/>
        <w:t>әмірімен Әйтекең мәңгі келмес сапарға аттанды. Ақ жуып арулап,</w:t>
        <w:br/>
        <w:t>шығарып, Биікжалдағы қауымға апарып, жер қойнына тапсырдық.</w:t>
        <w:br/>
        <w:t>Қазасы мен үшін ауыр қайғы болды. Бірақ Жаратқанның ісіне</w:t>
        <w:br/>
        <w:t>қылар қайран жоқ, амалсыздан көндіктік. Иманы серік болғай-ды.</w:t>
        <w:br/>
        <w:t>Ендігі айтарым, артындағы ұрпақтары ғұмырлы болғай. Әсіресе,</w:t>
        <w:br/>
        <w:t>Едіге аман - есен жүре бергей деймін. Аллаһ - тағаланың берген</w:t>
        <w:br/>
        <w:t>ғұмырын жасап, бағың таймасын демекпін.</w:t>
        <w:br/>
        <w:t>Құлмұқан Сейтқалиев</w:t>
        <w:br/>
        <w:t>әріптес-інісі (күйеубаласы)</w:t>
        <w:br/>
        <w:t>Ақтөбе қаласы</w:t>
        <w:br/>
        <w:t>40%</w:t>
        <w:br/>
        <w:t>ӘКЕМ ТУРАЛЫ ЕСТЕЛІК</w:t>
        <w:br/>
        <w:t>«Суыққа ұрындырмай мәпелеген, алдымен</w:t>
        <w:br/>
        <w:t>адам бол деп жетелеген» әкесін қай-қай</w:t>
        <w:br/>
        <w:t>бала да асқар тауға теңейтіндігі анық.</w:t>
        <w:br/>
        <w:t>Жақсы әке өмірден өтсе де, ешқашан</w:t>
        <w:br/>
        <w:t>көңілден кетпейді. Қайта, керісінше,</w:t>
        <w:br/>
        <w:t>қасыңнан алыстаған сайын асқар таудай</w:t>
        <w:br/>
        <w:t>тұлғасы дараланып, асқақтай түседі емес</w:t>
        <w:br/>
        <w:t>пе?! Сол сияқты мәңгілік өмірі басталған</w:t>
        <w:br/>
        <w:t>менің әкем Әйтен Әбіләліұлының жарқын</w:t>
        <w:br/>
        <w:t>бейнесі жұдырықтай перзенттік жүрегімде</w:t>
        <w:br/>
        <w:t>махаббаттың мәңгі алауына айналып, жылдар өткен сайын</w:t>
        <w:br/>
        <w:t>сағыныш сезіміне бөлеп берік орнығып келеді.</w:t>
        <w:br/>
        <w:t>Қазақта «Жеті атасын білмеген жетесіз», «Жеті атасын білген</w:t>
        <w:br/>
        <w:t>ер, жеті жұрттың қамын жер» деген нақылды сөз бар. Ендеше,</w:t>
        <w:br/>
        <w:t>әке туралы толғанбас бұрын алдымен өзіміздің шыққан тегімізді</w:t>
        <w:br/>
        <w:t>тарқатып, тілге тиек еткенді парыз санадым. Бұл да «Әке көрген</w:t>
        <w:br/>
        <w:t>оқ жонар, шеше көрген тон пішер» дегендей, ата-бабамыздың</w:t>
        <w:br/>
        <w:t>түрін көріп, түсін танымасақ та, атақ-жөнін, яғни тамырымыздың</w:t>
      </w:r>
    </w:p>
    <w:p>
      <w:r>
        <w:t>қайдан таралатындығын біліп жүруді аманаттап кеткен әкелік</w:t>
        <w:br/>
        <w:t>тәлім-тәрбиенің жарқын жемісі.</w:t>
        <w:br/>
        <w:t>Біздің руымыз Кіші Жүздің ішіндегі ең іргелі тайпа саналатын</w:t>
        <w:br/>
        <w:t>12 ата Байұлының бір тақтасы Ысық деп аталады. Соның ішінде</w:t>
        <w:br/>
        <w:t>Ысықтың Жақсыбайы, Жақсыбайдан Қодаш болып таралады</w:t>
        <w:br/>
        <w:t>екенбіз. Әкеміздің бала кезден құлағымызға құйып кеткен шежіре</w:t>
        <w:br/>
        <w:t>тарқатуы бойынша бабамыз Қодаштан Жантемір, Жантемірден</w:t>
        <w:br/>
        <w:t>Бекжан, Бекжаннан Текебай, Текебайдан Әбіләлі және Ахмет</w:t>
        <w:br/>
        <w:t>аталарымыз туған екен. Одан әрмен қарай санамаласақ Әбіләлі</w:t>
        <w:br/>
        <w:t>атамыздан әкелеріміз Әйтен, Бәкес, Мұқаш болып келеді. Өз</w:t>
        <w:br/>
        <w:t>әкем Әйтеннен мен - Едіге, інілерім - Игілік, Ермек, Имаш, Есен-</w:t>
        <w:br/>
        <w:t>жан, Есжан, Сәтжан, Мәтжан, Иранбек атты ұлдары бар. Бәкес</w:t>
        <w:br/>
        <w:t>ағамыздан Далан, Сылан, ал Мұқаш ағамыздан Ерсайын, Ақнияз,</w:t>
        <w:br/>
        <w:t>24»</w:t>
        <w:br/>
        <w:t>Кәке! Сіз біздерге өмірде ізгілік жолымен жүруді өсиет</w:t>
        <w:br/>
        <w:t>етіп қалдырдыңыз. Осы ұғымды санамызға құйып алғандықтан</w:t>
        <w:br/>
        <w:t>қал - қадірімізше «Бірлік берекелі - мерекелі ынтымақ» деген</w:t>
        <w:br/>
        <w:t>қағиданы қатаң бетке ұстап, сол ауызбіршілікті балаларымызға</w:t>
        <w:br/>
        <w:t>да тілеп келеміз.</w:t>
        <w:br/>
        <w:t>Көке! Сізді сағынышпен сарғая еске ала отырып, естелігімді</w:t>
        <w:br/>
        <w:t>мына бір ұлағатты сөз тіркестерімен аяқтағым келеді. Әулеттің</w:t>
        <w:br/>
        <w:t>ата - бабалар рухы араша болсын! Өмірден өткендердің барлығы</w:t>
        <w:br/>
        <w:t>да, құдағай - мама (Зібира) да иманды болсын!</w:t>
        <w:br/>
        <w:t>Бүгінгі жас тұяқ ертең өзіңіздей аталы болсын!</w:t>
        <w:br/>
        <w:t>Лә-ыиллаһа -- илл -Аллаһ,</w:t>
        <w:br/>
        <w:t>Жаратушы бір Аллаһ!</w:t>
        <w:br/>
        <w:t>Жалбарынбақ - бізден,</w:t>
        <w:br/>
        <w:t>Жарылқамақ - өзіңнен (Аллаһ)</w:t>
        <w:br/>
        <w:t>О дүниеліктерге иман байлығын, мол сауап бер, біздерге</w:t>
        <w:br/>
        <w:t>Аллаһты ұлықтауға шынайы ықылас пен таза жүрек бере гәр!</w:t>
        <w:br/>
        <w:t>Өзіңнен Аллаһым медет тілейміз! (Әмин).</w:t>
        <w:br/>
        <w:t>Қазима Мұқанқызы</w:t>
        <w:br/>
        <w:t>келіні,</w:t>
        <w:br/>
        <w:t>433.</w:t>
        <w:br/>
        <w:t>ЖАТҚАН ЖЕРІҢ ЖАЙЛЫ БОЛҒАЙ, ӘЙТЕКЕ!</w:t>
        <w:br/>
        <w:t>1950 жылы менің әке - шешем, көкем</w:t>
        <w:br/>
        <w:t>Ысқақов Зинолла екі үй-ішімізбен Қарсақ</w:t>
        <w:br/>
        <w:t>мұнай алаңына барлаушылар отбасы болып</w:t>
        <w:br/>
        <w:t>көшіп бардық. Сол жылдары Креліс (крел-</w:t>
        <w:br/>
        <w:t>пус) дейтін геологиялық барлаушылар</w:t>
        <w:br/>
        <w:t>мұнай алаңдарын іздестіру мақсатымен</w:t>
        <w:br/>
        <w:t>жыл сайын бір алаңнан екіншісіне көше</w:t>
        <w:br/>
        <w:t>беретін еді. Сол жылдан бастап Әйтен,</w:t>
        <w:br/>
        <w:t>Бәкес екі ағайынды жақындарыммен осы</w:t>
        <w:br/>
        <w:t>күнге дейін іргеміз айырылған жоқ.</w:t>
        <w:br/>
        <w:t>1964 жылы Көктөбе дейтін жерде едік, оңтайластыру,</w:t>
      </w:r>
    </w:p>
    <w:p>
      <w:r>
        <w:t>біріктіру мақсатымен екі-үш барлаушылар партиясын біріктіріп</w:t>
        <w:br/>
        <w:t>Боранқұл, Гурьевке көшіретін болды. Біздер Құлмұқан, Айтен,</w:t>
        <w:br/>
        <w:t>т.б жігіттер жылма - жыл көше беруді жек көріп, сол мезгілде</w:t>
        <w:br/>
        <w:t>ашылған Биікжал ең терең бұрғылау экспедициясына ауыстық.</w:t>
        <w:br/>
        <w:t>Қалай болғанда да Биікжал экспедициясына бару керек, қонысқа</w:t>
        <w:br/>
        <w:t>жақсы, азды көпті малымызға, өзімізге де жайлы еді.</w:t>
        <w:br/>
        <w:t>Әйтен мен Құлмұқан жұмыстан шығуға Гурьевке кетті. Сол</w:t>
        <w:br/>
        <w:t>кездегі Гурьев геологиялық барлау экспедициясының бастығы Бе-</w:t>
        <w:br/>
        <w:t>галиев Ожақай еді. Сол жігіт Әйтен мен Құлмұқанның кететінін</w:t>
        <w:br/>
        <w:t>біліп Скворцовқа жолығып: «мына екі жігітті жұмысқа ал, менің</w:t>
        <w:br/>
        <w:t>жұмысшыларым жақсы жігіттер», - деп екеуінің арыздарына қол</w:t>
        <w:br/>
        <w:t>қойдыртып береді. Бұл 19 тамыз 1964 жыл еді. Құлсарыдағы</w:t>
        <w:br/>
        <w:t>база көлігі жұмысқа кірісіп кетті, жүк түсірушілікке алыныпты.</w:t>
        <w:br/>
        <w:t>Бұрғылау қондырғысының заттары теміржолмен келіп жатты.</w:t>
        <w:br/>
        <w:t>Сол күні мен де Әйтеннің інісі Мұқаштың үйінде едім, маған</w:t>
        <w:br/>
        <w:t>болысқысы келіп өзінің жұмыс орнындағы бастығы Каменов</w:t>
        <w:br/>
        <w:t>Сабырға алып келді. Сөйлескеннен кейін: «Сен Биікжалға барып</w:t>
        <w:br/>
        <w:t>С- 100-ға тракторист бол», - деді. «Менің правом жоқ», - деп</w:t>
        <w:br/>
        <w:t>едім, «Қажеті жоқ, тек жүргізіп жұмыс жасасаң болды», - деді.</w:t>
        <w:br/>
        <w:t>Мен білгенмен өзіме сенбей және не болғанда да бұрғылаушы</w:t>
        <w:br/>
        <w:t>30%</w:t>
        <w:br/>
        <w:t>педиция құрамында бұрғылау жұмыстарына кірісті. Бүкіл саналы</w:t>
        <w:br/>
        <w:t>ғұмырын Кең Жылойдың байтақ даласында өткеріп, қазақтың сай-</w:t>
        <w:br/>
        <w:t>ын сахарасының төл перзентіне айналған әкем Гурьев қаласына</w:t>
        <w:br/>
        <w:t>жақын орналасқан геолог-барлаушыларға арнайылап салынған</w:t>
        <w:br/>
        <w:t>жұмысшылар поселкесіне көшіп бармай, Биікжал елдімекеніне</w:t>
        <w:br/>
        <w:t>келіп қоныс тепті. 1964-1974 жылдар аралығында жобалық</w:t>
        <w:br/>
        <w:t>тереңдігі 7 мың метрлік болатын сол уақыттағы Совет Одағы</w:t>
        <w:br/>
        <w:t>бойынша алып қарағанда ең терең қазатын Х92 СГ-2 бұрғылау</w:t>
        <w:br/>
        <w:t>қондырғысында бұрғышы болып еңбек еткен әкем осы мекеме-</w:t>
        <w:br/>
        <w:t>ден 55 жасында зейнеткерлікке қалды. Әрине, басшылар жағы</w:t>
        <w:br/>
        <w:t>әкемді құрметтеп жеңілдеу жұмыстарда жүре тұруына ұсыныс та</w:t>
        <w:br/>
        <w:t>жасаған болатын. Алайда балаларының алды ержетіп, еңбеккке</w:t>
        <w:br/>
        <w:t>араласқаннан кейін ол Құрметті еңбек демалысын алып, басшы</w:t>
        <w:br/>
        <w:t>азаматтарға алғысын айтып, өндіріспен қош айтысты. Бірақ,</w:t>
        <w:br/>
        <w:t>әкеміз алдына келген жас мамандарға талай рет ақыл-кеңесін</w:t>
        <w:br/>
        <w:t>аямай беріп, бұрғылау алаңдарында, экспедиция ҡконторын-</w:t>
        <w:br/>
        <w:t>да жиі-жиі болып жүргендігін көз көрген-ді. Сөйтіп 26 жылдан</w:t>
        <w:br/>
        <w:t>астам уақытқа созылған әкеміздің бұрғылау-барлау саласындағы</w:t>
        <w:br/>
        <w:t>маңдай терін аямай сарп еткен бейнетті өмірі еңбегінің жемісін</w:t>
        <w:br/>
        <w:t>терген зейнеткерлікке ұласып, қалған мағыналы ғұмыры бала-</w:t>
        <w:br/>
        <w:t>ларынан көрген немерелерінің ортасында, анамыздың жанында</w:t>
        <w:br/>
        <w:t>өтті. )</w:t>
        <w:br/>
        <w:t>Сөз арасында айта кету керек, Биікжал ең терең бұрғылау экс-</w:t>
        <w:br/>
        <w:t>педициясында басшы қызметтерді атқарған Болат Өтебаев, Мақаш</w:t>
        <w:br/>
        <w:t>Балғымбаев, Шектібай Бармақов, Нури Баширов, Сүйеу Ортанба-</w:t>
        <w:br/>
        <w:t>ев сынды басқа да азаматтар әкемізді жасы үлкен аға, ауылына</w:t>
        <w:br/>
        <w:t>сыйлы ақсақал ретінде қатты қадірлеп өтті. Сонымен қатар, осы</w:t>
        <w:br/>
        <w:t>үлкен мекемеде ұзақ жылдар бірге жұмыстас, өнегелі өмірінде</w:t>
        <w:br/>
        <w:t>үзеңгілес жолдас бола білген Бақтияр Мейірманов пен құрдасы,</w:t>
        <w:br/>
        <w:t>сырлас досы атанған Абдолла Абдрахмановтай ақсақалдардың</w:t>
        <w:br/>
        <w:t>да орны бөлек. Әкеміз өте ақкөңіл, біреудің айтқанына балаша</w:t>
        <w:br/>
        <w:t>сенетін, тіпті баланың сөзіне де иланып қалатын, аузын ашса</w:t>
        <w:br/>
        <w:t>көмейі көрінетін жан еді. Алда жасалар жұмыстың ұлы жобасын</w:t>
        <w:br/>
        <w:t>түсініп алып, әрі шамалап отыратын-ды. Өзі қолымен жасамаса да</w:t>
        <w:br/>
        <w:t>«25»</w:t>
      </w:r>
    </w:p>
    <w:p>
      <w:r>
        <w:t>болғым келді. Сабыр аға Ысық айбас еді. Сол күні И. Зоршиков</w:t>
        <w:br/>
        <w:t>дейтін жігіт екеуі үлкен күреуіштракторға вагоннан құм, қиыршық</w:t>
        <w:br/>
        <w:t>тас түсіретін күрек жасап жатыр екен. И. Зоршиков Кенқияқтан</w:t>
        <w:br/>
        <w:t>Биікжал экспедициясына бас механик болып келген екен. Сәті</w:t>
        <w:br/>
        <w:t>түсіп, электр станциясына мені моторист қылып алды. «Әзірге</w:t>
        <w:br/>
        <w:t>станса келген жоқ, осындағы базада жасай тұрасың», - деді. Сол</w:t>
        <w:br/>
        <w:t>бойда мен де барып, есептесіп расчет алдым. Еңбек кітапшамды</w:t>
        <w:br/>
        <w:t>алуға келгенде мамандар бөлімінің бастығы: «Бәйімбет, не деп</w:t>
        <w:br/>
        <w:t>жазайын», - деп сұрады. «Перевод» деп жаз», - дедім. Ол Бо-</w:t>
        <w:br/>
        <w:t>гоцидинова Рая еді. Содан еңбек кітапшама «Биікжал ең терең</w:t>
        <w:br/>
        <w:t>бұрғылау экспедициясына ауыстырылды», - деп жазып берді.</w:t>
        <w:br/>
        <w:t>Құлсарыға келіп шамасы 15-20 күндей базада жүк түсіруші бо-</w:t>
        <w:br/>
        <w:t>лып жұмысқа кірісіп кеттік. Қыркүйек айының басында Биікжалға</w:t>
        <w:br/>
        <w:t>келіп тұрғын үйлер біткенше күрке жасап алып қазан айына дейін</w:t>
        <w:br/>
        <w:t>отырдық. Бастығы орыс Д. Скворцов дейтін жігіт болатын. Әйтен</w:t>
        <w:br/>
        <w:t>бұрғышының көмекшісі, мен моторист, Құлмұхан слесарь болып</w:t>
        <w:br/>
        <w:t>орналастық. 1967-1973 жылдар аралығында 6028 метр тереңдікке</w:t>
        <w:br/>
        <w:t>жеткізіп, шегендеп сынауға берілді. Осы ұңғымада жұмыс жасап</w:t>
        <w:br/>
        <w:t>жүрін, 1974 жылы Әйтекең зейнеткерлікке қалды. Жұмысымыз</w:t>
        <w:br/>
        <w:t>жақсы, қонысқа жайлы мекенде 1997 жылдың аяғына дейін бо-</w:t>
        <w:br/>
        <w:t>лып Құлсары қаласына келдік.</w:t>
        <w:br/>
        <w:t>Әйтекеңнің інісі Бәкеспен өте жақсы дос болдым. Марқұм</w:t>
        <w:br/>
        <w:t>2002 жылы тамыздың 29 - шы жұлдызында бұл дүниеден өтті. 1-</w:t>
        <w:br/>
        <w:t>ші қыркүйекте Әйтекең арасына 3 күн салып бұл дүниеден өтті.</w:t>
        <w:br/>
        <w:t>Топырағы торқа болып, жаны жәннатта болсын!</w:t>
        <w:br/>
        <w:t>Бәйімбет Ысқақов</w:t>
        <w:br/>
        <w:t>інісі</w:t>
        <w:br/>
        <w:t>434.</w:t>
        <w:br/>
        <w:t>МҰНАРАНЫҢ БАСЫНДА ҚОЛ БҰЛҒАП ТҰРҒАНДАЙ...</w:t>
        <w:br/>
        <w:t>Ұлы Отан соғысынан кейінгі бейбіт жылдар</w:t>
        <w:br/>
        <w:t>еді. Ел іші әлі еңсесін тіктеп кете қоймаған</w:t>
        <w:br/>
        <w:t>уақыт. Халықтың күн көріс деңгейі өте</w:t>
        <w:br/>
        <w:t>төмен. Қолдағы азын - аулақ уақ жандыққа</w:t>
        <w:br/>
        <w:t>қарап қалғанбыз. Кешегі қанды қырғыннан</w:t>
        <w:br/>
        <w:t>аман қалып, елге оралған ер - азаматтардың</w:t>
        <w:br/>
        <w:t>қатары тым сирек. Негізгі күш енді жігіт бо-</w:t>
        <w:br/>
        <w:t>лып, жетіліп келе жатқан біз секілді кіші</w:t>
        <w:br/>
        <w:t>буынға түсті. Сол жауапкершілікті ерте</w:t>
        <w:br/>
        <w:t>сезінген мен 1949 жылы мектепті бітіре са-</w:t>
        <w:br/>
        <w:t>лысымен қазақ даласының маңдайына</w:t>
        <w:br/>
        <w:t>бармақтай бақ болып біткен, қара алтынның алғаш бұрқағы</w:t>
        <w:br/>
        <w:t>атқылаған Қарашүңгілде алғашқы еңбек жолымды бастадым.</w:t>
        <w:br/>
        <w:t>Одан әрмен қарай қарт Каспийдің қайраңынан қара алтынның</w:t>
        <w:br/>
        <w:t>мол қорын іздеген ерлерге ілесіп Прорваға астым. Ол кез-</w:t>
        <w:br/>
        <w:t>де өндіріс жұмысшысы деген атымыз болмаса малды ауылдар</w:t>
        <w:br/>
        <w:t>тәрізді көшіп - қонып жүретінбіз. Барған жерімізде жертөле</w:t>
        <w:br/>
        <w:t>қазып, төбесін жауып баспана салып аламыз. Бойдағы бар қажыр-</w:t>
        <w:br/>
        <w:t>қайратты аямай, жастық жігерді жанып күні-түні еңбек еттік.</w:t>
        <w:br/>
        <w:t>Күздің қара суығында, қыстың қақаған аязында мұнараның ба-</w:t>
        <w:br/>
        <w:t>сында тұру, көктемгі аласапыран уақыттарда тобықтан балшық</w:t>
      </w:r>
    </w:p>
    <w:p>
      <w:r>
        <w:t>кешу - бұрғышы-мұнайшылар еңбегінің бір ғана көрінісі еді.</w:t>
        <w:br/>
        <w:t>Сол төккен маңдай теріміз зая кетпеді. Басшылар тарапынан</w:t>
        <w:br/>
        <w:t>ескеріліп шеберлігімді шыңдап арнайы курстық оқудан өту үшін</w:t>
        <w:br/>
        <w:t>бір айға Грозный қаласына тәжірибе алмасуға жіберді. Менімен</w:t>
        <w:br/>
        <w:t>бірге Мәскеудегі Губкин атындағы институттың түлектері М.</w:t>
        <w:br/>
        <w:t>Балғынбаев, Д.С. Скворцов және басқалар барды. Жылдар алға</w:t>
        <w:br/>
        <w:t>жылжыған сайын Қазақстандағы қара алтынның мол қоры бар</w:t>
        <w:br/>
        <w:t>екендігі күннен-күнге дәлелденіп, өндіріс ошақтары қарқынды</w:t>
        <w:br/>
        <w:t>дами бастады. Әр жерден жаңа кеніштер ашылып, мұнара отта-</w:t>
        <w:br/>
        <w:t>ры алаулай жарқырап жанып, алыстан мен мұндалады. Соның</w:t>
        <w:br/>
        <w:t>бірі - Уе2 Биікжал ең терең барлау-бұрғылау экспедициясының</w:t>
        <w:br/>
        <w:t>орны еді. Одақ көлемінде үлкен маңызға ие болған Биікжалдың</w:t>
        <w:br/>
        <w:t>мұнайлы өндіріс ошағы-алыптардың бастауы болатын.</w:t>
        <w:br/>
        <w:t>437%</w:t>
        <w:br/>
        <w:t>оның қамын ойлаған ағалық келбетінің жарқын көрінісі дер едім.</w:t>
        <w:br/>
        <w:t>«Ағасы бардың жағасы бар, інісі бардың тынысы бар» деген осы</w:t>
        <w:br/>
        <w:t>да. «Бата алдым, балалы болдым, балалы болып саналы болдым,</w:t>
        <w:br/>
        <w:t>сөйтіп кемеліме толдым», - дегендей, құдамның ұрпақтарына:</w:t>
        <w:br/>
        <w:t>Күндерің шуақты болсын,</w:t>
        <w:br/>
        <w:t>Көліктерің қуатты болсын,</w:t>
        <w:br/>
        <w:t>Еңбектерің келісті болсын,</w:t>
        <w:br/>
        <w:t>Еккендерің жемісті болсын</w:t>
        <w:br/>
        <w:t>Осы астағы көпшіліктің.</w:t>
        <w:br/>
        <w:t>Дұғасы қабыл болсын! - дегім келеді.</w:t>
        <w:br/>
        <w:t>Зейнел Мұқанұлы</w:t>
        <w:br/>
        <w:t>құдасы</w:t>
        <w:br/>
        <w:t>46»</w:t>
        <w:br/>
        <w:t>жақсылықтарын, той - думандарын тамашалауға жазғай дейміз!</w:t>
        <w:br/>
        <w:t>Иә, «Әр нәрсенің шегі болады», - дейді ғой. Алайда, жақсы</w:t>
        <w:br/>
        <w:t>көрген адамға деген сезімінде шектеу болмаса керек. Ендеше:</w:t>
        <w:br/>
        <w:t>Сарқылмасын артыңдағы бұлағың,</w:t>
        <w:br/>
        <w:t>Жанып тұрсын жұмағыңда шырағың!</w:t>
        <w:br/>
        <w:t>Еске алайық, естеліктер айтайық,</w:t>
        <w:br/>
        <w:t>Ол абзал жан еске алуға тұратын.</w:t>
        <w:br/>
        <w:t>Расындада, артында есімін ел есінде қалдырар ұлағатты ұядан</w:t>
        <w:br/>
        <w:t>ұшқан ұрпағы барда Әйтен құда, Сіз бізбенен мәңгілік біргесіз!</w:t>
        <w:br/>
        <w:t>Сіз қайталанбайтын ғұмыр - жырсыз және ұмытылмайтын</w:t>
        <w:br/>
        <w:t>тұлғасыз да. Жақын - жуықтарыңызды желеп- жебеп, шапағатшы</w:t>
        <w:br/>
        <w:t>болып жатқайсыз! Әумин!</w:t>
        <w:br/>
        <w:t>Ұзақ құда мен Бибігүл құдаша,</w:t>
      </w:r>
    </w:p>
    <w:p>
      <w:r>
        <w:t>тіріде көруге жазбаған марқұм құда - құдағайыңыз</w:t>
        <w:br/>
        <w:t>Төлеп пен Ақтүйменің ұрпақтары атынан</w:t>
        <w:br/>
        <w:t>56%</w:t>
        <w:br/>
        <w:t>бірі мұндай жасқа жете алмайды. Демек, адамның ниетіне қарай</w:t>
        <w:br/>
        <w:t>бұл да Аллаһ-тағаланың тартуы деп білемін.Енді, міне, балалары</w:t>
        <w:br/>
        <w:t>оның өнегелі әмірін бір кітапқа арқау етпек, бұл да әкелік тәлім-</w:t>
        <w:br/>
        <w:t>тәрбиенің қайтарымы.</w:t>
        <w:br/>
        <w:t>Сөз соңында айтарым, жеңешемнің осылайша ұзақ жасап,</w:t>
        <w:br/>
        <w:t>артындағы жапырағы жайылған ұрпағының қызығына тоймай</w:t>
        <w:br/>
        <w:t>жүре беруіне. тілектеспін. Ал іні - келіндерім мен қыз - күйеу</w:t>
        <w:br/>
        <w:t>-балаларға көкемдей ақсақалды ата атанып, жеңешемдей ақ</w:t>
        <w:br/>
        <w:t>жаулықты әжеге айналыңыздар демекпін. «Жақсының сөзі мен</w:t>
        <w:br/>
        <w:t>ісі жанып тұрған шамға тең, Шешеннің тілі тамып түрған балға</w:t>
        <w:br/>
        <w:t>тең». Көкемнің жасаған ісі мен айтқан сөзі осы айтылған қазақтың</w:t>
        <w:br/>
        <w:t>қанатты сөзіне саяды. Ендеше, иманың серік, жаның жаннатта</w:t>
        <w:br/>
        <w:t>болсын, көке!</w:t>
        <w:br/>
        <w:t>Қуаныш Қымызғалиев,</w:t>
        <w:br/>
        <w:t>інісі</w:t>
        <w:br/>
        <w:t>.54»</w:t>
        <w:br/>
        <w:t>Жазмыштан ешкім де құтылмайды,</w:t>
        <w:br/>
        <w:t>Алланың болады ғой ойлағаны.</w:t>
        <w:br/>
        <w:t>Әрине, бұл жалғанда төрт құбыласы тең жүрген пенде сирек.</w:t>
        <w:br/>
        <w:t>Адам баласының «басқа бермесін!», - деп тілейтін ең бір ауыр</w:t>
        <w:br/>
        <w:t>қайғы-қасіреті - түн ұйқысын төрт бөлген, ақ сүтін беріп, аялап</w:t>
        <w:br/>
        <w:t>өсірген баласына анасының, мәпелеген ұлына әкесінің топырақ</w:t>
        <w:br/>
        <w:t>салуы. Не деген ахирет ед!? Бірақ, тағдыр басқа салған соң</w:t>
        <w:br/>
        <w:t>көнесің де. «Шашымыздың ағы молайған шағымызда кезек біздікі</w:t>
        <w:br/>
        <w:t>еді ғой. Артымыздан алдымыз жақын қалғанда мұндай қайғылы</w:t>
        <w:br/>
        <w:t>жағдайға тап боламыз деп ойлап па едік», - деп күңіренген ауыр</w:t>
        <w:br/>
        <w:t>кезеңді де бірге бастан өткергенбіз.</w:t>
        <w:br/>
        <w:t>Құдамның ұлы Игілік менімен құрдас еді. Егізінің сыңары</w:t>
        <w:br/>
        <w:t>Ермекке қарағанда мінезі ашық, адаммен тез тіл табысып кететін</w:t>
        <w:br/>
        <w:t>қасиеті бар. Шаруасы түскенде қалаған уақытта біздің үйге келіп-</w:t>
        <w:br/>
        <w:t>кетіп тұратын-ды. Ол ауырып, тұла-бойын дерт меңдегенде</w:t>
        <w:br/>
        <w:t>Құлсары мен Атырау қаласынан жанына шипа таба алмаған</w:t>
        <w:br/>
        <w:t>соң, ақыры Имаш екеуі Алматыдағы дәрігерлерге қаралу үшін</w:t>
        <w:br/>
        <w:t>жолға шығып бара жатты. Сонда біздің үйге соғып, амандасып,</w:t>
        <w:br/>
        <w:t>есен-саулығымызды біліп кеткен еді. Сол сәтте құрдасымның</w:t>
        <w:br/>
        <w:t>келуі - бізбен қоштасқаны екен ғой. Ойымызда дәнеңе жоқ,</w:t>
        <w:br/>
        <w:t>жаманшылыққа қия алмайтын біз оны қайдан сезейік? Қайран</w:t>
        <w:br/>
        <w:t>құрдасым - ай, өмірің ерте қиылды- ау...</w:t>
        <w:br/>
        <w:t>Кеттің бізден бақилыққа тым алыс,</w:t>
        <w:br/>
        <w:t>Өзіңмен бір өтті мәңгі қуаныш.</w:t>
        <w:br/>
        <w:t>“Үш ұлың мен екі қызың жанымда,</w:t>
        <w:br/>
        <w:t>Өзің жоқта олар маған жұбаныш, - деп аңырап артында жан</w:t>
      </w:r>
    </w:p>
    <w:p>
      <w:r>
        <w:t>жары Ақкенже қалды.</w:t>
        <w:br/>
        <w:t>Уысына түсер жақсы мен жаман қандай да,</w:t>
        <w:br/>
        <w:t>Аямас ажал пендені әсте талғай ма?!</w:t>
        <w:br/>
        <w:t>Тәңірдің өзі бұйрығын бір - ақ жазбай ма?!</w:t>
        <w:br/>
        <w:t>Тәттінің дәмі тұра ма мәңгі таңдайда,</w:t>
        <w:br/>
        <w:t>Қайтеміз енді, жазған соң солай маңдайға.</w:t>
        <w:br/>
        <w:t>54.</w:t>
        <w:br/>
        <w:t>Менің шешем Балымды ол «апа» дейтін де, ал әкемді (Тас-</w:t>
        <w:br/>
        <w:t>болат) жезде ретінде қатты құрметтейтін. Өле - өлгенше осын-</w:t>
        <w:br/>
        <w:t>дай сыйластықпен дүниеден озды олар, Ағамыздай болып кеткен</w:t>
        <w:br/>
        <w:t>осы кісілердің заманында біздің бақытты балалық шағымыз бір</w:t>
        <w:br/>
        <w:t>күнгідей болмай өте шыкты. Өмір деген осы да. Ағамның жарқын</w:t>
        <w:br/>
        <w:t>бейнесі, қимыл қозғалысы, жүрісі әлі күнге көз алдымыздан</w:t>
        <w:br/>
        <w:t>бір сәт те кетер емес. Өйткені, біз оны ұмытпаймыз. Аға, сіздің</w:t>
        <w:br/>
        <w:t>өміріңізді ізбасарларыңыз - артыңызда қалған қосағыңыз, апамыз</w:t>
        <w:br/>
        <w:t>Күлсін, балаларыңыз, немере - шөберелеріңіз жарқын болашаққа</w:t>
        <w:br/>
        <w:t>қарай жалғастыра беретін болады.</w:t>
        <w:br/>
        <w:t>Міне, мен бүгінде естелік арнап, шежіредей сыр тарқатып</w:t>
        <w:br/>
        <w:t>отырған Бәйтерек жапырағы жайылып, тамыры тереңге тартқан,</w:t>
        <w:br/>
        <w:t>Алатаудың асқар шыңдарындай асқақтап, өсіп - өрбіп келе</w:t>
        <w:br/>
        <w:t>жатқан, кейінгі толқынға үлгі -өнеге болатындай үлкен шаңырақ</w:t>
        <w:br/>
        <w:t>иесі. Бәлкім, ағамыз туралы келешекте де, талай әңгімелер,</w:t>
        <w:br/>
        <w:t>кітаптар жазылып, жарыққа шығар. Ал бүгінгі естеліктер сол мол</w:t>
        <w:br/>
        <w:t>мұраның бастауы ғана. «Өлі риза болмай, тірі байымайды» деген-</w:t>
        <w:br/>
        <w:t>дей, бұл әке аруағын қастерлеген перзенттерінің үлкен бір пары-</w:t>
        <w:br/>
        <w:t>зы. Ағамыздың өмірден өткеніне 10 жыл толып отыр. Топырағың</w:t>
        <w:br/>
        <w:t>торқа, жатқан жерің жайлы, артыңдағы ұрпағың аман болғай</w:t>
        <w:br/>
        <w:t>дегім келеді.</w:t>
        <w:br/>
        <w:t>Руслан Құлбасов Тасболатұлы</w:t>
        <w:br/>
        <w:t>інісі</w:t>
        <w:br/>
        <w:t>-50%</w:t>
        <w:br/>
        <w:t>Тамарамыз қатты науқастанып, бүйрегіне ота жасалып, ажал</w:t>
        <w:br/>
        <w:t>аузынан бір қалғаны бар. Міне, сол сын сағаттарда Имашпен бірге</w:t>
        <w:br/>
        <w:t>балаларды ертіп алып, Ақсүйрік құдашамның алыстан ат арытып</w:t>
        <w:br/>
        <w:t>жетуі, сырқаттанған сіңлімнің қасында бірге жатып, жас балаша</w:t>
        <w:br/>
        <w:t>баптағаны, бағып-- күткені, бәрі - бәрі құда мен құдағайдың бер-</w:t>
        <w:br/>
        <w:t>ген тәлім - тәрбиесінің көрсеткен үлгі - өнегесі екендігі айтпаса</w:t>
        <w:br/>
        <w:t>да түсінікті жайт. Ал Ақлима құдашам тұрмыс құрған уақытта</w:t>
        <w:br/>
        <w:t>мені құдағай ретінде қасына ертіп алып барғанының өзі неге</w:t>
        <w:br/>
        <w:t>тұрады?! Ол «құда - мыңжылдық,...» дейтін үлкен сыйластықтың</w:t>
        <w:br/>
        <w:t>белгісі емес пе?!</w:t>
        <w:br/>
        <w:t>«Кешегі күннен жүйрік жоқ» деген осы да. Өмірде өзіндік па-</w:t>
        <w:br/>
        <w:t>расат - пайымы бар, туыстық, құда- жекжаттық, жалпы қоғамдық</w:t>
        <w:br/>
        <w:t>ортада баянды беделі мен асқақ абыройы бар, өнегесі өзгеше</w:t>
        <w:br/>
        <w:t>өрілген шапағаты мол ардақты азаматты, арамызда жүргенде</w:t>
      </w:r>
    </w:p>
    <w:p>
      <w:r>
        <w:t>қамқоршы әкеміздей бағалайтын Әйтен құдамызды күллі халық</w:t>
        <w:br/>
        <w:t>болып көзімізден сорғалаған жасты сығып тұрып, соңғы сапарға</w:t>
        <w:br/>
        <w:t>қимай шығарып салғанымыз да күні кеше тәрізді еді.</w:t>
        <w:br/>
        <w:t>Мына күн де, мына аспан да, дала анау,</w:t>
        <w:br/>
        <w:t>Бәрі бізден артымызда қалады- ау,</w:t>
        <w:br/>
        <w:t>Өмір деген тағатсыз бір қозғалыс,</w:t>
        <w:br/>
        <w:t>Өмір деген «өлейін» деп қаламау.</w:t>
        <w:br/>
        <w:t>Иа, құдамыздың «жағасы жоқ, жеңі жоқ көйлек» кигеніне,</w:t>
        <w:br/>
        <w:t>«есігі мен төрі жоқ мәңгілік үйіне» енгеніне де - 10 жыл. Алды-</w:t>
        <w:br/>
        <w:t>мыздан құшағын жая қарсы алғанда амандасып берген қолының</w:t>
        <w:br/>
        <w:t>ыстық табы әлі күнге дейін алақанымыздың айдынынан сезіліп</w:t>
        <w:br/>
        <w:t>тұратын әке еді.</w:t>
        <w:br/>
        <w:t>«Орнында бар оңалар»,-</w:t>
        <w:br/>
        <w:t>Деген сөз бар халқымда.</w:t>
        <w:br/>
        <w:t>Қалайша ізің жоғалар,</w:t>
        <w:br/>
        <w:t>Иранбегің барда артыңда, - дегендей, шаңырағын ұстап</w:t>
        <w:br/>
        <w:t>отырған кенже ұлы Иранбегінің қолында қалған құдағайымыз</w:t>
        <w:br/>
        <w:t>Күлсінге, Едіге құда мен Тәуба құдағи бастаған барша</w:t>
        <w:br/>
        <w:t>ұрпақтарына мықты да зор денсаулық Тілеп, құданың көре алмай</w:t>
        <w:br/>
        <w:t>кеткен қызықтарын, немере - шөберелерінің сыйлаған қуанышты</w:t>
        <w:br/>
        <w:t>55»</w:t>
        <w:br/>
        <w:t>Ол Ұлы Отан соғысына қатысты. Жай қатысып қана қойған</w:t>
        <w:br/>
        <w:t>жоқ, «етігімен су кешіп» ерен ерліктің үлгісін көрсетіп, туған</w:t>
        <w:br/>
        <w:t>елін жаудан қорғап қалды. Төбеден тажал боп төнген оттан,</w:t>
        <w:br/>
        <w:t>қардай бораған оқтан тайсалмай, неміс фашистерін өз ұясында</w:t>
        <w:br/>
        <w:t>талқандады. 1939 жылы Қызыл Армия қатарына алынған жас</w:t>
        <w:br/>
        <w:t>жігіт жауынгерлік жорықты жолдардан өтіп, құрыштай шынығып,</w:t>
        <w:br/>
        <w:t>1947 жылы ғана елге оралды. 1948 жылы апамыз Күлсінмен дәм</w:t>
        <w:br/>
        <w:t>- тұздары жарасып қосылды. Екеуі 11 бала тәрбиелеп өсіріп,</w:t>
        <w:br/>
        <w:t>оқытты. Апамыз қазір осы балаларының қызығын көріп, ұзақ</w:t>
        <w:br/>
        <w:t>жылғы бейнетінің зейнетінің дәмін татып, ұрпағының ортасын-</w:t>
        <w:br/>
        <w:t>да Аллаһтың берген баянды ғұмырына шүкіршілік етіп, қанағат</w:t>
        <w:br/>
        <w:t>тұтып отырған бақытты аңа.</w:t>
        <w:br/>
        <w:t>Ағамыз ұл-қыздарын әдептілікке, еңбекқорлыққа және</w:t>
        <w:br/>
        <w:t>темірдей тәртіптілікке үйретті. Қазіргі таңда барлығы да үйлі</w:t>
        <w:br/>
        <w:t>- баранды болды. Әрқайсысы бір - бір шаңырақ иесі . Әкенің</w:t>
        <w:br/>
        <w:t>сара жолын қуған қызы Ақсүйрік - геолог. Үйдің үлкені Едігенің</w:t>
        <w:br/>
        <w:t>баласы Асылбек атасының еңбек еткен саласының қыр-сырына</w:t>
        <w:br/>
        <w:t>қанығып, бұрғышының көмекшісінен бұрғылау шеберіне дейін</w:t>
        <w:br/>
        <w:t>көтерілді. Бүгінде технолог, Марқұм Игіліктің ұлы, немересі</w:t>
        <w:br/>
        <w:t>Бақтыбек те бұрғылау шебері қызметін адал атқарып, ата кәсібін</w:t>
        <w:br/>
        <w:t>жалғастырып келеді.</w:t>
        <w:br/>
        <w:t>Ағамыздың құдай қосқан қосағы Күлсін апамыз кенжетайы</w:t>
        <w:br/>
        <w:t>Иранбекпен бірге әкенің қара шаңырағында бірге тұрады. Бүгінде</w:t>
        <w:br/>
        <w:t>осы перзенттерінен өнегелі ұрпақ өрбіткен ана немерелерінен,</w:t>
        <w:br/>
        <w:t>соның ішінде Асылбектен Дастан, Бақтыбектен Бота атты</w:t>
        <w:br/>
        <w:t>шөберелер сүйіп отырған бақытты әже. Оның үстіне, жиендері</w:t>
        <w:br/>
        <w:t>тағы бар.</w:t>
      </w:r>
    </w:p>
    <w:p>
      <w:r>
        <w:t>Ағамыз аса бауырмал жан ғді. Алдына келген адам-</w:t>
        <w:br/>
        <w:t>нан қолынан келген көмегін аямайтын. Ол өмірден өтсе де,</w:t>
        <w:br/>
        <w:t>артындағы ұрпақтары әкенің мирас етіп қалдырған өсиеттерін,</w:t>
        <w:br/>
        <w:t>жақсылыққа, тату - тәттілікке, бірлік пен бауырмалдылыққа</w:t>
        <w:br/>
        <w:t>баулыған қасиеттерін бойына дарытып, жалғастырып жүр. Соның</w:t>
        <w:br/>
        <w:t>.58»</w:t>
        <w:br/>
        <w:t>қара шаңырақтың келіні атанғаннан кейін мойынына артылатын !</w:t>
        <w:br/>
        <w:t>міндет те, жауапкершілік те өте жоғары болатындығы белгілі.</w:t>
        <w:br/>
        <w:t>Оны енесі де, анасы ретінде мен де әрдайым құлағына сіңіріп</w:t>
        <w:br/>
        <w:t>отырамыз. Осындай екі жақты сусындатқан тәлім-тәрбиенің</w:t>
        <w:br/>
        <w:t>бұлағының бір арнада тоғысқандығынан шығар, Жұмагүлім</w:t>
        <w:br/>
        <w:t>абысын-ажындарының алдында сыйлы, емен-жарқын, әрқашан</w:t>
        <w:br/>
        <w:t>да қолынан келген қолғабысын аямай беруге даяр тұрады. Иран-</w:t>
        <w:br/>
        <w:t>бек екеуі жарық дүние сыйлаған үш-төрт қара домалағымен бірге</w:t>
        <w:br/>
        <w:t>қара шаңырақтың құт-берекесін арттыруға тырысып бағуда.</w:t>
        <w:br/>
        <w:t>«Бұл дүниеде ғалымның хаты, жақсының аты өлмейді» де-</w:t>
        <w:br/>
        <w:t>гендей, құдамыз Әйтен туралы бұрынғы Биікжал кентінде тұрған</w:t>
        <w:br/>
        <w:t>көрші-көлемдері, ауылдастары жақсы сөз өргізіп, тамаша пікір</w:t>
        <w:br/>
        <w:t>білдіретінінталай мәрте құлағым шалып, байқапта жүрмін. Өмірге</w:t>
        <w:br/>
        <w:t>әкелген перзенттерінің дені ұл бала болғандықтан да, олардың</w:t>
        <w:br/>
        <w:t>тәрбиесіне терең мән беріп, қатты көңіл бөлгенін, темірдей</w:t>
        <w:br/>
        <w:t>тәртіп пен тынымсыз еңбекқорлыққа, ар-иманды адамгершілікке,</w:t>
        <w:br/>
        <w:t>азаматқа тән адалдыққа баулып, өсіргені құда балалардың</w:t>
        <w:br/>
        <w:t>болмыс-бітімінен көрініп тұрады. Құдамның мәрттігі, адалдығы</w:t>
        <w:br/>
        <w:t>мен бауырмалдығы, іскерлігі мен ұйымдастырушылық қабілеті,</w:t>
        <w:br/>
        <w:t>өз ортасындағы көпшілдігі секілді асыл қасиеттерін ұлдарының</w:t>
        <w:br/>
        <w:t>кез-келген ісін ілгерілете білетін әрекеттерінен, ағайын-туыспен,</w:t>
        <w:br/>
        <w:t>құда-жекжатпен қоян-қолтық араласа алатын азаматтығынан</w:t>
        <w:br/>
        <w:t>айқын аңғарып отырамын.</w:t>
        <w:br/>
        <w:t>Міне, артындағы өмірін жалғастырар осындай өнегелі ұрпақ</w:t>
        <w:br/>
        <w:t>қалдырған Әйтен құдамның жатқан жері жайлы, мекені пейіштің</w:t>
        <w:br/>
        <w:t>төрі болғай!</w:t>
        <w:br/>
        <w:t>Қамқа Тілеуова Оралбайқызы</w:t>
        <w:br/>
        <w:t>құдағайы</w:t>
        <w:br/>
        <w:t>Ақкиізтоғай ауылы</w:t>
        <w:br/>
        <w:t>“48% )</w:t>
        <w:br/>
        <w:t>ҚҰДАЙДАЙ СЫЙЛАСҚАН ҚҰДА БОЛДЫҚ</w:t>
        <w:br/>
        <w:t>Бәріміз бір адам ата баласымыз,</w:t>
        <w:br/>
        <w:t>Жігіттер бір - біріңе қарасыңдар.</w:t>
        <w:br/>
        <w:t>Өмір деген бес күндік кетер өтіп,</w:t>
        <w:br/>
        <w:t>Атаң барған орынға барасыңдар</w:t>
        <w:br/>
        <w:t>Ыбырай Алтынсарин</w:t>
        <w:br/>
        <w:t>Шындығында мынау жалған фәниден</w:t>
        <w:br/>
        <w:t>ахиреттік өмірге өтпейтін жан баласы бар</w:t>
        <w:br/>
        <w:t>ма?! Бірақ, сөйте тұра біз орын алған қазаға</w:t>
        <w:br/>
        <w:t>қатты қайғырамыз. Мен де өмірде сыйласа</w:t>
      </w:r>
    </w:p>
    <w:p>
      <w:r>
        <w:t>да, сырласа да білген құдаларым Әйтен мен</w:t>
        <w:br/>
        <w:t>Мұқаш дүние салғанда қазасына қатты</w:t>
        <w:br/>
        <w:t>қиналғанмын. Бірге жүрген замандас дос,</w:t>
        <w:br/>
        <w:t>әрі құдаммен қимай қоштасқан едім.</w:t>
        <w:br/>
        <w:t>Құдамен қара алтынды қазыналы</w:t>
        <w:br/>
        <w:t>өңірде ұзақ жылдар бірге жұмыс жасаған болатынбыз. Кейін</w:t>
        <w:br/>
        <w:t>балаларымыздың жүрек қалауымен дәм - тұздары жарасып, отау</w:t>
        <w:br/>
        <w:t>құрған соң құдай қосқан құда атандық. Елбасымыз Нұрсұлтан</w:t>
        <w:br/>
        <w:t>Назарбаевтың: «Ұрпақ -тарихтан өнеге алып өссін», - деген</w:t>
        <w:br/>
        <w:t>өсиетті сөзі бар емес пе?! Сол айтпақшы, тарих дегеніміз өз</w:t>
        <w:br/>
        <w:t>дәуірінде өмір сүрген әр адамның ғұмыр кезеңдерінен құралады.</w:t>
        <w:br/>
        <w:t>1966 жылы Еңсеп пен Қазиманың болған үйлену тойы да сол</w:t>
        <w:br/>
        <w:t>өткен уақыттың еншісіндегі қуанышты бір кезең еді. Жастар</w:t>
        <w:br/>
        <w:t>үйленуге уағдаласып, ата - ана той жабдығына кіріспес бұрын</w:t>
        <w:br/>
        <w:t>біздің халықтың көкейінде «келіннің тегі кім?»,- деген сауал ту-</w:t>
        <w:br/>
        <w:t>ындайды емес пе?! Өз тегіміз Қосым Шеркеш Жаңғабыл бөлімі</w:t>
        <w:br/>
        <w:t>болатын.</w:t>
        <w:br/>
        <w:t>Ұрпақ үшін ата - ана тәрбиесінің орны бөлек. Ұл - қыз</w:t>
        <w:br/>
        <w:t>деп бөлмей өзінің болашақ өміріне аса қажетті еңбекті сүюге</w:t>
        <w:br/>
        <w:t>тәрбиелейді. Осынау тәлім -тәрбие негізінде өз жанұямызда</w:t>
        <w:br/>
        <w:t>43»</w:t>
        <w:br/>
        <w:t>қарындасым Қазима мен келінім Майсараға 1961-1965 жылдар</w:t>
        <w:br/>
        <w:t>аралығында автокөлік пен мотоцикл жүргізуді үйреткендігім бар</w:t>
        <w:br/>
        <w:t>еді.</w:t>
        <w:br/>
        <w:t>Енді құдаларымның әулеті туралы бірер сөз. Бұл әулет</w:t>
        <w:br/>
        <w:t>бәйтерегінің тамырын өте тереңге тартқан тұқым. Тегі Ысықтың</w:t>
        <w:br/>
        <w:t>Жақсыбайының бұтағында Текебай, Бекжан есімді құдалар та-</w:t>
        <w:br/>
        <w:t>ралады. Тектілігінің ерекшелігі сол, көңілі түссе өз баласын қоя</w:t>
        <w:br/>
        <w:t>салып, інісі немесе ағасының ұл -қыздарын темір тұлпарына</w:t>
        <w:br/>
        <w:t>мінгізіп өскен ұрпақ. Оған нақты мысал керек болса, онда</w:t>
        <w:br/>
        <w:t>мына бір дерекке назар аударып көріңіз. Бекжан құдамыз өз</w:t>
        <w:br/>
        <w:t>ағасы Текебайды қатты құрметтегені соншалық өзінің барлық</w:t>
        <w:br/>
        <w:t>ұлдарының фамилиясын өз тегіне жаздырмай «Текебаев» атан-</w:t>
        <w:br/>
        <w:t>дырып жіберген екен. Өз атына ешқандай бала тіркелмепті. Бұл</w:t>
        <w:br/>
        <w:t>нағыз бауырмалдылықтың белгісі, тәрбие көзінің бастауы деп</w:t>
        <w:br/>
        <w:t>білген жен. Жалпы бұл әулетте Текебаев, Ахметов, Әбіләлиев,</w:t>
        <w:br/>
        <w:t>Әбуов, Әйтенов, Мұқашев деген бірнеше фамилиялар бар. Соның</w:t>
        <w:br/>
        <w:t>барлығы да бір әулеттен тараған тектер.</w:t>
        <w:br/>
        <w:t>Екінші дерек: қай жылдары екендігі есімде жоқ, бір күні</w:t>
        <w:br/>
        <w:t>Еңсеп келіп менен: «Сүйінші! Нұржанның Ержан деген інісі</w:t>
        <w:br/>
        <w:t>дүниеге келді!» деп сүйінші сұрап қуанды. Ал негізінде Ержан</w:t>
        <w:br/>
        <w:t>Әйтен құданың немересі, яғни Едігенің баласы екендігі айдан</w:t>
        <w:br/>
        <w:t>анық.</w:t>
        <w:br/>
        <w:t>Үшінші дерек: бір күні әкем Мұқан Әйтен құданың үйінен</w:t>
        <w:br/>
        <w:t>үлкен толқыныс үстінде оралды. «Құданың үйіндегі Күлсін</w:t>
        <w:br/>
        <w:t>құдағайдың анасы Зібира көпті көрген көненің көзі екен. Ұлағатты</w:t>
        <w:br/>
        <w:t>да өнегелі жан, асыл ана З1бира!», - дей берді.</w:t>
        <w:br/>
        <w:t>Төртінші дерек: әр жыл сайынғы 9 мамыр- Ұлы Жеңіс күнінде</w:t>
        <w:br/>
        <w:t>барлық бала - келіндер, немере - жиендер берекелі де мерекелі</w:t>
        <w:br/>
        <w:t>кең дастархан басында бас қосып жиналады. Әйтен көкесі та-</w:t>
        <w:br/>
        <w:t>мыры терең тартқан, жапырағы жайылған алып бәйтеректей</w:t>
        <w:br/>
        <w:t>мейірлене мәз болып, қуаныш үстінде ұрпақтарын түгелдеп,</w:t>
      </w:r>
    </w:p>
    <w:p>
      <w:r>
        <w:t>барлығын іздеп отырады екен. Күлсін құдағай болса көкелерінің</w:t>
        <w:br/>
        <w:t>зейнеткерлік ақшасына алған сыйлықтарын үлестіріп беретін</w:t>
        <w:br/>
        <w:t>44»</w:t>
        <w:br/>
        <w:t>Ал Әйтен құда мен Күлсін құдағай марқұм әке-шешемізбен</w:t>
        <w:br/>
        <w:t>құрдас болып шықты. Сондықтан да ата - аналы болғандай</w:t>
        <w:br/>
        <w:t>қатты қуандық. Және де осындай шаңырағы биік, керегесі кең</w:t>
        <w:br/>
        <w:t>де, терезесі тең текті адамдардың баласына тұрмысқа шыққаны</w:t>
        <w:br/>
        <w:t>үшін сіңіліміз Тамараға да шексіз риза болыстық. Екі жасты бір-</w:t>
        <w:br/>
        <w:t>бірімен табыстырған тағдырға, қосқан құдайға алғысымызды</w:t>
        <w:br/>
        <w:t>арнадық. Қуанышымыз қате болған жоқ. Әйтен құда шаңырағына</w:t>
        <w:br/>
        <w:t>біз бара қалғанда баласынбай жасы үлкен құда - құдағайлармен</w:t>
        <w:br/>
        <w:t>тең көріп, ыстық көңілі мен құшағын айқара ашып қарсы алатын</w:t>
        <w:br/>
        <w:t>да, үлкен қошемет көрсетіп шығарып салатын - ды.</w:t>
        <w:br/>
        <w:t>Өкініштісі сол, бұл қуанышымызды да көпсінді ме, құдайым</w:t>
        <w:br/>
        <w:t>құдамызбен 17 жыл ғана бір дастарханнан дәмдес қылуға жазып-</w:t>
        <w:br/>
        <w:t>ты. Қазір ойлап отырсақ, барлығы да көзді ашып-жұмғандай қас-</w:t>
        <w:br/>
        <w:t>қағым сәттей дәурен екен. Осы уақыт аралығында талай бақытты</w:t>
        <w:br/>
        <w:t>күндерді бірге өткізген екенбіз. Имаш пен Тамарадан өрбіген</w:t>
        <w:br/>
        <w:t>Гүлайна мен Назгүлдің, Гүлдана мен Баянның жарық дүниеге</w:t>
        <w:br/>
        <w:t>келген қызықтарын бөлістік, басқа түскен ауыртпалықтарды да</w:t>
        <w:br/>
        <w:t>бірге арқаладық.</w:t>
        <w:br/>
        <w:t>Әйтен құданың ұрпағына деген әкелік қамқорлығы адам таң</w:t>
        <w:br/>
        <w:t>қаларлықтай еді. Құдағайымыз Күлсін екеуінің ұзақ жылдар</w:t>
        <w:br/>
        <w:t>өмірдің ыстық - суығына шыдап, жұбын жазбай жүрген жара-</w:t>
        <w:br/>
        <w:t>сымды өнегелі өмірінің куәсі болдық. Осындай құдалардың ба-</w:t>
        <w:br/>
        <w:t>рын мақтан тұттық. Жолдасым Ұзаққа құданың ұлы Имаштың</w:t>
        <w:br/>
        <w:t>бажа болып кездескеніне разымыз. «Туыста бажа тату» дегендей,</w:t>
        <w:br/>
        <w:t>екеуінің тату-тәтті қарым-қатынасы, әдемі әзіл-қалжыңдарына</w:t>
        <w:br/>
        <w:t>көп жұрт қызыға да, қызғана қарады.</w:t>
        <w:br/>
        <w:t>Немере қызығына тоймаған біз,</w:t>
        <w:br/>
        <w:t>Бесік тойды бірлесіп тойлағанбыз,</w:t>
        <w:br/>
        <w:t>Іргеміз тату-тәтті ажырамай,</w:t>
        <w:br/>
        <w:t>Жүрміз деп, шіркін - ай, ойлағанбыз.</w:t>
        <w:br/>
        <w:t>Әр күні пендесі ойланады,</w:t>
        <w:br/>
        <w:t>Әрбір күні қызықпен тойланады,</w:t>
        <w:br/>
        <w:t>.53»</w:t>
        <w:br/>
        <w:t>бірге жұмыстаспыз. Оның бауырлары менің де аға - інілерімдей</w:t>
        <w:br/>
        <w:t>болып кетті.</w:t>
        <w:br/>
        <w:t>ӘӘйтен Әбіләліұлы еңбек десе ұштып тұратын, өз ісіне өте</w:t>
        <w:br/>
        <w:t>берілген, тыңғылықты жан еді. Мұнай бұрғылау саласындағы ең</w:t>
        <w:br/>
        <w:t>жауапты мамандық - бұрғышы міндетін абыроймен атқара білді.</w:t>
        <w:br/>
        <w:t>Жаз айларының жайдары кештерінде күрең шәйін сіміре оты-</w:t>
        <w:br/>
        <w:t>рып, Ұлы Отан соғысындағы отты күндерін еске алатын. Бейне</w:t>
        <w:br/>
        <w:t>бір кинодағыдай әңгімелеп бергенде, ол кісіні суға салса батпай-</w:t>
        <w:br/>
        <w:t>тын, отқа салса күймейтін ертегі кейіпкеріндей сыйлайтын едік.</w:t>
        <w:br/>
        <w:t>«Соғыстың аты жаман, елімізге тыныштық бере гөр, Жаратқан</w:t>
        <w:br/>
        <w:t>ием», - деп отыратын еді, жарықтық!</w:t>
      </w:r>
    </w:p>
    <w:p>
      <w:r>
        <w:t>«Тату адам ағайын болады, жақсы көрші туыс болады», - деп,</w:t>
        <w:br/>
        <w:t>сөз арасында балаларын сыйластыққа шақырып, адамгершілік</w:t>
        <w:br/>
        <w:t>қасиеттің ұлағатты тұстарын санамызға сіңіре түсетін. Әке</w:t>
        <w:br/>
        <w:t>мен ананың осынау майда ақылы дарыған Әйтен ақсақалдың</w:t>
        <w:br/>
        <w:t>ұрпақтары да өз қатарлары арасында сыйлы, өзіндік өрнекті</w:t>
        <w:br/>
        <w:t>өмірімен көпке үлгі болып ержеткендерін жылыойлықтар жақсы</w:t>
        <w:br/>
        <w:t>біледі.</w:t>
        <w:br/>
        <w:t>Жұмыс бабымен жан - жақта жүрсек те, сәті түскенде Күлсін</w:t>
        <w:br/>
        <w:t>апайға сәлем беруді борышым санаймын. Бүгінде «Батыр ана»</w:t>
        <w:br/>
        <w:t>атанып, ұрпағының қызығын көріп отырған анамыз немере -</w:t>
        <w:br/>
        <w:t>шөберелерінің ортасында қызыққа бөленіп жүр. Дүниеге он бір</w:t>
        <w:br/>
        <w:t>нәресте әкелген әзиз жанға қуаныштарыңыз көп болсын дейміз</w:t>
        <w:br/>
        <w:t>біз де, бүгінгі таңда Әйтен ағаның жарқын бейнесін еске ала оты-</w:t>
        <w:br/>
        <w:t>рып.</w:t>
        <w:br/>
        <w:t>Қылышбек Қуандықов</w:t>
        <w:br/>
        <w:t>көрші, үлкен ұлы Едігенің досы</w:t>
        <w:br/>
        <w:t>Атырау қаласы</w:t>
        <w:br/>
        <w:t>442%</w:t>
        <w:br/>
        <w:t>9; |</w:t>
        <w:br/>
        <w:t>ШТІ</w:t>
        <w:br/>
        <w:t>ақыры ертеңіне үйге келді. Қолында жаңадан Тігілген көйлек-</w:t>
        <w:br/>
        <w:t>көншегі бар дегендей. Осылайша мен Әйтен көкемнің ауылын бір</w:t>
        <w:br/>
        <w:t>абігерге салғаным бар.</w:t>
        <w:br/>
        <w:t>Әйтен көкем өте жақсы адам еді. Ақкөңіл, бауырмал, сөйте</w:t>
        <w:br/>
        <w:t>тұра турашыл, себебі өмірден көргені де, естігені де өте көп. Бірде</w:t>
        <w:br/>
        <w:t>қазақтың ескі жаңа жылында ауылына көрісе бардым. Көкем үйде</w:t>
        <w:br/>
        <w:t>екен. «Ассалаумағалейкум!»,-деп есіктен ене сала қол алысып,</w:t>
        <w:br/>
        <w:t>көрістім. Шай үстінде ескіліктен қалған бір әңгіме қозғады:</w:t>
        <w:br/>
        <w:t>- Ертеректе сенің әкең мен менің әкем Әбіләлі Қызылқоға</w:t>
        <w:br/>
        <w:t>жақтан шығып ел аралап келе жататын көрінеді. Кенет бір ақ боз</w:t>
        <w:br/>
        <w:t>ат мінген біреу Қымызғали ағамыз жақтан шауып өткен екен.</w:t>
        <w:br/>
        <w:t>Қолында қамшы ма, әлде, басқа қару ма, әйтеуір, қорқытудың</w:t>
        <w:br/>
        <w:t>амалын қылса керек. Тұтқиылдан тап келген ақ боз аттыдан сасып</w:t>
        <w:br/>
        <w:t>қалған Қымызекең Әбекеңнің сол жанына қалай шығып кеткенін</w:t>
        <w:br/>
        <w:t>аңғармай қалады. Сонда Әбіләлі әкем: «Не болды, Қымызғали?</w:t>
        <w:br/>
        <w:t>Қорыққаныңнан менің к..іме кіріп кете жаздадың ғой!», - деп</w:t>
        <w:br/>
        <w:t>қағытыпты. Сөйтсе, әлгі ақ боз атты беріштің батыры екен. Көптен</w:t>
        <w:br/>
        <w:t>менің әкеммен жекпе - жекте кездесейін деп жүрген көрінеді. Ал</w:t>
        <w:br/>
        <w:t>ол болса өз кезегінде өте ірі кісі болған деседі. Оны анау - мынау</w:t>
        <w:br/>
        <w:t>ат көтере алмайтын болса керек, - дегені бар Әйтекең.</w:t>
        <w:br/>
        <w:t>Көкемнің адалдығы сол, ол үлкенге - іні, кішіге - аға бола</w:t>
        <w:br/>
        <w:t>білген жан. Бұл ретте жеңгеміз Күлсінді құдай берген жан де-</w:t>
        <w:br/>
        <w:t>сем артық айтқандық емес. Екеуі жақсы ғұмыр кешіп, үбірлі»</w:t>
        <w:br/>
        <w:t>шүбірлі болды. «Әке көрген оқ жонар, шеше көрген тон пішер»</w:t>
        <w:br/>
        <w:t>дегендей,үлкені Едігеден бастап барлық балалар аяқтанып өз ал-</w:t>
        <w:br/>
        <w:t>дынабір- бір шаңырақиесі атанды. Тек Игіліктің өмірдентым ерте</w:t>
        <w:br/>
        <w:t>кетіп қалғандығы болмаса, артында балаларының қалғандығына</w:t>
        <w:br/>
        <w:t>да шүкіршілік етеміз. «Орнында бар оңалар» дегендей, қызығын</w:t>
        <w:br/>
        <w:t>келінім Ақкенже көріп отыр. Имаш та, келінім Тамара да, Ер-</w:t>
      </w:r>
    </w:p>
    <w:p>
      <w:r>
        <w:t>мек, Есжан, Сәтжан, Есен, Мәтжан барлығы да әке атағына кір</w:t>
        <w:br/>
        <w:t>келтіріп көрмеген перзенттер. Ал жеңгеміздің қолындағы кенже</w:t>
        <w:br/>
        <w:t>бала Иранбек әке шаңырағының түтінін түзу ұшырып, анасының</w:t>
        <w:br/>
        <w:t>екі қолын жылы суға малып отырған өте тәрбиелі азамат. Қас</w:t>
        <w:br/>
        <w:t>қызы Ақсүйрік пен Ақлима да анасынан терең тәлім-тәрбие</w:t>
        <w:br/>
        <w:t>алған жандар. Көкем 80-нен асып барып дүние салды. Екінің</w:t>
        <w:br/>
        <w:t>50%</w:t>
        <w:br/>
        <w:t>көрінеді. Мұндай бақ-береке дарыған үлкен шаңырақ астындағы</w:t>
        <w:br/>
        <w:t>шат - шадыман шаттыққа толы сәттер Әйтен құда мен Күлсін</w:t>
        <w:br/>
        <w:t>құдағайдың өнегелі тәрбиесінің жемісі емес пе?!</w:t>
        <w:br/>
        <w:t>Әйтен құдамен екеуміздің балалық пен жастық шағымыз</w:t>
        <w:br/>
        <w:t>өткен ғасырдың 30- жылдарындағы ашаршылық пен</w:t>
        <w:br/>
        <w:t>40-жылдардың басындағы Ұлы Отан соғысына тап келді. Екеуара</w:t>
        <w:br/>
        <w:t>жүзбе -- жүз кездесе қалғанда осынау өміріміздің ауыр өткелдерін</w:t>
        <w:br/>
        <w:t>әңгіме қылатынбыз. Сондықтан да «Ұрпақтарымыз біз көрген</w:t>
        <w:br/>
        <w:t>қиындықты басынан өткермесе екен!»-деген тілеумен барынша</w:t>
        <w:br/>
        <w:t>еңбек еттік. Шүкіршілік, артындағы балалары өз алдына отау</w:t>
        <w:br/>
        <w:t>көтеріп, үлгілі бір-бір шаңырақ иесі атанып, немерелерін сүйді.</w:t>
        <w:br/>
        <w:t>Он бір баласы да белгілі бір-бір мамандықтың қыр - сырын</w:t>
        <w:br/>
        <w:t>терең меңгеріп, әрқайсысы өз кәсібінің майталман шебері болып</w:t>
        <w:br/>
        <w:t>шықты. Айталық «Жақсының жақсылығын айт, нұры тасысын»</w:t>
        <w:br/>
        <w:t>дегендей, Сәтжан құда бала 2008 жылғы Ұлыстың Ұлы күнінде,</w:t>
        <w:br/>
        <w:t>яғни наурыздың 22- ші жұлдызында барлық бауырлары мен</w:t>
        <w:br/>
        <w:t>туысқандарын Астанаға шақырып, бас қаланың көрікті жерлерін</w:t>
        <w:br/>
        <w:t>аралатып,берекелі дастархан басында мерекелі бас косу өткізіпті.</w:t>
        <w:br/>
        <w:t>Жай қонақ етіп қана қоймай барлығына бірдей сый - сияпат</w:t>
        <w:br/>
        <w:t>жасап, үлкен құрмет көрсетіп жіберген. Бұл ретте Сотжанның</w:t>
        <w:br/>
        <w:t>сүйікті жары Мадинаның еңбегі зор екендігін айта кеткен жөн.</w:t>
        <w:br/>
        <w:t>Құда баламыздың кейінгі толқынға көрсеткен зор үлгі - өнегесі</w:t>
        <w:br/>
        <w:t>тағы бар. Ол өн жыл мектеп партасында ұстаздық еткен ұлағатты</w:t>
        <w:br/>
        <w:t>ұстаздарын ұмытпай және кластастарын құрметтеп Астана</w:t>
        <w:br/>
        <w:t>қаласындағы өз отауында қонақ қылуы еді.</w:t>
        <w:br/>
        <w:t>Сонау 1970 жылдары Еңсеп пен Қазима қиырдағы Маңғыстау</w:t>
        <w:br/>
        <w:t>аумағына жұмысқа кеткен болатын-ды. Міне, сол сәтте Әйтен</w:t>
        <w:br/>
        <w:t>құдамыз бен Күлсін құдағайымыздың «қайда орналасты?»,</w:t>
        <w:br/>
        <w:t>«қандай қиындықтары бар екен?» деп оларды соңынан іздеп баруы</w:t>
        <w:br/>
        <w:t>- үлкен қамқорлықтың, жанашырлықтың белгісі емес пе?! Екеуі</w:t>
        <w:br/>
        <w:t>бірдей қызметте жүргеннен кейін кішкентай Нұрболды қарап -</w:t>
        <w:br/>
        <w:t>бағу үшін 4 класта оқитын Есенді Ералыға жіберуі де - Әйтен</w:t>
        <w:br/>
        <w:t>құданың ағасы Әбудың ұлы Еңсепке деген бауырмалдылығының,</w:t>
        <w:br/>
        <w:t>інісіне деген қамқорлығының, әулеттің сара жолынан ауытқымай</w:t>
        <w:br/>
        <w:t>45»</w:t>
        <w:br/>
        <w:t>ҚАМЫМЫЗДЫ ОЙЛАП ҚАМҚОРЛАП ЖҮРЕТІН</w:t>
        <w:br/>
        <w:t>Біз Әйтен көкемізбен бүтін құртты бөліп</w:t>
        <w:br/>
        <w:t>жеген, жарты құртты жарып жеген жақын</w:t>
        <w:br/>
        <w:t>тума адамдар едік. Әкем Қымызғали ерте-</w:t>
        <w:br/>
        <w:t>ректе Қосшағыл кәсіпшілігіне жұмысқа</w:t>
        <w:br/>
        <w:t>орналасып еңбек етті. Сол мезгіл Әйтен</w:t>
        <w:br/>
        <w:t>көкемнің де әскер қатарынан оралып,</w:t>
        <w:br/>
        <w:t>шаңырақ көтеріп, бұрғылау конторына</w:t>
        <w:br/>
        <w:t>қызметке тұрып жатқан кезі.Содан арада</w:t>
      </w:r>
    </w:p>
    <w:p>
      <w:r>
        <w:t>уақыт зымырап өте келе олар Күлсін</w:t>
        <w:br/>
        <w:t>жеңгемізбен Биікжалға, біздер Қосшағылға</w:t>
        <w:br/>
        <w:t>қоныс теуіп жақсы қарым-қатынаста болып тұрдық. Өз басым</w:t>
        <w:br/>
        <w:t>1942 жылдың сәуір айында дүниеге келген едім. Мұны айтып</w:t>
        <w:br/>
        <w:t>отырған себебім, мен есімді білгеннен бастап көкемнің отбасы-</w:t>
        <w:br/>
        <w:t>мен қоян-қолтық араластығымыз үзілген жоқ. Айталық,</w:t>
        <w:br/>
        <w:t>Әйтекеңнің бұрғылаудағы жұмысы қысы-жазы далада екендігі</w:t>
        <w:br/>
        <w:t>белгілі. Сондайда әрлі-берлі өткенде біздің үйге соқпай кетпейтін-</w:t>
        <w:br/>
        <w:t>ді. Есіктен: «Тамақтарың тоқ па, көйлектерің көк пе?»,-деп</w:t>
        <w:br/>
        <w:t>айқайлап кіретін еді. Марқұм әкем Әбіләлі, Әйтен, Бәкес, Мұқаш,</w:t>
        <w:br/>
        <w:t>Алтындардың бізге бір туған екендігін жиі-жиі айтып отыратын-</w:t>
        <w:br/>
        <w:t>ды.</w:t>
        <w:br/>
        <w:t>Әліесімде, сонау балалықтың балдәурен шағының бір күнінде</w:t>
        <w:br/>
        <w:t>мен Қаратоннан сегіз шақырым жердегі Ақнияз деген жерде</w:t>
        <w:br/>
        <w:t>отырған Әйтен көкемнің ауылына қыдырып барған едім. Ол кезде</w:t>
        <w:br/>
        <w:t>9-дағы оқушы жас баламын, төрт-бес күн аунап-қунағаннан кейін</w:t>
        <w:br/>
        <w:t>ауылымды аңсадым. Қатты сағынғаным соншалық Қосшағылға</w:t>
        <w:br/>
        <w:t>қатынайтын көлік іздестіруге кірістім. «Іздегенге-сұраған», су</w:t>
        <w:br/>
        <w:t>құйып жатқан бір темір тұлпарға тап болдым. Әкемді көргендей</w:t>
        <w:br/>
        <w:t>іштей «алақайлап!» қасына жүгіріп жетіп бардым да, ауылға ала</w:t>
        <w:br/>
        <w:t>кетуін өтінгенімде жүргізуші: «Кімнің баласысың?»,-деп сұрады.</w:t>
        <w:br/>
        <w:t>Мен: «Қымызғалидың», - деп жауап қатып ем, ол: «Мың болғыр,</w:t>
        <w:br/>
        <w:t>отыр!»-деп «кузовына» салып алды. Содан не керек, аяқ астынан</w:t>
        <w:br/>
        <w:t>жолым боп Қосшағылымнан бір-ақ шықтым. Ал артымда қалған</w:t>
        <w:br/>
        <w:t>Қамила әжем, Ұштап мені шыр көбелек айнала іздеп таба алмай,</w:t>
        <w:br/>
        <w:t>49</w:t>
        <w:br/>
        <w:t>ЖАРҚЫН БЕЙНЕСІ КӨЗ АЛДЫМНАН КЕТЕР ЕМЕС</w:t>
        <w:br/>
        <w:t>Өмір - өзен! Арнасында толқын болып</w:t>
        <w:br/>
        <w:t>тербеліп өтесің де, жағалауға шығасың.</w:t>
        <w:br/>
        <w:t>Ағамыздың бұл өмірден озғанына да, міне,</w:t>
        <w:br/>
        <w:t>10 жыл өтіпті-ау! Күні кеше сияқты еді.</w:t>
        <w:br/>
        <w:t>Әлі есімде, осыдан 59 жыл бұрын мен</w:t>
        <w:br/>
        <w:t>алты жастағы бүлдіршін бала едім. Бұл-</w:t>
        <w:br/>
        <w:t>1953 жыл болатын-ды. Әйтен ағамыз сол</w:t>
        <w:br/>
        <w:t>кезде сатушы ретінде жұмыс жасайтын--ды.</w:t>
        <w:br/>
        <w:t>Ауылымыз шағын ғана барлаушылардың</w:t>
        <w:br/>
        <w:t>үйінен құралған елдімекен еді. Бастығы кейін Маңғыстауға</w:t>
        <w:br/>
        <w:t>қоныс аударған нағашым Зейнолла Ысқақов. Сонда балалық қой,</w:t>
        <w:br/>
        <w:t>ағамыздың дүкенінің сөресіне шығып алып, дәмді кәмпиттерін</w:t>
        <w:br/>
        <w:t>жеп, көйлектерін де кигенмін. Ол кісі кейін бұрғышылық</w:t>
        <w:br/>
        <w:t>мамандығына ауысты. Мен білетін ағам Мибұлақ, Қасқырбұлақ,</w:t>
        <w:br/>
        <w:t>Жанбай, Мәтен, Мәтенқожа, Көшкімбет, Тәжіғали, Қара-Арна,</w:t>
        <w:br/>
        <w:t>Үлкентөбе, Көктөбе секілді жерлерден мұнай іздеп, Биікжал</w:t>
        <w:br/>
        <w:t>терең барлау - бұрғылау алаңдарында өзіндік қолтаңбасын,</w:t>
        <w:br/>
        <w:t>өшпес терең ізін қалдырған азамат. Қаһарлы қыстың қақаған</w:t>
        <w:br/>
        <w:t>қысы мен жаздың аптапты ыстығында маңдай терін сарп етіп</w:t>
        <w:br/>
        <w:t>аянбай еңбек еткен. Осы салада қызметтес-әріптес болған сол</w:t>
        <w:br/>
        <w:t>дәуірдегі Қасқырбай (фамилиясын ұмыттым), Тілеш Басығариев</w:t>
        <w:br/>
        <w:t>Алдоңғар Қоңқақов, Тәшім Байғожин, Тасболат Құлбасов (менің</w:t>
        <w:br/>
        <w:t>әкем), Қабаш Құмарғалиев сынды басқа да бұрғышылармен қоян</w:t>
        <w:br/>
        <w:t>- қолтық жұмыс жасады. Еңбектен қолы қалт еткен кезде бірге</w:t>
        <w:br/>
        <w:t>қыдырып, үзеңгілес боп қатар жүрді. Шағын ауылдың азамат-</w:t>
        <w:br/>
        <w:t>тары бір - бірінің үйіне қонақтап бара қалып, абыр - сабыр бо-</w:t>
        <w:br/>
        <w:t>лып жатушы еді. Қазір олардың барлығы бұл өмірден өтіп кетті.</w:t>
        <w:br/>
        <w:t>Кейін Құлмұқан Сейітқалиев, Абдолла Абдрахманов, Бақтияр</w:t>
        <w:br/>
        <w:t>Мейірманов, Көздібай Шнашев, Бәйімбет Ысқақов (менің ағам)</w:t>
      </w:r>
    </w:p>
    <w:p>
      <w:r>
        <w:t>деген азаматтармен де бірге еңбек көрігін қыздырды.</w:t>
        <w:br/>
        <w:t>57»</w:t>
        <w:br/>
        <w:t>бір куәсіндей - әрбір қазақтың жаңа жылы Наурыз мерекесінде</w:t>
        <w:br/>
        <w:t>ағайын -тума, құда - жекжат, көрші - көлем мен бала - келіндері,</w:t>
        <w:br/>
        <w:t>немерелері экенің үлкен шаңырағынан табылады. Бұл сөз жоқ,</w:t>
        <w:br/>
        <w:t>атадан қалған ұлағаттылықты, ауызбірлікті білдіреді емес пе?!</w:t>
        <w:br/>
        <w:t>Қасиетті жұма сайын әке аруағына бағышталып Құран оқылып,</w:t>
        <w:br/>
        <w:t>дұға етіледі.</w:t>
        <w:br/>
        <w:t>.. Айтпақшы ұмытып барады екенмін. Өткен ғасырдың сонау</w:t>
        <w:br/>
        <w:t>60- шы жылдарында үлкен ағам Бәйімбет үйленіп, отау құрғанда</w:t>
        <w:br/>
        <w:t>ағамыз Әйтен бас құда болып, келешек келіннің ауылына барып</w:t>
        <w:br/>
        <w:t>қайтса, мен шаңырақ көтерердегі 70-шы жылдары бас құдалыққа</w:t>
        <w:br/>
        <w:t>ағамызды тағы да аттандырған-ды. Бұл да бір өмірдің бір белесі</w:t>
        <w:br/>
        <w:t>ғой. Сол сабақтастық жалғасын тауып, біздер бала кезімізден</w:t>
        <w:br/>
        <w:t>бірге келе жатырмыз. Бір үйдегі отбасының ұл - қыздарындай</w:t>
        <w:br/>
        <w:t>күні бүгінге дейін араласып тұрамыз.</w:t>
        <w:br/>
        <w:t>Мен де ұзақ жылдар бұрғышы кәсібін меңгеріп, еңбек еттім.</w:t>
        <w:br/>
        <w:t>Әріптес-інісі ретінде еркелетіп ағамыз мені «Русик» деп атайтын.</w:t>
        <w:br/>
        <w:t>Өзінің осы саладағы сол бір қиын - қыстау шағын есіне алып,</w:t>
        <w:br/>
        <w:t>қандай ауыртпалықтарды арқалай жүріп еңбек еткенін шежіре</w:t>
        <w:br/>
        <w:t>қылып әңгімелеп беретін - ді. Сол арқылы тығырықтан жол тау-</w:t>
        <w:br/>
        <w:t>ып шығатын ағалық ақылын аямай айтып отыратын еді. Біз әрбір</w:t>
        <w:br/>
        <w:t>сөзін қалт жібермей тыңдап, көңілімізге тоқып жүрдік. Міне, біз</w:t>
        <w:br/>
        <w:t>осындай алдыңғы толқын ардагер азаматтардан үлгі- өнеге алып,</w:t>
        <w:br/>
        <w:t>өстік. Сондықтан да, кейінгі ұрпақтары аталарының қандай</w:t>
        <w:br/>
        <w:t>тұлға екенін жақсы біліп, түсінсін, өнегелі өмір дерегі келешек</w:t>
        <w:br/>
        <w:t>жастарға жетсін деген ниетпен осы естелігімді жазып отырмын.</w:t>
        <w:br/>
        <w:t>Ағамыздың бұрғылау саласына сіңірген маңдай терін, абы-</w:t>
        <w:br/>
        <w:t>роймен еңбек еткенін ескеріп және де ел басына күн туған сұрапыл</w:t>
        <w:br/>
        <w:t>соғыс жылдарындағы ерлігін ұмытпай мемлекетіміз бірнеше</w:t>
        <w:br/>
        <w:t>орден - медальдармен марапаттады. Сонымен қатар, Үкімет</w:t>
        <w:br/>
        <w:t>тарапынан алған Құрмет грамотасы мен Мақтау қағаздары,</w:t>
        <w:br/>
        <w:t>Алғысхаттары өз алдына бір төбе.</w:t>
        <w:br/>
        <w:t>«59.</w:t>
        <w:br/>
        <w:t>ШЫНАЙЫ СЫЙЛАСТЫҚ</w:t>
        <w:br/>
        <w:t>Қазақ халқы татулық пен сыйластықтың,</w:t>
        <w:br/>
        <w:t>ақ ниет пен ізгіліктің жібек жолын бағалап,</w:t>
        <w:br/>
        <w:t>үлгітұтқан. Оныңтүпкі тамырын пенделікке</w:t>
        <w:br/>
        <w:t>салына бермей, адам баласының бір - біріне</w:t>
        <w:br/>
        <w:t>деген құрметінен іздеген.</w:t>
        <w:br/>
        <w:t>«Бір көрген біліс, екі көрген таныс»</w:t>
        <w:br/>
        <w:t>деп аралас - құралас бола жүріп, туыстық,</w:t>
        <w:br/>
        <w:t>көршілік, ағайындық атауларға көшеді.</w:t>
        <w:br/>
        <w:t>Яғни, бірін - бірі жақын тартып, бауыр баса-</w:t>
        <w:br/>
        <w:t>ды, «Бірге туғандай болып кеттік» деп жата-</w:t>
        <w:br/>
        <w:t>ды. Мұндайда «Алыстағы ағайыннан, жақындағы көрші артық»</w:t>
        <w:br/>
        <w:t>деген қағида көп арасында үлкен беделді бейнелейді.</w:t>
        <w:br/>
        <w:t>Айтайын дегенім, біздің жанұямыз да Әйтен ағаның үй -</w:t>
      </w:r>
    </w:p>
    <w:p>
      <w:r>
        <w:t>ішімен осылай етене араласты. Өткен ғасырдың жетпісінші</w:t>
        <w:br/>
        <w:t>жылдарының басында ағам Балтабек Биікжал терең барлау -</w:t>
        <w:br/>
        <w:t>бұрғылау экспедициясының қондырғысына жұмысқа ауысып,</w:t>
        <w:br/>
        <w:t>анам Күнсағиды алып, осында қоныс аударған едік.</w:t>
        <w:br/>
        <w:t>Жергілікті тұрғындарды жете танымасақ та, ондағы жұрттың</w:t>
        <w:br/>
        <w:t>көбі мұнайшы - бұрғышы екендігін сеземіз. Ал Әйтен ағамен</w:t>
        <w:br/>
        <w:t>іргеміз жақын көрші болып шықтық. Жұбайы Күлсін апай да</w:t>
        <w:br/>
        <w:t>көпшіл, қарапайым жан екен, менің анамды «жеңеше» деп атап,</w:t>
        <w:br/>
        <w:t>бірден бауырмалдық танытты.</w:t>
        <w:br/>
        <w:t>Есімде қалғаны Әйтен аға жұмыстан бос уақытында өзінің уақ</w:t>
        <w:br/>
        <w:t>малымен қоса біздің де жандықтарымызды бірге өргізіп, бірге су-</w:t>
        <w:br/>
        <w:t>арып, әбден жерсініп кеткенше қарайлап жүрді. Балаларына жаңа</w:t>
        <w:br/>
        <w:t>көршіге әркез көмектесіп жүрулерін ескертіп, ақыл - кеңестерін</w:t>
        <w:br/>
        <w:t>айтатын. Сондықтан болар, үлкен ұлы Едіге екеуміз бірден</w:t>
        <w:br/>
        <w:t>тіл табысып, құрдастығымыз жолдастыққа, жолдастығымыз</w:t>
        <w:br/>
        <w:t>достыққа ұласты. Сонау қырық жылдан бергі осындай қарым -</w:t>
        <w:br/>
        <w:t>қатынасымыз ажырамай, күні бүгінге дейін жалғасып келеді. Әрі</w:t>
        <w:br/>
        <w:t>441%</w:t>
        <w:br/>
        <w:t>ӨНЕГЕЛІ ҰРПАҚ ӨРБІТКЕН</w:t>
        <w:br/>
        <w:t>Иә, осы бір ырыс дарыған бақ-дәулеті мен</w:t>
        <w:br/>
        <w:t>сән-салтанатты сәулеті жарасқан өнегелі</w:t>
        <w:br/>
        <w:t>әулетпен құда болғанымызға да сегіз жыл-</w:t>
        <w:br/>
        <w:t>дай уақыт өте шыққан екен. Төрінен қонағы</w:t>
        <w:br/>
        <w:t>арылмаған, дастарханы берекелі де,</w:t>
        <w:br/>
        <w:t>мерекелі, қазаны сайлы, ұл-қыздары жайлы</w:t>
        <w:br/>
        <w:t>құтты шаңырақпен құда болғанымызды</w:t>
        <w:br/>
        <w:t>әрқашан да ризашылықпен ойлап отыра-</w:t>
        <w:br/>
        <w:t>мын.</w:t>
        <w:br/>
        <w:t>Құдамыз Әйтен бізбен «құйрық-бауыр жегізген» құда бо-</w:t>
        <w:br/>
        <w:t>лардан екі жыл бұрын өмірден озыпты. Артында өмірлік асыл</w:t>
        <w:br/>
        <w:t>жары, парасатты бәйбіше атанған Күлсін құдағайымыз бен өзінен</w:t>
        <w:br/>
        <w:t>өрбіген ұрпақтары - Едіге құдамыз бастаған ұл-қыздарымен</w:t>
        <w:br/>
        <w:t>тонның ішкі бауындай тату-тәтті аралас-құралас болып кеттік.</w:t>
        <w:br/>
        <w:t>Осындай құдайындай сыйласқан құрмет пен зор ілтипатты</w:t>
        <w:br/>
        <w:t>көрген жан: «Жақсыда жаттық жоқ» деп бекер айтпаған ғой!</w:t>
        <w:br/>
        <w:t>Құдағайымыздың өзі бастап, құдаларымыз қостап бір жылдары</w:t>
        <w:br/>
        <w:t>біздің шаңыраққа Ұлыстың Ұлы күнінде наурыз-думандатып келе</w:t>
        <w:br/>
        <w:t>қалса, қадірлі құдағайымыздың жасын сыйлап тағы бір жылы</w:t>
        <w:br/>
        <w:t>отағасым Құбаш екеуміз көрісе барып жатар едік. ...Той-думан,</w:t>
        <w:br/>
        <w:t>құдалық пен басқа да кішігірім қуанышты дастархан жайылған</w:t>
        <w:br/>
        <w:t>салтанатты сәттерге байланысты басқосулардан екі жағымыз да</w:t>
        <w:br/>
        <w:t>қалыс қалмауға тырысамыз.</w:t>
        <w:br/>
        <w:t>Күйеу баламыз Иранбек Әйтекеңнің кенже ұлы болса,</w:t>
        <w:br/>
        <w:t>қызымыз Жұмагүл отбасымыздағы тоғызыншы перзентіміз еді.</w:t>
        <w:br/>
        <w:t>Үлкен анамыз, марқұм енем жасы ұлғайып, жанары көруден</w:t>
        <w:br/>
        <w:t>қалған шағында осы Жұмагүлім оны ерекше қамқорлыққа алған-</w:t>
        <w:br/>
        <w:t>ды. Мезгілімен шайын қайнатып, тамағын тәттілеп беріп, әжетіне</w:t>
        <w:br/>
        <w:t>уақытыменапарып,алғысынкөпарқалапеді. Сол мейірбандығына</w:t>
        <w:br/>
        <w:t>жазылған сауапқа сай бұйырмыс болар, қызым анамыздың</w:t>
        <w:br/>
        <w:t>төркін жұрты Ысық ауылына құтты келін болып түсті. Қасиетті</w:t>
        <w:br/>
        <w:t>47.</w:t>
      </w:r>
    </w:p>
    <w:p>
      <w:r>
        <w:t>ЖАНЫ ЖАЙСАҢ ҚҰДАМ ЕДІ</w:t>
        <w:br/>
        <w:t>2 Уақыт, шіркін, қалай тез</w:t>
        <w:br/>
        <w:t>“ өтеді десеңізші?! Әттең</w:t>
        <w:br/>
        <w:t>дүние, амал қайсы,</w:t>
        <w:br/>
        <w:t>Алланың ісіне шара жоқ!</w:t>
        <w:br/>
        <w:t>Жанған - сөнеді, туған -</w:t>
        <w:br/>
        <w:t>өледі, табиғаттың заңы со-</w:t>
        <w:br/>
        <w:t>лай.</w:t>
        <w:br/>
        <w:t>Алматыдағы Қазақ</w:t>
        <w:br/>
        <w:t>политехникалық институ-</w:t>
        <w:br/>
        <w:t>тында білім алып жүріп, студенттік өмірдің балдәуренін бірге</w:t>
        <w:br/>
        <w:t>өткізіп, жоғарғы оқу орнын ойдағыдай тәмамдаған Имаш пен</w:t>
        <w:br/>
        <w:t>сіңлім Тамара Ұлу жылының тамыз айында көңілдері жарасып</w:t>
        <w:br/>
        <w:t>жанүя құрғанда Әйтен Әбіләліұлымен құда болдық. Бірақ, бірге</w:t>
        <w:br/>
        <w:t>дәмдес болған уақыттарда біздің ара қатынасымыз құдалықтан</w:t>
        <w:br/>
        <w:t>да жақын сыйластық сезім мен көңілге толы болды. Оның өзіндік</w:t>
        <w:br/>
        <w:t>себебі де жоқ емес еді.</w:t>
        <w:br/>
        <w:t>Біз бір отбасындағы алты бала әке-шешемізден ерте</w:t>
        <w:br/>
        <w:t>айрылдық. Ол кезде үлкеніміз 15-те де, ал ең кенжеміз Тамара</w:t>
        <w:br/>
        <w:t>екі-ақ жарым жаста еді. Сол уақыттан бастап бізді Махамбет</w:t>
        <w:br/>
        <w:t>ауданының Жалғансай ауылында тұратын нағашымыз Рысқали</w:t>
        <w:br/>
        <w:t>Отаров пен апамыз Жұбат Жұмағалиева өз қамқорлықтарына</w:t>
        <w:br/>
        <w:t>алды. Өздерінен өрбіген он баланың үстіне жиендерін қосып</w:t>
        <w:br/>
        <w:t>баққанда бір үйде барлығы 20 адам тұрдық. Қазақта «Көңіл сиса,</w:t>
        <w:br/>
        <w:t>бәрі сияды», «Көңіл көңілден су ішеді» деген сөз бар емес пе?!</w:t>
        <w:br/>
        <w:t>Сол айтқандай, баспанамыз осыншама балаға қаншама тар бол-</w:t>
        <w:br/>
        <w:t>са да, біріміздің бірімізге деген шынайы көңіліміз кең еді. Бүгінде</w:t>
        <w:br/>
        <w:t>нағашымыз бұл фәниден бақилыққа озды. 84 жасқа келген апа-</w:t>
        <w:br/>
        <w:t>мыз сол өзі бағып-қаққан балалары мен жиендерінің амандығын</w:t>
        <w:br/>
        <w:t>тілеп, қызығын көріп жүріп жатқан жайы бар.</w:t>
        <w:br/>
        <w:t>.52.</w:t>
        <w:br/>
        <w:t>үлнұ|</w:t>
        <w:br/>
        <w:t>Ержан</w:t>
        <w:br/>
        <w:t>мил</w:t>
        <w:br/>
        <w:t>Делпүр</w:t>
        <w:br/>
        <w:t>;</w:t>
        <w:br/>
        <w:t>Пұрлыбен</w:t>
        <w:br/>
        <w:t>Ж</w:t>
        <w:br/>
        <w:t>ЕСЕ /</w:t>
        <w:br/>
        <w:t>са</w:t>
        <w:br/>
        <w:t>рмет</w:t>
        <w:br/>
        <w:t>ШЕПТЕ,</w:t>
        <w:br/>
        <w:t>Елүр Мә</w:t>
        <w:br/>
        <w:t>І</w:t>
        <w:br/>
        <w:t>|</w:t>
        <w:br/>
        <w:t>“Хмина</w:t>
      </w:r>
    </w:p>
    <w:p>
      <w:r>
        <w:t>Бернүр</w:t>
        <w:br/>
        <w:t>ЭКайнагүа</w:t>
        <w:br/>
        <w:t>Құсайын</w:t>
        <w:br/>
        <w:t>Гәйлін</w:t>
        <w:br/>
        <w:t>Асаяма</w:t>
        <w:br/>
        <w:t>Симат,</w:t>
        <w:br/>
        <w:t>7</w:t>
        <w:br/>
        <w:t>Әлілек.</w:t>
        <w:br/>
        <w:t>Доза</w:t>
        <w:br/>
        <w:t>АРЫ</w:t>
        <w:br/>
        <w:t>біліг</w:t>
        <w:br/>
        <w:t>і</w:t>
        <w:br/>
        <w:t>Пактибек</w:t>
        <w:br/>
        <w:t>д</w:t>
        <w:br/>
        <w:t>«ұша,</w:t>
        <w:br/>
        <w:t>%.</w:t>
        <w:br/>
        <w:t>Ақлима</w:t>
        <w:br/>
        <w:t>Мұрат</w:t>
        <w:br/>
        <w:t>ЕРТЕ</w:t>
        <w:br/>
        <w:t>Й</w:t>
        <w:br/>
        <w:t>Ирпнбек</w:t>
        <w:br/>
        <w:t>Жұмагүлі</w:t>
        <w:br/>
        <w:t>ы.</w:t>
        <w:br/>
        <w:t>“ы.</w:t>
        <w:br/>
        <w:t>шш</w:t>
        <w:br/>
        <w:t>Бдші Нұрбан</w:t>
        <w:br/>
        <w:t>йеті</w:t>
        <w:br/>
        <w:t>ні</w:t>
        <w:br/>
        <w:t>Әйтен әулетінің шежіресі</w:t>
        <w:br/>
        <w:t>6%</w:t>
        <w:br/>
        <w:t>Қуанышбек</w:t>
        <w:br/>
        <w:t>, р -..</w:t>
        <w:br/>
        <w:t>4,</w:t>
        <w:br/>
        <w:t>ғ А</w:t>
        <w:br/>
        <w:t>Шоаттыгүл Т</w:t>
        <w:br/>
        <w:t>ТЕ жады ж... Н</w:t>
        <w:br/>
        <w:t>5%</w:t>
      </w:r>
    </w:p>
    <w:p>
      <w:r>
        <w:t>Амансұлу</w:t>
        <w:br/>
        <w:t>-.</w:t>
        <w:br/>
        <w:t>|</w:t>
        <w:br/>
        <w:t>геге гі Айболған |4</w:t>
        <w:br/>
        <w:t>. А Бағытжан</w:t>
        <w:br/>
        <w:t>Ж РІ 2"</w:t>
        <w:br/>
        <w:t>Ысық - Жақсыбай</w:t>
        <w:br/>
        <w:t>Бәкес әулетінің шежіресі</w:t>
        <w:br/>
        <w:t>70%</w:t>
        <w:br/>
        <w:t>тазейнет ебех ніІНӘже</w:t>
        <w:br/>
        <w:t>63»</w:t>
        <w:br/>
        <w:t>64%</w:t>
        <w:br/>
        <w:t>Үлкен ұлы Едігенің жанұясы</w:t>
        <w:br/>
        <w:t>Әйтенұлы Игіліктің жанұясы</w:t>
        <w:br/>
        <w:t>.65»</w:t>
        <w:br/>
        <w:t>івгообя інәиж “геду іәегеоАзИАя “шәгег) нәргнічбея</w:t>
        <w:br/>
        <w:t>“80%</w:t>
        <w:br/>
        <w:t>Азамат</w:t>
        <w:br/>
        <w:t>| Разия</w:t>
        <w:br/>
        <w:t>Айбол Айару</w:t>
        <w:br/>
        <w:t>Анаргүл Айнара</w:t>
        <w:br/>
        <w:t>Қуанышбек Дәулет</w:t>
        <w:br/>
        <w:t>5 Кәміпат Назерке</w:t>
        <w:br/>
        <w:t>Манарбек</w:t>
        <w:br/>
        <w:t>Нұршат</w:t>
        <w:br/>
        <w:t>Ақийет Динар</w:t>
        <w:br/>
        <w:t>Іні” Асылай</w:t>
        <w:br/>
        <w:t>1 Қайрат Асылхан!</w:t>
        <w:br/>
        <w:t>Гүлбі</w:t>
        <w:br/>
        <w:t>. БЕІН Шынар е</w:t>
        <w:br/>
        <w:t>| Нұрдана Дархан</w:t>
        <w:br/>
        <w:t>Әлібек | | Алтынбек Бауыржан Дилназ Куншат</w:t>
        <w:br/>
        <w:t>Раушан | Айтжан ар Мирас</w:t>
        <w:br/>
        <w:t>Ақнияз Көңілқос салтанат</w:t>
      </w:r>
    </w:p>
    <w:p>
      <w:r>
        <w:t>Қарлығаш Марта Нұрбол</w:t>
        <w:br/>
        <w:t>Е</w:t>
        <w:br/>
        <w:t>Ерсайын Ш 2. 4 Ербол ;</w:t>
        <w:br/>
        <w:t>Бағыт , Злиха</w:t>
        <w:br/>
        <w:t>2 ші, ТЖ</w:t>
        <w:br/>
        <w:t>М. Тснар</w:t>
        <w:br/>
        <w:t>| әслел |</w:t>
        <w:br/>
        <w:t>Орылбан</w:t>
        <w:br/>
        <w:t>ГЕТ)</w:t>
        <w:br/>
        <w:t>ше БЕН,</w:t>
        <w:br/>
        <w:t>Ысық - Жақсыба</w:t>
        <w:br/>
        <w:t>Мұқаш әулетінің шежіресі</w:t>
        <w:br/>
        <w:t>Бекбол</w:t>
        <w:br/>
        <w:t>72.</w:t>
        <w:br/>
        <w:t>Інісі Бәкес Әбіләлиев</w:t>
        <w:br/>
        <w:t>Далабай Әбіләлиев Бәкесұлы - інісінің баласы</w:t>
        <w:br/>
        <w:t>74»</w:t>
        <w:br/>
        <w:t>Әйтенұлы Имаштың жанұясы</w:t>
        <w:br/>
        <w:t>66%</w:t>
        <w:br/>
        <w:t>Әййтенұлы Мәтжанның жанұясы</w:t>
        <w:br/>
        <w:t>Кенже баласы Әйтенұлы Йранбектің жанұясы</w:t>
        <w:br/>
        <w:t>69»</w:t>
        <w:br/>
        <w:t>Әйтенқызы Ақлиманың жанұясы</w:t>
        <w:br/>
        <w:t>Әйтенұлы Сәтжанның жанұясы</w:t>
        <w:br/>
        <w:t>б»</w:t>
        <w:br/>
        <w:t>1 4</w:t>
        <w:br/>
        <w:t>Әйтенұлы Есжанның жанұясы</w:t>
      </w:r>
    </w:p>
    <w:p>
      <w:r>
        <w:t>467%</w:t>
        <w:br/>
        <w:t>Әбіләлиев Ерсайын Мұқашұлының жанұясы</w:t>
        <w:br/>
        <w:t>473»</w:t>
        <w:br/>
        <w:t>ГТЕТЕЯ</w:t>
        <w:br/>
        <w:t>Ыссық - Жақсыбай</w:t>
        <w:br/>
        <w:t>Ботабай ата ұрпақтары</w:t>
        <w:br/>
        <w:t>78</w:t>
        <w:br/>
        <w:t>- Текебаев Ербол Мұқашұлының жанұясы</w:t>
        <w:br/>
        <w:t>74»</w:t>
        <w:br/>
        <w:t>Ысық - Жақсыбай</w:t>
        <w:br/>
        <w:t>Әбу әулетінің шежіресі</w:t>
        <w:br/>
        <w:t>Ғ2</w:t>
        <w:br/>
        <w:t>475</w:t>
        <w:br/>
        <w:t>Еңсеп Қазима</w:t>
        <w:br/>
        <w:t>Ахметов Еңсеп Әбуұлының жанұясы</w:t>
        <w:br/>
        <w:t>“76%</w:t>
        <w:br/>
        <w:t>Қарындасы, күйеубаласы Алтын - Мырзағали</w:t>
        <w:br/>
        <w:t>Қарындасы, күйеубаласы Балзия - Даулеш, жиені Қожабай</w:t>
        <w:br/>
        <w:t>79%</w:t>
        <w:br/>
        <w:t>ІічәвАнЕж игенже</w:t>
        <w:br/>
        <w:t>(киеяу) кос ічәвгЕОАӘИАЯ- ЕНУ</w:t>
      </w:r>
    </w:p>
    <w:p>
      <w:r>
        <w:t>77</w:t>
        <w:br/>
        <w:t>дедім қуанғаннан дауысым қатты шығып кетіп. Сонда ғана барып</w:t>
        <w:br/>
        <w:t>Әйтекең: «Айналайын!», - деп құшағын айқара ашын, ұмтылды.</w:t>
        <w:br/>
        <w:t>Бір - бірімізді қатты сағынғанбыз ғой, мауқымызды басып біраз</w:t>
        <w:br/>
        <w:t>құшақтасып отырдық. Ауыл, ел,ағайын--тума, бала-шағаның қал</w:t>
        <w:br/>
        <w:t>- жағдайын сұрасып, мен де эскери өмірімнен сыр шертісіп деген-</w:t>
        <w:br/>
        <w:t>дей көп әңгіме айтыстық. Чемоданымдадағы базарлықтарымды</w:t>
        <w:br/>
        <w:t>шығарып, шәй ішіп, әңгіме тиегін ағыттық. Әйтекең вахталық</w:t>
        <w:br/>
        <w:t>жұмыста жүр екен, Опорный станциясына келгенде «қош» айты-</w:t>
        <w:br/>
        <w:t>сып түсіп қалды. Қайран туған жер - ай десеңші?! Содан олар</w:t>
        <w:br/>
        <w:t>Биікжалға, ал мен әрмен қарай эскери борышымды өтеу үшін</w:t>
        <w:br/>
        <w:t>Германияға аттанып кеттім.</w:t>
        <w:br/>
        <w:t>Әскерден аман - есен оралғаннан кейін екі - үш жылдай</w:t>
        <w:br/>
        <w:t>Биікжал поселкесіне барып тұрдым. Сонда: «інім келді!»,- деп</w:t>
        <w:br/>
        <w:t>құшақ жая қарсы алатын -ды. Әйтекеңнің анасын көзім көрді. Әбу</w:t>
        <w:br/>
        <w:t>деген ағамыздың әдемі сары кемпірі болды. Жеңгеміз Күлсіннің</w:t>
        <w:br/>
        <w:t>анасын да жақсы білемін. Менің Шандоз деген мамамды барған</w:t>
        <w:br/>
        <w:t>сайын қайта - қайта сұрайтын еді. Өйткені, білуімше екеуі ағайын</w:t>
        <w:br/>
        <w:t>болып келетіндіктен жастық шағында бірге жүрген көрінеді.</w:t>
        <w:br/>
        <w:t>1985 жыл еді. Қаңтардың 28-де әкем Тәшім қайтыс болды.</w:t>
        <w:br/>
        <w:t>Ауыл алыс болғандықтан ағайындар қатынап келе алмады. Бір</w:t>
        <w:br/>
        <w:t>күні мамыр айының аяқ кезінде Ақтау қаласындағы 7-ықшам</w:t>
        <w:br/>
        <w:t>ауданы, 12- үйдің, 131- пәтеріндегі біздің үйге Әйтен бастаған</w:t>
        <w:br/>
        <w:t>Мұқаш, Бәйімбет атты үш ағамыз сау ете түсті. Бір күн қонып,</w:t>
        <w:br/>
        <w:t>әкемнің аруағына арнап бата оқыды. Сонда қайдан білейін, қайран</w:t>
        <w:br/>
        <w:t>ағатайымды соңғы рет көруім екен?! «Қайтыс болды» деген суыт</w:t>
        <w:br/>
        <w:t>хабарды Ақсайда жүргенде есіттім. Бәкес ағай мен Алтын апай</w:t>
        <w:br/>
        <w:t>да артынша дүниеден озды.</w:t>
        <w:br/>
        <w:t>Бүгінде, құдайға шүкір, ағамыздың жапырағы жайылып, та-</w:t>
        <w:br/>
        <w:t>мыры тереңге тартты. Күлсін жеңгеміз немере -шөбере сүйіп</w:t>
        <w:br/>
        <w:t>отырған бақытты әжей. Аллаһ-тағалам қуат берсін! Аға -</w:t>
        <w:br/>
        <w:t>жеңгемнің арқасында балаларының барлығы да өз алдына бір -</w:t>
        <w:br/>
        <w:t>482</w:t>
        <w:br/>
        <w:t>АБЗАЛ АҒА, АРДАҚТЫ АЗАМАТ ЕДІ</w:t>
        <w:br/>
        <w:t>ӘӘйтен ағамыз әкем Тәшім Байгужиннің</w:t>
        <w:br/>
        <w:t>інісі, ал анам Нұрбикенің қайнысы ретінде</w:t>
        <w:br/>
        <w:t>тума - туыс, бір ауылда аралас - құралас</w:t>
        <w:br/>
        <w:t>бірге туған ағайын болып өстік. Әйтен мен</w:t>
        <w:br/>
        <w:t>Бәкес ағаларымызды, Алтын апамызды</w:t>
        <w:br/>
        <w:t>көзіміз көргендіктен балаларының</w:t>
        <w:br/>
        <w:t>барлығын да білемін. Бір мекенде туып -</w:t>
        <w:br/>
        <w:t>өскен ұлдарының үлкені Едіге, Игілік, Ер-</w:t>
        <w:br/>
        <w:t>мек, Имаш, қарындастарым Ақсүйрік пен</w:t>
        <w:br/>
        <w:t>Ақлиманы жақсы танимын.</w:t>
        <w:br/>
        <w:t>Әлі есімде 1968 жылдың маусым айларының төңірегінде</w:t>
        <w:br/>
        <w:t>мен әскерден елге келген кезім. Ол уақытта мен бұрынғы Гер-</w:t>
        <w:br/>
        <w:t>мания Демократиялық Республикасының (ГДР) әскери әуе</w:t>
        <w:br/>
        <w:t>күштеріндегі (ВВС) ұшқыштар полкінде техник - механик</w:t>
        <w:br/>
        <w:t>ретінде Отан алдындағы азаматтық борышымды өтеп жүргенмін.</w:t>
        <w:br/>
        <w:t>Тәртібім жақсы болғаннан кейін бір айға демалыс беріп, Подсдам</w:t>
      </w:r>
    </w:p>
    <w:p>
      <w:r>
        <w:t>қаласынан тікелей Брестке, одан минералды сулы - Шевченкоға</w:t>
        <w:br/>
        <w:t>жеткен едім. Ондағы ойым - ауылға тезірек жетіп, үйде барын-</w:t>
        <w:br/>
        <w:t>ша көбірек болу. Әскери демалысым аяқталатын уақыт жеткен-</w:t>
        <w:br/>
        <w:t>нен кейін Ақтау - Мақат поездына отырдым. Сағат түнгі 02.00</w:t>
        <w:br/>
        <w:t>минуттар шамасында қазіргі Үстірт станциясына (бұрынғы Ка-</w:t>
        <w:br/>
        <w:t>менный) аялдағанда вагонға бір топ жолаушы кірді. Мен тәтті</w:t>
        <w:br/>
        <w:t>қалың ұйқыда жатыр едім, әлгі адамдардың дауысынан оянып</w:t>
        <w:br/>
        <w:t>кеттім. Үстімде сол кездегі сарбаз киімі. Кенет бір таныс кісінің</w:t>
        <w:br/>
        <w:t>үні естілді. Жаныма жақын дауыс құлағымды жарып барады.</w:t>
        <w:br/>
        <w:t>Ұйқым шайдай ашылды. Лезде балалық балдәурен кезімнің от-</w:t>
        <w:br/>
        <w:t>тай ыстық сағынышқа толы шат - шадыман шақтары көз ал-</w:t>
        <w:br/>
        <w:t>дымнан көлбеңдеп өте шықты. Шыдай алмай орнымнан ұшып</w:t>
        <w:br/>
        <w:t>түрегелдім. Бір топ адам отырған келесі купеге жетіп бардым.</w:t>
        <w:br/>
        <w:t>Вагон іші қара көлеңке еді. Үлкен кісі мені танымаса да: «Аға!</w:t>
        <w:br/>
        <w:t>Бұл мен ғой, Болатпын! Тәшімнің баласымын, әскердемін!» -</w:t>
        <w:br/>
        <w:t>81»</w:t>
        <w:br/>
        <w:t>бір үй болын, азамат атанды. Бәрі мені көрсе алдымнан «ағалап»</w:t>
        <w:br/>
        <w:t>тұрады. Ол да Аллаһ - тағаланың бергені ғой. Келешекте де</w:t>
        <w:br/>
        <w:t>ағамның ұрпақтары тамыр жайған мәуелі, алып бәйтеректей әр</w:t>
        <w:br/>
        <w:t>көктем сайын сабағы бүршік жарып, гүл ата берсін! Әбіләлиев,</w:t>
        <w:br/>
        <w:t>Ахметов, Текебаевтар әулетінің көбейіп, өсіп -- өркендеуіне</w:t>
        <w:br/>
        <w:t>тілектеспін.</w:t>
        <w:br/>
        <w:t>Болат Тәшімов</w:t>
        <w:br/>
        <w:t>інісі</w:t>
        <w:br/>
        <w:t>Орал қаласы</w:t>
        <w:br/>
        <w:t>“83</w:t>
        <w:br/>
        <w:t>жиендерімнің бәрі ел білетін азаматтар.</w:t>
        <w:br/>
        <w:t>Жездеміздің жатқан жері жайлы, топырағы торқа болсын,</w:t>
        <w:br/>
        <w:t>иманы жолдас болсын, балаларына шапағаты тиіп, желеп - жебеп</w:t>
        <w:br/>
        <w:t>жатсын!</w:t>
        <w:br/>
        <w:t>Хамидолла Мұхамбетұлы</w:t>
        <w:br/>
        <w:t>балдызы</w:t>
        <w:br/>
        <w:t>Тасшағыл ауылы</w:t>
        <w:br/>
        <w:t>«98%</w:t>
        <w:br/>
        <w:t>- деп ішімнен ақ тілегімді арнап жүремін.</w:t>
        <w:br/>
        <w:t>Кішкен ғана қара шал,</w:t>
        <w:br/>
        <w:t>Бәріміз үшін дана шал, - деп Көкем туралы естелік жаздым.</w:t>
        <w:br/>
        <w:t>Оның жарқын бейнесін ұмытуға ешқандайда хақымыз жоқ.</w:t>
        <w:br/>
        <w:t>Жатқан жері жайлы, топырағы торқа, рухы шат, берік иманы</w:t>
        <w:br/>
        <w:t>серік болғай! Кейінгі ұрпақтарына шапағат нұрын шашып, же-</w:t>
        <w:br/>
        <w:t>леп-жебеп жатқай!</w:t>
      </w:r>
    </w:p>
    <w:p>
      <w:r>
        <w:t>Ақнияз Текебаев Мұқашұлы</w:t>
        <w:br/>
        <w:t>інісінің баласы</w:t>
        <w:br/>
        <w:t>.96,</w:t>
        <w:br/>
        <w:t>сөйлейтін. Әрбір сөзі өнеге мен үлгі еді. Хакім Абай «Өлді де-</w:t>
        <w:br/>
        <w:t>уге бола ма айтындаршы, өлмейтұғын артына сөз қалдырған»,-</w:t>
        <w:br/>
        <w:t>дейді. Сол айтпақшы, Әйтен Әбіләліұлының өзі дүниеден кетсе</w:t>
        <w:br/>
        <w:t>де, азаматтық жарқын бейнесі мәңгілік ел жадында.</w:t>
        <w:br/>
        <w:t>Бүгінгі таңда Ұлы Отан соғысына қатысқан ардагерлеріміздің</w:t>
        <w:br/>
        <w:t>қатары күн санап сиреп келеді. Ардагер ағаларымызға қандай</w:t>
        <w:br/>
        <w:t>құрмет көрсетілсе де артық емес. Өйткені, олар біздің бақытты</w:t>
        <w:br/>
        <w:t>өміріміздің негізін қалады. Біздерге осындай бейбіт өмір сыйла-</w:t>
        <w:br/>
        <w:t>ды.</w:t>
        <w:br/>
        <w:t>Мұратбек Асанғалиев</w:t>
        <w:br/>
        <w:t>інісі</w:t>
        <w:br/>
        <w:t>Миялы селосы</w:t>
        <w:br/>
        <w:t>“88</w:t>
        <w:br/>
        <w:t>Соғысты Әйтен әкем фашистпен де</w:t>
        <w:br/>
        <w:t>Басқа түскен қияметке жан шыдапты.</w:t>
        <w:br/>
        <w:t>Өмірде қиындықтың түрін көрді,</w:t>
        <w:br/>
        <w:t>Оқытып ұрпағына білім берді</w:t>
        <w:br/>
        <w:t>Қазақы қара ақылмен ой қорытып</w:t>
        <w:br/>
        <w:t>Неше бір қиындықтың түрін жеңді.</w:t>
        <w:br/>
        <w:t>Бейнеттің бәрін көрді көрден басқа,</w:t>
        <w:br/>
        <w:t>Таңдамай бұрғы мен іс жерден басқа.</w:t>
        <w:br/>
        <w:t>Бейнеттен зейнет бары рас екен,</w:t>
        <w:br/>
        <w:t>Орынға отырмады төрден басқа.</w:t>
        <w:br/>
        <w:t>Өкінбей өткен өмір, өткен іске,</w:t>
        <w:br/>
        <w:t>Шығарып балаларын қыр-тегіске.</w:t>
        <w:br/>
        <w:t>«Әкелік борышымды атқардым,» - деп</w:t>
        <w:br/>
        <w:t>Жөнелді Әйтен әкем сексен үште.</w:t>
        <w:br/>
        <w:t>Ат қойдың «Едіге» деп үлкен ұлға,</w:t>
        <w:br/>
        <w:t>Бастауы ұлы өзеннің екен жылға.</w:t>
        <w:br/>
        <w:t>Ұрпағың артыңдағы арналы өзен,</w:t>
        <w:br/>
        <w:t>Едігең елге сыйлы болды тұлға.</w:t>
        <w:br/>
        <w:t>Исатай Измағанбетов Сауранбайұлы</w:t>
        <w:br/>
        <w:t>ауылдасы</w:t>
        <w:br/>
        <w:t>103»</w:t>
        <w:br/>
        <w:t>ре-шөберелерін сүйген, ұрпағының қызығына кенелген бақытты</w:t>
        <w:br/>
        <w:t>әже. Әрине, әкеміз Әйтен ақсақалдың барлық асыл қасиеттерін</w:t>
        <w:br/>
        <w:t>бір бет қағазға сыйғызу мүкін емес. Бұл тек рухына бағыштаған</w:t>
        <w:br/>
        <w:t>дұға-естелігім ғана. Ендеше, жатқан жеріңіз жұмақ, иманыңыз</w:t>
      </w:r>
    </w:p>
    <w:p>
      <w:r>
        <w:t>жолдас болғай- ды. Аруағыңыз балаларыңызға шапағатшы бо-</w:t>
        <w:br/>
        <w:t>лып, желеп - жебеп жүргейсіз, әке.</w:t>
        <w:br/>
        <w:t>Мұхан Орамақов Нұржігітұлы</w:t>
        <w:br/>
        <w:t>досы Нұржігіттің баласы</w:t>
        <w:br/>
        <w:t>Ақкиізтоғай ауылы</w:t>
        <w:br/>
        <w:t>“106%</w:t>
        <w:br/>
        <w:t>мас жігерін, бар ынта- ықыласын еселі еңбекке арнап, әр күнін</w:t>
        <w:br/>
        <w:t>толымды табыспен өткізе біледі. Тура 29 жылдай қазақтың сай-</w:t>
        <w:br/>
        <w:t>ын даласындағы алыс алаңдарда бұрғышы болып еңбек еткен,</w:t>
        <w:br/>
        <w:t>ел құрметіне бөлене білген ағамыздың қашан да шоқтығы биік,</w:t>
        <w:br/>
        <w:t>абыройы асқақ.</w:t>
        <w:br/>
        <w:t>Епіміздегі көптеген кен байлықтарының ішінде мұнай</w:t>
        <w:br/>
        <w:t>өндірісінің орны бөлек. Мұнай -- газ кешенінде мұнайшылардың</w:t>
        <w:br/>
        <w:t>бірнеше ұрпағы ауысты. Бүкіл ғұмыры қара алтынмен байланы-</w:t>
        <w:br/>
        <w:t>сып келе жатқандар аз емес. Осындай өнегелі тағдыр иелерін</w:t>
        <w:br/>
        <w:t>кеңінен насихаттау - біздің басты парызымыз болып табылады.</w:t>
        <w:br/>
        <w:t>Әйтен ағай 1964-1974 жылдары Биікжал мұнай барлау экс-</w:t>
        <w:br/>
        <w:t>педициясында аса терең қазатын бұрғылау қондырғысында</w:t>
        <w:br/>
        <w:t>бұрғышының көмекінісі, кейін бұрғышы болып еңбек еткен. Бұл</w:t>
        <w:br/>
        <w:t>дәуір ағамыздың өсіп - өркендеу, биікті бағындыру жылдары бол-</w:t>
        <w:br/>
        <w:t>ды. Мұнай бұрғылау саласына қосқан еңбегі еленіп Социалистік</w:t>
        <w:br/>
        <w:t>жарыстың жеңімпазы атанды. Бірнеше Мақтау грамоталары-</w:t>
        <w:br/>
        <w:t>мен, Алғыс хаттарымен және «Еңбек ардагері» медалімен ма-</w:t>
        <w:br/>
        <w:t>рапатталды. 1974 жылы маусым айында зейнеткерлік демалысқа</w:t>
        <w:br/>
        <w:t>шықты. Ұлы Отан соғысы және еңбек ардагері ретінде үлгілі от-</w:t>
        <w:br/>
        <w:t>басы болғандықтан, есімі Жылыой аудандық энциклоледиясына</w:t>
        <w:br/>
        <w:t>еңгізілген.</w:t>
        <w:br/>
        <w:t>Ол ұзақ жылдар бойы ешқайда бұрылмастан барлау -</w:t>
        <w:br/>
        <w:t>бұрғылау саласында тынымсыз еңбек етті. Жылой өңірінде, Аты-</w:t>
        <w:br/>
        <w:t>рау облысының өзге де көптеген аймақтарында ағамыздың зиялы</w:t>
        <w:br/>
        <w:t>еңбегінің табы, іргелі ізденістерінің белгісі, етігінің ізі қалғаны</w:t>
        <w:br/>
        <w:t>ақиқат. Көптеген алаңдардан мұнай көзін тауып, ел игілігіне ай-</w:t>
        <w:br/>
        <w:t>налдырды. Бұл кен орындары әлі күнге дейін мол өнім беріп,</w:t>
        <w:br/>
        <w:t>ел экономикасын, халықтың әлеуметтік - тұрмыстық жағдайын</w:t>
        <w:br/>
        <w:t>жақсартуға үлкен үлес қосып келді десек, артық айтқандық бол-</w:t>
        <w:br/>
        <w:t>мас.</w:t>
        <w:br/>
        <w:t>Орта бойлы, ойы терең азамат еді. Ағамыздың жақсы</w:t>
        <w:br/>
        <w:t>қасиеттерінің бірі - ойланып алмай ешқандай іс атқармайтын.</w:t>
        <w:br/>
        <w:t>486:</w:t>
        <w:br/>
        <w:t>ӘЙТЕН ӘКЕМІЗДІ ЕСКЕ АЛҒАНДА</w:t>
        <w:br/>
        <w:t>Биік тау асқақтайды алыстардан,</w:t>
        <w:br/>
        <w:t>Ере алмас ұлы көшке қалыс қалған.</w:t>
        <w:br/>
        <w:t>Өшпейді аты артында ұрпақ қалса</w:t>
        <w:br/>
        <w:t>Атадан мирас болып намыс қалған.</w:t>
        <w:br/>
        <w:t>Ағады ұлы өзендер арнасымен,</w:t>
      </w:r>
    </w:p>
    <w:p>
      <w:r>
        <w:t>Жайқалған жағалауы нуға толып.</w:t>
        <w:br/>
        <w:t>Ұрпағы жалғасады текті адамның,</w:t>
        <w:br/>
        <w:t>Дүние базары мол шуға толып.</w:t>
        <w:br/>
        <w:t>Жер қазды мұнай іздеп, барлаушы боп,</w:t>
        <w:br/>
        <w:t>Жыл сайын тұрақтамай көшуменен.</w:t>
        <w:br/>
        <w:t>От жағып, бала бағып Күлсін шешем,</w:t>
        <w:br/>
        <w:t>Вахтадан ерін күтті тосуменен.</w:t>
        <w:br/>
        <w:t>Жұмысқа барып келді түйе арбамен,</w:t>
        <w:br/>
        <w:t>Қара нан, көже салған сұр дорбамен.</w:t>
        <w:br/>
        <w:t>Түнімен сары аязда жер бұрғылау,</w:t>
        <w:br/>
        <w:t>Теңселіп көлку емес сүр жорғамен.</w:t>
        <w:br/>
        <w:t>Сары аяз сақылдаған үш ай қыста,</w:t>
        <w:br/>
        <w:t>Ер болсаң күні - түні тормоз ұста.</w:t>
        <w:br/>
        <w:t>Сарғайып сары ала таң атып болмас,</w:t>
        <w:br/>
        <w:t>Бел талып, миың ашып, ұйқы қысса.</w:t>
        <w:br/>
        <w:t>Шілденің жер күйдірген аптабында,</w:t>
        <w:br/>
        <w:t>Уақыт жоқ көлеңкелеп бас бағуға.</w:t>
        <w:br/>
        <w:t>Ыссы шай, қара сумен шөлін басып,</w:t>
        <w:br/>
        <w:t>Шыдам мен қайрат керек қақталуға.</w:t>
        <w:br/>
        <w:t>От пен оқ қан майданда қансыратты,</w:t>
        <w:br/>
        <w:t>Қан мен тер денесінен тамшылапты.</w:t>
        <w:br/>
        <w:t>-102-</w:t>
        <w:br/>
        <w:t>ҰРПАҒЫНА ЖЕТІ АТАСЫН БІЛУГЕ ҮЙРЕТТІ</w:t>
        <w:br/>
        <w:t>1964 жылдың күзінде біздің отбасы</w:t>
        <w:br/>
        <w:t>жұмыс бабымен Биікжал елдімекеніне</w:t>
        <w:br/>
        <w:t>көшіп барған болатын - ды. Міне, сол</w:t>
        <w:br/>
        <w:t>уақыттан бастап осы үлкен әулетпен</w:t>
        <w:br/>
        <w:t>көрші тұрғандықтан жақсы қарым -</w:t>
        <w:br/>
        <w:t>қатынас орнатып, жақын танып - білген</w:t>
        <w:br/>
        <w:t>і едім. Бұл - тағдырдың жазуы екендігін</w:t>
        <w:br/>
        <w:t>) кейін білдім. 1972 жылы Биікжал терең</w:t>
        <w:br/>
        <w:t>А |</w:t>
        <w:br/>
        <w:t>барлау - бұрғылау | экспедициясына</w:t>
        <w:br/>
        <w:t>есепші мамандығым бойынша жұмысқа</w:t>
        <w:br/>
        <w:t>орналасып, қызмет атқарып жүрдім. Сол</w:t>
        <w:br/>
        <w:t>уақытта әкеміз, яғни қайын атам осы мекеменің қарауында</w:t>
        <w:br/>
        <w:t>бұрғышы ретінде еселі еңбек етті. Халқына қадірлі, еліне елеулі,</w:t>
        <w:br/>
        <w:t>қалың жұртшылық қатты сыйлайтын азамат еді. Кейін осы экс-</w:t>
        <w:br/>
        <w:t>педициядан 55 жасқа толған шағында Құрметті еңбек демалысы-</w:t>
        <w:br/>
        <w:t>на қалып, бүкіл ұжым мен басшылар ұзақ жылғы маңдай терін</w:t>
        <w:br/>
        <w:t>ескеріп алғыс арқалатып зейнеткерлікке шығарып салғаны әлі</w:t>
        <w:br/>
        <w:t>есімде.1976 жылы үлкен ұлы Едігемен дәм - тұзымыз жарасып,</w:t>
        <w:br/>
        <w:t>шаңырақ көтердік. Сонда әкемнің жас балаша қатты қуанғаны да</w:t>
        <w:br/>
        <w:t>көз алдымнан кетер емес. Әрине, болашақ жарыммен отау құру</w:t>
        <w:br/>
        <w:t>үшін ежелгі ата -баба салтымен құда түсу керек болды. 1975</w:t>
        <w:br/>
        <w:t>жылдың күзінде әке мен аға («аға» деп отырғаным Еңсеп атты</w:t>
        <w:br/>
        <w:t>қайынағам) болып екі кісі менің әкемнің алдынан өткені бар. Ал</w:t>
        <w:br/>
        <w:t>аға болса, сол кезде Биікжал терең бұрғылау экспедициясында</w:t>
        <w:br/>
        <w:t>көлік инженері болып қызмет атқарды. Жанұясы Құлсарыда</w:t>
        <w:br/>
        <w:t>тұратындықтан ағасының үйінде жатып жұмыс жасады. Өте ақ</w:t>
        <w:br/>
        <w:t>көңіл, адамға іші жылып тұратын қарапайым жан еді. Өз әкемнің</w:t>
      </w:r>
    </w:p>
    <w:p>
      <w:r>
        <w:t>ұйғаруы бойынша, Едіге екеуміздің тойымыз кейінге шегерілді.</w:t>
        <w:br/>
        <w:t>Өйткені, ол уақытта інім Отан алдындағы азаматтық борышын</w:t>
        <w:br/>
        <w:t>өтеп әскер қатарында жүрген еді. Әкем сол баласының елге аман</w:t>
        <w:br/>
        <w:t>--есен оралуын күтті. Осылайша үлкен кісілердің келісімі бойын-</w:t>
        <w:br/>
        <w:t>ша той межеленген мерзімде өтті. Біз өнегелі үлкен отбасы</w:t>
        <w:br/>
        <w:t>болдық. Себебі үйімізде нағашы әжеміз бірге тұрып жатты.</w:t>
        <w:br/>
        <w:t>.89»</w:t>
        <w:br/>
        <w:t>«Айқас!» деп соқтың әзірге,</w:t>
        <w:br/>
        <w:t>Қалдырып жастық думанын,</w:t>
        <w:br/>
        <w:t>Жарылсаң жауға бомба боп,</w:t>
        <w:br/>
        <w:t>Жарадың, жүрек туғаным!</w:t>
        <w:br/>
        <w:t>Сонда саған адамзат</w:t>
        <w:br/>
        <w:t>Иер әділет туларын.</w:t>
        <w:br/>
        <w:t>Соғыстың жеңіспен аяқталуына Әйтен ағамыз сияқты</w:t>
        <w:br/>
        <w:t>мыңдаған жауынгерлер өз еңбектерін сіңірді. Әскердегі қызметін</w:t>
        <w:br/>
        <w:t>Ұлы Отан соғысы аяқталғаннан кейін де жалғастырып, 1945-1947</w:t>
        <w:br/>
        <w:t>жылдары неміс фашистерінен зардап шеккен елді мекендерді</w:t>
        <w:br/>
        <w:t>қайта қалпына келтіру жұмыстарына қатысты. Әскерден</w:t>
        <w:br/>
        <w:t>1947 жылы қаңтар айында босатылып, елге аман - есен орал-</w:t>
        <w:br/>
        <w:t>ды. Кеңес Армиясының қатарында фашистік басқыншыларға</w:t>
        <w:br/>
        <w:t>қарсы күрестегі ерлігі еленіп, бірнеше мемлекеттік награда-</w:t>
        <w:br/>
        <w:t>лармен марапатталған. Соның ішінде «Ұлы Отан соғысы», «Со-</w:t>
        <w:br/>
        <w:t>вет Одағының Маршалы Г.К.Жуков атындағы», «Ұлы Отан</w:t>
        <w:br/>
        <w:t>соғысының ардагері», Жеңістің 20,30,40 жылдық мерейтойлық</w:t>
        <w:br/>
        <w:t>медальдарын атап өтуге болады.</w:t>
        <w:br/>
        <w:t>Өлкемізден екінші дүниежүзілік соғысқа қатысқан</w:t>
        <w:br/>
        <w:t>майдангердің бірі- Әйтен ағай. Оның ұлы, мұнайшы Едіге</w:t>
        <w:br/>
        <w:t>әкесінің сол бір от кешкен күндерде көрсеткен ерліктерінен сыр</w:t>
        <w:br/>
        <w:t>шерткенде көз алдындағы асқар тұлғасын былайша сомдайды:</w:t>
        <w:br/>
        <w:t>- Ол артық әңгіме, мақтау сөздерді жақтырмайтын - ды.</w:t>
        <w:br/>
        <w:t>Әкемнің өн - бойынан қазақылық иісі аңқып тұратын. Өзін үнемі</w:t>
        <w:br/>
        <w:t>саптағы сарбаздай сергек сезінетін, ал жауапкершілік жүгін мой-</w:t>
        <w:br/>
        <w:t>нымен көтеріп, өзгелерді де соған баулыды. Оның бейнесі осы-</w:t>
        <w:br/>
        <w:t>лайша жадымда берік жатталып қалды... Міне, аңсар көңіл ау-</w:t>
        <w:br/>
        <w:t>аны осылай дейді. Көпті көрген ауыл үлкендері де күні бүгінге</w:t>
        <w:br/>
        <w:t>дейін ол жайында сүйсіне әңгімелеп отырады. Біз де Ұлы Жеңіс</w:t>
        <w:br/>
        <w:t>мерекесі сайын Әйтекең туралы сөз қозғауды парыз санап отыра-</w:t>
        <w:br/>
        <w:t>мыз.</w:t>
        <w:br/>
        <w:t>Әйтен ағай елге оралған соң еңбек жолын 1948-1964 жыл-</w:t>
        <w:br/>
        <w:t>дары мұнай барлау экспедициясында бұрғышының көмекшісі</w:t>
        <w:br/>
        <w:t>болып жалғастырады. Қажымас қайратын, тозбас төзімін, жасы-</w:t>
        <w:br/>
        <w:t>85.</w:t>
        <w:br/>
        <w:t>Ағаның баласы Сәтжанның мектеп бітіргенше және</w:t>
        <w:br/>
        <w:t>немерелері Бақтыбек, Әділбек, Нұрлыбек пен Әслиманың</w:t>
        <w:br/>
        <w:t>алғашқы ұстазы болған едім. Ұл-қыздары секілді немерелері де</w:t>
      </w:r>
    </w:p>
    <w:p>
      <w:r>
        <w:t>сабақты жақсы оқып, терең білім алды. Ауылдағы алтын ұяның</w:t>
        <w:br/>
        <w:t>мақтанышына, бүкіл Биікжал поселкесінің ажарына айнала білді.</w:t>
        <w:br/>
        <w:t>Ал мектепке көбіне- көп жеңгеміз келетін -ді. Бірде Сәтжанның</w:t>
        <w:br/>
        <w:t>класында аудандық семинарға дайындық ретінде өткізілген «Нан</w:t>
        <w:br/>
        <w:t>болса, ән де болады» атты тәрбие сағатына ағамыздың өзі келіп</w:t>
        <w:br/>
        <w:t>қатысқаны әлі есімде. Жалпы ата - аналар жиналысына кейде келе</w:t>
        <w:br/>
        <w:t>қалғанда мұғалімнің әрбір айтқан сөзін мұқият тыңдай, ойлана</w:t>
        <w:br/>
        <w:t>көз тастап отыратын - ды. Ұстаздық еңбегімізді тереңнен бағалай,</w:t>
        <w:br/>
        <w:t>ағалық ұсынысы мен әкелік ақылын ортаға салып қоятын жарқын</w:t>
        <w:br/>
        <w:t>бейнесі көз алдымда.</w:t>
        <w:br/>
        <w:t>Ол кісі балаларына сөзбен емес, әкеге тән ұстанымымен,</w:t>
        <w:br/>
        <w:t>отбасындағы отағасына сай адамгершілік асыл қасиеттерімен,</w:t>
        <w:br/>
        <w:t>ауылға сыйлы да, құрметті бір сөзді азаматтылығымен тәлім -</w:t>
        <w:br/>
        <w:t>тәрбие бере білді деп ойлаймын. Сондықтан да әкелік парызын</w:t>
        <w:br/>
        <w:t>толық өтегендіктен перзенттерінің барлығы да еңбекқор, білімді</w:t>
        <w:br/>
        <w:t>азамат боп қалыптасты. Әрқайсысы бір - бір шаңырақ иесі ата-</w:t>
        <w:br/>
        <w:t>нып, аталық жасқа жетіп, алды аналарына шөбере сүйгізіп</w:t>
        <w:br/>
        <w:t>отырған өз ортасының сыйлы азаматтары. Сөйтіп, Әйтен ағаның</w:t>
        <w:br/>
        <w:t>жапырағы жайылып, ұрпақтары бір - бір ауыл болып отыр десе</w:t>
        <w:br/>
        <w:t>де болғандай. Сол мәуелі бәйтерегінен өсіп - өнген бағының</w:t>
        <w:br/>
        <w:t>ортасындағы Күлсін жеңгеміз - бақытты ана.</w:t>
        <w:br/>
        <w:t>Биікжал тұрғындарының бір ерекшелігі - бір - бірімен бір</w:t>
        <w:br/>
        <w:t>үйдің адамдарындай аралас - құралас тұратын-ды. Ауылдағы бо-</w:t>
        <w:br/>
        <w:t>лып жатқан барша той - думан, ойын - қызық ортақ еді. Осын-</w:t>
        <w:br/>
        <w:t>дай қазақшылықтың қаймағы бұзылмаған сол кездегі мамыра-</w:t>
        <w:br/>
        <w:t>жай өмірді, тату - тәтті сыйластықты сағынышпен еске алады</w:t>
        <w:br/>
        <w:t>екенсің. Жұрт, әсіресе, Ұлыстың Ұлы күні - Наурыз мерекесінде</w:t>
        <w:br/>
        <w:t>бір - бірімен көрісіп, мәре - сәре болып жатқан шақ қандай ыстық</w:t>
        <w:br/>
        <w:t>десеңізші?! Сондай мезгілдің бірінде марқұм Игілік көшеден</w:t>
        <w:br/>
        <w:t>көріп қалса: «Апа, барып көрісетін едік!» - деп бауырмалдық та-</w:t>
        <w:br/>
        <w:t>"100%</w:t>
        <w:br/>
        <w:t>жаттатып, шежіреден сыр тарқатып отыратын әкеміз ауылдың</w:t>
        <w:br/>
        <w:t>абыз ақсақалы атанған арманы асқақ тұлға еді. Барлық балала-</w:t>
        <w:br/>
        <w:t>рынан тараған үлкен немерелерінің қызығына бөленген ол өмір</w:t>
        <w:br/>
        <w:t>бойғы бейнетінің зейнетің көрген халқына қадірлі қария. Ұлын</w:t>
        <w:br/>
        <w:t>ұяға, қызың қияға қондырып, 83 жасқа толған кемел шағында</w:t>
        <w:br/>
        <w:t>дүниеден өтті. Енді, міне, бүгінде әкеміздің өмірден озғанына да</w:t>
        <w:br/>
        <w:t>биылғы күзде 10 жыл толып отыр. Мұндайда қалың жұртшылық</w:t>
        <w:br/>
        <w:t>рухын ұлықтан, есімін еске алғалы отырған ердің артындағы</w:t>
        <w:br/>
        <w:t>мұрасына зер салады емес пе?! Ал әкеміздің соңына қалдырған</w:t>
        <w:br/>
        <w:t>бар байлығы - балалары. Оларға өзінен дарыған жақсы мінез</w:t>
        <w:br/>
        <w:t>- құлық, адамгершілік қасиет пен ар - иман, адалдық. Қазіргі</w:t>
        <w:br/>
        <w:t>таңда, ата -анадан алған тәлім - тәрбие бесігін түзу тербеткен ұл</w:t>
        <w:br/>
        <w:t>- қыздары бір- бір шаңырақ пен мамандық иелері. Балаларының</w:t>
        <w:br/>
        <w:t>қалаған мамандығын меңгеруі үшін сол саланың таңдаған жоғары</w:t>
        <w:br/>
        <w:t>оқу орнында білім алуы мақсатында әкеміз барлық жағдайды</w:t>
        <w:br/>
        <w:t>жасап бақты. Тіпті, көптеген құжат жинақтау тәрізді басқа да</w:t>
        <w:br/>
        <w:t>іс- қағаздары жұмыстарына етене араласып, өзінің жүргені де</w:t>
        <w:br/>
        <w:t>есімде. Дүниеден өткеніне 10 жыл толуында еске алып, ас беру --</w:t>
        <w:br/>
        <w:t>мұсылман баласы ретінде ата - бабамыздан қалған ежелгі үрдіс.</w:t>
        <w:br/>
        <w:t>Ал әкенің өмір өткелдерінен ұрпағына қалдырған өсиетін, өнеге</w:t>
        <w:br/>
        <w:t>-үлгісін кітап қылып бастыру - мәңгілік ескерткіш орнату деген</w:t>
        <w:br/>
        <w:t>сөз. Сөйтіп әке рухын қастерлеу - перзенттік парызымыздың бір</w:t>
        <w:br/>
        <w:t>парасы. Ендеше, жатқан жері жайлы болғай, артындағы ұрпағына</w:t>
        <w:br/>
        <w:t>шапағатын тигізсін демекпін.</w:t>
        <w:br/>
        <w:t>Гүлсім (Ғәуба) Мұхамбетқалиева</w:t>
      </w:r>
    </w:p>
    <w:p>
      <w:r>
        <w:t>үлкен келіні</w:t>
        <w:br/>
        <w:t>91»</w:t>
        <w:br/>
        <w:t>АҒА ЖАЙЛЫ БІРЕР СӨЗ</w:t>
        <w:br/>
        <w:t>Өмірдің мәнін адамдық құндылықтардан</w:t>
        <w:br/>
        <w:t>іздеген халықпыз ғой. Адам болып</w:t>
        <w:br/>
        <w:t>жаратылғаннан кейін соғансайадамгершілік</w:t>
        <w:br/>
        <w:t>қасиетке ие болғанға не жетсін?!</w:t>
        <w:br/>
        <w:t>Сондай | мағыналы ғұмыр кешіп,</w:t>
        <w:br/>
        <w:t>ұрпағына ұлағатты тәлім - тәрбие бере білген</w:t>
        <w:br/>
        <w:t>абзал азаматтардың бірі де бірегейі - Әйтен</w:t>
        <w:br/>
        <w:t>ағамыз еді. Ардақты әке, адал жар, халқы</w:t>
        <w:br/>
        <w:t>қадір тұтар ауыл ақсақалына айналған абыз</w:t>
        <w:br/>
        <w:t>тұлғаның өмірден өткеніне де 10 жыл толып</w:t>
        <w:br/>
        <w:t>қалыпты.</w:t>
        <w:br/>
        <w:t>Едіге, Игілік, Ермек, Ақсүйрік, Ақлима, Имаштармен бір мек-</w:t>
        <w:br/>
        <w:t>теп қабырғасында оқып, ұлағатты ұстаздардан білім алып, үлкен</w:t>
        <w:br/>
        <w:t>өмірге жолдама алдық. Олардың көп балалы үлкен отбасының</w:t>
        <w:br/>
        <w:t>балалары екендігін еститінмін. Кейін Тәңірінің қалауымен</w:t>
        <w:br/>
        <w:t>тұрмысқа шығып, Биікжал елдімекеніне көшіп келгеннен кейін</w:t>
        <w:br/>
        <w:t>аға - жеңгеммен де танысудың сәті түсті. Міне , осы уақыттан ба-</w:t>
        <w:br/>
        <w:t>стап олардың тұтас ауыл - аймаққа, ағайын - тумаға сыйлы, үлгілі</w:t>
        <w:br/>
        <w:t>жанұя иелері болғандығын жақсы білдім.</w:t>
        <w:br/>
        <w:t>Жеңгеміз Күлсін дастарханы жиылмайтын барлық жан ба-</w:t>
        <w:br/>
        <w:t>ласына бауырмал, ауылдастарына құрметті ана екен. Ерулік,</w:t>
        <w:br/>
        <w:t>танысу шайынан кейін жақынырақ аралас - құралас адамдарға</w:t>
        <w:br/>
        <w:t>айналып, шаңырағындағы барша шат - шадыман шаттыққа толы</w:t>
        <w:br/>
        <w:t>тойларында, қызықты қуаныштарында бірге болыстық. Төрінің</w:t>
        <w:br/>
        <w:t>ажары - ағамыз иықты, нық денелі, салмақты кісі екен. Кезде-</w:t>
        <w:br/>
        <w:t>скен жерде жай ғана жүзін бұрып, көз қиығын тастай, жылы</w:t>
        <w:br/>
        <w:t>ұшырай қараған көзқарасымен амандық - саулық сұрасып жата-</w:t>
        <w:br/>
        <w:t>тын. Сол жүздесуінің өзінде үлкенге тән орнықтылық, ағалық</w:t>
        <w:br/>
        <w:t>мейірім шапағаты есіп тұратын - ды. Осынау адами болмысының</w:t>
        <w:br/>
        <w:t>өзі жатқан тәрбие еді - ау.</w:t>
        <w:br/>
        <w:t>409»</w:t>
        <w:br/>
        <w:t>КАНИКУЛДА КӨКЕМДІКІНЕ АСЫҒУШЫ ЕДІК</w:t>
        <w:br/>
        <w:t>Қайтадан қайрылып қауымға келмейсің,</w:t>
        <w:br/>
        <w:t>Барыңды, нәріңді тірлікте бергейсің.</w:t>
        <w:br/>
        <w:t>Ғибрат алар артыңа із қалдырсаң,</w:t>
        <w:br/>
        <w:t>Шын бақыт- осыны ұқ, мәңгі өлмейсің.</w:t>
        <w:br/>
        <w:t>Шәкәрім</w:t>
        <w:br/>
        <w:t>Кейінгі барлық ұрпағы «көке» деп атап кет-</w:t>
        <w:br/>
        <w:t>кен табиғатынан мінезі қарапайым, бірақ біз</w:t>
        <w:br/>
        <w:t>сияқты балалары үшін қатаңдау қара шал</w:t>
        <w:br/>
        <w:t>есімі мен үшін ерекше пірмен тең. Көкемнің,</w:t>
        <w:br/>
        <w:t>оның артынан ерген іні-келіні - ата-анамның</w:t>
        <w:br/>
        <w:t>ағайын-туысқа, бауырларға деген мейірімі</w:t>
      </w:r>
    </w:p>
    <w:p>
      <w:r>
        <w:t>мол кісілер еді. Бала кезімізде: «Көкең</w:t>
        <w:br/>
        <w:t>келеді!», «Көкеңнің үйі!», «Көкеңнің үйіне</w:t>
        <w:br/>
        <w:t>барамыз!», - деген сөздер үнемі айтылып</w:t>
        <w:br/>
        <w:t>отырушы еді.</w:t>
        <w:br/>
        <w:t>Сәл ғана шегініс жасап өткен өмірімдегі бір сәтті еске алай-</w:t>
        <w:br/>
        <w:t>ын. 1980 жылдары екі- үш балалы болған кезім еді. Ата-анамның</w:t>
        <w:br/>
        <w:t>қолында тұратындықтан кішкентай бүлдіршіндерім әжесімен</w:t>
        <w:br/>
        <w:t>бірге ертегі айтысып, жұмбақ шешіп отырған-ды. Бір уақытта</w:t>
        <w:br/>
        <w:t>немерелерінің әжесі: «Биікжалдағы көкелеріңнің аты кім?»,-деп</w:t>
        <w:br/>
        <w:t>жұмбақ жасырып, тосын сұрақ қоймасы бар ма?! Ешқайсысы</w:t>
        <w:br/>
        <w:t>білмей қалды. Содан жасы кішілеу біреуі көрші тұратын марқұм</w:t>
        <w:br/>
        <w:t>Көпен ағайға жүгіріп барды. Себебі ол кісі сол уақытта Биікжал</w:t>
        <w:br/>
        <w:t>поселкесіне автобуспен қатынап тұратын-ды. Содан жұмбақтағы</w:t>
        <w:br/>
        <w:t>көкемнің есімі Әйтен екенін біліп келіпті. Бұл жерде айтпағым,</w:t>
        <w:br/>
        <w:t>қазақтың бір-біріне деген туыстығы, сыйластығы шексіз екендігі</w:t>
        <w:br/>
        <w:t>соншалық, немерелері арасында үлкен кісінің аты аталмауының</w:t>
        <w:br/>
        <w:t>терең мәнге ие болғандығында. Мұның астарында орасан зор</w:t>
        <w:br/>
        <w:t>тәрбие жатыр емес пе?!</w:t>
        <w:br/>
        <w:t>-93»</w:t>
        <w:br/>
        <w:t>АРДАҚТЫ НАҒАШЫМ ДЕП ЕСІМЕ АЛДЫМ</w:t>
        <w:br/>
        <w:t>Нағашымның, дәмі бітіп, өтті деп,</w:t>
        <w:br/>
        <w:t>Еске аламын бала көңіл елжіреп.</w:t>
        <w:br/>
        <w:t>Азалаймыз 10 жылдықта сағына,</w:t>
        <w:br/>
        <w:t>Жүректе мұң, көзде тамшы мөлдіреп.</w:t>
        <w:br/>
        <w:t>Дұға оқып, біз жүреміз ардақтап,</w:t>
        <w:br/>
        <w:t>Аллаһ бергей нағашыма жаннат- бақ.</w:t>
        <w:br/>
        <w:t>Ниетімді қабыл еткей Жаратқан,</w:t>
        <w:br/>
        <w:t>Ой - сөзіммен жария еткен таңда аппақ.</w:t>
        <w:br/>
        <w:t>Құстар келіп жыл сайын қайтып жатыр,</w:t>
        <w:br/>
        <w:t>Жоқтығыңды өмірде айтып жатыр.</w:t>
        <w:br/>
        <w:t>Жүретін тыным таппай ақ нағашым,</w:t>
        <w:br/>
        <w:t>Ойпыр - ау, жер - төсекте қайтіп жатыр?</w:t>
        <w:br/>
        <w:t>Нағашым жақсы жан ең, адал жан ең.</w:t>
        <w:br/>
        <w:t>Жайсаң боп жаның жаздай жаралған ең.</w:t>
        <w:br/>
        <w:t>Көретін қызығы мол еді - ау алдан</w:t>
        <w:br/>
        <w:t>Оралмас нағашымды сағынғанмен..</w:t>
        <w:br/>
        <w:t>Қиындық ұсынса да бес күн жалған,</w:t>
        <w:br/>
        <w:t>Мәпелеп ұл - қыздарын өсіре алған.</w:t>
        <w:br/>
        <w:t>Береміз Сізге арнап ас-садақа,</w:t>
        <w:br/>
        <w:t>Жалғансын жақсылықтың, көші де аман.</w:t>
        <w:br/>
        <w:t>Арнауын жиендердің қабыл алғын,</w:t>
        <w:br/>
        <w:t>Ардақты нағашым деп есіне алған.</w:t>
        <w:br/>
        <w:t>Гүлнар Құсайынова Мырзағалиқызы</w:t>
        <w:br/>
        <w:t>жиені</w:t>
      </w:r>
    </w:p>
    <w:p>
      <w:r>
        <w:t>Жаңа Өзен қаласы</w:t>
        <w:br/>
        <w:t>:92.</w:t>
        <w:br/>
        <w:t>нытып жататын - ды. Көрген жерде ілтипаттық танытып, амандық</w:t>
        <w:br/>
        <w:t>- саулық сұрасып тұратын іні - сіңлілеріме, «Апа!» деп сыйлас</w:t>
        <w:br/>
        <w:t>болар келіндерге, еркелетіп отыратын жеңгемізге дән ризамын.</w:t>
        <w:br/>
        <w:t>Ойымды қорыта келгенде айтарым, ағамыздың үлгі- өнегелі</w:t>
        <w:br/>
        <w:t>отбасын құрып, саналы азаматтар тәрбиелеп шығарғандығын, елі</w:t>
        <w:br/>
        <w:t>үшін еселі еңбек етіп, кейінгі ұрпағына түзу жол сілтеген аталық</w:t>
        <w:br/>
        <w:t>дәстүрді мирас етіп қалдырып, әулеті мақтан тұтар азаматтық</w:t>
        <w:br/>
        <w:t>абыроймен өмірден өткендігін айтпақпын.</w:t>
        <w:br/>
        <w:t>Ортаңда болып азырақ,</w:t>
        <w:br/>
        <w:t>Көңілде жүрсем көбірек, - деп ақын Меңдекеш Сатыбалдиев</w:t>
        <w:br/>
        <w:t>жырлағандай, асқар таудай тұлғалы әке бейнесі ұрпақтарының</w:t>
        <w:br/>
        <w:t>жадында мәңгі сақталары анық. Соның жарқын куәсіндей, Имаш</w:t>
        <w:br/>
        <w:t>ініміздің аға туралы естелік кітабын шығаруды қолға алғандығын</w:t>
        <w:br/>
        <w:t>айтқанда қатты қуанып, риза болғанымды жасыра алмаймын. Әке</w:t>
        <w:br/>
        <w:t>дүниеден озғалы өткен 10 жылда рухын жаңғыртып, асқақтата</w:t>
        <w:br/>
        <w:t>білді деп ойлаймын. Ендеше, аруағы қолдай берсін, өсіп -өне</w:t>
        <w:br/>
        <w:t>беріңіздер демекпін.</w:t>
        <w:br/>
        <w:t>Жәния Төлендиева Жолдасқызы</w:t>
        <w:br/>
        <w:t>қарындасы</w:t>
        <w:br/>
        <w:t>4101:</w:t>
        <w:br/>
        <w:t>Қариясы бар отбасы - қазыналы қара шаңырақ емес пе?! Олар</w:t>
        <w:br/>
        <w:t>бізге ақыл - өсиетін аямай, ылғи да қамқорлап жүретін - ді.</w:t>
        <w:br/>
        <w:t>Барлық баланы, біздің бөбектерімізді де бағып - қағып, баптап</w:t>
        <w:br/>
        <w:t>күтетін және барлығына бірдей өте мейірімді еді. Сондай ерекше</w:t>
        <w:br/>
        <w:t>мейірбандылығынан да болар Аллаһ--тағала ол кісіге ұзақ ғұмыр</w:t>
        <w:br/>
        <w:t>сыйлап 1993 жылдың күзінде 93 жасқа келген шағында дүние</w:t>
        <w:br/>
        <w:t>салды. Ал осындай иман жүзді, ізгі жүректі жаннан тәлім алған</w:t>
        <w:br/>
        <w:t>мама «Батыр Аңа» атанған мәуелі бәйтерекке айналды. Қазіргі</w:t>
        <w:br/>
        <w:t>таңда кенже ұлы қайын інім Иранбек пен келінім ұлықтап</w:t>
        <w:br/>
        <w:t>бағуымен қолындағы төрт немересінің қызығына кенеліп отырған</w:t>
        <w:br/>
        <w:t>бақытты әже. Шүкір, мама бүгінде 83 жаста,аудандағы алдыңғы</w:t>
        <w:br/>
        <w:t>қатарлы өнегелі отбасының данагөйі.</w:t>
        <w:br/>
        <w:t>Енді шегініс жасап, қайтадан әке туралы ой өрбітсек, ол кісі</w:t>
        <w:br/>
        <w:t>сыртта қамқоршы, үйде ақылшы бола білген асқар таудай нар</w:t>
        <w:br/>
        <w:t>тұлғалылығымен есте қалды. Жыл сайынғы 9 мамыр- Ұлы Жеңіс</w:t>
        <w:br/>
        <w:t>күнінде қара шаңырақта отырған мамаға барушы едік. Барлық ба-</w:t>
        <w:br/>
        <w:t>лалары болып мерекесімен шын жүректен құттықтап, бетімізден</w:t>
        <w:br/>
        <w:t>сүйгізіп, маңдайымыздан иіскетіп, әкемізді сағынышпен еске</w:t>
        <w:br/>
        <w:t>аламыз. Өзінен өрбіген ұрпақтары - бала -келіндері, немерелері</w:t>
        <w:br/>
        <w:t>мен шөберелерінің басын қосып Биікжал елді - мекенінің</w:t>
        <w:br/>
        <w:t>маңына жерленген әкеміздің бейітінің басына барамыз. Аруағына</w:t>
        <w:br/>
        <w:t>бағыштап Құран -Кәрім оқытып, араға жыл салып, садақа</w:t>
        <w:br/>
        <w:t>беретін едік. Әкеден басқа сол жердегі зиратта 1989 жылы 33 жа-</w:t>
        <w:br/>
        <w:t>сында дүниеден озған қайынінім Игілік те, үлкен нағашы Зібира</w:t>
        <w:br/>
        <w:t>әже мен қызымыз Айнұр да жатыр. Олардың рухтарына Құран</w:t>
        <w:br/>
        <w:t>сүрелерін арнап, дұға- тілек айтып, «бізге шапағаты тисін»,- деп</w:t>
        <w:br/>
        <w:t>қайтамыз. Бұл игі дәстүр өзге бір атаулы сәтте де қайталанатын.</w:t>
      </w:r>
    </w:p>
    <w:p>
      <w:r>
        <w:t>Айталық немерелері үйленген мезгілде және немере қыздары</w:t>
        <w:br/>
        <w:t>тұрмысқа шыққанда да келін - балалар мен қыз - күйеулерді</w:t>
        <w:br/>
        <w:t>ертіп алып, әкенің басына апарып, дұға оқытамыз. Науқастанып,</w:t>
        <w:br/>
        <w:t>ауырған кезде де, сол әкелеріміздің бейітіне барып, тәу ететінбіз.</w:t>
        <w:br/>
        <w:t>Бұл сөз жоқ, «Өлі жебемей, тірі байымайды» деген қанатты</w:t>
        <w:br/>
        <w:t>қағиданы мамамыздың қатты ұстанғандығынан еді. Көзі тірісінде</w:t>
        <w:br/>
        <w:t>немерелерін жанына жинап алып, жеті атасына дейін жазып,</w:t>
        <w:br/>
        <w:t>90%</w:t>
        <w:br/>
        <w:t>Өмір - өзен арнасы тынымсыз, алға қарай толқынданып таси</w:t>
        <w:br/>
        <w:t>ағады. «Алдыңғы толқын ағалар, кейінгі толқын інілер» дегендей,</w:t>
        <w:br/>
        <w:t>өмір өткелдеріндегі әрбір күндер мен айлар алға асығып, жылдар</w:t>
        <w:br/>
        <w:t>жылжи айналып артта қалған.сайын, жасыңа жас қосылып, егде</w:t>
        <w:br/>
        <w:t>тартқан шағыңда адамдар өткеніне ой жүгіртіп, жастық дәурені</w:t>
        <w:br/>
        <w:t>мен жігіттік кезеңнен есте қалған естеліктерді парақтап, сол</w:t>
        <w:br/>
        <w:t>сәттерге деген сағынышты сезімнен жаныңа ләззат алады екенсің.</w:t>
        <w:br/>
        <w:t>Көкемнің егіз ұлдары Игілік пен Ермек және мен бір жылдың</w:t>
        <w:br/>
        <w:t>төліміз. Ендеше баласы ретінде: «Әке туралы не айтсам екен»,-</w:t>
        <w:br/>
        <w:t>деп ұзақ толғандым. Қазақта «Әкеге қарап ұл өсер, шешеге қарап</w:t>
        <w:br/>
        <w:t>қыз өсер» деген нақыл бар. Бұл ретте көкемнің асқар таудай</w:t>
        <w:br/>
        <w:t>тұлғалылығын, берген тамаша тәлім-тәрбиесін, өнегелі өсиетін,</w:t>
        <w:br/>
        <w:t>айтқан нақылды ақылын сөз етеміз. Көкем - көпшіл, ағайынға</w:t>
        <w:br/>
        <w:t>бауырмал жан еді. Сәл ғана жымиып күлгені біздің бойымызға</w:t>
        <w:br/>
        <w:t>үлкен бір күш-жігер сыйлайтын еді. Яғни, жасаған ісімізді, я бір</w:t>
        <w:br/>
        <w:t>мінез-құлқымыздағы байқалған бір жақсылық нышанын құптап</w:t>
        <w:br/>
        <w:t>«дұрыс» дегені деп түсінеміз. Сондықтан да қасиетті көкеміздің</w:t>
        <w:br/>
        <w:t>көркем көңілді жарқын жүзіне қуаныш ұялатқанымыз үшін</w:t>
        <w:br/>
        <w:t>өзімізді бақытты сезінуші ек.</w:t>
        <w:br/>
        <w:t>Балдәурен балалық шақтағы біздің жазғы каникул мезгіліндегі</w:t>
        <w:br/>
        <w:t>демалысымыз ылғи да Биікжалда өтетін-ді. Ол кезде Биікжал</w:t>
        <w:br/>
        <w:t>мен Құлсарының арасындағы жол қатынасы өте нашар, жеке</w:t>
        <w:br/>
        <w:t>көлік көзі аз, тек қана ауысымдық жұмысқа адам немесе су мен</w:t>
        <w:br/>
        <w:t>цемент тасымалдайтын Оңтүстік Ембі терең барлау-бұрғылау</w:t>
        <w:br/>
        <w:t>экспедициясының автокөліктері болмаса, қарапайым халық</w:t>
        <w:br/>
        <w:t>үшін онда бару қиын еді. Сонда да менің әке-шешем көкемнің</w:t>
        <w:br/>
        <w:t>үйінде болатын туыстық кездесулер: той, тұсаукесер, құдалық,</w:t>
        <w:br/>
        <w:t>соғым, сүр деген түрлі қуанышты дастарханға жайылған той-</w:t>
        <w:br/>
        <w:t>томалақтардан қалмайтын. Бұл біз үшін өміріміздегі керемет жол</w:t>
        <w:br/>
        <w:t>сапарымыз болатын-ды.</w:t>
        <w:br/>
        <w:t>Көкем құдаларын құдайындай қатты сыйлайтын жан седі.</w:t>
        <w:br/>
        <w:t>Әкеміз қайтыс болғанда Н. есімді бір құдасын әрбір кәдесі сай-</w:t>
        <w:br/>
        <w:t>94»</w:t>
        <w:br/>
        <w:t>АШЫҚ ЖАРҚЫН АҚ ЖЕЗДЕМ</w:t>
        <w:br/>
        <w:t>Менің аты - жөнім Мұхамбетұлы Хамидол-</w:t>
        <w:br/>
        <w:t>ла, Қызылқоға ауданы, Тасшағыл ауылында</w:t>
        <w:br/>
        <w:t>тұрамын. Руым Ысық, одан Қорлыбай,</w:t>
        <w:br/>
        <w:t>Қорлыбайдан Нұрша ауылынан тарағанмын.</w:t>
        <w:br/>
        <w:t>Мен жездем Әйтенді 1970 жылда-</w:t>
        <w:br/>
        <w:t>ры көрдім. Жездеміздің мінезі жайдар-</w:t>
        <w:br/>
        <w:t>лы, ашық, айналасына көңілді отыратын.</w:t>
      </w:r>
    </w:p>
    <w:p>
      <w:r>
        <w:t>Ауылым «Тасшағыл» совхозында мал</w:t>
        <w:br/>
        <w:t>шаруашылығында болып, қолым тимейтін</w:t>
        <w:br/>
        <w:t>еді, оның бер жағында жұмыс бабы бар,</w:t>
        <w:br/>
        <w:t>сонымен қатар ауылдың алыстығы тағы бар, жездемізбен си-</w:t>
        <w:br/>
        <w:t>рек кездесетінбіз. Жездеміз сырт тұлғасы Абай ақынға ұқсайтын</w:t>
        <w:br/>
        <w:t>сияқты еді. Менің пайымдауымша, көпшілік жерде іш тартып:</w:t>
        <w:br/>
        <w:t>«Кел менің қасыма отыр», - деп қасына шақыратын-ды. Бәкес</w:t>
        <w:br/>
        <w:t>құданың үйіне келіп жүргенде қонақшылыққа мені де шақыртып</w:t>
        <w:br/>
        <w:t>алатын-ды. Әйтен жездем балаларымен, апамыз Күлсінмен жы-</w:t>
        <w:br/>
        <w:t>лына бір - екі рет Тасшағылға келіп тұратын еді. Бірде жездем</w:t>
        <w:br/>
        <w:t>маған: «Әй, балдыз сенде қой көп қой, маған тұлып тауып бер», -</w:t>
        <w:br/>
        <w:t>деп өтініш айтқан еді. Мен де ол өтінішін жерге тастамай, орын-</w:t>
        <w:br/>
        <w:t>дадым. Бірақ, ол өтінішінің орнын артығымен қайырды.</w:t>
        <w:br/>
        <w:t>Күлсін апам өте байсалды, адамгершілігі мол, адамдармен тез</w:t>
        <w:br/>
        <w:t>тіл табысатын мейірімді адам. Қазір он бір баланың анасы, ұлын</w:t>
        <w:br/>
        <w:t>- ұяға, қызын - қияға қондырған ардақты «Батыр ана». Жездеміз</w:t>
        <w:br/>
        <w:t>көре алмаған 2002- ші жылдан кейінгі қызықтарды көріп отыр.</w:t>
        <w:br/>
        <w:t>Балаларының бәрі отбасы құрып, бір -бір үй болды. Өз алдына</w:t>
        <w:br/>
        <w:t>бір маман иесі болып, еңбек етіп жүр. Әйтен жездеміз балаларын</w:t>
        <w:br/>
        <w:t>өсіріп, жетілдіріп, жеткізіп 83 жасында 2002 жылы дүниеден өтті.</w:t>
        <w:br/>
        <w:t>Ертеде Қызылқоға ауданынан Жылыойға кәсіп іздеп көшіп</w:t>
        <w:br/>
        <w:t>келген еді. Сол еңбектің қызығын әуелі өзі, соңынан балалары</w:t>
        <w:br/>
        <w:t>көріп келеді. Жездем мені көргенде: «Балдыз біздің ауылға неге</w:t>
        <w:br/>
        <w:t>келмейсің, Кең Жылойды тапсаң бәрі мені таниды, біздің үйді</w:t>
        <w:br/>
        <w:t>көрсетіп жібереді», - деп айтатын-ды. Соның айғағы болар, қазір</w:t>
        <w:br/>
        <w:t>97»</w:t>
        <w:br/>
        <w:t>ын автокөлік жібертіп, алдырып, кейін апарып тастатып отырды.</w:t>
        <w:br/>
        <w:t>2002-2003 жылдары бірге туған үш бірдей бауыр араларына аз ғана</w:t>
        <w:br/>
        <w:t>уақыт салып дүниеден өтті. Менің анам төсек тартып жатқанда</w:t>
        <w:br/>
        <w:t>«көкем қайтты» деген қаралы хабарды есітіп қатты қайғырды.</w:t>
        <w:br/>
        <w:t>«Онымен бірге кетсем де сөзім жоқ, қалайда баруым керек!», -</w:t>
        <w:br/>
        <w:t>деп қимастық көңілмен өзін-өзі шыңдап, қайраттандырып, қатты</w:t>
        <w:br/>
        <w:t>науқастанып жатқан жерінен аяқтай барып, көзімен көріп қайтты.</w:t>
        <w:br/>
        <w:t>Содан келгесін:</w:t>
        <w:br/>
        <w:t>Қайғы деген жылан бар, өзек жарып өртейтін,</w:t>
        <w:br/>
        <w:t>Апаң кетіп, Тәтең кетіп, Көкең кетіп,</w:t>
        <w:br/>
        <w:t>Бәрін бір жылда жұтып жалмайтын,</w:t>
        <w:br/>
        <w:t>Ажал деген тажалға енді не істейін! - деп сұлық түсіп жатып</w:t>
        <w:br/>
        <w:t>қалды.</w:t>
        <w:br/>
        <w:t>Менің көргенім: бұл кісілердің туыстық сезімдерінің</w:t>
        <w:br/>
        <w:t>мөлдірлігі соншалық, бір-бірінің сөзін бөлмейтін, кішісі кесе-</w:t>
        <w:br/>
        <w:t>көлденеңінен алдын кесіп өтпейтін-ді. Қарындастарын қатты</w:t>
        <w:br/>
        <w:t>қадірлеп, сыйлап, жылда барып көрісуінің өзі - айтулы сабақ еді.</w:t>
        <w:br/>
        <w:t>«Жақсылық жаса, жақсылық-жаннаттың кілті» деген. Көкемнің</w:t>
        <w:br/>
        <w:t>қолында мамамыз болды. Үлкен кісі өте биязы, балажан, шұбатты</w:t>
        <w:br/>
        <w:t>ағаш зеренге толтыра құйып беріп, барған сайын ұсынатын. Менің</w:t>
        <w:br/>
        <w:t>барлық бауырларымды бесіктен бастап мектепке дейін баптаған</w:t>
        <w:br/>
        <w:t>осы шешеміз еді. Біздің әулеттің немерелерін де бағуға зор үлес</w:t>
        <w:br/>
        <w:t>қосқан болатын-ды. Ол біздің нағашы шешеміз, яғни көкеміздің</w:t>
        <w:br/>
        <w:t>енесі болса да «құдағи» аталған жоқ. Біз үшін «мама» болып</w:t>
        <w:br/>
        <w:t>көкемнің қолынан жер бесігіне аттанды. Ал қазіргі таңда бірге</w:t>
        <w:br/>
        <w:t>туған барлық әкелерімізді көрген көненің көзі ретінде қалған</w:t>
      </w:r>
    </w:p>
    <w:p>
      <w:r>
        <w:t>үлкен кісіміз Күлсін анамыз барға мастанбай, Аллаһ-Тағаланың</w:t>
        <w:br/>
        <w:t>бергеніне «Тәубе!» деп шүкіршілік етіп, ризашылықпен барды</w:t>
        <w:br/>
        <w:t>көтере білген жан.</w:t>
        <w:br/>
        <w:t>Күлсін анамыз бізді «ол менікі, бұл сенікі» деп бөлген емес, өз”</w:t>
        <w:br/>
        <w:t>ойымша. Барлық уақытта да төрімнің мақтанышы, өмірден өткен</w:t>
        <w:br/>
        <w:t>ата-анамның орнын толтырып тұратын мәуелі бәйтерегімізге ай-</w:t>
        <w:br/>
        <w:t>налды. «Ырыс несібесі мол, алтын арқау, күміс жалғау боп жүрген</w:t>
        <w:br/>
        <w:t>ұрпақтарының ортасында әжесі ақылшы боп отыра берсе екен!»</w:t>
        <w:br/>
        <w:t>95.</w:t>
        <w:br/>
        <w:t>Өзінің туып - өскен жерін қатты қадірлейтін. Ел шежіресін өте</w:t>
        <w:br/>
        <w:t>жақсы тарқатып айтып отыратын. «Әркімнің өз туған жері - Мы-</w:t>
        <w:br/>
        <w:t>сыр шаһары» демекші, туған жері - Қызылқоғасын әруақытта</w:t>
        <w:br/>
        <w:t>әңгімеге арқау етіп келді. Өскен ортасы, өнген елі, өз ошағы -</w:t>
        <w:br/>
        <w:t>Отаны, туған үйінің киесі мен қасиетінің ерекше ыстықтығын</w:t>
        <w:br/>
        <w:t>айтсаңшы! Туған жері -- туған елі қай жерден де, қай елден де биік</w:t>
        <w:br/>
        <w:t>емес пе?! Олай болса асыл ағамыздан үйренеріміз өте көп.</w:t>
        <w:br/>
        <w:t>Ағамыздың тағы бір жақсы қасиеттерінің бірі - сөйлесіп</w:t>
        <w:br/>
        <w:t>отырған адамының сөзін ешуақытта бөлмейтін - ді. Әңгімесін</w:t>
        <w:br/>
        <w:t>аяқтағаннан кейін ғана өз ойын айтатын. Сөздері тұжырымды,</w:t>
        <w:br/>
        <w:t>мақал-- мәтелге толы болатын. Арнайы білімі болмаса да, өмірден</w:t>
        <w:br/>
        <w:t>көргені, көңілге тоқығаны көп еді. Адамды сыйлай білген, оған</w:t>
        <w:br/>
        <w:t>жол бере білген адамды бүкіл қауым мойындайды. Ол өз ортасын-</w:t>
        <w:br/>
        <w:t>да сыйлы, беделді, абыройлы болған азамат еді. Қолындағысын</w:t>
        <w:br/>
        <w:t>қиналған жандарға бөліп беруге әзір тұратын - ды.</w:t>
        <w:br/>
        <w:t>Ағамыздың жақсы отбасы болуына Күлсін мамамыздың</w:t>
        <w:br/>
        <w:t>қосқан үлесі ерекше деп білемін. Анамыз ер - азаматтарды пір</w:t>
        <w:br/>
        <w:t>тұтып, өз орнын біліп, үйдің ырыс - берекесі өздері екендіктерін</w:t>
        <w:br/>
        <w:t>ұмытпаған жан. Өз сөзінде «Отағасы - түз көркі, әйел - үйдің</w:t>
        <w:br/>
        <w:t>көркі» дегенді өмір бойы ұстанып келе жатқандығын жасыр-</w:t>
        <w:br/>
        <w:t>майды. Қазақ халқы ежелден қонақжай. Сондықтан, үйдің абы-</w:t>
        <w:br/>
        <w:t>ройын асыратын әруақытта әйел адамдар. Анамыздың өмірлік</w:t>
        <w:br/>
        <w:t>ұстанымы осындай. Жұбайы Күлсін екеуі 11 бала өсіріп- өндіріп,</w:t>
        <w:br/>
        <w:t>бүгінде немере - шөберелі әулет. Балаларына жоғары техникалық</w:t>
        <w:br/>
        <w:t>білім беріп, қалаған мамандық иесі атануын қамтамасыз еткен.</w:t>
        <w:br/>
        <w:t>Әбіләлиевтердің татулығын айтуға сөз жетпейді. Бұлар өмір бойы</w:t>
        <w:br/>
        <w:t>бір үйде тұрып, бір қазаннан ас ішкен өнегелі отбасы. Әрине,</w:t>
        <w:br/>
        <w:t>бәрі бір әке мен анадан туса да мұның өзі үлкен ауызбіршілікті,</w:t>
        <w:br/>
        <w:t>сыйластықты, татулықты паш етер тәрбиелік мәні биік, ұрпаққа</w:t>
        <w:br/>
        <w:t>ұлағат болар өнегелі іс деп білген жөн. Әлбетте бұндай берік те,</w:t>
        <w:br/>
        <w:t>биік татулық кез келген шаңырақта кездесе бермейтіні белгілі.</w:t>
        <w:br/>
        <w:t>Адам ұрпағымен ұлағатты, қуатты, өрісті. Осының бәрі ағамызға</w:t>
        <w:br/>
        <w:t>Алланың берген сыйы деп білемін.</w:t>
        <w:br/>
        <w:t>Ағамыздың айтқан әңгімелері жүйелі болатын, байыппен</w:t>
        <w:br/>
        <w:t>487%</w:t>
        <w:br/>
        <w:t>АРАЛАРЫНА ҚЫЛ ӨТПЕСТЕЙ ДОС ЕДІ</w:t>
        <w:br/>
        <w:t>Әйтен Әбіләліұлымен менің әкем Нұржігіт</w:t>
        <w:br/>
        <w:t>Орамахұлы өмір бойы | достық қарым-</w:t>
        <w:br/>
        <w:t>қатынастарын үзбеген жандар. Мен ол кісіні</w:t>
        <w:br/>
        <w:t>1975 жылы Армия қатарынан елге оралғанда</w:t>
      </w:r>
    </w:p>
    <w:p>
      <w:r>
        <w:t>алғаш көрген едім. Әкеммен құрдас, әрі</w:t>
        <w:br/>
        <w:t>жақын дос болғандықтан да мен Әйтен</w:t>
        <w:br/>
        <w:t>ақсақалды әке санайтынмын.</w:t>
        <w:br/>
        <w:t>Әкелеріміздің бір-бірінің жанын жақсы</w:t>
        <w:br/>
        <w:t>түсінетін достықтарының шынайы</w:t>
        <w:br/>
        <w:t>болғандығы соншалық, өзара құрдастықпен жеңіл түрде әдемі</w:t>
        <w:br/>
        <w:t>әзілдескендері болмаса, басқадай тосын әрекеттерге барып</w:t>
        <w:br/>
        <w:t>жатқандығын көрмеппін. Ғұмырында тату - тәтті қатынасын</w:t>
        <w:br/>
        <w:t>үзіп көрмеген, араларынан қыл өтпестей дос болған қос аза-</w:t>
        <w:br/>
        <w:t>мат өмірден өткенше сол асыл адамгершілік қасиеттерінен ай-</w:t>
        <w:br/>
        <w:t>нып көрген емес. Олар, әсіресе, жалынды жастық шақтарының</w:t>
        <w:br/>
        <w:t>сұрапыл соғыс жылдарына тап келгендігін, өмірде көптеген</w:t>
        <w:br/>
        <w:t>қиыншылықтар көргендігін жиі-жиі айтысып, туған елге</w:t>
        <w:br/>
        <w:t>аман-есен оралғандарына «тәуба!» десіп отыратын-ды. Бейбіт</w:t>
        <w:br/>
        <w:t>өмірді қалпына келтіру кезіндегі екеуінің еселі еңбек жолдары</w:t>
        <w:br/>
        <w:t>еліміздің бұрғылау саласында тоғысып, Хо2 Биікжал терең бар-</w:t>
        <w:br/>
        <w:t>Лау - бұрғылау экспедициясында жемісті де, жеңісті еңбек етті.</w:t>
        <w:br/>
        <w:t>Достыққа толы мағыналы ғұмырының басым бөлігі сол Биікжал</w:t>
        <w:br/>
        <w:t>поселкесінде өтті.</w:t>
        <w:br/>
        <w:t>Анамыз Күлсін екеуі 11 бала тәрбиелеп өсіріп, барлығын да</w:t>
        <w:br/>
        <w:t>адаметіп, қатарға қосқан Батыр Ана. Біздер - балалары екіауылдың</w:t>
        <w:br/>
        <w:t>арасын жол қылып, бір-бірімізбен араласып- құраласып, сеңдей</w:t>
        <w:br/>
        <w:t>сапырылысып жататынбыз. Әкелеріміз шыққан тегі жағынан екі</w:t>
        <w:br/>
        <w:t>рулы елдің азаматтары болса да, біздер бірге туған бір үйдің ба-</w:t>
        <w:br/>
        <w:t>лаларындай бауыр болып кеткен едік.</w:t>
        <w:br/>
        <w:t>104%</w:t>
        <w:br/>
        <w:t>ӨНЕГЕМЕН ӨРІЛГЕН ӨМІР</w:t>
        <w:br/>
        <w:t>Әбіләліұлы Әйтен 1919 жылы 10 шілдеде</w:t>
        <w:br/>
        <w:t>Атырау облысы, Қызылқоға ауданының</w:t>
        <w:br/>
        <w:t>Қаттыкөл елді мекенінде шаруа отбасында</w:t>
        <w:br/>
        <w:t>дүниеге келген. Қызылқоға ауданының төл</w:t>
        <w:br/>
        <w:t>перзенті. 1925 - 1933 жылдары Қызылқоға</w:t>
        <w:br/>
        <w:t>ауданында 7 жылдық білім алған. 1939</w:t>
        <w:br/>
        <w:t>жылы Кеңес Армиясы қатарынашақырылды.</w:t>
        <w:br/>
        <w:t>; Отан алдындағы азаматтық борышын өтеу</w:t>
        <w:br/>
        <w:t>| 4%. үшін Қызылқоға ауданынан аттанған - ды.</w:t>
        <w:br/>
        <w:t>1941-1945 жылдары аралығында Ұлы Отан соғысына</w:t>
        <w:br/>
        <w:t>қатысып, Беларусь майданы әскерлерінің құрамында жауынгерлік</w:t>
        <w:br/>
        <w:t>жорық жолдарынан өтті.</w:t>
        <w:br/>
        <w:t>Ұлтжанды, ержүрек, қатардағы солдат қанды майданда</w:t>
        <w:br/>
        <w:t>жауға қарсы атойлай ұрыс салды. Командирлердің бұйрықтарын</w:t>
        <w:br/>
        <w:t>бұлжытпай орындап, әскери антқа адалдығынан айнымады.</w:t>
        <w:br/>
        <w:t>Соғыс жылдарында ол талай бейнетті басынан өткерді. Тап-</w:t>
        <w:br/>
        <w:t>сырманы орындау жолында аспаннан жауған снаряд, бомбалар</w:t>
        <w:br/>
        <w:t>мен бораған оққа қарамастан аянбай шайқасты. Өлімді ұмытты.</w:t>
        <w:br/>
        <w:t>Жастық шағының бар ынтасын, жалындаған күш - қайратын жа-</w:t>
        <w:br/>
        <w:t>уды жеңіп, бейбітшілік орнатуға арнады.</w:t>
        <w:br/>
        <w:t>Алдын - ала соғысқа дайындалған жау да оңай шағылар</w:t>
        <w:br/>
        <w:t>жаңғақ еместі. Майданда жүздеген боздақтар қыршынынан</w:t>
        <w:br/>
        <w:t>қиылды. Белгісіз кеткендері қаншама? Отандастарының ажал</w:t>
        <w:br/>
        <w:t>құшқанын көзімен көріп кегі қайнаған қатардағы жауынгердің</w:t>
        <w:br/>
        <w:t>намыс оты жалындады. Соғыс Әйтен ағамызды шыңдады,</w:t>
        <w:br/>
        <w:t>шынықтырды. Өмірлік мол тәжірибе жинақтады. Командирлері</w:t>
      </w:r>
    </w:p>
    <w:p>
      <w:r>
        <w:t>арасында зор беделге ие болды. Аса қиын тапсырмаларды орын-</w:t>
        <w:br/>
        <w:t>дап жүрді. Сөйтіп өзін әр уақытта істің адамы екендігін көрсете</w:t>
        <w:br/>
        <w:t>білді. Осындай батыр ағалар жөнінде ақын Абдолла Жұмағалиев</w:t>
        <w:br/>
        <w:t>былайша жырлады:</w:t>
        <w:br/>
        <w:t>84.</w:t>
        <w:br/>
        <w:t>бауырларына амандасып, қолдан келген қамқорлығын жасап</w:t>
        <w:br/>
        <w:t>тұрады.</w:t>
        <w:br/>
        <w:t>Өмірден өтсе де, көңілден кетпеген, өмірі өнегелі өрнектелген,</w:t>
        <w:br/>
        <w:t>халқының ортасында беделден бұрын азаматқа тән абыройға ие</w:t>
        <w:br/>
        <w:t>болған ақсақал ағамыз Әйтен Әбіләлиевті біз мақтан тұтамыз.</w:t>
        <w:br/>
        <w:t>Бұл фәниден бақилыққа озғанына 10 жыл толуында сары да-</w:t>
        <w:br/>
        <w:t>ламдай дархан жүректі жанды сарғая сағынышпен еске ала оты-</w:t>
        <w:br/>
        <w:t>рып, жатқан жері жайлылопырағы торқа болып, аруағымен бізге</w:t>
        <w:br/>
        <w:t>шапағатшы болып жүргей дейміз.</w:t>
        <w:br/>
        <w:t>Рахмет Аспенов Алпамысұлы</w:t>
        <w:br/>
        <w:t>інісі, әрі баласы</w:t>
        <w:br/>
        <w:t>Б</w:t>
        <w:br/>
        <w:t>Әрине, өмір болғаннан кейін қуаныш та, қайғы да қатар</w:t>
        <w:br/>
        <w:t>жүреді емес пе?! Сондай жағдайларда Әйтен әкеміз бен анамыз</w:t>
        <w:br/>
        <w:t>Күлсін, балалары әрқашанда қасымыздан табыла кететін-ді.</w:t>
        <w:br/>
        <w:t>Айталық, 1981 жылы әкемнің інісі Жаңбырбай деген ағамыз ауы-</w:t>
        <w:br/>
        <w:t>рып, сол кездегі Гурьев (Атырау) қаласындағы ауруханада жатып</w:t>
        <w:br/>
        <w:t>қалды. Сонда облыс орталығына аяқтай барып, бауырының қал</w:t>
        <w:br/>
        <w:t>- жағдайын біліп қайту әкеме оңай соқпады. Ол уақыт совхоздың</w:t>
        <w:br/>
        <w:t>малын бағып отырған науқанды кез еді ғой. Інісіне баратын уақыт</w:t>
        <w:br/>
        <w:t>таппағаннан кейін досы Әйтен әкемізге қолқа салды. Яғни, өз</w:t>
        <w:br/>
        <w:t>атынан аттанып, көңілін сұрап келуді тапсырды. Досы әкемнің</w:t>
        <w:br/>
        <w:t>айтқанын екі еткізбей дегенін жасады. Бұған інісі Жаңбырбай</w:t>
        <w:br/>
        <w:t>да асқан түсіністікпен қарап, екі ағасына да алғысын жаудырып</w:t>
        <w:br/>
        <w:t>жіберген көрінеді. Осындай жанға жақын қарым-қатынастарына</w:t>
        <w:br/>
        <w:t>қарап, олардың шынайы достығына қызыға қараушы едім.</w:t>
        <w:br/>
        <w:t>Екінші мысал:1081 жылы кенеттен апам дүние салды.</w:t>
        <w:br/>
        <w:t>Ауыр қайғыға ортақтасқан жандардың алғашқыларының бірі</w:t>
        <w:br/>
        <w:t>де - Әйтен әкеміздің отбасы болды. Бізбен бірге ауыр қазаға</w:t>
        <w:br/>
        <w:t>қабырғалары қайысып, материалдық та, моралдық жағынан да</w:t>
        <w:br/>
        <w:t>үлкен қолдау көрсетті. Жеке көліктерімен күні -түні шапқылап</w:t>
        <w:br/>
        <w:t>жүріп, апамыздың жаназасын шығарғанда, барлық қаделерінде</w:t>
        <w:br/>
        <w:t>де қол ұшын беріп, көп көмегін тигізген - ді.</w:t>
        <w:br/>
        <w:t>Әкелеріміздің өле-өлгенше, өмірлерінің ақырына дейін осын-</w:t>
        <w:br/>
        <w:t>шама жылдар жақын да, сырлас дос, сыйлас болып өткендігіне</w:t>
        <w:br/>
        <w:t>біз - балалары қайран қалушы едік. Бүгінгі таңда, әкелеріміздің</w:t>
        <w:br/>
        <w:t>достыққарым-қатынастары ұрпақтар сабақтастығымен жалғасын</w:t>
        <w:br/>
        <w:t>тауып балаларына да дарыды. Екі ақсақал да ақырғы сапарға ат-</w:t>
        <w:br/>
        <w:t>танып кетсе де ұл - қыздары ретінде әлі күнге дейін араласып</w:t>
        <w:br/>
        <w:t>тұрамыз. Мұндай іргеміз үзілмеген сыйластық қатынасқа бар-</w:t>
        <w:br/>
        <w:t>шамыз да қуанамыз, әкелеріміздің аруағы да дән риза болар деп</w:t>
        <w:br/>
        <w:t>санаймыз.</w:t>
        <w:br/>
        <w:t>Бүгінде Күлсін анамыз өзінің отағасының қара шаңырағын</w:t>
        <w:br/>
        <w:t>ұстап отырған Иранбек бауырымыздың қолында тұрады. Неме-</w:t>
      </w:r>
    </w:p>
    <w:p>
      <w:r>
        <w:t>”105»</w:t>
        <w:br/>
        <w:t>Қайтар жолда ескі жұрттың құйын ойнаған, ойтақырлы</w:t>
        <w:br/>
        <w:t>беткейінен әке қанатының астында өткізген қамсыз балаң</w:t>
        <w:br/>
        <w:t>күндерімнің бейнесін іздегендей боламын. Ұшы қиырсыз мидай</w:t>
        <w:br/>
        <w:t>жазық далада бірінен бірі аумайтын жатаған қоңыр төбелердің</w:t>
        <w:br/>
        <w:t>етегі алабарыстанып барып, жіңішке тақырға айналып кететін.</w:t>
        <w:br/>
        <w:t>Сол айтақырларда талай жалаң аяқ жүгірген балаң қиялдың иесі</w:t>
        <w:br/>
        <w:t>өзім екеніне сенгім келмейді.</w:t>
        <w:br/>
        <w:t>Атамекен өзіңнен алған деммен,</w:t>
        <w:br/>
        <w:t>Алыстарға самғауды арман көргем.</w:t>
        <w:br/>
        <w:t>Бала көңілім бозмая іздейді енді,</w:t>
        <w:br/>
        <w:t>Балалығым бұлдырап қалған жерден.</w:t>
        <w:br/>
        <w:t>Имаш Әбіләлиев Әйтенұлы</w:t>
        <w:br/>
        <w:t>баласы</w:t>
        <w:br/>
        <w:t>116:</w:t>
        <w:br/>
        <w:t>Мен күні бүгінге дейін Әйтен көкем біздің үйге қонақ</w:t>
        <w:br/>
        <w:t>боп келіп, төрде әкеммен әңгіме-дүкен құрып, сырласып</w:t>
        <w:br/>
        <w:t>жатырғандай әсерден арыла алмай жүрмін. Бұл сезім мәңгі бақи</w:t>
        <w:br/>
        <w:t>жалғаса береріне сенімдімін. «Жақсы адамдар өмірде жоқ бол-</w:t>
        <w:br/>
        <w:t>са да, ұмытылмайды!», - деуші еді ғой, үлкендер. Сол рас екен,</w:t>
        <w:br/>
        <w:t>рас! Әйтен көкем жүрегімнің төрінен ұмытылмастай мәңгі орын</w:t>
        <w:br/>
        <w:t>тепкендігі соншалық, таудай тұлғасы мен нардай бейнесі күні</w:t>
        <w:br/>
        <w:t>кешегідей көз алдымнан кетер емес.</w:t>
        <w:br/>
        <w:t>Ендеше «Өлді деуге сия ма, ойлаңдаршы, Өлмейтұғын арты-</w:t>
        <w:br/>
        <w:t>на сөз қалдырған» деп Ұлы Абай атамыз жырлағандай, артына</w:t>
        <w:br/>
        <w:t>мол ақыл - өсиет аманаттап кеткен Әйтен көкемді бұл фәниеде</w:t>
        <w:br/>
        <w:t>«жоқ» деуге аузым бармайды. Оның өлмес рухы - аруағына</w:t>
        <w:br/>
        <w:t>Құран - Кәрім бағыштап, дұға оқып жүрген ұрпағының қасында</w:t>
        <w:br/>
        <w:t>жүр. Шамасы мендегі әсер әкелердің әз - жанын сезінгеннен</w:t>
        <w:br/>
        <w:t>туған перзенттік ұлы сезім болса керек. Жатқан жерлеріңіз жай-</w:t>
        <w:br/>
        <w:t>лы, имандарың жолдас, жандарыңыз жаннатта тыныстағай.</w:t>
        <w:br/>
        <w:t>Ербол Текебаев Мұқашұлы</w:t>
        <w:br/>
        <w:t>4 5 і алаға інісінің баласы</w:t>
        <w:br/>
        <w:t>120% ,</w:t>
        <w:br/>
        <w:t>НАҒАШЫМ - ЖАНАШЫРЫМ</w:t>
        <w:br/>
        <w:t>Әркім анасының туған туысы, өз нағашысын қадір тұтады емес</w:t>
        <w:br/>
        <w:t>пе?! Мен де сол сияқты нағашыларымды, олардың ел- жұртын</w:t>
        <w:br/>
        <w:t>әрқашанда құрмет тұтып, жиен ретінде еркелеп барып, ал үйімізге</w:t>
        <w:br/>
        <w:t>келгенде алдынан шығып, қуана қарсы алатынмын.</w:t>
      </w:r>
    </w:p>
    <w:p>
      <w:r>
        <w:t>Әлбетте, нағашымыз Әйтеннің өмірінің мазмұны бай бо-</w:t>
        <w:br/>
        <w:t>латын -ды. Ұлы Отан соғысының ардагерін ұлы тұлға деп</w:t>
        <w:br/>
        <w:t>бағаласам, байлығы - ерен еңбекқорлығы, бауырларына, балала-</w:t>
        <w:br/>
        <w:t>ры мең жиендеріне деген ерекше мейірімі деп білемін. Кейінгі</w:t>
        <w:br/>
        <w:t>ұрпақтарына нағашымыздың артында үлгілі үрдісі, өміршең</w:t>
        <w:br/>
        <w:t>өнегесі қалды. Ол өзімен бірге туған аға-інілерін,олардан өрбіген</w:t>
        <w:br/>
        <w:t>ұл-қыздарын ұлықтап, ұлығылап отыратын кісі еді. Соның</w:t>
        <w:br/>
        <w:t>ішінде, менің анам Алтынды ерекше қадірледі. Бір-бірінен</w:t>
        <w:br/>
        <w:t>алыста тұрғандықтан жылма-жылғы көрісу кезінде, не болма-</w:t>
        <w:br/>
        <w:t>са қуанышты жиын - тойларға бара қалған уақытта анамызды</w:t>
        <w:br/>
        <w:t>сыртқы есік алдына шығып, бетінен сүйіп тұрып: «Алтынжан,</w:t>
        <w:br/>
        <w:t>келдің бе?!», - деп күтіп алатын еді. Ал кетерде ауланың алды-</w:t>
        <w:br/>
        <w:t>на дейін шығарып салып, әбден ұзап кеткенше артынан қарап</w:t>
        <w:br/>
        <w:t>тұратын!</w:t>
        <w:br/>
        <w:t>Менің әкем Мырзағали Құсайынов 1925 жылы өмірге келген.</w:t>
        <w:br/>
        <w:t>1986 жылы Маңғыстау облысы, Бейнеу ауданының Есет ауылын-</w:t>
        <w:br/>
        <w:t>да дүниеден өтті. Еңбек жолын сонау Ұлы Отан соғысы жыл-</w:t>
        <w:br/>
        <w:t>дарында ауыл балаларын оқытудан бастап, ғұмырының соңына</w:t>
        <w:br/>
        <w:t>дейін тарих - құқық пәнінің мұғалімі ретінде халқына абыройлы</w:t>
        <w:br/>
        <w:t>қызмет етті. Жас ұрпаққа сапалы білім мен саналы тәлім берудегі</w:t>
        <w:br/>
        <w:t>ерен еңбегі үшін «Ардагер ұстаз» медалімен марапатталды.</w:t>
        <w:br/>
        <w:t>Әкемөзініңқайынжұртынерекшеқадірлейтін.Әрқайсысымен</w:t>
        <w:br/>
        <w:t>сыйласып, құрмет тұтатын ол мені де нағашыларымен жиі ара-</w:t>
        <w:br/>
        <w:t>ластырды. Содан да болар «өз жұртымның» қай - қайсысы да</w:t>
        <w:br/>
        <w:t>өзім үшін ерекше ыстық, әрі қымбат. Әйтен нағашымның ау-</w:t>
        <w:br/>
        <w:t>ылы Биікжал деген елдімекенде, Мұқаш нағашым Құлсары</w:t>
        <w:br/>
        <w:t>107:</w:t>
        <w:br/>
        <w:t>.</w:t>
        <w:br/>
        <w:t>балалары Есенжан, Ақсүйрікпен бірге</w:t>
        <w:br/>
        <w:t>Жұмыстан кейінгі тыныс</w:t>
        <w:br/>
        <w:t>131%</w:t>
        <w:br/>
        <w:t>ы 14ы</w:t>
        <w:br/>
        <w:t>на450ы</w:t>
        <w:br/>
        <w:t>қерал у ЕЗ</w:t>
        <w:br/>
        <w:t>Ч шы. о</w:t>
        <w:br/>
        <w:t>д шо</w:t>
        <w:br/>
        <w:t>Ад</w:t>
        <w:br/>
        <w:t>9 тб</w:t>
        <w:br/>
        <w:t>&lt; д с;</w:t>
        <w:br/>
        <w:t>Жұбайы Күлсін, қарындасы Алтын, келіні Ғайни, інісі</w:t>
      </w:r>
    </w:p>
    <w:p>
      <w:r>
        <w:t>Еңсеп және балалары</w:t>
        <w:br/>
        <w:t>Енесі Зібира Әлиманова</w:t>
        <w:br/>
        <w:t>“130:</w:t>
        <w:br/>
        <w:t>Жапырағын жайған бәйтерек</w:t>
        <w:br/>
        <w:t>4127:</w:t>
        <w:br/>
        <w:t>Ауылдық жерде тұрғаннан кейін тұрғындардың барлығы да</w:t>
        <w:br/>
        <w:t>қолға төрт түліктің түр-түрін ұстайтын-ды. Шешеміз болса сол</w:t>
        <w:br/>
        <w:t>малдың сүтінен дайындалған шұбатын, құрт-майын баптаған,</w:t>
        <w:br/>
        <w:t>сақталған сүр етімен дәмін алдыңа тосқан, сол арқылы көпшіліктің</w:t>
        <w:br/>
        <w:t>көңілінен шыға білген ардақты ана. Шешеміз әрі шебер кісі де</w:t>
        <w:br/>
        <w:t>еді. Қазақтың «теру» деп аталатын алаша түрін тоқығанда алдына</w:t>
        <w:br/>
        <w:t>жан салмайтын -- ды. Бұл кәсіпке барлық қыздары мен келіндерін</w:t>
        <w:br/>
        <w:t>баулып, үйрете де білді. Жанашыр жан ретінде көрші- көлем мен</w:t>
        <w:br/>
        <w:t>ағайын - туманың басына қиын - қыстау күн түскенде қасынан</w:t>
        <w:br/>
        <w:t>табыла кететін Күлсін шешеміздің анасы, үлкен әжеміз де</w:t>
        <w:br/>
        <w:t>айналасындағы барлық немерелері мен шөберелерін ұзақты күн</w:t>
        <w:br/>
        <w:t>бағып - қағумен қатар, таң азаннан тұрып даладағы қазанға құрт</w:t>
        <w:br/>
        <w:t>қайнатып жатқанын көруші едік. Ал, оның дәмі қандай десеңізші?!</w:t>
        <w:br/>
        <w:t>Тіп үйіретіндігі соншалық, басқа әжелердің пісіргенінен өзгеше</w:t>
        <w:br/>
        <w:t>бөлек болатын. Әлі күнге дейін таңдайымыздан кетер емес.</w:t>
        <w:br/>
        <w:t>Әкеміз Әйтен зейнет жасына жетіп, үлкейген шағында да қол</w:t>
        <w:br/>
        <w:t>қусырып қарап отырмаған жан. Көлеңкені саялап отырып алып,</w:t>
        <w:br/>
        <w:t>тықылдатып бір нәрселерді жасай беретін-ді. Балалық шағымыз</w:t>
        <w:br/>
        <w:t>бен жастық дәуреніміздің қызыққа толы терең іздері қалған</w:t>
        <w:br/>
        <w:t>Биікжал елді мекені біз үшін өте жақсы қоныс, жер жаннатындай</w:t>
        <w:br/>
        <w:t>болып есте қалған еді.</w:t>
        <w:br/>
        <w:t>Балалары Едіге ағамыз бен Гүлсім жеңгеміз, Игілік пен Ер-</w:t>
        <w:br/>
        <w:t>мек, Ақкенже мен Балжан сынды аға-жеңгелерімізбен әзіліміз</w:t>
        <w:br/>
        <w:t>жарасқан жақын жандармыз. Соңымыздан ерген Имаш - Тамара,</w:t>
        <w:br/>
        <w:t>Есенжан - Клара, Есжан - Нурбану тәрізді басқа да іні- келіндер</w:t>
        <w:br/>
        <w:t>ата - анасынан өнеге дарыған үлгілі жанұя иелері. Туған жерден</w:t>
        <w:br/>
        <w:t>шет жырақта, алыс Астанада жүрсе де Сәтжан ініміз бен келініміз</w:t>
        <w:br/>
        <w:t>сол кісінің салған сара жолын жалғастырып, дара тұлғаға айнал-</w:t>
        <w:br/>
        <w:t>ды. Еліміздің бас қаласы - Ақордада өзінің әкесінен дарыған</w:t>
        <w:br/>
        <w:t>еңбексүйгіштігімен қалың жұртының жүгін арқалап, халқына</w:t>
        <w:br/>
        <w:t>адал қызмет етіп жүр. Көпшілік көңілінен шығып, алғысарқалаған</w:t>
        <w:br/>
        <w:t>азамат біздің де бар екенімізді ешқашан ұмытпай, жылма жыл</w:t>
        <w:br/>
        <w:t>ауылға келгенде ат басын арнайылап бұрып, аға-жеңгелері мен</w:t>
        <w:br/>
        <w:t>“110%</w:t>
        <w:br/>
        <w:t>Жел жағында панасы жоқ әкесіз өткен соңғы он жыл мені</w:t>
        <w:br/>
        <w:t>ызғарымен тоңдырып, күндер, жылдар емес ғасырларға есейтіп</w:t>
        <w:br/>
        <w:t>кеткендей болды. Күні кешегідей көз алдымда, Мұнайлыдағы</w:t>
        <w:br/>
        <w:t>Ы. Алтынсарин атындағы орта мектепті бітіргесін әкем, ағам</w:t>
        <w:br/>
        <w:t>Ермек және мен үшеуміз Алматыға сапар шектік. Ондағы ойы-</w:t>
        <w:br/>
        <w:t>мыз көптен ауырып, ем қонып кете қоймай жүрген ағам Ермекті</w:t>
        <w:br/>
        <w:t>Алматыдағы білікті маман дәрігерлерге көрсетіп емдету де және</w:t>
      </w:r>
    </w:p>
    <w:p>
      <w:r>
        <w:t>мені әсем қала Алматыдағы жоғарғы оқу орындарының біріне</w:t>
        <w:br/>
        <w:t>түсіру еді. Балаларының жақсы азамат болып қалыптасып, оқып,</w:t>
        <w:br/>
        <w:t>білім алып, өмірден өз орындарын табуында әкемнің еңбегі ұшан</w:t>
        <w:br/>
        <w:t>теңіз еді. Гурьев қаласынан (қазіргі Атырау) көкке көтеріліп, ақша</w:t>
        <w:br/>
        <w:t>бұлттардың арасына сіңіп, оңтүстік - шығысты бетке алып ұшқан</w:t>
        <w:br/>
        <w:t>жолаушылар ұшағының ішінде отырған менің балаң жүрегімде</w:t>
        <w:br/>
        <w:t>бір арман, бір тілек жатты. Арманым - жоғарғы оқу орнына түсіп,</w:t>
        <w:br/>
        <w:t>оны ойдағыдай аяқтап, әкемнің жолын қуып мұнайшы болу. Сол</w:t>
        <w:br/>
        <w:t>арманым маған оңайлықпен келе қойған жоқ. Алдыма мәуелі</w:t>
        <w:br/>
        <w:t>мұраттар мен мақсаттар қоя жүріп, араға жылдар салып, көп</w:t>
        <w:br/>
        <w:t>еңбектеніп жүріп кеттім. Бірақ сол ақша бұлттардың арасындағы</w:t>
        <w:br/>
        <w:t>арманым мені адастырмады. Өмірдің сан соқпақты жолдарында</w:t>
        <w:br/>
        <w:t>мені өзімен бірге жетелеп келеді. Ал тілегім - ағам Ермек ауруы-</w:t>
        <w:br/>
        <w:t>нан айығып жазылып кетсе екен деген тілек еді. Менің күнәсіз</w:t>
        <w:br/>
        <w:t>періште көңілімнен шыққан тілегім қабыл болып, ағам Ермек</w:t>
        <w:br/>
        <w:t>денсаулығы қалпына келіп, ауылға аман - есен оралды. Сонда</w:t>
        <w:br/>
        <w:t>ұшақ ішіндегі ойлаған бір арман, бір тілегімнің орындалғанына</w:t>
        <w:br/>
        <w:t>іштей қатты қуандым. Бірақ біздің әулетке дайындаған тағдыр</w:t>
        <w:br/>
        <w:t>«сыбағасы» кейінде тұр екен. Енді Ермек ағамның сыңары Игілік</w:t>
        <w:br/>
        <w:t>ағам ауыра бастады. Екеуі егіз болғанымен біріне - бірі көп ұқсай</w:t>
        <w:br/>
        <w:t>бермейтін. Мінездері де, жаратылыстары да бөлектеу болатын.</w:t>
        <w:br/>
        <w:t>Ермек ағам көп үндемейтін тұйықтау болатын, ал Игілік ағам</w:t>
        <w:br/>
        <w:t>қағілездеу жүріс - тұрысы шапшаң, көпшілік ортаға бейім бо-</w:t>
        <w:br/>
        <w:t>латын. Ағам Игілікті Алматыдан жазылып кете қоймағасын,</w:t>
        <w:br/>
        <w:t>Ленинградқа алып бардық. Орыстың оқымысты дәрігерлерінен</w:t>
        <w:br/>
        <w:t>ем алып, елге оралғанымен түпкілікті жазылып кете қоймады.</w:t>
        <w:br/>
        <w:t>«Алам» деп келген ажал себепші болды ма, әлде қазақтың</w:t>
        <w:br/>
        <w:t>қамсыздығынан ба, ағам күннен - күнге ауру меңдеп көз алды-</w:t>
        <w:br/>
        <w:t>4144:</w:t>
        <w:br/>
        <w:t>мызда гүлдей солып бара жатты. Бәріміз оның жақсы болып</w:t>
        <w:br/>
        <w:t>кеткенін қалайтынбыз. Бірақ, біздің бұл ойлағанымыз болма-</w:t>
        <w:br/>
        <w:t>ды. Жалған дүниеде адамның ойлағаны бола бермейтінін сон-</w:t>
        <w:br/>
        <w:t>да алғаш түсінгендей болдым. Жастыққа тән өр де тарпаң бол-</w:t>
        <w:br/>
        <w:t>мысымен қарсы тұрып, кең дала, ашық аспан астында «бұлай</w:t>
        <w:br/>
        <w:t>болуы мүмкін емес»,- деп бар дауысыммен айқайлағым келді.</w:t>
        <w:br/>
        <w:t>Бірақ тағдыр ісіне не шара ... шаңырағымызға түскен өлім, ауыр</w:t>
        <w:br/>
        <w:t>қаза әкем мен шешемнің жанына қатты батты. Ер жеткен от-</w:t>
        <w:br/>
        <w:t>басылы азамат ұлдарының келместің кемесіне ерте кезіккеніне</w:t>
        <w:br/>
        <w:t>іштей күрсінетін. Артында қалған балаларына қарап «орнында</w:t>
        <w:br/>
        <w:t>бар оңалар» деп көңіл жұбатқанымен, олардың келешек тағдыры</w:t>
        <w:br/>
        <w:t>жиі толғандыратын. Немерелерінің әкесіз өскендігін сездірмейін</w:t>
        <w:br/>
        <w:t>деп оларға ерекше мейірім шапағатын төгетін. «Есейіп, қияларға</w:t>
        <w:br/>
        <w:t>қанат қағып кетуіне көмектесіңдер», - деп ылғи айтып оты-</w:t>
        <w:br/>
        <w:t>ратын, әке өсиетін еске сақтаған біздер ағамның балаларын</w:t>
        <w:br/>
        <w:t>қарайлап жүрдік. Өмірден ерте озған ардақты ұлдарының қазасы</w:t>
        <w:br/>
        <w:t>қабырғасын қайыстырып жүріп, әкем мен шешем оның артында</w:t>
        <w:br/>
        <w:t>қалған балаларының ержеткенін көріп, іштей шүкіршілік етті.</w:t>
        <w:br/>
        <w:t>Қазір әкем де, ағам да сол Биікжалдағы елдің ескі қауымынан</w:t>
        <w:br/>
        <w:t>өздерінің мәңгілік мекендерін тапты. Жатқан жерлері жарық бо-</w:t>
        <w:br/>
        <w:t>лып, пейіштің нұры шалқысын дегеннен басқа не айтамыз. Жыл-</w:t>
        <w:br/>
        <w:t>да қытымыр қыстың қыспағынан құтылып, жер дүние жаңарып,</w:t>
        <w:br/>
        <w:t>қайтадан жасарып жатқан шақта мамыр айының алғашқы</w:t>
        <w:br/>
        <w:t>күндерінде Биікжалдағы қауымға әулетімізбен барып тұру әдетке</w:t>
        <w:br/>
        <w:t>айналған болатын. Әр барған сайын өткеніме тауба айтып, қазіргі</w:t>
        <w:br/>
        <w:t>күніме шүкіршілік қылғаныммен, әкемнің перзенттерінен күткені</w:t>
        <w:br/>
        <w:t>бұдан да көп - ау деп ойласам:</w:t>
        <w:br/>
        <w:t>Кешір әке өткелдерден өте алмасам</w:t>
      </w:r>
    </w:p>
    <w:p>
      <w:r>
        <w:t>Сан талпынып бір биікке жете алмасам, - деп іштей кешірім</w:t>
        <w:br/>
        <w:t>сұрағандай боламын. Әке бейітінің басында қаланың у - шуы</w:t>
        <w:br/>
        <w:t>мен қапырық ауасынан құтылып сайын даланың салқын самалы-</w:t>
        <w:br/>
        <w:t>на көңіл сергігендей болғанымен сағыныш араласқан мұңлы бір</w:t>
        <w:br/>
        <w:t>ойлардан арыла алмай қалатыным бар.</w:t>
        <w:br/>
        <w:t>115»</w:t>
        <w:br/>
        <w:t>Алтын (қарындасы), Мұхаш (інісі), Әйтен, Бәкес (інісі)</w:t>
        <w:br/>
        <w:t>қызы Ақсүйрік, баласы Есжанмен</w:t>
        <w:br/>
        <w:t>128»</w:t>
        <w:br/>
        <w:t>АТАМ МЕНІҢ АРДАҚТЫ</w:t>
        <w:br/>
        <w:t>Ата, ата қасиетті сөз киелі,</w:t>
        <w:br/>
        <w:t>Бәрінің де ойларында жүреді.</w:t>
        <w:br/>
        <w:t>Көмек керек жандарға ол қол созып,</w:t>
        <w:br/>
        <w:t>Қуанышқа әрдайым да бөледі.</w:t>
        <w:br/>
        <w:t>Менің атам келді өмірге шырылдап,</w:t>
        <w:br/>
        <w:t>Оқу оқып, әріп танып, дыбыстап.</w:t>
        <w:br/>
        <w:t>Ер жеткен соң сұм соғысқа аттанды,</w:t>
        <w:br/>
        <w:t>Отан қорғап, жауға шапты ту ұстап.</w:t>
        <w:br/>
        <w:t>Беларусь майданында шайқасты,</w:t>
        <w:br/>
        <w:t>Төрт жыл бойы фашистермен айқасты.</w:t>
        <w:br/>
        <w:t>Туған жерге аман - есен оралып,</w:t>
        <w:br/>
        <w:t>Бейбіт күндер еңбекпенен жалғасты.</w:t>
        <w:br/>
        <w:t>Еңбек етіп бұрғылау саласында,</w:t>
        <w:br/>
        <w:t>Нанын тапты қазақтың даласында.</w:t>
        <w:br/>
        <w:t>Әжемменен үйленіп, отау құрып,</w:t>
        <w:br/>
        <w:t>Тәрбиеледі 11 баласын да.</w:t>
        <w:br/>
        <w:t>Бауырларын қолдады әрқашанда,</w:t>
        <w:br/>
        <w:t>Қарындастарын сыйлады әр уақытта.</w:t>
        <w:br/>
        <w:t>Анасын қадірлеп, кие тұтып,</w:t>
        <w:br/>
        <w:t>Әжеммен тату болды отбасында.</w:t>
        <w:br/>
        <w:t>Биікжалды жапты 97- нің шілдесінде,</w:t>
        <w:br/>
        <w:t>Көшіп келді Құлсарыға сол күзде.</w:t>
        <w:br/>
        <w:t>Бес айда зәулім үйін салып алып,</w:t>
        <w:br/>
        <w:t>Дәлелдеді отбасының бірлігін де.</w:t>
        <w:br/>
        <w:t>Ата - анасын қадірлеп балалары,</w:t>
        <w:br/>
        <w:t>Қуанышын бақыттың бағалады.</w:t>
        <w:br/>
        <w:t>4124:</w:t>
      </w:r>
    </w:p>
    <w:p>
      <w:r>
        <w:t>АҒА ТУРАЛЫ БІР ҮЗІК СЫР</w:t>
        <w:br/>
        <w:t>1964 жылы Биікжал елдімекеніне көшіп</w:t>
        <w:br/>
        <w:t>барған едік. Сонда Әйтен Әбіләлиев</w:t>
        <w:br/>
        <w:t>ағамызбен көрші болып шықтық. 1917</w:t>
        <w:br/>
        <w:t>жылы өмірге келіп, 1974 жылы дүние салған</w:t>
        <w:br/>
        <w:t>әкем Алпамыс Аспенов пен 1925 жылы</w:t>
        <w:br/>
        <w:t>туып, 2006 жылы бұл фәниден өткен шешем</w:t>
        <w:br/>
        <w:t>Салтанат Балабатырова деген кісілер Әйтен</w:t>
        <w:br/>
        <w:t>ағамыздың отбасымен жақын аралас-</w:t>
        <w:br/>
        <w:t>құралас тату-тәтті ғұмыр кешкен жандар</w:t>
        <w:br/>
        <w:t>болатын-ды. Биікжалда төрт-бес түтін үй</w:t>
        <w:br/>
        <w:t>Ысық деген рудан едік. Бірақ соған қарамастан, бәріміз де бір</w:t>
        <w:br/>
        <w:t>тумалас жандардай болып кеттік.</w:t>
        <w:br/>
        <w:t>Әкем өмірден өткеннен кейін де әрі әкеміздей болып кеткен</w:t>
        <w:br/>
        <w:t>Әйтен ағамыз бен Күлсін шешеміз біздермен іргеміз үзілмеген</w:t>
        <w:br/>
        <w:t>жандарға айналды. Шешем Салтанат «қайным» деп қағытып оты-</w:t>
        <w:br/>
        <w:t>ратын, әрқилы әзіл-қалжыңдары жараса кететін сыйлас адамдар</w:t>
        <w:br/>
        <w:t>болған-ды. « Менің «күмпілдек» қайным », - деп еркелетуші еді.</w:t>
        <w:br/>
        <w:t>Ағамыз өзінің кәсібіне шебер, мамандығын сүйетін өте</w:t>
        <w:br/>
        <w:t>еңбекқор азамат ретінде есте қалды.Ұлы Отан соғысына бастан</w:t>
        <w:br/>
        <w:t>- аяқ қатысқан ардагер ақсақалды жыл сайын 9 мамыр - Ұлы</w:t>
        <w:br/>
        <w:t>Жеңіс күнінде мектеп оқушыларынан бастап, бұрғылау саласын-</w:t>
        <w:br/>
        <w:t>да жұмыс жасап жүрген еңбекшілерге дейін шақырып, кездесу-</w:t>
        <w:br/>
        <w:t>лер өткізіп тұратын-ды. Сонда Әйтен ағамыз сұрапыл жылдары</w:t>
        <w:br/>
        <w:t>«етігімен су кешкен» қан майдандағы бастан кешкен жауынгерлік</w:t>
        <w:br/>
        <w:t>жорық жолдарын ұзақ та ауыр күрсініспен еске ала отырып,</w:t>
        <w:br/>
        <w:t>асықпай, баппен әңгімелеп беруші еді.</w:t>
        <w:br/>
        <w:t>Әййтен ағамыз барлық балаларын жинап алып, ұзақты күн</w:t>
        <w:br/>
        <w:t>ақыл айтудан жалықпаған жан. Оның алдымен әкелік өсиеттеп,</w:t>
        <w:br/>
        <w:t>ағалық қамқорлықпен айтқан әрбір нақылды сөзі әлі күнге дейін</w:t>
        <w:br/>
        <w:t>есімізден ешкашан шыккан емес.</w:t>
        <w:br/>
        <w:t>“109%</w:t>
        <w:br/>
        <w:t>жасайды. Ілби қозғалатын автокөліктің қорабына мінудің өзі оңай</w:t>
        <w:br/>
        <w:t>шаруа емес. Соның өзінің табылғанына дән риза боласың, әйтеуір,</w:t>
        <w:br/>
        <w:t>жаяу сабылып жүрмегеніңе «шүкіршілік» етіп, тәуба қылатын</w:t>
        <w:br/>
        <w:t>дәурен еді ғой. Әйтен көкем, Мұқаш тәтем мен Еңсеп аға жол</w:t>
        <w:br/>
        <w:t>азабын тартса да қиырдағы Қызылқоға өңірінде тұратын Бәкес</w:t>
        <w:br/>
        <w:t>тәтемізге, Дәулет жездеміз бен Балзия апаларымыздың үйлеріне</w:t>
        <w:br/>
        <w:t>атарытып қыдырып барып, сәлем-сауқат алысып тұрғанын жақсы</w:t>
        <w:br/>
        <w:t>білеміз. Әсіресе, жаз айының таңдай кептірер шыжыған аптапты</w:t>
        <w:br/>
        <w:t>ыстығында, ақшұнақ аязды қаһарлы қыс пен жауын-шашынды</w:t>
        <w:br/>
        <w:t>мезгілдерде ұшы - қиыры жоқ Қызылқоғаның сары сағымды сай-</w:t>
        <w:br/>
        <w:t>ын даласында ілби қозғалып бара жатқан «ЗИЛ», «КАМАЗ» жүк</w:t>
        <w:br/>
        <w:t>көліктерін көзалдыңызғаелестетіпкөріңізші! Сондай қиындықпен</w:t>
        <w:br/>
        <w:t>ұзақ жол жүру дегенініңіз - қиямет-қайым іс, ерлікпен пара-пар</w:t>
        <w:br/>
        <w:t>мықтылық демеске лажың қалмайды. Әйтен көкемнің бұлайша</w:t>
        <w:br/>
        <w:t>жол азабын тартып сапарға шығуы - «Ағайын араласпаса жат бо-</w:t>
        <w:br/>
        <w:t>лады», «Бармасаң, келмесең жат боларсың» деген қағиданы қатаң</w:t>
        <w:br/>
        <w:t>ұстанғандығынан. Осындай бауырмалдылықты көріп, аталған</w:t>
        <w:br/>
        <w:t>нақылды сөздердің шынайылығына көз жеткізе түсесің.</w:t>
        <w:br/>
        <w:t>Сонымен қатар, көзсіз батырлыққа да баратын қайтпас қайсар</w:t>
        <w:br/>
        <w:t>жан болғандығын Әйтен көкемнің өмір өткелдерінен-ақ айтпай</w:t>
        <w:br/>
        <w:t>түсінесің. Егер мынау жарық дүниеде бірін - бірі шексіз сыйлап</w:t>
        <w:br/>
        <w:t>өткен жандар болса, бірі - менің әкем де, екіншісі - Әйтен көкем</w:t>
      </w:r>
    </w:p>
    <w:p>
      <w:r>
        <w:t>дер едім. Олай дейтін себебім: олардың бір - біріне деген ада-</w:t>
        <w:br/>
        <w:t>ми көзқарасы, туыстық көмегі, ағалы - інілі бауырмалдығы мен</w:t>
        <w:br/>
        <w:t>күндей ашық көңіл - күйлерінің өзі көп нәрсені айғақтап тұрады.</w:t>
        <w:br/>
        <w:t>Әкемнің жалғыз тірегі де, көмекшісі де - Әйтен көкем</w:t>
        <w:br/>
        <w:t>еді. Тіршілік болғасын жерде «бес саусақ бірдей емес». Бірде</w:t>
        <w:br/>
        <w:t>біздің үйде жетпей қалып жататын нәрселер болса Әйтен</w:t>
        <w:br/>
        <w:t>көкеміз тауып әкеп беретін-ді. Керісінше, жағдайда менің әкем</w:t>
        <w:br/>
        <w:t>жеткізіп жіберетін-ді. Міне, осындай бір-біріне деген асқан</w:t>
        <w:br/>
        <w:t>жанашырлықпен сыйласып өткен жандардың салып берген сара</w:t>
        <w:br/>
        <w:t>да, дара жолын, біз жарқын болашақта әлі-ақ жалғастыра беретін</w:t>
        <w:br/>
        <w:t>боламыз. Ағайын - туыстармен аралас - құраластығымыз кешегі</w:t>
        <w:br/>
        <w:t>әкелердің бауырмалдығындай баянды.</w:t>
        <w:br/>
        <w:t>119»</w:t>
        <w:br/>
        <w:t>қабаттарындағы мұнай мен газдың мол қорына қол жеткізу</w:t>
        <w:br/>
        <w:t>мақсатында Биікжал аса терең бұрғылау экспедициясының</w:t>
        <w:br/>
        <w:t>құрылып жатқан кезі болатын.Заманында бүкіл одақтың на-</w:t>
        <w:br/>
        <w:t>зарын өзіне аударып, Қазақ мұнайының тарихында ерекше</w:t>
        <w:br/>
        <w:t>әріптермен жазылған елді мекендердің бірі - осы Биікжал еді.</w:t>
        <w:br/>
        <w:t>Қарап отырсам мұнай майталмандарының Биікжал топырағына</w:t>
        <w:br/>
        <w:t>соқпай кеткені аз - ау деймін, сірә. Соның бірі - республикалық</w:t>
        <w:br/>
        <w:t>Мемлекеттік сыйлықтың лауреаты, «Қазақ КСР -нің еңбегі</w:t>
        <w:br/>
        <w:t>сіңген геолог барлаушысы», ғалым, геология - минерология</w:t>
        <w:br/>
        <w:t>ғылымдарының кандидаты Мақаш Балғымбайұлы, геология -</w:t>
        <w:br/>
        <w:t>минерология ғылымдарының докторы Балтабек Қуандықов және</w:t>
        <w:br/>
        <w:t>т.б. қазақ мұнайына еңбегі сіңген ардақтылардың Биікжалдан</w:t>
        <w:br/>
        <w:t>қанат қағып ұшқаны қаншама. Сол Биікжалдағы өткізген менің</w:t>
        <w:br/>
        <w:t>балалық шағым мен жігіт болып толысқан, азаматтық тұрғыда</w:t>
        <w:br/>
        <w:t>қалыптасқан күндерім менің өмірімнің ең бір шуақты кезеңдері</w:t>
        <w:br/>
        <w:t>болды. Ертеден қара кешке дейін ойын десе шаршамайтын</w:t>
        <w:br/>
        <w:t>балалық шақтың таусылмас қызықтарын айтсаңшы. Қазақтың</w:t>
        <w:br/>
        <w:t>қара шаңырағындағы көп балалы үйдің дағдысы бойынша ылғи</w:t>
        <w:br/>
        <w:t>бірімізді -біріміз жетектеп жүретінбіз. «Балалы үй базар» демекші</w:t>
        <w:br/>
        <w:t>жай уақытта улап - шулап жататын біздер, ауыспалы кезеңмен</w:t>
        <w:br/>
        <w:t>еңбек ететін әкем жұмыстан келген кезде біздің шағын үйімізде</w:t>
        <w:br/>
        <w:t>ерекше тыныштық орнайтын. Ер бала болсақ та әкеміздің айба-</w:t>
        <w:br/>
        <w:t>рынан гөрі, шешеміздің қамшысынан ығысатынбыз. Әкем бала-</w:t>
        <w:br/>
        <w:t>жан кісі болатын. Мені қара Иван деп ерекше еркелететін. Сөзге</w:t>
        <w:br/>
        <w:t>сараң, томаға тұйық әкемнің сол бір ауыз сөзі санамда сақталып</w:t>
        <w:br/>
        <w:t>қалыпты. Ердің жасы елуді еңсеріп кетсем де әкемнің бейнесі</w:t>
        <w:br/>
        <w:t>жылдар жылжып жаңғырған сайын сап - сары сағынышқа айна-</w:t>
        <w:br/>
        <w:t>лып, көңіліме ерекше мұң ұялатады. Асқар тауымның құлағанына</w:t>
        <w:br/>
        <w:t>10 жыл өтсе де, әкемді әлі күнге аңсап іздеп келемін. «Жақсы әке</w:t>
        <w:br/>
        <w:t>жаман балаға қырық жыл азық» демекші әкемнің көзі тірісінде</w:t>
        <w:br/>
        <w:t>-ақ қырықтың қырқасынан асып, өзім де әлдеқашан әке атанып</w:t>
        <w:br/>
        <w:t>кетсем де, әкемнің алдында балаң кейіптен ажырай алмайтын-</w:t>
        <w:br/>
        <w:t>мын. Жасы ұлғайып қажыр - қайраты қайтқан қалақтай ғана қара</w:t>
        <w:br/>
        <w:t>шалға еркелегім кеп тұратын.</w:t>
        <w:br/>
        <w:t>113%</w:t>
        <w:br/>
        <w:t>құрметі елден ерекше еді. «Бірін - бірі қатты сыйласатын бірге</w:t>
        <w:br/>
        <w:t>туған адамдардың татулығы сол кісілердей жарасса ғой!» - деп</w:t>
        <w:br/>
        <w:t>ойлайсың, кейде. Ол уақытта біздер бала болсақ та, көкемізге де-</w:t>
        <w:br/>
        <w:t>тен көзқарасымыз өзгеше қалыптасып қалғандықтан қатты жақсы</w:t>
        <w:br/>
        <w:t>көретінбіз. Оның келгеніне қуанатынбыз. Әйтен көкемнің де</w:t>
      </w:r>
    </w:p>
    <w:p>
      <w:r>
        <w:t>бізге деген ықылас пейілі, әкелік мейірімі ерекше еді. Айналып-</w:t>
        <w:br/>
        <w:t>толғанып бетімізден сүйіп, маңдайымыздан Иіскегенінің өзі</w:t>
        <w:br/>
        <w:t>балалық сезімімізді керемет бір әсерлі күйге бөлейтін-ді. Ал есейе</w:t>
        <w:br/>
        <w:t>келе Әйтен көкенің жасаған жақсылықтарына қанығып, ағайынды</w:t>
        <w:br/>
        <w:t>қатты қамқорлай білетін адамгершілік қасиетін танып білдім ғой.</w:t>
        <w:br/>
        <w:t>Өзінің саналы ғұмырында адал маңдай тері сіңген байтақ дала-</w:t>
        <w:br/>
        <w:t>сындай жүрегі кең, тіршілік Иесіне ешқандай жамандық ойла-</w:t>
        <w:br/>
        <w:t>майтын, жұмысына өте тиянақты жан еді. Әрқашанда қолындағы</w:t>
        <w:br/>
        <w:t>барын үлестіріп жүретін ағайын - туысқа деген қамқорлығында</w:t>
        <w:br/>
        <w:t>шек жоқ. Үлкен кісілерді құрметпен сыйлап, кішіге қамқорлық</w:t>
        <w:br/>
        <w:t>танытып жүрген тұлға. Ешкіммен бет жыртыспайтын, керісінше</w:t>
        <w:br/>
        <w:t>келіспеушілік туындаған жағдайда жол таба білетін -ді. Әрине,</w:t>
        <w:br/>
        <w:t>айта берсем көкемнің адамгершілік асыл қасиеттері көп қой.</w:t>
        <w:br/>
        <w:t>Ол кезде жас болсақ та жақсы қырларын жадымызға тоқып,</w:t>
        <w:br/>
        <w:t>бойымызға сіңіріп өстік. Ержетіп, есейген шағымызда көкемізге</w:t>
        <w:br/>
        <w:t>деген сағыныш сазы арта түседі екен. Өйткені, оның парасатты</w:t>
        <w:br/>
        <w:t>көңілмен айтқан аталық ақылы, көрсеткен әкелік қамқорлығы</w:t>
        <w:br/>
        <w:t>бәрі - бәрі жүрегімде мәңгі жатталып қалыпты. Айталық, Әйтен</w:t>
        <w:br/>
        <w:t>көкемнің бір жақсы қасиеті - өте бауырмал адам еді ғой. Әсіресе,</w:t>
        <w:br/>
        <w:t>ағайын-туысқа деген көңілі алабөтен болатын. Шалғайда жүрген</w:t>
        <w:br/>
        <w:t>ағайындар туралы: «Олардан не хабарларың бар?», - деп ылғи да</w:t>
        <w:br/>
        <w:t>сұрап отыратын-ды. Жылына бір-екі рет жұмысынан қолы бо-</w:t>
        <w:br/>
        <w:t>сай қалса, жырақта жатқан туысқандарға барып, сәлем-сауқат</w:t>
        <w:br/>
        <w:t>алысып, қыдырып қайтуға асығатын-ды. Ондағы ағайын-туманы</w:t>
        <w:br/>
        <w:t>көргеннің өзін зор бақыт санап, көңіл көкжиегі кеңейіп, ерекше</w:t>
        <w:br/>
        <w:t>бір тебіреністі сезімде жүретін-ді. Әрине, ол дәуірде ел аралауға</w:t>
        <w:br/>
        <w:t>қолайлы, жүйткіп тұрған жараулы темір тұлпар қайдан болсын?!</w:t>
        <w:br/>
        <w:t>Айда- жылда «Пәленшекең пәлен жерге барады екен», - деген ха-</w:t>
        <w:br/>
        <w:t>бар естісе, алып-ұшып түнделетіп болса да жүргізушісіне аяқтай</w:t>
        <w:br/>
        <w:t>барып: «Ойбай, мені де бірге ала кетші?», - тек қолқа салып өтініш</w:t>
        <w:br/>
        <w:t>“118-</w:t>
        <w:br/>
        <w:t>алған көрінеді. Ақжарқын, ұрпағы үшін көңілі жібіп сала беретін,</w:t>
        <w:br/>
        <w:t>қайран атам! Сонда мен үшін жүрегі ауырып, елжіреген екен ғой.</w:t>
        <w:br/>
        <w:t>Әкем дүние салғаннан кейін атам өзінің үлкенді - кішілі балала-</w:t>
        <w:br/>
        <w:t>рына:</w:t>
        <w:br/>
        <w:t>- Қарақтарым! Алдарыңнан жүгіріп балалар шыға келгенде</w:t>
        <w:br/>
        <w:t>өз ұл-қыздарыңды емес, ең алдымен Игілігімнің перзенттерінің</w:t>
        <w:br/>
        <w:t>маңдайынан иіскеп, бетінен сүйіңдер, - деп өсиет қалдырыпты.</w:t>
        <w:br/>
        <w:t>Осындай өсиетті ақылын ақтара айтудан бір жалықпаған</w:t>
        <w:br/>
        <w:t>халқының қариясы - ел дариясы атанған атамыз біздер үшін өте</w:t>
        <w:br/>
        <w:t>қымбат адам! Жүрегі аталық мейірімге, кеудесі қазынаға толы</w:t>
        <w:br/>
        <w:t>жан әрқашан да маңдайымыздан емірене сүйіп, ерекше еркелетіп</w:t>
        <w:br/>
        <w:t>отырушы еді.</w:t>
        <w:br/>
        <w:t>Мен мектептегі 11 жылдық оқуымды ойдағыдай бітіріп, Аты-</w:t>
        <w:br/>
        <w:t>рау қаласына білімімді жалғастыруға аттанар алдында атам мен</w:t>
        <w:br/>
        <w:t>әжем тілеуімді тілеп, ақ батасын беріп шығарып салғаны да күні</w:t>
        <w:br/>
        <w:t>кешегідей естен кетпейді. Сонда әжем:</w:t>
        <w:br/>
        <w:t>- Айналайын құлыным! Талабың таудай, оң болсын, адам бол!,-</w:t>
        <w:br/>
        <w:t>деп мұңлы жанарымен құшақтап, жасаураған көзін жаулығының</w:t>
        <w:br/>
        <w:t>ұшымен сүртіп, маған көрсетпей теріс айналғаны бар. Сол кезде</w:t>
        <w:br/>
        <w:t>әжемнің жанында жүрген атамның ақжарқын бейнесі әлі күнге</w:t>
        <w:br/>
        <w:t>дейін менің көз алдымда, жадымнан мәңгілік өшкен емес. Бүгінде</w:t>
        <w:br/>
        <w:t>атам өмірден өтсе де,қасиетті қара шаңырағында, киелі өз үйінде</w:t>
        <w:br/>
        <w:t>82-ге келген, самайын Алатаудың асқар шыңдарындай ақ қырау</w:t>
        <w:br/>
        <w:t>шалған асыл әжеміз отыр. Әрбір демалысқа келген сайын төрінде</w:t>
      </w:r>
    </w:p>
    <w:p>
      <w:r>
        <w:t>өзім талай аунап-қунап жатқан қастерлі қара шаңыраққа ба-</w:t>
        <w:br/>
        <w:t>рып, аяулы әжеме сәлем беріп маңдайымнан иіскету - мен үшін</w:t>
        <w:br/>
        <w:t>перзенттік парыз.</w:t>
        <w:br/>
        <w:t>Алдағы жарқын болашақта да Аллаһ - Тағалам бойына күш-</w:t>
        <w:br/>
        <w:t>қуат дарытып, немерелері мен шөберелерін ақ бесікте әлдилеген</w:t>
        <w:br/>
        <w:t>әжеміз ортамызда аман - есен отыра бергей деген тілектеміз!</w:t>
        <w:br/>
        <w:t>Жыл сайын әжемізді қасымызға алып, атамыздың бейітінің ба-</w:t>
        <w:br/>
        <w:t>сына барып, аруағына Құран аяттарын бағыштап, рухына тағзым</w:t>
        <w:br/>
        <w:t>етеміз. Игілік әкемізбен бірге нағашы әжеміз Зібира анамыздың</w:t>
        <w:br/>
        <w:t>4122.</w:t>
        <w:br/>
        <w:t>Анасы Қамила, келіні Ғайни, балаларымен</w:t>
        <w:br/>
        <w:t>4129.</w:t>
        <w:br/>
        <w:t>ӘКЕ БЕЙНЕСІ ӘРКЕЗ ЕСІМДЕ</w:t>
        <w:br/>
        <w:t>Қиырдағы Қызылқоғаның Қаттыкөл</w:t>
        <w:br/>
        <w:t>елдімекенінен басталған қайық тағдырлы</w:t>
        <w:br/>
        <w:t>әкемнің бақталайына Күлсін шешеміз</w:t>
        <w:br/>
        <w:t>жолығып, екеуі арман жарастырып, алдағы</w:t>
        <w:br/>
        <w:t>алар асуларға бірге аттанған шақта әкемнің</w:t>
        <w:br/>
        <w:t>жасы отыздарға таяп қалған жігіт екен.</w:t>
        <w:br/>
        <w:t>Қазан төңкерісінен кейінгі ақ пен</w:t>
        <w:br/>
        <w:t>қызылдың алмасқан аласапыран уақытында</w:t>
        <w:br/>
        <w:t>дүние есігін ашқан әкем қаршадайынан</w:t>
        <w:br/>
        <w:t>қиындықтың қамытын киіп өсіпті. Оған сол мезгілдегі елдің</w:t>
        <w:br/>
        <w:t>тұрмыс тіршілігі, көрген тауқыметі, замананың теріс соққан желі</w:t>
        <w:br/>
        <w:t>себеп болса керек. Зұлмат күндер, сұрқай уақыт пен алмағайып</w:t>
        <w:br/>
        <w:t>заман талабы, сол кездегі буынның балдай балалық шағына</w:t>
        <w:br/>
        <w:t>қырғидай тиіп тым ерте есейтті. Қабырғалары қатып, бұғаналары</w:t>
        <w:br/>
        <w:t>бекімей жатып - ақ ауыр еңбекке араласты. Жігіт болып жетілген,</w:t>
        <w:br/>
        <w:t>жиырмаға толар толмас шағында әскерге алынған әкем сол</w:t>
        <w:br/>
        <w:t>жақтан Ұлы Отан соғысына аттанып, соғыстан кейін екі жыл елді</w:t>
        <w:br/>
        <w:t>мекендерді қалпына келтіру жұмыстарына атсалысып, елге аман</w:t>
        <w:br/>
        <w:t>- есен оралады. «Қырық жыл қырғын болса да, ажалды өледі»,-</w:t>
        <w:br/>
        <w:t>демекші, әкем туған топырағына оралғасын еңбекке араласып</w:t>
        <w:br/>
        <w:t>кетеді.</w:t>
        <w:br/>
        <w:t>Жылой жағында жүрген ағасы Абуды сағалап қасына кел-</w:t>
        <w:br/>
        <w:t>ген әкем мұнайшылықты кәсіп ете бастаған. Мал баққан Ата</w:t>
        <w:br/>
        <w:t>қазақтың баласы үшін тосын тіршілік көрінгенімен тумысынан</w:t>
        <w:br/>
        <w:t>іске қабілетті еңбекқор жан жұмысқа бел шешіп кірісті. Мұнайшы</w:t>
        <w:br/>
        <w:t>барлаушы бола жүріп ылғи қырдың төсінде, желдің өтінде дала</w:t>
        <w:br/>
        <w:t>кезіп, мұнайдың көзін іздеп шарламаған жері кемде кем. Әкемнің</w:t>
        <w:br/>
        <w:t>керзі етігінің ізі қалған Ақнияз, Көктөбе, Қарсақ, Мәтенқожа,</w:t>
        <w:br/>
        <w:t>Үлкентөбе, Биікжал т.б. жерлер маған әлі күнге ыстық болып</w:t>
        <w:br/>
        <w:t>көрінеді. Мен 4 жасқа толар толмас шағымда біздің үй әкемнің</w:t>
        <w:br/>
        <w:t>жұмысына байланысты Биікжалға көшіп келді. Ол бір тұз асты</w:t>
        <w:br/>
        <w:t>4112:</w:t>
      </w:r>
    </w:p>
    <w:p>
      <w:r>
        <w:t>кентінде тұрды. Мен алдымен Мұқаштың, содан соң Әйтен</w:t>
        <w:br/>
        <w:t>нағашыларымның үйіне баратынмын. Кейбір кезде өз балалары-</w:t>
        <w:br/>
        <w:t>мен бірге жасайтын шаруа тапсырады да, мені үнемі мадақтап,</w:t>
        <w:br/>
        <w:t>еркелетіп қоятын-ды. Нағашы шешеміз Күлсін десындарлы, жаны</w:t>
        <w:br/>
        <w:t>жомарт, жүрегі жылы, көңілі даладай кең ардақты аналардың бірі.</w:t>
        <w:br/>
        <w:t>Екеуін алысты жақын қылатын, ағайын - туманы сыйластық пен</w:t>
        <w:br/>
        <w:t>татулыққа үндеп, араластыратын, ел жұртты қатты құрметтейтін</w:t>
        <w:br/>
        <w:t>қариялар деп білемін.</w:t>
        <w:br/>
        <w:t>1986 жылы әкем Мырзағали құрметті еңбек демалысына</w:t>
        <w:br/>
        <w:t>қалған бойда қатты ауырып Ақтау қаласындағы облыстық ау-</w:t>
        <w:br/>
        <w:t>руханада емделіп жатты. Сол кезде бағып-күту үшін. қасында</w:t>
        <w:br/>
        <w:t>мен болдым. Алыстағы Биікжалдан Әйтен, Құлсарыдан Мұқаш</w:t>
        <w:br/>
        <w:t>нағашыларым арнайылап көңілін сұрай келіп, әкемнің қал-</w:t>
        <w:br/>
        <w:t>жағдайын білгеннен кейін маған: «Айналайын, Өмірзақ! Сен</w:t>
        <w:br/>
        <w:t>ер баланың үлкенісің. Әкеңді жақсылап емдет, жағдайын жасап</w:t>
        <w:br/>
        <w:t>күт!», - деп маған үлкен сенім артып ақыл - кеңес бергені бар.</w:t>
        <w:br/>
        <w:t>Сол бір әкемнің қатты ауырғанын көріп, жаны қиналған сәттегі</w:t>
        <w:br/>
        <w:t>Әйтен нағашымның айтқан ақылы, үлкен сенім арқалатып, яғни</w:t>
        <w:br/>
        <w:t>күйеу баласына байланысты тапсырған аманаты көңіліме де-</w:t>
        <w:br/>
        <w:t>меу болып, мені бір сәтте есейтіп жібергендей болды. Жана-</w:t>
        <w:br/>
        <w:t>шыр, аса қамқорлық танытқан анамның ағасының орны ерекше</w:t>
        <w:br/>
        <w:t>еді. Бүгінде өзім балаларыма әке, немерелеріме ата атансам да,</w:t>
        <w:br/>
        <w:t>бақилық болған нағашыларымды ет-жүрегім елжірей есіме алып,</w:t>
        <w:br/>
        <w:t>сағынып отырамын. Қазіргі таңда олар өмірден өтіп кетсе де, ор-</w:t>
        <w:br/>
        <w:t>нын жалғастырып келе жатқан, артында қалған ұрпақтары мен</w:t>
        <w:br/>
        <w:t>қара шаңырағында ақжаулықты Күлсін анамыз бар. Әке-шешеден</w:t>
        <w:br/>
        <w:t>дарыған терең тәлім-тәрбиенің жемісі ғой, кейінгі нағашыларым</w:t>
        <w:br/>
        <w:t>да бізді «жиен» деп дәріптесе, біз де нағашы тұтып арқа сүйейміз.</w:t>
        <w:br/>
        <w:t>Әйтен, Мұқаш, Бәкес, Еңсеп, Игілік нағашыларымның жатқан</w:t>
        <w:br/>
        <w:t>жері жайлы, топырағы торқа, иманы жолдас болғай! Әмин!</w:t>
        <w:br/>
        <w:t>Өмірзақ Құсайынов Мырзағалиұлы</w:t>
        <w:br/>
        <w:t>жиен</w:t>
        <w:br/>
        <w:t>108,</w:t>
        <w:br/>
        <w:t>ТӨРДЕ ӘЛІ КҮНГЕ СЫРЛАСЫП</w:t>
        <w:br/>
        <w:t>ОТЫРҒАНДАЙ ӘСЕРДЕ ЖҮРЕМІН.</w:t>
        <w:br/>
        <w:t>Ұшқыр уакыт бір орнында тұрмайды.Тық-</w:t>
        <w:br/>
        <w:t>тық соққан сағат тіліндей алға жылжиды.</w:t>
        <w:br/>
        <w:t>Тынымсыз, тоқтамайды! Тәулік артынан</w:t>
        <w:br/>
        <w:t>күндерөтеді,тіптіайларауысып,жылдардың</w:t>
        <w:br/>
        <w:t>елеусіз жылжып өтіп бара жатқанын</w:t>
        <w:br/>
        <w:t>аңғармай да қаласың. Осындайда: «Шіркін,</w:t>
        <w:br/>
        <w:t>: ұшқан құстай зымыраған алтын уақыт-</w:t>
        <w:br/>
        <w:t>ь ы ай!»,- демеске лажың жоқ. Қамшының са-</w:t>
        <w:br/>
        <w:t>һө бындай қысқа ғұмырда мәңгілік есте</w:t>
        <w:br/>
        <w:t>қалатын нәрсе - адамның адамға деген</w:t>
        <w:br/>
        <w:t>сыйластығы ма деп ойлаймын. Өйткені, ағайын-туыстың тату-</w:t>
        <w:br/>
        <w:t>тәтті, аралас-құралас өмір сүргенінің өзі ғажайып дүние ғой!</w:t>
        <w:br/>
        <w:t>Өмірде артына сөнбестей із қалдырып, жүректерден</w:t>
        <w:br/>
        <w:t>ұмытылмастай орын алатын адамдар болады. Сондай тұлғаның</w:t>
        <w:br/>
        <w:t>бірегейі - әкем Мұқаштың туған ағасы Әйтен көкем десем</w:t>
        <w:br/>
        <w:t>артық айтқандық емес. Ұлы Отан соғысының ардагері, еліне</w:t>
        <w:br/>
        <w:t>елеулі, халқына қалаулы бола білген, абзал азамат сұрапыл жыл-</w:t>
        <w:br/>
        <w:t>дарда қан майданға аттанған патриот жандардың бірі болып-</w:t>
        <w:br/>
        <w:t>ты. Жан алып, жан беріскен ауыр шайқастарды бастан өткеріп,</w:t>
      </w:r>
    </w:p>
    <w:p>
      <w:r>
        <w:t>өмір мен өлім арпалысқан ауыр азапты сын сағаттарда қайыспас</w:t>
        <w:br/>
        <w:t>қайсарлығымен, жасымас жалынды жігерінің арқасында жанған</w:t>
        <w:br/>
        <w:t>от пен бораған оқтан аман шығып, еліне есен - сау оралыпты. Со-</w:t>
        <w:br/>
        <w:t>дан кейінгі өмір өткелдерінен ол кісінің мұнай саласында табан</w:t>
        <w:br/>
        <w:t>аудармастан ұзақ жылдар еңбек еткенін білеміз.</w:t>
        <w:br/>
        <w:t>Әйтен көкем Биікжалда тұрып жатса да, біздің үйге жиі</w:t>
        <w:br/>
        <w:t>келетін. Өмір бойы әкем екеуі сыйлас, сырлас болған жандар</w:t>
        <w:br/>
        <w:t>еді. Сондықтан ол кісінің жұмыстан қолы босаған сәтте інісіне</w:t>
        <w:br/>
        <w:t>ат басын тіреуі - шаңырағымызға ерекше бір шат - шадыман</w:t>
        <w:br/>
        <w:t>шағын той сыйлайтын - ды. Әкем мен көкем түнді - түнге ұрып</w:t>
        <w:br/>
        <w:t>әңгімелесіп, сан сырға қанығатын. Олардың бір - біріне деген</w:t>
        <w:br/>
        <w:t>117%</w:t>
        <w:br/>
        <w:t>ҚАСИЕТІ ДАРЫП АТА КӘСІПТІ МЕҢГЕРДІМ</w:t>
        <w:br/>
        <w:t>Мен атамды әрқашан да сарғая сағынышпен</w:t>
        <w:br/>
        <w:t>еске алып отырамын. Өйткені, әкемнен ерте</w:t>
        <w:br/>
        <w:t>айрылғандықтан есейіп, ержеткенше атам-</w:t>
        <w:br/>
        <w:t>нан бір елі де ажырамай қасында жүріп</w:t>
        <w:br/>
        <w:t>өстім. Алатаудай асқар тұлғасын саялап,</w:t>
        <w:br/>
        <w:t>ақсақалдық тәлім - тәрбиесінен сусындап,</w:t>
        <w:br/>
        <w:t>сыр шерткен шежіресін жан - жүрегіммен</w:t>
        <w:br/>
        <w:t>тыңдап жетілдім. Ақыл - өсиетін</w:t>
        <w:br/>
        <w:t>құлағымызға құюдан бір жалықпаған ол -</w:t>
        <w:br/>
        <w:t>дана ата, дара ата еді!</w:t>
        <w:br/>
        <w:t>Тек қана немерелерінің ғана атасы емес, бүкіл елдің құрметті</w:t>
        <w:br/>
        <w:t>ақсақалы атанған оның айта берсек сағынышпен еске ала-</w:t>
        <w:br/>
        <w:t>тын адамгершілігі зор қасиеті мен жасаған жақсылығы да мол.</w:t>
        <w:br/>
        <w:t>Мінезі ақкөңіл, жүзінен жылылық шуағы шашып тұратын ата-</w:t>
        <w:br/>
        <w:t>мыз әрдайым жанында жүрген кісіге жаны ашығыш, қайырымы</w:t>
        <w:br/>
        <w:t>шексіз, адал маңдай теріне ғана сенген еңбекқор жан еді. Өзі</w:t>
        <w:br/>
        <w:t>зейнеткерлікке қалып, Құрметті еңбек демалысына шыққанға</w:t>
        <w:br/>
        <w:t>дейін ауданның терең барлау-бұрғылау экспедициясында</w:t>
        <w:br/>
        <w:t>ұзақ жылдар жұмыс жасап, бұрғышы ретінде өзіне жүктелген</w:t>
        <w:br/>
        <w:t>міндеттемені мінсіз, әрі адал атқарған екен. Өнегелі өмірі мен</w:t>
        <w:br/>
        <w:t>ерен еңбек жолын үлгі тұтқан мен де, міне, атамның жолын қуып,</w:t>
        <w:br/>
        <w:t>қазіргі таңда бұрғылау шебері мамандығын меңгеріп, осы салада</w:t>
        <w:br/>
        <w:t>қызмет етіп жүрмін.</w:t>
        <w:br/>
        <w:t>Әлі есімде, мен алғаш мектеп табалдырығын аттағанда өз</w:t>
        <w:br/>
        <w:t>қолымен партаға отырғызған да осы атам болатын-ды. Ол кез-</w:t>
        <w:br/>
        <w:t>де әкем Игілік болса ауырып Алматы қаласындағы аурухана-</w:t>
        <w:br/>
        <w:t>да емделіп жатқан еді. Мүмкін, білім - теңізіндегі қайыққа өз</w:t>
        <w:br/>
        <w:t>алақанымен әкеліп мінгізгесін бе, маған бойындағы қасиеті да-</w:t>
        <w:br/>
        <w:t>рып, ақ желкен арман жетелеп ата кәсіпті жалғастырып кетіппін.</w:t>
        <w:br/>
        <w:t>Балабақшаға барып жүрген кішкентай бүлдіршін шағым екен.</w:t>
        <w:br/>
        <w:t>Бір күні суық тиіп, қатты ауырып қалыппын. Сонда атам:</w:t>
        <w:br/>
        <w:t>- Әкеңе аман - сау тапсырсам деп едім! - деп, жанарына жас</w:t>
        <w:br/>
        <w:t>121»</w:t>
        <w:br/>
        <w:t>вгначиотиздәм Ато жоеж ()9 нічппехаут тотнІ нәлие “шехАрІ ПәонЧ</w:t>
      </w:r>
    </w:p>
    <w:p>
      <w:r>
        <w:t>134.</w:t>
        <w:br/>
        <w:t>Құрастырған Ербол Қошақанов</w:t>
        <w:br/>
        <w:t>Әулет атасы</w:t>
        <w:br/>
        <w:t>Редакторы Имаш Әбіләлиев</w:t>
        <w:br/>
        <w:t>Корректоры Мақсот Қоразбаев</w:t>
        <w:br/>
        <w:t>Теруші, әрі көркемдеуші Әсемгүл Бисекенова</w:t>
        <w:br/>
        <w:t>143</w:t>
        <w:br/>
        <w:t>Далабай Әбіләлиев Бәкесұлы</w:t>
        <w:br/>
        <w:t>інісінің баласы</w:t>
        <w:br/>
        <w:t>Еңсеп Ахметов</w:t>
        <w:br/>
        <w:t>інісі</w:t>
        <w:br/>
        <w:t>133%</w:t>
        <w:br/>
        <w:t>інісі Мұқаштың жанұясымен</w:t>
        <w:br/>
        <w:t>Інісі Бәкес Әбіләлиев</w:t>
        <w:br/>
        <w:t>“132:</w:t>
        <w:br/>
        <w:t>сбсылдекрлы</w:t>
        <w:br/>
        <w:t>Алғашқы шөбересі</w:t>
        <w:br/>
        <w:t>141:</w:t>
        <w:br/>
        <w:t>балалары Есенжан, Аксүйрік, Игілік</w:t>
        <w:br/>
        <w:t>Алматы қаласы</w:t>
        <w:br/>
        <w:t>2</w:t>
        <w:br/>
        <w:t>ауылдастары Кемелхан және Алпамыспен бірге</w:t>
        <w:br/>
        <w:t>4127»</w:t>
        <w:br/>
        <w:t>Теруге 16.07,2012 ж. жіберілді. Басуға 27.07.2012 ж. қол қойылды.</w:t>
      </w:r>
    </w:p>
    <w:p>
      <w:r>
        <w:t>Қағазы офсеттік.</w:t>
        <w:br/>
        <w:t>Қаріп түрі «К2. Тішев Еопап». Офсеттік басылыс.</w:t>
        <w:br/>
        <w:t>Таралымы 200 дана. Тапсырыс Хо1324.</w:t>
        <w:br/>
        <w:t>Атырау қаласы,</w:t>
        <w:br/>
        <w:t>Жарбосынов көшесі, 5, «Ақ Жайык» ЖШС</w:t>
        <w:br/>
        <w:t>тел.: 8(7122) 27 22 44. е-тай: гаКа?(фазһ,К2</w:t>
        <w:br/>
        <w:t>144»</w:t>
        <w:br/>
        <w:t>Күлсін, Көшен абысын мен келін</w:t>
        <w:br/>
        <w:t>Досы Нұржігіт Орамахов, жұбайы Құндыз</w:t>
        <w:br/>
        <w:t>-135-</w:t>
        <w:br/>
        <w:t>Күлсін; Көшен, Жаңылқаш қонақтықта</w:t>
        <w:br/>
        <w:t>138</w:t>
        <w:br/>
        <w:t>Кавказ шипажайында</w:t>
        <w:br/>
        <w:t>балалары Имаш, Игілікпен</w:t>
        <w:br/>
        <w:t>Алматы қаласы</w:t>
        <w:br/>
        <w:t>"136-</w:t>
        <w:br/>
        <w:t>Абилалиев Афтен</w:t>
        <w:br/>
        <w:t>1941-1945 жылдардағы Ұлы Ота //-</w:t>
        <w:br/>
        <w:t>Жеңістің 55 жылдығы күрметіне</w:t>
        <w:br/>
        <w:t>“1941-1945 ж.ж. соғыс ардагері”</w:t>
        <w:br/>
        <w:t>Белгісі тапсырылды і</w:t>
        <w:br/>
        <w:t>В честь 55-ой годомцины Победы в Великой</w:t>
        <w:br/>
        <w:t>Отечествснной но; 84151945 годов вручен</w:t>
        <w:br/>
        <w:t>Шеш: Тоуғлга Мелеесатенр Дал | Лешкете Сонсае сын лролмелыжа</w:t>
        <w:br/>
        <w:t>ны 2 сылым Бслосетег Ге</w:t>
        <w:br/>
        <w:t>ұлша Көмсіліс е кетік 105 іс</w:t>
        <w:br/>
        <w:t>казом ПРЕЗИДИУМА БЕРХОВНОГО</w:t>
        <w:br/>
        <w:t>СОВЕТА СССР от» ...12 мая... өлік.</w:t>
        <w:br/>
        <w:t>ВАМ--МАТЕРН, РОДИВШЕЙ И ВОСПИТАВШЕЙ</w:t>
        <w:br/>
        <w:t>фесятть ДЕТЕЙ, ПРИСВОЕНО ПОЧЕТНОЕ ЗВАНИЕ</w:t>
        <w:br/>
        <w:t>«МАТЬ-ГЕРОИНЯ“</w:t>
        <w:br/>
        <w:t>Ә)ғаь Првандиума Вгрховного Совета ССЕР ЖӚ-г-)---,”</w:t>
        <w:br/>
        <w:t>БЕТАРҺ ПрЕзиАМУМА ВЕРХОЭНОГО Совғта СССР «ФЕзесаузе.</w:t>
        <w:br/>
        <w:t>мой Қы 25мая өк 22.</w:t>
      </w:r>
    </w:p>
    <w:p>
      <w:r>
        <w:t>140%</w:t>
        <w:br/>
        <w:t>Кө</w:t>
        <w:br/>
        <w:t>150994</w:t>
        <w:br/>
        <w:t>ҚАЗАҚСТАН РЕСПУБЛИКАСЫ</w:t>
        <w:br/>
        <w:t>Тәуелсіз Мемлекеттер Достастығына</w:t>
        <w:br/>
        <w:t>қатысушы мемлекеттердің Басшылары</w:t>
        <w:br/>
        <w:t>кеңесінің 1995 жылғы 26 мамырдағы</w:t>
        <w:br/>
        <w:t>Шешіміне сәйкес</w:t>
        <w:br/>
        <w:t>Кеңес Одағының Маршалы</w:t>
        <w:br/>
        <w:t>Т.К. Жуков медалімен</w:t>
        <w:br/>
        <w:t>МАРАПАТТАЛСЫН</w:t>
        <w:br/>
        <w:t>ТҚ. Жүнатың моремойына әзірлік және</w:t>
        <w:br/>
        <w:t>ы е</w:t>
        <w:br/>
        <w:t>ЕЖ</w:t>
        <w:br/>
        <w:t>ЗА ХРАВРОСТЬЫ, СТОЙКОСТЫ И МУЖЕСТВО,</w:t>
        <w:br/>
        <w:t>ПРОЯБЛЕННЫЕ В БОРЫБС С НЕМЕЦКО-</w:t>
        <w:br/>
        <w:t>ФАШИСТСКИМИ ЗАХВАТЧИКАМИ,</w:t>
        <w:br/>
        <w:t>И В ОЗНАМЕНОВАНИЕ 40-ЛЕТИЯ</w:t>
        <w:br/>
        <w:t>ПОБЕДЫ СОВЕТСКОГО НАРОДА</w:t>
        <w:br/>
        <w:t>Һ ВЕЛИКОЙ ОтТЕчЕСТВЕННОЙ ВОЙНЕ</w:t>
        <w:br/>
        <w:t>1941---1945 тодов</w:t>
        <w:br/>
        <w:t>Указом ПРЕЗИАНИУМА</w:t>
        <w:br/>
        <w:t>ВЕРХ 2 СОВЕТА ССЕР</w:t>
        <w:br/>
        <w:t>227)</w:t>
        <w:br/>
        <w:t>76 ордена-...</w:t>
        <w:br/>
        <w:t>“РЕСПУБЛИКА КАЗАХСТАН</w:t>
        <w:br/>
        <w:t>В соответствии с Решением Совета глав</w:t>
        <w:br/>
        <w:t>тосударств-участников Сод!</w:t>
        <w:br/>
        <w:t>Независимых Государств от 26 мая 1995 года</w:t>
        <w:br/>
        <w:t>НАГРАДИТЬ</w:t>
        <w:br/>
        <w:t>139»</w:t>
        <w:br/>
        <w:t>МАЗМҰНЫ</w:t>
        <w:br/>
        <w:t>Боз далаға терең бұрғы бойлатқан ер.............0.40000Ш Іі 4</w:t>
        <w:br/>
        <w:t>Әрқашан есіме алып отырамын</w:t>
        <w:br/>
        <w:t>Жан әке</w:t>
        <w:br/>
        <w:t>Жанашыр ағам мәңгі есімде</w:t>
        <w:br/>
        <w:t>Әкем туралы естелік</w:t>
        <w:br/>
        <w:t>Ағайынның арасын көпір болып жалғады</w:t>
        <w:br/>
        <w:t>Өсиетін орындап келеміз</w:t>
      </w:r>
    </w:p>
    <w:p>
      <w:r>
        <w:t>Сағынышпен еске алып отырамын...</w:t>
        <w:br/>
        <w:t>Мұнараның басында қол бұлғап тұрғандай..</w:t>
        <w:br/>
        <w:t>35 жыл бірге жүрген едім</w:t>
        <w:br/>
        <w:t>Шынайы сыйластық</w:t>
        <w:br/>
        <w:t>Құдайдай сыйласқан құда болдық..</w:t>
        <w:br/>
        <w:t>Өнегелі ұрпақ өрбіткен</w:t>
        <w:br/>
        <w:t>Қамымызды ойлап қамқорлап жүретін</w:t>
        <w:br/>
        <w:t>Жаны жайсаң құдам еді</w:t>
        <w:br/>
        <w:t>Жарқын бейнесі көз алдымнан кетер емес...</w:t>
        <w:br/>
        <w:t>Бәйтеректің таралуы.....</w:t>
        <w:br/>
        <w:t>Абзал аға, ардақты азамат еді</w:t>
        <w:br/>
        <w:t>Өнегемен өрілген өмір</w:t>
        <w:br/>
        <w:t>Ұрпағын жеті атасын білуге үйретті.</w:t>
        <w:br/>
        <w:t>Ардақты нағашым деп есіме алдым</w:t>
        <w:br/>
        <w:t>Каникулда көкемдікіне асығушы едік..</w:t>
        <w:br/>
        <w:t>Ашық жарқын ақ жездем.</w:t>
        <w:br/>
        <w:t>Аға жайлы бірер сөз</w:t>
        <w:br/>
        <w:t>Әйтен әкемізді еске алғанда.........</w:t>
        <w:br/>
        <w:t>Араларына қыл өтпестей дос еді.</w:t>
        <w:br/>
        <w:t>Аға туралы бір үзік сыр</w:t>
        <w:br/>
        <w:t>Әке бейнесі әркез есімде</w:t>
        <w:br/>
        <w:t>Төрде әлі күнге сырласып отырғандай әсерде жүремін...</w:t>
        <w:br/>
        <w:t>Қасиеті дарып ата кәсіпті меңгерді.</w:t>
        <w:br/>
        <w:t>Атам менің ардақты</w:t>
        <w:br/>
        <w:t>Естелік суреттер сыр шертеді.......о....400000ШШыы</w:t>
        <w:br/>
        <w:t>142: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
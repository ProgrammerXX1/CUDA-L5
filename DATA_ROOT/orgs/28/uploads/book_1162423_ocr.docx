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МАҒЖАН ЖҰМАБАЕВ:</w:t>
        <w:br/>
        <w:t>Жарық көрмей жатсаң да ұзақ, кен - тілім,</w:t>
        <w:br/>
        <w:t>Таза, терең, өткір, күшті, кең тілім.</w:t>
        <w:br/>
        <w:t>Таралған түрік балаларын баурыңа,</w:t>
        <w:br/>
        <w:t>Ақ қолыңмен тарта аларсың, сен тілім!</w:t>
        <w:br/>
        <w:t>Жы ҚАНЖЫҒА</w:t>
        <w:br/>
        <w:t>14</w:t>
        <w:br/>
        <w:t>Ботагөз</w:t>
        <w:br/>
        <w:t>УАТҚАН,</w:t>
        <w:br/>
        <w:t>Дүниежүзі қазақтары</w:t>
        <w:br/>
        <w:t>қауымдастығының жауапты қызметкері.</w:t>
        <w:br/>
        <w:t>Моңғол</w:t>
        <w:br/>
        <w:t>еліндегі “7</w:t>
        <w:br/>
        <w:t>ТОЙ</w:t>
        <w:br/>
        <w:t>Туғаббікіп</w:t>
        <w:br/>
        <w:t>2 (04), 2006</w:t>
        <w:br/>
        <w:t>Ж. МАҢДАЙША</w:t>
        <w:br/>
        <w:t>Ерден</w:t>
        <w:br/>
        <w:t>ҚАЖЫБЕК,</w:t>
        <w:br/>
        <w:t>Мәдениет және ақпарат министрлігі</w:t>
        <w:br/>
        <w:t>Тіл комитетінің төрағасы, филология</w:t>
        <w:br/>
        <w:t>ғылымдарының докторы, профессор</w:t>
        <w:br/>
        <w:t>Өз анана,ле //</w:t>
        <w:br/>
        <w:t>сүйіспеншілік үшін</w:t>
        <w:br/>
        <w:t>ақшШа талап етуге 1</w:t>
        <w:br/>
        <w:t>болмайды</w:t>
      </w:r>
    </w:p>
    <w:p>
      <w:r>
        <w:t>ма (00, 296 Туғаббіпіп 9</w:t>
        <w:br/>
        <w:t>демекші, бұл сөздерді еріксіз қайталап айтудың өзі</w:t>
        <w:br/>
        <w:t>ыңғайсыз, қазақтардың бірнеше буыны туған тілін</w:t>
        <w:br/>
        <w:t>білмей өсті. Қалаларымыздың қайсысын алмасақ та,</w:t>
        <w:br/>
        <w:t>қазақ тілінде оқып жүрген балаларымыз мектептен</w:t>
        <w:br/>
        <w:t>тыс уақытта, негізінен орысша сөйлесті. Ал жалпы</w:t>
        <w:br/>
        <w:t>қазақ мектептері жайында айтар болсак, олардың 86</w:t>
        <w:br/>
        <w:t>пайызы ауылдарда орналасқан. Солардың 50 пайыз-</w:t>
        <w:br/>
        <w:t>дан астамы толық құрылымды емес, шағын мектеп-</w:t>
        <w:br/>
        <w:t>терге жатады.</w:t>
        <w:br/>
        <w:t>Мемлекет басшысының соңғы жартыжылдықта</w:t>
        <w:br/>
        <w:t>мемлекеттік тіл мәселесін ең жоғары деңгейде үш</w:t>
        <w:br/>
        <w:t>дүркін көтеруі -- мәселенің каншалықты маңызды</w:t>
        <w:br/>
        <w:t>екендігін айқын көрсетеді. Алдымен Президент Жар-</w:t>
        <w:br/>
        <w:t>лығының қабылдануы, сонан соң “Ана тілі” газетіне</w:t>
        <w:br/>
        <w:t>берген сұхбаты, енді міне, Қазақстан халықтары Ас-</w:t>
        <w:br/>
        <w:t>самблеясында сөйлеген сөзі.</w:t>
        <w:br/>
        <w:t>“Қазақ қазақпен қазақша сөйлессін”, деген</w:t>
        <w:br/>
        <w:t>сөздерді айтуға Елбасымыздың өзін мәжбүр еттік.</w:t>
        <w:br/>
        <w:t>Мұндайды француздарға немесе жапондықтарға айтып</w:t>
        <w:br/>
        <w:t>көріңізші, олар сізді мүлде түсінбес еді.</w:t>
        <w:br/>
        <w:t>Сондықтан мен бүгінде екіұдай күйдемін. Бір жа-</w:t>
        <w:br/>
        <w:t>ғынан алсақ, мен, казақтың ана тілін шын мәнінде</w:t>
        <w:br/>
        <w:t>бойға ана сүтімен дарытқан азамат ретінде өз тілімнің</w:t>
        <w:br/>
        <w:t>тағдыры үшін алай-дүлей күй кешемін. Ал бірақ ана</w:t>
        <w:br/>
        <w:t>тілімізді, ерте ме, кеш пе, лайықты мәртебесіне, өз</w:t>
        <w:br/>
        <w:t>тұғырына қайтсек те шығаратынымызға сенімдімін.</w:t>
        <w:br/>
        <w:t>Одан өзге бізге жол да, болашақ та жоқ.</w:t>
        <w:br/>
        <w:t>-- Әңгімеміздің басында сіз тарихымызды екі ке-</w:t>
        <w:br/>
        <w:t>зеңге бөлген едіңіз...</w:t>
        <w:br/>
        <w:t>52 (04), 206</w:t>
        <w:br/>
        <w:t>- Бұл, тағы да қайталап айтамын, ешқандай</w:t>
        <w:br/>
        <w:t>асыра сілтеушілік емес. Қазақ мәдениеті - түркі,</w:t>
        <w:br/>
        <w:t>дүниесіндегі ең ежелгі мәдениеттің бірі. Қазіргі</w:t>
        <w:br/>
        <w:t>Қазақстан жері әлемдегі барлық түркі халықтары-</w:t>
        <w:br/>
        <w:t>ның атажұрты болып табылады. Яғни, біз әлемдегі</w:t>
        <w:br/>
        <w:t>барлық түркі халыктарының тарихи Отанында</w:t>
        <w:br/>
        <w:t>өмір сүріп отырмыз деп ауыз толтырып айта ала-</w:t>
        <w:br/>
        <w:t>мыз. Біздің тарихымыз ортак, тілдік байланыс пен</w:t>
        <w:br/>
        <w:t>мәдениеттеріміздің негізі бір. Еліміздегі</w:t>
        <w:br/>
        <w:t>мемлекетті құраушы үлт ретінде қазақтарға үлкен</w:t>
        <w:br/>
        <w:t>жауапкершілік жүктеліп отыр. Казақстан геосая-</w:t>
        <w:br/>
        <w:t>си, мәдени, тарихи тұрғыдан бүкіл түркі әлемі ал-</w:t>
        <w:br/>
        <w:t>дында жауапты және оған барлық туыскан халык-</w:t>
        <w:br/>
        <w:t>тар үлкен сенім артатыны белгілі.</w:t>
        <w:br/>
        <w:t>Біз тек түркі әлемімен ғана тығыз байланысты</w:t>
        <w:br/>
        <w:t>емеспіз. Сонымен бірге, Батыс пен Шығыстың то-</w:t>
        <w:br/>
        <w:t>ғысында орналасқан елміз. Менталитетімізге кара-</w:t>
        <w:br/>
        <w:t>сақ, бізді азиялықтар да, еуропалықтар да деуге</w:t>
        <w:br/>
        <w:t>болады. Қорытып айтканда -- еуразиялықтармыз.</w:t>
      </w:r>
    </w:p>
    <w:p>
      <w:r>
        <w:t>Ең басты байлығымыз - тіліміз. Тілімізді сақ-</w:t>
        <w:br/>
        <w:t>тай алсақ қана біз өркениетті елдердің қатарына</w:t>
        <w:br/>
        <w:t>қосылып, болашаққа үлкен сеніммен қадам баса-</w:t>
        <w:br/>
        <w:t>мыз дегім келеді.</w:t>
        <w:br/>
        <w:t>-- Әңгімеңізге рахмет.</w:t>
        <w:br/>
        <w:t>Әңгімелескен</w:t>
        <w:br/>
        <w:t>Самат МҰСА.</w:t>
        <w:br/>
        <w:t>(«Егемен Қазақстан» газеті,</w:t>
        <w:br/>
        <w:t>28.11.2006 жыл)</w:t>
        <w:br/>
        <w:t>Туғай?іпіп</w:t>
        <w:br/>
        <w:t>13</w:t>
        <w:br/>
        <w:t>МОҢҒОЛЕЛІНДЕГІТОИ</w:t>
        <w:br/>
        <w:t>(ь,</w:t>
        <w:br/>
        <w:t>ҚАНЖЫҒА</w:t>
        <w:br/>
        <w:t>қонуы, ұлттық салт-дәстүрлерді көруі ерекше әсер</w:t>
        <w:br/>
        <w:t>қалдырғаны сөзсіз. Киіз үй тігу, ат міну, ер</w:t>
        <w:br/>
        <w:t>әбзелдерінің әшекейі, палуан күресі, киіз басу, құрт</w:t>
        <w:br/>
        <w:t>қайнату, ірімшік жасау, жүн сабау, қайыс илеу...</w:t>
        <w:br/>
        <w:t>монғол тіршілігімен етене танысып, Ұлы қағанның</w:t>
        <w:br/>
        <w:t>ескерткішіне құрмет көрсетілді. 80 шынтақ «Майдар»</w:t>
        <w:br/>
        <w:t>бурхан бейнесін төбенің бауырына айқара жайып</w:t>
        <w:br/>
        <w:t>көрсетті. Қолдан тігілген осынау ғажайып қолөнер</w:t>
        <w:br/>
        <w:t>туындысына халық тағзым етті. Одан кейін етекке</w:t>
        <w:br/>
        <w:t>түсіп ат жарысы, жорға, қамшы тастау, асау тай</w:t>
        <w:br/>
        <w:t>үйрету сияқты әдет-ғұрыптарды көрсеткен спорттық,</w:t>
        <w:br/>
        <w:t>ойындарды тамашаладық.</w:t>
        <w:br/>
        <w:t>Түстен кейін Құрылтайдың жалғасы «Ргеат І.апа»</w:t>
        <w:br/>
        <w:t>демалыс орнында жалғасып, Құрылтайға қатынасушы</w:t>
        <w:br/>
        <w:t>делегация мүшелеріне Ұлы Моңғол Елі құрылуының 800</w:t>
        <w:br/>
        <w:t>жылдық мерейтойына арналған Дүниежүзі</w:t>
        <w:br/>
        <w:t>моңғолдарының Құрылтайына қатынасқаны жөнінде</w:t>
        <w:br/>
        <w:t>Құрылтай мүшесінің Куәлігі мен Медальон табыс етілді.</w:t>
        <w:br/>
        <w:t>18 Туғай піл</w:t>
        <w:br/>
        <w:t>Делегаттар өз мақсаттарына жетіп, жаңа</w:t>
        <w:br/>
        <w:t>құрылған ұйымның басшысына бұрынғы Сыртқы</w:t>
        <w:br/>
        <w:t>Істер министрі Ц.Гомбосүрэнді сайлап, жауапты</w:t>
        <w:br/>
        <w:t>хатшысына Бейбітшілік және достық қоғамының</w:t>
        <w:br/>
        <w:t>президенті Д.Цахилгаанды тағайындады.</w:t>
        <w:br/>
        <w:t>Қонақтарға Құрылтайды ұйымдастыру</w:t>
        <w:br/>
        <w:t>комитеті атынан қонақасы берілді. Әлем</w:t>
        <w:br/>
        <w:t>моңғолдары бас қосып, ғасыр адамы аталған</w:t>
        <w:br/>
        <w:t>Шыңғыс ханның ұрпақтары екендіктерін мақтан</w:t>
        <w:br/>
        <w:t>етіп, басқосып рухтары көтеріліп қалды. Моңғол</w:t>
        <w:br/>
        <w:t>ағайындар шетте жүрген қандастарының тіл</w:t>
        <w:br/>
        <w:t>мәселесіне аландаушылық білдіріп, соны шешу</w:t>
        <w:br/>
        <w:t>мәселесіне көңіл бөлуде. Бұған моңғол зерттеуші</w:t>
        <w:br/>
        <w:t>ғалымдар өз үндерін қосып, АҚШ ғалымы кор</w:t>
        <w:br/>
        <w:t>қүру керектігін айтты. Осылай 5 күнге жалғасқан</w:t>
      </w:r>
    </w:p>
    <w:p>
      <w:r>
        <w:t>той да өз мәресіне жетті.</w:t>
        <w:br/>
        <w:t>Алматы --Улаанбаатар - Алматы</w:t>
        <w:br/>
        <w:t>92 (04), 2006</w:t>
        <w:br/>
        <w:t>Еа. БЕС АСЫЛ ІС</w:t>
        <w:br/>
        <w:t>Жүргізіліп жатқан ұлттық саясат пен мемлекеттің</w:t>
        <w:br/>
        <w:t>бәсекеге қабілеттігінің тиімділігі арасында тікелей</w:t>
        <w:br/>
        <w:t>тәуелділік бар.</w:t>
        <w:br/>
        <w:t>Егер саясат ұлттық бірлікке, қоғамның топтасуы-</w:t>
        <w:br/>
        <w:t>на жол бастайтын болса, бүл түрен түспеген қорлар-</w:t>
        <w:br/>
        <w:t>дың арнасын ашып, елдің әлеуеттік мүмкіндігін он</w:t>
        <w:br/>
        <w:t>еселейді, “тарихи максимум” деңгейінде міндеттер</w:t>
        <w:br/>
        <w:t>коюға мүмкіндік туғызады.</w:t>
        <w:br/>
        <w:t>Егер біз құрметтелетін және бәсекеге қабілетті</w:t>
        <w:br/>
        <w:t>елге айналғымыз келсе, біртұтас әрі топтасқан ұлтқа</w:t>
        <w:br/>
        <w:t>айналуымыз керек.</w:t>
        <w:br/>
        <w:t>Ортақ құндылықтармен кіріккен, тілдік ортасы жа-</w:t>
        <w:br/>
        <w:t>расым тапқан ұлтка, өткенге емес, тек болашаққа</w:t>
        <w:br/>
        <w:t>құлаш ұрған ұлтқа айналуымыз керек.</w:t>
        <w:br/>
        <w:t>Осы айтқанымның барлығы біздің көп ұлтты хал-</w:t>
        <w:br/>
        <w:t>қымыздың одан әрі дамуы мен игілігі, коғамдағы</w:t>
        <w:br/>
        <w:t>тұрақтылықты сактау жөніндегі бір ғана ойдан туын-</w:t>
        <w:br/>
        <w:t>даған. Ал бұл біздің баршамыз үшін кемел болашақ-</w:t>
        <w:br/>
        <w:t>тың кепілі. Мені түсініп, әркездегідей қолдау</w:t>
        <w:br/>
        <w:t>көрсетеді деп сенемін.</w:t>
        <w:br/>
        <w:t>Құрметті достар!</w:t>
        <w:br/>
        <w:t>Ежелден сан алуан мәдениеттер мен өркениет-</w:t>
        <w:br/>
        <w:t>тердің тоғысы болған қазақ жерінде тағдыр жазып,</w:t>
        <w:br/>
        <w:t>жүзден астам ұлт пен ұлыстың өкілдері бас қосты.</w:t>
        <w:br/>
        <w:t>Біз өз ішімізде ұлтаралық татулық негізінде сая-</w:t>
        <w:br/>
        <w:t>си тұрақтылықты берік орнықтырдық. Мен біздің</w:t>
        <w:br/>
        <w:t>8 Туғай?іпіп</w:t>
        <w:br/>
        <w:t>әлем халықтарына үлгі боларлық осы өнегеміз ту-</w:t>
        <w:br/>
        <w:t>ралы әлемнің аузымен құс тістеген аса беделді са-</w:t>
        <w:br/>
        <w:t>рапшыларының бағасын келтірмей-ақ қояйын</w:t>
        <w:br/>
        <w:t>(оның бәрі сіздер мен біздерге белгілі), бірақ бір</w:t>
        <w:br/>
        <w:t>нәрсенін басы айқын: біз дүние жүзінде ешкімге</w:t>
        <w:br/>
        <w:t>ұқсамайтын, тек қана өз еліміздің ішкі</w:t>
        <w:br/>
        <w:t>ерекшеліктерінен туындайтын, уақыт сынынан</w:t>
        <w:br/>
        <w:t>сүрінбей өткен саяси, әлеуметтік, экономикалық</w:t>
        <w:br/>
        <w:t>және ұлттық дамудың қазақстандық моделін</w:t>
        <w:br/>
        <w:t>қалыптастырдық, Бұл барша казақстандықтардың</w:t>
        <w:br/>
        <w:t>абырой-беделін бұрын-сонды жетпеген биікке</w:t>
        <w:br/>
        <w:t>көтеріп, бізді әлемдік дамудың алдыңғы қатарына</w:t>
        <w:br/>
        <w:t>шығарды.</w:t>
        <w:br/>
        <w:t>Дәл осы тарихи кезенде қазақ халқы тағы да</w:t>
        <w:br/>
        <w:t>өзінің үздік қасиеттерін көрсетіп, елімізді мекен-</w:t>
        <w:br/>
        <w:t>деген көп үлт пен ұлыстың басын қосып, тәуелсіз</w:t>
      </w:r>
    </w:p>
    <w:p>
      <w:r>
        <w:t>ел бола алатынын көрсетті. Көрсетіп кана қойған</w:t>
        <w:br/>
        <w:t>жоқ, дүние жүзіне үлгі бола білді. Бәріне де әділ</w:t>
        <w:br/>
        <w:t>бағасын беретін уақыт. Мен осы жолымыз, бағы-</w:t>
        <w:br/>
        <w:t>тымыз дұрыс деп ойлаймын.</w:t>
        <w:br/>
        <w:t>Ендеше, біз алдағы уақытта да алған мақсат,</w:t>
        <w:br/>
        <w:t>белгілеген бағытымыздан таймайтын боламыз. Осы</w:t>
        <w:br/>
        <w:t>тура жолда елге - тірек, маған серік болған залда</w:t>
        <w:br/>
        <w:t>отырған Қазакстан халықтары Ассамблеясының</w:t>
        <w:br/>
        <w:t>мүшелеріне -- баршаларыңызға зор алғысымды</w:t>
        <w:br/>
        <w:t>Әррқашан бірге, әрдайым алда болайық, ардақ-</w:t>
        <w:br/>
        <w:t>ты ағайын!</w:t>
        <w:br/>
        <w:t>Х92 (04), 26</w:t>
        <w:br/>
        <w:t>ЖШь ҚАНЖЫҒА</w:t>
        <w:br/>
        <w:t>комитетінін төрағасы, Жапония Парламентінің</w:t>
        <w:br/>
        <w:t>тұрақты комитетінің төрағасы, күрметті Ноен Кайфу,</w:t>
        <w:br/>
        <w:t>БҰҰ Бас хатшылығы бастығының орынбасары Ким</w:t>
        <w:br/>
        <w:t>Хак Су бастаған белгілі қоғам қайраткерлері,</w:t>
        <w:br/>
        <w:t>достықтың елшілері, бауырлас аға буын мен</w:t>
        <w:br/>
        <w:t>жастардың өкілдерінің қатынасып отырғандығына</w:t>
        <w:br/>
        <w:t>қуаныштамын. «Бейбітшілік, достастық және</w:t>
        <w:br/>
        <w:t>серіктестік үшін бірге» үранымен өтіп жаткан осы</w:t>
        <w:br/>
        <w:t>Құрылтайда әлем монғолдары тарих, тіл, мәдени</w:t>
        <w:br/>
        <w:t>бірлестігін арттыру, атамекен - Моңғол елімен</w:t>
        <w:br/>
        <w:t>қатынаста болып, бірлесуді дамытуға зор үлесін</w:t>
        <w:br/>
        <w:t>қосуға пайдалы болатынына сенімім мол, - деп</w:t>
        <w:br/>
        <w:t>аяктады сөзін Елбасы.</w:t>
        <w:br/>
        <w:t>Осы басқосуда Талғат Асылұлы сөз сөйлеп,</w:t>
        <w:br/>
        <w:t>Қауымдастықтын құрылғаннан бергі атқарып жатқан</w:t>
        <w:br/>
        <w:t>іс-шаралары жөнінде тоқталып, 15 жылдық тәжірибе</w:t>
        <w:br/>
        <w:t>жинақталғанын атап өтті.</w:t>
        <w:br/>
        <w:t>Жиыын соңында делегация басшыларына «Шыңғыс</w:t>
        <w:br/>
        <w:t>хан» мерейтойлық алтын медалін Моңғолия</w:t>
        <w:br/>
        <w:t>Президенті Н. Энхбаяр өз жарлығын оқып табыс етіп</w:t>
        <w:br/>
        <w:t>құттықтады. Не бәрі 500 дана жасалған алтын</w:t>
        <w:br/>
        <w:t>медальдің біріне Қауымдастық Төралқа төрағасының</w:t>
        <w:br/>
        <w:t>бірінші орынбасары Т.А.Мамашев ие болды.</w:t>
        <w:br/>
        <w:t>Кешкісін Елбасы Н.Энхбаярдың қабылдауында әр</w:t>
        <w:br/>
        <w:t>делегация ол кісімен жеке-жеке кездесіп, белгілі</w:t>
        <w:br/>
        <w:t>әншіміз Гүлзира Бөкейхан ән шыркады. Бұл кездесуде</w:t>
        <w:br/>
        <w:t>жаңа құрылып жатқан ұйымға тәжірибесі мол</w:t>
        <w:br/>
        <w:t>Қауымдастықтың бірлесе жұмыс істеп, көмектесуін</w:t>
        <w:br/>
        <w:t>Монғолия Президентінің өзі сұрады. Бұдан соң далада</w:t>
        <w:br/>
        <w:t>от жағылып, гала-концерті беріліп, би биленді. Әр</w:t>
        <w:br/>
        <w:t>елден келген қонақтардың бір-бірімен етене</w:t>
        <w:br/>
        <w:t>Хв2 (04), 200%</w:t>
        <w:br/>
        <w:t>танысуына жағдай туылды.</w:t>
        <w:br/>
        <w:t>Қарақорымда...</w:t>
        <w:br/>
        <w:t>Ертенінде әр бір делегацияға арналған бір-бір</w:t>
        <w:br/>
        <w:t>джип көлігіне мініп Улаанбаатардан 360 шақырым</w:t>
      </w:r>
    </w:p>
    <w:p>
      <w:r>
        <w:t>қашықтағы, 13 ғасырдағы Монғол империасының</w:t>
        <w:br/>
        <w:t>астанасы Қарақорымға 7-8 сағат жүріп жеттік. Ол</w:t>
        <w:br/>
        <w:t>жерде «Ргеат І.апФ» демалыс орнына түстік. Осы</w:t>
        <w:br/>
        <w:t>демалыс орнының Бас директоры Сэржбүдээ</w:t>
        <w:br/>
        <w:t>әлемге әйгілі сумо палуаны, 11 рет әлем чемпионы</w:t>
        <w:br/>
        <w:t>Дагвадорж (Асашерудің)-ның ағасы. Асашерудің</w:t>
        <w:br/>
        <w:t>ата-анасымен де таныстық. Биылғы наадамда</w:t>
        <w:br/>
        <w:t>Асашерудің інісі Сумьяабазар монғолдың «аварга»</w:t>
        <w:br/>
        <w:t>палуаны болыпты. Палуандардың әкесі де</w:t>
        <w:br/>
        <w:t>Моңкеолияға атағы шыққан палуан -- Долгорсүрэн</w:t>
        <w:br/>
        <w:t>ақсақал. Қарақорымға Монғол Елінің Президенті</w:t>
        <w:br/>
        <w:t>Н.Энхбаяр да келді.</w:t>
        <w:br/>
        <w:t>51 жыл Моңғол Елінің астанасы болған</w:t>
        <w:br/>
        <w:t>Қарақорым (Хархорин) каласының жұртында</w:t>
        <w:br/>
        <w:t>Автайсайн ханның орнатқан «Эрдэнэзуу» (хийд)</w:t>
        <w:br/>
        <w:t>тәңірдің үйінде қонактар тағзым етіп, 40 шақты</w:t>
        <w:br/>
        <w:t>ламалардың оқуын тындап, тәңір үйін күннің</w:t>
        <w:br/>
        <w:t>бағытымен 3 рет айналып шықты.</w:t>
        <w:br/>
        <w:t>Қонақтар далада «Қарақорым» операсын</w:t>
        <w:br/>
        <w:t>тамашалады. Қарақорым қаласы 1220 жылы</w:t>
        <w:br/>
        <w:t>Шынғыс ханның жарлығымен орнаған. Бұл жерде</w:t>
        <w:br/>
        <w:t>Мөнх ханның кезінде жасалған күміс ағаш бар.</w:t>
        <w:br/>
        <w:t>Төрт айдаһардың аузынан шарап, қымыз, араның</w:t>
        <w:br/>
        <w:t>балы мен ашы ішімдік ағып, көпшіліктің назарын</w:t>
        <w:br/>
        <w:t>аударатын ерекше ескерткіштер шоғырына</w:t>
        <w:br/>
        <w:t>айналған.</w:t>
        <w:br/>
        <w:t>Қонақтардың арнайы жабдықталған киіз үйде</w:t>
        <w:br/>
        <w:t>Туғайбіпіһ</w:t>
        <w:br/>
        <w:t>МАЗМҰНЫ</w:t>
        <w:br/>
        <w:t>3</w:t>
        <w:br/>
        <w:t>Н. НАЗАРБАЕВ. Өз Отаныңның патриоты болу. - |</w:t>
        <w:br/>
        <w:t>бұл Қазақстанды өз жүрегіңде ұялату |</w:t>
        <w:br/>
        <w:t>9 |</w:t>
        <w:br/>
        <w:t>Е. ҚАЖЫБЕК. Өз анаға деген сүйіспеншілік үшін ақша |</w:t>
        <w:br/>
        <w:t>талап етуге болмайды )</w:t>
        <w:br/>
        <w:t>алые Моңғол еліндегі той</w:t>
        <w:br/>
        <w:t>ғы ҚАЙДАР. Сабырлы саясаттың салиқалы шешімі</w:t>
        <w:br/>
        <w:t>5 НӘЖІМЕДЕНОВ. Ұлт мәдениеті</w:t>
        <w:br/>
        <w:t>4 ШЫҢҒЫСХАН. Ұлы Түркістан</w:t>
        <w:br/>
        <w:t>елааақт АР, «Құпияның» құпиялары</w:t>
        <w:br/>
        <w:t>АСАСДСЕНЫ Арғы түрктер ақиқаты</w:t>
        <w:br/>
        <w:t>ЫТ Еаа Қазақ шежіресі</w:t>
        <w:br/>
        <w:t>5. ЕҢСЕПОВ. Домбыра философиясы</w:t>
        <w:br/>
        <w:t>ЖАСТЫҢ Замана заңғары Анақарыс</w:t>
        <w:br/>
        <w:t>ТӨЛЕ. Хотондар</w:t>
        <w:br/>
        <w:t>83 5</w:t>
      </w:r>
    </w:p>
    <w:p>
      <w:r>
        <w:t>И. ЖЕМЕНЕИ. Ирандағы қазақтар</w:t>
        <w:br/>
        <w:t>ты қы», Елбасы және оралман</w:t>
        <w:br/>
        <w:t>Г-тусшовь. Алаш және аударма ілімі</w:t>
        <w:br/>
        <w:t>Дж. ЛОНДОН. Эскимос Киш деген бала</w:t>
        <w:br/>
        <w:t>101</w:t>
        <w:br/>
        <w:t>А.ТОЙШАНҰЛЫ. Өркениеттің оянуы</w:t>
        <w:br/>
        <w:t>109</w:t>
        <w:br/>
        <w:t>Н. ҚЫЗЫХАНҚЫЗЫ. Аңшылық хикаялары</w:t>
        <w:br/>
        <w:t>116</w:t>
        <w:br/>
        <w:t>Б. ЖҰМАБАЙҰЛЫ. Шынайы асыл қасиет</w:t>
        <w:br/>
        <w:t>-</w:t>
        <w:br/>
        <w:t>о</w:t>
        <w:br/>
        <w:t>аш</w:t>
        <w:br/>
        <w:t>|е</w:t>
        <w:br/>
        <w:t>Е</w:t>
        <w:br/>
        <w:t>(е)</w:t>
        <w:br/>
        <w:t>о</w:t>
        <w:br/>
        <w:t>-</w:t>
        <w:br/>
        <w:t>Жіь ҚАНЖЫҒА</w:t>
        <w:br/>
        <w:t>Қазақстанның университетерінде жоғары білім алуда.</w:t>
        <w:br/>
        <w:t>Олар оқуларын аяқтаған соң Қазақстанда жұмыс</w:t>
        <w:br/>
        <w:t>істегісі келеді. Жас жеткіншектерді жұмыспен</w:t>
        <w:br/>
        <w:t>қамтамасыз етуге көмектессе деген тілегіміз бар -</w:t>
        <w:br/>
        <w:t>дейді Бәкей Ағыпарұлы.</w:t>
        <w:br/>
        <w:t>- Мен де Шыңғыс ханның 800 жылдық</w:t>
        <w:br/>
        <w:t>мерейтойына қатынасуға арнайы шақырылып</w:t>
        <w:br/>
        <w:t>келгенмін. Моңғолия Президенті мен Хурал</w:t>
        <w:br/>
        <w:t>төрағасының қабылдауында болдым. Осындағы</w:t>
        <w:br/>
        <w:t>ағайындар қос азаматтық болса дейді, ол біздің</w:t>
        <w:br/>
        <w:t>Конституция мен Азаматтық туралы зан бойынша</w:t>
        <w:br/>
        <w:t>болмайтын мәселе. Қазақ пен монғолдардың тарихы</w:t>
        <w:br/>
        <w:t>бір халықпыз. Бізде «Күлтегін» қоры бар. Осы қормен</w:t>
        <w:br/>
        <w:t>бірлесіп жұмыс істейік, - деді Нұрлан Әбжаппарұлы.</w:t>
        <w:br/>
        <w:t>Тарихшы Силам Қабышұлы: Бүгінгі басқосуымыз</w:t>
        <w:br/>
        <w:t>өте жақсы болды, келгендеріңізге көп рахмет.</w:t>
        <w:br/>
        <w:t>Атамекенге барған қандастарымызды азаматтыққа</w:t>
        <w:br/>
        <w:t>қабылдап, жағдай жасалып жатқанының куәсі болып</w:t>
        <w:br/>
        <w:t>отырмыз. Тек мұндағы біз рухани жағынан</w:t>
        <w:br/>
        <w:t>монғолданып барамыз деп ағынан жарыла сөйледі.</w:t>
        <w:br/>
        <w:t>-- «Шетелдегі қазақтар» Қауымдастық кітапханасы</w:t>
        <w:br/>
        <w:t>сериясымен 25 кітап шығардық. Соның ішінде</w:t>
        <w:br/>
        <w:t>Зардыхан Қинаятұлының «Монғолиядағы қазақтар»</w:t>
        <w:br/>
        <w:t>деген кітабы жарық көрген. Енді 1991 жылдан</w:t>
        <w:br/>
        <w:t>кейінгісін қайта өндеп шығаруды қолға алдық. Бұл</w:t>
        <w:br/>
        <w:t>жөнінде авторға ұсыныс бергенмін. Осы кітапка өз</w:t>
        <w:br/>
        <w:t>үлестеріңізді қосып көмектессеңіздер деген, - тілегін</w:t>
        <w:br/>
        <w:t>білдірді Т.Мамашев.</w:t>
      </w:r>
    </w:p>
    <w:p>
      <w:r>
        <w:t>Улаанбаатардан 45 шақырымда орналасқан</w:t>
        <w:br/>
        <w:t>Тоныкөк бабамыздың ескерткішіне барып тағзым</w:t>
        <w:br/>
        <w:t>еттік.</w:t>
        <w:br/>
        <w:t>Ертеңінде таңсәріде тұрып «Тэнгэрийн үүд»</w:t>
        <w:br/>
        <w:t>(Аспан есігі) обасында күн шығар сәтте «Аспанға</w:t>
        <w:br/>
        <w:t>сыйыну рәсімі» орындалып, шаман фестивалі өз</w:t>
        <w:br/>
        <w:t>мәресіне жетті. Одан соң Құрылтайдың ашылуы</w:t>
        <w:br/>
        <w:t>«Монгол шилтгээн» -нің алаңында Күміс ағаштың</w:t>
        <w:br/>
        <w:t>жанында басталды. Моңғол халық әртісі морин</w:t>
        <w:br/>
        <w:t>хуурмен (қобыз сияқты аспап) көмейлеткеннен</w:t>
        <w:br/>
        <w:t>кейін халық әні орындалып, ұлттық киім</w:t>
        <w:br/>
        <w:t>үлгілерінің көрінісі қойылды. Құрылтайдың</w:t>
        <w:br/>
        <w:t>бірлескен отырысын Д.Цахилгаан кіріспе сөзбен</w:t>
        <w:br/>
        <w:t>ашып, сөз кезегін Монғолия Президенті Намбарын</w:t>
        <w:br/>
        <w:t>Энхбаярға берді.</w:t>
        <w:br/>
        <w:t>-- Дүниежүзі моңғолдарының Құрылтайына 20</w:t>
        <w:br/>
        <w:t>елден 100 делегат қатынасып отыр. Моңғолия</w:t>
        <w:br/>
        <w:t>Президентінің қамқорлығында өткізіліп жатқан</w:t>
        <w:br/>
        <w:t>Дүниежүзі моңғолдары, моңғол тектестердің</w:t>
        <w:br/>
        <w:t>осынау Құрылтайына қатынасуға келген қүрметті</w:t>
        <w:br/>
        <w:t>қонақтар, делегаттар сіздерге үлкен ықыласымды.</w:t>
        <w:br/>
        <w:t>білдіремін.Моңғол Елі үшін биылғы жыл тарихи</w:t>
        <w:br/>
        <w:t>ерекшелігімен келіп жеткен Ұлы Моңғол Елі</w:t>
        <w:br/>
        <w:t>құрылуының 800 жылдығы еді. Осыдан біраз күн</w:t>
        <w:br/>
        <w:t>бұрын біз ұлттық мерекеміз наадамды ұлы</w:t>
        <w:br/>
        <w:t>мерейтой аясында тойладық. Бүл тойға 30 елден</w:t>
        <w:br/>
        <w:t>300-дей үкіметтік қонақтар қатынасты. Наадам</w:t>
        <w:br/>
        <w:t>тойланып өтсе де Ұлы Монғол Елі құрылуының</w:t>
        <w:br/>
        <w:t>800 жылдық тойына арналған ұлттық және</w:t>
        <w:br/>
        <w:t>халықаралық іс-шаралар жыл бойы өтпек, соның.</w:t>
        <w:br/>
        <w:t>бірі өздеріңіз қатынасып, бүгінгі ашылып отырған</w:t>
        <w:br/>
        <w:t>Құрылтай... Халықаралық түзім, кейбір</w:t>
        <w:br/>
        <w:t>анықтамаларда көрсетілгендей моңғолдар 12 елге</w:t>
        <w:br/>
        <w:t>тарап, әлемнің адам санының 0,2 пайызын</w:t>
        <w:br/>
        <w:t>иемденеді екен. Бүгінгі қоғамдық ұйымдардың</w:t>
        <w:br/>
        <w:t>ұсынысымен жүргізіліп отырған Құрылтайға 20</w:t>
        <w:br/>
        <w:t>елден моңғол тектестер мен моңғолдың достары</w:t>
        <w:br/>
        <w:t>қатынасып отырғанын көру өте қуанышты. Осы</w:t>
        <w:br/>
        <w:t>келген кісілердің ішінде Жапонияның бұрынғы</w:t>
        <w:br/>
        <w:t>Прьемер-министрі болған, Ұлы Монғол мемлекеті</w:t>
        <w:br/>
        <w:t>құрылуының 800 жылдық мерейтойына орай 2006</w:t>
        <w:br/>
        <w:t>жылды Жапонияда «Моңғол жылы» етіп белгілеу</w:t>
        <w:br/>
        <w:t>16 Туғай тіз</w:t>
        <w:br/>
        <w:t>Хо (04), 2006</w:t>
        <w:br/>
        <w:t>Монғолия Бейбітшілік және достық қоғамының</w:t>
        <w:br/>
        <w:t>Бас хатшысы, профессор Д.Билэгт қоңырау шалып</w:t>
        <w:br/>
        <w:t>&lt;...Дүниежүзі моңнғолдарының Құрылтайын алғаш рет</w:t>
        <w:br/>
        <w:t>өткізгелі жатырмыз. Моңғолиядағы Қазақстан</w:t>
        <w:br/>
        <w:t>елшілігі мен Қазақстандағы Моңғол елшіліктері</w:t>
        <w:br/>
        <w:t>арқылы Сіздерге шығып отырмын. Осы мәселе</w:t>
        <w:br/>
        <w:t>жөнінде сіздермен бірлесіп жұмыс аткарғымыз келеді.</w:t>
        <w:br/>
        <w:t>Сіздердің тәжірибелеріңіз қажет... Тойға шақырып</w:t>
        <w:br/>
        <w:t>отырмыз» деп хабарласқан еді.</w:t>
      </w:r>
    </w:p>
    <w:p>
      <w:r>
        <w:t>Құрылтайға Ұлы Моңғол Елі құрылуының 800</w:t>
        <w:br/>
        <w:t>жылдық мерейтойын ұйымдастыру ұлттық</w:t>
        <w:br/>
        <w:t>комитетінің мүшесі, «Дүниежүзі моңнғолдарының</w:t>
        <w:br/>
        <w:t>Құрылтайын» ұйымдастыру комитетінің төрағасы,</w:t>
        <w:br/>
        <w:t>Бейбітшілік және достық қоғамының президенті,</w:t>
        <w:br/>
        <w:t>елші, доктор Д. Цахилгаан мырзаның шақыруымен</w:t>
        <w:br/>
        <w:t>Дүниежүзі қазақтары қауымдастығынан Төралқа</w:t>
        <w:br/>
        <w:t>төрағасының бірінші орынбасары Т.А. Мамашев,</w:t>
        <w:br/>
        <w:t>Қауымдастықтың ұйымдастыру бөлімінің меңгеру-</w:t>
        <w:br/>
        <w:t>шісі Б.Уаткан және Астана қаласының мемлекеттік</w:t>
        <w:br/>
        <w:t>филармониясының жеке орындаушысы Г. Бөкейхан</w:t>
        <w:br/>
        <w:t>қатынасып қайтты.</w:t>
        <w:br/>
        <w:t>Моңғолия Республикасының Президенті</w:t>
        <w:br/>
        <w:t>Намбарын Энхбаярдынң қамқорлығындағы Ұлы</w:t>
        <w:br/>
        <w:t>Монғол Елі құрылуының 800 жылдық мерейтойы</w:t>
        <w:br/>
        <w:t>аясындағы Дүниежүзі моңғолдарының Құрылтайы</w:t>
        <w:br/>
        <w:t>тамыздың басында Моңғолия елінің астанасы</w:t>
        <w:br/>
        <w:t>“Улаанбаатарда басталып, Монғол империясының</w:t>
        <w:br/>
        <w:t>бұрынғы астанасы Қарақорымда жалғасын тапты.</w:t>
        <w:br/>
        <w:t>Улаанбаатардағы «Шыңғыс хан» атындағы</w:t>
        <w:br/>
        <w:t>әуежайдан Қауымдастықтың сондағы бөлімше</w:t>
        <w:br/>
        <w:t>бастығы Асай Рәмішұлы, Қазақстанның консулы</w:t>
        <w:br/>
        <w:t>Ғалымжан Қойгелдиев, Бейбітшілік және достық</w:t>
        <w:br/>
        <w:t>қоғамының мүшесі Анаргүл Қажымұрат, Хибадет</w:t>
        <w:br/>
        <w:t>Дәрел, Озила Мусахан, Лена Ром және Бақыт Айып</w:t>
        <w:br/>
        <w:t>бастаған бір топ казақ зиялылары карсы алды.</w:t>
        <w:br/>
        <w:t>«Монгол шилтғээн» атты конақ үйіне орналастық.</w:t>
        <w:br/>
        <w:t>Бұл қонақ үй Шыңғыс ханның 800 жылдық</w:t>
        <w:br/>
        <w:t>мерейтойына орай шығыс үлгісінде салынған, өзіндік</w:t>
        <w:br/>
        <w:t>ерекшелігі бар конақ үй екен.</w:t>
        <w:br/>
        <w:t>Осы күні «Их төрийн голомт» (Ұлы мемлекеттің</w:t>
        <w:br/>
        <w:t>ошағы) атты деректі фильм көрсетілді. Кешкісін</w:t>
        <w:br/>
        <w:t>УУлаанбаатардағы қазақ зиялыларымен кездесу</w:t>
        <w:br/>
        <w:t>өткіздік.</w:t>
        <w:br/>
        <w:t>Бұл кездесуге Монғолия Ұлы Хурал депутаты</w:t>
        <w:br/>
        <w:t>Бәкей Ағыпарұлы, Қазақстан Парламенті</w:t>
        <w:br/>
        <w:t>Мәжілісінің депутаты Нұрлан Жылқышиев, белгілі</w:t>
        <w:br/>
        <w:t>жазушы-тарихшы, доктор Силам Қабышұлы, консул</w:t>
        <w:br/>
        <w:t>Ғалымжан Қойгелдиев, қазақ әйелдерінің құқын</w:t>
        <w:br/>
        <w:t>қорғау «Арулар» қоғамдық бірлестігінің төрайымы</w:t>
        <w:br/>
        <w:t>Айнагүл Сарайқызы, Улаанбаатардағы Милиция</w:t>
        <w:br/>
        <w:t>академиясынын ұстазы, полковник Қалидолда,</w:t>
        <w:br/>
        <w:t>Техника университетінің ұстазы Жәнібек Дәрібай,</w:t>
        <w:br/>
        <w:t>кәсіпкерлер Баяр, Раушан, Жанқабыл, Айбарша,</w:t>
        <w:br/>
        <w:t>Хализа, Қаби, т.б. қатынасып ой-пікірлерімен бөлісті.</w:t>
        <w:br/>
        <w:t>Кездесуді Асай Рәмішұлы кіріспе сөзбен ашып,</w:t>
        <w:br/>
        <w:t>катынасушыларды таныстырған соң сөз кезегі Талғат</w:t>
        <w:br/>
        <w:t>Асылүлына берілді. Ол:</w:t>
        <w:br/>
        <w:t>Қазақтардың ІП Дүниежүзілік Құрылтайынан</w:t>
        <w:br/>
        <w:t>кейін КР Президентінің 2005 жылғы 21 қарашадағы Х9</w:t>
        <w:br/>
        <w:t>1673 Жарлығымен бекітілген «Шетелде тұратын</w:t>
        <w:br/>
        <w:t>отандастарды қолдаудың 2005-2007 жылдарға арналған</w:t>
        <w:br/>
        <w:t>мемлекеттік бағдарламасына» сай КР Үкіметінің 2006</w:t>
        <w:br/>
        <w:t>жылғы 6 қаңтардағы Хо 24 қаулысы бекітіліп, онда</w:t>
        <w:br/>
        <w:t>2922 (04), 2006</w:t>
      </w:r>
    </w:p>
    <w:p>
      <w:r>
        <w:t>көрсетілген іс-шаралардың атқарылып жатқаны</w:t>
        <w:br/>
        <w:t>жөнінде таныстыра келіп, шетте жүрген</w:t>
        <w:br/>
        <w:t>ағайындарымыз біздің алтын қорымыз деп аяқтады.</w:t>
        <w:br/>
        <w:t>сөзін. -</w:t>
        <w:br/>
        <w:t>Өзіңіз бастап, Улаанбаатарға алғаш делегация</w:t>
        <w:br/>
        <w:t>келіп отырғанына өте қуаныштамыз. Біздің</w:t>
        <w:br/>
        <w:t>көкейіміздегі мәселелердің бәрі Елбасының</w:t>
        <w:br/>
        <w:t>бекіткен Бағдарламасында көрсетілген екен. ПІ</w:t>
        <w:br/>
        <w:t>Құрылтайдан соң осында Қауымдастықтың</w:t>
        <w:br/>
        <w:t>бөлімшесі құрылып, басшысына Асай Рәмішұлы</w:t>
        <w:br/>
        <w:t>сайланды. Сондай-ақ жеке ұйымдар да өз</w:t>
        <w:br/>
        <w:t>жұмыстарын ойдағыдай атқарып жатыр. Ұлы</w:t>
        <w:br/>
        <w:t>Моңғол елінің 800 жылдық мерейтойына</w:t>
        <w:br/>
        <w:t>дүниежүзінің түкпір-түкпірінен қонақтар келуде.</w:t>
        <w:br/>
        <w:t>Жыл бойы әр салада өтіп жатқан осы іс-шара</w:t>
        <w:br/>
        <w:t>халықтар ара қатынасын жақсарту, дамыту</w:t>
        <w:br/>
        <w:t>мақсатын көздеп отыр. Моңғолияда 150 мыңдай</w:t>
        <w:br/>
        <w:t>кандастар өмір сүреді. Үкімет ісін басқаруда</w:t>
        <w:br/>
        <w:t>Парламент мүшелері Сайран Қадырүлы, Мұрат</w:t>
        <w:br/>
        <w:t>Әукетайұлы және өзім бармын. Қазақтар негізінен</w:t>
        <w:br/>
        <w:t>Бай-Өлке, Хобда аймақтарында, Налайх,</w:t>
        <w:br/>
        <w:t>Шарынгол қалаларында тұрады. Моңғолия</w:t>
        <w:br/>
        <w:t>қазақтарының көкейкесті мәселелерін жақсы</w:t>
        <w:br/>
        <w:t>білесіздер. Ішкергі жақта түратын біздер тек</w:t>
        <w:br/>
        <w:t>рухани жағынан кемшілдік көріп отырмыз.</w:t>
        <w:br/>
        <w:t>Қазақстаннан баспа келмейді, теледидар көре</w:t>
        <w:br/>
        <w:t>алмаймыз. Балаларымыз казақ тілінде үйде ғана</w:t>
        <w:br/>
        <w:t>сөйлейді, кейбіреулері ұмытып бара жаткан жәйі</w:t>
        <w:br/>
        <w:t>бар. Әрине, оған алаңдаймыз. Спутниктің</w:t>
        <w:br/>
        <w:t>ұшқанын естіп қуаныштамыз. Біздің жастарымыз</w:t>
        <w:br/>
        <w:t>АҚШ, Жапония, Ұлыбритания, Моңғолия және</w:t>
        <w:br/>
        <w:t>БЕС АСЫЛІС</w:t>
        <w:br/>
        <w:t>Құрметті қазақстандықтар!</w:t>
        <w:br/>
        <w:t>Қымбатты Ассамблея мүшелері!</w:t>
        <w:br/>
        <w:t>Біз Қазақстан халықтары Ассамблеясының</w:t>
        <w:br/>
        <w:t>кезекті сессиясын Республика күні қарсаңында</w:t>
        <w:br/>
        <w:t>өткізіп отырмыз. Ел тәуелсіздігінің берік іргетасы</w:t>
        <w:br/>
        <w:t>болған Казақстанның мемлекеттік егемендігі тура-</w:t>
        <w:br/>
        <w:t>лы декларация 1990 жылы дәл осы қазан айында</w:t>
        <w:br/>
        <w:t>қабылданған болатын. Сондықтан баршаларыңыз-</w:t>
        <w:br/>
        <w:t>ды осы қастерлі мереке -- Республика күнімен шын</w:t>
        <w:br/>
        <w:t>жүректен құттықтаймын.</w:t>
        <w:br/>
        <w:t>Тәуелсіздік алғаннан кейінгі кезенде небір тар</w:t>
        <w:br/>
        <w:t>жол, тайғақ кешулерден сүрінбей өтіп, әлеуметтік,</w:t>
        <w:br/>
        <w:t>экономикалық, саяси жаңару жолына түскен</w:t>
        <w:br/>
        <w:t>Қазақстан бүкіләлемдік қауымдастықтағы өз</w:t>
        <w:br/>
        <w:t>орны, өз беделі бар абыройлы мемлекетке айнал-</w:t>
        <w:br/>
        <w:t>ды.</w:t>
        <w:br/>
        <w:t>Дүниенің төрт бұрышында ұлтаралық,</w:t>
        <w:br/>
        <w:t>дінаралық қақтығыстар толастамай тұрғанда біздің</w:t>
        <w:br/>
        <w:t>осындай береке-бірлігіміз өзге елдерге үлгі-өнеге</w:t>
        <w:br/>
        <w:t>ретінде ұсынылып, әлемдік дін лидерлерінің екі</w:t>
        <w:br/>
        <w:t>бірдей сьезі қазақ жерінде өтті. Күні кеше ғана</w:t>
        <w:br/>
        <w:t>дүниенің төрт бұрышына бірдей айқара құшақ аш-</w:t>
      </w:r>
    </w:p>
    <w:p>
      <w:r>
        <w:t>қан бүгінгі Казақстанның символындай болған дәл</w:t>
        <w:br/>
        <w:t>осы сәулетті ғимаратта бас коскан ислам, христи-</w:t>
        <w:br/>
        <w:t>андық, яһуди, будда және басқа дін өкілдері біз</w:t>
        <w:br/>
        <w:t>ұстанған осы саясатты ұлтаралық татулық пен</w:t>
        <w:br/>
        <w:t>дінаралық келісімнің әлемдегі ең үздік моделі</w:t>
        <w:br/>
        <w:t>ретінде бағалап, Қазақстанды дүние жүзіндегі</w:t>
        <w:br/>
        <w:t>бейбітшілік пен келісім аймағы деп жариялады.</w:t>
        <w:br/>
        <w:t>Туған Отанымыздың бүкіл әлем алдындағы тұғы-</w:t>
        <w:br/>
        <w:t>рын биіктетіп, туын желбіреткен осы тұрақты-</w:t>
        <w:br/>
        <w:t>лыққа Қазақстан халықтары Ассамблеясының</w:t>
        <w:br/>
        <w:t>қосқан үлесі аса зор. Сол үшін осы биік мінбеден</w:t>
        <w:br/>
        <w:t>баршаларыңызға зор алғысымды білдіремін.</w:t>
        <w:br/>
        <w:t>“Бірлік бар жерде тірлік бар”, дейді дана хал-</w:t>
        <w:br/>
        <w:t>қымыз. Ел бірлігі мен ішкі саяси тұрақтылықты</w:t>
        <w:br/>
        <w:t>нығайтқаннан кейін біз алыс-жақын көр-</w:t>
        <w:br/>
        <w:t>шілерімізбен дәл осындай өзара түрақтылық пен</w:t>
        <w:br/>
        <w:t>сыйластыққа негізделген қарым-қатынас орнатып,</w:t>
        <w:br/>
        <w:t>мемлекеттік шекара мәселесін біржолата және</w:t>
        <w:br/>
        <w:t>түпкілікті түрде шештік. Бұл біздің бүкіл әлем ал-</w:t>
        <w:br/>
        <w:t>дындағы беделімізді бұрынғыдан да биіктете түсті.</w:t>
        <w:br/>
        <w:t>Нәтижесінде Қазақстан кешегі Кеңес Одағы</w:t>
        <w:br/>
        <w:t>республикалары ішінде бірінші болып АҚШ пен</w:t>
        <w:br/>
        <w:t>Еуроодақ тарапынан “нарықтық экономикалы ел”</w:t>
        <w:br/>
        <w:t>мәртебесіне ие болып, өз экономикасына 50 мил-</w:t>
        <w:br/>
        <w:t>лиард АКШ долларына жуық инвестиция тартты.</w:t>
        <w:br/>
        <w:t>Бүкіл дүниежүзілік банк Қазақстанды әлемдегі</w:t>
        <w:br/>
        <w:t>инвестициялық тартымды 20 елдің қатарына косты.</w:t>
        <w:br/>
        <w:t>Осының бәрі саяси сарапшылардың “дамудың</w:t>
        <w:br/>
        <w:t>қазақстандық моделі” деп тандай қағып, жарыса</w:t>
        <w:br/>
        <w:t>жазып жүрген ел дамуының біз қалыптастырған</w:t>
        <w:br/>
        <w:t>жана жолын дүниеге әкелді.</w:t>
        <w:br/>
        <w:t>Сонғы бес жыл ішінде ел экономикасы жыл</w:t>
        <w:br/>
        <w:t>сайын 10 пайыз мөлшерінде өсіп, қазір Казакстан-</w:t>
        <w:br/>
        <w:t>ның ішкі жалпы өнімі Орталық Азия мен Кавказ-</w:t>
        <w:br/>
        <w:t>дағы жеті елдің ішкі жалпы өнімінен асып түсті.</w:t>
        <w:br/>
        <w:t>Енді небары екі жыл өткенде, яғни 2008 жылы</w:t>
        <w:br/>
        <w:t>Қазақстанның ішкі жалпы өнімі 2000 жылмен са-</w:t>
        <w:br/>
        <w:t>лыстырғанда екі есеге өсетін болады. Дүние жүзі</w:t>
        <w:br/>
        <w:t>тарихында ел экономикасын 7 жыл ішінде екі есе-</w:t>
        <w:br/>
        <w:t>4 Туғаббіпіһ</w:t>
        <w:br/>
        <w:t>ге дейін еселеу бұрын-сонды болған емес. Біз бұған</w:t>
        <w:br/>
        <w:t>қол жеткіздік және осы жетістігімізде сіздер мен</w:t>
        <w:br/>
        <w:t>біздер іргетасын қалаған ел бірлігі мен татулығының</w:t>
        <w:br/>
        <w:t>үлесі аса зор.</w:t>
        <w:br/>
        <w:t>Қазақстанның бүгінге дейін жүріп өткен жолын</w:t>
        <w:br/>
        <w:t>қорытындылай келіп, ел тәуелсіздігінің тірегі ретінде</w:t>
        <w:br/>
        <w:t>мен ұлтаралық татулық, саяси түрақтылық,</w:t>
        <w:br/>
        <w:t>әлеуметтік даму мен үздіксіз экономикалық өрлеуді</w:t>
        <w:br/>
        <w:t>айтар едім. Ендеше, біз алдағы уақытта да осы алған</w:t>
        <w:br/>
        <w:t>бағытымыздан таймай, әлемдік биіктерді сіздермен</w:t>
        <w:br/>
        <w:t>бірге бағындыра беретін боламыз.</w:t>
        <w:br/>
        <w:t>Сондай биік белестің бірі -- Қазақстанның дүние</w:t>
        <w:br/>
        <w:t>жүзіндегі бәсекеге қабілетті 50 елдің қатарына кіруі.</w:t>
        <w:br/>
        <w:t>Ол мақсатқа жету үшін, ең алдымен, сіздер мен біздер</w:t>
        <w:br/>
        <w:t>-- әрбір қазақстандық бәсекеге кабілетті болуымыз</w:t>
        <w:br/>
        <w:t>керек. Оған қалай қол жеткіземіз? Бүгінгі әңгімеміз</w:t>
      </w:r>
    </w:p>
    <w:p>
      <w:r>
        <w:t>осы жайлы болмақ.</w:t>
        <w:br/>
        <w:t>Қүрметті достар!</w:t>
        <w:br/>
        <w:t>Қазакстан экономикасының өсу қарқыны көшбас-</w:t>
        <w:br/>
        <w:t>шылық, озық дамудың жүйелі кезеңі жайында сөз</w:t>
        <w:br/>
        <w:t>қозғауға мүмкіндік беретін жағдайда еліміз үшін</w:t>
        <w:br/>
        <w:t>жаңа жетістіктер мен өршіл міндеттердің уақыты</w:t>
        <w:br/>
        <w:t>туып отыр.</w:t>
        <w:br/>
        <w:t>Қазақстан таяудағы он жыл ішінде әлемдегі бәсе-</w:t>
        <w:br/>
        <w:t>кеге барынша қабілетті 50 елдің қатарына кіруі тиіс.</w:t>
        <w:br/>
        <w:t>Бүгінде біз ұлттық идея туралы көп пікір</w:t>
        <w:br/>
        <w:t>білдірудеміз. Менің көзқарасымша, басты ұлттық</w:t>
        <w:br/>
        <w:t>идея ұлттың бәсекеге қабілеттігінде болып отыр.</w:t>
        <w:br/>
        <w:t>Осы мақсатқа қол жеткізу бізге өзара өзектес</w:t>
        <w:br/>
        <w:t>міндеттердің тұтастай кешенін шешуге тура келетінін</w:t>
        <w:br/>
        <w:t>білдіреді.</w:t>
        <w:br/>
        <w:t>Біріншіден, мемлекетіміздің тұрлаулы да тұрақты</w:t>
        <w:br/>
        <w:t>дамуының кажетті шарты ретінде қазіргі заманғы</w:t>
        <w:br/>
        <w:t>қатерлер мен қыр көрсетулерге сай келетін ұлттық</w:t>
        <w:br/>
        <w:t>қауіпсіздік стратегиясын іске асыруды қамтамасыз ету</w:t>
        <w:br/>
        <w:t>керек.</w:t>
        <w:br/>
        <w:t>Екіншіден, біз экономика мен әлеуметтік саланы</w:t>
        <w:br/>
        <w:t>жан-жақты жаңарту стратегиясын іске асыруды, өмір</w:t>
        <w:br/>
        <w:t>сапасын айтарлықтай арттыруды қамтамасыз етуге</w:t>
        <w:br/>
        <w:t>тиіспіз.</w:t>
        <w:br/>
        <w:t>Үшіншіден, Қазақстанның саяси жүйесі мен</w:t>
        <w:br/>
        <w:t>мемлекеттік құрылымын жаңарту жөніндегі жұмыс-</w:t>
        <w:br/>
        <w:t>ты белсенді түрде жалғастыруымыз қажет.</w:t>
        <w:br/>
        <w:t>Осы міндеттердің әрқайсысын шешу ұлттың және</w:t>
        <w:br/>
        <w:t>әрбір қазақстандықтың бәсекеге қабілеттігін талап</w:t>
        <w:br/>
        <w:t>етеді.</w:t>
        <w:br/>
        <w:t>Ұлттың бәсекеге қабілеттілігінің шарттары қан-</w:t>
        <w:br/>
        <w:t>Ең әуелі, бұл жаһандық және өңірлік</w:t>
        <w:br/>
        <w:t>қауіпсіздікпен ажырағысыз байланыстағы ел</w:t>
        <w:br/>
        <w:t>кауіпсіздігі. “Қайнаған суы бар қазанда суық орын</w:t>
        <w:br/>
        <w:t>болмайды”, деген шығыс даналығының астарында</w:t>
        <w:br/>
        <w:t>әділдік жатыр. Егер еліміздің айналасында қақтығыс-</w:t>
        <w:br/>
        <w:t>тар мен өңірлік соғыстар белең алып, ядролық қатер,</w:t>
        <w:br/>
        <w:t>лаңкестік пен экстремизм төніп тұрса, оның өркендеуі</w:t>
        <w:br/>
        <w:t>өте-мөте проблемалы болар еді.</w:t>
        <w:br/>
        <w:t>Әлемдегі төртінші ядролық арсеналдан өз еркімен</w:t>
        <w:br/>
        <w:t>бас тартып, аса ірі Семей ядролық полигонын жабу</w:t>
        <w:br/>
        <w:t>арқылы Қазақстан әлемге адамзат алдындағы</w:t>
        <w:br/>
        <w:t>жауапкершіліктің жоғары өнегесін көрсетті және</w:t>
        <w:br/>
        <w:t>92 (04), 20%</w:t>
        <w:br/>
        <w:t>ӨЗАНАҢАДЕГЕНСҮЙІСПЕНШІЛІК...</w:t>
        <w:br/>
        <w:t>аһ МАҢДАЙША</w:t>
      </w:r>
    </w:p>
    <w:p>
      <w:r>
        <w:t>ҡос әліпбидің қатар колданылуы да мүмкін. Олай</w:t>
        <w:br/>
        <w:t>болса, бұл үдеріс біраз жылға созылады. Мысалы,</w:t>
        <w:br/>
        <w:t>Өзбекстанда аталған мерзім он жылдан астам</w:t>
        <w:br/>
        <w:t>уақытқа созылса, Түркіменстан мен Әзірбайжанда</w:t>
        <w:br/>
        <w:t>он жыл көлемінде жүзеге асты.</w:t>
        <w:br/>
        <w:t>Сондыктан, латын әліпбиіне көшуде ешқандай</w:t>
        <w:br/>
        <w:t>қолайсыздық орын алмайтынына сенімдімін.</w:t>
        <w:br/>
        <w:t>-- Мемлекет басшысы өз сөзінде ұлттық идея</w:t>
        <w:br/>
        <w:t>жөнінде де әңгіме қозғады. Бұған пікіріңіз қандай?</w:t>
        <w:br/>
        <w:t>-- Бұл жөнінде Елбасы әдеттегідей қысқа да нұсқа,</w:t>
        <w:br/>
        <w:t>“бүгінде біз ұлттық идея туралы көп пікір</w:t>
        <w:br/>
        <w:t>білдірудеміз. Меніңше, басты ұлттық идея ұлттың</w:t>
        <w:br/>
        <w:t>бәсекеге қабілеттілігінде болып отыр” деп тұжырым-</w:t>
        <w:br/>
        <w:t>ды сөз айтты. Сонымен бірге, кез келген мемлекеттің</w:t>
        <w:br/>
        <w:t>ұлт саясатының өзегі тіл саясаты деуге болады.</w:t>
        <w:br/>
        <w:t>Себебі, ұлттық рухтың көрінісі мен өлшеушісі тіл</w:t>
        <w:br/>
        <w:t>екендігіне ешкім күмән келтіре алмайды.</w:t>
        <w:br/>
        <w:t>Мемлекеттік тіл - бұл баға жетпес құндылық, Отан</w:t>
        <w:br/>
        <w:t>түсінігінің синонимі. Туған тілді білу арқылы өз Ота-</w:t>
        <w:br/>
        <w:t>нымызға патриоттық көзкарас, отандастарымызға</w:t>
        <w:br/>
        <w:t>құрмет, туысқандық сезімдері қалыптасады.</w:t>
        <w:br/>
        <w:t>-- Сіз Үкіметтік комиссияның хатшысы ретінде,</w:t>
        <w:br/>
        <w:t>Қазақстан халықтары Ассамблеясында қабылданған,</w:t>
        <w:br/>
        <w:t>Президент тапсырмасына қатысты тұжырымдалған</w:t>
        <w:br/>
        <w:t>жоспарды жүзеге асырудың нақты шараларын ашып</w:t>
        <w:br/>
        <w:t>бере аласыз ба?</w:t>
        <w:br/>
        <w:t>-- Оның барлығын айтар болсам, газет бетіне сый-</w:t>
        <w:br/>
        <w:t>мас еді. Барлық кабылданған шаралар нақты әрі маз-</w:t>
        <w:br/>
        <w:t>мұнды негізде жасалды. Тек бірін ғана атап өтейін:</w:t>
        <w:br/>
        <w:t>“Үкімет қарауына мемлекеттік тілді меңгерген, оны</w:t>
        <w:br/>
        <w:t>өзінің тікелей қызметінде қолданатын, мемлекеттік</w:t>
        <w:br/>
        <w:t>қызметтегі басқа ұлт өкілдеріне материалдық қолдау</w:t>
        <w:br/>
        <w:t>жасау жайлы нақты тұжырымдамаларды дайындау</w:t>
        <w:br/>
        <w:t>және ұсыну”. Бұл шараға кейбір қазақ ұлтының</w:t>
        <w:br/>
        <w:t>өкілдері, құжатты өздерінін құқығын бұзу деп</w:t>
        <w:br/>
        <w:t>қабылдап, келіспеуі мүмкін. Бәріне бір сөзбен жау-</w:t>
        <w:br/>
        <w:t>ап берсем: “Өз анана деген сүйіспеншілік үшін ақша</w:t>
        <w:br/>
        <w:t>талап етуге бола ма?”. Сондай-ақ мен комиссияның</w:t>
        <w:br/>
        <w:t>бірінші кеңесіндегі Даниал Ахметовтің сөзін мысал</w:t>
        <w:br/>
        <w:t>ретінде келтірейін: “Түркі халықтары және оның</w:t>
        <w:br/>
        <w:t>ішінде казақ халқы өзінің туған тілін ана тілі деп атай-</w:t>
        <w:br/>
        <w:t>ды. Ал көптеген халықтар бүл терминді басқа сөздер-</w:t>
        <w:br/>
        <w:t>мен ауыстырып қолданады”. Лингвист-түркітанушы</w:t>
        <w:br/>
        <w:t>ретінде атап өтерім, бұл сөзде ұлтымыздың төл</w:t>
        <w:br/>
        <w:t>ерекшеліктері нақты көрсетіліп отыр. Жоғарыдағы</w:t>
        <w:br/>
        <w:t>сөз қандай да болмасын басқа үлт өкілінің көңіліне</w:t>
        <w:br/>
        <w:t>ауыр тие коймас, бұл қазақтардың өз тіліне деген</w:t>
        <w:br/>
        <w:t>құрметіне куә деп білемін. Яғни, бүл біз үшін, казақ.</w:t>
        <w:br/>
        <w:t>халқы үшін ең маңызды мәселе. Түрік сөзінде “ана”</w:t>
        <w:br/>
        <w:t>сөзінің тағы бір мағынасы “бас”, “негізгі”, “бірінші”</w:t>
        <w:br/>
        <w:t>болып табылады.</w:t>
        <w:br/>
        <w:t>Осы сұраққа байланысты нақты айтарым, іс-ша-</w:t>
        <w:br/>
        <w:t>ралар жоспары мемлекеттік тілді дамытуда кең құры-</w:t>
        <w:br/>
        <w:t>лымдық, аукымды мәселелерді камтиды.</w:t>
        <w:br/>
        <w:t>-- Мемлекеттік тіл туралы жеке заң қабылдануы</w:t>
        <w:br/>
        <w:t>мүмкін бе?</w:t>
      </w:r>
    </w:p>
    <w:p>
      <w:r>
        <w:t>- Бірінші кезекте, осы уақытка дейін қабылдан-</w:t>
        <w:br/>
        <w:t>ған зандар өміршең болуы үшін әрекет етуіміз ке-</w:t>
        <w:br/>
        <w:t>рек. Мысалы, әлі күнге дейін Тіл туралы Заңдағы 23-</w:t>
        <w:br/>
        <w:t>баптың бір тармағын қолданысқа енгізуді жүзеге</w:t>
        <w:br/>
        <w:t>асыра алмай келеміз. Бұл бапта не делінген?</w:t>
        <w:br/>
        <w:t>Біліктілік талаптарына сәйкес, мемлекеттік тілді</w:t>
        <w:br/>
        <w:t>белгілі бір деңгейде білу арқылы қызметтерге, ма-</w:t>
        <w:br/>
        <w:t>мандықтар мен кәсіптерге жұмысқа алыну жөнінде</w:t>
        <w:br/>
        <w:t>заң қабылдау қажеттігі атап көрсетілген. Сол</w:t>
        <w:br/>
        <w:t>кездегі Әділет министрлігі жасаған жобада “адам</w:t>
        <w:br/>
        <w:t>құқықтарының бұзылуына жол беріліп отыр” де-</w:t>
        <w:br/>
        <w:t>тен пікірге байланысты аталған заң осы уақытқа</w:t>
        <w:br/>
        <w:t>дейін қабылданбай келеді.</w:t>
        <w:br/>
        <w:t>Мәселені пысықтай отырып, мамыр айында</w:t>
        <w:br/>
        <w:t>Мемлекеттік хатшы Оралбай Әбдікәрімовке бұл</w:t>
        <w:br/>
        <w:t>туралы баяндаған едік. Біздің басты мақсатымыз</w:t>
        <w:br/>
        <w:t>неде? Иә, жалпы алатын болсақ, мүнда адам</w:t>
        <w:br/>
        <w:t>құқықтарын бұзу жоқ та емес. Бірақ, басқа жа-</w:t>
        <w:br/>
        <w:t>ғынан да сұрақ туындап отыр ғой: кімнің құқығын</w:t>
        <w:br/>
        <w:t>кім бұзып отыр? Тікелей мемлекеттік қыз-</w:t>
        <w:br/>
        <w:t>метшілерге мұның қандай қатысы бар?</w:t>
        <w:br/>
        <w:t>Басты мәселе мемлекеттік қызметшінің қабыл-</w:t>
        <w:br/>
        <w:t>дауына келген азаматқа байланысты туындайды.</w:t>
        <w:br/>
        <w:t>Егер алдына келген азаматқа мемлекеттік</w:t>
        <w:br/>
        <w:t>қызметші қазақ тілінде жауап бере алмаса, онда</w:t>
        <w:br/>
        <w:t>халық өкілі ретінде осы азаматтың құқығы бұзы-</w:t>
        <w:br/>
        <w:t>лады емес пе? Ал мемлекеттік қызметшіге байла-</w:t>
        <w:br/>
        <w:t>нысты оның қызметтік (функционалдық) міндет-</w:t>
        <w:br/>
        <w:t>тері ғана сөз болып отыр. Сондай-ак, бұл мәселе</w:t>
        <w:br/>
        <w:t>тұрғындарға қызмет көрсетуге бағытталған барлық.</w:t>
        <w:br/>
        <w:t>қоғамдық қатынастарға -- денсаулық сақтау, сау-</w:t>
        <w:br/>
        <w:t>да, көлік, байланыс, білім беру, т.б. салаларға да</w:t>
        <w:br/>
        <w:t>байланысты екендігін айтқанымыз жөн.</w:t>
        <w:br/>
        <w:t>ЖҰсынысымыз үстіміздегі жылдың 26 мамырын-</w:t>
        <w:br/>
        <w:t>да Мемлекеттік хатшының басшылығымен өткен</w:t>
        <w:br/>
        <w:t>“дөңгелек үстелде” нақты мәселе ретінде күн</w:t>
        <w:br/>
        <w:t>тәртібіне қойылып, нәтижесінде оның өзектілігі</w:t>
        <w:br/>
        <w:t>мойындалып, хаттамаға түсті.</w:t>
        <w:br/>
        <w:t>Бұл занды қысқа мерзімде қабылдау кезек</w:t>
        <w:br/>
        <w:t>күттірмейтін мәселеге айналып отыр. Өйткені, оны</w:t>
        <w:br/>
        <w:t>қабылдамай Елбасының тапсырмасын орындау</w:t>
        <w:br/>
        <w:t>қиынға түспек. Бұл, біріншіден.</w:t>
        <w:br/>
        <w:t>Ҡолымызда бар занның өзін уақыт талабына</w:t>
        <w:br/>
        <w:t>сәйкес қайта қарауға ұсынуымыз әбден мүмкін.</w:t>
        <w:br/>
        <w:t>Егер қажеттілік туса, Конституциямызда</w:t>
        <w:br/>
        <w:t>көрсетілгендей, мемлекеттік тілге қатысты арнайы</w:t>
        <w:br/>
        <w:t>заң дайындауға әзірміз. Бірақ, ең бірінші, бұл</w:t>
        <w:br/>
        <w:t>мәселені мамандар, үкіметтік емес және қоғамдық.</w:t>
        <w:br/>
        <w:t>ұйымдар, ұлттық-мәдени орталықтар, сондай-ақ</w:t>
        <w:br/>
        <w:t>зиялы қауым өкілдерімен кеңесіп, түбегейлі тал-</w:t>
        <w:br/>
        <w:t>дап, мемлекеттік тілдің колдану аясын кеңейту</w:t>
        <w:br/>
        <w:t>және тіліміздің дамуын бәсекелестік жағдайға</w:t>
        <w:br/>
        <w:t>лайыкты ету тұжырымдамасын аяқтауымыз керек.</w:t>
        <w:br/>
        <w:t>-- Қазіргі таңда елімізде қалыптасқан тілдік ор-</w:t>
        <w:br/>
        <w:t>таны қалай бағалайсыз?</w:t>
      </w:r>
    </w:p>
    <w:p>
      <w:r>
        <w:t>-- Шынымды айтсам, “тілдік ортамыздың”</w:t>
        <w:br/>
        <w:t>қазіргі жағдайы сын көтермейді. Бірақ, кез келген</w:t>
        <w:br/>
        <w:t>қиын жағдайды шешуге болады деген ойдамын.</w:t>
        <w:br/>
        <w:t>Н.Ә.Назарбаев тіл туралы бірінші заңның</w:t>
        <w:br/>
        <w:t>қабылданғанына 17 жыл өткеніне карамастан, іс ка-</w:t>
        <w:br/>
        <w:t>ғаздарын мемлекеттік тілге көшіру мәселесі</w:t>
        <w:br/>
        <w:t>еліміздегі аймактардың жартысында да жүзеге</w:t>
        <w:br/>
        <w:t>аспағанын кездейсоқ ауызға алмағаны анық.</w:t>
        <w:br/>
        <w:t>“Елу жылда - ел жана, жүз жылда - қазан”</w:t>
        <w:br/>
        <w:t>Хо2 (04), 2%Ю6</w:t>
        <w:br/>
        <w:t>ӨЗАНАҢАДЕГЕНСҮЙІСПЕНШІЛІК...</w:t>
        <w:br/>
        <w:t>10</w:t>
        <w:br/>
        <w:t>-- Ерден Задаұлы, Елбасымыз Н.Ә.Назарбаев</w:t>
        <w:br/>
        <w:t>Қазақстан халықтары Ассамблеясының ХП сес-</w:t>
        <w:br/>
        <w:t>сиясында сөйлеген сөзінде тілдік құрылыс</w:t>
        <w:br/>
        <w:t>мәселелеріне байланысты нақты Міндет жүктегені</w:t>
        <w:br/>
        <w:t>белгілі. Осыған орай, Тіл комитетінде жұмыс көлемі</w:t>
        <w:br/>
        <w:t>ұлғайған болар? Осы мәселелерді шешуде ал-</w:t>
        <w:br/>
        <w:t>дарыңызға қандай мақсат қойып отырсыздар?</w:t>
        <w:br/>
        <w:t>-- Елбасының Қазақстан халықтары Ассамблея-</w:t>
        <w:br/>
        <w:t>сының ХИ сессиясында сөйлеген сөзін мен өз басым</w:t>
        <w:br/>
        <w:t>дәуірлік, заманауи маңызы бар мәселе деп білемін.</w:t>
        <w:br/>
        <w:t>Бұған коса, тағдыры талайлы қазақ халқының бүгінгі</w:t>
        <w:br/>
        <w:t>күнге дейінгі басынан өткерген тар жол, тайғақ</w:t>
        <w:br/>
        <w:t>кешулерін мен екі кезеңге: осы баяндамаға дейін</w:t>
        <w:br/>
        <w:t>және одан кейін деп бөліп қарастырғым келеді. Бұл</w:t>
        <w:br/>
        <w:t>жерде ешкандай асыра сілтеу жоқ. Себебі, тіл тари-</w:t>
        <w:br/>
        <w:t>хы дегеніміз - бұл халық тарихы. “Өссе тілім, мен де</w:t>
        <w:br/>
        <w:t>бірге өсемін, Өшсе тілім, мен де бірге өшемін”,</w:t>
        <w:br/>
        <w:t>демекші, қандай да бір халықтың тілі жасаса, онда</w:t>
        <w:br/>
        <w:t>ұлт та жасайды, ал егер тілдің қолданыс аясы тарыл-</w:t>
        <w:br/>
        <w:t>са, онда мұны мемлекеттің әлсірегені деп түсіну</w:t>
        <w:br/>
        <w:t>қажет. Қазақтарда “мың өліп, мың тірілген” деген сөз</w:t>
        <w:br/>
        <w:t>бар, бұл бір жағынан ежелгі грек аңыздарындағы өз</w:t>
        <w:br/>
        <w:t>күлінен қайта тірілетін Феникс құсын еске түсіреді.</w:t>
        <w:br/>
        <w:t>Қазақ халқының тағдыры жайында бұдан артық</w:t>
        <w:br/>
        <w:t>теңеу табу мүмкін емес те шығар. Елбасымыз өз</w:t>
        <w:br/>
        <w:t>сөзінде патшалық билікке қарсы екі жүзге жуық</w:t>
        <w:br/>
        <w:t>қанды көтеріліс болғанын атап көрсетті. Бұған дейінгі</w:t>
        <w:br/>
        <w:t>тарихи деректерге сәйкес әрбір бес қазақтың үшеуі</w:t>
        <w:br/>
        <w:t>жоңғар шапқыншылығында көз жұмғаны бәрімізге</w:t>
        <w:br/>
        <w:t>аян. Кеңестік кезеңде де қылышынан қан тамған са-</w:t>
        <w:br/>
        <w:t>ясаттың салдарынан, яғни колдан жасалған аштықтан</w:t>
        <w:br/>
        <w:t>халқымыздың басым көпшілігі аштан қырылды. Одан</w:t>
        <w:br/>
        <w:t>кейінгі “халық жауы” деген жалған жаламен Алаш-</w:t>
        <w:br/>
        <w:t>тың бетке ұстар біртуар азаматтарын қырып-жою</w:t>
        <w:br/>
        <w:t>кезеңі, содан соңғы фашистік Германиямен болған</w:t>
        <w:br/>
        <w:t>Ұлы Отан соғысы, соның артынша-ақ басталған тың</w:t>
        <w:br/>
        <w:t>игеру және т.б. тарихи окиғалар қазақ халқының</w:t>
        <w:br/>
        <w:t>демографиясына айтарлықтай ауыр сызат түсірді.</w:t>
        <w:br/>
        <w:t>Сонда да халықтың асқақ рухы төмендеген жоқ. Бас-</w:t>
        <w:br/>
        <w:t>қа түскен ауыртпалықты мойымай көтеріп, өзіміздің,</w:t>
        <w:br/>
        <w:t>ата-бабамыз салып кеткен сара жолдан: дархандық-</w:t>
        <w:br/>
        <w:t>тан, биік адамгершілік қалыптан, ыстық ықылас пен</w:t>
      </w:r>
    </w:p>
    <w:p>
      <w:r>
        <w:t>ақ пейілден адаспадық. Осылайша күлден қайта</w:t>
        <w:br/>
        <w:t>тірілген Феникс құсы тәрізді халық ретінде қайта</w:t>
        <w:br/>
        <w:t>қалыптастық, қайта жаңғырдық. Біз қайта түлеген</w:t>
        <w:br/>
        <w:t>ел, рухы биік мемлекет құраушы үлт ретінде мәнгі</w:t>
        <w:br/>
        <w:t>жасаймыз деп сенемін.</w:t>
        <w:br/>
        <w:t>- Біз де солай ойлаймыз. Яғни, татулық пен</w:t>
        <w:br/>
        <w:t>тұрақтылықты, ұлтаралық, дінаралық келісімді ту ет-</w:t>
        <w:br/>
        <w:t>кен ұлыстың Отаны -- Қазақ елі ешқашан Жер</w:t>
        <w:br/>
        <w:t>бетінен жоғалмайды деп білеміз. Енді атқарылар</w:t>
        <w:br/>
        <w:t>жұмыстар жөнінде нақтырақ айтып берсеңіз.</w:t>
        <w:br/>
        <w:t>- Онда негізгі басымдықтарға қысқаша тоқталып</w:t>
        <w:br/>
        <w:t>өтуге тырысайын.</w:t>
        <w:br/>
        <w:t>Біріншіден, министрліктерде, облыстар мен қала-</w:t>
        <w:br/>
        <w:t>ларда кең етек алған іс қағаздарын мемлекеттік тілге</w:t>
        <w:br/>
        <w:t>көшіру мәселесінде науқаншылдық пен формализм-</w:t>
        <w:br/>
        <w:t>нен бойымызды аулақ ұстауымыз қажет. Бүл салада</w:t>
        <w:br/>
        <w:t>орын алып отырған кемшіліктердің жеткілікті</w:t>
        <w:br/>
        <w:t>ТуғайФіпі</w:t>
        <w:br/>
        <w:t>Ші. МАҢДАЙША</w:t>
        <w:br/>
        <w:t>екендігін мен бұрын да ашық айтқан болатынмын.</w:t>
        <w:br/>
        <w:t>Екіншіден, қазақ тілінің қоғамдық өмірдің бар-</w:t>
        <w:br/>
        <w:t>лық саласында көңіл толарлық деңгейде жұмыс</w:t>
        <w:br/>
        <w:t>істеуін қаласақ, ең алдымен, қазіргі танда кенже-</w:t>
        <w:br/>
        <w:t>Леу дамып келе жатқан терминология саласын</w:t>
        <w:br/>
        <w:t>жан-жақты жетілдіруіміз керек. Президентіміздің</w:t>
        <w:br/>
        <w:t>өзі “Ана тілі” газетінде колданысқа сіңісті болып</w:t>
        <w:br/>
        <w:t>кеткен сөздерден ат-тонымызды ала қашқанымыз-</w:t>
        <w:br/>
        <w:t>ды сынауға мәжбүр болғаны белгілі. Бұған мысал</w:t>
        <w:br/>
        <w:t>ретінде әлем жұртшылығы колданатын “паспорт”</w:t>
        <w:br/>
        <w:t>сөзін алсақ та жеткілікті ғой деп ойлаймын. Ал</w:t>
        <w:br/>
        <w:t>оны алмастырған “төлқұжат” терминінің “өзіндік</w:t>
        <w:br/>
        <w:t>құжат” деген мағынаға ғана ие болып, “паспорт”</w:t>
        <w:br/>
        <w:t>деген ұғымға еш қатысы жоқ екені айдан анық. Егер</w:t>
        <w:br/>
        <w:t>осы сөзді соншалықты сақтап қалғымыз келсе,</w:t>
        <w:br/>
        <w:t>“жеке куәлік” мағынасына сәйкес келетін “удос-</w:t>
        <w:br/>
        <w:t>товерение личности” сөз тіркесін “төлқұжат”</w:t>
        <w:br/>
        <w:t>терминінің орнына алмастырғанымыз ұтымды.</w:t>
        <w:br/>
        <w:t>Оның өзінде “жеке куәлік” деген терминді қазақ</w:t>
        <w:br/>
        <w:t>тілінен орыс тіліне тікелей аударсақ, “отдельное</w:t>
        <w:br/>
        <w:t>свидетельство” деген сөз тіркесі пайда болады.</w:t>
        <w:br/>
        <w:t>Сондықтан, термин жасау үдерісінде негізгі ұста-</w:t>
        <w:br/>
        <w:t>нымдарды қалыптастыру үшін нақты ғылым мен</w:t>
        <w:br/>
        <w:t>өндіріс салаларының қажеттіліктерін ескеруге</w:t>
        <w:br/>
        <w:t>тиістіміз. Бүл үшін, ең алдымен, жеке салаларда</w:t>
        <w:br/>
        <w:t>арнайы мамандардан терминологиялық топтар жа-</w:t>
        <w:br/>
        <w:t>сақтай отырып, жұмысқа жүйелі кірісуіміз керек.</w:t>
        <w:br/>
        <w:t>Нағыз кәсіби мамандар жаңа терминдердің маз-</w:t>
        <w:br/>
        <w:t>мұндық сипатына, мағынасына жауап беріп, ал тіл</w:t>
        <w:br/>
        <w:t>білімінің білікті мамандары сөздің пішіндік және</w:t>
        <w:br/>
        <w:t>мазмұнды), тұтастығын жасаумен айналысса, жағ-</w:t>
        <w:br/>
        <w:t>дай біршгма оңалар еді. Сонымен қатар, халықа-</w:t>
        <w:br/>
        <w:t>ралық, салаішілік және ұлттық терминдердің</w:t>
        <w:br/>
        <w:t>әрқайсысы жеке талаптардың негізінде жасалып,</w:t>
        <w:br/>
        <w:t>әртүрлі денгейде қызмет етуі тиіс.</w:t>
        <w:br/>
        <w:t>Сондай-ақ практикалық мәні бар келесі бағыт</w:t>
        <w:br/>
        <w:t>- қазақ тілінің жаппай оқытылуы. Бұл мәселе</w:t>
      </w:r>
    </w:p>
    <w:p>
      <w:r>
        <w:t>жалпы білім беру жүйесінен бастау алып, жоғары</w:t>
        <w:br/>
        <w:t>басшылықтағы мемлекеттік қызметкерлерді оқыту</w:t>
        <w:br/>
        <w:t>сатысымен аяқталғаны абзал. Бүл үшін нақты</w:t>
        <w:br/>
        <w:t>шешімдер мен жұмыс бағыттарының жүйесін</w:t>
        <w:br/>
        <w:t>құруға, тіпті, білім беру саласында бәсекелестік</w:t>
        <w:br/>
        <w:t>орта қалыптастыруға тиістіміз. Осы салада нақты</w:t>
        <w:br/>
        <w:t>қажеттіліктер ескеріліп, қызмет атқарылғаны</w:t>
        <w:br/>
        <w:t>дұрыс. Өйткені, нарықтық дамудағы басты фактор</w:t>
        <w:br/>
        <w:t>- қажеттілік. Мен, мысалы, жоғары жаққа қарап,</w:t>
        <w:br/>
        <w:t>заң мен жарлықтар, дайын әдістемеліктер мен оку</w:t>
        <w:br/>
        <w:t>құралдарын күтіп, әрекетсіз отыруға мүлдем қар-</w:t>
        <w:br/>
        <w:t>сымын. Әрине, мұның бәрі қажет нәрсе, оны</w:t>
        <w:br/>
        <w:t>жоққа шығара алмаймыз. Бірақ, еркін бәсекелес-</w:t>
        <w:br/>
        <w:t>тікке кабілетті нарықтық ортаны дамыту -</w:t>
        <w:br/>
        <w:t>мемлекеттік органдардын бірінші кезектегі басты</w:t>
        <w:br/>
        <w:t>міндеті болып табылады емес пе?</w:t>
        <w:br/>
        <w:t>- Осы мәселеге тереңірек тоқталып, тарқатып</w:t>
        <w:br/>
        <w:t>айта кетсеңіз.</w:t>
        <w:br/>
        <w:t>-- Мемлекет белгілі бір саланын дамуына ал-</w:t>
        <w:br/>
        <w:t>ғышарттар жасауы тиіс. Біршама уақыт өткеннен</w:t>
        <w:br/>
        <w:t>кейін бұл салада бірқатар істер атқарылып,</w:t>
        <w:br/>
        <w:t>нәтижесінде бұл сала өміршендік танытып, тіпті</w:t>
        <w:br/>
        <w:t>752 (04), 206</w:t>
        <w:br/>
        <w:t>өзі мемлекетке пайда бере бастауы керек.</w:t>
        <w:br/>
        <w:t>Нақты мысал келтірейін. Тіл саласын дамытуда ІТ-</w:t>
        <w:br/>
        <w:t>технологияларын пайдалану қазіргі уақытта бала</w:t>
        <w:br/>
        <w:t>кезімізде әжелеріміз бен аналарымыздың аузынан</w:t>
        <w:br/>
        <w:t>еститін ертегілердегі құмыраның “ішінде отырған</w:t>
        <w:br/>
        <w:t>жын” тәрізді. “Қазақстан Республикасында</w:t>
        <w:br/>
        <w:t>мемлекеттік тілді дамытудың ақпараттық жүйесін</w:t>
        <w:br/>
        <w:t>құру” жаңа бағдарламасы бойынша біз бірқатар іс-</w:t>
        <w:br/>
        <w:t>шаралар атқаруды жоспарлап отырмыз, аткарып та.</w:t>
        <w:br/>
        <w:t>жатырмыз. Бұл бағдарламаның жалпы орындалу</w:t>
        <w:br/>
        <w:t>мерзімі - 3 жыл. Соңында осы бағытта айтарлықтай</w:t>
        <w:br/>
        <w:t>табыстарға жетіп, мемлекет тарапынан қаржыланды-</w:t>
        <w:br/>
        <w:t>руды қажет етпейтін, керісінше, бюджетке тұрақты</w:t>
        <w:br/>
        <w:t>салық төлейтін сала пайда болады деп күтілуде.</w:t>
        <w:br/>
        <w:t>-- Елбасы тек қазақ, орыс тілі туралы ғана айтып</w:t>
        <w:br/>
        <w:t>қоймай, сонымен бірге, ағылшын тіліне де қатысты</w:t>
        <w:br/>
        <w:t>біршама жәйттердің басын ашқан еді.</w:t>
        <w:br/>
        <w:t>-- бөзіңізге қосыламын. Орыс тілін меңгеру -</w:t>
        <w:br/>
        <w:t>біздің азаматтарымыз үшін шын мәнінде үлкен бай-</w:t>
        <w:br/>
        <w:t>лық. Сондықтан, халықтың орыс тілін білу деңгейін</w:t>
        <w:br/>
        <w:t>жоғалтпауымыз керек. Ал ағылшын тілін білу -- бо-</w:t>
        <w:br/>
        <w:t>лашаққа, жаңа даму шындарына бағытталған жол,</w:t>
        <w:br/>
        <w:t>себебі ол әлем мойындаған халықаралық қатынастар</w:t>
        <w:br/>
        <w:t>тілдерінің бірі.</w:t>
        <w:br/>
        <w:t>Сондықтан, орталық және жергілікті атқару</w:t>
        <w:br/>
        <w:t>органдарының маңызды мақсатының бірі -- ағылшын</w:t>
        <w:br/>
        <w:t>тілін оқып-үйренуге барлық жағдай жасау. Ол үшін</w:t>
        <w:br/>
        <w:t>оқыту орталықтарын ашып, оқу орындарында</w:t>
        <w:br/>
        <w:t>терендетіп оқытуға арналған арнайы курстар мен от-</w:t>
        <w:br/>
        <w:t>басында жеке оқыту қызметін, сондай-ақ қашықтық-</w:t>
      </w:r>
    </w:p>
    <w:p>
      <w:r>
        <w:t>тан оқыту, шетелдік мамандарды тарту, т.б. шаралар-</w:t>
        <w:br/>
        <w:t>ды ұйымдастыру қажет.</w:t>
        <w:br/>
        <w:t>Президент тарапынан ұсынылған жаңа доктрина</w:t>
        <w:br/>
        <w:t>бойынша мемлекеттік тіл Қазақстан халықтарының</w:t>
        <w:br/>
        <w:t>ортақ қолданыс тіліне айналуы тиіс. Байқасаңыз,</w:t>
        <w:br/>
        <w:t>қазақ тілі тек казақтар үшін емес -- еліміздің бүкіл</w:t>
        <w:br/>
        <w:t>азаматтарының ортақ тілі деуіміз керек. Яғни, тілдік</w:t>
        <w:br/>
        <w:t>кедергіні жою арқылы біз тұрақтылыққа, халықтар</w:t>
        <w:br/>
        <w:t>достығына, өркениет пен дамуға ие боламыз.</w:t>
        <w:br/>
        <w:t>Және ерекше бір маңыздысы, тілді меңгерген</w:t>
        <w:br/>
        <w:t>мемлекеттік қызметтегі басқа үлт өкілдерін ынталан-</w:t>
        <w:br/>
        <w:t>дыру жөнінде Үкіметке нақты тапсырма берілді. Бұл</w:t>
        <w:br/>
        <w:t>мәселелердің маңыздылығын өзіңіз де түсініп отыр-</w:t>
        <w:br/>
        <w:t>ған боларсыз.</w:t>
        <w:br/>
        <w:t>- Үкімет тарапынан қолдау деңгейі қандай, қыс-</w:t>
        <w:br/>
        <w:t>қаша айтқанда, не істеліп жатыр?</w:t>
        <w:br/>
        <w:t>-- Ассамблеяның сессиясы өте салысымен, Үкімет</w:t>
        <w:br/>
        <w:t>басшысы Д.Ахметов келесі күні таңертең орталық</w:t>
        <w:br/>
        <w:t>мемлекеттік органдардың бірінші басшыларын жи-</w:t>
        <w:br/>
        <w:t>нап, кенес өткізді. Айналасы 2-3 күнде Президент тап-</w:t>
        <w:br/>
        <w:t>сырмасын орындау мақсатында арнайы қаулы қабыл-</w:t>
        <w:br/>
        <w:t>данып, мамандар мен ғалымдардың катысуымен іс-ша-</w:t>
        <w:br/>
        <w:t>ралар жоспары жасалып, осы мәселелер бойынша ко-</w:t>
        <w:br/>
        <w:t>миссияның құрамы бекітілді. Сең козғалып, сөзден</w:t>
        <w:br/>
        <w:t>нақты әрекетке көшу байқалды.</w:t>
        <w:br/>
        <w:t>Президенттің нақты тапсырмаларына орай осы</w:t>
        <w:br/>
        <w:t>шаралардың орындалу мерзімі, жауапты мемлекеттік</w:t>
        <w:br/>
        <w:t>органдар белгіленіп, үш бағытта жұмыс аткаратын</w:t>
        <w:br/>
        <w:t>сараптама топтары құрылды.</w:t>
        <w:br/>
        <w:t>- Біздіңше, осы шаралардың бәрі асығыс қабыл-</w:t>
        <w:br/>
        <w:t>данған секілді көрінеді. Өйткені, тіл мәселесі дәл</w:t>
        <w:br/>
        <w:t>бүгін пайда бола салған жоқ қой. Және осы қолға ал-</w:t>
        <w:br/>
        <w:t>Х52 (04), 2006</w:t>
        <w:br/>
        <w:t>ған жұмыстар белгіленген мерзімінде шешіле</w:t>
        <w:br/>
        <w:t>қояды дегенге сенесіз бе?.. -</w:t>
        <w:br/>
        <w:t>- Сіздің көзқарасыңызбен келісу қиын.</w:t>
        <w:br/>
        <w:t>Біріншіден, мәселе көп уақыттан бері көтеріліп,</w:t>
        <w:br/>
        <w:t>қоғамдағы ең күрделі жағдайлардың бірі болып</w:t>
        <w:br/>
        <w:t>келе жатыр. Қазіргі уақытта тіл, мәдениет мә-</w:t>
        <w:br/>
        <w:t>селесіне бей-жай қарайтын адамды кездестіре</w:t>
        <w:br/>
        <w:t>алмауыңыз мүмкін. Бұл мәселе қоғамымыздағы</w:t>
        <w:br/>
        <w:t>саналы әрбір азаматты ойландыруға мәжбүр</w:t>
        <w:br/>
        <w:t>ететіні сөзсіз...</w:t>
        <w:br/>
        <w:t>Екіншіден, Президент тапсырмасын Үкіметтің.</w:t>
        <w:br/>
        <w:t>іле-шала орындауы жоспарланған жұмыстарды</w:t>
        <w:br/>
        <w:t>іске асыруға аз уақыт берілгеннен емес. Қысқа</w:t>
        <w:br/>
        <w:t>мерзімді жоспарларды жоққа шығармай, бірнеше</w:t>
        <w:br/>
        <w:t>жылдарға белгіленген жоспарлардың бар екендігін</w:t>
        <w:br/>
        <w:t>де ескеруіміз кажет.</w:t>
        <w:br/>
        <w:t>Оның үстіне азаматтарымыздың, жалпы</w:t>
        <w:br/>
        <w:t>қоғамымыздың осындай тапсырманы зарыға</w:t>
        <w:br/>
        <w:t>күткені де жасырын емес. Міне, сол себепті Мем-</w:t>
        <w:br/>
        <w:t>лекет басшысының идеясы шын жүректен қабыл</w:t>
      </w:r>
    </w:p>
    <w:p>
      <w:r>
        <w:t>алынды. Мұның өзі бос сөз, пікірталас пен нау-</w:t>
        <w:br/>
        <w:t>қаншылдық кезеңінің аяқталып, нақты құрылым-</w:t>
        <w:br/>
        <w:t>дық іспен айналысатын уақыттың жеткенін</w:t>
        <w:br/>
        <w:t>көрсетіп отыр.</w:t>
        <w:br/>
        <w:t>идент өз сөзінде латын әліпбиіне көшу.</w:t>
        <w:br/>
        <w:t>қажетті. туралы да әңгіме қозғады. Сіздің осы</w:t>
        <w:br/>
        <w:t>мәселе жөнінде пікіріңізді білсек.</w:t>
        <w:br/>
        <w:t>-- Йә, бұл мәселенің де шешілер уақыты жетті</w:t>
        <w:br/>
        <w:t>ғой деп ойлаймын. Герольд Бельгер өзінің баспасөз.</w:t>
        <w:br/>
        <w:t>беттерінде жариялаған мақалаларының бірінде</w:t>
        <w:br/>
        <w:t>әзіл шыны аралас: “Мен қазақтардың латын</w:t>
        <w:br/>
        <w:t>әліпбиіне өтер нақты уақытын білемін... Ресейден</w:t>
        <w:br/>
        <w:t>соң...” деген болатын. Ал шын мәнінде, латын</w:t>
        <w:br/>
        <w:t>қарпіне көшу дегеннен гөрі, латын графикасына</w:t>
        <w:br/>
        <w:t>қайта оралу деген жөн. Бір уақыттарда латын</w:t>
        <w:br/>
        <w:t>әліпбиі жөніндегі ұсыныс түркі халықтарының</w:t>
        <w:br/>
        <w:t>ішінен ең бірінші қазақ зиялылары арасында</w:t>
        <w:br/>
        <w:t>туындаған-тын. Ахмет Байтұрсынұлы араб</w:t>
        <w:br/>
        <w:t>әліпбиін сақтаудың маңыздылығы жөнінде сөз</w:t>
        <w:br/>
        <w:t>қозғаса, шығыстанушы, араб тілінің маманы</w:t>
        <w:br/>
        <w:t>Нәзір Төреқұлов кирилл әліпбиінен латынға</w:t>
        <w:br/>
        <w:t>көшудің болашақта тиімді екендігін дәлелдеген.</w:t>
        <w:br/>
        <w:t>Сол көзқарастар мен ғылыми пікірталастардың</w:t>
        <w:br/>
        <w:t>нәтижесінде орта азиялық мемлекеттер ортақ</w:t>
        <w:br/>
        <w:t>шешім қабылдап, латын әліпбиіне ауысқан еді.</w:t>
        <w:br/>
        <w:t>Осыдан кейін Орталық Азиядағы бауырлас елдер-</w:t>
        <w:br/>
        <w:t>ден тысқары қалмау үшін Ататүрік бұл шешімді</w:t>
        <w:br/>
        <w:t>қолдап, өз елін латын әліпбиіне шұғыл көшірген</w:t>
        <w:br/>
        <w:t>болатын.</w:t>
        <w:br/>
        <w:t>Латын әліпбиіне көшудің тиімділігі жөнінде</w:t>
        <w:br/>
        <w:t>кеңірдек жыртып дәлелдеудің қажеті шамалы,</w:t>
        <w:br/>
        <w:t>өйткені, ешқандай технологиялық немесе ғылыми</w:t>
        <w:br/>
        <w:t>кедергілердің жоқ екендігі сіз бен бізге жақсы</w:t>
        <w:br/>
        <w:t>мәлім. Мұндай шешімге келудің басты себебі -</w:t>
        <w:br/>
        <w:t>аталған мәселенің өзектілігі мен аса қажеттілігінен</w:t>
        <w:br/>
        <w:t>туындап отыр. Бірақ, латын әліпбиіне көшудің,</w:t>
        <w:br/>
        <w:t>ешкандай қиындығы жоқ екен деп, асығыстық жа-</w:t>
        <w:br/>
        <w:t>сауға да болмайды. Алғашында, жарты жыл</w:t>
        <w:br/>
        <w:t>мерзімде Президенттің тапсырмасына сәйкес, ар-</w:t>
        <w:br/>
        <w:t>найы ғылыми ұйымдар мен мамандар осы мәселені</w:t>
        <w:br/>
        <w:t>мүкият зерттеп, тексереді. Сонан кейін ұсыныстар</w:t>
        <w:br/>
        <w:t>енгізіледі. Менінше, латын карпіне көшу кезеңінде</w:t>
        <w:br/>
        <w:t>ТуғайФітіһ</w:t>
        <w:br/>
        <w:t>(фһ БЕС АСЫЛІС</w:t>
        <w:br/>
        <w:t>Үшіншіден, ұлттық дегдарлардың жауапкершіл іс-</w:t>
        <w:br/>
        <w:t>әрекеті. Казақстанның барлық этностық топтарының</w:t>
        <w:br/>
        <w:t>шынайы көшбасшыларының нақ осы сарабдал да дана</w:t>
        <w:br/>
        <w:t>іс-әрекеті соңғы он бес жыл ішінде көптеген, соның,</w:t>
        <w:br/>
        <w:t>ішінде көршілес елдерде белең алған қат-қабат қақты-</w:t>
        <w:br/>
        <w:t>ғыстардың бізде болмауына мүмкіндік туғызды. Бүгін</w:t>
        <w:br/>
        <w:t>осы Бейбітшілік пен келісім сарайында ұлттық дег-</w:t>
        <w:br/>
        <w:t>дарлар леген сөзді тікелей қолдануға лайық адамдар</w:t>
        <w:br/>
        <w:t>отыр.</w:t>
        <w:br/>
        <w:t>Қазақстан халықтары бірлігінің тарихы ретіндегі</w:t>
      </w:r>
    </w:p>
    <w:p>
      <w:r>
        <w:t>осы он бес жылдық бетіндегі сіздердің үлестеріңіз</w:t>
        <w:br/>
        <w:t>еліміздің болашақ жылнамаларында әлі талай рет</w:t>
        <w:br/>
        <w:t>ғыждаһатпен еске алынатынына сенімдімін.</w:t>
        <w:br/>
        <w:t>“Бізді ренжітті” деген тұрғыдағы ешқандай аран-</w:t>
        <w:br/>
        <w:t>датушылыққа ырық бермей, бұл жұмысты жалғасты-</w:t>
        <w:br/>
        <w:t>ра беруіміз керек.</w:t>
        <w:br/>
        <w:t>Біздің зандарымыз барлығымызды қорғайды.</w:t>
        <w:br/>
        <w:t>Ұлттың бәсекеге қабілеттілігінің аса маңызды</w:t>
        <w:br/>
        <w:t>шарты -- бұл әлемдік бәсекелестік үдерісінде табыс-</w:t>
        <w:br/>
        <w:t>қа жетуге мүмкіндік беретін күшті рух пен білім.</w:t>
        <w:br/>
        <w:t>Қазақстандық патриотизм сияқты үлт табысының</w:t>
        <w:br/>
        <w:t>маңызды құрамдасына тоқталғым келеді.</w:t>
        <w:br/>
        <w:t>Бұл өз Отаның мен жеріне деген сүйіспеншілік, оның,</w:t>
        <w:br/>
        <w:t>тарихы мен мәдениетіне деген зор құрмет, әркімнің</w:t>
        <w:br/>
        <w:t>өз күш-жігеріне деген сенімі мен барша қоғамның</w:t>
        <w:br/>
        <w:t>топтасуы.</w:t>
        <w:br/>
        <w:t>Бұл бүгін тұрғызылып жаткан өз еліңнің тарихы-</w:t>
        <w:br/>
        <w:t>на катыстылықтың және оның болашағы үшін жау-</w:t>
        <w:br/>
        <w:t>аптылықтың жоғары сезімі.</w:t>
        <w:br/>
        <w:t>Бұл әрбір қазақстандықтың табыстары үшін мақ-</w:t>
        <w:br/>
        <w:t>таныш және қандай тұрғыда болғанына қарамастан өз</w:t>
        <w:br/>
        <w:t>саланда табыстарға кол жеткізу ниеті. Және бұл та-</w:t>
        <w:br/>
        <w:t>бысты әркім Отанына бағыштап, әлемде оның даңқ-</w:t>
        <w:br/>
        <w:t>ын асыруы, беделін көтеруі тиіс.</w:t>
        <w:br/>
        <w:t>Патриотизмді, әсіресе жастардың арасында, біздің,</w:t>
        <w:br/>
        <w:t>балалардың бойында барша қоғамнын ортақ күш-</w:t>
        <w:br/>
        <w:t>ҡуатымен қалыптастыру керек.</w:t>
        <w:br/>
        <w:t>Біздің әр азаматтың табысы және халықаралық</w:t>
        <w:br/>
        <w:t>тұрғыда мойындалуы - бұл баға жеткізгісіз капитал,</w:t>
        <w:br/>
        <w:t>барша қазақстандықтардын мақтанатын нәрсесі және</w:t>
        <w:br/>
        <w:t>байлығы екендігі сөзсіз. Осындай үлгілермен ұлттың</w:t>
        <w:br/>
        <w:t>рухын көтеру керек!</w:t>
        <w:br/>
        <w:t>Өз Отанынның патриоты болу - бүл Қазакстан-</w:t>
        <w:br/>
        <w:t>ды өз жүрегінде ұялату. Мен сіздерді осыған шақы-</w:t>
        <w:br/>
        <w:t>рамын.</w:t>
        <w:br/>
        <w:t>Патриотизммен тығыз байланысты мемлекеттік</w:t>
        <w:br/>
        <w:t>маңыздағы мәселе - мемлекеттік тіл мәселесі.</w:t>
        <w:br/>
        <w:t>Мемлекеттік тіл -- бұл Отан бастау алатын ту, елтаң-</w:t>
        <w:br/>
        <w:t>ба, әнұран секілді дәл сондай нышан. Және ол елдің</w:t>
        <w:br/>
        <w:t>барша азаматтарын біріктіруі тиіс.</w:t>
        <w:br/>
        <w:t>Тәуелсіздіктің барлық жылдарында біз бүкіл</w:t>
        <w:br/>
        <w:t>посткеңестік кеңістікте ең либералды тіл саясатын</w:t>
        <w:br/>
        <w:t>жүргіздік.</w:t>
        <w:br/>
        <w:t>Қоғамға біздің тіл саясатымыздың мәнін теренірек</w:t>
        <w:br/>
        <w:t>және дәлірек түсіндіру керек.</w:t>
        <w:br/>
        <w:t>Ол кез келген мемлекеттің ұлт саясатының өзегі</w:t>
        <w:br/>
        <w:t>болып табылатыны жақсы мәлім. Әлемде көп ұлтты</w:t>
        <w:br/>
        <w:t>елдер аз емес. АҚШ-ты, Ұлыбританияны, Франция-</w:t>
        <w:br/>
        <w:t>ны, Германияны, Ресейді алып қарайық. Олар</w:t>
        <w:br/>
        <w:t>көпүлтты және бүл елдерге көптеген эмигранттар</w:t>
        <w:br/>
        <w:t>келіп жатады. Бұл мемлекеттерде мемлекеттік тілді</w:t>
      </w:r>
    </w:p>
    <w:p>
      <w:r>
        <w:t>білмей өмір сүруге және жұмыс істеуге бола ма?</w:t>
        <w:br/>
        <w:t>Әрине, жоқ.</w:t>
        <w:br/>
        <w:t>6 Туғай іі</w:t>
        <w:br/>
        <w:t>Біз бұл мәселеде кажетсіз саясаттандырушы-</w:t>
        <w:br/>
        <w:t>лыққа ұрынбадық, тіл проблемасын ел халқының</w:t>
        <w:br/>
        <w:t>тілдік сұраныстарын ескере отырып, өркениетті</w:t>
        <w:br/>
        <w:t>әдістермен шешуге ұмтылып келеміз.</w:t>
        <w:br/>
        <w:t>Егер тіл туралы алғашқы заң бұдан 17 жыл</w:t>
        <w:br/>
        <w:t>бұрын, 1989 жылы қабылданғанын, ал мемлекеттік</w:t>
        <w:br/>
        <w:t>тілде іс жүргізуге 16 өңірдің тіпті жартысы да</w:t>
        <w:br/>
        <w:t>көшірілмегенін еске түсірсек, біздің елдегі казақ,</w:t>
        <w:br/>
        <w:t>тілінің шынайы жағдайы айқын бола түседі.</w:t>
        <w:br/>
        <w:t>Іс жүргізуді мемлекеттік тілге көшіру тағы да</w:t>
        <w:br/>
        <w:t>бәзбіреулерге қысым жасауды емес, орыс тілін</w:t>
        <w:br/>
        <w:t>иеленушілерге оны аудару және пайдалану</w:t>
        <w:br/>
        <w:t>мүмкіндігін беруді көздейді.</w:t>
        <w:br/>
        <w:t>Турасын айтайық, мемлекеттік тілді дамыту</w:t>
        <w:br/>
        <w:t>бағдарламасын жүзеге асыру жақсартуды кажет</w:t>
        <w:br/>
        <w:t>етеді.</w:t>
        <w:br/>
        <w:t>Солай болсадағы бүгінде біздің қоғамда</w:t>
        <w:br/>
        <w:t>мемлекеттік тілді білудің маңыздылығы мен</w:t>
        <w:br/>
        <w:t>қажеттілігін түсінушілік бар. Мен мұндай пікірді</w:t>
        <w:br/>
        <w:t>мынадай жәйтке байланысты айтып отырмын.</w:t>
        <w:br/>
        <w:t>Өңірлерде болғанда мен казақ ұлтынан емес жас-</w:t>
        <w:br/>
        <w:t>тардың қазақ тілін өте жақсы білетінін жиі көріп</w:t>
        <w:br/>
        <w:t>жүрмін. Оларға барлық жерде колдау білдіріп, на-</w:t>
        <w:br/>
        <w:t>зардан тыс қалдырмау керек. Қазақ тілді бақша-</w:t>
        <w:br/>
        <w:t>лар мен мектептерге балаларын әртүрлі ұлттың</w:t>
        <w:br/>
        <w:t>ата-аналары беруде. Мемлекеттік тілге деген</w:t>
        <w:br/>
        <w:t>көзкарастың ең айшықты оң көрсеткіші осы емес</w:t>
        <w:br/>
        <w:t>пе?</w:t>
        <w:br/>
        <w:t>Жалпы, бұл тақырыпқа сөз көп болды. Ал</w:t>
        <w:br/>
        <w:t>қажеті бірнеше нақты қадамдар еді. Мен Үкіметке</w:t>
        <w:br/>
        <w:t>бір айдың ішінде мемлекеттік тілді білетін қазақ</w:t>
        <w:br/>
        <w:t>ұлтынан емес мемлекеттік қызметшілерді айтар-</w:t>
        <w:br/>
        <w:t>лықтай материалдық ынталандыру жөнінде ұсыныс</w:t>
        <w:br/>
        <w:t>әзірлеуді тапсырамын.</w:t>
        <w:br/>
        <w:t>Ал қазақтар үшін мемлекеттік тілді білу -</w:t>
        <w:br/>
        <w:t>міндетті талап болуы тиіс.</w:t>
        <w:br/>
        <w:t>Үкімет сондай-ақ тілдер жөніндегі бағдарлама-</w:t>
        <w:br/>
        <w:t>ны қайта қарап, мектептерге, мекемелерге</w:t>
        <w:br/>
        <w:t>мемлекеттік тілді үйрену, әдістемелер мен оқулық-</w:t>
        <w:br/>
        <w:t>тар жасау жөнінде айтарлықтай колдау көрсетуі</w:t>
        <w:br/>
        <w:t>керек. Казақ тілі оқытушыларын даярлауға және</w:t>
        <w:br/>
        <w:t>оларды материалдық ынталандыруға айрықша на-</w:t>
        <w:br/>
        <w:t>зар аудару кажет.</w:t>
        <w:br/>
        <w:t>Мемлекеттік тілді үйрену курстарын ұйымда-</w:t>
        <w:br/>
        <w:t>стыру жөніндегі орыс және славян бірлестік-</w:t>
        <w:br/>
        <w:t>терінің қазіргі бар тәжірибелерін оң тұрғыда ба-</w:t>
        <w:br/>
        <w:t>ғалай отырып, колдау көрсеткен жөн. Бұл баста-</w:t>
        <w:br/>
        <w:t>маға басқа да ұлттық-мәдени орталықтар қолдау</w:t>
        <w:br/>
        <w:t>білдірсе, жаксы болар еді. Ал бүгінде казақ тілінің,</w:t>
        <w:br/>
        <w:t>барынша жақтаушысы болып жүргендерге мен</w:t>
        <w:br/>
        <w:t>мұны осынау ұйымдардың оқуына нақты көмекпен</w:t>
      </w:r>
    </w:p>
    <w:p>
      <w:r>
        <w:t>дәлелдеуді ұсынамын.</w:t>
        <w:br/>
        <w:t>Әрі қарай, бізге кейбір пәндерді мектепте</w:t>
        <w:br/>
        <w:t>оқыту бір мезгілде казақ тілінде де, орыс тілінде</w:t>
        <w:br/>
        <w:t>де жүргізілуі туралы ойласу керек. Бұл біздің</w:t>
        <w:br/>
        <w:t>бүкіл білім беру жүйеміз үшін жаңа міндет, оны</w:t>
        <w:br/>
        <w:t>талдап жасауға уақыт кажет. Мұны байыпты зерт-</w:t>
        <w:br/>
        <w:t>теу керек. Бірақ та келіңіздер, жағдайға басқа</w:t>
        <w:br/>
        <w:t>қырынан қарап көрейік. 1992 жылы 1-ші сыныпқа</w:t>
        <w:br/>
        <w:t>барғандар 21 жасқа келді. Егер олар осы кезге дейін</w:t>
        <w:br/>
        <w:t>іс жүзінде казақ тілін білмесе, оларды қалай</w:t>
        <w:br/>
        <w:t>оқытыпты және мемлекеттік тілді білуге деген та-</w:t>
        <w:br/>
        <w:t>лап кандай болыпты? Тағы да 10 жыл өтер, содан</w:t>
        <w:br/>
        <w:t>Уе2 (04), 2006</w:t>
        <w:br/>
        <w:t>бүгінгі күні көзіміз жетіп отырғандай өз</w:t>
        <w:br/>
        <w:t>қауіпсіздігінің берік іргетасын калады.</w:t>
        <w:br/>
        <w:t>Жас еліміздің жаһандық қауіпсіздікке қосқан осы</w:t>
        <w:br/>
        <w:t>үлесін әлемдік коғамдастық лайықты түрде бағалады.</w:t>
        <w:br/>
        <w:t>Менің жакында АҚШ-қа жасаған сапарымның қоры-</w:t>
        <w:br/>
        <w:t>тындылары бойынша қабылданған Қазақстан-Амери-</w:t>
        <w:br/>
        <w:t>ҡа бірлескен мәлімдемесінде: “Құрама Штаттар</w:t>
        <w:br/>
        <w:t>Қазакстанның көшбасшылығын мойындайды және</w:t>
        <w:br/>
        <w:t>оның жаппай қырып-жою қаруларының таралуына</w:t>
        <w:br/>
        <w:t>жол бермеу жөніндегі күш-жігерін жоғары бағалай-</w:t>
        <w:br/>
        <w:t>ды, мұның өзі жаһандық кауіпсіздікті нығайтады”,</w:t>
        <w:br/>
        <w:t>деп атап өтілуі кездейсоқ емес.</w:t>
        <w:br/>
        <w:t>Мемлекеттік шекара мәселелері бойынша барлық.</w:t>
        <w:br/>
        <w:t>көршілермен сындарлы шешімдерге келу, ҰҚШҰ,</w:t>
        <w:br/>
        <w:t>ШЫҰ-ға белсенді түрде катысу, АӨСІШК-ні шақы-</w:t>
        <w:br/>
        <w:t>ру, халықаралық лаңкестікке қарсы күреске катысу,</w:t>
        <w:br/>
        <w:t>посткеңестік кеңістіктегі және Орталық Азиядағы</w:t>
        <w:br/>
        <w:t>кірігу бастамалары -- осылардың барлығы Қазакстан-</w:t>
        <w:br/>
        <w:t>ның Азияда ғана емес, сонымен бірге жаһандық</w:t>
        <w:br/>
        <w:t>ауқымда кауіпсіздікке қосып келе жатқан қомақты</w:t>
        <w:br/>
        <w:t>үлесі. Діни және этностық негіздегі қақтығыстар әрі</w:t>
        <w:br/>
        <w:t>тарт та бері тартқа салған қазіргі әлемде ілгері басу-</w:t>
        <w:br/>
        <w:t>дың басты шарттары ұлтаралық және конфессияара-</w:t>
        <w:br/>
        <w:t>лық келісімді сақтау және нығайту болып табылады.</w:t>
        <w:br/>
        <w:t>Біздің көпконфессиялы және полиэтностық</w:t>
        <w:br/>
        <w:t>еліміздегі толеранттылық және қақтығыссыз дамудың</w:t>
        <w:br/>
        <w:t>бірегей тәжірибесінің насихаттық емес, колдануға</w:t>
        <w:br/>
        <w:t>әбден болатын сипаты бар. Көптеген сарапшылардың</w:t>
        <w:br/>
        <w:t>пайымдауынша жаппай ұлтаралық және дінаралық</w:t>
        <w:br/>
        <w:t>қақтығыстарға тап келуі тиіс делінген елдің ұлтара-</w:t>
        <w:br/>
        <w:t>лық қарым-қатынастарды жарасымды етудің таңға-</w:t>
        <w:br/>
        <w:t>жайып табыстарына қалай қол жеткізді?</w:t>
        <w:br/>
        <w:t>Бұған себептер көп, бірақ мен негізгі үшеуін ата-</w:t>
        <w:br/>
        <w:t>ғым келеді.</w:t>
        <w:br/>
        <w:t>Біріншіден, бұл Қазақстанның экономикалық та-</w:t>
        <w:br/>
        <w:t>быстары. Жоқшылық пен кедейшілдік кезінде ұлта-</w:t>
        <w:br/>
        <w:t>ралық қарым-қатынастарда төзімділікке орын бола</w:t>
        <w:br/>
        <w:t>бермейді. Бұл уақыт пен тәжірибе тезінен өткен</w:t>
        <w:br/>
        <w:t>ақиқат. Бізде бейбітшілік пен келісім үшін берік</w:t>
        <w:br/>
        <w:t>іргетас қаланған. Бүгінде еліміздің барлық этностық,</w:t>
      </w:r>
    </w:p>
    <w:p>
      <w:r>
        <w:t>топтары әл-ауқаттың жақсаруы мен экономикалық</w:t>
        <w:br/>
        <w:t>өрлеуді сезініп отыр.</w:t>
        <w:br/>
        <w:t>Сонғы жеті жылда жан басына шаққандағы жал-</w:t>
        <w:br/>
        <w:t>пы өнім Қазакстанда үш есе ұлғайды.</w:t>
        <w:br/>
        <w:t>2009 жылы жан басына шаққандағы жалпы өнім 6</w:t>
        <w:br/>
        <w:t>мың доллардан асып түспек. Бұл халықтың көңіл-</w:t>
        <w:br/>
        <w:t>күйінде елеулі көрініс таппақ. Әлемнің көптеген</w:t>
        <w:br/>
        <w:t>елдерінде ұзақ жылдар жүргізген зерттеулері арқы-</w:t>
        <w:br/>
        <w:t>лы тәжірибе жинақтаған “Еуробарометр” ұйымы атап</w:t>
        <w:br/>
        <w:t>өткендей, Қазақстандағы бүгінгі өмірге қанағаттану-</w:t>
        <w:br/>
        <w:t>шылық деңгейі ТМД-да ең жоғары және Еуроодақ</w:t>
        <w:br/>
        <w:t>көрсеткіштеріне жуықтайды. Сондықтан да таңғалу-</w:t>
        <w:br/>
        <w:t>дың еш қажеті жоқ - еліміздің куатты экономикалық,</w:t>
        <w:br/>
        <w:t>өрлеуі ұлтаралық қарым-қатынастарды жарасымды</w:t>
        <w:br/>
        <w:t>етуге жағдай туғызып отыр.</w:t>
        <w:br/>
        <w:t>Екіншіден, мемлекеттің сауатты үлттық саясаты.</w:t>
        <w:br/>
        <w:t>Мен қазіргі әлемнің ең беделді саясаткерлері мен</w:t>
        <w:br/>
        <w:t>қоғамдық кайраткерлерінің мемлекетіміздің осы</w:t>
        <w:br/>
        <w:t>тұрғыдағы табыстарына қатысты берген көптеген ба-</w:t>
        <w:br/>
        <w:t>ғаларын кайталап жатпаймын.</w:t>
        <w:br/>
        <w:t>Ұлттық мәселедегі біздін саясатымызға этностық.</w:t>
        <w:br/>
        <w:t>және діни радикализмнің кез келген формалары мен</w:t>
        <w:br/>
        <w:t>көріністерін үзілді-кесілді қабылдамаушылық және</w:t>
        <w:br/>
        <w:t>қатаң тыйым салушылық тән екені баршаға белгілі.</w:t>
        <w:br/>
        <w:t>Әуел бастан біз Қазакстанда тұратын халықтардың</w:t>
        <w:br/>
        <w:t>92 (04), 2006</w:t>
        <w:br/>
        <w:t>этностық емес, азаматтық қауымдастығын қалып-</w:t>
        <w:br/>
        <w:t>тастырудың, мүдделерін үйлестірудің, барлық эт-</w:t>
        <w:br/>
        <w:t>ностар үшін мемлекеттік құрылысқа қатысу</w:t>
        <w:br/>
        <w:t>мүмкіндігін ашудың пайдасына тандау жасадық.</w:t>
        <w:br/>
        <w:t>Жиырма жыл бұрын “біртұтас кеңес халқы”</w:t>
        <w:br/>
        <w:t>жөніндегі аңыздың күл-талқаны шықты. КСРО-</w:t>
        <w:br/>
        <w:t>ның ұлттық саясаты үлкен және кіші ағайындар</w:t>
        <w:br/>
        <w:t>арасындағы аракатынасты катан сақтауға, зорлық-</w:t>
        <w:br/>
        <w:t>зомбылық пен шектеулерге құрылғаны бүгінгі</w:t>
        <w:br/>
        <w:t>күнде баршаға мәлім. Сондай-ақ ұлттық мәселелер,</w:t>
        <w:br/>
        <w:t>дәлірек айтқанда оның түйінінің тарқатылмауы,</w:t>
        <w:br/>
        <w:t>түптеп келгенде, сырттай қарағанда куатты сана-</w:t>
        <w:br/>
        <w:t>латын елді ыдыратып тынғаны да анық. Тек қазақ-</w:t>
        <w:br/>
        <w:t>тар ғана ұлттық саясаттың патшалық және</w:t>
        <w:br/>
        <w:t>кеңестік әдістеріне қарсы 200-ден астам рет</w:t>
        <w:br/>
        <w:t>көтеріліске шыққанын еске салғым келеді.</w:t>
        <w:br/>
        <w:t>Тәуелсіздіктің бастауында біздің мемлекеттік</w:t>
        <w:br/>
        <w:t>ұлттық саясатымыз екі мәселені шешуге тиіс бол-</w:t>
        <w:br/>
        <w:t>ды.</w:t>
        <w:br/>
        <w:t>Бұл мемлекет құраушы үлт ретінде қазақтар-</w:t>
        <w:br/>
        <w:t>дың құқықтарын іске асыру және барлық азамат-</w:t>
        <w:br/>
        <w:t>тарымыздың үлттық белгілері бойынша құқықта-</w:t>
        <w:br/>
        <w:t>рын шектеуге жол бермеу. Біз екі міндетті де сау-</w:t>
        <w:br/>
        <w:t>атты түрде шеше алдық.</w:t>
        <w:br/>
        <w:t>15 жыл ішінде қазақтар статистика бойынша</w:t>
        <w:br/>
        <w:t>ғана емес, іс жүзінде де шынайы қалалық ұлтка ай-</w:t>
        <w:br/>
        <w:t>налғанына назар аударушылар некен-саяқ. Қазақ-</w:t>
      </w:r>
    </w:p>
    <w:p>
      <w:r>
        <w:t>стандық қалалардың әлеуметтік құрылымында</w:t>
        <w:br/>
        <w:t>шағын партиялық буын мен гуманитарлық Зиялы-</w:t>
        <w:br/>
        <w:t>лардан басқа казактардың басым бөлігі енбекақы-</w:t>
        <w:br/>
        <w:t>сы төмен және беделі аз жұмыспен айналысқаны</w:t>
        <w:br/>
        <w:t>бәріміздің есімізде. Қазіргі таңда бизнестің бар-</w:t>
        <w:br/>
        <w:t>лық құрылымдарында, менеджмент, ақпараттық-</w:t>
        <w:br/>
        <w:t>технологиялық және басқа да барынша беделді са-</w:t>
        <w:br/>
        <w:t>лаларда қалалық қазақ тұрғындары кеңінен қам-</w:t>
        <w:br/>
        <w:t>тылған. Қоғамда болып жатқан өзгерістерді</w:t>
        <w:br/>
        <w:t>түсінуде бұл ілгері қадамның қағидаттық маңызы</w:t>
        <w:br/>
        <w:t>бар. Қазақтардың ұлттық мәртебесі мен ұлттық</w:t>
        <w:br/>
        <w:t>өзін-өзі бағалау деңгейі мемлекет құраушы үлт</w:t>
        <w:br/>
        <w:t>мәртебесіне сай келді.</w:t>
        <w:br/>
        <w:t>Елдің білім беру ортасы қағидаттық тұрғыда</w:t>
        <w:br/>
        <w:t>өзгерді. Кеңестік кездегі халықтардың тең</w:t>
        <w:br/>
        <w:t>құқылығы жөнінде сөз қозғайтындар, мысалмен</w:t>
        <w:br/>
        <w:t>келтірсек, Алматының өзінде ұзақ жылдар бойы</w:t>
        <w:br/>
        <w:t>тек бір ғана толыққанды казақ тіліндегі мектептің</w:t>
        <w:br/>
        <w:t>болғанын ұмыта отырып, қатты өтірік айтады.</w:t>
        <w:br/>
        <w:t>Бүгінде мектеп оқушыларынын 60 пайызға жуығы</w:t>
        <w:br/>
        <w:t>қазақ тілінде білім алуда. Бәзбіреулер қазақ</w:t>
        <w:br/>
        <w:t>тілінде білім беру стандарты әзірге қазіргі заман</w:t>
        <w:br/>
        <w:t>талаптарына сай келмейді-міс деген байлам жаса-</w:t>
        <w:br/>
        <w:t>уда. Мен мұнымен үзілді-кесілді келіспеймін. Міне,</w:t>
        <w:br/>
        <w:t>нақты мәлімет -- халықаралық мектеп олимпиада-</w:t>
        <w:br/>
        <w:t>лары жеңімпаздарынын 64 пайызы қазақ</w:t>
        <w:br/>
        <w:t>мектептерінде оқитындар.</w:t>
        <w:br/>
        <w:t>Бүгінгі танда республиканың 119 жалпы білім</w:t>
        <w:br/>
        <w:t>беретін мектептерінде 15 ұлттың өкілдері өз ана</w:t>
        <w:br/>
        <w:t>тілдерін оқуда. Тағы бір мәлімет: Қазакстанда жал-</w:t>
        <w:br/>
        <w:t>пы білім беретін мектептердің 40 пайыздан аста-</w:t>
        <w:br/>
        <w:t>мы орыс тілінде оқытып келеді. Осының барлығы</w:t>
        <w:br/>
        <w:t>мемлекеттің ешкімнің ұлттық ерекшеліктеріне</w:t>
        <w:br/>
        <w:t>шектеу жасамастан, стратегиялық Міндеттерді</w:t>
        <w:br/>
        <w:t>шешіп, табысымыздың екінші факторына айнал-</w:t>
        <w:br/>
        <w:t>дыра алған сарабдал ұлттық саясат жүргізгенін ай-</w:t>
        <w:br/>
        <w:t>ғақтайды. Біз мұндай саясатты одан әрі де жүргізе</w:t>
        <w:br/>
        <w:t>бермекпіз.</w:t>
        <w:br/>
        <w:t>ТуғайФпіп</w:t>
        <w:br/>
        <w:t>кейін біз білім алу және тілдік кедергілермен бөлінген</w:t>
        <w:br/>
        <w:t>жастарды алатын боламыз. Мен аға ұрпақтың адам-</w:t>
        <w:br/>
        <w:t>дарына тілді күштеп үйренуге мәжбүрлеуге болмай-</w:t>
        <w:br/>
        <w:t>тыны туралы талай рет айттым. Қазір де сол пікірімде</w:t>
        <w:br/>
        <w:t>қаламын.</w:t>
        <w:br/>
        <w:t>Алайда Қазақстандағы жастар мынаны білуге тиіс:</w:t>
        <w:br/>
        <w:t>мемлекеттік тілді білмейінше, мемлекеттік органдар-</w:t>
        <w:br/>
        <w:t>да, қызмет көрсету саласында, құқық корғау орган-</w:t>
        <w:br/>
        <w:t>дарында немесе сот саласында жұмыс істеу мүмкін</w:t>
        <w:br/>
        <w:t>болмайды. Мемлекеттік тілде қойылған сұрақтарға</w:t>
        <w:br/>
        <w:t>сол тілде жауап беруге тура келеді. Уақыт бар,</w:t>
        <w:br/>
        <w:t>мүмкіндік бар, мемлекеттің колдауы бар - өз функ-</w:t>
        <w:br/>
        <w:t>цияларынңды қажетті деңгейде жүзеге асыру үшін тілді</w:t>
        <w:br/>
        <w:t>үйрену керек. Бұл әбден қалыпты және өркениетті</w:t>
        <w:br/>
        <w:t>шарт.</w:t>
        <w:br/>
        <w:t>Біз барша қазақстандықтарды біріктірудің аса ма-</w:t>
      </w:r>
    </w:p>
    <w:p>
      <w:r>
        <w:t>ңызды факторы ретінде мемлекеттік тілді одан әрі да-</w:t>
        <w:br/>
        <w:t>мыту үшін барлық күш-жігерімізді жұмсауға тиіспіз.</w:t>
        <w:br/>
        <w:t>Және мұнда казақ тілінің ғалымдарына, лингвистеріне</w:t>
        <w:br/>
        <w:t>ғылым мен осы заманғы технологиялардың, ал нарық-</w:t>
        <w:br/>
        <w:t>тық қазақ тілінін тіпті де терминдерін жасаумен ай-</w:t>
        <w:br/>
        <w:t>налысуы керек. Бұл -- шұғыл мәселе. Үкімет барлық</w:t>
        <w:br/>
        <w:t>проблемаларды кешенді түрде зерттеп, шара кабыл-</w:t>
        <w:br/>
        <w:t>дауы тиіс.</w:t>
        <w:br/>
        <w:t>Екіншіден, орыс тілінің жағдайы. Қазақстанда</w:t>
        <w:br/>
        <w:t>бүкіл жиырмасыншы ғасырда орыс тілі орнықтырыл-</w:t>
        <w:br/>
        <w:t>ған әдістерді -- миллиондаған қазақтардың өз ана тілін</w:t>
        <w:br/>
        <w:t>ұмытуына соқтырған әдістерді айыптауға болады.</w:t>
        <w:br/>
        <w:t>Бірақ та осы үшін қазақтардың орыс тілін жаппай</w:t>
        <w:br/>
        <w:t>білуінен бас тартуға болмайды.</w:t>
        <w:br/>
        <w:t>Мәселе мынада, халықаралық тілдердің бірі болып</w:t>
        <w:br/>
        <w:t>табылатын орыс тілін миллиондаған казақтардың</w:t>
        <w:br/>
        <w:t>жаппай білуі -- осы заманғы дүниеде ақпараттық</w:t>
        <w:br/>
        <w:t>кеңістікті кенейтетін фактор. Көз жетерлік болашақ-</w:t>
        <w:br/>
        <w:t>та орыс тілі біздің бәсекеге қабілеттілігіміздің фак-</w:t>
        <w:br/>
        <w:t>торы болып кала береді. Бұған ешкандай күмән жоқ.</w:t>
        <w:br/>
        <w:t>Сондықтан Қазақстанда орыс тілін білу деңгейі жо-</w:t>
        <w:br/>
        <w:t>ғары болып қалуы тиіс.</w:t>
        <w:br/>
        <w:t>Көріп отырсыздар, мемлекеттік тілді және орыс</w:t>
        <w:br/>
        <w:t>тілін білуде бір-біріне карай козғалыс керек. Бұл</w:t>
        <w:br/>
        <w:t>елдегі өзара құрметтің және тұрақтылықты нығайту-</w:t>
        <w:br/>
        <w:t>дың факторы қызметін атқарады.</w:t>
        <w:br/>
        <w:t>Үшіншіден, ағылшын тілін білу қазіргі кезде</w:t>
        <w:br/>
        <w:t>тілекке қарай, ал ертеңгі күні кажеттілік болады.</w:t>
        <w:br/>
        <w:t>Мен бұған дейін қазақстандықтардың жана ұрпағы</w:t>
        <w:br/>
        <w:t>ең кем дегенде үш тілді болып, қазақ, орыс және ағыл-</w:t>
        <w:br/>
        <w:t>шын тілдерін еркін білуі тиіс дегенмін. Еуропада</w:t>
        <w:br/>
        <w:t>көптілділік қалыптылыққа айналды, біз де осыған</w:t>
        <w:br/>
        <w:t>сөзсіз келуге тиіспіз.</w:t>
        <w:br/>
        <w:t>Ағылшын тілін кенінен білмейінше, ұлттың бәсе-</w:t>
        <w:br/>
        <w:t>кеге шынайы қабілеттілігі туралы айту қиын болады.</w:t>
        <w:br/>
        <w:t>Мен бұл жерде еліміздің барлық азаматтары жай-</w:t>
        <w:br/>
        <w:t>ында айтып тұрмын. Тіпті төрт мын жылдық ұлттық</w:t>
        <w:br/>
        <w:t>тарихы мен мәдениеті бар бір жарым миллиардтық.</w:t>
        <w:br/>
        <w:t>Қытайдың өзі ағылшын тілін белсенді түрде меңге-</w:t>
        <w:br/>
        <w:t>руде. Жапония, Үндістан, Сингапур, Малайзия сияқ-</w:t>
        <w:br/>
        <w:t>ты елдердің экономикалық табысқа жетудегі маңыз-</w:t>
        <w:br/>
        <w:t>ды факторларының бірі халықтың жаппай ағылшын</w:t>
        <w:br/>
        <w:t>тілін білуі болды.</w:t>
        <w:br/>
        <w:t>Еліміздің барлық жалпы білім беретін мектептері</w:t>
        <w:br/>
        <w:t>мен жоғары оку орындарында ағылшын тілін терең әрі</w:t>
        <w:br/>
        <w:t>карқынды түрде оқытудың арнайы бағдарламасын жа-</w:t>
        <w:br/>
        <w:t>саудың уақыты келді деп ойлаймын. Бұл бағдарламаға</w:t>
        <w:br/>
        <w:t>Ұлыбритания мен АҚШ-тың білім беретін ірі құры-</w:t>
        <w:br/>
        <w:t>лымдарын тарту жөнінде ойлану қажет. Үкімет екі ай</w:t>
        <w:br/>
        <w:t>Хе2 (04), 2006</w:t>
        <w:br/>
        <w:t>ішінде тиісті ұсынысты дайындауы тиіс.</w:t>
        <w:br/>
        <w:t>Мен барлық ата-аналарды балаларын үш тілде</w:t>
        <w:br/>
        <w:t>оқытуға шақырамын. Бұл олардың болашағы үшін</w:t>
      </w:r>
    </w:p>
    <w:p>
      <w:r>
        <w:t>маңызды.</w:t>
        <w:br/>
        <w:t>Төртіншіден, қазақ әліпбиін латынға көшіру</w:t>
        <w:br/>
        <w:t>жөніндегі мәселеге кайта оралу керек. Бір кездері</w:t>
        <w:br/>
        <w:t>біз оны кейінге қалдырған едік. Әйтсе де латын</w:t>
        <w:br/>
        <w:t>қарпі коммуникациялық кеңістікте басымдыққа</w:t>
        <w:br/>
        <w:t>ие. Және де көптеген елдер, соның ішінде</w:t>
        <w:br/>
        <w:t>посткеңестік елдердің латын карпіне көшуі кез-</w:t>
        <w:br/>
        <w:t>дейсоқтық емес. Мамандар жарты жыл ішінде</w:t>
        <w:br/>
        <w:t>мәселені зерделеп, нақты ұсыныстармен шығуы</w:t>
        <w:br/>
        <w:t>тиіс.</w:t>
        <w:br/>
        <w:t>Біздің балаларымызға ағылшын тілін оқыту</w:t>
        <w:br/>
        <w:t>қазірдің өзінде латын әліпбиін көздеуде. Олай бол-</w:t>
        <w:br/>
        <w:t>са, бұдан қорқатын ештеңе жоқ.</w:t>
        <w:br/>
        <w:t>Әлбетте, біз бұл жерде асығыстыққа бой ал-</w:t>
        <w:br/>
        <w:t>дырмай, оның плюстері мен минустарын</w:t>
        <w:br/>
        <w:t>зерделеуіміз керек.</w:t>
        <w:br/>
        <w:t>Бесіншіден, біз елеулі саяси реформаларға дай-</w:t>
        <w:br/>
        <w:t>ындалудамыз. Осы саяси өзгерістер барысында</w:t>
        <w:br/>
        <w:t>бізге билік құрылымдарында және ең әуелі,</w:t>
        <w:br/>
        <w:t>Парламенттің қос палатасында түрлі ұлттық топ-</w:t>
        <w:br/>
        <w:t>тардың саяси өкілдігі болуы тетігін табу қажет. Ал</w:t>
        <w:br/>
        <w:t>содан кейін бұл тетікті заңнамамен бекіту керек.</w:t>
        <w:br/>
        <w:t>Қазақстан халықтары Ассамблеясының осы</w:t>
        <w:br/>
        <w:t>органдарда өз квотасы болуы керек.</w:t>
        <w:br/>
        <w:t>Қүрметті қазақстандықтар!</w:t>
        <w:br/>
        <w:t>Біздің Ассамблеямыздың тарихы -- бұл біздің</w:t>
        <w:br/>
        <w:t>тұрақтылығымыздың тарихы.</w:t>
        <w:br/>
        <w:t>Бейбітшілік пен қазакстандықтардың бірлігі</w:t>
        <w:br/>
        <w:t>қоғамның топтастырушы күші және республика-</w:t>
        <w:br/>
        <w:t>ның ілгері басуының кепілі болып табылады.</w:t>
        <w:br/>
        <w:t>Және де біз көпұлттылық елдің стратегиялық ар-</w:t>
        <w:br/>
        <w:t>тықшылығы болып табылатынын іс жүзінде</w:t>
        <w:br/>
        <w:t>дәлелдедік.</w:t>
        <w:br/>
        <w:t>Сондықтан да біздің сессиямыздың жаңа</w:t>
        <w:br/>
        <w:t>Бейбітшілік және келісім сарайында өткізілуі кез-</w:t>
        <w:br/>
        <w:t>дейсоқ емес.</w:t>
        <w:br/>
        <w:t>Қазақстан халықтарының Ассамблеясы мен</w:t>
        <w:br/>
        <w:t>ұлттық-мәдени орталықтар осы жерде өздерінің</w:t>
        <w:br/>
        <w:t>барлық акциялары мен іс-шараларын өткізе ала-</w:t>
        <w:br/>
        <w:t>ды.</w:t>
        <w:br/>
        <w:t>Жақында мен Онтүстік Кореяның премьер-</w:t>
        <w:br/>
        <w:t>министрімен кездестім. Кездесу кезінде ол Қазақ-</w:t>
        <w:br/>
        <w:t>стандағы корейлерге қолдау көрсеткеніміз үшін</w:t>
        <w:br/>
        <w:t>алғыс білдірді. Мен алғыс айтудың кажеті жок,</w:t>
        <w:br/>
        <w:t>олар сіздердің корейлер емес, біздің қандас аза-</w:t>
        <w:br/>
        <w:t>маттарымыз деп жауап бердім. Мен Ресейде, Гер-</w:t>
        <w:br/>
        <w:t>манияда, Израильде және басқа да барлық</w:t>
        <w:br/>
        <w:t>жерлердегі жоғары деңгейлі кездесулер кезінде</w:t>
        <w:br/>
        <w:t>осылай айтып келемін. Өйткені, біз отандастар-</w:t>
        <w:br/>
        <w:t>мыз, өзінің барлық азаматтарының өмірі мен</w:t>
        <w:br/>
        <w:t>өркендеуі үшін тең жағдай жасап отырған ортақ</w:t>
        <w:br/>
        <w:t>Отанымыз - Қазакстан Республикасының азамат-</w:t>
        <w:br/>
        <w:t>тарымыз.</w:t>
      </w:r>
    </w:p>
    <w:p>
      <w:r>
        <w:t>Ассамблеямыз жаңа құрылып жаткан сонау</w:t>
        <w:br/>
        <w:t>1995 жылдың өзінде біздің бірізділігіміздегі бас-</w:t>
        <w:br/>
        <w:t>ты нәрсе қазақстандық азаматтық деген формула</w:t>
        <w:br/>
        <w:t>қабылдадық. Бүкіл осы жылдар ішінде елімізде</w:t>
        <w:br/>
        <w:t>аталған қағидатқа деген адалдық мызғымай сақта-</w:t>
        <w:br/>
        <w:t>лып келеді. Бірақ біз осы құқықтық формуланы</w:t>
        <w:br/>
        <w:t>мәдени мазмүнмен байыта түсуіміз қажет.</w:t>
        <w:br/>
        <w:t>іһ ТӨР</w:t>
        <w:br/>
        <w:t>Әбдуәли</w:t>
        <w:br/>
        <w:t>ҚАЙДАР,</w:t>
        <w:br/>
        <w:t>академик</w:t>
        <w:br/>
        <w:t>Сабырлы</w:t>
        <w:br/>
        <w:t>саясаттың |</w:t>
        <w:br/>
        <w:t>салиқалы.</w:t>
        <w:br/>
        <w:t>шешімі</w:t>
        <w:br/>
        <w:t>592 (04), 206 ТуғабФіпіп 19</w:t>
        <w:br/>
        <w:t>Жіһ ЖЕЛБАУ</w:t>
        <w:br/>
        <w:t>Жұмагелді</w:t>
        <w:br/>
        <w:t>НӘЖІМЕДЕНОВ,</w:t>
        <w:br/>
        <w:t>өнертану ғылымының кандидаты.</w:t>
        <w:br/>
        <w:t>Ұлт</w:t>
        <w:br/>
        <w:t>мәдениеті</w:t>
        <w:br/>
        <w:t>ҰЛТТЫҚ БІЛІМ БЕРУ ЖҮЙЕСІНІҢ</w:t>
        <w:br/>
        <w:t>НЕГІЗІ БОЛУ КЕРЕК</w:t>
        <w:br/>
        <w:t>қалатыны. - 2</w:t>
        <w:br/>
        <w:t>м2 (м), 2М6 ТугайФіпіп 25</w:t>
        <w:br/>
        <w:t>аһ АПТЫН ОШАҚ</w:t>
        <w:br/>
        <w:t>Әбдол әзиз</w:t>
        <w:br/>
        <w:t>ШЫНҒЫСХАН,</w:t>
        <w:br/>
        <w:t>Ұлы</w:t>
        <w:br/>
        <w:t>Түркістан</w:t>
        <w:br/>
        <w:t>ОНЫҢ ТАРИХЫНА</w:t>
        <w:br/>
        <w:t>ҚАТЫСТЫ</w:t>
        <w:br/>
        <w:t>БАЗБІР ДЕРЕКТЕР</w:t>
        <w:br/>
        <w:t>92 (04), 206 Туғай пі 31</w:t>
      </w:r>
    </w:p>
    <w:p>
      <w:r>
        <w:t>САБЫРЛЫСАЯСАТТЫҢСАЛИҚАЛЫШЕШІМІ</w:t>
        <w:br/>
        <w:t>24</w:t>
        <w:br/>
        <w:t>берік, бір бүтін ұлт болып қалыптасуымызға</w:t>
        <w:br/>
        <w:t>қажет шаралардың бірі болмақшы.</w:t>
        <w:br/>
        <w:t>5. Жазу ауыстырудың тағы бір басты міндеті</w:t>
        <w:br/>
        <w:t>жер жүзінде күн санап өсіп, дамып отырған ком-</w:t>
        <w:br/>
        <w:t>муникациялық үдерістердің технологиясына</w:t>
        <w:br/>
        <w:t>(компьютер, интернет, электропошта т.б.) латын</w:t>
        <w:br/>
        <w:t>жазуы арқылы еркін араласу мақсаты.</w:t>
        <w:br/>
        <w:t>Республикамыздың ішкі-сыртқы әлеуметтік</w:t>
        <w:br/>
        <w:t>жағдайына байланысты жазу ауыстырудың тағы</w:t>
        <w:br/>
        <w:t>бір міндеті - қазақ халқының бастан кешірген</w:t>
        <w:br/>
        <w:t>тарихи тауқыметіне байланысты дәл қазір 3</w:t>
        <w:br/>
        <w:t>қазақтың біреуі, яғни барша қазақтың үштен бірі</w:t>
        <w:br/>
        <w:t>Қазақстаннан тыс жерлерде жасап, әр жерлер-</w:t>
        <w:br/>
        <w:t>де әр түрлі жазуды (КХР мен Иранда -- арабтың</w:t>
        <w:br/>
        <w:t>төтенше жазуын, Қазақстан, Өзбекстан және</w:t>
        <w:br/>
        <w:t>Ресейде -- кириллицаны, Түркия және барлық</w:t>
        <w:br/>
        <w:t>Еуропа мемлекеттерінде -- латынды) пайдала-</w:t>
        <w:br/>
        <w:t>нып, бір-бірін түсінуден қалып, тәркіленіп бара</w:t>
        <w:br/>
        <w:t>жатыр. Өзбекстандағы казақ бауырларымыздың</w:t>
        <w:br/>
        <w:t>балалары латын жазуын меңгермегендіктен</w:t>
        <w:br/>
        <w:t>келесі жылдан бастап, жұмыс істеу мүмкін-</w:t>
        <w:br/>
        <w:t>шілігінен айрылмақшы.</w:t>
        <w:br/>
        <w:t>Туғай?іпіп</w:t>
        <w:br/>
        <w:t>Жа, ТӨР</w:t>
        <w:br/>
        <w:t>Осы аталған факторлардың барлығы латын</w:t>
        <w:br/>
        <w:t>жазуына ауысудың қажеттігін тудырып отыр.</w:t>
        <w:br/>
        <w:t>Және бұл әрекет, кейбіреулердің ойлайтынын-</w:t>
        <w:br/>
        <w:t>дай, тым оңай да емес, түңіле қарайтын қиын</w:t>
        <w:br/>
        <w:t>да емес. Оны орындау қоғамдағы адамдарды</w:t>
        <w:br/>
        <w:t>өзара жақындастыра, біріктіре түсетінін Елба-</w:t>
        <w:br/>
        <w:t>сы дұрыс айтып отыр. Әріп таңбаларын оқуды,</w:t>
        <w:br/>
        <w:t>жазуды меңгеру қиындық туғызбаса да, оның</w:t>
        <w:br/>
        <w:t>емле қағидасын жетік үйрену кейбір қиындық-</w:t>
        <w:br/>
        <w:t>тарды тудыруы мүмкін. Бәрімізге де ерінбей,</w:t>
        <w:br/>
        <w:t>еңбектенуге тура келеді.</w:t>
        <w:br/>
        <w:t>Латын жазуына ауысудың түпкі мақсаты,</w:t>
        <w:br/>
        <w:t>30 шақты ірілі-кішілі елдің 3-4-де ғана емес,</w:t>
        <w:br/>
        <w:t>мүмкін болса, біртіндеп бәрінде де болғаны аб-</w:t>
        <w:br/>
        <w:t>зал. Сонда ғана түркі әлемі өзінің көне де ортақ</w:t>
        <w:br/>
        <w:t>рухани байлығын, құндылығын танып-білуге</w:t>
        <w:br/>
        <w:t>мүмкіндік алады.</w:t>
        <w:br/>
        <w:t>Қазақ тілінің дыбыстық жүйесін дәл таңба-</w:t>
        <w:br/>
        <w:t>лайтын, технологиялық өзекті мәселесі, әлем</w:t>
        <w:br/>
        <w:t>жұртшылығы арасында кең тараған латын</w:t>
        <w:br/>
        <w:t>әліппесіне көшу мәселесін көтеріп отырған Ел-</w:t>
        <w:br/>
        <w:t>басының ұсынысын бір ауыздан қолдауымыз</w:t>
        <w:br/>
        <w:t>керек, халайық!</w:t>
        <w:br/>
        <w:t>Хо2 (04), 2006</w:t>
      </w:r>
    </w:p>
    <w:p>
      <w:r>
        <w:t>ЖЕ, ТОСТАҒАН</w:t>
        <w:br/>
        <w:t>Мағауия</w:t>
        <w:br/>
        <w:t>СҰЛТАНИЯҰЛЫ,</w:t>
        <w:br/>
        <w:t>Монголияның халық жазушысы.</w:t>
        <w:br/>
        <w:t>«Құпияның».</w:t>
        <w:br/>
        <w:t>құпиялары |</w:t>
        <w:br/>
        <w:t>«Моңғолдың құпия шежіресі» //МЛҚШ/ жайында дүние жүзіндегі</w:t>
        <w:br/>
        <w:t>талай ғалымдар мен тарлан әдебиетшілер бірнеше томдық</w:t>
        <w:br/>
        <w:t>зерттеулер, бір ғана тақырыптық шығармалар, арнаулы</w:t>
        <w:br/>
        <w:t>сөздіктер, әріптік және жеке сөздік ежіктер</w:t>
        <w:br/>
        <w:t>/транекрипициялар/, көшірмелер мен тәржімалар, ғылыми ой</w:t>
        <w:br/>
        <w:t>толғаған материалдар қатарлы сан-салалы еңбектер жазған-ды.</w:t>
        <w:br/>
        <w:t>Алайда «МҚШ» жайында жазылған материалдар осы сандарға</w:t>
        <w:br/>
        <w:t>толық қамтылды деу мүмкін емес-ті. Алты құрлыққа айқын</w:t>
        <w:br/>
        <w:t>болып, жер шарындағы ғалымдар мен әдебиетшілердің, қалың</w:t>
        <w:br/>
        <w:t>оқырмандардың назарын ерекше аударған, зерделі зерттеулердің</w:t>
        <w:br/>
        <w:t>пайымдауынша: көшпенділердің жарты мыңжылдық тарихын</w:t>
        <w:br/>
        <w:t>және бес жүз кейіпкердің өмірін қамтыған, әзірше қытай</w:t>
        <w:br/>
        <w:t>әрпімен көне монғол тілінде жазылған «түп» нұсқаны толық</w:t>
        <w:br/>
        <w:t>түсіну де мүмкін емес. Осынша күрделі кітап туралы толғанған</w:t>
        <w:br/>
        <w:t>ойлар «Құпияның» құпиясын әлі де толық аша қоймағаны</w:t>
        <w:br/>
        <w:t>даусыз.</w:t>
        <w:br/>
        <w:t>Сірә тұңғыш авторы мен тұмса нұсқасы қай елдің /тайпаның/</w:t>
        <w:br/>
        <w:t>тілінде және қандай әріппен жазылғаны осы күнге дейін мәлім</w:t>
        <w:br/>
        <w:t>болмауы-бұл «Құпияның» ең үлкен жасырыны. Оның қиын да</w:t>
        <w:br/>
        <w:t>қызық түсы осы.</w:t>
        <w:br/>
        <w:t>еееегееееееоеееоееоееооовеоеоовео</w:t>
        <w:br/>
        <w:t>92 (04), 2006 Туғайбітіп 37</w:t>
        <w:br/>
        <w:t>ҰЛТМӘДЕНИЕТІ</w:t>
        <w:br/>
        <w:t>Ж</w:t>
        <w:br/>
        <w:t>13.Бейнелеу өнері</w:t>
        <w:br/>
        <w:t>14.Дәстүрлі киім</w:t>
        <w:br/>
        <w:t>15.Ою-өрнек</w:t>
        <w:br/>
        <w:t>16.Аспаптардың үнін зерттеу</w:t>
        <w:br/>
        <w:t>17.Ұлттық негіздегі тарихи зердені калыптастыру</w:t>
        <w:br/>
        <w:t>18.Қазақтың мәдениеті мен тарихына қатысты</w:t>
        <w:br/>
        <w:t>еңбектерді жарыққа шығару, оларды жаңа</w:t>
        <w:br/>
        <w:t>көзқараспен пайымдау</w:t>
        <w:br/>
        <w:t>19.Ұлттық мұражай</w:t>
        <w:br/>
        <w:t>20.Коңыр ұғымының қыр-сырын ашу</w:t>
      </w:r>
    </w:p>
    <w:p>
      <w:r>
        <w:t>21.Ұлттық адамгершілік қасиеттерді дәріптеу.</w:t>
        <w:br/>
        <w:t>22.Ұлттық тағам түрлері (даярлау, тамақ ішу</w:t>
        <w:br/>
        <w:t>этикеті) т.б.</w:t>
        <w:br/>
        <w:t>Академияның оқыту мерзімі 2-3 жыл. Оқуға</w:t>
        <w:br/>
        <w:t>қабылданатын адамның жоғарғы білімі болуы керек.</w:t>
        <w:br/>
        <w:t>Академияны бітіргенде диплом алып шығады. Сабақ.</w:t>
        <w:br/>
        <w:t>30 Туғай пі</w:t>
        <w:br/>
        <w:t>ЖЕЛБАУ</w:t>
        <w:br/>
        <w:t>беруге халыққа бұрынан белгілі ұстаздар, ел</w:t>
        <w:br/>
        <w:t>арасынан шыққан талантты адамдар, ғалымдар</w:t>
        <w:br/>
        <w:t>тартылады.</w:t>
        <w:br/>
        <w:t>Пайдаланылған әдебиеттер:</w:t>
        <w:br/>
        <w:t>1. Е.Жалбағаев «Түркілік жиһангерлер» //</w:t>
        <w:br/>
        <w:t>Парасат журналы, Хо 7-2006 шілде, 21-23 бет</w:t>
        <w:br/>
        <w:t>2. Ж.Нәжімеденов «Қоңыр және Домбыра»</w:t>
        <w:br/>
        <w:t>Алматы-2005, (монография) 216 бет</w:t>
        <w:br/>
        <w:t>3. Т.Мерғалиев, С.Бүркіт, О.Дүйсен «Қазақ</w:t>
        <w:br/>
        <w:t>күйлерінің тарихы» Алматы, 2000 ж.</w:t>
        <w:br/>
        <w:t>4. Д.Мәсімханұлы «Түркі өркениетінің тамыры</w:t>
        <w:br/>
        <w:t>КІП // Парасат журналы, 2006-/Уо 6 маусым, 8-</w:t>
        <w:br/>
        <w:t>10 бет</w:t>
        <w:br/>
        <w:t>5. А.Сейдімбек «Қазақтың Күй өнері», Астана-</w:t>
        <w:br/>
        <w:t>«Күлтегін» баспасы, 2002 ж. 34-35 бет</w:t>
        <w:br/>
        <w:t>552 (04), 206</w:t>
        <w:br/>
        <w:t>ҰЛЫТҮРКІСТАН</w:t>
        <w:br/>
        <w:t>һ АПТЫН ОШАҚ</w:t>
        <w:br/>
        <w:t>математик әрі астроном болды. Оның астроно-</w:t>
        <w:br/>
        <w:t>мия мен математика ілімдеріне косқан өзіндік</w:t>
        <w:br/>
        <w:t>қызметі өте жоғары. Оның еңбектері Еуропа</w:t>
        <w:br/>
        <w:t>елдері тілдеріне аударылып, зерттелуде. Самар-</w:t>
        <w:br/>
        <w:t>қандта жасалған әлемдегі ең ғажайып</w:t>
        <w:br/>
        <w:t>жәдігерліктердің бірі -- үш қабатты обсервато-</w:t>
        <w:br/>
        <w:t>рия да Ұлықбек еңбегі еді.</w:t>
        <w:br/>
        <w:t>Бұл дәуірде түрік әдебиеті де бек өркендеу</w:t>
        <w:br/>
        <w:t>үстінде болып, көптеген танымал шығармалар</w:t>
        <w:br/>
        <w:t>өмірге келді. Бүкіл түрік әлеміндегі ең ұлы шай-</w:t>
        <w:br/>
        <w:t>ырлардың бірі - Әлішер Науайы (Навои) да</w:t>
        <w:br/>
        <w:t>Темір ұлдары заманында жасады. Түркі тілінің</w:t>
        <w:br/>
        <w:t>құқығы оның табыстарымен қорғалды. Бұл</w:t>
        <w:br/>
        <w:t>дәуір сурет салу және көркем жазу жөнінен де</w:t>
        <w:br/>
        <w:t>ең бір өрлеу дәуірі болды.</w:t>
        <w:br/>
        <w:t>Темірдің немересі Бабыр шах Үндістанға</w:t>
        <w:br/>
        <w:t>келіп, бір ұлы ислам түрік императорлығын</w:t>
        <w:br/>
        <w:t>құрды. Оның әлемдік саясатта өзіндік рөлі бол-</w:t>
      </w:r>
    </w:p>
    <w:p>
      <w:r>
        <w:t>ды. Ғасырлар бойы жасаған бұл императорлық</w:t>
        <w:br/>
        <w:t>ағылшындардың түрлі сұрқиялық айла-шарғы-</w:t>
        <w:br/>
        <w:t>лары мен каскөйлік әрекеттерінен кейін ыды-</w:t>
        <w:br/>
        <w:t>рауға түсіп, Англия отарына айналды (1858).</w:t>
        <w:br/>
        <w:t>Әйтсе де, Түркістан өзінің әуелгі өрлеу</w:t>
        <w:br/>
        <w:t>кезеңін өркендетіп кете алмаса да өз</w:t>
        <w:br/>
        <w:t>тәуелсіздігін сақтап келіп еді. Кейін заман</w:t>
        <w:br/>
        <w:t>ағымы бізге қарсы бағытта жүре бастады. Темір</w:t>
        <w:br/>
        <w:t>императорлығы шағын-шағын хандықтарға</w:t>
        <w:br/>
        <w:t>бөлінді. Бұл хандар бір-бірімен жағаласып, со-</w:t>
        <w:br/>
        <w:t>36 Туғай Тіліп</w:t>
        <w:br/>
        <w:t>ғысты. Енді Түркістан Еуропаның орта ғасыр-</w:t>
        <w:br/>
        <w:t>дағы хал-жағдайына түсті. Ғалымдарымыз на-</w:t>
        <w:br/>
        <w:t>қтылы, пайдалы ғылымдар орнына біржақты</w:t>
        <w:br/>
        <w:t>діни ілімдерге беріліп кетті. Халық діні қуда-</w:t>
        <w:br/>
        <w:t>лануға түсті. Түркістан көкжиегін мистицизм</w:t>
        <w:br/>
        <w:t>басты.</w:t>
        <w:br/>
        <w:t>Түркістандағы бұл ахуалды көрген дұшпан-</w:t>
        <w:br/>
        <w:t>дарымыз Қытай мен Ресей осы кезді пайдала-</w:t>
        <w:br/>
        <w:t>нып қалу керек екенін түсінді. Бұл бай түрік</w:t>
        <w:br/>
        <w:t>өлкесін басып алу, бөлшектеу, отарлау жоспа-</w:t>
        <w:br/>
        <w:t>рын құрды. Бұл жоспар екі-үш ғасырға созы-</w:t>
        <w:br/>
        <w:t>лған тартыстардан кейін іске асып, ХІХ ғасыр-</w:t>
        <w:br/>
        <w:t>дың соңына қарай Түркістанның батыс бөлігін</w:t>
        <w:br/>
        <w:t>орыстар, шығыс бөлігін қытайлар басып алды.</w:t>
        <w:br/>
        <w:t>Демек, П-ІП ғасырға дейін созылған қан-қасап</w:t>
        <w:br/>
        <w:t>соғыстардан соң Ұлы Түркістан әлгі аталмыш</w:t>
        <w:br/>
        <w:t>басқыншы жабайылардың отарына айналды.</w:t>
        <w:br/>
        <w:t>Түркістандықтардың 4-5 мың жылдық мәде-</w:t>
        <w:br/>
        <w:t>ниеті сол жабайы басқыншылар колында, адам</w:t>
        <w:br/>
        <w:t>айтқысыз қапаста қалды.</w:t>
        <w:br/>
        <w:t>ҚР ОММ. САВТОМ УІ. Воззіег 1, Рағпе 01.</w:t>
        <w:br/>
        <w:t>1-14 п. Қолжазба (түпнұсқадан электрондық</w:t>
        <w:br/>
        <w:t>көшірме). Шағатай тілінде. Араб әліпбиі.</w:t>
        <w:br/>
        <w:t>(Дайындаған</w:t>
        <w:br/>
        <w:t>Әбілхан ӘБІЛАСАНҰЛЫ,</w:t>
        <w:br/>
        <w:t>Мұрағат ісі және құжаттану жөніндегі ғылы-</w:t>
        <w:br/>
        <w:t>-ми-техникалық ақпарат орталығының бас маманы.</w:t>
        <w:br/>
        <w:t>82 (04), 200</w:t>
        <w:br/>
        <w:t>САБЫРЛЫСАЯСАТТЫҢСАЛИҚАЛЫШЕШІМІ</w:t>
        <w:br/>
        <w:t>Жіһ ТӨР</w:t>
        <w:br/>
        <w:t>Қазақ халқы тарихының жарқын беттерімен</w:t>
        <w:br/>
        <w:t>қатар жабырқаңқы сәттері де аз болған жоқ. Со-</w:t>
        <w:br/>
        <w:t>лардың біріне оның тіліне байланысты жағдай-</w:t>
        <w:br/>
        <w:t>лары жатады. Тіліміздің болмыс-бітіміне кінәрат</w:t>
        <w:br/>
        <w:t>жабысқанына да біраз уақыт өтті. “Батпандап</w:t>
        <w:br/>
        <w:t>кіріп, мысқалдап шығатын індеттей” ол созылып</w:t>
        <w:br/>
        <w:t>келеді. “Ол неден?” деген сауалға берілетін жау-</w:t>
        <w:br/>
        <w:t>ап та көп. Пайымдай келе айтарымыз: тіл тыны-</w:t>
      </w:r>
    </w:p>
    <w:p>
      <w:r>
        <w:t>сының тарылуы сонау отаршылдық заманнан бас-</w:t>
        <w:br/>
        <w:t>талып, тоталитарлық режімнің егемендікке</w:t>
        <w:br/>
        <w:t>дейінгі біржақты қитүрқы саясатымен жалғас-</w:t>
        <w:br/>
        <w:t>қаны да баршаға мәлім.</w:t>
        <w:br/>
        <w:t>Егемендікке қолымыз жетіп, тәуелсіз мемле-</w:t>
        <w:br/>
        <w:t>кет те болдық, Конституциямен зандастырып,</w:t>
        <w:br/>
        <w:t>Тіл заңын қабылдап, “мемлекеттік тіл”</w:t>
        <w:br/>
        <w:t>мәртебесіне ие болдық. Бірақ тіл үшін “күрес”</w:t>
        <w:br/>
        <w:t>әлі жалғасып, әлі күнге дейін бір ұтысымыз бір</w:t>
        <w:br/>
        <w:t>табысымызға ұласпай келеді. Бірақ аузымызды</w:t>
        <w:br/>
        <w:t>қу шөппен сүрте беруге де болмайтын сияқты.</w:t>
        <w:br/>
        <w:t>Егемендік алғаннан бері күресіміздің нәтижесінде</w:t>
        <w:br/>
        <w:t>тіл мәселесін колма-қол шешіп алмасақ та, оның</w:t>
        <w:br/>
        <w:t>стратегиялық, теориялық және практикалық</w:t>
        <w:br/>
        <w:t>мәселелеріне тікелей қатынасы бар бір қауым</w:t>
        <w:br/>
        <w:t>мәселенің басы ашылып, бітер істің жарқын</w:t>
        <w:br/>
        <w:t>болашағы айқындалып келеді. Ол ойлардың</w:t>
        <w:br/>
        <w:t>көбісі Елбасының өз аузымен айтылып, жария-</w:t>
        <w:br/>
        <w:t>ланып, қалың жұртшылықтың көңілінен шығып</w:t>
        <w:br/>
        <w:t>отыр. Әрине, олар көп жылдан бері тығырыққа</w:t>
        <w:br/>
        <w:t>тіреліп, тілдің тұла бойындағы дертін дәл қазір,</w:t>
        <w:br/>
        <w:t>дәл бүгін шешіп тастайтын “панацеясы” емес,</w:t>
        <w:br/>
        <w:t>Елбасының ойланып-толғанып жүргізіп отырған</w:t>
        <w:br/>
        <w:t>сабырлы да салауатты саясатының пайымды да</w:t>
        <w:br/>
        <w:t>парасатты, өз ретімен бірінен кейін бірін шешу-</w:t>
        <w:br/>
        <w:t>ге бағытталған, елді даурықтырмай, жұртты</w:t>
        <w:br/>
        <w:t>үркітпей, қызыл қырман қарбаласына айналдыр-</w:t>
        <w:br/>
        <w:t>май жүзеге асыру үшін ұстанып отырған сара</w:t>
        <w:br/>
        <w:t>жолы. Ол саясат - түптеп келгенде, Қазақстан</w:t>
        <w:br/>
        <w:t>халықтарының түтастығын, бейбіт те мамыражай</w:t>
        <w:br/>
        <w:t>қалпын бұзбай, бекем бірлігін қалыптастыру.</w:t>
        <w:br/>
        <w:t>Егемендік алғаннан бергі тілімізге байланысты</w:t>
        <w:br/>
        <w:t>сол ой-тұжырымдардың айтылып та, ретіне қарай</w:t>
        <w:br/>
        <w:t>жүзеге асып та келе жатқан, өзінің орынды</w:t>
        <w:br/>
        <w:t>кезегін күтіп те тұрған мәселелер аз емес.</w:t>
        <w:br/>
        <w:t>Біз солардың біразын атап өтіп, өзімізше та-</w:t>
        <w:br/>
        <w:t>ратып көрейік:</w:t>
        <w:br/>
        <w:t>1. Тіліміздің бүгіні мен болашағы үшін ғасыр-</w:t>
        <w:br/>
        <w:t>лар бойы тоқтаусыз жүріп келе жатқан күрес сол</w:t>
        <w:br/>
        <w:t>кезде республиканы басқарған Г.Колбиннің тіл</w:t>
        <w:br/>
        <w:t>саясатына байланысты, қайткен күнде де казак,</w:t>
        <w:br/>
        <w:t>орыс тілдерін тең мемлекет тілі етіп ұсынуына</w:t>
        <w:br/>
        <w:t>байланысты зиялылар арасында басталып, сол</w:t>
        <w:br/>
        <w:t>кезде құрылған халықаралық “Казақ тілі”</w:t>
        <w:br/>
        <w:t>қоғамының қалың жұртты үгіттеп, орталық</w:t>
        <w:br/>
        <w:t>орынға қап-қап хат ұйымдастырған әрекеті алғ-</w:t>
        <w:br/>
        <w:t>ашқы ұйытқылық бастау болатын. Бұл бірінші</w:t>
        <w:br/>
        <w:t>жеңіс еді.</w:t>
        <w:br/>
        <w:t>Тілімізді құқықтық түрде қорғап қалу, оған</w:t>
        <w:br/>
        <w:t>занды түрде мемлекеттік мәртебе бергізу ісі қыл</w:t>
        <w:br/>
        <w:t>20 Туғай бітіп</w:t>
        <w:br/>
        <w:t>үстінде тұрғанда 26 зиялы азаматтан тұратын</w:t>
        <w:br/>
        <w:t>Мемлекеттік комиссияның қажырлы еңбегінің</w:t>
        <w:br/>
        <w:t>өзі тарихи оқиға болып қалмақшы.</w:t>
        <w:br/>
        <w:t>Мемлекеттік мәртебе алған тілімізге одан кейін</w:t>
        <w:br/>
        <w:t>де “шабуыл” бір сәт те тоқтаған емес. Оны</w:t>
        <w:br/>
        <w:t>қорғап қалудың құралы одан кейінгі жерде -</w:t>
      </w:r>
    </w:p>
    <w:p>
      <w:r>
        <w:t>Конституция, “Тіл туралы зан” мен Желтоксан</w:t>
        <w:br/>
        <w:t>оқиғасын ұйымдастырған қазақ жастарының</w:t>
        <w:br/>
        <w:t>екпінді серпілісі мен алаңнан мың рет қайта-</w:t>
        <w:br/>
        <w:t>ланған “тілім менің!” деген ел құлағынан кет-</w:t>
        <w:br/>
        <w:t>пей койған занды талабы болды.</w:t>
        <w:br/>
        <w:t>Егер ана тіліміз сол кезде, егемендікпен</w:t>
        <w:br/>
        <w:t>бірге жеке мемлекеттік мәртебеге ие болып</w:t>
        <w:br/>
        <w:t>қалмаған болса, егер тіліміз белгілі бір себеп-</w:t>
        <w:br/>
        <w:t>термен мемлекеттік мәртебені ала алмаған бол-</w:t>
        <w:br/>
        <w:t>са, не орыс тілімен қабаттасып алса, онда жа-</w:t>
        <w:br/>
        <w:t>булы қазан жабулы қалпында қалған болар еді.</w:t>
        <w:br/>
        <w:t>Ал бұрынғы жағдайымызда қалу күн сайын</w:t>
        <w:br/>
        <w:t>нашарлап, шанаға арғымақ пен жабыны қосар-</w:t>
        <w:br/>
        <w:t>лап жегіп, біреуінің (орыс тілінің) бабы келіп,</w:t>
        <w:br/>
        <w:t>екіншісінің (қазақ тілінін) пайдаланудан қал-</w:t>
        <w:br/>
        <w:t>ған мүшкіл халінің куәгері ғана болар едік.</w:t>
        <w:br/>
        <w:t>Құдайға шүкір, біздің бақытымызға,</w:t>
        <w:br/>
        <w:t>мәселенің ойлағанымыздай оң шешілуі</w:t>
        <w:br/>
        <w:t>егемендігімізбен ілесе келген игілікті істердің,</w:t>
        <w:br/>
        <w:t>бастапқысы еді. Біз осы оқиғаны өз кезегінде</w:t>
        <w:br/>
        <w:t>дұрыс бағаладық па? Тілдін биік мәртебесі мем-</w:t>
        <w:br/>
        <w:t>лекет рәміздерінің бірі ретінде тәуелсіз</w:t>
        <w:br/>
        <w:t>мемлекетіміздің де, халқымыздың да беделін</w:t>
        <w:br/>
        <w:t>биіктетіп, абыройын асқақтата түскен ұлттың</w:t>
        <w:br/>
        <w:t>марқаюын білдіретін нышан еді.</w:t>
        <w:br/>
        <w:t>Рас, біз сол мемлекеттік тіліміздің мем-</w:t>
        <w:br/>
        <w:t>лекетті басқару құралы ретіндегі қызметін күні</w:t>
        <w:br/>
        <w:t>бүгінге дейін толық дамыта алмай келеміз.</w:t>
        <w:br/>
        <w:t>Бірақ “мемлекеттік мәртебе” өзінің көп</w:t>
        <w:br/>
        <w:t>міндеттерінің ең бастысын -- “өз құқығын кор-</w:t>
        <w:br/>
        <w:t>ғайтын пәрменді құрал екендігін” таныту</w:t>
        <w:br/>
        <w:t>үстінде. Соның арқасында “екі мемлекеттік</w:t>
        <w:br/>
        <w:t>тілді қалыптастырғысы” келген Колбиннің</w:t>
        <w:br/>
        <w:t>әкімшілік қысымынан да, одан кейінгі “шабу-</w:t>
        <w:br/>
        <w:t>ылдардан” да аман қалды. Бұл мәселе алдын</w:t>
        <w:br/>
        <w:t>ала шешілмегенде “мемлекеттік қос тілдік” иде-</w:t>
        <w:br/>
        <w:t>ясы күш алып, қазақ тілінің мемлекеттік</w:t>
        <w:br/>
        <w:t>мәртебесіне жету қиындап кетер еді. Өз елінде</w:t>
        <w:br/>
        <w:t>басқа елдің тілін мемлекеттік тіл етіп жұмсау-</w:t>
        <w:br/>
        <w:t>дан асқан азап болмаса керек. Еуропалықтар-</w:t>
        <w:br/>
        <w:t>дың бұрынғы отар елдері де егемендігімен бірге</w:t>
        <w:br/>
        <w:t>өз тілдерін қайта дамытуға мүмкіндік алғаны</w:t>
        <w:br/>
        <w:t>да белгілі.</w:t>
        <w:br/>
        <w:t>Сөйтіп, егемендікке ие болу қарбаласында</w:t>
        <w:br/>
        <w:t>қол жеткен тіліміздің мемлекеттік мәртебесі</w:t>
        <w:br/>
        <w:t>оның ең мықты қорғаушы күшіне айналды.</w:t>
        <w:br/>
        <w:t>Бұл - тіл рухы үшін керек аса маңызды құбы-</w:t>
        <w:br/>
        <w:t>лыс. Олай болмаған жағдайда баяғы баз қалпы-</w:t>
        <w:br/>
        <w:t>мызда қалатын едік.</w:t>
        <w:br/>
        <w:t>2. Елбасынын тіл тағдыры туралы түйіндеп</w:t>
        <w:br/>
        <w:t>айтқан ірі мәселесінің бірі - “Қазақстанның</w:t>
        <w:br/>
        <w:t>болашағы -- қазақ тілінде” деген сөзі. Осы ой-</w:t>
        <w:br/>
        <w:t>92 (04), 206</w:t>
        <w:br/>
        <w:t>мәселені зерделеп, нақты ұсыныстарымен шығуы</w:t>
      </w:r>
    </w:p>
    <w:p>
      <w:r>
        <w:t>тиіс”, -- Елбасы созылып келе жатқан бұл мәсе-</w:t>
        <w:br/>
        <w:t>леге нүкте қойғысы келетінін білдірді.</w:t>
        <w:br/>
        <w:t>Жоғарыда аталған себептердің баршасы, пай-</w:t>
        <w:br/>
        <w:t>ымдап қарасак, осы 15 жыл барысында орынсыз</w:t>
        <w:br/>
        <w:t>байбалам салып жатқан пікірлерді білмегендіктен</w:t>
        <w:br/>
        <w:t>емес, латын жазуының көптеген елдерде атқарып</w:t>
        <w:br/>
        <w:t>отырған коммуникациялық қызметіне және оның</w:t>
        <w:br/>
        <w:t>қолданыс шенберінің барған сайын кеңейе түсуіне</w:t>
        <w:br/>
        <w:t>байланысты айтылғандығын көреміз.</w:t>
        <w:br/>
        <w:t>Ендігі жерде “латын жазуына өтеміз бе?” де-</w:t>
        <w:br/>
        <w:t>тен мәселе емес, күн тәртібінде “қалай өтеміз?”</w:t>
        <w:br/>
        <w:t>деген мәселе тұруы тиіс. Бүгіндері латын</w:t>
        <w:br/>
        <w:t>әліппесінің бойынан “кемшілікті” көбірек тауып,</w:t>
        <w:br/>
        <w:t>құбыжық етіп көрсетуге тырысып, жиналыс ша-</w:t>
        <w:br/>
        <w:t>қырып, дөңгелек үстел ұйымдастырып, газет-жур-</w:t>
        <w:br/>
        <w:t>налдарға жазып, байбалам салып жүрген кейбір</w:t>
        <w:br/>
        <w:t>азаматтардың әрекеттеріне таңғалмасқа болмайды.</w:t>
        <w:br/>
        <w:t>“Латынға қарсы боламыз ба, не көне орхон-ени-</w:t>
        <w:br/>
        <w:t>сай руна жазуына, араб жазуына көшуді, кирилл</w:t>
        <w:br/>
        <w:t>жазуында қалуды қалаймыз ба?” деген қияли</w:t>
        <w:br/>
        <w:t>әңгімені қайта қозғап, әлі де қарсыласып бағайық</w:t>
        <w:br/>
        <w:t>деп, біржақты ойлайтын азаматтардың қай жағы-</w:t>
        <w:br/>
        <w:t>нан болса да, латын жазуының басқа жазулардан</w:t>
        <w:br/>
        <w:t>артықтығын білгені жөн.</w:t>
        <w:br/>
        <w:t>“Қазақ тілін латын жазуына көшіру” деген</w:t>
        <w:br/>
        <w:t>идея қазақ зиялыларының арасында еліміз</w:t>
        <w:br/>
        <w:t>егемендік алған күннен бастап-ақ сөз болып</w:t>
        <w:br/>
        <w:t>келеді. Бұл бойынша алғаш пікір білдіргендердің</w:t>
        <w:br/>
        <w:t>бірі -- осы мақаланың авторы еді. 15 жылдан ас-</w:t>
        <w:br/>
        <w:t>там тарихы бар бұл идеяға түрткі болған</w:t>
        <w:br/>
        <w:t>Президентіміз Нұрсұлтан Назарбаевтың сол елдің</w:t>
        <w:br/>
        <w:t>жұртшылығымен, сонда жасайтын қара көз бау-</w:t>
        <w:br/>
        <w:t>ырларымызбен кездесу үстінде “Казақстан латын</w:t>
        <w:br/>
        <w:t>жазуына өте ме?” деген сауалға орай: “Егер хал-</w:t>
        <w:br/>
        <w:t>қымыз қалап жатса, ғалымдарымыз оның</w:t>
        <w:br/>
        <w:t>қажеттігін дәлелдеп жатса, оған көшуге мен қарсы</w:t>
        <w:br/>
        <w:t>емеспін!” -- дегені еді.</w:t>
        <w:br/>
        <w:t>Мәселені алыстан байыптап, алды-артын ойла-</w:t>
        <w:br/>
        <w:t>нып шешетін сабырлы саясат сардарының сон-</w:t>
        <w:br/>
        <w:t>дағы жауабын, міне, енді ғана, 15 жылдық</w:t>
        <w:br/>
        <w:t>егемендіктен кейін ғана, егемендік алған басқа</w:t>
        <w:br/>
        <w:t>елдердің тәжірибесін байқап, өз елінің экономи-</w:t>
        <w:br/>
        <w:t>ҡалық және мемлекетінің рухани жағдайын жо-</w:t>
        <w:br/>
        <w:t>ғары көтеріп, алға шығарып, күн тәртібіне қойып</w:t>
        <w:br/>
        <w:t>отыр.</w:t>
        <w:br/>
        <w:t>Мұны біз сабырлы саясаттың салиқалы шешімі</w:t>
        <w:br/>
        <w:t>деп білеміз.</w:t>
        <w:br/>
        <w:t>Латын жазуына көшуді қолдаушылар мен оған</w:t>
        <w:br/>
        <w:t>қарсылардың уәждерінде де екі түрлі салмақ жат-</w:t>
        <w:br/>
        <w:t>қан сияқты. Солардың кейбіреулерін атап өтейік:</w:t>
        <w:br/>
        <w:t>Қандай мәселеге байланысты болмасын,</w:t>
        <w:br/>
        <w:t>ұжымдық санамызды бір арнаға түсіру өте қиын.</w:t>
        <w:br/>
        <w:t>Жазу мәселесінен де біз соны көріп отырмыз. Әр</w:t>
        <w:br/>
        <w:t>топтың ұсынып отырған өз уәжі бар. Оның дұрыс-</w:t>
        <w:br/>
        <w:t>бұрыстығы екінші мәселе. Осыған орай мына</w:t>
        <w:br/>
        <w:t>мәселелерді салыстырып көрейік:</w:t>
      </w:r>
    </w:p>
    <w:p>
      <w:r>
        <w:t>1. Жазуымызды латынға көшіріп, оның барлық</w:t>
        <w:br/>
        <w:t>проблемаларын шешіп, идеяны іс жүзіне асыру</w:t>
        <w:br/>
        <w:t>тек мемлекеттің қолынан келетін өте күрделі әре-</w:t>
        <w:br/>
        <w:t>92 (04), 206</w:t>
        <w:br/>
        <w:t>кет. Жеке адам кей пікірлерді дұрыс айтса да,</w:t>
        <w:br/>
        <w:t>аталмыш күрделі мәселені оның жеке басы іс</w:t>
        <w:br/>
        <w:t>жүзіне айналдыра алмайды. Ол әрекет өкімет</w:t>
        <w:br/>
        <w:t>қолдағанда, көпшілік жақтағанда ғана іске аса</w:t>
        <w:br/>
        <w:t>алады.</w:t>
        <w:br/>
        <w:t>Сондыктан да болар, бұл идеяны көтеріп,</w:t>
        <w:br/>
        <w:t>көптен бері қолдап келе жатқандардың бірі</w:t>
        <w:br/>
        <w:t>ретінде - біздің әр кезде қайталап айтып</w:t>
        <w:br/>
        <w:t>жүрген пікіріміз де, міне, осы. Сабырлы сая-</w:t>
        <w:br/>
        <w:t>саттың қағидаттары негізінде бұл мәселе 15</w:t>
        <w:br/>
        <w:t>жылдан кейін жүзеге асқалы отыр.</w:t>
        <w:br/>
        <w:t>2. Үйреніп қалған кириллицаны латынмен</w:t>
        <w:br/>
        <w:t>ауыстырудың қажеті бар ма? Бар екенінде,</w:t>
        <w:br/>
        <w:t>біздің ойымызша, дау жоқ. Қазақ тілінде</w:t>
        <w:br/>
        <w:t>тұрақты ұлттық жазу қалыптастыру үшін ла-</w:t>
        <w:br/>
        <w:t>тынның фонетикалық алфавиті қолайлы. Ки-</w:t>
        <w:br/>
        <w:t>риллица болса, о бастан-ақ қазақ тілінің жазу-</w:t>
        <w:br/>
        <w:t>ын орыс тіліне жақындастыру мақсатымен</w:t>
        <w:br/>
        <w:t>“қалай айтылса, солай айт, қалай жазылса, со-</w:t>
        <w:br/>
        <w:t>лай жаз!” қағидатын ұстануға шақырды. Бір</w:t>
        <w:br/>
        <w:t>фонеманы бір таңбамен беру қағидаты бұзы-</w:t>
        <w:br/>
        <w:t>лып, алфавит 42 таңба түрінде ұсынылды. Де-</w:t>
        <w:br/>
        <w:t>мек, ғылыми тұрғыдан, орыс (кирилл) жазуы</w:t>
        <w:br/>
        <w:t>жалпы түркі тілдерінің, соның бірі - қазақ</w:t>
        <w:br/>
        <w:t>тілінің табиғатына сай емес, олардың барша</w:t>
        <w:br/>
        <w:t>өзіндік ерекшеліктерін ол толық көрсете ал-</w:t>
        <w:br/>
        <w:t>майды. Әрбір түркі тілінде орыс әліппесіне</w:t>
        <w:br/>
        <w:t>қосымша етіп алынған таңбалары сол тілдердің</w:t>
        <w:br/>
        <w:t>бір текті дыбыстарын әр түрлі белгілеп, олар-</w:t>
        <w:br/>
        <w:t>дың туыстығына нұқсан келтіріп, жігін ажы-</w:t>
        <w:br/>
        <w:t>рата бастады.</w:t>
        <w:br/>
        <w:t>3. “Алфавитті ауыстыру” идеясы, “латын</w:t>
        <w:br/>
        <w:t>алфавитіне көшу” идеясының орнына “қай</w:t>
        <w:br/>
        <w:t>алфавитті тандап алу қажет” деген идеямен ша-</w:t>
        <w:br/>
        <w:t>тастырылып, кейбір азаматтардың қиналатын-</w:t>
        <w:br/>
        <w:t>дары да кездесіп қалады.</w:t>
        <w:br/>
        <w:t>Қалай болса да, бұлардың бәрі өкімет</w:t>
        <w:br/>
        <w:t>шешетін мәселе. Құдайға шүкір, кешегі күн</w:t>
        <w:br/>
        <w:t>емес, бүгін елімізде экономикалық жағынан</w:t>
        <w:br/>
        <w:t>жазу іс-шараларын толығымен қамтамасыз ету-</w:t>
        <w:br/>
        <w:t>те мүмкіншілік жеткілікті. Ал қай жазуда бол-</w:t>
        <w:br/>
        <w:t>сын өз сауатын ашкан үлкен-кіші азаматтардың</w:t>
        <w:br/>
        <w:t>баршасы ғұмырының аяғына дейін сол сауа-</w:t>
        <w:br/>
        <w:t>тын жоғалтпайтыны белгілі.</w:t>
        <w:br/>
        <w:t>Жазу ауыстыру бір сәтте ғана жүзеге аса-</w:t>
        <w:br/>
        <w:t>тын әрекет емес. Ол сатыланып, белгіленген</w:t>
        <w:br/>
        <w:t>бағдарлама бойынша бірнеше жылдың (10-15</w:t>
        <w:br/>
        <w:t>жылдың) барысында жүзеге асатын, жоспар-</w:t>
        <w:br/>
        <w:t>лы шаруа. Бұл жағынан бізге өз тәжірибесін</w:t>
        <w:br/>
        <w:t>көрсетіп отырған Әзірбайжан, Түркіменстан,</w:t>
        <w:br/>
        <w:t>Өзбекстан, т.б. республикалар бар.</w:t>
        <w:br/>
        <w:t>4. Жазу ауыстырудың тағы бір басты мақ-</w:t>
      </w:r>
    </w:p>
    <w:p>
      <w:r>
        <w:t>саты, кейбіреулердің ойлайтынындай, еріккен-</w:t>
        <w:br/>
        <w:t>нің ермегі де емес, жазуын өзгерткен елдерге</w:t>
        <w:br/>
        <w:t>еліктеу де емес, АҚШ, Ұлыбритания дәстүрін</w:t>
        <w:br/>
        <w:t>уағыздау да емес, коғамдық дамудың занды та-</w:t>
        <w:br/>
        <w:t>лабына сай, жер жүзіндегі ілгері дамыған 50</w:t>
        <w:br/>
        <w:t>елмен Қазақстанның бәсекелесе дамуына,</w:t>
        <w:br/>
        <w:t>жаһандану үдерісіне ілесіп, оның тайқа-</w:t>
        <w:br/>
        <w:t>занында бір жапырақ ет болып емес, тас түйін</w:t>
        <w:br/>
        <w:t>ТуғабФітіһ</w:t>
        <w:br/>
        <w:t>САБЫРЛЫСАЯСАТТЫҢСАЛИҚАЛЫШЕШІМІ</w:t>
        <w:br/>
        <w:t>аһ ТӨР</w:t>
        <w:br/>
        <w:t>мен мектептеріне беру фактісі осыны білдіреді.</w:t>
        <w:br/>
        <w:t>Бұл әрекетті назардан тыс қалдырмау керек деп</w:t>
        <w:br/>
        <w:t>ескертіп отыр.</w:t>
        <w:br/>
        <w:t>-- Елбасы ендігі жерде: “%... Қазақтар үшін</w:t>
        <w:br/>
        <w:t>мемлекеттік тілді білу міндетті талап болуы</w:t>
        <w:br/>
        <w:t>тиіс”, - деп ашық айтты. Осы жауапты талап</w:t>
        <w:br/>
        <w:t>Елбасы тарапынан бірден айтылып, тосыннан</w:t>
        <w:br/>
        <w:t>ҡойылып отыр ма? Бұл талаптың бір бастамасы</w:t>
        <w:br/>
        <w:t>- “Қазақпен қазақ қазақша сөйлессін!” деген</w:t>
        <w:br/>
        <w:t>ғибратты сөзі еді ғой. Ол бұдан әлдеқайда бұрын</w:t>
        <w:br/>
        <w:t>айтылып еді. Сол идеяны өз кезінде орындадық</w:t>
        <w:br/>
        <w:t>па? Жоқ. Ал соның есесіне біздің енді өзімізді-</w:t>
        <w:br/>
        <w:t>өзіміз қамшылауымызға тура келеді.</w:t>
        <w:br/>
        <w:t>Елбасы: “Мемлекеттік тілді білмейінше,</w:t>
        <w:br/>
        <w:t>мемлекеттік органдарда, қызмет көрсету саласын-</w:t>
        <w:br/>
        <w:t>да, құқық қорғау органдарында немесе сот сала-</w:t>
        <w:br/>
        <w:t>сында жұмыс істеу мүмкін болмайды.</w:t>
        <w:br/>
        <w:t>Мемлекеттік тілде қойылған сұрақтарға сол тілде</w:t>
        <w:br/>
        <w:t>жауап беруге тура келеді. Уақыт бар, мүмкіндік</w:t>
        <w:br/>
        <w:t>бар, мемлекеттің қолдауы бар -- өз функцияла-</w:t>
        <w:br/>
        <w:t>рынды қажетті деңгейде жүзеге асыру үшін тілді</w:t>
        <w:br/>
        <w:t>үйрену керек. Бұл әбден қалыпты және</w:t>
        <w:br/>
        <w:t>өркениетті шарт”, - деп бұл мәселені түйіп айт-</w:t>
        <w:br/>
        <w:t>ты.</w:t>
        <w:br/>
        <w:t>Осылайша, тіл тауқыметін шешуде тарихи ма-</w:t>
        <w:br/>
        <w:t>ңызды қадам жасалды. Шынын айту керек, ал-</w:t>
        <w:br/>
        <w:t>ғашында мемлекеттік тіл мәртебесі өзінен-өзі</w:t>
        <w:br/>
        <w:t>оңай шешіле қалған жоқ. Халықтың бітім-бол-</w:t>
        <w:br/>
        <w:t>мысымен қосыла сіресіп қатып қалған қасаң дү-</w:t>
        <w:br/>
        <w:t>ниелер көп-ақ екен. Бірден бойдан кете қоймай-</w:t>
        <w:br/>
        <w:t>тын кінәрат ретінде ұлт мінез-құлқына сіңіп кет-</w:t>
        <w:br/>
        <w:t>кен құлдық психологияны атауға болар еді. Екін-</w:t>
        <w:br/>
        <w:t>шіден, қоғамдық өмірдегі ана тіліміздің</w:t>
        <w:br/>
        <w:t>қажеттігін ұмыту. “Сөзі жоғалғанның өзі де жо-</w:t>
        <w:br/>
        <w:t>ғалады”, деген ұғымға мән бермеу. Ана тілі - ха-</w:t>
        <w:br/>
        <w:t>лықтың жаны, тәні, рухы екенін ескермей, бая-</w:t>
        <w:br/>
        <w:t>ғыдан қалған дәстүрмен тарта беру. Экономика-</w:t>
        <w:br/>
        <w:t>дағы, саясаттағы егемендікке қолымыз жетсе де,</w:t>
        <w:br/>
        <w:t>тілдегі егемендікті әлі игере алмай келеміз. Мем-</w:t>
        <w:br/>
        <w:t>лекеттік тілімізді өз деңгейіне көтеріп, оны бас-</w:t>
        <w:br/>
        <w:t>қару қажеттігіне жарату, тіл заң құзырында да-</w:t>
        <w:br/>
        <w:t>мытылса да оны дамытудың нақтылы жолдары</w:t>
        <w:br/>
        <w:t>Үкімет тарапынан толық қамтамасыз етілмей</w:t>
      </w:r>
    </w:p>
    <w:p>
      <w:r>
        <w:t>қалды...</w:t>
        <w:br/>
        <w:t>Тағы бір айрықша маңызды мәселеге тоқта-</w:t>
        <w:br/>
        <w:t>лайық.</w:t>
        <w:br/>
        <w:t>Латын жазуына көшу не көшпеу туралы</w:t>
        <w:br/>
        <w:t>қалың жұртшылықтың ой-пікірін білуге бағыш-</w:t>
        <w:br/>
        <w:t>талған өткен 15 жылдың ішіндегі ой-</w:t>
        <w:br/>
        <w:t>пікірлермен, оның максат, мазмұнымен жамағат</w:t>
        <w:br/>
        <w:t>жақсы таныс. Оларды қайталап, талдап-таратуға</w:t>
        <w:br/>
        <w:t>да, санамалап шығуға да болады.</w:t>
        <w:br/>
        <w:t>Латын жазуына өтуді қолдаушылар да, оған</w:t>
        <w:br/>
        <w:t>қарсылар да баршылық. Өз пікірін баспа бетінде</w:t>
        <w:br/>
        <w:t>білдіріп, өздері ұнататын әліпбе жобаларын (30</w:t>
        <w:br/>
        <w:t>жобаны) жариялап жатқандар да аз емес. Біздің</w:t>
        <w:br/>
        <w:t>пайымдауымыз бойынша, жазуды ауыстыру жа-</w:t>
        <w:br/>
        <w:t>ғындағылар басым. Елбасының: “Әйтсе де, ла-</w:t>
        <w:br/>
        <w:t>тын қарпі коммуникациялық кеңістікте басым-</w:t>
        <w:br/>
        <w:t>дыққа ие”, деген пікірі осы шындықтан туын-</w:t>
        <w:br/>
        <w:t>дап жатыр.</w:t>
        <w:br/>
        <w:t>УЛатын жазуына ауысуды қаламайтын-</w:t>
        <w:br/>
        <w:t>дардың уәжі әр алуан. Кейбіреулері өзінің</w:t>
        <w:br/>
        <w:t>қарсы пікірін білдірумен ғана тынса, енді</w:t>
        <w:br/>
        <w:t>біреулері ол алфавиттің кемістігін тауып, жа-</w:t>
        <w:br/>
        <w:t>мандауға тырысады. Ол ол ма, кейбір сыншы-</w:t>
        <w:br/>
        <w:t>лар жазудың өзін емес, сол жазуға көшуге ұсы-</w:t>
        <w:br/>
        <w:t>ныс жасап отырған басқа азаматтардың өз ба-</w:t>
        <w:br/>
        <w:t>сын жамандауға барып жүргені белгілі.</w:t>
        <w:br/>
        <w:t>1991 жылы Түркия мемлекеті сыртқы істер</w:t>
        <w:br/>
        <w:t>министрлігінің бастамасымен Анкара қаласын-</w:t>
        <w:br/>
        <w:t>да егемендік алып, тәуелсіз ел болған ТМД</w:t>
        <w:br/>
        <w:t>елдерінен -- Әзірбайжан, Өзбекстан, Түркімен-</w:t>
        <w:br/>
        <w:t>стан, Қырғызстан және Қазақстаннан арнайы</w:t>
        <w:br/>
        <w:t>шақырылған бір топ ғалымдардың (Қазақстан-</w:t>
        <w:br/>
        <w:t>нан барғандар: мен, бүгінгі ҚР Тіл комитетінін</w:t>
        <w:br/>
        <w:t>төрағасы Ерден Қажыбек, дипломат Сайлау</w:t>
        <w:br/>
        <w:t>Батыршаұлы) жиналысы өткізіліп, онда латын</w:t>
        <w:br/>
        <w:t>жазуына өту мәселесі және осыған орай негізгі</w:t>
        <w:br/>
        <w:t>халықтардың тілінің өзіндік ерекшеліктеріне</w:t>
        <w:br/>
        <w:t>сай латын жазуының таңбаларынан қажет-</w:t>
        <w:br/>
        <w:t>тілерін таңдап алу мәселесі қарастырылған бо-</w:t>
        <w:br/>
        <w:t>латын. Қазақ тілі үшін 34 таңба жеткілікті деп</w:t>
        <w:br/>
        <w:t>сонда белгіленген еді.</w:t>
        <w:br/>
        <w:t>Міне, осыдан кейін Түркия мемлекеті 1994</w:t>
        <w:br/>
        <w:t>жылы Анталия қаласында жержүзілік</w:t>
        <w:br/>
        <w:t>түркітану құрылтайын шақырды. Қазақстаннан</w:t>
        <w:br/>
        <w:t>оған 50 адам делегация мүшесі қатынасты.</w:t>
        <w:br/>
        <w:t>Түркі халықтарының жержүзілік осы құрыл-</w:t>
        <w:br/>
        <w:t>тайында латын жазуына көшу арнайы сөз бо-</w:t>
        <w:br/>
        <w:t>лып, “латынға өтеміз” деп Түркияның көне</w:t>
        <w:br/>
        <w:t>әдеті бойынша “іс бірлігі, тіл бірлігі, дін</w:t>
        <w:br/>
        <w:t>бірлігі...” деген девизбен темір төстің үстіне</w:t>
        <w:br/>
        <w:t>қойылған қыздырылған ат тағасын әр делега-</w:t>
        <w:br/>
        <w:t>ция атынан бір-бір адам балғамен үш рет соғып</w:t>
        <w:br/>
        <w:t>“берген сертке берік болу” әдетін орындап та-</w:t>
        <w:br/>
        <w:t>расқан едік.</w:t>
        <w:br/>
        <w:t>Міне, осы берген сертке берік болудың</w:t>
        <w:br/>
        <w:t>жолы деп мен Алматыға келгеннен соң Ел-</w:t>
      </w:r>
    </w:p>
    <w:p>
      <w:r>
        <w:t>басының атына ашық хат жазып, осы идеяны</w:t>
        <w:br/>
        <w:t>қолдап, оны газетте жарияладым. Уытты тілін</w:t>
        <w:br/>
        <w:t>сұғып, адамның жанын жаралайтын сөздің ай-</w:t>
        <w:br/>
        <w:t>тылуына бір себеп осы болса керек.</w:t>
        <w:br/>
        <w:t>Міне, сол жылдың өзінде-ақ “латын жа-</w:t>
        <w:br/>
        <w:t>зуына өтуге қарсы емеспін” деген Прези-</w:t>
        <w:br/>
        <w:t>дентіміз, үш-төрт мемлекетті алдына жіберіп,</w:t>
        <w:br/>
        <w:t>халықаралық жағдайды, жұртшылықтың</w:t>
        <w:br/>
        <w:t>пікірін пайымдап алып, араға 15 жыл салып,</w:t>
        <w:br/>
        <w:t>осы мәселеге қайта оралып, өз ойын айтты.</w:t>
        <w:br/>
        <w:t>“Қазақ әліпбиін латынға көшіру жөніндегі</w:t>
        <w:br/>
        <w:t>мәселеге қайта оралу керек. Бір кездері біз оны</w:t>
        <w:br/>
        <w:t>кейінге қалдырған едік. Әйтсе де латын қарпі</w:t>
        <w:br/>
        <w:t>коммуникациялық кеңістікте басымдыққа ие.</w:t>
        <w:br/>
        <w:t>Және көптеген елдер, соның ішінде постке-</w:t>
        <w:br/>
        <w:t>ңестік елдердің латын қарпіне көшуі кездей-</w:t>
        <w:br/>
        <w:t>соқтық емес. Мамандар жарты жылдың ішінде</w:t>
        <w:br/>
        <w:t>Х52 (04), 2006</w:t>
        <w:br/>
        <w:t>өкінішке орай, Шыңғыс хан өзі мұсылман болма-</w:t>
        <w:br/>
        <w:t>ған түріктерден шыққандықтан да соғыс және</w:t>
        <w:br/>
        <w:t>жеңіс кездерінде ислам мәдениетіне қатысты</w:t>
        <w:br/>
        <w:t>кейбір діни орындардың қиратылуына себеп бол-</w:t>
        <w:br/>
        <w:t>са да, бұл императорлық сайып келгенде ислам</w:t>
        <w:br/>
        <w:t>үшін пайдалы берік бір ұстындардың қатарында</w:t>
        <w:br/>
        <w:t>болды.</w:t>
        <w:br/>
        <w:t>Бұл императорлықтың мемлекет басшылары,</w:t>
        <w:br/>
        <w:t>уәзірлері, әскерлері, үкімет адамдарының</w:t>
        <w:br/>
        <w:t>бірсыпырасы мұсылман түріктерден еді. Бұл</w:t>
        <w:br/>
        <w:t>дәуірде мүсылман түріктерінің ықпалы зор бол-</w:t>
        <w:br/>
        <w:t>ды. Осының нәтижесінде Шыңғыс хан әулетінен</w:t>
        <w:br/>
        <w:t>Алтын Орда хандары, Шағатай ханзадалары, ил-</w:t>
        <w:br/>
        <w:t>хандарға дейін мұсылмандықты қабылдап, соңы-</w:t>
        <w:br/>
        <w:t>нан бұған дейін мұсылман болмаған бірқатар түрік</w:t>
        <w:br/>
        <w:t>қауымдары исламият аясына енді.</w:t>
        <w:br/>
        <w:t>Шыңғыс хан өзі өте зерек, ғалымдарды жақ-</w:t>
        <w:br/>
        <w:t>сы көретін адам еді. Ол өзі бас болып үкіметтің</w:t>
        <w:br/>
        <w:t>қоғамдық және мәдени, саяси зандары мен тәртіп,</w:t>
        <w:br/>
        <w:t>ережелері негіздерін жаздырды. Ол «Үч йаса» не-</w:t>
        <w:br/>
        <w:t>месе «Сә йаса» (Үш заң) деп аталды. Бұл «йаса-</w:t>
        <w:br/>
        <w:t>да» бүкіл қоғамдық және әдеби, саяси заң негіздері</w:t>
        <w:br/>
        <w:t>бар еді.</w:t>
        <w:br/>
        <w:t>Бұл императорлық, дәуірінде ілім-білімнің бар-</w:t>
        <w:br/>
        <w:t>лық салалары өсіп-өркендеді. Шыңғыс әулетінен</w:t>
        <w:br/>
        <w:t>Мәнгу мен Улагу жаратылыстану ғылымдарына,</w:t>
        <w:br/>
        <w:t>сондай-ақ нақты ғылымдарға да үлкен мән</w:t>
        <w:br/>
        <w:t>бергендігі белгілі. Улагудің астрономия және хи-</w:t>
        <w:br/>
        <w:t>мия ілімдерімен шұғылданғанын, ғалымдарды топ-</w:t>
        <w:br/>
        <w:t>тап, оларға материалдық және моральдық жәрдем</w:t>
        <w:br/>
        <w:t>беріп отырғаны, Марыға да расдхана (обсервато-</w:t>
        <w:br/>
        <w:t>рия) салдырып, бірқатар ғалымдарды сол жерде</w:t>
        <w:br/>
        <w:t>жұмыс істеу үшін әмір қылғаны тарихтан мәлім.</w:t>
        <w:br/>
        <w:t>Ирандағы түрік-монғолдардың сарайында әр</w:t>
        <w:br/>
        <w:t>түрлі дін және ұлт өкілдеріне жататын бір шоғыр</w:t>
        <w:br/>
        <w:t>ғалымдар жәрдемімен «Жәмә” әт-тауарих» атты</w:t>
      </w:r>
    </w:p>
    <w:p>
      <w:r>
        <w:t>әлемде тұңғыш жаһан тарихы жазылды. Шын</w:t>
        <w:br/>
        <w:t>жерінде де мұсылман дінінің неғұрлым кең тара-</w:t>
        <w:br/>
        <w:t>ған өрлеу кезеңі осы түрік-моғол императорлығы</w:t>
        <w:br/>
        <w:t>заманына сәйкес келеді. Бұл дәуірде ғалымдар мен</w:t>
        <w:br/>
        <w:t>түркі ислам миссионерлері исламияттың кең та-</w:t>
        <w:br/>
        <w:t>ралуы үшін көп күш жұмсап, насихат жұмыста-</w:t>
        <w:br/>
        <w:t>рын жүргізді.</w:t>
        <w:br/>
        <w:t>Қолжазбада жылдары жазылмаған. Оғыз-сел-</w:t>
        <w:br/>
        <w:t>жұқтар Х-ХІ ғасырларда Орта Азиядан Анатолия</w:t>
        <w:br/>
        <w:t>жарты аралына барып қоныстанып, ХІІ ғасырда</w:t>
        <w:br/>
        <w:t>Селжұқтар мемлекетін құрған. Ол ХІУ ғасырда</w:t>
        <w:br/>
        <w:t>Осман мемлекеті болып, кейін Осман империясы-</w:t>
        <w:br/>
        <w:t>на айналды.</w:t>
        <w:br/>
        <w:t>Бұл императорлар мен олардың бауырлары</w:t>
        <w:br/>
        <w:t>мұсылман түріктерінің насихатына жол ашып,</w:t>
        <w:br/>
        <w:t>үлкен жәрдем көрсетті. Шынында қазір елу мил-</w:t>
        <w:br/>
        <w:t>лионға дейін мұсылман болса, бұл сол дәуірдегі</w:t>
        <w:br/>
        <w:t>мұсылман түріктер насихатының жемісі.</w:t>
        <w:br/>
        <w:t>Бұл ұлы императорлық бөлшектенгеннен кейін</w:t>
        <w:br/>
        <w:t>Шыңғыс хан әулетінен Шағатай сұлтанға тән тағы</w:t>
        <w:br/>
        <w:t>бір Түркістан императорлығы құрылды.</w:t>
        <w:br/>
        <w:t>Ұлы император Шыңғыс ханнан 110 жыл кейін</w:t>
        <w:br/>
        <w:t>1336 жылы 11 наурызда Түркістан топырағында</w:t>
        <w:br/>
        <w:t>92 (04), 2006</w:t>
        <w:br/>
        <w:t>бір ержүрек қаһарман, үлкен түлға дүниеге</w:t>
        <w:br/>
        <w:t>келді. Ол қаһарман дүниенің төрт бұрышын</w:t>
        <w:br/>
        <w:t>иелену үшін бар киындықтарды бастан өткеру-</w:t>
        <w:br/>
        <w:t>ге даяр болды. Оған Ақсақ Темір немесе</w:t>
        <w:br/>
        <w:t>Темірлан (Тимурләнг) деген ат берілді. Бұл</w:t>
        <w:br/>
        <w:t>түркістандық қаһарман Темірдің заманында.</w:t>
        <w:br/>
        <w:t>Еуропа Азияның бір уәлаяты сияқты еді. Ол</w:t>
        <w:br/>
        <w:t>жерлердегі қалалар мен ауыл тіршілігі сіңірі</w:t>
        <w:br/>
        <w:t>шыққан кедейшіліктен хабар беріп тұратын.</w:t>
        <w:br/>
        <w:t>Темір Еуропа дарбазасынан көрінген</w:t>
        <w:br/>
        <w:t>сәттен-ақ мұнда қалыптасқан дәстүр бойынша</w:t>
        <w:br/>
        <w:t>оған елшілер жіберіп, хат жолдап, құрмет</w:t>
        <w:br/>
        <w:t>көрсететін.</w:t>
        <w:br/>
        <w:t>Бұл ұлы хақан Темірдің беделі адамзатта си-</w:t>
        <w:br/>
        <w:t>рек кездесетін тұлғалар қатарында ең жоғары</w:t>
        <w:br/>
        <w:t>орын алатын айрықша бір түрік екендігін бүкіл</w:t>
        <w:br/>
        <w:t>әлем мойындайды.</w:t>
        <w:br/>
        <w:t>Темір дәуірі әдебиет, ғылым және өнер са-</w:t>
        <w:br/>
        <w:t>лаларының аса жоғары бір өрлеу дәуірі болды.</w:t>
        <w:br/>
        <w:t>Темір сарайына әдебиетшілерді, ақындарды,</w:t>
        <w:br/>
        <w:t>өнер иелерін жинап, оларды ынталандырып</w:t>
        <w:br/>
        <w:t>отырар еді.</w:t>
        <w:br/>
        <w:t>Темір әдебиетшілерді, ғалымдарды жақсы</w:t>
        <w:br/>
        <w:t>көрді. Жаулап алған барша елдеріндегі ең ше-</w:t>
        <w:br/>
        <w:t>бер өнер иелерін жинап, Түркістан астанасы</w:t>
        <w:br/>
        <w:t>Самарқанд секілді Түркістанның басқа шаһар-</w:t>
        <w:br/>
        <w:t>ларын да көріктендірді. Ғажайып сәулет</w:t>
        <w:br/>
        <w:t>ескерткіштерімен безендірді. Бау-бақшалар</w:t>
        <w:br/>
        <w:t>ектіріп, мешіттер, сарайлар, медреселер, монша-</w:t>
        <w:br/>
        <w:t>лар, зауыттар мен фабрикалар салдырды.</w:t>
      </w:r>
    </w:p>
    <w:p>
      <w:r>
        <w:t>Егіншілікке үлкен мән беріп, арықтар қаздыр-</w:t>
        <w:br/>
        <w:t>ды. Тек Самарқандтың өзінде ғана қаншама ел-</w:t>
        <w:br/>
        <w:t>дерден әкелінген жүз елу мың колөнер шебері</w:t>
        <w:br/>
        <w:t>бар еді. Саясатшылар бұл шаһардың</w:t>
        <w:br/>
        <w:t>ерекшелігіне, сұлулығына таңғалып, сауда</w:t>
        <w:br/>
        <w:t>қарым-қатынасындағы өзіндік мән-маңызына</w:t>
        <w:br/>
        <w:t>жоғары баға беретін.</w:t>
        <w:br/>
        <w:t>Темір ордасы техникасы мен құрылымы</w:t>
        <w:br/>
        <w:t>жөнінен бүкіл әлемде ең озық, сол заманның</w:t>
        <w:br/>
        <w:t>ең алдыңғы қатардағы әрі жүйелі тәртіпке</w:t>
        <w:br/>
        <w:t>түсірілген орда саналар еді. Темір ордасы жаяу</w:t>
        <w:br/>
        <w:t>және атты - екі түрлі әскерден тұрды. Ұзақ</w:t>
        <w:br/>
        <w:t>жорықтарда жаяу әскерлерге де ат берілетін.</w:t>
        <w:br/>
        <w:t>Атты әскерлер тиісті жерінде жаяу да соғыса</w:t>
        <w:br/>
        <w:t>алатындай болып тәлім алатын. Далалықтар да,</w:t>
        <w:br/>
        <w:t>таулықтар да соғыста шеберлікпен шайқаса.</w:t>
        <w:br/>
        <w:t>алатындай дәрежеде тәлім алған құралды сар-</w:t>
        <w:br/>
        <w:t>баздар еді. Демек, Темір мен оның ұлдары,</w:t>
        <w:br/>
        <w:t>немерелері Түркістанда әскери өнердің дамуы-</w:t>
        <w:br/>
        <w:t>на зор мән беріп, бар қажыр-қайратын жұмса-</w:t>
        <w:br/>
        <w:t>ған.</w:t>
        <w:br/>
        <w:t>Темір мен оның ұлдары, немерелері ғалым-</w:t>
        <w:br/>
        <w:t>дарды тек ынталандырып қана қоймас-ты.</w:t>
        <w:br/>
        <w:t>өздері де шығармалар жазып, пікір алысуларға</w:t>
        <w:br/>
        <w:t>қатысып отырар еді. Бұл орайда Шаһрүқ,</w:t>
        <w:br/>
        <w:t>Ұлықбек, Ұсейін, Байқара, Бабыр шахтардың</w:t>
        <w:br/>
        <w:t>есімдерін еске түсірсек болады. Бұлардың бәрі</w:t>
        <w:br/>
        <w:t>әдебиетші, ақын, ғалым кісілер еді.</w:t>
        <w:br/>
        <w:t>Темірдің немересі Ұлықбек болса мәшһүр</w:t>
        <w:br/>
        <w:t>ТуғайФіпіп</w:t>
        <w:br/>
        <w:t>түсті береді екен. Андардың өзін де жыртқыш аң</w:t>
        <w:br/>
        <w:t>және қоңыр аң деп екі топка бөлген.</w:t>
        <w:br/>
        <w:t>Сондай-ақ, музыка ғылымында қоңыр дыбысты,</w:t>
        <w:br/>
        <w:t>қоңыр үнді дейтін бір тарау тұр. Күй үні күдіретімен</w:t>
        <w:br/>
        <w:t>қуантқан, күй үні құдіретімен күңіренткен қоңыр</w:t>
        <w:br/>
        <w:t>үнді тартқан. «Алпыс екі тамырыңды иітіп,</w:t>
        <w:br/>
        <w:t>солкылдатқан алпыс екі қоңыр» атандырған шығар.</w:t>
        <w:br/>
        <w:t>Алпыс екі қоңыр (ұлттық үн) атымен қазақ елінің,</w:t>
        <w:br/>
        <w:t>қоңыр үнді ел екенін анықтап айшықтаған,</w:t>
        <w:br/>
        <w:t>таңбалаған, дәлелдеген болар. Қазақ елінің</w:t>
        <w:br/>
        <w:t>жандүниесі тек, қоңыр үнмен ғана жібітіп, балқып,</w:t>
        <w:br/>
        <w:t>балбырайтын, езіліп, егіліп, «алпыс екі тамырын»</w:t>
        <w:br/>
        <w:t>иітетіндігін дәлелдеген болар.</w:t>
        <w:br/>
        <w:t>Ертедегі аңыз әңгіменің желісі бойынша Қорқыт</w:t>
        <w:br/>
        <w:t>баба қоңыр үнді қылқобызын ойнап отырғанда,</w:t>
        <w:br/>
        <w:t>емделуге келген ауру адам Қорқыттың жүзін</w:t>
        <w:br/>
        <w:t>көрместен, есіктің ар жағынан қылқобыздың үнін</w:t>
        <w:br/>
        <w:t>тындап, ауруынан айығып жөніне кетеді екен деген</w:t>
        <w:br/>
        <w:t>бар. Бұл қоңыр дыбысының адамның денсаулығына</w:t>
        <w:br/>
        <w:t>емдік де касиетін білдіреді. Дыбыстың адамға жағымды</w:t>
        <w:br/>
        <w:t>естілуін қарастырған жөн.</w:t>
      </w:r>
    </w:p>
    <w:p>
      <w:r>
        <w:t>Сырттан келген дыбыстың өзі адамға ем болуы</w:t>
        <w:br/>
        <w:t>мүмкін. Кейде адам дыбыстан селк етеді, сол селк ету</w:t>
        <w:br/>
        <w:t>адамға зиян жасайды. Қатты шыкқан дыбыс адамды</w:t>
        <w:br/>
        <w:t>шошытады.</w:t>
        <w:br/>
        <w:t>Мінез-құлыққа әртүрлі көзқараста қарағанда,</w:t>
        <w:br/>
        <w:t>шарқылдап күлу бар, адамға ұнамайтын, жағымды</w:t>
        <w:br/>
        <w:t>сылқылдап күлу бар, ол-адамға ұнайды. Шарылдап</w:t>
        <w:br/>
        <w:t>сөйлейтін адам бар, ол адамға ұнамайды, ақырын ғана</w:t>
        <w:br/>
        <w:t>жәйлап езу тартып сөйлейтін, ол адамға қатты ұнайды.</w:t>
        <w:br/>
        <w:t>Соның барлығы қоңыр деген өлшеммен өлшеніп тұр,</w:t>
        <w:br/>
        <w:t>сәл артығы не плюске, не минуске жатқызады да, ал</w:t>
        <w:br/>
        <w:t>қоныр ортада тұр ғой. Орта мінезді, орта бір күйді,</w:t>
        <w:br/>
        <w:t>орта бір адамға зиян жасамайтын, адамға басқаша бір</w:t>
        <w:br/>
        <w:t>мінез, басқаша бір өң бермейтін, тек қана өзі дұрыс</w:t>
        <w:br/>
        <w:t>келіп, адамның құлағынан, ойынан жақсы бір орын</w:t>
        <w:br/>
        <w:t>алатын дыбыстарды қоңыр дейміз. Қазақта қоныр</w:t>
        <w:br/>
        <w:t>деген көп нәрсеге құстарға да, жансыз нәрсенің</w:t>
        <w:br/>
        <w:t>дыбысына да, хайуанаттардың көптеген дыбысына да</w:t>
        <w:br/>
        <w:t>айтылады. Табиғатқа жақын дыбыстардың бірі деп</w:t>
        <w:br/>
        <w:t>есептеуіміз керек.</w:t>
        <w:br/>
        <w:t>Күйге келгенде казақтар домбыраның шертілуіне</w:t>
        <w:br/>
        <w:t>қарап, күйдін мән-мағанасына, ырғағына қарап,</w:t>
        <w:br/>
        <w:t>қоңыр дыбысты, қоныр үнді деп айтады. Соның өзі</w:t>
        <w:br/>
        <w:t>құлаққа жағымды болғанын көрсетеді.</w:t>
        <w:br/>
        <w:t>Аламда табиғаттың бір бөлшегі. Сондықтан табиғи</w:t>
        <w:br/>
        <w:t>кеңістіктегі үнді адамдар әр-түрлі бағалайды.</w:t>
        <w:br/>
        <w:t>Музыка-өнер әлеміндегі күрделі саланың бірі.</w:t>
        <w:br/>
        <w:t>Бірақ осының сыртында музыканттар зерттемеген,</w:t>
        <w:br/>
        <w:t>музыканттар қол сұқпаған көптеген дыбыстар бар.</w:t>
        <w:br/>
        <w:t>Қазақ халқы сол дыбыстардың әр қайсысына ат</w:t>
        <w:br/>
        <w:t>қойыпты: сырқырап тұр, шарылдап түр, ысылдап түр,</w:t>
        <w:br/>
        <w:t>шырқырап тұр, қырылдап тұр, дырылдап түр,</w:t>
        <w:br/>
        <w:t>ызыңдап тұр т.б. Бұл дыбыстар музыканттар</w:t>
        <w:br/>
        <w:t>пайдаланатын дыбыстардан тысқары. Бірақ осындай</w:t>
        <w:br/>
        <w:t>дыбысқа ат коюда, қазақ бірнеше жүз сөз жазған</w:t>
        <w:br/>
        <w:t>екен. Әлемдік табиғи экологияның дыбыстарға бай-</w:t>
        <w:br/>
        <w:t>ланысты өзгерісі: адам баласы жарық дүниеге</w:t>
        <w:br/>
        <w:t>келгенде, шар етіп жылап қорқынышпен карсы алса,</w:t>
        <w:br/>
        <w:t>мінез-қүлықтың 70-80 пайызы жағымсыз дыбысқа</w:t>
        <w:br/>
        <w:t>тәуелді екен. Егерде адам баласы 20 пайыз</w:t>
        <w:br/>
        <w:t>жақсылықты, 80 пайыз жамандық жасаса, әр секунтта</w:t>
        <w:br/>
        <w:t>қатердің 70 пайызын дыбыстан күтуге болады екен.</w:t>
        <w:br/>
        <w:t>Музыкада да таразының бір басы жақсылық болса,</w:t>
        <w:br/>
        <w:t>52 (04), 2006</w:t>
        <w:br/>
        <w:t>екінші басы жамандықты тартады. Адамды</w:t>
        <w:br/>
        <w:t>музыкада қоңыр дыбыспен емдеуге болса, өте</w:t>
        <w:br/>
        <w:t>қатты жағымсыз дыбыс күшімен өлтіруге де</w:t>
        <w:br/>
        <w:t>болады екен.</w:t>
        <w:br/>
        <w:t>Қоңыр дыбысты аспаптардың үніне</w:t>
        <w:br/>
        <w:t>байланысты деп айтамыз, 1950-60 жылдардағы</w:t>
        <w:br/>
        <w:t>халық күйшілерінің соңғы өкілдері Дина</w:t>
        <w:br/>
        <w:t>Нұрпейісова, Охап Хабиғожин, Науша, Махамбет”</w:t>
        <w:br/>
        <w:t>Бөкейхановтар, Қали Жантілеуов, Жаппас</w:t>
        <w:br/>
        <w:t>Қаламбаев, Әбікен Хасеновтың домбыраларынын.</w:t>
        <w:br/>
        <w:t>қоңыр үндері қазір жоқ. -</w:t>
        <w:br/>
        <w:t>Домбыраның «қоңыр» үні әлемдегі барлық</w:t>
      </w:r>
    </w:p>
    <w:p>
      <w:r>
        <w:t>бастапқы үн үйлесімнің (үстіңгі, астыңғы ішектің</w:t>
        <w:br/>
        <w:t>үндестігі) ажырамас бірлігін жырлайды.</w:t>
        <w:br/>
        <w:t>Ал енді біздің домбыраның қылқобыздың,</w:t>
        <w:br/>
        <w:t>сыбызғының және басқа аспаптардың бұрынғы |</w:t>
        <w:br/>
        <w:t>әдет-салтқа байланысты болған қоныр үннен гөрі,</w:t>
        <w:br/>
        <w:t>еуропалық үнге қарай өзгеріп бара жатыр, әсіресе</w:t>
        <w:br/>
        <w:t>ол домбырада қатты байқалады. Домбыраның |</w:t>
        <w:br/>
        <w:t>қатты жоғары бұрауына қойдың ішегі шыда-</w:t>
        <w:br/>
        <w:t>мағандықтан, орнына 50-60-шы жылдардан бастап</w:t>
        <w:br/>
        <w:t>леска (полимер) тағып пайдаланып келеміз. Оның</w:t>
        <w:br/>
        <w:t>дыбысы, әрине, жасанды. Лесканың табиғаты</w:t>
        <w:br/>
        <w:t>балық аулауға арналғандықтан, ата-бабамыздың</w:t>
        <w:br/>
        <w:t>дәстүрлі үнін жойды. Дыбысын өзгертті. Қандай</w:t>
        <w:br/>
        <w:t>табиғи ішек материалын пайдалануға болады, бұны</w:t>
        <w:br/>
        <w:t>зерттеп іздеу біздің болашақтағы мақсатымыз.</w:t>
        <w:br/>
        <w:t>Сонда ғана қазақтың қоңыр үнін қайтып қалпына</w:t>
        <w:br/>
        <w:t>келтіруге жол ашылар еді.</w:t>
        <w:br/>
        <w:t>Қорыта айтқанда Қазақстанда қазір ұлттық</w:t>
        <w:br/>
        <w:t>музыка жоқ, сондықтан кайтадан қоңырды тірілту.</w:t>
        <w:br/>
        <w:t>дегеніміз, бабалардан қалған әдет-ғұрып, салт-</w:t>
        <w:br/>
        <w:t>дәстүр, тарихымызды, тілімізді, жалпы ұлттық</w:t>
        <w:br/>
        <w:t>мәдениетімізді қайтарып алу деген сөз.</w:t>
        <w:br/>
        <w:t>Қазақстандағы бала-бақшадан бастап ака-</w:t>
        <w:br/>
        <w:t>демияларға дейін оқып жатқан білім мен</w:t>
        <w:br/>
        <w:t>ғылымымыз «еуропацентризм» бағытындағы екені</w:t>
        <w:br/>
        <w:t>жасырын емес. Жастарымызға мектептен</w:t>
        <w:br/>
        <w:t>университетке дейін оқу бағдарламасындағы</w:t>
        <w:br/>
        <w:t>қазақи әдет-ғұрып, салт-дәстүріміз, тарихымыз</w:t>
        <w:br/>
        <w:t>туралы оқытудың хал-күйі лай өзенге бір қасық</w:t>
        <w:br/>
        <w:t>таза су құйғанмен тең.</w:t>
        <w:br/>
        <w:t>Үкімет тарапынан қолдау болып, қазақ</w:t>
        <w:br/>
        <w:t>дәстүріне негізделген арнайы білім беру орыны</w:t>
        <w:br/>
        <w:t>ашылса. Оқу орынының аты «Қоңыр. Қазақ</w:t>
        <w:br/>
        <w:t>ұлтының салт-дәстүрін тереңдете зерттеу, білім</w:t>
        <w:br/>
        <w:t>беру академиясы» деп атаса (Ұлттық білім беру:</w:t>
        <w:br/>
        <w:t>жүйесінің баламасы).</w:t>
        <w:br/>
        <w:t>Осындай оқу орынында зерттелетін,</w:t>
        <w:br/>
        <w:t>оқытылатын кафедра пәндерінің жалпы тізімі</w:t>
        <w:br/>
        <w:t>шамамен төмендегідей болса:</w:t>
        <w:br/>
        <w:t>1.Ұлттық тарих</w:t>
        <w:br/>
        <w:t>2.Руна жазуы</w:t>
        <w:br/>
        <w:t>3.Ұлттық әдебиет</w:t>
        <w:br/>
        <w:t>4.Этнопедагогика</w:t>
        <w:br/>
        <w:t>5.Этнопсихология</w:t>
        <w:br/>
        <w:t>6.Бақсылық өнер</w:t>
        <w:br/>
        <w:t>7.Қазақтың қол өнері</w:t>
        <w:br/>
        <w:t>8.Ұлттық спорт түрлері</w:t>
        <w:br/>
        <w:t>9. Аңшылық өнері</w:t>
        <w:br/>
        <w:t>10.Ұлттық саз өнері (дәстүрлі ән-күй)</w:t>
      </w:r>
    </w:p>
    <w:p>
      <w:r>
        <w:t>І1.Ұлттық рухты зерттеу, зерделеу, заманға</w:t>
        <w:br/>
        <w:t>лайықтап қалпына келтіру</w:t>
        <w:br/>
        <w:t>12. Дәстүрлі кару-жарақ</w:t>
        <w:br/>
        <w:t>ТуғайФіпіп</w:t>
        <w:br/>
        <w:t>даған түркістандықтар болды. Уағыз ісі де</w:t>
        <w:br/>
        <w:t>түркістандықтар зердесінен туындаған нәрсе-тін.</w:t>
        <w:br/>
        <w:t>Исламиятқа дейінгі аралықта жоғары бір</w:t>
        <w:br/>
        <w:t>өзіндік дүниетаным, өзіндік байырғы мәдениет</w:t>
        <w:br/>
        <w:t>иесі болып келген түркістандықтар исламды</w:t>
        <w:br/>
        <w:t>ҡабыл еткеннен кейін, оның дамуына да өзіндік</w:t>
        <w:br/>
        <w:t>ықпал етуі табиғи жәйт еді. Ислам мәдениеті са-</w:t>
        <w:br/>
        <w:t>лаларында Түркістан түріктерінің қызметі жоға-</w:t>
        <w:br/>
        <w:t>ры болды. Исламды кабылдап, исламиятты тара-</w:t>
        <w:br/>
        <w:t>ту үшін медреселер ашты. Бұхара, Самарқанд,</w:t>
        <w:br/>
        <w:t>Қашқарда исламнан тәлім беру үшін жоғары мек-</w:t>
        <w:br/>
        <w:t>тептер, медреселер салынды. Исламды жаймақ</w:t>
        <w:br/>
        <w:t>үшін Тибетке ислам миссионерлерін жіберді.</w:t>
        <w:br/>
        <w:t>Көптеген тибеттіктер исламды қабыл етті.</w:t>
        <w:br/>
        <w:t>Кейін Моғолстанда жасайтын бауырлары моғол</w:t>
        <w:br/>
        <w:t>түріктеріне исламды тарату мақсатымен ислам тағ-</w:t>
        <w:br/>
        <w:t>лиматын жайды және Шынға да Түркістан</w:t>
        <w:br/>
        <w:t>миссионерлері барып нәтижелі жұмыстар</w:t>
        <w:br/>
        <w:t>жүргізді. Бір қауым шындықтар мұсылмандықты</w:t>
        <w:br/>
        <w:t>қабылдады. Сол үшін де Шында мұсылмандарды</w:t>
        <w:br/>
        <w:t>«хой-хой» деген атпен атай бастады. «Хой-хой» ой-</w:t>
        <w:br/>
        <w:t>ғұрлар атын бұзып айтудан шыққан еді.</w:t>
        <w:br/>
        <w:t>Ойғұр - түрік әулеттеріндегі бір тармағының</w:t>
        <w:br/>
        <w:t>есімі. Қытайлар тіпті бүгінгі күнге дейін бүтін</w:t>
        <w:br/>
        <w:t>дүние мұсылмандарын осы атпен «хой-хой» деп</w:t>
        <w:br/>
        <w:t>атайды. Шынның батыс уәлаяттарында мұсылман-</w:t>
        <w:br/>
        <w:t>дардың көп болуы да түркістандық ислам</w:t>
        <w:br/>
        <w:t>миссионерлерінің ықпал етуінен орнаған жәйт еді.</w:t>
        <w:br/>
        <w:t>Түркістандықтар ислам үшін түрлі қызметтер-</w:t>
        <w:br/>
        <w:t>де болды. Тіпті бүтін ислам әлемінде Құраннан</w:t>
        <w:br/>
        <w:t>кейінгі ақиқат жолы саналатын бір адис жинағы</w:t>
        <w:br/>
        <w:t>«Сәһиһ әл-Бұхариді» (Әл-Бұхари ақиқаты) жазғ-</w:t>
        <w:br/>
        <w:t>ан Түркістанның Бұхара шаһарынан шыққан</w:t>
        <w:br/>
        <w:t>Мұһәммәд Исмаил есімді бір түркістандық түрік</w:t>
        <w:br/>
        <w:t>еді.</w:t>
        <w:br/>
        <w:t>Сонымен қатар, ол дәуірдің құқықтық занда-</w:t>
        <w:br/>
        <w:t>рына барабар болған жазба мұралардың</w:t>
        <w:br/>
        <w:t>бірсыпырасын Түркістан түрік ғалымдары жазды.</w:t>
        <w:br/>
        <w:t>Мәселен, осы күнге дейін тарихта, құқықтық</w:t>
        <w:br/>
        <w:t>еңбектерде «Парлак» (мәшһүр) атымен танылған</w:t>
        <w:br/>
        <w:t>«Әдайә» иесі (авторы) марғұландық Әли бин</w:t>
        <w:br/>
        <w:t>Әбубәкір және қашқарлық ғұлама Сейід әд-Дин,</w:t>
        <w:br/>
        <w:t>сондай-ақ, ғұлама Тәфтазани, ғұлама Нәсәфи,</w:t>
        <w:br/>
        <w:t>шейх Шәмс әл-А?”мәт, ғұлама Сәдр әш- Шәри?ә,</w:t>
        <w:br/>
        <w:t>ғұлама Тәж әш- Шәри”әлардың бәрі де Түркістан</w:t>
        <w:br/>
        <w:t>түріктері. Шешендік ілімінде алдына жан салдыр-</w:t>
        <w:br/>
        <w:t>маған Әбдолкаһһәр Журжани мен Йүсіф Искаки,</w:t>
        <w:br/>
        <w:t>құран тәфсірі (түсіндірмесі) мен сөз мәнін ашуда</w:t>
      </w:r>
    </w:p>
    <w:p>
      <w:r>
        <w:t>осы күнге дейін тендесі табылмаған жаңалық иесі</w:t>
        <w:br/>
        <w:t>ғұлама Жаролла Зәмхәшри -- бәрі де түркістандық</w:t>
        <w:br/>
        <w:t>түріктер еді.</w:t>
        <w:br/>
        <w:t>Негіз кітаптардың ең мықтылары «Мәнар»</w:t>
        <w:br/>
        <w:t>(шырақ-маяк), «һәсами» (шешім), «Тоузиһ»</w:t>
        <w:br/>
        <w:t>(түсіндірме), «Тәлвиһ» (із), «Тәнқиһ» (тазарту)</w:t>
        <w:br/>
        <w:t>және басқалары да Түркістан түріктері тарапынан</w:t>
        <w:br/>
        <w:t>жазылған. түркістандықтардың шұғылданбаған</w:t>
        <w:br/>
        <w:t>ғылым салалары жоқ. Көне грек ілімі негізінде</w:t>
        <w:br/>
        <w:t>әуелгі жағрафия кітабын жазған Әбу Зәййид</w:t>
        <w:br/>
        <w:t>есімді бір түркістандық болатын. Үнді ғылымы</w:t>
        <w:br/>
        <w:t>мен философиясын ислам әлеміне және Еуропаға</w:t>
        <w:br/>
        <w:t>танытқан Әбу әр-Рәйһан әл-Бируни де</w:t>
        <w:br/>
        <w:t>552 (04), 2006</w:t>
        <w:br/>
        <w:t>Түркістанның Хорезм шаһарынан шыққан түрік |</w:t>
        <w:br/>
        <w:t>еді. Ислам дүниесінің Аристотелі, бүтін Еуропа- |</w:t>
        <w:br/>
        <w:t>ның ұстазы Әш-шәйх әр-Рә”ис Әбу Әли Сина мен</w:t>
        <w:br/>
        <w:t>ислам әлемінің ең ұлы философы Әбу Нәсір Фа-</w:t>
        <w:br/>
        <w:t>раби де түркістандық түрік болып табылады. ы</w:t>
        <w:br/>
        <w:t>Фарабидің «Әс-сийасат әл-мәдина» атты еңбегі.</w:t>
        <w:br/>
        <w:t>экономикалық саясатқа арналған кітап. Ислам ,</w:t>
        <w:br/>
        <w:t>мәдениетінде бұл проблемаға жазылған тұңғыш |</w:t>
        <w:br/>
        <w:t>еңбек осы. Фарабидің бұл кітабындағы экономи-</w:t>
        <w:br/>
        <w:t>калық, шаруашылық саясаты туралы ілімді ислам-</w:t>
        <w:br/>
        <w:t>да насихаттау, негіздеу біздің Түркістан |</w:t>
        <w:br/>
        <w:t>түріктеріне үлкен пайда әкелмек. 2.</w:t>
        <w:br/>
        <w:t>Түркістандыктар ғылым саласында ең мәшһүр</w:t>
        <w:br/>
        <w:t>бір ұлт болумен қатар әлем тарихында мемлекет,</w:t>
        <w:br/>
        <w:t>әкімшілік тәртіп, саясат істерімен шұғылданушы, |</w:t>
        <w:br/>
        <w:t>жаңалықтар жаратушы қырларымен де танымал</w:t>
        <w:br/>
        <w:t>еді. Сол үшін де Әббасийлер уақытында мекеме</w:t>
        <w:br/>
        <w:t>істері мен әскери қызметтерде Түркістан түріктері</w:t>
        <w:br/>
        <w:t>өте көп болды.</w:t>
        <w:br/>
        <w:t>Орталықтан алыс, әкімшілік істері қиын кейбір</w:t>
        <w:br/>
        <w:t>уәлаяттардың әкімшілік орындарында</w:t>
        <w:br/>
        <w:t>түркістандықтар болатыны да біраз нәрселерді,</w:t>
        <w:br/>
        <w:t>үлкен нәтижелерді аңғартады. Бұл уәлилер арасы-</w:t>
        <w:br/>
        <w:t>нан шыққан кейбір түркістандықтар белсенді</w:t>
        <w:br/>
        <w:t>қимыл жасау арқылы тәуелсіздікке қол жеткізіп,</w:t>
        <w:br/>
        <w:t>дербес мемлекеттер құрды.</w:t>
        <w:br/>
        <w:t>Мәселен, Мысыр мен Сирияда жарты ғасыр</w:t>
        <w:br/>
        <w:t>бойы қожалық еткен толондар мемлекетін құрушы</w:t>
        <w:br/>
        <w:t>Аһмәд Толон түркістандық түрік болғандығы бар-</w:t>
        <w:br/>
        <w:t>шамызға мәлім. Мысырда құрылған бұл</w:t>
        <w:br/>
        <w:t>түркістандық Толон дәулеті исламдықтар үшін,</w:t>
        <w:br/>
        <w:t>әсіресе, мысырлықтар үшін өте жоғары бір қыз-</w:t>
        <w:br/>
        <w:t>мет көрсетті. Бұл мемлекет орта ғасырлық ислам</w:t>
        <w:br/>
        <w:t>тарихында өзіндік мән-маңызы ерекше болған</w:t>
        <w:br/>
        <w:t>Түркістан түрік дәулеті еді.</w:t>
        <w:br/>
        <w:t>Мысыр мен Сирияға әкім болған бұл</w:t>
        <w:br/>
        <w:t>түркістандық Аһмәд Толон айрықша бір құтты</w:t>
        <w:br/>
        <w:t>теңіз флотын жасады. Меккеде теңіз флотының</w:t>
        <w:br/>
        <w:t>бір орталығы құрылды. Мысыр мен Сирияда</w:t>
        <w:br/>
        <w:t>тәртіпке келтірілген бір әкімшілік ұйымы ашыл-</w:t>
        <w:br/>
        <w:t>ды. Қаржы істерін тәртіпке келтіріп, халықты</w:t>
        <w:br/>
        <w:t>ауыр алым-салықтардан құтқарды. Егіншілік, са-</w:t>
      </w:r>
    </w:p>
    <w:p>
      <w:r>
        <w:t>уда, өнеркәсіп істерінің дамуына қамқорлық етті.</w:t>
        <w:br/>
        <w:t>Ол салалардан Әббасийә әулеті басқаруындағы ке-</w:t>
        <w:br/>
        <w:t>“зеңдердей мұнда шеттен тауар тасымай-ақ пайда,</w:t>
        <w:br/>
        <w:t>түсім көбейді. Мысырда жаңа ғимараттар,</w:t>
        <w:br/>
        <w:t>мешіттер, моншалар, сарайлар, медреселер, мек-</w:t>
        <w:br/>
        <w:t>тептер салынды. Бұл түркістандық Аһмәд Толон-</w:t>
        <w:br/>
        <w:t>ның Мысырда салдырған үлкен жұма мешіті</w:t>
        <w:br/>
        <w:t>Түркістан сәулет өнерінің қастерлі бір үлгісі бо-</w:t>
        <w:br/>
        <w:t>лып табылады. Мысырда Түркістан сәулетшілігі</w:t>
        <w:br/>
        <w:t>тарапынан салынған ең әуелгі жұма мешіт осы</w:t>
        <w:br/>
        <w:t>Аһмәд Толонның мешіті. Қазіргі күндері де бұл</w:t>
        <w:br/>
        <w:t>жұма мешіт Мысырдағы ең көркем ғимараттардың</w:t>
        <w:br/>
        <w:t>бірі болып табылады.</w:t>
        <w:br/>
        <w:t>Бұл дәуірде әдебиет, музыка, қолөнер, сәулет</w:t>
        <w:br/>
        <w:t>өнері салалары да үлкен бір өрлеу үстінде еді. Бұл</w:t>
        <w:br/>
        <w:t>кезенді мысырлықтар алтын дәуір деп таниды.</w:t>
        <w:br/>
        <w:t>Бұл мемлекет ыдырап, кейін Мысыр мен Си-</w:t>
        <w:br/>
        <w:t>рияны Әббаси әміршілері қайырып алса да, Шам</w:t>
        <w:br/>
        <w:t>(Дамасск) уәлиі (қожайыны) болып тұрған</w:t>
        <w:br/>
        <w:t>Туғай тіп 33</w:t>
        <w:br/>
        <w:t>Осы танбалы тас белгісіз бір себептермен Ықылас</w:t>
        <w:br/>
        <w:t>Дүкенұлы атындағы халық аспаптар мұражайынан</w:t>
        <w:br/>
        <w:t>1993 жылы жоғалып кеткен. Өкініштісі біздің</w:t>
        <w:br/>
        <w:t>қолымызда тек суреті ғана қалды.</w:t>
        <w:br/>
        <w:t>Алысты алмай-ақ көршілес Қытай елімен</w:t>
        <w:br/>
        <w:t>этникалық дәстүрлі мәдениетіне, тигізген ықпа-</w:t>
        <w:br/>
        <w:t>лымызға көз жіберейік.</w:t>
        <w:br/>
        <w:t>Сақ тайпалары. Қазақстан территориясында</w:t>
        <w:br/>
        <w:t>б6.д.д.УП-ІҰ ғғ. өзінің артынан рухани, әсіресе</w:t>
        <w:br/>
        <w:t>қолданбалы өнер, ауызша және музыкалық</w:t>
        <w:br/>
        <w:t>творчествосында бай мұра қалдырған сақ тайпалары</w:t>
        <w:br/>
        <w:t>өмір сүрген. Ежелгі қытайлықтар сақтарды “сәжүн”,</w:t>
        <w:br/>
        <w:t>“шижүң”, “шимо”, “шижа” деп, гректер - скифтер,</w:t>
        <w:br/>
        <w:t>ал парсылар - сақтар деп атаған.</w:t>
        <w:br/>
        <w:t>Сақтардың музыкалық мұрасы ауыздан ауызға</w:t>
        <w:br/>
        <w:t>беріліп, біздің уақытқа дейін жеткен. Қазақтың</w:t>
        <w:br/>
        <w:t>көптеген музыкалық аспаптарының түп-төркіні</w:t>
        <w:br/>
        <w:t>сақтарда. Сақтар кезінде, әсіресе, сыбызғы мен</w:t>
        <w:br/>
        <w:t>домбыра кең таралған болатын. Олардан біздің</w:t>
        <w:br/>
        <w:t>дәуірімізге дейін жеткен және халық арасында әлі</w:t>
        <w:br/>
        <w:t>күнге дейін танымал күйлер ішінен “Шыңырау”,</w:t>
        <w:br/>
        <w:t>“Аққу” және т.б. атауға болады. Қазіргі қазақтың</w:t>
        <w:br/>
        <w:t>бесік жырлары, олардың әуені, ритмикасы бастауын</w:t>
        <w:br/>
        <w:t>сол уақыттардан алады. Ғылыми зерттеулердің</w:t>
        <w:br/>
        <w:t>дәлелдеуі бойынша қазақтың ысқышпен ойналатын</w:t>
        <w:br/>
        <w:t>аспабы -- қобыз сақтарда да болған.</w:t>
        <w:br/>
        <w:t>Ғұндар. Б.д.д. Ш-П ғғ. ғұндар әлемдегі қуатты</w:t>
        <w:br/>
        <w:t>мемлекеттердің бірін құрған. Ежелгі қытай</w:t>
        <w:br/>
        <w:t>жазбаларында Ұлы Қытай қорғанының артындағы</w:t>
        <w:br/>
        <w:t>мемлекеттер ғұн қағанатының билігінде болған деген</w:t>
      </w:r>
    </w:p>
    <w:p>
      <w:r>
        <w:t>мәліметтер сақталған. Алтай тауларынан Арал теңізіне</w:t>
        <w:br/>
        <w:t>дейінгі елді мекенді жайлаған ғұн тайпалары бір тілде</w:t>
        <w:br/>
        <w:t>сөйлеген. Олар тек тамаша жауынгер ғана емес,</w:t>
        <w:br/>
        <w:t>сонымен қатар, олардың арасында талантты ақындар,</w:t>
        <w:br/>
        <w:t>музыканттар, жыршылар және күйшілер көп болған.</w:t>
        <w:br/>
        <w:t>Ғұндарда да қазақтардағы сияқты әндер сыбызғыда,</w:t>
        <w:br/>
        <w:t>домбырада, қобызда ойнаумен сүйемелденген. Біздің</w:t>
        <w:br/>
        <w:t>уақытымызға дейін жеткен ғұндардың күйлері:</w:t>
        <w:br/>
        <w:t>“Кеңес”, “Сары өзен”, “Шұбар ат”. Б.д.д. П-І ғғ. әлі</w:t>
        <w:br/>
        <w:t>күнге дейін аты ұмытылмай келе жатқан ұлы күйші,</w:t>
        <w:br/>
        <w:t>сыбызғышы Саймақ өмір сүрген. Қазақтар қазірде</w:t>
        <w:br/>
        <w:t>оның “Сары өзен” күйін (“Сары өзен” - “Желтая</w:t>
        <w:br/>
        <w:t>река” немесе қытайша “Хуанхе” дегенді білдіреді)</w:t>
        <w:br/>
        <w:t>орындайды. Ғұндар осы аймақтардағы жер мен су үшін</w:t>
        <w:br/>
        <w:t>қытайлармен соғысқан. Бұл музыкалық туындылар</w:t>
        <w:br/>
        <w:t>және музыкалық аспаптар қазақтардың осы ежелгі</w:t>
        <w:br/>
        <w:t>халықтардың ұрпағы екенін куәлендіреді|31.</w:t>
        <w:br/>
        <w:t>«Ежелгі түркі тайпаларының көршілес Қытай</w:t>
        <w:br/>
        <w:t>елінің дәстүрлі мәдениетіне жасаған ықпалы да</w:t>
        <w:br/>
        <w:t>бүгінде мүлде бұрмаланып, бірте-бірте «қытайланып»</w:t>
        <w:br/>
        <w:t>кеткені соншалық, атүсті қараған кісіге оның терең</w:t>
        <w:br/>
        <w:t>катпарлары мүлде байқалмайды. Іс жүзінде Қытайдың</w:t>
        <w:br/>
        <w:t>ежелгі мәдениетіне түркі мәдениетінін ықпалы ерекше</w:t>
        <w:br/>
        <w:t>болғаны бізге белгілі» -дейді Дүкен Мәсімханұлы,</w:t>
        <w:br/>
        <w:t>«Түркі өркениетінің тамыры қайда?» деген ма-</w:t>
        <w:br/>
        <w:t>каласында. (Парасат журналы Хо 6, 2006 ж бет, 8-10)</w:t>
        <w:br/>
        <w:t>Әрі қарай тереңірек бағытта айтсақ. Еуразия кең</w:t>
        <w:br/>
        <w:t>байтақ даласында емін-еркін ат ойнатқан түріктердің</w:t>
        <w:br/>
        <w:t>кіндік жұрты бүгінгі монғол жері, Алтай тауының</w:t>
        <w:br/>
        <w:t>атырабы, Қытай қорғанының іші-сыртындағы байтақ</w:t>
        <w:br/>
        <w:t>дала болғаны бізге белгілі.</w:t>
        <w:br/>
        <w:t>Сонау өткен заманда, «Аспанды Көк Тәнірі, жерді</w:t>
        <w:br/>
        <w:t>Көк Түрік» билеп тұрған заманда Табығаш жұрты</w:t>
        <w:br/>
        <w:t>жүздеген жылдар түріктердің боданы болып келген.</w:t>
        <w:br/>
        <w:t>Хе2 (04), 2006</w:t>
        <w:br/>
        <w:t>Кейінгі заманда бастан бақ тайып, ондаған түрік</w:t>
        <w:br/>
        <w:t>тайпалары Қытайға жұтылып кеткен көрінеді.</w:t>
        <w:br/>
        <w:t>Міне осындай ұлы дүбір кезінде алма-кезек</w:t>
        <w:br/>
        <w:t>ауысып, бір ұлттың екіншісіне тынымсыз сіңісу”</w:t>
        <w:br/>
        <w:t>үдерісі жүріп жатқанда және ол бірнеше ғасыр</w:t>
        <w:br/>
        <w:t>қайталанған кезде, Қытай мәдениетіне түркілік</w:t>
        <w:br/>
        <w:t>өркениеттің сіңбеуі мүмкін емес. Мұны қытай.</w:t>
        <w:br/>
        <w:t>тіліндегі түркизмді терең зерттеп жүрген</w:t>
        <w:br/>
        <w:t>Шынжандық бауырымыз, түрколог-ғалым Ясин</w:t>
        <w:br/>
        <w:t>Құмарұлының «Түркі тілі мен қытай тілінің</w:t>
        <w:br/>
        <w:t>байланысы» атты ғылыми-зерттеу еңбегінен жақсы</w:t>
        <w:br/>
        <w:t>байқалады.</w:t>
        <w:br/>
        <w:t>Ал енді ежелгі түркі тайпалары би, музыка</w:t>
        <w:br/>
        <w:t>өнерінің этникалық қытай биі мен музыкасының</w:t>
        <w:br/>
        <w:t>дамуына тигізген әсері деген мәселе тіптен</w:t>
        <w:br/>
        <w:t>тұғырлы түрде зерттеуді қажет етеді. Бұл</w:t>
        <w:br/>
        <w:t>болашақтың жұмысы. Қытай жазба деректерінде,</w:t>
        <w:br/>
        <w:t>қаңлылардың ән-күй, би өнерінің керемет</w:t>
        <w:br/>
        <w:t>өркендегені, тіпті өз кезінде Кіндік Қытай жеріне</w:t>
        <w:br/>
        <w:t>де елеулі ықпал еткені жөнінде деректер мол</w:t>
        <w:br/>
        <w:t>көрінеді. Мәселен, «Су-шу, Музыка аспаптар</w:t>
        <w:br/>
        <w:t>туралы орамасында»: Джоу хандығының патшасы.</w:t>
        <w:br/>
        <w:t>тойында қаңлы мен кұшаннан музыка аспаптарын</w:t>
      </w:r>
    </w:p>
    <w:p>
      <w:r>
        <w:t>алдырды, - десе, «Таң дәуірінің естеліктерінде»:</w:t>
        <w:br/>
        <w:t>«Ждоу-Уди түрік қызын ханымдыққа алды. Оны</w:t>
        <w:br/>
        <w:t>құттықтап келген батыстағы көршілері тойға</w:t>
        <w:br/>
        <w:t>қаңлы, құшан, сулық елдерінің музыка аспап-</w:t>
        <w:br/>
        <w:t>тарын тарту етті», деп жазған. Ал ғұндардың</w:t>
        <w:br/>
        <w:t>музыка мәдениетінің де өз кезінде айта қа-</w:t>
        <w:br/>
        <w:t>ларлықтай дамығаны баршаға мәлім. Яғни,</w:t>
        <w:br/>
        <w:t>ғұндардың саз өнері тек көршілес, қандас өзге</w:t>
        <w:br/>
        <w:t>тайпалар ғана емес, кіндік қытай музыка өнерінің</w:t>
        <w:br/>
        <w:t>өркендеуіне де өзінің игі ықпалын тигізіп отырған.</w:t>
        <w:br/>
        <w:t>Оған мынандай аңыз сөздері де дәлел бола алады.</w:t>
        <w:br/>
        <w:t>Қытайдың талантты музыкант қызы Сай-Уынжи</w:t>
        <w:br/>
        <w:t>бір барымта кезінде ғұн сарбаздарының қолына</w:t>
        <w:br/>
        <w:t>түсіп, ғұн елінде 12 жыл өмір сүреді. Ғұндардың</w:t>
        <w:br/>
        <w:t>қағанына тиіп, екі баланың анасы болады. Кейін</w:t>
        <w:br/>
        <w:t>қытайлар мол тарту-таралғы беріп жүріп, Сай-</w:t>
        <w:br/>
        <w:t>“Уынжиді ғұндардан қайтарып алады. Сазгер қыз</w:t>
        <w:br/>
        <w:t>аулына келгесін «Хужиа сарыны» деп аталатын</w:t>
        <w:br/>
        <w:t>ұзақ күйтолғауын шығарады. Бүл толғаудың сәтті</w:t>
        <w:br/>
        <w:t>шыққаны соншалык, кезінде Кіндік Қытайға</w:t>
        <w:br/>
        <w:t>кеңінен таралғаны өз алдына, тіпті ұрпақтан-</w:t>
        <w:br/>
        <w:t>ұрпаққа жалғасып, бүгінге жетіп отыр. Бұның</w:t>
        <w:br/>
        <w:t>негізгі сыры, ғұн музыкасының толғау сарынының</w:t>
        <w:br/>
        <w:t>негізі жатқандығында, әрине. Ал қытай халқының</w:t>
        <w:br/>
        <w:t>пипи, арху дейтін музыка аспаптарды да, күй</w:t>
        <w:br/>
        <w:t>(қытайша жыр) деген музыкалық атауларды да</w:t>
        <w:br/>
        <w:t>көшпенді түркі тайпаларынан қабылдағанын</w:t>
        <w:br/>
        <w:t>ескерсек, түркі өркениетінің қытай музыка</w:t>
        <w:br/>
        <w:t>мәдениетінің дамуына тигізген игі ықпалын</w:t>
        <w:br/>
        <w:t>талассыз мойындауға тура келеді.</w:t>
        <w:br/>
        <w:t>Әрине, мәдениеттің камтитын ауқымы қандай</w:t>
        <w:br/>
        <w:t>кең болса, ежелден көрші екі халықтың мәдени-</w:t>
        <w:br/>
        <w:t>рухани ауыс-күйісі де сондай ауқымды болғаны</w:t>
        <w:br/>
        <w:t>ақиқат. Соның дәлелі ретінде, жоғарыдағы</w:t>
        <w:br/>
        <w:t>мазмұндардан тыс, ежелгі Кіндік Қытайға түркі</w:t>
        <w:br/>
        <w:t>халқының ою-өрнектері, тайпалық таңбалары,</w:t>
        <w:br/>
        <w:t>малшаруашылық (әсіресе жылқы) мәдениеті</w:t>
        <w:br/>
        <w:t>қатарлы толып жатқан құбылыстардың дендеп</w:t>
        <w:br/>
        <w:t>өнгенін бөле-жара айтумызға болады. Түр-</w:t>
        <w:br/>
        <w:t>кіліктердің Қытай мәдениетіне қосқан түркілік</w:t>
        <w:br/>
        <w:t>«бояуын» меңзеп айтып отырмыз. Атап айтқанда,</w:t>
        <w:br/>
        <w:t>Туғай піз</w:t>
        <w:br/>
        <w:t>ҰЛЫТҮРКІСТАН</w:t>
        <w:br/>
        <w:t>Же. АПТЫН ОШАҚ</w:t>
        <w:br/>
        <w:t>Түркістан ханзадаларының бірі Мұһәммәд Тоғач</w:t>
        <w:br/>
        <w:t>Мысыр уәлилығына тағайындалды. Екі жылдан</w:t>
        <w:br/>
        <w:t>соң бұл түркістандық Мұһәммәд Тоғач Мысыр-</w:t>
        <w:br/>
        <w:t>да тәуелсіздік жариялап, сол арқылы</w:t>
        <w:br/>
        <w:t>түркістандық Толон дәулетінің орнына тағы бір</w:t>
        <w:br/>
        <w:t>Түркістан түркі дәулетін орнатты.</w:t>
        <w:br/>
        <w:t>Әббастықтар халифаты тарапынан да оның</w:t>
        <w:br/>
        <w:t>тәуелсіздігі куәландырылып, көне Ферғана түркі</w:t>
        <w:br/>
        <w:t>әмірлері лауазымына сәйкес «Ақшеййід» лақап</w:t>
        <w:br/>
        <w:t>аты берілді. 949 жылы Сирияны да Мысырға</w:t>
        <w:br/>
        <w:t>қосты. Бұл шаһзада Мүһәммәд Тоғач көне</w:t>
      </w:r>
    </w:p>
    <w:p>
      <w:r>
        <w:t>Түркістан түрік дәулетшілік дәстүрін сақтап кел-</w:t>
        <w:br/>
        <w:t>ген іскер бір мемлекет адамы әрі жақсы бір кол-</w:t>
        <w:br/>
        <w:t>басшы еді.</w:t>
        <w:br/>
        <w:t>969 жылы бұл дәулет фатимилер тарапынан</w:t>
        <w:br/>
        <w:t>құлатылса да, сол фатимилер дәулетінің үкімет</w:t>
        <w:br/>
        <w:t>басында көптеген түркістандықтар тұрды.</w:t>
        <w:br/>
        <w:t>1174 жылы фатимилер дәулеті ыдырап, оның</w:t>
        <w:br/>
        <w:t>орнына әйубилер дәулеті құрылғанымен, бүтін</w:t>
        <w:br/>
        <w:t>мемлекет істері, әкімшілік істері, әскербасылық</w:t>
        <w:br/>
        <w:t>түркістандықтар колында болғандықтан, бұл да</w:t>
        <w:br/>
        <w:t>ақиқатына келгенде Түркістан түрік дәулеті</w:t>
        <w:br/>
        <w:t>секілді болатын. Олардың көпшілігі Түркістан</w:t>
        <w:br/>
        <w:t>түріктерінің оғыз, қыпшақ, түркімен тайпалары-</w:t>
        <w:br/>
        <w:t>нан еді. Бұлар әскер бөлімдерін, көбіне қорғаныс,</w:t>
        <w:br/>
        <w:t>күзет полктарын басқарды.</w:t>
        <w:br/>
        <w:t>Түркістандықтардың ержүректігімен, батыл-</w:t>
        <w:br/>
        <w:t>дығымен және ақыл-ой зеректігімен танылған-</w:t>
        <w:br/>
        <w:t>дары Иуаш-йуаш дәулетінің ең жоғары әскери</w:t>
        <w:br/>
        <w:t>және әкімшілік орындарына көтерілді. Кейін</w:t>
        <w:br/>
        <w:t>Әйуби әміршілері заманында түркістандық</w:t>
        <w:br/>
        <w:t>әскерлердің, олардың басындағы қолбасшылар-</w:t>
        <w:br/>
        <w:t>дың ықпалы бек көбейді. Ақиқатында үкімет</w:t>
        <w:br/>
        <w:t>түркістандықтардың қолына көшті. Ғасырлардан</w:t>
        <w:br/>
        <w:t>бері ислам мен христиандар арасында созылып</w:t>
        <w:br/>
        <w:t>жалғасып келе жатқан діни қақтығыстар мен</w:t>
        <w:br/>
        <w:t>шайқастарда әйубилер дәулетіндегі Түркістан</w:t>
        <w:br/>
        <w:t>әскерлері ерекше қаһармандық көрсетіп отырды.</w:t>
        <w:br/>
        <w:t>Христиан дүниесін ыдыратып, бейшара хал-</w:t>
        <w:br/>
        <w:t>ге дейін түсірді. Исламның христиан</w:t>
        <w:br/>
        <w:t>бәлекеттерінен құтылуына себепші болды. Хри-</w:t>
        <w:br/>
        <w:t>стиандыктар бас қолбасшысын (Сан Ләви-9)</w:t>
        <w:br/>
        <w:t>тұтқынға алды. Әйтсе де әйубилердің ең соңғы</w:t>
        <w:br/>
        <w:t>әмірі Тұраншаһ Түркістан түріктерінің бұл</w:t>
        <w:br/>
        <w:t>қызметіне «опаға -- жапа» (жақсылыққа жаман-</w:t>
        <w:br/>
        <w:t>дық) түрінде «сый» көрсетті.</w:t>
        <w:br/>
        <w:t>Түркістандықтардың ықпалын күннен-күнге</w:t>
        <w:br/>
        <w:t>түсіре бастады. Дегенмен, Мысырдағы Түркістан</w:t>
        <w:br/>
        <w:t>түрікі әскерлерінің арасында үлкен дәрежеге ие</w:t>
        <w:br/>
        <w:t>болған түркістандық Айбек (Әзаддин) әйубилер</w:t>
        <w:br/>
        <w:t>әкімшілігінде қалып ала бастаған бұл жағдайға</w:t>
        <w:br/>
        <w:t>өзіндік ықпал жасап, Сұлтан атағын алды.</w:t>
        <w:br/>
        <w:t>Бұл арқылы Мысырда «Мәмлүктер сұлтана-</w:t>
        <w:br/>
        <w:t>ты» атты және бір Түркістан түрік сұлтанаты</w:t>
        <w:br/>
        <w:t>дүниеге келген еді. Орта ғасырдағы Мысыр мен</w:t>
        <w:br/>
        <w:t>Сирия мәдениетінің және саясатының құрметке</w:t>
        <w:br/>
        <w:t>ие болып, жоғары деңгейге көтерілуі, міне, осы</w:t>
        <w:br/>
        <w:t>Түркістан түрік мәмлүктер сұлтанаты әкімшілігі</w:t>
        <w:br/>
        <w:t>дәуіріне сәйкес келеді. Бұл дәулетті құрған Ай-</w:t>
        <w:br/>
        <w:t>з Туғай тіз</w:t>
        <w:br/>
        <w:t>бек Түркістанның Түркімен өлкесінен, қыпшақ</w:t>
        <w:br/>
        <w:t>түркі тайпасынан еді.</w:t>
        <w:br/>
        <w:t>Бұл дәуірде түркістандықтардың</w:t>
        <w:br/>
        <w:t>бірсыпырасы Мысырда жасайтын түркістан-</w:t>
        <w:br/>
        <w:t>дықтардан жасақталған тұрақты әскерлер,</w:t>
        <w:br/>
        <w:t>үкімет басшылары, орда қолбасшылары,</w:t>
      </w:r>
    </w:p>
    <w:p>
      <w:r>
        <w:t>дінбасылары болатын. Түркістанмен де ешбір</w:t>
        <w:br/>
        <w:t>байланыс үзілген жоқ. Түркістаннан келген</w:t>
        <w:br/>
        <w:t>отандастары үшін сұлтан Мұһәммәд Қәлаун бір</w:t>
        <w:br/>
        <w:t>қонақ үйін (түшкүнханә) салғызды. Бұл конақ</w:t>
        <w:br/>
        <w:t>үйге түркістандықтар бүгінге дейін келіп-кетіп</w:t>
        <w:br/>
        <w:t>жатады. Түркістандық тәлабалар (шәкірттер,</w:t>
        <w:br/>
        <w:t>студенттер), қажылар мен жолаушылар түседі.</w:t>
        <w:br/>
        <w:t>Бұл Түркістан түркі сұлтанаты дәуірінде</w:t>
        <w:br/>
        <w:t>Мысыр мен Сирия мәдениеті көп ілгерледі.</w:t>
        <w:br/>
        <w:t>Егіншіліктің алға басуы үшін Мысырда арық-</w:t>
        <w:br/>
        <w:t>тар, ірі өзендерден тікелей тартылған үлкен ка-</w:t>
        <w:br/>
        <w:t>налдар қазылды. өнеркәсіп орындарын ашу</w:t>
        <w:br/>
        <w:t>үшін де көп жұмыс жасалды. Мысыр мен Си-</w:t>
        <w:br/>
        <w:t>рияда бүгінге дейін жеткен ескерткіштердің ең</w:t>
        <w:br/>
        <w:t>көбі осы дәуірге сәйкес келеді. Қаһәрә (Каир),</w:t>
        <w:br/>
        <w:t>Шам (Дамасск), 2Әләб (Алеппо) бекіністері,</w:t>
        <w:br/>
        <w:t>міне, осы Түркістан түркі дәулетінің әскери</w:t>
        <w:br/>
        <w:t>сәулет өнерінен қалған бірер белгілері.</w:t>
        <w:br/>
        <w:t>Айрықша көрінетін бірқатар кесенелер,</w:t>
        <w:br/>
        <w:t>бұрқақтар (чәшмәлар), медреселер, моншалар,</w:t>
        <w:br/>
        <w:t>жұма мешіттер, барлығы осы дәуірдің</w:t>
        <w:br/>
        <w:t>ескерткіш мұралары. Бұл жәдігерлер арасын-</w:t>
        <w:br/>
        <w:t>да Сұлтан Қәлаун жұма мешіті, ауруханасы,</w:t>
        <w:br/>
        <w:t>оның ұлы Әсән (Хасан) жұма мешіті, сұлтан</w:t>
        <w:br/>
        <w:t>Мәлік Заһір жұма мешіті -- Түркістан түркі</w:t>
        <w:br/>
        <w:t>сәулет өнерінің іздері.</w:t>
        <w:br/>
        <w:t>Бұл дәуірде Мысырда кола, мыс, жез істері,</w:t>
        <w:br/>
        <w:t>зергерлік, тоқымашылық кәсіптері дамып, со-</w:t>
        <w:br/>
        <w:t>нымен бірге Түркістан түркі диалектісі де кол-</w:t>
        <w:br/>
        <w:t>даныста көбейе бастады.</w:t>
        <w:br/>
        <w:t>Міне, бұл Түркістан түріктерінің өз отаны-</w:t>
        <w:br/>
        <w:t>нан өте алыста, Мысыр секілді жат мемлекет-</w:t>
        <w:br/>
        <w:t>терде жүріп жасаған мәдени және саяси</w:t>
        <w:br/>
        <w:t>қызметтері.</w:t>
        <w:br/>
        <w:t>Ал өз атажұрты ұлы Түркістанда жасаған</w:t>
        <w:br/>
        <w:t>мәдени табыстары мен қызметтері, құрған</w:t>
        <w:br/>
        <w:t>дәулеттері мен императорлықтары болса, олар</w:t>
        <w:br/>
        <w:t>тек Түркістанның ғана емес, бүкіл әлем тари-</w:t>
        <w:br/>
        <w:t>хының ең таңдаулы жетістіктерін құрайды.</w:t>
        <w:br/>
        <w:t>Түркістан түріктерінің исламиятты қабыл-</w:t>
        <w:br/>
        <w:t>дағаннан кейін Түркістанда құрған және</w:t>
        <w:br/>
        <w:t>Түркістаннан бастау алған ислам түркі</w:t>
        <w:br/>
        <w:t>мемлекеттері:</w:t>
        <w:br/>
        <w:t>1. Саман ұлдары дәулеті (874-999)</w:t>
        <w:br/>
        <w:t>2. Қарахандықтар дәулеті (932-1212)</w:t>
        <w:br/>
        <w:t>3. Ғәзнәлілер дәулеті (962-1183)</w:t>
        <w:br/>
        <w:t>4. Ұлы Селжұқ императорлығы ()%</w:t>
        <w:br/>
        <w:t>5. Хәварзәмшаһтықтар дәулеті (1032</w:t>
        <w:br/>
        <w:t>ХІІ ғасырда Түркістанда әлемде теңдесі</w:t>
        <w:br/>
        <w:t>жоқ бір құтты жәһангер императорлық құрыл-</w:t>
        <w:br/>
        <w:t>ды. Бұл императорлықты түрік-моңғол импе-</w:t>
        <w:br/>
        <w:t>раторлығы деп атады. Бүл ұлы императорлык-</w:t>
      </w:r>
    </w:p>
    <w:p>
      <w:r>
        <w:t>ты құрған түрік қаһарманы Шыңғыс хан еді.</w:t>
        <w:br/>
        <w:t>92 (04), 20%</w:t>
        <w:br/>
        <w:t>ҰЛТМӘДЕНИЕТІ</w:t>
        <w:br/>
        <w:t>ж. ЖЕЛБАУ</w:t>
        <w:br/>
        <w:t>сонау Суй, Таң дәуірлерінің өзінде Сау-Джұнда,</w:t>
        <w:br/>
        <w:t>Дихармашын, Уайжра Уазекен, Сексен Анда,</w:t>
        <w:br/>
        <w:t>Уайжра Күйші, Уайжрахан, Химанзы, Пейченен,</w:t>
        <w:br/>
        <w:t>Хыто, Пейшынфу, Сужұп, Уайжра Келте сынды</w:t>
        <w:br/>
        <w:t>әйгілі сазгер-әншілер тағы басқа да толып жатқан</w:t>
        <w:br/>
        <w:t>ақын, жазушылар, қоғам кайраткерлері сол кездегі</w:t>
        <w:br/>
        <w:t>қытай мәдениетін бір белге көтеріп тастағаны өз</w:t>
        <w:br/>
        <w:t>алдына, ең бастысы - олар Қытай өнері мен</w:t>
        <w:br/>
        <w:t>мәдениетіне үлы далалық тың тыныс, жаңа леп</w:t>
        <w:br/>
        <w:t>алып барыпты. Тіпті бұл үрдіс мұндағы Юань</w:t>
        <w:br/>
        <w:t>дәуіріне (б.з. 1206-1368 жж.) дейін жалғасын тауып</w:t>
        <w:br/>
        <w:t>жеткен. Бұл туралы казақтанушы Қытай ғалымы,</w:t>
        <w:br/>
        <w:t>профессор Су-Бейхай өзінің «Қазақ мәдениетінің</w:t>
        <w:br/>
        <w:t>тарихы» атты енбегінде Тоқтай, Теміртас, Тайбұқа</w:t>
        <w:br/>
        <w:t>секілді түркі тектес ғұлама тарихшылардың қаңлы</w:t>
        <w:br/>
        <w:t>Бақұм, қарлұқ Найжан сынды біртуар ақындардың</w:t>
        <w:br/>
        <w:t>т.б. толып жатқан өнер қайраткерлерінің еңбектерін</w:t>
        <w:br/>
        <w:t>ерекше ілтипатпен жоғары бағалайды.... Алайда адам</w:t>
        <w:br/>
        <w:t>баласының бойына туа біткен өзімшіл қасиет «мен</w:t>
        <w:br/>
        <w:t>өзге елден мынаны алдым» дегенді айтқызбайды ғой.</w:t>
        <w:br/>
        <w:t>Содан барып, жер бетіндегі бүгінгі біркатар елдер</w:t>
        <w:br/>
        <w:t>тұтас өркениеттің отаны сияқты болып көрініп,</w:t>
        <w:br/>
        <w:t>керісінше, кейбір халықтар өзгенің дайын асына тік</w:t>
        <w:br/>
        <w:t>ҡасық немесе шайнап бергенді жұүтушы болып</w:t>
        <w:br/>
        <w:t>сипатталып келгені жасырын емес екенін ашық ай-</w:t>
        <w:br/>
        <w:t>туымыз керек.</w:t>
        <w:br/>
        <w:t>Орта Азия көшпелілерінің музыкалы мәдениеті</w:t>
        <w:br/>
        <w:t>туралы Қытайдың жазба ескерткіштері де мол дерек</w:t>
        <w:br/>
        <w:t>береді. Хән (Хань) патшалығы (б.з.д. 206-б.з.220жж.)</w:t>
        <w:br/>
        <w:t>мен Иуән (Юань) патшалығы (1271-1368жж.)</w:t>
        <w:br/>
        <w:t>арасындағы тарихи кезендерде Жібек жолы арқылы</w:t>
        <w:br/>
        <w:t>тек мал-мүлік пен әскери-дипломатиялық керуендер</w:t>
        <w:br/>
        <w:t>ғана жосылмаған, сонымен бірге мәдени-рухани</w:t>
        <w:br/>
        <w:t>алмасулар да болып тұрған. У-ди (б.з.д. 140-86 жж)</w:t>
        <w:br/>
        <w:t>патшалық құрған кезде Батыс өлкесін арнайы</w:t>
        <w:br/>
        <w:t>аралап қайтқан Чжань Цянь (б.з.д.138-126 жж.) сол</w:t>
        <w:br/>
        <w:t>кездегі Қытай астанасы Чаньань қаласына қыруар</w:t>
        <w:br/>
        <w:t>музыкалық аспаптар мен жат-жұрттықтардың ән-</w:t>
        <w:br/>
        <w:t>күйін алып қайтады. Бұл жөнінде әулет тарихы</w:t>
        <w:br/>
        <w:t>«Цзинышу» былай дейді: «Шет жұрттың мүйіз</w:t>
        <w:br/>
        <w:t>сырнайын (хуцзюз) сөз ететін болсақ, бұл аспап</w:t>
        <w:br/>
        <w:t>сыбызғы мен дағыраға косылып ойналады. Кейін</w:t>
        <w:br/>
        <w:t>келе мүйіз сырнай келбете ұстап ойнайтын үрмелі</w:t>
        <w:br/>
        <w:t>аспапқа айналған. Сондай-ак, қоссырнай да</w:t>
        <w:br/>
        <w:t>(шуанцзюз) назар аударалық. Мұның бәрі де батыс</w:t>
        <w:br/>
        <w:t>жұртының ән-күйіне (куюз) қатысты. Кезінде</w:t>
        <w:br/>
        <w:t>Чжан Бован (Чжан Цянь) Батыс аймағында болып</w:t>
        <w:br/>
        <w:t>қайтқанда астанаға жат-жұртықтардың мүйіз</w:t>
        <w:br/>
        <w:t>сырнайда ойнау үлгісін жеткізді. Сол кезде осы</w:t>
        <w:br/>
        <w:t>аспаппен бірге батыс жұртының «Мохэ доулэ» деп</w:t>
        <w:br/>
        <w:t>аталатын күйі де (хуцюй) жетті. Ли Яньянь осы</w:t>
        <w:br/>
        <w:t>күйге бауыр басып, соның негізінде 28 буыннан (цзе)</w:t>
      </w:r>
    </w:p>
    <w:p>
      <w:r>
        <w:t>тұратын жаңа саз (шэн) шығарды. Кейінгі Хән</w:t>
        <w:br/>
        <w:t>(Хань) патшалығы (25-220 жж.) кезінде бұл саз</w:t>
        <w:br/>
        <w:t>шекаралық әскерлерге әуезі болады. Сөйтіп, Хье-ди</w:t>
        <w:br/>
        <w:t>(Лиу Жау) патшалық құрған кезде (89-106 жж.) бұл</w:t>
        <w:br/>
        <w:t>күйді түменбасы (вань-чжэн) әскерлік ұран күй</w:t>
        <w:br/>
        <w:t>етті» (Цзинышу-Цзинь әулетінің тарихы. Шанхай,</w:t>
        <w:br/>
        <w:t>1935. Цз. 23, 215-бет. Бұл үзінді дерек Қойшығара</w:t>
        <w:br/>
        <w:t>Салғариннің көмегі арқылы алынды, дейді Ақселеу</w:t>
        <w:br/>
        <w:t>Сейдімбек</w:t>
        <w:br/>
        <w:t>«Музыкалық мәдениеттің қытайлықтар мен</w:t>
        <w:br/>
        <w:t>28 Туғай іі</w:t>
        <w:br/>
        <w:t>көшпелілер арасында ауыс-түйіс болып тұруы</w:t>
        <w:br/>
        <w:t>дәстүрге айналған. «Танхуйяо» дерегі бойынша, У-</w:t>
        <w:br/>
        <w:t>ди патша түрікі (тукюэ-тужие) тайпасынан</w:t>
        <w:br/>
        <w:t>шыққан ақсүйектің қызына үйленген тойда</w:t>
        <w:br/>
        <w:t>құтықтауға келген елшілер сый-сияпатының басы.</w:t>
        <w:br/>
        <w:t>ретінде Кучанның, Сулэнің, Самарқанның,</w:t>
        <w:br/>
        <w:t>Бұхараның музыкасын тындатқан. Ал, Тай-цзун</w:t>
        <w:br/>
        <w:t>патша (627-649) батыс аймақтағы Гаоғанды</w:t>
        <w:br/>
        <w:t>жаулағанда сол өңірдің бүкіл музыкалық</w:t>
        <w:br/>
        <w:t>аспаптарын олжа еткен». (Б.Л.Руфтин. Из истории</w:t>
        <w:br/>
        <w:t>ҡультурных связей Средней Азии и Китая (П</w:t>
        <w:br/>
        <w:t>в.до.н.э.-УШ в.н.э.) -- Проблемы востоковедения.</w:t>
        <w:br/>
        <w:t>1960. 9 5. 122-124-беттер) Жоғарыда айтқандай</w:t>
        <w:br/>
        <w:t>«ғұндардың» Қытайды жаулаған кезінде өзімен</w:t>
        <w:br/>
        <w:t>бірге музыка мәдениетін ала келгендігінің куәсі</w:t>
        <w:br/>
        <w:t>болып отырмыз. Біздің ұлтық аспаптарымызды</w:t>
        <w:br/>
        <w:t>қытайдың қалай пайдаланып оны қалай</w:t>
        <w:br/>
        <w:t>дамытқандығына көзіміз жетіп отыр.</w:t>
        <w:br/>
        <w:t>Қазақ халқының көне заманнан бермен қарай</w:t>
        <w:br/>
        <w:t>келе жатқан қасиетті ұғымы -- Қоңыр. Еліміздің</w:t>
        <w:br/>
        <w:t>ежелден қастерлеп келе жатқан қоңыр атты</w:t>
        <w:br/>
        <w:t>ұғымының аясына бүкіл әдет-ғұрып, салт-дәстүр</w:t>
        <w:br/>
        <w:t>ұлттық мүдде бәрі-бәрісі жатады.</w:t>
        <w:br/>
        <w:t>Еліміздің географиялық орналасуы жер</w:t>
        <w:br/>
        <w:t>шарының қоңыр белдеуінде жатқандығынан</w:t>
        <w:br/>
        <w:t>болар: жеріміздің топырағы да қоңыр, ауасы да</w:t>
        <w:br/>
        <w:t>қоңыр, мінез-құлқымыз да қоңыр, ішкен асымыз</w:t>
        <w:br/>
        <w:t>да қоңыр, киген киіміміз де қоңыр, сондай-ақ.</w:t>
        <w:br/>
        <w:t>ұлттық аспаптарымыздың үні де қоңыр. Қоңыр</w:t>
        <w:br/>
        <w:t>казақ халқының -- иммунитеті, сол касиетті жойып</w:t>
        <w:br/>
        <w:t>алған сияқтымыз. Бұл жолы біз коңырдың дыбыс</w:t>
        <w:br/>
        <w:t>аспектісіне толығырақ тоқтала кетсек.</w:t>
        <w:br/>
        <w:t>Қазақ халқы өткен ХХ ғасырда екі факторынан</w:t>
        <w:br/>
        <w:t>айырылған екен: Біріншісі -- тіліміз шұбарлануы,</w:t>
        <w:br/>
        <w:t>екіншісі -- табиғи «қоңыр» үнді домбырасы.</w:t>
        <w:br/>
        <w:t>Себебі «қоңыр» табиғи қолданыста тек музыка</w:t>
        <w:br/>
        <w:t>аспабынан шығатын дыбыс бояуының (тембрі)</w:t>
        <w:br/>
        <w:t>ұғымынан басқа да дыбыстарға қатысты</w:t>
        <w:br/>
        <w:t>мағыналық ауқымы кең. Музыкадағы «қоңыр</w:t>
        <w:br/>
        <w:t>күй», «қоңырала», «қоңырказ», «әлқоңыр» деген</w:t>
        <w:br/>
        <w:t>атаулар әрбір жеке ән-күйлердің саз сарынын</w:t>
        <w:br/>
        <w:t>анықтайды. Бұлардың бәрі -- казақы дыбыстар.</w:t>
        <w:br/>
        <w:t>Құлаққа жайлы, жағымды, ұнамды қоңыр сөз</w:t>
        <w:br/>
        <w:t>түрмысқа, әл-ауқатқа, адамның мінез-құлқына,</w:t>
        <w:br/>
        <w:t>рухына, көңіл-күйіне дыбысқа қатысты айтылады.</w:t>
      </w:r>
    </w:p>
    <w:p>
      <w:r>
        <w:t>Мәселен, мына өлең жолдарын айтуға болады:</w:t>
        <w:br/>
        <w:t>Қоңыр аба,</w:t>
        <w:br/>
        <w:t>сазды жайлап,</w:t>
        <w:br/>
        <w:t>Сапырып сары қымыз бие байлап.</w:t>
        <w:br/>
        <w:t>Шийіңгір, ыстық та емес, суық та емес.</w:t>
        <w:br/>
        <w:t>Самал жел, қоңыр салқын тұрған айлап.</w:t>
        <w:br/>
        <w:t>(1920.ж. Қызыр Мамырбекұлы)</w:t>
        <w:br/>
        <w:t>Сонда бұл сол ауа райының ыстық та емес суық</w:t>
        <w:br/>
        <w:t>та емес, адамға жайлы, өмірге жайлы жағдайдың</w:t>
        <w:br/>
        <w:t>жағымды жағын бейнелеп тұр. Табиғатта коңыр</w:t>
        <w:br/>
        <w:t>жел, қоңыр күз, қоңыр салқын, Байқоныр, қоныр</w:t>
        <w:br/>
        <w:t>самал, қоңыр әулие деген ұғым бар т.б. Казақта</w:t>
        <w:br/>
        <w:t>“баран-қылан” деген де ұғым бар. Ак пен караны</w:t>
        <w:br/>
        <w:t>қылан дейді, ал кемпіркосактағы жеті бояуды</w:t>
        <w:br/>
        <w:t>баран дейді. Бұл табиғаттың реңі, себебі, дөң-</w:t>
        <w:br/>
        <w:t>гелетіп ойнайтын баланың юля ойыншығына, жеті</w:t>
        <w:br/>
        <w:t>түрлі түске кағазды бояп айналдырғанда коңыр</w:t>
        <w:br/>
        <w:t>592 (04), 2%6</w:t>
        <w:br/>
        <w:t>ҰЛТМӘДЕНИЕТІ</w:t>
        <w:br/>
        <w:t>Бодандыққа тап болған аз санды халықтардың</w:t>
        <w:br/>
        <w:t>тарихын бұрмалап, кейде соны үстемдік етуші елдің</w:t>
        <w:br/>
        <w:t>өткеніне қосақтай салу дәстүрі бұрыннан келе</w:t>
        <w:br/>
        <w:t>жатыр, тіпті әлі де осындай үрдістерден айыға</w:t>
        <w:br/>
        <w:t>алмай, күні бүгінге дейін өмірімізден орын алуда.</w:t>
        <w:br/>
        <w:t>Халқының саны аз елдердің мәдениеті мен тарихы</w:t>
        <w:br/>
        <w:t>туралы отаршылдар өкілдерінің ғалымдары</w:t>
        <w:br/>
        <w:t>жазғанда, әрдайым өз мүдделеріне лайықтап</w:t>
        <w:br/>
        <w:t>таразылап, бағалағаны жасырын емес. Сол себептен</w:t>
        <w:br/>
        <w:t>әр халықтың өткені бұрмалана бағаланады да,</w:t>
        <w:br/>
        <w:t>отарлаушы елдер сол халықтың жарылқаушысы,</w:t>
        <w:br/>
        <w:t>бақытқа кенелтушісі түрінде сипатталып келеді.</w:t>
        <w:br/>
        <w:t>Көршілес елдердің арасында болып тұратын мәдени</w:t>
        <w:br/>
        <w:t>ауыс-түйісті біржақты қарастыру да олардың</w:t>
        <w:br/>
        <w:t>«ғылымында» кеңінен тараған сырқат. Олай</w:t>
        <w:br/>
        <w:t>дегеніміз); Азия құрлығын мекендеген</w:t>
        <w:br/>
        <w:t>жиһангездердің Еуразияны зертегені жөнінде</w:t>
        <w:br/>
        <w:t>біршама мәліметтердің бар екеніне қарамастан,</w:t>
        <w:br/>
        <w:t>еуроцентризм «гипнозының» салдарынан сол</w:t>
        <w:br/>
        <w:t>саяхатшылардың есімдері әлі күнге дейін аталмай</w:t>
        <w:br/>
        <w:t>келеді.</w:t>
        <w:br/>
        <w:t>Мысалы, орыс басылымдарында ХІХ ғасырда</w:t>
        <w:br/>
        <w:t>Орталық Азияны зертеушілерді атағанда</w:t>
        <w:br/>
        <w:t>П.П.Семенов-Тянь- Шанский, Н.М.Прежевальский,</w:t>
        <w:br/>
        <w:t>Н.А.Северцов, П.К.Казлов, Гюг, Габе,</w:t>
        <w:br/>
        <w:t>Шлагенвейттер т.б. деп тізбектеліп кете береді. Ал</w:t>
        <w:br/>
        <w:t>өз Зерттеуші қандастарымыздың аты-жөні күні</w:t>
        <w:br/>
        <w:t>бүгінге дейін дұрыс аталмай келді. Мысалы Сейтқұл</w:t>
        <w:br/>
        <w:t>Аблиннің (Әбілұлы) 1659-1660 жылы Қытайға,</w:t>
        <w:br/>
        <w:t>поручик Т.Сыбанқұловтың 1787-1788 жылдары</w:t>
        <w:br/>
        <w:t>Ауғанстанға жасаған экспедицияларын былай</w:t>
        <w:br/>
        <w:t>қойғанда, Қашғарды бірінші зерттеген</w:t>
      </w:r>
    </w:p>
    <w:p>
      <w:r>
        <w:t>Ш.Ш.Уәлихановтың есімі де кейде аталмай калады.</w:t>
        <w:br/>
        <w:t>Шындығында түркі тектес көшпелілер: сақ,</w:t>
        <w:br/>
        <w:t>скиф, үйсін тайпаларын атамағанда, Ғұн патшасы</w:t>
        <w:br/>
        <w:t>Еділ Еуропаны цивилизациялағаны белгілі, Түрік</w:t>
        <w:br/>
        <w:t>қағанатының Естемі, Құтылық, Білге олардан</w:t>
        <w:br/>
        <w:t>кейінгі Шыңғысхан империясының қағандары</w:t>
        <w:br/>
        <w:t>Еуроазияның ой-шұнқырын, яғни географиясын --</w:t>
        <w:br/>
        <w:t>Үнді-Қытай түбегінен Гибралтарға, Солтүстік</w:t>
        <w:br/>
        <w:t>мұзды мұхиттан Солтүстік Америкаға дейін жетік</w:t>
        <w:br/>
        <w:t>білген.</w:t>
        <w:br/>
        <w:t>Біздін ата-бабаларымыз - ежелгі түркі</w:t>
        <w:br/>
        <w:t>тайпалары адамзат өркениетіне тек ілесуші, өзгенің,</w:t>
        <w:br/>
        <w:t>өркениет өнімдерін тұтынушы ғана емес, белгілі, бір.</w:t>
        <w:br/>
        <w:t>кезендерде олардың адамзат өркениетінің</w:t>
        <w:br/>
        <w:t>көшбасшысы, негізгі ошағы болғаны бізге мәлім.</w:t>
        <w:br/>
        <w:t>Еуразия даласының төсінде арлы-берлі, онды-</w:t>
        <w:br/>
        <w:t>солды еркін жортқан, бірде алып империя орнатып,</w:t>
        <w:br/>
        <w:t>бірде өзгенің боданында күн кешкен ата-</w:t>
        <w:br/>
        <w:t>бабаларымызды -- түркі тайпаларын тарих көшінде</w:t>
        <w:br/>
        <w:t>тек өзгенің мәдениетін тұтынушы ғана болды деген</w:t>
        <w:br/>
        <w:t>тұжырым еш қисынға келмейді.</w:t>
        <w:br/>
        <w:t>Археологиялық олжалардың ішінде музыкалық</w:t>
        <w:br/>
        <w:t>аспаптардың өзінен гөрі олардын тасқа, сазға,</w:t>
        <w:br/>
        <w:t>металл бұйымдарына, қабырға суреттеріне түскен</w:t>
        <w:br/>
        <w:t>бейнелері молырақ ұшырасады.</w:t>
        <w:br/>
        <w:t>Мысалы “Майтөбе” жайлауы (Алматы облысы,</w:t>
        <w:br/>
        <w:t>Жамбыл ауданы) теңіз деңгейінен 2000 метрлік</w:t>
        <w:br/>
        <w:t>биіктікте орналасқан. Бұл жотаның ұзындығы 13</w:t>
        <w:br/>
        <w:t>километрге созылған жоғарғы тау шатқалындағы</w:t>
        <w:br/>
        <w:t>көптеген суреттердің арасынан тастан қашалған</w:t>
        <w:br/>
        <w:t>26 Туғай тіз</w:t>
        <w:br/>
        <w:t>Шһ ЖЕЛБАУ.</w:t>
        <w:br/>
        <w:t>көне домбыраға ұқсас музыкалық аспаптың суреті</w:t>
        <w:br/>
        <w:t>табылған. Тастың ұзындығы 1 м 30 см, қалыңдығы</w:t>
        <w:br/>
        <w:t>80 см, түсі қара. Бұл суретті 1986 жылы белгілі</w:t>
        <w:br/>
        <w:t>этнограф Жағда Бабалықұлы тауып, сол кездегі</w:t>
        <w:br/>
        <w:t>Ықылас Дүкенұлы атындағы халық аспаптары</w:t>
        <w:br/>
        <w:t>музейінің директоры, философия ғылымының</w:t>
        <w:br/>
        <w:t>докторы Сәбетқазы Ақатаевқа хабарлап, музейге</w:t>
        <w:br/>
        <w:t>қабылдатады. Жағда Бабалықұлы қағазға түсіріп</w:t>
        <w:br/>
        <w:t>әкелген тақтатастағы суретте музыкалық аспаптың</w:t>
        <w:br/>
        <w:t>артында бес адамның әртүрлі қимылда билеп</w:t>
        <w:br/>
        <w:t>тұрған бейнесі түсірілген. Ал фотоға түсірген</w:t>
        <w:br/>
        <w:t>суретте музыкалық аспаптың артында билеп тұрған</w:t>
        <w:br/>
        <w:t>адамдар саны -- төртеу. Тақтатастың шеткі</w:t>
        <w:br/>
        <w:t>бұрышындағы бір адам суретке түспей қалған</w:t>
        <w:br/>
        <w:t>секілді. Осы фотосуретті “Сен домбыраны зерттеп</w:t>
        <w:br/>
        <w:t>жүрген ғалымсың ғой” деп, маған Сәбетқазы</w:t>
        <w:br/>
        <w:t>Ақатаев берген болатын. Бұдан біз музыкалық</w:t>
        <w:br/>
        <w:t>аспап пен билеудің ғұрыптық рәсім атқаруда қатар</w:t>
        <w:br/>
        <w:t>қолданылғанын байқай аламыз. Сыртқы көрінісіне</w:t>
        <w:br/>
        <w:t>қарағанда, көне дәуірдің бүл музыкалық аспабы</w:t>
        <w:br/>
        <w:t>қазақ халқының домбыра аспабынан басқа ешбір</w:t>
        <w:br/>
        <w:t>музыкалық аспапқа ұқсамайтындығы талас</w:t>
        <w:br/>
        <w:t>тудырмайтын деңгейде бейнеленген. Аспаптың екі</w:t>
        <w:br/>
        <w:t>құлағы бар, яғни екі ішекті, ұзын мойны, кеудесі</w:t>
      </w:r>
    </w:p>
    <w:p>
      <w:r>
        <w:t>бар, бетін бетқақпақпен жапқан. Домбыраның</w:t>
        <w:br/>
        <w:t>басына үкі байланған. Ал домбыраның үкі тағу әдеті</w:t>
        <w:br/>
        <w:t>бізге күні бүгінге дейін жеткені баршаға мәлім.</w:t>
        <w:br/>
        <w:t>Суретші кішкентай ғана тас қашаудың көмегімен</w:t>
        <w:br/>
        <w:t>қатты тау жынысынан бишілердің дене қимылын,</w:t>
        <w:br/>
        <w:t>сондай-ақ, аспапта ойнаушылардың шаттыққа</w:t>
        <w:br/>
        <w:t>толы сезім сәтін ұтымды бере білген. Ертедегі</w:t>
        <w:br/>
        <w:t>суретшілердің өнерін бізге жеткізген тақтатас Орта</w:t>
        <w:br/>
        <w:t>Азия мен Қазақстан халықтары музыка аспаптары</w:t>
        <w:br/>
        <w:t>өнерінің өркендеуінің тарихы мен тағдырын</w:t>
        <w:br/>
        <w:t>жаңаша ұғынуға септігін тигізеді.</w:t>
        <w:br/>
        <w:t>Белгілі археолог, тарих ғылымдарының</w:t>
        <w:br/>
        <w:t>докторы Қамал Ақышев бастаған бір топ ғалымдар</w:t>
        <w:br/>
        <w:t>тасқа қашалған суретті зерттеп, бүл сурет кем</w:t>
        <w:br/>
        <w:t>дегенде неолит (б.д. д. 4000 жыл) дәуірінде</w:t>
        <w:br/>
        <w:t>бейнеленген деп тапқан екен. Кейбір ғалымдарға</w:t>
        <w:br/>
        <w:t>бұл ой күман тудыруы мүмкін, бірақ мәде-</w:t>
        <w:br/>
        <w:t>ниетіміздің әлі де дұрыстап зерттелмей жатқаны</w:t>
        <w:br/>
        <w:t>бізді қынжылтады. Бәлкім, бұдан да әріректе</w:t>
        <w:br/>
        <w:t>жатқан мұраларымыз бар шығар, дегенмен, осы</w:t>
        <w:br/>
        <w:t>табылғаның өзі қазақ халқының зор мақтанышы</w:t>
        <w:br/>
        <w:t>болса керек, сондықтан, бұдан қуанбасақ,</w:t>
        <w:br/>
        <w:t>ренжімейтін шығармыз.</w:t>
        <w:br/>
        <w:t>Біздің ойымызша, осы сурет шындығында</w:t>
        <w:br/>
        <w:t>біздің жыл санауымыздан төрт мың жыл бұрын</w:t>
        <w:br/>
        <w:t>бейнеленген болса, яғни сак, ғұндардың да аржағы,</w:t>
        <w:br/>
        <w:t>онда мынадай тұжырымға келеміз: жер бетіндегі</w:t>
        <w:br/>
        <w:t>ішекті музыкалық аспаптардың арғы атасы,</w:t>
        <w:br/>
        <w:t>бәлкім, қазіргі қазақтың қара домбырасы шығар.</w:t>
        <w:br/>
        <w:t>Аталған танбалы тас біздің мемлекеттік «Мәдени</w:t>
        <w:br/>
        <w:t>мұра» бағдарламасына енбей калған. Кәзір</w:t>
        <w:br/>
        <w:t>ғалымдардың айтуы бойынша қазақтардың</w:t>
        <w:br/>
        <w:t>мәдениетінің бастауында Есіктен, Алтайдан,</w:t>
        <w:br/>
        <w:t>Атыраудан табылған б.д.д. 2500 жыл «Алтын адам»</w:t>
        <w:br/>
        <w:t>тарихы тұр деп айтып жүр. Ал, біз қазақтың</w:t>
        <w:br/>
        <w:t>мәдениеті б.д.д. 4000 жыл тарихы бар, таңбалы</w:t>
        <w:br/>
        <w:t>тастағы домбыра суретінен бастау алып тұр дер</w:t>
        <w:br/>
        <w:t>едік.</w:t>
        <w:br/>
        <w:t>92 (04), 200%</w:t>
        <w:br/>
        <w:t>ҰЛЫТҮРКІСТАН</w:t>
        <w:br/>
        <w:t>ШІ. АЛТЫН ОШАҚ</w:t>
        <w:br/>
        <w:t>32</w:t>
        <w:br/>
        <w:t>Бұл Әбдол”әзиз Шынғысхан есімді шығыс-</w:t>
        <w:br/>
        <w:t>түркістандық мұғаджардың (эмигрант) 1939</w:t>
        <w:br/>
        <w:t>жылы 27 сәуір күні мысырлық ең мәшһүр қауым</w:t>
        <w:br/>
        <w:t>арасында, ислам бауырластық кеңесінде жаса-</w:t>
        <w:br/>
        <w:t>ған лекциясы. Ұлы Түркістан жайлы араб тілінде</w:t>
        <w:br/>
        <w:t>жазылған бұл лекцияны автор кезінде өзі ша-</w:t>
        <w:br/>
        <w:t>ғатай тіліне аударып «Иаш Түркістан» журна-</w:t>
        <w:br/>
        <w:t>лына, Мұстафа Шоқайға жолдаған екен. Осы</w:t>
        <w:br/>
        <w:t>кезеңдері журналдың шығуы тоқтап қалуына</w:t>
        <w:br/>
        <w:t>байланысты аталмыш жазба Мұстафаның жеке</w:t>
        <w:br/>
        <w:t>мұрағатында сақталып келген.</w:t>
      </w:r>
    </w:p>
    <w:p>
      <w:r>
        <w:t>Бұл еңбек Франциядан әкелінген Шоқай</w:t>
        <w:br/>
        <w:t>құжаттарымен бірге бүгінгі күнге жетіп отыр.</w:t>
        <w:br/>
        <w:t>ӘӘбдол”әзиздің кім болғаны біз үшін беймәлім.</w:t>
        <w:br/>
        <w:t>Бірақ оның өз замандастары арасындағы озық</w:t>
        <w:br/>
        <w:t>ойлы зиялы жандар қатарынан екені анық. Ор-</w:t>
        <w:br/>
        <w:t>талық мұрағаттағы Мұстафа Шоқай құжатта-</w:t>
        <w:br/>
        <w:t>ры ішінде Әбдол”әзиздің «Иаш Түркістан» жур-</w:t>
        <w:br/>
        <w:t>налы мен оның редакторы атына Мысырдан,</w:t>
        <w:br/>
        <w:t>Каирден жолдаған бірнеше хаты бар. Алдымен</w:t>
        <w:br/>
        <w:t>арабша жазылып, одан шағатай тіліне түсірілген</w:t>
        <w:br/>
        <w:t>бұл жазба енді араға алпыс жылдан артық уақыт</w:t>
        <w:br/>
        <w:t>салып біздің қазақша аудармамызбен назарла-</w:t>
        <w:br/>
        <w:t>рыңызға ықшамдалып ұсынылып отыр. оның та-</w:t>
        <w:br/>
        <w:t>рихына қатысты базбір деректер</w:t>
        <w:br/>
        <w:t>Түркістан - түркі жұрты немесе түркі елі</w:t>
        <w:br/>
        <w:t>және түркі өлкесі деген сөз. Бұл өлке бүкіл</w:t>
        <w:br/>
        <w:t>адамзат мәдениетінің бастау алған жері, түркі</w:t>
        <w:br/>
        <w:t>дүниесінің бесігі, ұлы Азияның жүрегі.</w:t>
        <w:br/>
        <w:t>Бұл өлке мәдениет ошағы ретінде ең көне</w:t>
        <w:br/>
        <w:t>өлке болғандықтан да түркі тарихының әр</w:t>
        <w:br/>
        <w:t>дәуірінде жасалған мәдени ескерткіштерді өз</w:t>
        <w:br/>
        <w:t>құшағында сактап келеді. Бүкіл түркі әлемінің</w:t>
        <w:br/>
        <w:t>атажұрты! Түркі қағандарының, хандары мен</w:t>
        <w:br/>
        <w:t>билерінің орталық мекені және мәдениетінің</w:t>
        <w:br/>
        <w:t>қайнар бұлағы болған бұл жерден бүкіл дүние</w:t>
        <w:br/>
        <w:t>қүрылымдары жан-жаққа тарады.</w:t>
        <w:br/>
        <w:t>Бұл көне өлке парсы тарихының әуелгі</w:t>
        <w:br/>
        <w:t>ескерткіш-мұраларында жазылып калған дерек-</w:t>
        <w:br/>
        <w:t>тер бойынша Тұран (түркі) әулеттері мен Иран</w:t>
        <w:br/>
        <w:t>әулеттері арасындағы ұрыс-қақтығыстардың</w:t>
        <w:br/>
        <w:t>майдан алаңы болып, бұл тартыстарда Түркістан</w:t>
        <w:br/>
        <w:t>ханы Афрасияб ирандықтарға қарсы соғысқан.</w:t>
        <w:br/>
        <w:t>Олардың бұл шайқастары Мұса пайғамбардың</w:t>
        <w:br/>
        <w:t>ғасырына сәйкес келеді. Бұл ұрыс-шайқас, со-</w:t>
        <w:br/>
        <w:t>ғыстар туралы көп кітаптар жазылған. Соның</w:t>
        <w:br/>
        <w:t>бірі Ғәзнәлі сұлтан Мәһмудтың әмірімен әр беті</w:t>
        <w:br/>
        <w:t>бір алтынға тең бағаланып жазылған</w:t>
        <w:br/>
        <w:t>Фердоусидің атақты «Шаһнамасы». Бұл шайқ-</w:t>
        <w:br/>
        <w:t>астар қазірге дейін бүгін өткендей етіп мысал</w:t>
        <w:br/>
        <w:t>орнында жатқа айтылады.</w:t>
        <w:br/>
        <w:t>Түркістан түріктері мындаған жылдардан</w:t>
        <w:br/>
        <w:t>бері, ғасырлар бойы өзінің тұтас өлкесіне иелік</w:t>
        <w:br/>
        <w:t>етіп, басшылық жасап келді. Иран хандарын</w:t>
        <w:br/>
        <w:t>«кәсірі», Мысыр хандарын «ферғауын» дейтіні</w:t>
        <w:br/>
        <w:t>секілді Түркістан хандарын да «каған» (хақан),</w:t>
        <w:br/>
        <w:t>«қаан» деп атайды. Тарихқа белгілі қағандардың</w:t>
        <w:br/>
        <w:t>ең байырғысы ұлы Оғыз хан болды. Бұл қаған</w:t>
        <w:br/>
        <w:t>Туға</w:t>
        <w:br/>
        <w:t>Түркістандағы «Йасы» шәһәрін (Түркістан</w:t>
        <w:br/>
        <w:t>шейхы Қожа Ахмет Яссауидің жұрты) орталық</w:t>
        <w:br/>
        <w:t>ете отырып Шын, Орта Азия, Ауғанстан мен</w:t>
        <w:br/>
        <w:t>Үндістанның да кейбір өлкелеріне басшылық,</w:t>
        <w:br/>
        <w:t>жасады. Бұл ұлы қаған Ибраһим пайғамбардың</w:t>
        <w:br/>
        <w:t>заманында өткенін тарих мәлім етеді. Базбір</w:t>
        <w:br/>
        <w:t>тарихшылар Оғыз ханның қызы Қантұра ха-</w:t>
        <w:br/>
        <w:t>ным Ибраһим пайғамбармен тұрмыс құрғаны</w:t>
        <w:br/>
        <w:t>туралы да жазады.</w:t>
      </w:r>
    </w:p>
    <w:p>
      <w:r>
        <w:t>Түркістандықтар миләдтан (христиан жыл</w:t>
        <w:br/>
        <w:t>санауынан) 13 ғасыр бұрын солтүстік Шында</w:t>
        <w:br/>
        <w:t>Гүн түркі императорлығы аталатын үлкен им-</w:t>
        <w:br/>
        <w:t>ператорлық құрды. Бұл императорлықты Еуро-</w:t>
        <w:br/>
        <w:t>пада да Гүн императорлығы деп танығандығы</w:t>
        <w:br/>
        <w:t>секілді, шындықтар да Сиунниу (Шиунниу)</w:t>
        <w:br/>
        <w:t>императорлығы деп атады. Бұл императорлық</w:t>
        <w:br/>
        <w:t>Қиыр Шығыстан Орталық Еуропаға дейін со-</w:t>
        <w:br/>
        <w:t>зылып жатты. Ұлы император Атилла хан</w:t>
        <w:br/>
        <w:t>өлген соң (453 ж.) бұл императорлық орнына</w:t>
        <w:br/>
        <w:t>Түркістанда «Түркийә императорлығы» деген</w:t>
        <w:br/>
        <w:t>атпен және бір үлттық императорлық құрыл-</w:t>
        <w:br/>
        <w:t>ды. Бұл императорлықты шындықтар «Түкийе</w:t>
        <w:br/>
        <w:t>(Түпийо) императорлығы» деп атады.</w:t>
        <w:br/>
        <w:t>Адамзат мәдениетінде үлкен өрлеу туғызғ-</w:t>
        <w:br/>
        <w:t>ан бұл императорлық Корея түбегінен Хазар</w:t>
        <w:br/>
        <w:t>теңізіне дейін созылып жатты. Миладтың (хри-</w:t>
        <w:br/>
        <w:t>стиан жыл санауының) 659 жылы өзара арала-</w:t>
        <w:br/>
        <w:t>сулар мен бөлектенулер себебінен ойғүр,</w:t>
        <w:br/>
        <w:t>қарлұқ, түркіш секілді әр түрлі аттармен әр</w:t>
        <w:br/>
        <w:t>түрлі ұлттық мемлекеттер бой көтерді. Олар</w:t>
        <w:br/>
        <w:t>әлемдік саясатта және адамзат мәдениетінде</w:t>
        <w:br/>
        <w:t>өзіндік рөлдер атқарды. Түркістанда ислам</w:t>
        <w:br/>
        <w:t>нұры еніп, кең тарай бастады. Түркістан топы-</w:t>
        <w:br/>
        <w:t>рағы қазірге дейін исламияттан бұрынғы баба-</w:t>
        <w:br/>
        <w:t>ларымыздың өміріне дейін көз алдымызға</w:t>
        <w:br/>
        <w:t>келтіретін ғылыми және тарихи ескерткіш</w:t>
        <w:br/>
        <w:t>мұраларын жер астында сактап келеді.</w:t>
        <w:br/>
        <w:t>Америка археологиялық экспедициясының</w:t>
        <w:br/>
        <w:t>1904 жылы Ашхабад қаласы маңында және</w:t>
        <w:br/>
        <w:t>Алман (неміс) археологиялық экспедициясы-</w:t>
        <w:br/>
        <w:t>ның 1902 жылдан 1914 жылға дейін</w:t>
        <w:br/>
        <w:t>Түркістанның шығыс бөлігінде - Тұрфан,</w:t>
        <w:br/>
        <w:t>Қарашар, Күчар атыраптарында төрт дүркін</w:t>
        <w:br/>
        <w:t>жүргізген қазба жұмыстарында табылған, сон-</w:t>
        <w:br/>
        <w:t>дай-ақ, орыс археологтары Түркістанның</w:t>
        <w:br/>
        <w:t>солтүстік бөлігіндегі қазақ, қырғыз далалары-</w:t>
        <w:br/>
        <w:t>нан тапкан ғылыми, тарихи ескерткіш мұралар</w:t>
        <w:br/>
        <w:t>Түркістан түріктерінің исламияттан бұрынғы</w:t>
        <w:br/>
        <w:t>жоғары мәдениеті мен көркем өнері және</w:t>
        <w:br/>
        <w:t>шеберліктері туралы анық мағлұматтар береді.</w:t>
        <w:br/>
        <w:t>Бұл мұралар казір Алмания, Англия, Амери-</w:t>
        <w:br/>
        <w:t>ка, Ресей мұражайларын көріктендіріп тұр.</w:t>
        <w:br/>
        <w:t>Исламият дәуірінде де Түркістан өзінің бағ-</w:t>
        <w:br/>
        <w:t>зы өнері мен көне мәдениетін жоғалтқан жоқ.</w:t>
        <w:br/>
        <w:t>Ислам діні Түркістанға хижранын 96 жылда-</w:t>
        <w:br/>
        <w:t>рында Вәлиддин Әбдулмәліктің халифалық</w:t>
        <w:br/>
        <w:t>құрып тұрған заманында жетіп, аз уақыт</w:t>
        <w:br/>
        <w:t>ішінде көпке жайылды және өрлеу дәуірін ба-</w:t>
        <w:br/>
        <w:t>стан кешірді. Ислам мәдениетін ең көп қабыл-</w:t>
        <w:br/>
        <w:t>92 (04), 2006</w:t>
        <w:br/>
        <w:t>«ҚҰПИЯНЫҢ»ҚҰПИЯЛАРЫ</w:t>
        <w:br/>
        <w:t>1. «ҚҰПИЯ» ЖАЙЫНДАҒЫ ОЙЛАР</w:t>
        <w:br/>
        <w:t>«Моңғол үстірті» деп аталатын аса аумақты</w:t>
      </w:r>
    </w:p>
    <w:p>
      <w:r>
        <w:t>өлкені ІХ-Х ғасырда Түркі, Тунгус, Моңғол текті</w:t>
        <w:br/>
        <w:t>150-ден астам рулы ел мекендеген. Даладағы</w:t>
        <w:br/>
        <w:t>хассақтар арбаға тиелген киіз үйде, ормандағылар</w:t>
        <w:br/>
        <w:t>күркеде өмір сүрген. Осынша көп тайпалар үнемі</w:t>
        <w:br/>
        <w:t>өзара қақтығыста болған. Сол тарихтан қалған</w:t>
        <w:br/>
        <w:t>жападан жалғыз шығарма - «Моңғолдың құпия</w:t>
        <w:br/>
        <w:t>шежіресі». «Қүпия» деп отырғанымыз-осынау</w:t>
        <w:br/>
        <w:t>ғажайып кітап.</w:t>
        <w:br/>
        <w:t>Осы кітап жеті жүзден астам жыл күпия</w:t>
        <w:br/>
        <w:t>сақталып, әлемге таныс болғалы жүзден сәл ғана</w:t>
        <w:br/>
        <w:t>көп жыл болды. Демек, осынша мезет жасырын</w:t>
        <w:br/>
        <w:t>жатқан шығарма туралы сыр шерту-аса аумақты да</w:t>
        <w:br/>
        <w:t>салмақты жұмыс. Барша әлемді қызықтырған, өз</w:t>
        <w:br/>
        <w:t>кезіндегі өмірді нақты бейнелеген «Монғолдың</w:t>
        <w:br/>
        <w:t>құпия шежіресі» //МҚШ/ жайында дүние жүзіндегі</w:t>
        <w:br/>
        <w:t>талай ғалымдар мен тарлан әдебиетшілер бірнеше</w:t>
        <w:br/>
        <w:t>томдық зерттеулер, бір ғана тақырыптық</w:t>
        <w:br/>
        <w:t>шығармалар, арнаулы сөздіктер, әріптік және жеке</w:t>
        <w:br/>
        <w:t>сөздік ежіктер /транскрипициялар/, көшірмелер</w:t>
        <w:br/>
        <w:t>мен тәржімалар, ғылыми ой толғаған материалдар</w:t>
        <w:br/>
        <w:t>қатарлы сан-салалы еңбектер жазған-ды.</w:t>
        <w:br/>
        <w:t>Сондыктан да «МҚШ» жарык дүниеге келуінің</w:t>
        <w:br/>
        <w:t>шамамен 750 жылдығы 1990 жылы әлемдік деңгейде,</w:t>
        <w:br/>
        <w:t>ЮНЕСКО-ның қамқорлығында, Уланбатыр</w:t>
        <w:br/>
        <w:t>қаласында мерекеленіп өткен-ді. Осы қарсандағы</w:t>
        <w:br/>
        <w:t>мәлімет бойынша, «МҚШ» туралы жазылған жеті</w:t>
        <w:br/>
        <w:t>жүздей зерттеулер недәуір жинақталып: кирилл</w:t>
        <w:br/>
        <w:t>әрпімен 128, латын әрпімен 263, монғол әрпімен 126,</w:t>
        <w:br/>
        <w:t>ханзу әрпімен 163 шығарма жазылғаны мәлім</w:t>
        <w:br/>
        <w:t>болды.</w:t>
        <w:br/>
        <w:t>Алайда «МҚЮКШ» жайында жазылған</w:t>
        <w:br/>
        <w:t>материалдар осы сандарға толық қамтылды деу</w:t>
        <w:br/>
        <w:t>мүмкін емес-ті. Алты құрлыққа айқын болып, жер</w:t>
        <w:br/>
        <w:t>шарындағы ғалымдар мен әдебиетшілердің, қалың</w:t>
        <w:br/>
        <w:t>оқырмандардың назарын ерекше аударған, зерделі</w:t>
        <w:br/>
        <w:t>зерттеулердің пайымдауынша: көшпенділердің</w:t>
        <w:br/>
        <w:t>жарты мыңжылдық тарихын және бес жүз</w:t>
        <w:br/>
        <w:t>кейіпкердің өмірін қамтыған, әзірше қытай әрпімен</w:t>
        <w:br/>
        <w:t>көне монғол тілінде жазылған «түп» нұсқаны толық</w:t>
        <w:br/>
        <w:t>түсіну де мүмкін емес. Осынша күрделі кітап</w:t>
        <w:br/>
        <w:t>туралы толғанған ойлар «Құпияның» құпиясын әлі</w:t>
        <w:br/>
        <w:t>де толық аша коймағаны даусыз.</w:t>
        <w:br/>
        <w:t>Сірә тұнғыш авторы мен тұмса нұсқасы қай</w:t>
        <w:br/>
        <w:t>елдің /тайпанын/ тілінде және қандай әріппен</w:t>
        <w:br/>
        <w:t>жазылғаны осы күнге дейін мәлім болмауы-бұл</w:t>
        <w:br/>
        <w:t>«Құпиянын» ең үлкен жасырыны. Оның қиын да</w:t>
        <w:br/>
        <w:t>қызық тұсы осы. Осынау сүрлеуді актара қарап,</w:t>
        <w:br/>
        <w:t>аудара төнкеріп дегендей, бұл тақырыпқа жиыр-</w:t>
        <w:br/>
        <w:t>мадан астам жыл үңілгендіктен және түпнұсқадағы</w:t>
        <w:br/>
        <w:t>көптеген сөздер мен сөйлемдердің тегі туралы іздене</w:t>
        <w:br/>
        <w:t>жүргендіктен мен де өз ойымды ортаға салуды жөн</w:t>
        <w:br/>
        <w:t>көрдім. Бұл мақсатым- «МҚІШ-ін» зерттеудің</w:t>
        <w:br/>
        <w:t>ғұламасы, мемлекеттік сыйгер Ш.Гадамбы</w:t>
        <w:br/>
        <w:t>айтқандай: «МҚ.Ш-сін» зерттеген теңіздер</w:t>
        <w:br/>
        <w:t>толқынына бір түйір тамшы болып қосылса, менің</w:t>
        <w:br/>
        <w:t>де арманымның ақталғаны деп ойлаймын.</w:t>
        <w:br/>
        <w:t>2. КӨП ТІЛДІҢ ТЕГІ -- БІР ТІЛ</w:t>
        <w:br/>
        <w:t>Көп тіл дегеніміз-сол кездегі, Моңғол</w:t>
      </w:r>
    </w:p>
    <w:p>
      <w:r>
        <w:t>үстіртіндегі 150-ден астам ру-тайпаның тілі. Бір тіл</w:t>
        <w:br/>
        <w:t>т Түғайіпік</w:t>
        <w:br/>
        <w:t>ТОСТАҒАН</w:t>
        <w:br/>
        <w:t>деп отырғанымыз-сол шақта, осы өлкеде басым</w:t>
        <w:br/>
        <w:t>болған түркі тектестер тілі немесе Алты Алаш тілі.</w:t>
        <w:br/>
        <w:t>Ежелден ауылы аралас, қойы қоралас Алаш</w:t>
        <w:br/>
        <w:t>пен Монғол тайпалары осыдан мындай жыл бұрын</w:t>
        <w:br/>
        <w:t>қай тілде сөйлегені беймәлім. Өйткені өмір</w:t>
        <w:br/>
        <w:t>өзегінен қалған нақты деректер жоққа тән. Тек</w:t>
        <w:br/>
        <w:t>ерте кезде жунго, грек, парсы, араб тарихшылары</w:t>
        <w:br/>
        <w:t>жазған деректердегі: жалқы есімдер, ру-тайпа</w:t>
        <w:br/>
        <w:t>аттары, жер-су атаулары ғана біздің заманымызға</w:t>
        <w:br/>
        <w:t>әрен жетіп отыр. Солардың өзі де көптеген</w:t>
        <w:br/>
        <w:t>өзгерістерге ұшырағаны мәлім. Осындай тілдік</w:t>
        <w:br/>
        <w:t>материалдарды талдау арқылы «Қазақстан</w:t>
        <w:br/>
        <w:t>территориясын мекендеген сақ тайпаларының</w:t>
        <w:br/>
        <w:t>солтүстік тобы түркі тілдес болғанда, оңтүстік</w:t>
        <w:br/>
        <w:t>тобы иран тілдес болған» деген болжам бар /</w:t>
        <w:br/>
        <w:t>«Қазақтың көне тарихы», Алматы, 57-бет/ «Батыс</w:t>
        <w:br/>
        <w:t>түрік тайпаларының өзара диалектілік айырмасы</w:t>
        <w:br/>
        <w:t>болғанымен, олар да бірыңғай түрік тілінде</w:t>
        <w:br/>
        <w:t>сөйледі. Осы кезде бұлардың арасында Орхон</w:t>
        <w:br/>
        <w:t>жазуы кең таралып, жазу мәдениеті жарыққа</w:t>
        <w:br/>
        <w:t>шықты. Сол кездегі тас ескерткіштердің ең</w:t>
        <w:br/>
        <w:t>бастысы 6-7 ғасырлардан үш ескерткіш: Түрік хан</w:t>
        <w:br/>
        <w:t>Могиланың /Білгі қағанның/, оның туысы</w:t>
        <w:br/>
        <w:t>Күлтегіннің және Тұниұқұқтың құлпы тастарына</w:t>
        <w:br/>
        <w:t>жазылған жазулар. Тұниұқұқ-Білгі қағанның</w:t>
        <w:br/>
        <w:t>қайын атасы, әйгілі әскери маман. Ол кезінде</w:t>
        <w:br/>
        <w:t>жунгоның астанасында тұрып тәрбие алған</w:t>
        <w:br/>
        <w:t>Түниұқұқ осы ескерткішті 716 жылы өз қолымен</w:t>
        <w:br/>
        <w:t>жаздырған. Тарихшы Ма-шаншудың айтуынша:</w:t>
        <w:br/>
        <w:t>«Тұниұқұқ Алтайдағы қара Ертісті мекен еткен.</w:t>
        <w:br/>
        <w:t>Қарлық елінің Себек тайпасынан шыққан». ХІП</w:t>
        <w:br/>
        <w:t>ғасырдың басында найман Таян ханның хатшысы</w:t>
        <w:br/>
        <w:t>болып, кейін Шынғыс ханға түтқынға түсіп, оларға</w:t>
        <w:br/>
        <w:t>ескі ұйғыр жазуын үйреткен Тататүңға-осы</w:t>
        <w:br/>
        <w:t>Түниүқүқтың /Тоныкөктің/ ұрпағы/тағы да сонда</w:t>
        <w:br/>
        <w:t>116-бет/.</w:t>
        <w:br/>
        <w:t>МҚШ-сі тұңғыш рет қазақшаға аударылып</w:t>
        <w:br/>
        <w:t>басылған кіріспеде тіл ғылымының докторы, проф.</w:t>
        <w:br/>
        <w:t>Базылхан Бұқатұлы былайша үлкен ой түйгенді:</w:t>
        <w:br/>
        <w:t>«Моңғол-қазақ тілдерінде сөз жасаудың, яғни</w:t>
        <w:br/>
        <w:t>сөзге жұрнақ, жалғау тіркеп, сөз мағынасын</w:t>
        <w:br/>
        <w:t>ажырату тәртібі, сөйлем құрылысы-сөйлеу</w:t>
        <w:br/>
        <w:t>тілінде болсын, жазба тілінде болсын бірдей, бір</w:t>
        <w:br/>
        <w:t>жүйелі. Өйткені монғол, қазақ тілдері ежелден</w:t>
        <w:br/>
        <w:t>туыс екенін дәлелдеп отырмыз /Өлгей. 1979 жыл/.</w:t>
        <w:br/>
        <w:t>«...Шыңғыс хан осы аталған түрік тайпаларын</w:t>
        <w:br/>
        <w:t>/ұйғыр, қырғыз, керей, найман, қоңырат, уақ,</w:t>
        <w:br/>
        <w:t>меркіт/ еркіне кіргізіп алғанда, олармен тілмашсыз</w:t>
        <w:br/>
        <w:t>еркін сөйлесті дей аламыз. Егер сол кездегі монғол,</w:t>
        <w:br/>
        <w:t>түрік тайпаларының тілі өзара түсініспейтіндей</w:t>
        <w:br/>
        <w:t>бөтен болса, Шынғыс хан бүл тайпаларға тілмаш</w:t>
        <w:br/>
        <w:t>арқылы сөйлескен болар еді» (Бүл да сонда).</w:t>
        <w:br/>
        <w:t>Сондықтан да осы көшпенділер тарихынан</w:t>
        <w:br/>
        <w:t>қалған жалғыз мұра - «МҚШ-ін» кайталап оқыған</w:t>
      </w:r>
    </w:p>
    <w:p>
      <w:r>
        <w:t>сайын дүдамалардың қыры аңғарылғандай сезіледі.</w:t>
        <w:br/>
        <w:t>Бұл ғажайып кітаптағы бес жүздей кейіпкер</w:t>
        <w:br/>
        <w:t>есімдері, үш жүздей жер-су атаулары, жүзден</w:t>
        <w:br/>
        <w:t>астам үлт ру аттары, жиырмадай кітап-баспаның</w:t>
        <w:br/>
        <w:t>жөні, елудей қала-кенттің жайы және жүздей</w:t>
        <w:br/>
        <w:t>қосалқы есімдер-сан сырды анғартады.</w:t>
        <w:br/>
        <w:t>Осынша белгілі материалдардын жөн-жосығы</w:t>
        <w:br/>
        <w:t>моңғол немесе түркі /қазак/ тілінің ежелгі</w:t>
        <w:br/>
        <w:t>жүйесіне тән екендігін бажайлау-ХП ғасырдың</w:t>
        <w:br/>
        <w:t>соңында кең Тұран өлкесін және кербез Алтай</w:t>
        <w:br/>
        <w:t>52 (04), 2%6</w:t>
        <w:br/>
        <w:t>тұжырымның мағына-мәніне ой жүгіртіп қарасақ,</w:t>
        <w:br/>
        <w:t>тіліміздің бұрын-сонды ешкім айтпаған зор перс-</w:t>
        <w:br/>
        <w:t>пективасы көз алдына келеді. Тіл теориясында</w:t>
        <w:br/>
        <w:t>бұрын да айтылып жүрген: “әр халық өзінің мәңгі</w:t>
        <w:br/>
        <w:t>жасауын, тілінің мәңгілігін қалайды” деген пікірді</w:t>
        <w:br/>
        <w:t>өрістетіп, тіл - халықтың жарқын болашағын</w:t>
        <w:br/>
        <w:t>айқындайтын фактор екендігін жауапкершілікпен,</w:t>
        <w:br/>
        <w:t>өте бір сенімділікпен жария етіп отыр. Қайсы ел</w:t>
        <w:br/>
        <w:t>өзінің болашағын тілімен баламалап отыр. Ал</w:t>
        <w:br/>
        <w:t>қасіретті көп тартқан қазақ тілінің жағдайында</w:t>
        <w:br/>
        <w:t>дәл сондай миссияны атқаруын Елбасы ғана айта</w:t>
        <w:br/>
        <w:t>алады. Бұл мәселенің сөз жүзінде ғана қалмайты-</w:t>
        <w:br/>
        <w:t>нын Елбасының келесі пікірлері дәлелдей түседі.</w:t>
        <w:br/>
        <w:t>л: “Қазақпен қазақ қазақша сөйлессін!”</w:t>
        <w:br/>
        <w:t>дегені тілді дамытудың көпұлтты ел татулығын</w:t>
        <w:br/>
        <w:t>сақтай отыра, республиканың негізгі халқы -</w:t>
        <w:br/>
        <w:t>қазақтардың өздеріне бағыштаған тілегі еді.</w:t>
        <w:br/>
        <w:t>Өкінішке орай, бұл тілекті жұртшылық бірден</w:t>
        <w:br/>
        <w:t>орындай қоймады. Елбасының осы ойының бір</w:t>
        <w:br/>
        <w:t>табиғи жалғасы ретінде енді қалың жұртшылыққа</w:t>
        <w:br/>
        <w:t>арнап айтылған мына талап-тілегінің мәні тіпті</w:t>
        <w:br/>
        <w:t>зор.</w:t>
        <w:br/>
        <w:t>“Біз барша қазақстандықтарды біріктірудің аса</w:t>
        <w:br/>
        <w:t>маңызды факторы ретінде мемлекеттік тілді одан</w:t>
        <w:br/>
        <w:t>әрі дамыту үшін барлық күш-жігерімізді жұмсауға</w:t>
        <w:br/>
        <w:t>тиіспіз”.</w:t>
        <w:br/>
        <w:t>Елбасының жалпы бағдарлауы бойынша</w:t>
        <w:br/>
        <w:t>бүгінгі жаһандану үдерісіне, нарықтық заманға</w:t>
        <w:br/>
        <w:t>байланысты Қазақстанда үш тілдің -- қазак, орыс,</w:t>
        <w:br/>
        <w:t>ағылшын тілдерінің қатар дамуы көзделінеді. Бұл</w:t>
        <w:br/>
        <w:t>халықаралық сыртқы саясаттың талабына сай</w:t>
        <w:br/>
        <w:t>Қазакстанның болашақта жержүзілік 50 мемлекет-</w:t>
        <w:br/>
        <w:t>пен бәсекелесе өмір кешуінің бір шарты болса ке-</w:t>
        <w:br/>
        <w:t>ек. “Орыс тілі болса, біздін көз жетерлік бола-</w:t>
        <w:br/>
        <w:t>шақта осы бәсекеге қабілеттігіміздің факторы бо-</w:t>
        <w:br/>
        <w:t>лып қала бермек”.</w:t>
        <w:br/>
        <w:t>Міне, осы аталған бір топ стратегиялық мақ-</w:t>
        <w:br/>
        <w:t>саттардың орындалуы - яғни бүгінгі өмірдің</w:t>
        <w:br/>
        <w:t>өзекті бір мәселесінің шешілуі, сабырлы саясат-</w:t>
        <w:br/>
        <w:t>тың салиқалы қорытындысы ретінде Үкіметтің</w:t>
        <w:br/>
        <w:t>жауапкершілігіне, қалың жұртшылықтың саналы</w:t>
        <w:br/>
        <w:t>көзқарасына байланысты.</w:t>
      </w:r>
    </w:p>
    <w:p>
      <w:r>
        <w:t>Бұл пікірінде Елбасы Қазақстанның көп этно-</w:t>
        <w:br/>
        <w:t>сты халқын өзі мықтап ұстанып келе жатқан</w:t>
        <w:br/>
        <w:t>бірлікке, ынтымақтыққа үндей отырып, ортак</w:t>
        <w:br/>
        <w:t>мемлекеттік тіл арқылы жақындаса түсуге шақыр-</w:t>
        <w:br/>
        <w:t>ды. Ассамблеяның мүшелері Елбасының бүл</w:t>
        <w:br/>
        <w:t>пікірін бірауыздан қолдағаны белгілі.</w:t>
        <w:br/>
        <w:t>Елбасы мемлекеттік тіліміздің беделін көтеріп,</w:t>
        <w:br/>
        <w:t>жалпы жұртшылықтың қүрметіне бөлеу мақсаты-</w:t>
        <w:br/>
        <w:t>мен Қазақстан халықтары Ассамблеясының ХП</w:t>
        <w:br/>
        <w:t>сессиясында: “...Мемлекеттік тіл -- бұл Отан бас-</w:t>
        <w:br/>
        <w:t>тау алатын ту, елтаңба, әнұран секілді дәл осын-</w:t>
        <w:br/>
        <w:t>дай нышан және ол елдің барша азаматтарын</w:t>
        <w:br/>
        <w:t>біріктіруі тиіс”, деп мұны көптеген факторлармен</w:t>
        <w:br/>
        <w:t>дәлелдеп берді.</w:t>
        <w:br/>
        <w:t>Осыншама теориялык, стратегиялық мәсе-</w:t>
        <w:br/>
        <w:t>лелердің логикалық қорытындысы ретінде Елба-</w:t>
        <w:br/>
        <w:t>сы ерте ме, кеш пе, әйтеуір бір айтылуға тиісті</w:t>
        <w:br/>
        <w:t>күрделі де жауапты мәселені ортаға салып, қазағы</w:t>
        <w:br/>
        <w:t>Х2 (04), 2006</w:t>
        <w:br/>
        <w:t>өткізіліп тұрады.</w:t>
        <w:br/>
        <w:t>да, басқа ұлт өкілдері де мемлекеттік тілді мен-</w:t>
        <w:br/>
        <w:t>термесе, мемлекет жүйесінде жауапты қызмет</w:t>
        <w:br/>
        <w:t>атқара алмайтынын кесіп айтты және бұл</w:t>
        <w:br/>
        <w:t>құбылыстың тек Қазақстанда емес, жер 5</w:t>
        <w:br/>
        <w:t>жүзіндегі өркениетті елдердің барлығына ортақ,</w:t>
        <w:br/>
        <w:t>екендігін де түсіндірді. -</w:t>
        <w:br/>
        <w:t>Жамағаттың есінде болса, біз бұрынғы ма-</w:t>
        <w:br/>
        <w:t>қаламызда мәселенің дәл осылай шешілуі</w:t>
        <w:br/>
        <w:t>мүмкін екендігін жазған да едік. Өйткені</w:t>
        <w:br/>
        <w:t>мемлекеттік тілді қорғап қалу үшін кей</w:t>
        <w:br/>
        <w:t>елдердің тарихында бұл тәрізді шешімнің бол-</w:t>
        <w:br/>
        <w:t>ғандығы мәлім. Мәселен, Түркия мемле-</w:t>
        <w:br/>
        <w:t>кетінде. Кезінде бұл елде әр түрлі Еуропа, Азия</w:t>
        <w:br/>
        <w:t>халықтары (араб, иран, селжук, француз, т.б.)</w:t>
        <w:br/>
        <w:t>тілдерінің әсерінен түріктің өз тілі беделінен</w:t>
        <w:br/>
        <w:t>айырылып, қойыртпақтана бастауына байланы-</w:t>
        <w:br/>
        <w:t>сты оны таза сактап қалу үшін Қараман, Ко-</w:t>
        <w:br/>
        <w:t>сте де, сарайда да.</w:t>
        <w:br/>
        <w:t>тек түрік тілінде сөйлейтін болайық... ед ген</w:t>
        <w:br/>
        <w:t>Жарлығын жариялап, орындамағандарды жаза-</w:t>
        <w:br/>
        <w:t>лаған екен. Соның нәтижесінде түрік</w:t>
        <w:br/>
        <w:t>мемлекеттік тілі таза сақталып, осының</w:t>
        <w:br/>
        <w:t>құрметіне бұл елде жыл сайын “Тіл бәйрамы”</w:t>
        <w:br/>
        <w:t>Біз дәл осы тәсілді болмаса да, өз қалпына</w:t>
        <w:br/>
        <w:t>келе алмай жатқан қазақ тілі үшін Үкімет та-</w:t>
        <w:br/>
        <w:t>рапынан қатал талап қойылуы кажет емес пе</w:t>
        <w:br/>
        <w:t>екен деген пікірді айтқан едік. Бұл пікірдің</w:t>
        <w:br/>
        <w:t>қалың жүрт алдында ашық айтылып, себеп-сал-</w:t>
        <w:br/>
        <w:t>дарының сараланғаны қуанышты-ақ. Өйткені</w:t>
        <w:br/>
        <w:t>мемлекеттік тілдің қолданылуы мемлекетте</w:t>
        <w:br/>
        <w:t>тұратын үлт өкілдерінің ара-жігін ажыратуға</w:t>
        <w:br/>
        <w:t>емес, олардың татулығын арттыруға, бірлестіре</w:t>
        <w:br/>
        <w:t>түсуге қызмет ететіні Президент сөзінде дәл</w:t>
        <w:br/>
        <w:t>айтылған. Бұл көптен бері айтылуын калап, са-</w:t>
        <w:br/>
        <w:t>бырлы саясаттың салиқалы шешімін күтіп</w:t>
      </w:r>
    </w:p>
    <w:p>
      <w:r>
        <w:t>жүрген, он ойланып, мың толғанып айтылған</w:t>
        <w:br/>
        <w:t>үлкен тұжырымның нәтижесі еді. Президент</w:t>
        <w:br/>
        <w:t>2 ермен нақтылап берді:</w:t>
        <w:br/>
        <w:t>- “Қазақ тілі білім беру стандартына жара-</w:t>
        <w:br/>
        <w:t>майтын тіл, мемлекетті басқарып, өркениетті</w:t>
        <w:br/>
        <w:t>дамытуға лайық емес” деп күстаналаушылық-</w:t>
        <w:br/>
        <w:t>ты халықаралық пәндік олимпиада наградала-</w:t>
        <w:br/>
        <w:t>рының 64 пайызы қазақ мектептері оқушыла-</w:t>
        <w:br/>
        <w:t>рының еншісіне тиюі түкке тұрғысыз етеді;</w:t>
        <w:br/>
        <w:t>- “Әлемде көпұлтты елдер аз емес. АҚШ-</w:t>
        <w:br/>
        <w:t>ты, Ұлыбританияны, Францияны, Германияны,</w:t>
        <w:br/>
        <w:t>Ресейді алып карайық. Олар көпұлтты бола</w:t>
        <w:br/>
        <w:t>тұрса да, бұл мемлекеттерде мемлекеттік тілді</w:t>
        <w:br/>
        <w:t>білмей, өмір сүруге және жұмыс істеуге бола</w:t>
        <w:br/>
        <w:t>ма? Әрине, жоқ” -- деп, оны бұлтартпайтын</w:t>
        <w:br/>
        <w:t>уәжбен дәлелдейді;</w:t>
        <w:br/>
        <w:t>- Елбасы: “Бүгінде біздің қоғамда</w:t>
        <w:br/>
        <w:t>мемлекеттік тілді білудің маңыздылығы мен</w:t>
        <w:br/>
        <w:t>қажеттілігін түсінушілік бар”, деп бұл түсінік</w:t>
        <w:br/>
        <w:t>қоғамда саясат қағидаты бойынша мәселені</w:t>
        <w:br/>
        <w:t>асықпай, саспай шешудің нәтижесінде қалып-</w:t>
        <w:br/>
        <w:t>тасып отыр дегенді аңғартады. Қазақ емес</w:t>
        <w:br/>
        <w:t>ұлттардың өз балаларын қазақ балабақшалары</w:t>
        <w:br/>
        <w:t>ТуғайФіпіз</w:t>
        <w:br/>
        <w:t>( ТУЫРЛЫ</w:t>
        <w:br/>
        <w:t>Жарылқап</w:t>
        <w:br/>
        <w:t>БЕЙСЕНБАЙҰЛЫ,</w:t>
        <w:br/>
        <w:t>жазушы-журналист</w:t>
        <w:br/>
        <w:t>Арғы</w:t>
        <w:br/>
        <w:t>түрктер</w:t>
        <w:br/>
        <w:t>ақиқаты</w:t>
        <w:br/>
        <w:t>Түрк жұрттарының түпкі тарихына қатысты этнотектік,</w:t>
        <w:br/>
        <w:t>археологиялық, генетикалық құпиялардың аршыла басталуына</w:t>
        <w:br/>
        <w:t>орай, бұрын бекіген тұжырымдарды қайта қаузау</w:t>
        <w:br/>
        <w:t>(тт түектер 7 1 2</w:t>
        <w:br/>
        <w:t>(кел. Маймынжа) 7</w:t>
        <w:br/>
        <w:t>десте кені</w:t>
        <w:br/>
        <w:t>52 (0), 206 Туғай па 53</w:t>
        <w:br/>
        <w:t>мынадай сөйлем бар: «Монғол-ун агтас турухад</w:t>
        <w:br/>
        <w:t>кээгдмүй. Бида улус-ийан. Алтай даваулан сэгүүлэн</w:t>
        <w:br/>
        <w:t>төдөлжү, чэриғ-ийэн жившиэрчү ани удужу йабужу,</w:t>
        <w:br/>
        <w:t>Алтайн өлкес ғүртэлэ нохай кэрэл кэрэжү иабужу,</w:t>
        <w:br/>
        <w:t>бидан-у агтас тархут буй. Кээли сэгүүлэн Монголун</w:t>
        <w:br/>
        <w:t>агтс чангхардаулун ниур дээрээ ану асхайа бида, кээжү</w:t>
        <w:br/>
        <w:t>илэжүүй».</w:t>
      </w:r>
    </w:p>
    <w:p>
      <w:r>
        <w:t>Бұл сөйлемді Ц. Дәмдінсүрін түпнұсқадан недәуір</w:t>
        <w:br/>
        <w:t>алшақ, еркін аударған. Ал, Д. Церінсодным</w:t>
        <w:br/>
        <w:t>түпнұсқасына анағұрлым дәл тәржімалаған. Мысалы:</w:t>
        <w:br/>
        <w:t>«монголын агт туранхай хэмээгумой. Бид Улсаа Алтай</w:t>
        <w:br/>
        <w:t>давуулан сэгүүлэн хөдөлж, цэргээ зүгірүүлж, тэднийг</w:t>
        <w:br/>
        <w:t>өдөөн явж Алтайн Өлгий хүртэл нохой хэрэл хэрж</w:t>
        <w:br/>
        <w:t>явж. Бидний агт тарган буй. Гэдсий нь шивхрүүлэн</w:t>
        <w:br/>
        <w:t>монголын морьдыг сульдуулан нүүрэн дээр нь асған</w:t>
        <w:br/>
        <w:t>бил, хэмээн ИЛГээжүхэй».</w:t>
        <w:br/>
        <w:t>Демек, біздің қызықтап отырғанымыз-</w:t>
        <w:br/>
        <w:t>түпнұсқадағы сөздерді сол калпында алашшалап</w:t>
        <w:br/>
        <w:t>/қазақшалап/ көру. Және қаншалық жуық</w:t>
        <w:br/>
        <w:t>екендігіне көз жеткізу. Мысалы:</w:t>
        <w:br/>
        <w:t>Осы сөйлемнің ішінен Д. Церінсодным:</w:t>
        <w:br/>
        <w:t>Сэгүүлэн, Өлгий, нохой хэрэл, шивхрүүлэн,</w:t>
        <w:br/>
        <w:t>еульдуулан, а сган-деген жеті сөзді түсініксізге</w:t>
        <w:br/>
        <w:t>санаған.</w:t>
        <w:br/>
        <w:t>Сөйтіп, бір сөйлемнен моңғолға жеті сөз</w:t>
        <w:br/>
        <w:t>ұғынықсыз болса, оның түпнұсқасы моңғол.</w:t>
        <w:br/>
        <w:t>тілінде жазылды деп жорамалдау мүмкін емес.</w:t>
        <w:br/>
        <w:t>Сондай-ак, нұсқадағы «өлкес» дегенді- Өлгий,</w:t>
        <w:br/>
        <w:t>«ани» дегенді-тэд, деп тәржімалау да түпнұсқадан</w:t>
        <w:br/>
        <w:t>ауытку тәрізді. Әсіресе, нұсқадағы «өлке» сөзін</w:t>
        <w:br/>
        <w:t>Өлгий -бесік/ деу тіпті де орынсыз.</w:t>
        <w:br/>
        <w:t>Осы сөйлемдерді аудару емес, тұп-тура көшіріп</w:t>
        <w:br/>
        <w:t>Түпнұсқа ежігі Перінсодным аудармасы Біздің көшірмеміз.</w:t>
        <w:br/>
        <w:t>Монгол-ун Монголын</w:t>
        <w:br/>
        <w:t>Агтас агт</w:t>
        <w:br/>
        <w:t>Турухад туранхай</w:t>
        <w:br/>
        <w:t>Кээгдэмүй ХЭМЭЭГДМОЙ</w:t>
        <w:br/>
        <w:t>Бида Бид</w:t>
        <w:br/>
        <w:t>Улус-ийан улсаа</w:t>
        <w:br/>
        <w:t>Алтай Алтай</w:t>
        <w:br/>
        <w:t>Дабаулан давуулан</w:t>
        <w:br/>
        <w:t>Сэгүүлэн сэгүүлэн</w:t>
        <w:br/>
        <w:t>Гөдөлжү хөдөлж</w:t>
        <w:br/>
        <w:t>Чэриг-ийэн ЦЭргээ</w:t>
        <w:br/>
        <w:t>Жйвшиэржү зүгшрүүлж</w:t>
        <w:br/>
        <w:t>Ани ТЭДНИЙГ</w:t>
        <w:br/>
        <w:t>Удужу ӘДӘӨН</w:t>
        <w:br/>
        <w:t>Иабужу явж</w:t>
        <w:br/>
        <w:t>Алтайн Алтайн</w:t>
        <w:br/>
        <w:t>Өлкес Өлгий</w:t>
        <w:br/>
        <w:t>Гүртэлэ хүртэл</w:t>
        <w:br/>
        <w:t>Нохай НОХОЙ</w:t>
        <w:br/>
        <w:t>Кэрэжү хэрж</w:t>
        <w:br/>
        <w:t>Кэрэл хэрэл</w:t>
        <w:br/>
        <w:t>Йабужу явж</w:t>
        <w:br/>
        <w:t>Бидан-у бидний</w:t>
        <w:br/>
        <w:t>Агтас агт</w:t>
        <w:br/>
        <w:t>Тархут тарган</w:t>
        <w:br/>
        <w:t>Буй буй</w:t>
        <w:br/>
        <w:t>Кээли ГЭДСИЙ нь</w:t>
        <w:br/>
        <w:t>Сэгүүлэн шивхрүүлэн</w:t>
        <w:br/>
        <w:t>Монгол-ун монголын</w:t>
        <w:br/>
        <w:t>Аттас морьдыг</w:t>
      </w:r>
    </w:p>
    <w:p>
      <w:r>
        <w:t>Чангхардаулун сульдуулан</w:t>
        <w:br/>
        <w:t>Ниүр дээрээ нүүрэн дээр нь</w:t>
        <w:br/>
        <w:t>Ану ғ</w:t>
        <w:br/>
        <w:t>Асхайа асгана</w:t>
        <w:br/>
        <w:t>Бида бид</w:t>
        <w:br/>
        <w:t>Кээжү хэмээн</w:t>
        <w:br/>
        <w:t>Илээжүүй илгээжүхэй</w:t>
        <w:br/>
        <w:t>М2. (0), 206 Туғай пі</w:t>
        <w:br/>
        <w:t>Моңғолдың</w:t>
        <w:br/>
        <w:t>ақтылары /пішпе/</w:t>
        <w:br/>
        <w:t>тұралаған</w:t>
        <w:br/>
        <w:t>кепті</w:t>
        <w:br/>
        <w:t>Біз</w:t>
        <w:br/>
        <w:t>ұлысымызды</w:t>
        <w:br/>
        <w:t>Алтай</w:t>
        <w:br/>
        <w:t>дабалатып, дауалатып</w:t>
        <w:br/>
        <w:t>шекіте, баяу</w:t>
        <w:br/>
        <w:t>қозғалып</w:t>
        <w:br/>
        <w:t>шерігімізді</w:t>
        <w:br/>
        <w:t>жыбырлатып</w:t>
        <w:br/>
        <w:t>аналарды, оларда</w:t>
        <w:br/>
        <w:t>ұзатып</w:t>
        <w:br/>
        <w:t>жыбырлатып, қыбырлатып</w:t>
        <w:br/>
        <w:t>Алтайдың</w:t>
        <w:br/>
        <w:t>Өлкесіне</w:t>
        <w:br/>
        <w:t>жүріп, дейін</w:t>
        <w:br/>
        <w:t>ноқайша, итше</w:t>
        <w:br/>
        <w:t>керістіріп</w:t>
        <w:br/>
        <w:t>керіл, ырыл</w:t>
        <w:br/>
        <w:t>жыбырлайық</w:t>
        <w:br/>
        <w:t>біздің</w:t>
        <w:br/>
        <w:t>ақтыларымыз, атымыз</w:t>
        <w:br/>
        <w:t>тарғын /ер Тарғын/</w:t>
        <w:br/>
        <w:t>бүй /деді/!</w:t>
        <w:br/>
        <w:t>кекілі /жалы/</w:t>
        <w:br/>
        <w:t>селкілдетіп /кетіріп/</w:t>
        <w:br/>
        <w:t>Монғолдың</w:t>
        <w:br/>
        <w:t>ақыларын, аттарын</w:t>
        <w:br/>
        <w:t>шаңырқатып, шаршатып</w:t>
        <w:br/>
        <w:t>нұрына, бетіне</w:t>
        <w:br/>
        <w:t>анаған, оған</w:t>
        <w:br/>
        <w:t>асқақтайық, лап беру</w:t>
        <w:br/>
        <w:t>біз</w:t>
        <w:br/>
        <w:t>кісі, деп</w:t>
        <w:br/>
        <w:t>іліктірді, жолдады</w:t>
        <w:br/>
        <w:t>51</w:t>
      </w:r>
    </w:p>
    <w:p>
      <w:r>
        <w:t>«ҚҰПИЯНЫҢ» ҚҰПИЯЛАРЫ</w:t>
        <w:br/>
        <w:t>7. ТОСТАҒАН</w:t>
        <w:br/>
        <w:t>жазу негізінде біз нұсқаған, яғни балаған сөздерде</w:t>
        <w:br/>
        <w:t>үлкен оғаштық болмас, деп ойлаймын. Демек,</w:t>
        <w:br/>
        <w:t>түпнұсқасында Алты Алаш сөзі басымырақ</w:t>
        <w:br/>
        <w:t>түсініліп тұрса, бұл кітаптың тілі-Алты Алаштікі</w:t>
        <w:br/>
        <w:t>дегеннен басқа жол жоқ. Ылайым, солай болғай!</w:t>
        <w:br/>
        <w:t>23.ТҮЙІН</w:t>
        <w:br/>
        <w:t>ААймағымыздан өсіп-өнген белгілі ғалым Зардыхан</w:t>
        <w:br/>
        <w:t>Қинаятұлы жазғандай: «Ханғай жотасынан Алтайға.</w:t>
        <w:br/>
        <w:t>дейінгі аралықтағы көне Түркі тайпаларының ізін</w:t>
        <w:br/>
        <w:t>шалып көрдік. Бұл із кейбір ғалымдар ҮІ! ғасырдан</w:t>
        <w:br/>
        <w:t>бастау алды делінетін тұжырымнан әлде қайда,</w:t>
        <w:br/>
        <w:t>теренде жатыр. Түркілердің мұнда бой көрсете</w:t>
        <w:br/>
        <w:t>бастаған кезеңі біздің эрамыздан бұрынғы ҮШ ғасыр...</w:t>
        <w:br/>
        <w:t>ҮІ-ІХ ғасыр аралығында Шығыс Моңғол</w:t>
        <w:br/>
        <w:t>құмынан Алтайға дейінгі аралықта Тоғыз Оғыз,</w:t>
        <w:br/>
        <w:t>Отыз Татар, Хиргиз және Шато-Түркі ұрпақтары</w:t>
        <w:br/>
        <w:t>52 Туғайбініп</w:t>
        <w:br/>
        <w:t>өмір сүрді. Олардың көпшілігі Х ғасырға дейінгі</w:t>
        <w:br/>
        <w:t>аралықта Алтай асып, батысқа дейін коныс аударды.</w:t>
        <w:br/>
        <w:t>Көне түркі жұртында қалғандары «Моңғол» атанды...</w:t>
        <w:br/>
        <w:t>Біз бүл еңбегімізде өзінің байырғы ат-атауы,</w:t>
        <w:br/>
        <w:t>рулық құрылымын сақтай отырып, соңында қазақ</w:t>
        <w:br/>
        <w:t>деген елдің шаңырағын көтерісіп, қазақ ұлтының</w:t>
        <w:br/>
        <w:t>құрамды бөлігі болып, ұйып қалыптасқан Керей,</w:t>
        <w:br/>
        <w:t>Найман, Меркіт, Қоңырат, Жалайыр, Уақ қатарлы</w:t>
        <w:br/>
        <w:t>алты тайпа тарихының қыр-сырына үнілдік»-демеймін,</w:t>
        <w:br/>
        <w:t>Десе де, шындықтың елесі мен мұндалап тұрғандай.</w:t>
        <w:br/>
        <w:t>Сірә, «Юан» деген атауының өзі Үлкен, Ұлы деген</w:t>
        <w:br/>
        <w:t>ұғымды білдіреді ғой. Дәлі- «Жуан» болмас па екен?</w:t>
        <w:br/>
        <w:t>«МҚШ-сі» осынау тарихтың таза таразысы.</w:t>
        <w:br/>
        <w:t>Алайда, бұның өзінде де жұмбақ сыр көп. Соның бірі-</w:t>
        <w:br/>
        <w:t>қай тілде жазылғандығы. Осыған біраз үңілдік.</w:t>
        <w:br/>
        <w:t>Ғалымдық тұрғыдан емес, қапылық тұрғыдан,</w:t>
        <w:br/>
        <w:t>қызықтаушыларға қыр қылпыттық. Қопасын</w:t>
        <w:br/>
        <w:t>қоздырдық.</w:t>
        <w:br/>
        <w:t>Х52 (04), 20%</w:t>
        <w:br/>
        <w:t>9. «ТӨБЕТ»</w:t>
        <w:br/>
        <w:t>«МҚШ-нін» 260-бабында: «Біздей төбет-иттерді</w:t>
        <w:br/>
        <w:t>айтақтатып жүргізсең, жау елді жайпап, жасағанның</w:t>
        <w:br/>
        <w:t>жәрдемінде дұшпан елдерді жойып, алтын-күміс, асыл</w:t>
        <w:br/>
        <w:t>мүліктерін Сізге /Шынғысқа/ әкеп берейік» деген</w:t>
        <w:br/>
        <w:t>сөйлем бар. Осы сөйлемдегі «төбет» дегенді академик,</w:t>
        <w:br/>
        <w:t>жазушы Ц. Дамдінсүрін «қабаған ит» деп түсіндірсе,</w:t>
      </w:r>
    </w:p>
    <w:p>
      <w:r>
        <w:t>доктор Д.Церінсодным «ұғынықсыз» сөздер қатарына</w:t>
        <w:br/>
        <w:t>жатқызып, қара әріппен белгілепті. Д. Церінсодным</w:t>
        <w:br/>
        <w:t>1990 жылы «МҚШ-сін» түпнұсқадан қайта аударғанда</w:t>
        <w:br/>
        <w:t>жеті жүзден астам сөздер мен сөйлемдерді және сөз</w:t>
        <w:br/>
        <w:t>тіркестерін «ұғынықсызға» санап, әрбіріне арнайы</w:t>
        <w:br/>
        <w:t>түсіндірме жазыпты.</w:t>
        <w:br/>
        <w:t>Ал, Қаз.сов.энциклопедиясының 11-томында «Т»</w:t>
        <w:br/>
        <w:t>әріптер қатарында, «төбет» деген сөз мүлде</w:t>
        <w:br/>
        <w:t>жазылмаған. Алайда, «төбеттөбе» деген жалқы есімге</w:t>
        <w:br/>
        <w:t>«б.з.б. бірінші ғасыр мен б.з. үшінші ғасыры арасында</w:t>
        <w:br/>
        <w:t>өмір сүрген халықтың жұрты»»деген түсінік берген.</w:t>
        <w:br/>
        <w:t>Демек, «төбет» алты алаш пен аламан ойрат тілінде</w:t>
        <w:br/>
        <w:t>ықылым заманнан мәлім екені аян. Менімше, «төбет-</w:t>
        <w:br/>
        <w:t>төбе» - төбет жатқан жер, не төбет өлген төбе болуы</w:t>
        <w:br/>
        <w:t>мүмкін.</w:t>
        <w:br/>
        <w:t>«Қазақша-моңғолша сөздікте» филология</w:t>
        <w:br/>
        <w:t>ғылымдарының докторы Б.Базылхан «төбет»</w:t>
        <w:br/>
        <w:t>моңғолша «эр нохой» /еркек ит/ деп түсіндірген.</w:t>
        <w:br/>
        <w:t>Алаштар ұғымында «төбет»-әншейін бір еркек ит</w:t>
        <w:br/>
        <w:t>емес, азуы алты қарыс болып жетілген арлан.</w:t>
        <w:br/>
        <w:t>&lt;...Ман-и төбөдүд ноход-ийан турхирчу илэбэсү»</w:t>
        <w:br/>
        <w:t>деп түпнұсқада төбет пен иттін қосарлана жазылуында</w:t>
        <w:br/>
        <w:t>да гәп бар тәрізді. Өйткені, сол кездің өзіндеде,</w:t>
        <w:br/>
        <w:t>мүмкін тәржімашы болар, «төбет» деген жеке сөздің</w:t>
        <w:br/>
        <w:t>мәнін жете түсінбегендіктен «ит» дегенді коса жазған</w:t>
        <w:br/>
        <w:t>сияқты. Яғни аталған кітапта «төбет» дегенді ең алғыр</w:t>
        <w:br/>
        <w:t>ит-арлан деңгейінде дәріптей жазғаны мына</w:t>
        <w:br/>
        <w:t>шумақтардан айқын /195-баб/:</w:t>
        <w:br/>
        <w:t>«Темір-болат, кез мандай,</w:t>
        <w:br/>
        <w:t>Тілі өткір, жез тандай.</w:t>
        <w:br/>
        <w:t>Жүрегі алмас жаралған,</w:t>
        <w:br/>
        <w:t>Жанары талмас қадалған.</w:t>
        <w:br/>
        <w:t>Құтырынған төрт арлан.</w:t>
        <w:br/>
        <w:t>Қыруға дүйім пендені,</w:t>
        <w:br/>
        <w:t>Шыққандай темір құрсаудан,</w:t>
        <w:br/>
        <w:t>Аузының суы шуырып,</w:t>
        <w:br/>
        <w:t>Апшыны келед қуырып...»</w:t>
        <w:br/>
        <w:t>Алаш ұғымында, әрине, «ит» ең сенімді жәндікке</w:t>
        <w:br/>
        <w:t>саналады. Тіпті «Жеті қазынаның бірі-ит» болып</w:t>
        <w:br/>
        <w:t>есептеледі. «Ит» үргенімен жағады» деген тәмсіл де</w:t>
        <w:br/>
        <w:t>тегін емес. Алаш ұғымында: «Әй итім-ай» деп</w:t>
        <w:br/>
        <w:t>жақсыны итке теңеу де кезігеді. Сірә, кейбір алаштар</w:t>
        <w:br/>
        <w:t>«ноқай» /ит/ деген сөзді қолданады. Бұндай үғым</w:t>
        <w:br/>
        <w:t>моңғолдарда баршылық;</w:t>
        <w:br/>
        <w:t>Кедей асыраған ит</w:t>
        <w:br/>
        <w:t>Байды танымас.</w:t>
        <w:br/>
        <w:t>Қараша асыраған ит</w:t>
      </w:r>
    </w:p>
    <w:p>
      <w:r>
        <w:t>Ханды танымас.</w:t>
        <w:br/>
        <w:t>Дәл осындай ұғымда айтылатын төмендегідей</w:t>
        <w:br/>
        <w:t>мәтел алашта да бар екені мәлім:</w:t>
        <w:br/>
        <w:t>Төреге сенгенше,</w:t>
        <w:br/>
        <w:t>Төбетке сен.</w:t>
        <w:br/>
        <w:t>Төрені жемдегенше (күткенше)</w:t>
        <w:br/>
        <w:t>Төбетті жемде (күт)</w:t>
        <w:br/>
        <w:t>Демек, бұл мәтел «төбет» деген сөз алты алашқа</w:t>
        <w:br/>
        <w:t>ежелден түсінікті екендігінің куәсі.</w:t>
        <w:br/>
        <w:t>292 (04), 2006</w:t>
        <w:br/>
        <w:t>Сөз орайында айта кететін бір жайт - «төбет»</w:t>
        <w:br/>
        <w:t>сөзінің түбірі «төбе» болар деген ой келеді. Ал, «т» |</w:t>
        <w:br/>
        <w:t>моңғолша «д» әрпі-көптік жалғауы. Мәселен,</w:t>
        <w:br/>
        <w:t>«нохой» /ит/ деген сөздің көпшесі- ноход. «Төбе»</w:t>
        <w:br/>
        <w:t>деген сөздін көпшесі төвд /төбет/. Азуы алты</w:t>
        <w:br/>
        <w:t>қарыс, қасқыр түр ғой қабыланмен де айқаса ,</w:t>
        <w:br/>
        <w:t>кететін арландар түрғыдан түспей күзететіндіктен</w:t>
        <w:br/>
        <w:t>«төбет» яғни «төбедегілер» деп айтылып |</w:t>
        <w:br/>
        <w:t>қалыптасқан болар.</w:t>
        <w:br/>
        <w:t>10. «ӨРЛІК»</w:t>
        <w:br/>
        <w:t>«МҚШ-нің» 201-бабында. «Білгір</w:t>
        <w:br/>
        <w:t>бауырларыннан, өрлік /өрлүк/ достарыңнан және.</w:t>
        <w:br/>
        <w:t>жетпіс үш күліктеріңнен /ер/ болып, андыдан</w:t>
        <w:br/>
        <w:t>/достан/ жеңілдім» деген сөйлем бар. Осы</w:t>
        <w:br/>
        <w:t>сөйлемдегі «өрлік» деген сөздің мәні жайында</w:t>
        <w:br/>
        <w:t>талай тарландар ой толғаған-ды. Моңғолдың</w:t>
        <w:br/>
        <w:t>көптеген көне шығармаларында осы «өрлік»</w:t>
        <w:br/>
        <w:t>дегеннің алдына, анықтауыш ретінде «тоғыз» деген</w:t>
        <w:br/>
        <w:t>сан жалғап жазу әдетке айналған. Сөйтіп, «тоғыз</w:t>
        <w:br/>
        <w:t>өрлік» деген ұғым қалыптасқан. Сондықтан, тек</w:t>
        <w:br/>
        <w:t>«өрлік» туралы емес, алдымен «тоғыз» туралы да</w:t>
        <w:br/>
        <w:t>сөз қозғау кажет, тәрізді.</w:t>
        <w:br/>
        <w:t>Қазақстан өлкесінде Тоғыз, Тоғызақ, Тоғызақ.</w:t>
        <w:br/>
        <w:t>мұздағы, Тоғыз артезиан, Тоғыз бұлақ,</w:t>
        <w:br/>
        <w:t>Тоғызкентау тәрізді мекендер, тоғыз құмалақ,</w:t>
        <w:br/>
        <w:t>тоғыз оғыз, тоғыз тарту, тоғыз ұйғыр, сондай-ақ</w:t>
        <w:br/>
        <w:t>тоғыз таңбалы найман тәрізді сөз тіркестері, тіпті</w:t>
        <w:br/>
        <w:t>Тоғызақов деген кісі аттары да кезігеді. /К.С.Ә.</w:t>
        <w:br/>
        <w:t>П-т/.</w:t>
        <w:br/>
        <w:t>Осыдан төрт жүз жыл бұрын жазылған</w:t>
        <w:br/>
        <w:t>Әбілғазы шежіресінде: «Сонымен... бұл кітапты</w:t>
        <w:br/>
        <w:t>1663 ж жазуға кірістік, атын: «Шежіре түрік» деп</w:t>
        <w:br/>
        <w:t>атадық, тоғыз бапқа бөлдік... «Өмірдегі болатын</w:t>
        <w:br/>
        <w:t>нәрселердің тоғыздан асатыны болмайды» деп</w:t>
        <w:br/>
        <w:t>данышпандар айтқандй, кітаптың да тоғыз баптан</w:t>
        <w:br/>
        <w:t>тұрғаны өте жарамды болды»-деп тым зерделі</w:t>
        <w:br/>
        <w:t>түсінік тәптештенгені мәлім.</w:t>
        <w:br/>
        <w:t>Тіпті бертінде, Шыңғысхан туралы жазылған</w:t>
        <w:br/>
        <w:t>«Көкжал» романын Иное Иосаши да тоғыз тарауға.</w:t>
      </w:r>
    </w:p>
    <w:p>
      <w:r>
        <w:t>бөлуі тегін емес. Сол сияқты Шыңғыс хан Бүрхан</w:t>
        <w:br/>
        <w:t>халдұн тауына табынғанда мойнына белбеуін</w:t>
        <w:br/>
        <w:t>салып, тоғыз рет бас игенді.</w:t>
        <w:br/>
        <w:t>Монғол тілінің қысқаша түсіндірме сөздігінде://</w:t>
        <w:br/>
        <w:t>Моңғол хэлний товч тайлбар толь: Уланбатыр-</w:t>
        <w:br/>
        <w:t>1966/. Ғалым Я. Цебіл тоғыз санын былайша</w:t>
        <w:br/>
        <w:t>пайымдаған: «тоғыз-нәрсенің сөзсіз зандылығы,</w:t>
        <w:br/>
        <w:t>тағдырдың тәлімі. Адамның орындайтын режимі,</w:t>
        <w:br/>
        <w:t>әдет-ғұрпы: -Есөн эрдэнэ-тоғыз асыл. -Есөн гариг-</w:t>
        <w:br/>
        <w:t>тоғыз дүние. -Есөн цаган бэлэг-тоғыз боз тарту Ес</w:t>
        <w:br/>
        <w:t>эхлэх-тоғыз /ақпан/ басталу т.б.</w:t>
        <w:br/>
        <w:t>Моңғолдар тоғыз санын құт санайтындықтан 81</w:t>
        <w:br/>
        <w:t>жасаған пендені қасиетті деп есептейді.</w:t>
        <w:br/>
        <w:t>Ал, қазақта да тоғыз саны әдет ретінде көп</w:t>
        <w:br/>
        <w:t>қолданылады:</w:t>
        <w:br/>
        <w:t>-Тойған үйге тоғыз бар</w:t>
        <w:br/>
        <w:t>-Тоғыз тоңқылдақ, бір шіңкілдек.</w:t>
        <w:br/>
        <w:t>-Тоғыз қабат торқадан тоқтышақтың терісі</w:t>
        <w:br/>
        <w:t>артық.</w:t>
        <w:br/>
        <w:t>Тоғыздан жасау істеу.</w:t>
        <w:br/>
        <w:t>Тоғыз-толымды сан.</w:t>
        <w:br/>
        <w:t>-Тоғыз тарту.</w:t>
        <w:br/>
        <w:t>-Тоғыз айып</w:t>
        <w:br/>
        <w:t>«ЕҰЖПИУІЛІГІРНІҒІ ЭК ЖЕПИУІЛІЛІМЕГРІ</w:t>
        <w:br/>
        <w:t>«Тодойн отшигин» еді деп жазылған-ды. Сондай-ақ</w:t>
        <w:br/>
        <w:t>«Құпия шежіреде»: «отшыгін» деген атау бірнеше рет</w:t>
        <w:br/>
        <w:t>кезігеді.</w:t>
        <w:br/>
        <w:t>Осы «отшыгін» сөзі Ц. Дәмдінсүрін</w:t>
        <w:br/>
        <w:t>аудармасында шешіліп айтылмаған, Д. Цәрінсодным</w:t>
        <w:br/>
        <w:t>тәржімасында «отшигін» /отғын/ яғни кенже деген</w:t>
        <w:br/>
        <w:t>анықтама берілген. Бұл-дұрыс балама. Әйтсе де осы</w:t>
        <w:br/>
        <w:t>сөздің түбірін анықтау қажет.</w:t>
        <w:br/>
        <w:t>Біздінше, отшыгін сөзінің түбірі - «от». Моңғол</w:t>
        <w:br/>
        <w:t>жұртында да «от» деген сөздер баршылық. «Моңғол</w:t>
        <w:br/>
        <w:t>тілінің қысқаша түсіндірме сөздігінде». Я. Цебіл:</w:t>
        <w:br/>
        <w:t>«от» сөзі біріншіден - малдың күйітін білдірсе,</w:t>
        <w:br/>
        <w:t>екіншіде-қамап аң аулауды атайды. Сондай-ақ «от»</w:t>
        <w:br/>
        <w:t>сөзінен: отғы /тоты айдар/, отғылық /іс, әрекет/,</w:t>
        <w:br/>
        <w:t>отғын /кенже/ сөздері туындайды/«отғын» деп</w:t>
        <w:br/>
        <w:t>көбінесе ұлдың кенжесін айтатыны жазылған-ды.</w:t>
        <w:br/>
        <w:t>«ҚСЭ-нын» 8-томында /609-6/ «от» сөзін</w:t>
        <w:br/>
        <w:t>былайша түсіндірген: «От-түрлі материалдардың</w:t>
        <w:br/>
        <w:t>/таз,көмір,мұнай, ағаш т.б./ жарық пен қызу</w:t>
        <w:br/>
        <w:t>шығарып жануы. Алғашқыда найзағай түсіп, қураған</w:t>
        <w:br/>
        <w:t>шөптер мен ағаштардың т.б. өртенуінен шыққан</w:t>
      </w:r>
    </w:p>
    <w:p>
      <w:r>
        <w:t>табиғи от пайдаланылды. Ал, шақпақ тас ұшқынын</w:t>
        <w:br/>
        <w:t>пайдалану әдісі 19 ғасырда, яғни сіріңке жасалғанға</w:t>
        <w:br/>
        <w:t>дейін қолданылды. От адамды табиғат күшінен үстем</w:t>
        <w:br/>
        <w:t>етті және хайуанаттар дүниесінен біржола бөлді».</w:t>
        <w:br/>
        <w:t>Одан әрі «Отағасы» деген сөзді - «үй қожасы,</w:t>
        <w:br/>
        <w:t>шаңырақ иесі, отбасы, семьядағы беделді, үлкен</w:t>
        <w:br/>
        <w:t>кісі» деп түсіндірген. Сондай-ақ «от» сөзінен</w:t>
        <w:br/>
        <w:t>алашша: Отамалы, отан, отар, отау, оташы деген</w:t>
        <w:br/>
        <w:t>сөздер туындайтыны көрсетілген.</w:t>
        <w:br/>
        <w:t>Қысқасы, «отшыгін» сөзінің түбірі- «от»</w:t>
        <w:br/>
        <w:t>баламасы- «от иесі» екендігі даусыз. Біздіңше</w:t>
        <w:br/>
        <w:t>«отшыгін» сөзінің монғол жұртына жақсы</w:t>
        <w:br/>
        <w:t>түсінілмей тұруы-оның түбірі алаш сөзі екендігінің</w:t>
        <w:br/>
        <w:t>кепілі. Қазақта қара шаңырақтың иесі-кенже</w:t>
        <w:br/>
        <w:t>есейген шағында «отағасы» деп аталады. Мүмкін,</w:t>
        <w:br/>
        <w:t>кенже ұл Шыңғыс хан заманында қара шаңыраққа</w:t>
        <w:br/>
        <w:t>ие болған кезінен бастап «отшыгін» аталып,</w:t>
        <w:br/>
        <w:t>«отағасы» ретінде рулардың бәріне түсінілген болар.</w:t>
        <w:br/>
        <w:t>Моңғолдың қысқаша түсіндірме сөздігінде»</w:t>
        <w:br/>
        <w:t>«кенже» /хэнз/ деген сөз - «малдың төлі арнаулы</w:t>
        <w:br/>
        <w:t>уағынан жайырақ тууы және күзде жердің кешірек</w:t>
        <w:br/>
        <w:t>көктеуі» деп түсіндіріліп, кенже қозы, кенже шөп</w:t>
        <w:br/>
        <w:t>т.б деген мысалдар келтірілген. Бұған үңілгенде</w:t>
        <w:br/>
        <w:t>моңғол халқы ағайынды адамның кішісін «кенжем»</w:t>
        <w:br/>
        <w:t>демесе керек.</w:t>
        <w:br/>
        <w:t>Ал, «КСЭ-сында» «кенже» деген сөз жазылмаса.</w:t>
        <w:br/>
        <w:t>да, Кенжәлі деген өзен аты, Кенжебай деген кісі</w:t>
        <w:br/>
        <w:t>есімі және Кенжек деген қала атауы белгіленген.</w:t>
        <w:br/>
        <w:t>Бұндай үлкен шежіреде «кенже» сөзінің</w:t>
        <w:br/>
        <w:t>жазылмауы-қазақ тіл ғылымының кенжелеп</w:t>
        <w:br/>
        <w:t>жүргенін көрсетеді. Бұл бір сөз үшін айтылған</w:t>
        <w:br/>
        <w:t>құлаққағыс емес, бірталайдан бері мезі болған</w:t>
        <w:br/>
        <w:t>жағдай.</w:t>
        <w:br/>
        <w:t>13. «ТҰҒҰРҒЫ» - «ТҰРҒЫ»</w:t>
        <w:br/>
        <w:t>- «МҚШ-нің» 69-бабында мынандай жыр шумағы</w:t>
        <w:br/>
        <w:t>ар;</w:t>
        <w:br/>
        <w:t>«Тул загас мэт юунд</w:t>
        <w:br/>
        <w:t>Тулбарин гасална чи?</w:t>
        <w:br/>
        <w:t>Туурга цэрэғээ бэхэлье, гэж</w:t>
        <w:br/>
        <w:t>Туйлтай үгээ хэлэлцсэн биш бил үү?»</w:t>
        <w:br/>
        <w:t>92 (04), 206</w:t>
        <w:br/>
        <w:t>ТОСТАҒАН</w:t>
        <w:br/>
        <w:t>Осы жырдағы «Туурга» деген сөзді Ц.</w:t>
        <w:br/>
        <w:t>Дәмдінсүрін аудармасында «торғын» /жібек/ деп</w:t>
        <w:br/>
        <w:t>түсіндірген. Бұл сөзді аудармашы «Алтын шежіре»</w:t>
        <w:br/>
        <w:t>деген кітаптан /аударған нұсқада жоқ болса да/</w:t>
        <w:br/>
        <w:t>болуға тиіс деп әдейі кіргізген. Сондықтан Д.</w:t>
        <w:br/>
        <w:t>Цэрінсодным тәржімасында бұл шумақ</w:t>
        <w:br/>
        <w:t>жазылмаған.</w:t>
        <w:br/>
        <w:t>Осы «Туурга» сөзі монғолдың көне жазуында</w:t>
        <w:br/>
        <w:t>«Тұғұрғы» деп жазылған. Жаңаша жазу ережесі</w:t>
        <w:br/>
        <w:t>бойынша «туурга» болуы да дұрыс. Бірак, «Гуура»</w:t>
        <w:br/>
        <w:t>яғни «Тұғұрғы» сөзін «торғын» деп баламалау</w:t>
        <w:br/>
        <w:t>орынсыз сияқты.</w:t>
      </w:r>
    </w:p>
    <w:p>
      <w:r>
        <w:t>Өйткені, бұл сөз шерік /сарбаз/ туралы</w:t>
        <w:br/>
        <w:t>айтылып отыр. Екіншіден, бүл сөздің түбірі</w:t>
        <w:br/>
        <w:t>«тұғыр» екендігінде дау болмас. Немесе «Тұрғы»</w:t>
        <w:br/>
        <w:t>десе де болғандай.</w:t>
        <w:br/>
        <w:t>«Туурга» дегенді Я. Цэвіл аталған сөздігінде</w:t>
        <w:br/>
        <w:t>«құрылыстың қабырғасы» деп түсіндірген. Бұл</w:t>
        <w:br/>
        <w:t>алашшалағанда «туырдық» деген ұғым. Туырғының</w:t>
        <w:br/>
        <w:t>- «туырдық» болуы орынды-ақ. Алайда оның</w:t>
        <w:br/>
        <w:t>торғын /жібек// тәрізді пұлға ұқсауы мүмкін емес.</w:t>
        <w:br/>
        <w:t>Біздіңше, ханды қорғайтын, елді сақтайтын</w:t>
        <w:br/>
        <w:t>әскер әрқашан да маңы көрінетін биік жерде</w:t>
        <w:br/>
        <w:t>тұрады. Бұндай дөңес жер: алашша «тұрғы» не</w:t>
        <w:br/>
        <w:t>«тұғыр» деп аталады. «тұғыр» сөзін «КСЭ-ның» 11-</w:t>
        <w:br/>
        <w:t>томында /174-6/: «Мүсіндік шығармалардың</w:t>
        <w:br/>
        <w:t>/ескерткіштін/ астына қойылатын сандықша және</w:t>
        <w:br/>
        <w:t>«асыранды қыран кұстардың қонақтайтын орыны»</w:t>
        <w:br/>
        <w:t>деп түсіндірген. Кейбір жазбаларда мінбені де</w:t>
        <w:br/>
        <w:t>/индэр/ «Тұғыр» деп жазып жүр. Ал, «тұрғы» сөзі</w:t>
        <w:br/>
        <w:t>бұл жылнамада қалыс қалған. Сөйте тұра</w:t>
        <w:br/>
        <w:t>«Тұрғысын» деген жер-су аты бар екендігі</w:t>
        <w:br/>
        <w:t>жазылған. «тұрғы» сөзін казақтың бәрі білгенде,</w:t>
        <w:br/>
        <w:t>қазақтың тіл мамандары елеп-ескермегеніне</w:t>
        <w:br/>
        <w:t>қайран каласын!</w:t>
        <w:br/>
        <w:t>Ертеде қарауыл әскер тұратын биік жерлерді;</w:t>
        <w:br/>
        <w:t>«тұрғы», «қарауыл төбе», «Қарауылтас» деп те</w:t>
        <w:br/>
        <w:t>атаған. Ал, «тұрғы» сөзінің түбірі - «тұр» деген</w:t>
        <w:br/>
        <w:t>етістік, «ғы»-жалғауы. Осы «түр» сөзінен:</w:t>
        <w:br/>
        <w:t>«тұрғын», «тұрақ», «тұрақжай», «түран», «тұрбат»</w:t>
        <w:br/>
        <w:t>тәрізді көптеген сөздер тарамдалады. Демек,</w:t>
        <w:br/>
        <w:t>«Құпия шежіренің» бұл бабындағы «тұғырғы» не</w:t>
        <w:br/>
        <w:t>«тұрғы» сөзі-алты Алаштың несібесі, деп</w:t>
        <w:br/>
        <w:t>ойлаймын.</w:t>
        <w:br/>
        <w:t>Моңғолдың аса көрінекті ғалымы Рінчін</w:t>
        <w:br/>
        <w:t>Бямбаев бір сөзінде: «Монғолдың сөздік коры-бір</w:t>
        <w:br/>
        <w:t>миллион. Ал, қазақтың тілін жетік білген адам бір</w:t>
        <w:br/>
        <w:t>миллиард кісімен түсінісе алады» деген-ді. Бүл</w:t>
        <w:br/>
        <w:t>ғұлама оннан астам елдің тілін біледі десетін.</w:t>
        <w:br/>
        <w:t>Әлбетте, қазақ тілі-аса бай тіл екенін де жақсы</w:t>
        <w:br/>
        <w:t>пайымдаған ғой. Сірә, «қазақ тілінен» үркіп,</w:t>
        <w:br/>
        <w:t>үдірейіп жүретін шала қазақтар қаншама!?</w:t>
        <w:br/>
        <w:t>14. «ҚОЗЫ ПІСІП, ІСЕК ІСТІ»</w:t>
        <w:br/>
        <w:t>«МҚШ-нің» 79-бабындағы: «Тэгэш байтал,</w:t>
        <w:br/>
        <w:t>тайчиудун Таргудай-хирилтуг тургауд-иян</w:t>
        <w:br/>
        <w:t>удуритчу, «Хоругад гоожижу, шилүгэд</w:t>
        <w:br/>
        <w:t>шилбэрижүү хээн ирэжүү»-деген сөйлемдегі</w:t>
        <w:br/>
        <w:t>қарамен жазылған мақалды Ц. Дэмдінсүрін сөзбе-</w:t>
        <w:br/>
        <w:t>сөз аударғанда: «Қозының жүні түледі, тоқтының</w:t>
        <w:br/>
        <w:t>бойы үдеді» деп тәржімалаған. Бұны біз «қозы</w:t>
        <w:br/>
        <w:t>пісіп, ісек істі» деп қазақшалағанбыз. Алашта</w:t>
        <w:br/>
        <w:t>Туғайіпіһ</w:t>
        <w:br/>
        <w:t>45</w:t>
      </w:r>
    </w:p>
    <w:p>
      <w:r>
        <w:t>«ҚҰПИЯНЫҢ»ҚҰПИЯЛАРЫ</w:t>
        <w:br/>
        <w:t>Шаһ ТОСТАҒАН</w:t>
        <w:br/>
        <w:t>өзенінің бір саласы Наймадан «найман» атауынан</w:t>
        <w:br/>
        <w:t>шығуы мүмкін /Н.А.Аристов/.</w:t>
        <w:br/>
        <w:t>Сол шақта наймандар недәуір өркениетті ел</w:t>
        <w:br/>
        <w:t>болды. Ақбалық /Алтайда/, Шамбалық /Ертісте/,</w:t>
        <w:br/>
        <w:t>Қиялық /Алакөлде/, Тарса / Жонғар тауында/ деген</w:t>
        <w:br/>
        <w:t>қалалар салған-ды. Наймандар Ойғыр жазуын ең</w:t>
        <w:br/>
        <w:t>алғаш пайдаланды. /3. Қинаятұлының жоғарыдағы</w:t>
        <w:br/>
        <w:t>кітабында. 55-68 бет/.</w:t>
        <w:br/>
        <w:t>«Найман-монвол текті» деген пікірдің жалған</w:t>
        <w:br/>
        <w:t>екендігіне бұл мәлімет куә.</w:t>
        <w:br/>
        <w:t>4.ТЭМҮҮЖИН-ДЕМЕЖАН</w:t>
        <w:br/>
        <w:t>Тэмүүжин-МҚШ-нің бас кейіпкері. Демек</w:t>
        <w:br/>
        <w:t>«Тэмүүжин деген есім-Монғолдардың қолына түсіп,</w:t>
        <w:br/>
        <w:t>басы кесілген ер татардың аты. МҚШ-- сінде</w:t>
        <w:br/>
        <w:t>айтылатын татарларды зерттеушілер «Түрік» немесе</w:t>
        <w:br/>
        <w:t>«Монғол» тектес десіп дауласуда. Осы жорамалға</w:t>
        <w:br/>
        <w:t>недәуір дұрыс жауап берген кітап- «Қазақтың көне</w:t>
        <w:br/>
        <w:t>тарихы». Бұл кітапты Шыңжандағы қазақ ғалымдары</w:t>
        <w:br/>
        <w:t>1987 жылы көне қытай, араб, парсы жазбаларына,</w:t>
        <w:br/>
        <w:t>түрік пен моңғолдың шежіре жылнамаларына</w:t>
        <w:br/>
        <w:t>сүйене отырып жазған. Сөйтіп аталған туынды</w:t>
        <w:br/>
        <w:t>қазақтың арғы ата-бабасынан /біздін дәуірімізден</w:t>
        <w:br/>
        <w:t>мындаған жылдар бұрын/ мұралыққа қалған</w:t>
        <w:br/>
        <w:t>қасиетті қара қонысында отырған байырғы ел, марка</w:t>
        <w:br/>
        <w:t>мәдениеті, бай тарихы бар көшпелі жұрт, көне халық,</w:t>
        <w:br/>
        <w:t>екенін дәлелдеп берген /4-бет/.</w:t>
        <w:br/>
        <w:t>Татарлар туралы «Қазақ совет энцикло-</w:t>
        <w:br/>
        <w:t>педиясының» оныншы томында: Татар ұлт. Татар</w:t>
        <w:br/>
        <w:t>тілінде сөйлейтін мұсылман /суниттер/, Татар</w:t>
        <w:br/>
        <w:t>этнонимі Байқалдың оңтүстік шығысын мекендеген</w:t>
        <w:br/>
        <w:t>көшпелі монғол тайпаларының арасында, 5-9</w:t>
        <w:br/>
        <w:t>ғасырда белгілі болды» деп жазылған. Қытай</w:t>
        <w:br/>
        <w:t>жазбаларында «та-та», «татань» атанған тайпа 13-</w:t>
        <w:br/>
        <w:t>ғасырда Еуропаға коныстанып, 13-14 ғасырда Алтын</w:t>
        <w:br/>
        <w:t>Орда құрамына сіңіскен деп белгіленген.(МҚ.Ш-де</w:t>
        <w:br/>
        <w:t>758 бап/: «Кутула хаған... татардың Қотынбарык,</w:t>
        <w:br/>
        <w:t>Жамибүқа екеуімен 13 рет соғысса да, Амбығай</w:t>
        <w:br/>
        <w:t>хағанның өшін қайтара алмады. Шыңғыстың әкесін</w:t>
        <w:br/>
        <w:t>де татарлар у беріп өлтірді. Ата-бабасының кегі</w:t>
        <w:br/>
        <w:t>үшін Шыңғыс 1202 жылы татарлармен соғысып</w:t>
        <w:br/>
        <w:t>женді» /153-бап/ делінген.</w:t>
        <w:br/>
        <w:t>Демек, бұл мәліметтер-татарлар ежелден түркі</w:t>
        <w:br/>
        <w:t>тайпасы, моңғолдың ата жауы екеңдігін айқындайды.</w:t>
        <w:br/>
        <w:t>Шыңғыс ханның әкесі Эсүүхэй /Есукей/ сол</w:t>
        <w:br/>
        <w:t>татардың хас батырын-Тэмүүжинді өлтірсе де соның,</w:t>
        <w:br/>
        <w:t>атын ырымдап өзінің үлына қойғаны МҚІШ-нен</w:t>
        <w:br/>
        <w:t>белгілі. Бұлай істейтін себебі сол татардың</w:t>
        <w:br/>
        <w:t>батырлығының сыртында, оның есімінің де үлкен</w:t>
        <w:br/>
        <w:t>мәні болғаны даусыз. Өйтсе «Тэмүүжин» деген есім</w:t>
        <w:br/>
        <w:t>түркіше ұғылуға тиіс.</w:t>
        <w:br/>
        <w:t>Біздін пайымдауымызша бұл есім «Тэмү» және</w:t>
        <w:br/>
        <w:t>«жін» сөзінен құралған. «Тэмү» түрікше «Деме»,</w:t>
        <w:br/>
        <w:t>яғни «Дәме» деген түсінікті сөз. Моңғол</w:t>
      </w:r>
    </w:p>
    <w:p>
      <w:r>
        <w:t>трамматикасының ережесінде ж, ч, ш әріптерінен</w:t>
        <w:br/>
        <w:t>кейін «и» жазылады. Сондықтан «жин» түрікше</w:t>
        <w:br/>
        <w:t>«жін» делінсе мәні болмайды.Сол себепті жын-жүн-</w:t>
        <w:br/>
        <w:t>жон-жан деген жуан дауысты сөздің бірі болуы</w:t>
        <w:br/>
        <w:t>даусыз. Осылардың ішінен Түркі есімдерінің</w:t>
        <w:br/>
        <w:t>соңына көп қолданылатыны «жан». Осы жорамалға</w:t>
        <w:br/>
        <w:t>түссек «Тэмү-Деме, жін-жан. Дәлірек айтқанда</w:t>
        <w:br/>
        <w:t>Тэмүжин-Демежан, яғни Дәмежан. Моңғолша-</w:t>
        <w:br/>
        <w:t>лағанда Гооч не Мөрөөдөл /арман/ тәрізді мағына</w:t>
        <w:br/>
        <w:t>береді. Бұл нәрестенің болашақта асыл болуын,</w:t>
        <w:br/>
        <w:t>арманына жетуін, ата жаудан кек қайтаруын</w:t>
        <w:br/>
        <w:t>меңзейді. Әйтпесе есі дұрыс адам тумасының</w:t>
        <w:br/>
        <w:t>есіміне дұпшанының атын қоймас болар!?</w:t>
        <w:br/>
        <w:t>Сондай-ақ Дәмежанның бауырларының</w:t>
        <w:br/>
        <w:t>есімдері де /Қасар, Қашиун, Бектұр, Белгітей,</w:t>
        <w:br/>
        <w:t>Темүгүн/ қазақша недәуір түсінікті. Қазақта</w:t>
        <w:br/>
        <w:t>бертінде «Демежан» деген ер болғанын</w:t>
        <w:br/>
        <w:t>Қ.Жұмаділовтың әйгілі «Тағдыр» романынан</w:t>
        <w:br/>
        <w:t>білеміз. «ГХ-Х ғасырдағы Қытай жазбалары</w:t>
        <w:br/>
        <w:t>«Татар» атауының жиынтық мағынасына сүйене</w:t>
        <w:br/>
        <w:t>отырып, батысындағы көшпенділерді «Ақ», «Қара»</w:t>
        <w:br/>
        <w:t>және «Тағы татарлар» деп атаған. Бұл тарихи</w:t>
        <w:br/>
        <w:t>жұмбақты Еуропа тарихшылары ежіктеп шешті.</w:t>
        <w:br/>
        <w:t>Мысалы, П.И.Кафаров: «Ақ татарлар» дегені-</w:t>
        <w:br/>
        <w:t>түркілер, «қара татарлар»-ежелгі моңғолдар,</w:t>
        <w:br/>
        <w:t>«Тағы татарлар» дегені- Гунгус тектестер деп</w:t>
        <w:br/>
        <w:t>жазды.</w:t>
        <w:br/>
        <w:t>Ертедегі Қытай жазбаларында батыстағы</w:t>
        <w:br/>
        <w:t>көшпенділерді Сюнну, Дунху, Сушень деп</w:t>
        <w:br/>
        <w:t>этикалық 3 топқа бөлуі соңғы жылдары</w:t>
        <w:br/>
        <w:t>қалыптасқан Түркі тілді, Монғол тілді, Тунгус</w:t>
        <w:br/>
        <w:t>тілді деген ұғымға сай келеді /3.Қинаятүлының</w:t>
        <w:br/>
        <w:t>аталған кітабында 6-7 бет/ «Бөрте Чино Кентауына</w:t>
        <w:br/>
        <w:t>ауып келіп, ІХ-Х ғасырда «Хамағ Монгол» / Дүйім</w:t>
        <w:br/>
        <w:t>Монғол/ әулетін құрағанға дейін осы үстірттегі</w:t>
        <w:br/>
        <w:t>жұрттың дені Түркі қауымы еді /сонда, 204-бет/.</w:t>
        <w:br/>
        <w:t>5. «ШЕЖІРЕ-И ТҮРІК» НЕ ДЕЙДІ?</w:t>
        <w:br/>
        <w:t>«МКҚШ-сінен» кейін көшпенділер тарихынан</w:t>
        <w:br/>
        <w:t>нақты мәлімет болған кітап - «Шежірен түрік» деп</w:t>
        <w:br/>
        <w:t>ойлаймын.</w:t>
        <w:br/>
        <w:t>Бұл кітапты автор хижраның 1074 жылы, яғни</w:t>
        <w:br/>
        <w:t>қазіргі жыл санауымыз бойынша 1663 жылы</w:t>
        <w:br/>
        <w:t>бастап жазуға кірісіп, келер жылы қайтыс болады</w:t>
        <w:br/>
        <w:t>да, оның ұғұлы Ануш Мұхаммед калғанын жазып</w:t>
        <w:br/>
        <w:t>аяқтайды.</w:t>
        <w:br/>
        <w:t>Осы шежіренің авторы Әбілғазы 1603 жылы</w:t>
        <w:br/>
        <w:t>Хиуа хандығының орталығы-Үргеніш қаласында,</w:t>
        <w:br/>
        <w:t>Жошы ұрпағынан тараған араб Мұхаммед хан</w:t>
        <w:br/>
        <w:t>жанұясында дүниеге келген. Әскери өнерге жетік,</w:t>
        <w:br/>
        <w:t>көп тіл білетін, әрі тарихи оқиғалардың, ертеде</w:t>
        <w:br/>
        <w:t>болған хандар мен елдің, жер-судың аттарын және</w:t>
        <w:br/>
        <w:t>ата-бабасының тарихын жатка білетін ғұлама адам</w:t>
        <w:br/>
        <w:t>болған. 2</w:t>
        <w:br/>
        <w:t>Бұл еңбектің ерекше құндылығы-оның таза</w:t>
        <w:br/>
        <w:t>көне түркі тілінде жазылуында. «Ол тіл-басқа</w:t>
        <w:br/>
        <w:t>тілдермен көп араласпай таза сақталған көне түркі</w:t>
      </w:r>
    </w:p>
    <w:p>
      <w:r>
        <w:t>тілі еді, ол тіл-қазіргі қазақ, башқұрт, Орынбор</w:t>
        <w:br/>
        <w:t>татарының тіліне жақын». /5-бет/.</w:t>
        <w:br/>
        <w:t>Автор бұл еңбегі жайында былайша ой түйеді:</w:t>
        <w:br/>
        <w:t>«Мен пақырдың алдында Иран мен Тұранда өткен</w:t>
        <w:br/>
        <w:t>Шыңғыс ұрпақтарының тарихы жазылған 18</w:t>
        <w:br/>
        <w:t>байлам еңбек жатыр». /7-бет/. Осы мәліметке зер</w:t>
        <w:br/>
        <w:t>салғанда Әбілғазы ғұлама көп кітапка үңіліп, бұл</w:t>
        <w:br/>
        <w:t>шығарманы жазғаны даусыз. Демек, осынша мол</w:t>
        <w:br/>
        <w:t>мұраның /буманын/ бірі - «Моңғолдың Кұпия</w:t>
        <w:br/>
        <w:t>шежіресі»-алғашқы атауы: «Юань-би-ши» болмас</w:t>
        <w:br/>
        <w:t>па екен? деген ой мазалайды.</w:t>
        <w:br/>
        <w:t>Сондай-ақ Әбілғазы баһадүр өзінен бұрын</w:t>
        <w:br/>
        <w:t>жазылған Шыңғыстық жылнамалар жайында.</w:t>
        <w:br/>
        <w:t>«Шынғыс ханнын ата-бабасынын, туыстары мен</w:t>
        <w:br/>
        <w:t>ұрпақтарының: туған, өлген жылдары мен</w:t>
        <w:br/>
        <w:t>Х92 (04), 20%</w:t>
        <w:br/>
        <w:t>«қозы пісіп, ісек іскен» шақта дейтін сөз ләмі бар.</w:t>
        <w:br/>
        <w:t>Сондықтан нұсқаның сөзіне, оқиғаның өрбу кезіне</w:t>
        <w:br/>
        <w:t>орай осылай мақалдауды жөн көрген болатынбыз.</w:t>
        <w:br/>
        <w:t>Бұл мақалдың түпнұсқасындағы, моңғолша мәні</w:t>
        <w:br/>
        <w:t>жақсы білінбейтіні- «шилүгэд» деген жалғыз сөз.</w:t>
        <w:br/>
        <w:t>«Бұны біз «тоқты» дегеннен гөрі «ісек» десек недәуір</w:t>
        <w:br/>
        <w:t>жақын келер деп ойлағанбыз. Тіпті ісек дегенді алты</w:t>
        <w:br/>
        <w:t>алаштың бірі шилгүэд деп айтуы да мүмкін. Қалай</w:t>
        <w:br/>
        <w:t>болғанда да, бұл мақалдың түпкі тегі-алаштың еншісі</w:t>
        <w:br/>
        <w:t>тәрізді. ШІ... мен іс... ауысып тұрғандай.</w:t>
        <w:br/>
        <w:t>Аудармасы түпнұсқада недәуір дәл саналатын</w:t>
        <w:br/>
        <w:t>Д.Церінсодным бұл мақалды былайша пайымдаса</w:t>
        <w:br/>
        <w:t>керек.</w:t>
        <w:br/>
        <w:t>«Хулхи /нь/ гуужиж,</w:t>
        <w:br/>
        <w:t>ШҮүлс /нь/ сэвэрчихлээ».</w:t>
        <w:br/>
        <w:t>Церінсодным «хулхи» мен «шүлс» сөзінің</w:t>
        <w:br/>
        <w:t>мағынасын үғынықсызға санап, қара әріппен</w:t>
        <w:br/>
        <w:t>белгілепті. Әрі ол жайында арнайы түсіндірме жазған</w:t>
        <w:br/>
        <w:t>да болар. Моңғолда «хулхи» деген сөз болса да, оның</w:t>
        <w:br/>
        <w:t>мәні бұл жердегі оқиғаға орайлас емес-ті.</w:t>
        <w:br/>
        <w:t>Алаш жұртында «құлық» /кулқы/ сөзінін кос мәні</w:t>
        <w:br/>
        <w:t>бар. Бірі-мінезді, екіншісі-құлақтың қуысындағы</w:t>
        <w:br/>
        <w:t>затты меңзейді. Сондықтан да: мінезден - «құлқы</w:t>
        <w:br/>
        <w:t>құрып», «құлқы жаман» деген сөздер туынадайтыны</w:t>
        <w:br/>
        <w:t>мәлім.</w:t>
        <w:br/>
        <w:t>Сондай-ақ моңғолда: «шүлс» деген де сөз бар.</w:t>
        <w:br/>
        <w:t>Алашшалағанда: сілекей, түкірік. Бір ойлағанда бұл</w:t>
        <w:br/>
        <w:t>сөздің мәні оқиғаның желісіне дөп келгендей. Бірақ,</w:t>
        <w:br/>
        <w:t>білгір ғалым түсініксіз сөзге санауы-түсініксіз.</w:t>
        <w:br/>
        <w:t>Осы мақалдың баяндауышына үңілсек: гуужих-бір</w:t>
        <w:br/>
        <w:t>нәрсенің түсіп, түлеп таусылуы, сэвэрчих-кеуіп,</w:t>
        <w:br/>
        <w:t>құрғап болуы. Енді осы төрт сөзден құралған</w:t>
        <w:br/>
        <w:t>монғолша мақалды Алашша былай тәптештеп жазуға</w:t>
      </w:r>
    </w:p>
    <w:p>
      <w:r>
        <w:t>болар, демекпіз:</w:t>
        <w:br/>
        <w:t>Ҡұлқы құрып, /сілесі құрып/</w:t>
        <w:br/>
        <w:t>Кенезесі кепті. /Сілекей шуырды/.</w:t>
        <w:br/>
        <w:t>Білгір ғалым Д. Церінсоднымның «Хулхи» мен</w:t>
        <w:br/>
        <w:t>«шүлс» сөзін монғолша түсініксіз санауы-алаштың.</w:t>
        <w:br/>
        <w:t>«құлқы» /сілесі/ мен «кенезесі» «сілекейі» деген сөзі</w:t>
        <w:br/>
        <w:t>болар деген ой келеді.</w:t>
        <w:br/>
        <w:t>Қорытып айтқанда, моңғолдың ең білгір</w:t>
        <w:br/>
        <w:t>саналатын, әрі «Құпия шежіремен» көп айналысқан</w:t>
        <w:br/>
        <w:t>қос ғұламасының ойы бір макалда бірдей тоғыспауы-</w:t>
        <w:br/>
        <w:t>бұл кітаптың сөзін ұғып түсіну-өте күрделі</w:t>
        <w:br/>
        <w:t>екендігінің кепілі.</w:t>
        <w:br/>
        <w:t>15. «ЖАТ»</w:t>
        <w:br/>
        <w:t>«МКШ-нін» 40-бабында төмендегідей сөйлем бар:</w:t>
        <w:br/>
        <w:t>«Екі қабат әйел Бодыншарға келген соң ұғұл тапты.</w:t>
        <w:br/>
        <w:t>Оны Жад рудың үрқы деп Жажырадай атады.</w:t>
        <w:br/>
        <w:t>Жажырадай деген ата сонан тарады».</w:t>
        <w:br/>
        <w:t>Осы нұсқадағы «жад»-Алаштың «жат» леген сөзі</w:t>
        <w:br/>
        <w:t>екендігі даусыз.Бұл сөзді екі тәржімашы да «харь»</w:t>
        <w:br/>
        <w:t>деп түсіндірген. «Харь» дегеніміз- Я. Цебілдің</w:t>
        <w:br/>
        <w:t>түсіндірме сөздігінде: «Өзінікі емес, шеттік, бөгде,</w:t>
        <w:br/>
        <w:t>басқанікі» деп жазылған. Мысалы: «Харь газар-жат</w:t>
        <w:br/>
        <w:t>жер /жат ел, кісі елі/. Харь хүн-жат адам /бөтен,</w:t>
        <w:br/>
        <w:t>бөгде адам/ Харь улс-жат ұлыс /өзге ел, шет ел/ Харь</w:t>
        <w:br/>
        <w:t>хэл-жат тіл /басқа тіл, бөгде тіл/.</w:t>
        <w:br/>
        <w:t>Асыл шежіреде « /Эрдэний товч/ «бұл әйелдің</w:t>
        <w:br/>
        <w:t>аты-Бодан екен» деп те жазылған. /Саған/ сэчэн.</w:t>
        <w:br/>
        <w:t>Улаган-багатур. 1961/. Мүмкін, «жат» деген сөзі</w:t>
        <w:br/>
        <w:t>болар. Демек, «жат» сөзінен моңғолдың</w:t>
        <w:br/>
        <w:t>жатыркауында бір мән бар.</w:t>
        <w:br/>
        <w:t>46 ШАТ</w:t>
        <w:br/>
        <w:t>16. «БӨРТЕ БӨРІ» ЖӘНЕ «ҚОҒА МАРАЛ»</w:t>
        <w:br/>
        <w:t>Бұл кітапта: «Шыңғыс ханның арғы тегі-көк</w:t>
        <w:br/>
        <w:t>тәңірден бақытты жаралған Бөрте Бөрі, зайыбы</w:t>
        <w:br/>
        <w:t>Қоға Марал еді. Теңіздерден өтіп келген-ді. Онан</w:t>
        <w:br/>
        <w:t>дәриясының басы-Бұрхан халдұнда мекендегенде</w:t>
        <w:br/>
        <w:t>Баташы хан туылған болатын» - деп бірінші бабы</w:t>
        <w:br/>
        <w:t>басталған-ды.</w:t>
        <w:br/>
        <w:t>Бөрі туралы «ҚСЭ-ның» 2-томының 446-</w:t>
        <w:br/>
        <w:t>бетінде былайша баяндалады: «Бөрі-қасқыр. Бөрі-</w:t>
        <w:br/>
        <w:t>ежелгі түрік қағандарының дербес жасағының аты.</w:t>
        <w:br/>
        <w:t>Бүл атақ олардың өз ата-тегі бөріден таралыпты-</w:t>
        <w:br/>
        <w:t>мыс, деген аңыздан туса керек».</w:t>
        <w:br/>
        <w:t>«МҚШ-нің» тұңғыш бабының басталу</w:t>
        <w:br/>
        <w:t>орайына қарағанда моңғол жұртының да ежелгі</w:t>
        <w:br/>
        <w:t>діни және тарихи ұғымында бөріге табыну ерекше</w:t>
        <w:br/>
        <w:t>орын алған тәрізді.</w:t>
        <w:br/>
        <w:t>«Түріктердің генеалогиялық аңызы бойынша,</w:t>
        <w:br/>
        <w:t>аспан рухы, қатерден құтқарған ұрғашы қасқыр.</w:t>
        <w:br/>
        <w:t>Алтай өңіріне келіп паналайды да, «он ұл» туады.</w:t>
      </w:r>
    </w:p>
    <w:p>
      <w:r>
        <w:t>Соның бірі-Түрік болған және ол барлық түрік</w:t>
        <w:br/>
        <w:t>халықтарының түпкі, әрі бірінші атасы саналған...</w:t>
        <w:br/>
        <w:t>Бүл арада бөрі бейнесі қорғаушы тотемін</w:t>
        <w:br/>
        <w:t>білдіреді» //Бұл да сонда/</w:t>
        <w:br/>
        <w:t>Моңғол жұртының жоғарыдағы аңызы да</w:t>
        <w:br/>
        <w:t>осыны меңзейді Бұлайша пайымдау-елдің рухын,</w:t>
        <w:br/>
        <w:t>ердің айбарын арттыру мақсатында айтылған деген</w:t>
        <w:br/>
        <w:t>болжау да жоқ емес.</w:t>
        <w:br/>
        <w:t>Атақты ғұлама Әбілғазы «Түрік-и шежіре»</w:t>
        <w:br/>
        <w:t>кітабында адамзаттың арғы тегін былайша</w:t>
        <w:br/>
        <w:t>баяндайды: Адам-Шес- Ануш-Қинан-Маьйыл-</w:t>
        <w:br/>
        <w:t>Берді-Ахнүқ-Мүтүшлак-Ләмек. Онан Нұқ</w:t>
        <w:br/>
        <w:t>пайғамбар» болып жалғасады. Бұлардың әрбірі</w:t>
        <w:br/>
        <w:t>мыңдай жыл түзу де әділ ғұмыр кешіп,</w:t>
        <w:br/>
        <w:t>аталарының артынан жұмаққа кетеді.</w:t>
        <w:br/>
        <w:t>«Нұқ пайғамбар үш ұлын үш тарапқа: Хам атты</w:t>
        <w:br/>
        <w:t>ұлын Үндістан жаққа. Сам атты ұлын Иран жаққа,</w:t>
        <w:br/>
        <w:t>Иафес атты ұлын солтүстік жаққа жібереді.</w:t>
        <w:br/>
        <w:t>«Ұрпақтарыңыз көп болса, барған жерлеріңізді</w:t>
        <w:br/>
        <w:t>жұрт етіп отырыңыздар» дейді.</w:t>
        <w:br/>
        <w:t>Иафестің сегіз ұлы бар еді, ұрпақтары көп</w:t>
        <w:br/>
        <w:t>болды. Олар мыналар: Түрік, Хазар,Сақлан, Орыс,</w:t>
        <w:br/>
        <w:t>Мең, Шын, Кеймар, Тарих. Ал, Иафес өлерінде өз</w:t>
        <w:br/>
        <w:t>орнына үлкен ұлы Түрікті отырғызып, өзге</w:t>
        <w:br/>
        <w:t>ұлдарына: «Баршаңыз Түрікті патша қылып, оның</w:t>
        <w:br/>
        <w:t>сөзінен шықпаңыздар!» деп өсиет қылды.</w:t>
        <w:br/>
        <w:t>Түріктің төрт ұлы бар еді: Түтік, Хакал,</w:t>
        <w:br/>
        <w:t>Барсажар, Амлақ. Өлер шағында Түтікті орнына</w:t>
        <w:br/>
        <w:t>қойды. Түтік екі жүз қырық жыл ғұмыр кешіп,</w:t>
        <w:br/>
        <w:t>орнына ұлы Елше ханды отырғызды. Ол өлерінде</w:t>
        <w:br/>
        <w:t>ұлы Дебқойды, ол өлерінде ұлы Күйікті, ол</w:t>
        <w:br/>
        <w:t>өлерінде алтыншы ұлы Алыншаны орнына койды.</w:t>
        <w:br/>
        <w:t>Алынша ханның егіз туған екі ұлы бар еді. Бірі-</w:t>
        <w:br/>
        <w:t>Татар, бірі -Монғол. Ол қартайғанда елін-екі</w:t>
        <w:br/>
        <w:t>ұлына бөліп берді. Демек, Әбілғазы шежіресі</w:t>
        <w:br/>
        <w:t>адамзатты осылайша өрбітіп, Татар мен</w:t>
        <w:br/>
        <w:t>Моңғолдың арғы тегін егіз жандай туындатып,</w:t>
        <w:br/>
        <w:t>онан соңғысын Шыңғыс хан заманына әкеп тірейді.</w:t>
        <w:br/>
        <w:t>Бұл шежіренің басталуын қысқаша баяндаған</w:t>
        <w:br/>
        <w:t>себебіміз-түрік пен моңғол халықтарының арғы</w:t>
        <w:br/>
        <w:t>тегі де, аңыз-әпсанасы да бір болып келуінің бір</w:t>
        <w:br/>
        <w:t>мәні бар екенін паш ету. Сондай-ақ түріктер өзін</w:t>
        <w:br/>
        <w:t>«Көк Түріктін», монғолдар өзін «Көк Моңғолдын»</w:t>
        <w:br/>
        <w:t>тегіміз деуінін арғы жағында да бір сыр жатқандай!</w:t>
        <w:br/>
        <w:t>Түріктің бір ғалымы «Көк түрік» деп атаудың</w:t>
        <w:br/>
        <w:t>992 (04), 20%</w:t>
        <w:br/>
        <w:t>Я</w:t>
        <w:br/>
        <w:t>Сонау шақта алаш жұрты да, аламан моңғолда</w:t>
        <w:br/>
        <w:t>тоғыз санын ырым тұтып, көңілге тоқ санаған.</w:t>
        <w:br/>
        <w:t>Мысалы, Үйсін елінің үкіметтік құрылымы да тоғыз</w:t>
      </w:r>
    </w:p>
    <w:p>
      <w:r>
        <w:t>дәрежеге бөлінген /Қазақтың қысқаша тарихы 82-6/.</w:t>
        <w:br/>
        <w:t>Енді «Өрлік» /нүсқада-өрлүк/ деген сөзге тоқталып</w:t>
        <w:br/>
        <w:t>көрелік. Бұл туралы ғалым Ш. Ғадымбы былайша ой</w:t>
        <w:br/>
        <w:t>түйеді: «Шынғыс ханның «тоғыз өрлік» деген ерекше</w:t>
        <w:br/>
        <w:t>тоғыз жаңжұңы /батыры/ болды деген күмәнді ұғым</w:t>
        <w:br/>
        <w:t>ХҮП ғасыр кезінен моңғолдың көне кітаптарында</w:t>
        <w:br/>
        <w:t>жазыла бастаса керек.</w:t>
        <w:br/>
        <w:t>1. Лу. «Алтын топшыда» және «Шыңғыс ханның</w:t>
        <w:br/>
        <w:t>тегі» деген кітаптарда Шынғыс ханды мадақтап,,</w:t>
        <w:br/>
        <w:t>«тоғыз өрлік» түшмілді /төрелі/ деп жазылған.</w:t>
        <w:br/>
        <w:t>Сондай-ақ «Сұңғыла боғда Шыңғыс хан тоғыз сайдың</w:t>
        <w:br/>
        <w:t>/министр/ ертіп» деп, олардың катарына. Зелме, Чоу</w:t>
        <w:br/>
        <w:t>мерген, Шігекұтық, Боғыршы, Бороқұл, Мүқұлай,</w:t>
        <w:br/>
        <w:t>Тұрхан /Сорқан/ Шира, Жебе, Қара кирулерді</w:t>
        <w:br/>
        <w:t>есептеген.</w:t>
        <w:br/>
        <w:t>2. «Шыңғыстың тоғыз өрлігі мен жетім баланың</w:t>
        <w:br/>
        <w:t>шешендік салыстыруы» деген аңызда/тоғыз өрлікті</w:t>
        <w:br/>
        <w:t>«тоғыз кісі» деп пайымдаған.</w:t>
        <w:br/>
        <w:t>3. «Шынғыс ханның парасатты жауабы» /Чингэс</w:t>
        <w:br/>
        <w:t>хааны их өчиг/ деген мақтауда да: білгір туған тоғыз</w:t>
        <w:br/>
        <w:t>өрлігін» деп тәмсілдеген.</w:t>
        <w:br/>
        <w:t>4. «Боғда Шыңғыстың дәттеген өсиеті» /богда</w:t>
        <w:br/>
        <w:t>Чингэсийн магтан сургасан шастир/ деген трактатта.</w:t>
        <w:br/>
        <w:t>«тоғыз өрлік» дегені-тоғыз адам деп долбарлаған «боғда.</w:t>
        <w:br/>
        <w:t>меміздің елдік тірегі болған күліктей тоғыз өрлігінің</w:t>
        <w:br/>
        <w:t>үлкені жалайырлық гоа Мұқұлай, шүршіт Чоу мерген,</w:t>
        <w:br/>
        <w:t>арылыт күлік Тоғыршы, сүндүс -Сорқын шар, уранхи</w:t>
        <w:br/>
        <w:t>Зелме, бэсүд Жебе, ойрат Қара киру, жүркін Борокұл,</w:t>
        <w:br/>
        <w:t>татар Шіге-құтык» деп белгілеген.</w:t>
        <w:br/>
        <w:t>5. «Көк дәптер» деген кітапқа Ұлы Боғда ерлеріне</w:t>
        <w:br/>
        <w:t>сый-сияпат ұсынғанда: «Өрліктердің нояны деп</w:t>
        <w:br/>
        <w:t>Тоғыршыны бәрінен зор бағалаған» деп көптеген</w:t>
        <w:br/>
        <w:t>мысалдар келтірген.</w:t>
        <w:br/>
        <w:t>Алайда, орыс ғалымы Козиннің болжауындай:</w:t>
        <w:br/>
        <w:t>«Өрлік» деген сөз «өрэ, өрү, өр» деген сөзден туындап,</w:t>
        <w:br/>
        <w:t>өзіндік, яғни жүректілік деген ұғымды білдіреді. Ұзын</w:t>
        <w:br/>
        <w:t>сөздің қысқасы «жүрегі бір» деген ұғымға саяды.</w:t>
        <w:br/>
        <w:t>Басқаша айтқанда «қайрымдылар» деген сөз деп</w:t>
        <w:br/>
        <w:t>қорытынды жасаған.</w:t>
        <w:br/>
        <w:t>Біздің ойымызша біріншіден «өрлік» дегеніміз-</w:t>
        <w:br/>
        <w:t>«Шынғыс» хан дегеннен кейінгі екінші дәрежелі атақ,</w:t>
        <w:br/>
        <w:t>яғни бектік мәнсап. Екіншіден «өрлік» сөзі жайында</w:t>
        <w:br/>
        <w:t>ой толғаған ғалымдардың бірде-бірі «өрлік» сөзінің</w:t>
        <w:br/>
        <w:t>дәл түбірін тауып, мәнін сараламаған.</w:t>
        <w:br/>
        <w:t>Алты Алаш жұртында «өр» деген сөз бар. Бұл-</w:t>
        <w:br/>
        <w:t>биіктікті меңзейді. «Өрлік» дегеннің түбірі-осы «өр»</w:t>
        <w:br/>
        <w:t>болар. Ал, «-лік»-жалғау. Тіпті Қазакстан жерінде</w:t>
        <w:br/>
        <w:t>«Өрлік» қалпында қалыптасқан жер аты да</w:t>
        <w:br/>
        <w:t>баршылық. Мысалы Гурьев облысының Индер</w:t>
        <w:br/>
        <w:t>ауданындағы бір ауылдықтың атауы - «Өрлік». /КСЭ.</w:t>
        <w:br/>
        <w:t>9-т. 48-6/.</w:t>
        <w:br/>
        <w:t>Қорытып айтқанда «өрліктің» мәні-бір жағынан</w:t>
        <w:br/>
        <w:t>биік мәнсапты білдірсе, екінші жағынан ет жүрегі бір,</w:t>
        <w:br/>
        <w:t>ең қайрымды, бірі үшін бірі жан қиятын өжеттер.</w:t>
      </w:r>
    </w:p>
    <w:p>
      <w:r>
        <w:t>Яғни өркеуделер.</w:t>
        <w:br/>
        <w:t>Енді бір ойда болатын жайт - «Өрлік» сөзін «ерлік»</w:t>
        <w:br/>
        <w:t>сөзімен шатастыруға болмайды. Өйткені мазмұны</w:t>
        <w:br/>
        <w:t>жағынан екеуі де ұқсас болғанымен, ерліктен гөрі</w:t>
        <w:br/>
        <w:t>өрліктің мерейі үстем тұрады. Қысқасы, «өрлік»</w:t>
        <w:br/>
        <w:t>дегеніміз-«Шыңғыс» деген тәрізді ердің-еріне</w:t>
        <w:br/>
        <w:t>берілетін косалқы атау. «Шын» -ағасы болса, «өр»-</w:t>
        <w:br/>
        <w:t>інісі. Екеуі де-биіктік!. Екеуі де түріктік!</w:t>
        <w:br/>
        <w:t>2; Туғай біті</w:t>
        <w:br/>
        <w:t>2. ДУЛЫҒА</w:t>
        <w:br/>
        <w:t>11. «БАУЫЗДАУ» ЖЕУ</w:t>
        <w:br/>
        <w:t>«МКШ-нін» 168-бабында: -Енді «бауыздау же»</w:t>
        <w:br/>
        <w:t>деп бір күнге уәде етіп келтіріп, оны ұстап</w:t>
        <w:br/>
        <w:t>алайық»-деген сөйлем бар. Осы сөйлемдегі</w:t>
        <w:br/>
        <w:t>«бауыздау же» дегенді тәржімашы Ц. Дәмдінсүрін</w:t>
        <w:br/>
        <w:t>«қойдың бауыздау етін же дегені болар» деп</w:t>
        <w:br/>
        <w:t>түсіндірген. Ал, «МҚШ-сін» сөзбе-сөз дерлік</w:t>
        <w:br/>
        <w:t>аударған Д. Цэрінсодном «бауыздауды» түсініксіз</w:t>
        <w:br/>
        <w:t>сөздер катарына қосқан.</w:t>
        <w:br/>
        <w:t>Алаш жұртында «қойдың бауыздау қаны» деген</w:t>
        <w:br/>
        <w:t>ұғым бар. Бұл жайында «Қ.С.Э-нің» 7-томында</w:t>
        <w:br/>
        <w:t>/18-бет/ былай делінген: «Жігіт пен қыздың</w:t>
        <w:br/>
        <w:t>әкелері бір-біріне «бауыздау құда» деп аталады.</w:t>
        <w:br/>
        <w:t>Бұл ерте кездерде батаға сойған қойдың бауыздау</w:t>
        <w:br/>
        <w:t>қанына екі құданың қол батырып серттесуінен,</w:t>
        <w:br/>
        <w:t>немесе бауыздау қаны құйылған ыдысқа екі</w:t>
        <w:br/>
        <w:t>жақтың бас құдалары найзаларының ұштарын</w:t>
        <w:br/>
        <w:t>батырысып: «қанымыз қосылды, туыс болдық»</w:t>
        <w:br/>
        <w:t>деген әдеттен туындаса керек».</w:t>
        <w:br/>
        <w:t>Кітаптағы меңзеу бойынша, бұл шақырғалы</w:t>
        <w:br/>
        <w:t>отырған жақ /ру/ - керейлер /алаш/. Сірә, керейлер</w:t>
        <w:br/>
        <w:t>«бауыздау же» деп шақыруы мүмкін емес. Өйткені,</w:t>
        <w:br/>
        <w:t>мұсылмандар әдетінде «бауыздау» /қан/ жемейді.</w:t>
        <w:br/>
        <w:t>Жоғарыда атап көрсеткендей: «құдай, құран» десіп,</w:t>
        <w:br/>
        <w:t>мың жылдық құда болайық деген ұғыммен</w:t>
        <w:br/>
        <w:t>уәделеседі. Бұлай ету-осы айтқанды бұзсақ қанға</w:t>
        <w:br/>
        <w:t>малынып, өлуге де ризамыз деген тәуекелдік, яғни ең.</w:t>
        <w:br/>
        <w:t>сенімділік ұғым. Сондықтан да қазақта «күйеу-жүз</w:t>
        <w:br/>
        <w:t>жылдық, құда-мың жылдық» деген тәмсіл сөз қалған.</w:t>
        <w:br/>
        <w:t>Алаштың «серне жеу» деген салты туралы «КСЭ-</w:t>
        <w:br/>
        <w:t>ның» 10-томының 142-бетінде былайша жазылған:</w:t>
        <w:br/>
        <w:t>«Серне /сірне/-қазақтың ұлттық дәстүрінің бірі,</w:t>
        <w:br/>
        <w:t>бірнеше адам бірігіп, кезекпен марқа сойып, қызық</w:t>
        <w:br/>
        <w:t>думан жасау. Серне кезегі келген кісінің үйінде</w:t>
        <w:br/>
        <w:t>өтеді... Көбінесе ел жайлауға шыққан кезде және</w:t>
        <w:br/>
        <w:t>жиын-теріннен кейін өткізіледі».</w:t>
        <w:br/>
        <w:t>Біздіңше, керейлер «бауыздау же» емес,</w:t>
        <w:br/>
        <w:t>«Серне жесін» деп шақырған болар. Және де</w:t>
        <w:br/>
        <w:t>жоғарғы шақыру-елдің жайлауға шыққан кезінде</w:t>
        <w:br/>
        <w:t>болуының өзі де казақи ғұрыпты құптай түседі.</w:t>
        <w:br/>
        <w:t>МКШ-нің» түпнұсқасын діттеушілер, сірә бұл</w:t>
        <w:br/>
        <w:t>екі сөздің мәнін айыра білмеген, немесе бөгде</w:t>
        <w:br/>
        <w:t>ұлттық «серне» деген сөзді аударғанда «бауыздау»</w:t>
        <w:br/>
        <w:t>сөзімен алмастырған болар деген ой келеді.</w:t>
      </w:r>
    </w:p>
    <w:p>
      <w:r>
        <w:t>Жалпысынан қазақ мойынды /сірнені-еті катты,</w:t>
        <w:br/>
        <w:t>берік/ құрметтейді.</w:t>
        <w:br/>
        <w:t>1206 жылы Темүжінге «Шынғыс» /Жаһангер/</w:t>
        <w:br/>
        <w:t>деген аса зор атақ беріліп, моңғол үстіртіндегі 21</w:t>
        <w:br/>
        <w:t>тайпаның елі жиналып үлкен той жасағаны белгілі.</w:t>
        <w:br/>
        <w:t>Осы 21 тайпа елдің өз-өзіндік салт-дәстүрлері,</w:t>
        <w:br/>
        <w:t>ырымы мен діни нанымы болғаны даусыз. Кітапты</w:t>
        <w:br/>
        <w:t>жазушы немесе аударушы оның бәрін біледі деу</w:t>
        <w:br/>
        <w:t>де мүмкін емес.</w:t>
        <w:br/>
        <w:t>Сондай-ақ 245-бабында. «мұнан соң Тоғыз тілді</w:t>
        <w:br/>
        <w:t>ел Теп Теңгірге шоғырланып барды» деген сөйлем</w:t>
        <w:br/>
        <w:t>бар. Басқаша айтқанда осы 21 тайпаның халқы тоғыз</w:t>
        <w:br/>
        <w:t>тілде сөйлесе керек. Бұл моңғол үстіртіндегі ру-</w:t>
        <w:br/>
        <w:t>тайпалардың тегі-жеке-жеке ел екендігінің айғағы.</w:t>
        <w:br/>
        <w:t>Сондыктан оларды «тоғыз тілділер» деп те атаған.</w:t>
        <w:br/>
        <w:t>12. «ОТШЫГІН»</w:t>
        <w:br/>
        <w:t>«МҚШ-нің» 48-бабында Шыңғыс ханның</w:t>
        <w:br/>
        <w:t>үшінші атасы Қабұл ханның жеті ұлының кенжесі</w:t>
        <w:br/>
        <w:t>92 (04), 20%</w:t>
        <w:br/>
        <w:t>«ҚҰПИЯНЫҢ»ҚҰПИЯЛАРЫ</w:t>
        <w:br/>
        <w:t>Аға»</w:t>
        <w:br/>
        <w:t>тұтынса, «МҚШШ-сі» де көне ұйғыр әрпімен</w:t>
        <w:br/>
        <w:t>жазылуы мүмкін деген ой келеді.</w:t>
        <w:br/>
        <w:t>Қыпшақтық ғұламалардан ең әуелі</w:t>
        <w:br/>
        <w:t>«Аристотельден кейін дүние жүзілік білім мен</w:t>
        <w:br/>
        <w:t>мәдениеттің екінші ұстазы атанған данышпан,</w:t>
        <w:br/>
        <w:t>ойшыл, энциклопедист ғалым Әбу Наср әл-</w:t>
        <w:br/>
        <w:t>Фарабиді /870-950/ атау орынды. Бұл ғұламаның</w:t>
        <w:br/>
        <w:t>сан-салалы ғылымдар жөнінде жазған жүзден астам</w:t>
        <w:br/>
        <w:t>еңбегінің қазір елудейі мәлім. Әл-Фараби алғаш</w:t>
        <w:br/>
        <w:t>білімді кыпшақ тілінде, өзі туып-өскен Отырарда</w:t>
        <w:br/>
        <w:t>үйренген.</w:t>
        <w:br/>
        <w:t>12-ғ кезінде Сырдарияны мекендеген әйгілі ақын</w:t>
        <w:br/>
        <w:t>Қожа Ахмед Яссауидің «Диуани Хикметі» /даналық</w:t>
        <w:br/>
        <w:t>жайындағы кітап/ жарық көруі-Фараби</w:t>
        <w:br/>
        <w:t>ұлағатының занды жалғасы.</w:t>
        <w:br/>
        <w:t>Сондай-ақ шамамен алғашқы мыңыншы</w:t>
        <w:br/>
        <w:t>жылдардың соңында Қырғыз халқының даңқты</w:t>
        <w:br/>
        <w:t>мұрасы- «Манас» дүние жүзілік мәдениеттің алтын</w:t>
        <w:br/>
        <w:t>қорына қосылды. «МҚШ» мен қалмақтың әйгілі</w:t>
        <w:br/>
        <w:t>жыры «Жаңғырдың» ұзын желісі «Манасқа»</w:t>
        <w:br/>
        <w:t>недәуір үқсас болғандығына кайран қаласың!</w:t>
        <w:br/>
        <w:t>Мысалы: Манастың Бейжінге жасаған «Ұлы</w:t>
        <w:br/>
        <w:t>жорығы», Манасқа бағынышты хандардың қалың</w:t>
        <w:br/>
        <w:t>қол ертіп келгені, Манастың ежелгі жауы</w:t>
        <w:br/>
        <w:t>Қоңырбайға деген өштігі, Манастың Шуақ пен</w:t>
        <w:br/>
        <w:t>Сырғақ сияқты айнымас достарының болуы, кейде</w:t>
        <w:br/>
        <w:t>батырлардың өзара қақтығысып қалуы, Манастың</w:t>
        <w:br/>
        <w:t>Қаныкейге үйленуі, тіпті көптеген ерлердің шор,</w:t>
        <w:br/>
        <w:t>шере, шербі атануы, сарбаздарының сандық</w:t>
      </w:r>
    </w:p>
    <w:p>
      <w:r>
        <w:t>мөлшері, қырық күншілік жолдар кешуі, атышулы</w:t>
        <w:br/>
        <w:t>жорықтарға бас кейіпкерлердің өздері де катысуы,</w:t>
        <w:br/>
        <w:t>екеуінде де мифтік аңыздардың болуы, сірә кейбір</w:t>
        <w:br/>
        <w:t>ру-тайпаларының аттары да бірдейлігі, Манас ислам</w:t>
        <w:br/>
        <w:t>дінін, Шыңғыс пен Жаңғырдың будда дінін жансала</w:t>
        <w:br/>
        <w:t>қорғауы, әйелдерінің де ер мінезді болуы. «Жоқтан»</w:t>
        <w:br/>
        <w:t>«бар» болуы-мүмкін емес. Әлбетте, «МҚШ-сі» де</w:t>
        <w:br/>
        <w:t>өзі деңгейлес туындылардың жалғасы.Қорытып</w:t>
        <w:br/>
        <w:t>айтқанда, «МҚШ-сін» бірнеше кітапты оқып-</w:t>
        <w:br/>
        <w:t>білген, тарихи-әдеби шығармалардан үлкен хабары</w:t>
        <w:br/>
        <w:t>бар, әрі жазушылық өнерге кұштар ғүлама жазғаны</w:t>
        <w:br/>
        <w:t>даусыз. Осы тұрғыдан айтқанда, Тататонға жазды</w:t>
        <w:br/>
        <w:t>деу-көнілге конымды. Оның мәні:</w:t>
        <w:br/>
        <w:t>1. Тататоңға- найман ханының ордасынан бас</w:t>
        <w:br/>
        <w:t>уәзірлік мансапка дейін көтерілген, нағыз ардагер.</w:t>
        <w:br/>
        <w:t>ордадан орын көбінесе шешен, білгір,</w:t>
        <w:br/>
        <w:t>жырау, әрі беделді кісілерге берілетіні мәлім.</w:t>
        <w:br/>
        <w:t>3. Тататоңға- текті атаның ұрқы, үлкен</w:t>
        <w:br/>
        <w:t>тәрбие алып, ұлағатты өсиет естіген, тіпті</w:t>
        <w:br/>
        <w:t>түріктердің құлпы тастағы ескерткішінен де</w:t>
        <w:br/>
        <w:t>хабардар пенде. Өйткені ол әйгілі «Тұниқұқтың</w:t>
        <w:br/>
        <w:t>ұрпағы» /ҚҚТ. 116-б/.</w:t>
        <w:br/>
        <w:t>4. Тататоңға Шыңғыс ханға тым сенімді, әрі</w:t>
        <w:br/>
        <w:t>Хасардың ұстазы болып, бұйрық-заң шығару,</w:t>
        <w:br/>
        <w:t>әскери саясат колдану жайында көп нәрсе үйреткен</w:t>
        <w:br/>
        <w:t>білімпаз. /МҚШ. 196-бап/.</w:t>
        <w:br/>
        <w:t>5. Ол қаған ордасының барша есеп-қисабын,</w:t>
        <w:br/>
        <w:t>жарлық-үкімін үлкен дәптерге жазып отырған</w:t>
        <w:br/>
        <w:t>нағыз адал азамат.</w:t>
        <w:br/>
        <w:t>6. Бұндай саликалы да сауатты жанның бұрынғы</w:t>
        <w:br/>
        <w:t>шығармалардан хабарлы болуы және Ұлы ханның</w:t>
        <w:br/>
        <w:t>өмірін жазып қалдыруды ойлауы даусыз.</w:t>
        <w:br/>
        <w:t>7. Тататоңға өзі айтқандай: түріктер</w:t>
        <w:br/>
        <w:t>жұрағатының ұйғыр нәсілінен екендігін айта кету</w:t>
        <w:br/>
        <w:t>де артық болмас. Демек «МҚШ-сін» Тататонға</w:t>
        <w:br/>
        <w:t>5 Тұғай? ііі</w:t>
        <w:br/>
        <w:t>һ ТОСТАҒАН</w:t>
        <w:br/>
        <w:t>бабамыз түркі тілінде жазған болуы</w:t>
        <w:br/>
        <w:t>деп ойлаймын.</w:t>
        <w:br/>
        <w:t>Сондай-ақ «Түрік шежіресінде»: «Ұйғыр</w:t>
        <w:br/>
        <w:t>халқында оқи, жаза білетіндер көп еді.</w:t>
        <w:br/>
        <w:t>Хатшылықты және есеп-қисап жүргізуді жақсы</w:t>
        <w:br/>
        <w:t>білетін еді. Шыңғыс ханның балалары мен</w:t>
        <w:br/>
        <w:t>немерелерінің тұсында хатшылық пен шежіре</w:t>
        <w:br/>
        <w:t>жазуды ұйғырларға тапсыратын еді» /33-б/ деуі</w:t>
        <w:br/>
        <w:t>біздің ойымызды тереңдете түскендей. Егер</w:t>
        <w:br/>
        <w:t>жоғарыдағы сөз зергерлерінің бірі болмаса, онда</w:t>
        <w:br/>
        <w:t>толайым авторлар болуы да мүмкін. Сондықтан</w:t>
        <w:br/>
        <w:t>әдейі жазбаған болар.</w:t>
        <w:br/>
        <w:t>21. «БАҒУЫРШЫ»</w:t>
        <w:br/>
        <w:t>сөзсіз</w:t>
      </w:r>
    </w:p>
    <w:p>
      <w:r>
        <w:t>«МКШ-нін» 213-бабында Шынғыс хан Өнгір</w:t>
        <w:br/>
        <w:t>мен Борқұлға: «Сен екеуің оң мен сол жақтағы</w:t>
        <w:br/>
        <w:t>кісілерге буыршы /буурч/ болып, ас-су таратқанда</w:t>
        <w:br/>
        <w:t>оң жақтағы адамдарға орын-орнымен беріп, сол</w:t>
        <w:br/>
        <w:t>жақтағы адамдарға рет-ретімен үлестірсендер</w:t>
        <w:br/>
        <w:t>менің сарайым ашылып, санам тынышталар еді.</w:t>
        <w:br/>
        <w:t>Екеуің барып, дүйім көптің ас-суын тараттырып</w:t>
        <w:br/>
        <w:t>беріндер» деген сөйлем бар. «Ас ұстағанның азабы</w:t>
        <w:br/>
        <w:t>қатты» деген осы-ау!</w:t>
        <w:br/>
        <w:t>Ұлы қаған осы сөзінде буыршылардың еңбегін</w:t>
        <w:br/>
        <w:t>«сарайым ашылып, санам тынышталар еді» деп аса</w:t>
        <w:br/>
        <w:t>зор бағалағаны мәлім. Әлбетте, «буыршы»-</w:t>
        <w:br/>
        <w:t>аспаздықты жауаптанушы екені түсініліп түр.</w:t>
        <w:br/>
        <w:t>Бірақта, осы «буыршы» деген сөздің мәні</w:t>
        <w:br/>
        <w:t>түсініксіз. Бұл сөз жайында «Қ.С.Э-ның» 2-</w:t>
        <w:br/>
        <w:t>томының 209- бетінде моңғолша буыршы дегенді</w:t>
        <w:br/>
        <w:t>«бауыршы» деп жазып, төмендегідей түсінік</w:t>
        <w:br/>
        <w:t>берілген.</w:t>
        <w:br/>
        <w:t>«БАУЫРШЫ» ханның сарайындағы бас аспаз,</w:t>
        <w:br/>
        <w:t>айрықша қызмет адамын білдіретін ежелгі түркі-</w:t>
        <w:br/>
        <w:t>моңғол термині. Ескі моңғол жазбаларында</w:t>
        <w:br/>
        <w:t>«бағурчи»-аспаз деген мағынаны білдірген.</w:t>
        <w:br/>
        <w:t>Бауыршы термині, сірә, түркі тілдеріндегі бағыр-</w:t>
        <w:br/>
        <w:t>бауыр /ет мағынасында/ деген сөзге «шы»</w:t>
        <w:br/>
        <w:t>жұрнағын жалғау арқылы жасалса керек. Кейбір</w:t>
        <w:br/>
        <w:t>ғалымдардың пікірінше, «бауыршы» түркі-монғол</w:t>
        <w:br/>
        <w:t>халықтарындағы баска бір қызмет аты-бәкавулмен</w:t>
        <w:br/>
        <w:t>/бақауыл/ төркіндес... Ханға қастандық жасалмас</w:t>
        <w:br/>
        <w:t>үшін бауыршы қызметіне аса сенімді адамдар</w:t>
        <w:br/>
        <w:t>тағайындалған... «Бауыршы» /атауы/ түркі-моңғол</w:t>
        <w:br/>
        <w:t>елдерінде кең тарады» делінген.</w:t>
        <w:br/>
        <w:t>Моңғолша «бауыршы» сөзінің мәні түсініксіз.</w:t>
        <w:br/>
        <w:t>Ал, алашша бағурчи-бауыршы сөзі түсінікті.</w:t>
        <w:br/>
        <w:t>Бұның түбірі - «бауыр». Оның екі ұғымы бар. Бірі-</w:t>
        <w:br/>
        <w:t>ағайын, яғни ағаның інісі, екіншісі-адамның ішкі</w:t>
        <w:br/>
        <w:t>құрылысы: Өкпенің жақыны бауыр. Алаштың</w:t>
        <w:br/>
        <w:t>асында «майбауыр» деген, арнайы асылған еттің</w:t>
        <w:br/>
        <w:t>бауырына құйрық майын қосып турап, еттің</w:t>
        <w:br/>
        <w:t>алдымен мейманға беретін әдет бар. Туыстық</w:t>
        <w:br/>
        <w:t>немесе жыныстық бауыр сөзінен «бауыршы» деген</w:t>
        <w:br/>
        <w:t>атау туындауы мүмкін. «Бағурчи» деген көне</w:t>
        <w:br/>
        <w:t>нұсқасына үңілгенде: «бағушы» немесе</w:t>
        <w:br/>
        <w:t>«қорғаушы» деген ұғым да туындайды. Қалай</w:t>
        <w:br/>
        <w:t>құбылтсақ та бұл сөз алты алашқа түсінікті.</w:t>
        <w:br/>
        <w:t>22. «ӨЛКЕ»</w:t>
        <w:br/>
        <w:t>«МҚШ-сінде» түсініксіз сөздер баршылық.</w:t>
        <w:br/>
        <w:t>Соның тағы біріне үңіліп көрелік. 194-бабында</w:t>
        <w:br/>
        <w:t>92 (04), 296</w:t>
        <w:br/>
        <w:t>«ҚҰПИЯНЫҢ»ҚҰПИЯЛАРЫ</w:t>
        <w:br/>
        <w:t>Ж. ТОСТАҒАН</w:t>
      </w:r>
    </w:p>
    <w:p>
      <w:r>
        <w:t>әрбір тәржімашылардың ұғынуы негізінде «широлха</w:t>
        <w:br/>
        <w:t>да, широлго да, сиролга» деп те белгіленген.</w:t>
        <w:br/>
        <w:t>Мысалы «МҚШ»-нің 13-бабында: «Добу мэргэн</w:t>
        <w:br/>
        <w:t>өгүүлхүүн: нөхөр широлхо-да кежүү. өксү кежү</w:t>
        <w:br/>
        <w:t>аушгитү жилдү арасун ыну авчу жөс бугуийн миха</w:t>
        <w:br/>
        <w:t>губини Добу мэргэнэ өкбе» деген сөйлем бар. Осы</w:t>
        <w:br/>
        <w:t>сөйлемдегі «нөхөр широлго да жэне аушгитү жилдү»</w:t>
        <w:br/>
        <w:t>деген сөздер түсініксіз. Ең эуелі «широлхо-да»</w:t>
        <w:br/>
        <w:t>немесе «сиролга» деген сөзге тоқталайын. Бұл</w:t>
        <w:br/>
        <w:t>сөзді монғол ғалымы Ж. Цебен «шор» деген сөзден</w:t>
        <w:br/>
        <w:t>туындаған. Шормен /істікпен/ қақтау деген ұғымды</w:t>
        <w:br/>
        <w:t>білдіреді-деп жазыпты. Және бұл сөз қауымдық</w:t>
        <w:br/>
        <w:t>қоғам кезінен туындаған, қарапайым әдетке айналған</w:t>
        <w:br/>
        <w:t>ишаралық дауыс белгісі» деген екен.</w:t>
        <w:br/>
        <w:t>Француз ғалымы П. Пеллио «сиролга» немесе</w:t>
        <w:br/>
        <w:t>«широлга» деген сөз «шарах» /қақтау/ деген сөзден</w:t>
        <w:br/>
        <w:t>туындаған болар деп жорамалдаған және ол Шағатай</w:t>
        <w:br/>
        <w:t>заманындағы түркі тілінде «широлга» деген формада.</w:t>
        <w:br/>
        <w:t>кездеседі-деп түсіндірген. Орыс ғалымы Радлов</w:t>
        <w:br/>
        <w:t>бастаған түркологтар «широлга» /сиролга» деген</w:t>
        <w:br/>
        <w:t>сөзді «аңның үлесі» деген үғымды білдіреді деп</w:t>
        <w:br/>
        <w:t>жорамалдаған. Сөйлемнің мағынасы сондай екендігі</w:t>
        <w:br/>
        <w:t>шындық. Бельгия ғалымы А.Мостарт «сиролга»</w:t>
        <w:br/>
        <w:t>деген сөзді жорамалдағанда: «қақтайтын ет берші?»</w:t>
        <w:br/>
        <w:t>деген үғымды білдіреді-депті. Тағы да ол «МҚШ»-</w:t>
        <w:br/>
        <w:t>де екі рет /12.200 бапта/ «сир» деп жазылуы тегін</w:t>
        <w:br/>
        <w:t>емес. Бұл сөздің түбірі мүмкін «сира» болар деп</w:t>
        <w:br/>
        <w:t>долбарлаған-ды. Осындай ой өрнектеріне зер</w:t>
        <w:br/>
        <w:t>салғанда, әлемдік ғұламалар тек осы сөздің түпкі</w:t>
        <w:br/>
        <w:t>тегіне недәуір үңіліп, онтайлы пікір түйгені айқы!</w:t>
        <w:br/>
        <w:t>Бұлайша зерделеу мазмұнына да сай келеді. Сонда!</w:t>
        <w:br/>
        <w:t>ақ «МКШ-іне» ерекше үңілген ғалым, Монғолдың</w:t>
        <w:br/>
        <w:t>мемлекеттік сыйгері Ш.Ғадымбы былайша ой</w:t>
        <w:br/>
        <w:t>түйеді: «Түпнұсқадағы кейіпкерлердің айтқан</w:t>
        <w:br/>
        <w:t>сөздерінде осы тәрізді мақал-мәтелдер, қиыстырып</w:t>
        <w:br/>
        <w:t>жазған сөйлемдер көп кезігеді. Сондықтан Добу</w:t>
        <w:br/>
        <w:t>мергенінің айтқан бұл сөзі мақал емес деу мүмкін</w:t>
        <w:br/>
        <w:t>де емес». Бұлайша тұспалдау өте зеректікті білдіреді</w:t>
        <w:br/>
        <w:t>деп ойлаймын.</w:t>
        <w:br/>
        <w:t>Сонымен қатар «МҚШ»-інде Сорқын сарыны,</w:t>
        <w:br/>
        <w:t>Бадиа мен Кішілікті «дархан» ерікті болғызып:</w:t>
        <w:br/>
        <w:t>«Соғыстағы олжаны және аулаған аң-құстарынды</w:t>
        <w:br/>
        <w:t>өздерің алып тұтынындар» деп Шыңғыс ханның</w:t>
        <w:br/>
        <w:t>әмір етуіне қарағанда «дархан» болмаған карапайым</w:t>
        <w:br/>
        <w:t>қатардағылар соғыста кезіккен олжа мен аулаған</w:t>
        <w:br/>
        <w:t>аңынан хан мен бегіне үлес беретіндігін, яғни салық.</w:t>
        <w:br/>
        <w:t>төлейтіндігін айқындайды» деп өте орынды пікір</w:t>
        <w:br/>
        <w:t>өрбітеді.</w:t>
        <w:br/>
        <w:t>ІШ. Ғадымбы «Монголын нууц товчоо судлалын</w:t>
        <w:br/>
        <w:t>зарим асуудал» / Улаанбаатар, 1990/ деген кітабында:</w:t>
        <w:br/>
        <w:t>«Нөхөр широлго-до» деген сөздің мәні» деген</w:t>
        <w:br/>
        <w:t>көлемді зерттеуінде бұл сөздің жөнін былайша</w:t>
        <w:br/>
        <w:t>пайымдайды: «Сірә, «МҚІШ-де» осы тәріздес</w:t>
        <w:br/>
        <w:t>астарлы сөздер көп кезігетіндіктен осыларды</w:t>
        <w:br/>
        <w:t>тәптіштей зерттеу өте қажет болуда.</w:t>
        <w:br/>
        <w:t>Осы кезден 800-дей жыл бұрын жазылған осынау</w:t>
        <w:br/>
        <w:t>ғажайып кітаптың тек жападан-жалғыз сөзінің өзін</w:t>
        <w:br/>
        <w:t>ешкім дәл таба алмағанына қарағанда оның</w:t>
        <w:br/>
        <w:t>құпиялығы сол жұмбақ қалпында шешілмей</w:t>
      </w:r>
    </w:p>
    <w:p>
      <w:r>
        <w:t>жатқаны даусыз. Менімше әлемдік термин болып</w:t>
        <w:br/>
        <w:t>сол кезден қалыптаскан «монгол үстіртінде» сонау</w:t>
        <w:br/>
        <w:t>шалғай шақта мекендеген түркі халқында, оның</w:t>
        <w:br/>
        <w:t>ішінен алты алаштын бірі болған казақта тым ерте</w:t>
        <w:br/>
        <w:t>кезден әдет болған, бөгде тайпаға сезіле де, ұғыла</w:t>
        <w:br/>
        <w:t>5 Түгай?ініп</w:t>
        <w:br/>
        <w:t>да бермейтін сөздер мен сөйлемдер аталмыш</w:t>
        <w:br/>
        <w:t>кітапта недәуір кезігеді. Мысалы қазақ жұртының</w:t>
        <w:br/>
        <w:t>«Жеңіл барып, ауыр қайт» деген мәтелін бөгде</w:t>
        <w:br/>
        <w:t>халық түсіне қоймайды. Сондай-ақ «батырдан</w:t>
        <w:br/>
        <w:t>сауға» деген сөзге үңілейікші. Осы сөздің мәнін</w:t>
        <w:br/>
        <w:t>тегі бір қалмақ тұр ғой, тілі бір қазақ дәл басып</w:t>
        <w:br/>
        <w:t>айта қояр ма екен?</w:t>
        <w:br/>
        <w:t>Сірә, осымен төркіндес «аңшыдан сыралғы»</w:t>
        <w:br/>
        <w:t>деген сөз, сөз емес-ау сөйлем бар. Осы үш ұғымды</w:t>
        <w:br/>
        <w:t>аудару да, тіпті жорамалдап тәржімалау да қиын.</w:t>
        <w:br/>
        <w:t>Менімше, сан ғасыр бойы дүдамал болып келген</w:t>
        <w:br/>
        <w:t>«МҚШ-дегі» «сиралга» сөзінің түпкі тегі-</w:t>
        <w:br/>
        <w:t>«сыралғы» деген сөз болар деп ойлаймын. Бұл сөз</w:t>
        <w:br/>
        <w:t>бөгде тілге дәлме-дәл баламаланбағандықтан сол</w:t>
        <w:br/>
        <w:t>қалпында жазылуы күмәнсіз деген ой келеді.</w:t>
        <w:br/>
        <w:t>Өйткені сол кезде моңгол үстіртін мекендеген жүз</w:t>
        <w:br/>
        <w:t>елудей тайпалар аңшылықпен кәсіп еткен шағында</w:t>
        <w:br/>
        <w:t>бұндай сөз тіркес өзара ұғынықты болғаны,</w:t>
        <w:br/>
        <w:t>ғалымдар жорамалдағандай аңшыдан үлес тілеген</w:t>
        <w:br/>
        <w:t>ұғымды білдіретіні даусыз.</w:t>
        <w:br/>
        <w:t>Қазіргідей аңшылықпен кәсіп ету азайған, тіпті</w:t>
        <w:br/>
        <w:t>жоқ болған осы мезетте бұл сөз күңгірттеніп, тіпті</w:t>
        <w:br/>
        <w:t>ұғынықсызға айналған. «Батырдан сауға» деген</w:t>
        <w:br/>
        <w:t>сияқты аңшыдан бірдеңе тілеген сөзді қалай</w:t>
        <w:br/>
        <w:t>айтады?-деп сұраңыз, ешкім білмейді. Мен «Құпия</w:t>
        <w:br/>
        <w:t>шежіреге» отыздай жыл үңілгендіктен, осы сөзді</w:t>
        <w:br/>
        <w:t>ізденіп көп ойланып жүрдім. Ақырында табылды.</w:t>
        <w:br/>
        <w:t>Қазақстанның мемлекеттік сыйгері, халық</w:t>
        <w:br/>
        <w:t>жазушысы Әбіш Кекілбаевтың «Үркер» романын</w:t>
        <w:br/>
        <w:t>оқығанда «аншыдан сыралғы» деген идиомаға</w:t>
        <w:br/>
        <w:t>кезіктім. Бұл сөздің дәл баламасы осы!</w:t>
        <w:br/>
        <w:t>Әлбетте «аңшыдан» деген сөздің орнына</w:t>
        <w:br/>
        <w:t>аталған кітапта «нөхөр» деген сөздің қолданылуы</w:t>
        <w:br/>
        <w:t>әбестік болмас. Бұл идиомада нөхөр сөзінің</w:t>
        <w:br/>
        <w:t>қолданылуы-сәл әзілқой пенденің ләмі немесе</w:t>
        <w:br/>
        <w:t>түркі /қазақ/ жұрты емес, бұл сөздің бірін білсе</w:t>
        <w:br/>
        <w:t>де, бірін білмейтін бөгде үлттың сөзі, яғни ойрад</w:t>
        <w:br/>
        <w:t>кісінің айтқаны. Ұлы хан үш сардарын соғыстан</w:t>
        <w:br/>
        <w:t>түскен олжаны, аң аулаудан тапқан пайданы өзі</w:t>
        <w:br/>
        <w:t>біліп алуға «дархан» етуі- «батырдан сауға» және</w:t>
        <w:br/>
        <w:t>«аңшыдан сыралғы», «жеңіл барып, ауыр қайт»</w:t>
        <w:br/>
        <w:t>деген үш идиоманың да түпкі мәнін паш еткендей.</w:t>
        <w:br/>
        <w:t>8. «УЧА» ҮЛЕС ЕМЕС</w:t>
        <w:br/>
        <w:t>Жоғарыдағы түпнұсқаның сөйлеміндегі</w:t>
        <w:br/>
        <w:t>«аушгитү жилдү» сөзін жана монғолшаға: «уушигт</w:t>
        <w:br/>
        <w:t>зүлд» деп аударған. Осы сөздегі «уушит» дегені</w:t>
        <w:br/>
        <w:t>«ұша» ұғымымен шатастырған тәрізді.</w:t>
        <w:br/>
        <w:t>П.Пеллио: «Шағатай түріктерінің және</w:t>
        <w:br/>
        <w:t>түркітекті жұртшылықтың тілдерінде, мысалы</w:t>
        <w:br/>
        <w:t>алтайлықтардың әуенінде уча /ұша/ деген сөз бар.</w:t>
      </w:r>
    </w:p>
    <w:p>
      <w:r>
        <w:t>Аулаған аңның терісін іреп болмай тұрып кез</w:t>
        <w:br/>
        <w:t>болған адам «уча!» десе болғаны, аулаған аңынан</w:t>
        <w:br/>
        <w:t>үлес береді» деп жазған.</w:t>
        <w:br/>
        <w:t>Қазакта да бұндай аулаған аңнан үлес беретін</w:t>
        <w:br/>
        <w:t>әдет бар. Бірақ үлес тілеген түркі тектес халықтын</w:t>
        <w:br/>
        <w:t>сөзі «уча» емес «мүше» болар. Сондықтан «мүше»</w:t>
        <w:br/>
        <w:t>деп үлес калаған адам аңның он екі мүшесінің бірін</w:t>
        <w:br/>
        <w:t>дәметкен болуы орынды. Ал, қазақ тіліндегі «ұша»</w:t>
        <w:br/>
        <w:t>сөзі моңголдын «ууц» деген сөзімен үндесіп тұр.</w:t>
        <w:br/>
        <w:t>«Ағайынның азары болса да, безері жок» деген</w:t>
        <w:br/>
        <w:t>осы-ау.</w:t>
        <w:br/>
        <w:t>Уғ2 (04), 206</w:t>
        <w:br/>
        <w:t>жақсылы-жаманды істері жайында парсы немесе</w:t>
        <w:br/>
        <w:t>түркі тілінде кітап жазып қалдыру дәстүрге айналған</w:t>
        <w:br/>
        <w:t>еді. Қай елді басқарған хан болса да, оға арнап бір</w:t>
        <w:br/>
        <w:t>тарихшы бір кітап жазған» деп мәлім етеді. Бұл жерде</w:t>
        <w:br/>
        <w:t>біздің атап айтпағымыз-Шыңғыс және оның алтын</w:t>
        <w:br/>
        <w:t>ұрпақтары туралы Әбілғазы ғұламадан бұрын,</w:t>
        <w:br/>
        <w:t>жазылған шежірелердің бәрі парсы не түркі тілінде</w:t>
        <w:br/>
        <w:t>жазылғаны даусыз екен.</w:t>
        <w:br/>
        <w:t>Әбілғазы баһадүрдың осы анықтамасына</w:t>
        <w:br/>
        <w:t>жүгінгенде, «Монғолдың Құпия Шежіресі» де осы екі</w:t>
        <w:br/>
        <w:t>тілдің біреуімен жазылған болар. Мындай жыл сартап</w:t>
        <w:br/>
        <w:t>болып, қағазының шеті де үгітіліп, парсы не түркі</w:t>
        <w:br/>
        <w:t>елдерінің тамынынң бұрышында тұңғыш нұскасы</w:t>
        <w:br/>
        <w:t>жаткан болар, деген ой келеді.</w:t>
        <w:br/>
        <w:t>Жәнеде бұл мәлімет-сол шақта монғол тілінде</w:t>
        <w:br/>
        <w:t>жазылған кітап болмаған, деген сөз емес. Мәселен,</w:t>
        <w:br/>
        <w:t>осы кітапты жазғызарда сол шақтағы әкімі</w:t>
        <w:br/>
        <w:t>Әбілғазыны шақырып, былай деген-ді: «Бұл іс сенен</w:t>
        <w:br/>
        <w:t>өзге кісінің қолынан келмес. Бізде моңғол тілінде</w:t>
        <w:br/>
        <w:t>жазылған кітаптар бар. Жазылмағандарды жатқа</w:t>
        <w:br/>
        <w:t>білетін кісілеріміз бар» деп менің қасыма 5-6 монғол</w:t>
        <w:br/>
        <w:t>мен ескі сөзді білетін кісілер косты. /30-бет/.</w:t>
        <w:br/>
        <w:t>Біздің моңғол ғалымдарымыз «МҚШ-сін» моңғол</w:t>
        <w:br/>
        <w:t>адам, монғол жерінде жазды» деуге құштар. Кітаптың</w:t>
        <w:br/>
        <w:t>соңында атап көрсеткендей: Моңғол жерінде</w:t>
        <w:br/>
        <w:t>жазылғаны күмәнсіз. Ал, моңғол адам жазған деп</w:t>
        <w:br/>
        <w:t>батыл айту мүмкін емес. Демек, осы шежіренің 83-</w:t>
        <w:br/>
        <w:t>бетінде: «Шина ноян бектерге Шынғыс ханның мөрі</w:t>
        <w:br/>
        <w:t>басылған, ұйғырша жазылған хатты жіберді» делінген.</w:t>
        <w:br/>
        <w:t>Бұл мәлімет те сол кезде Моңғолда ұйғыр жазуы</w:t>
        <w:br/>
        <w:t>қолданылғанын, әрі мемлекеттің қызметі осы жазумен</w:t>
        <w:br/>
        <w:t>жүрілгендігін көрсетеді. «Ұйғырлар 11-12 ғасырда араб</w:t>
        <w:br/>
        <w:t>әліппесін пайдалана бастаған» /К.С.Э.11-т. 344-б/. Осы</w:t>
        <w:br/>
        <w:t>анықтамаларға жүгінсек, «МҚШ»-де араб</w:t>
        <w:br/>
        <w:t>әліппесімен, ұйғыр /түркі/ тілінде жазылуы әбден</w:t>
        <w:br/>
        <w:t>мүмкін.</w:t>
        <w:br/>
        <w:t>«Ү-ІХ ғасырда Моңғол үстіртінде салтанат құрған</w:t>
        <w:br/>
        <w:t>түркі мемлекеттерінің төрт бірдей ханының /Күтүлуг</w:t>
        <w:br/>
        <w:t>Билге, Куль-Тегін, Куль-Чура және үш ханның</w:t>
        <w:br/>
        <w:t>ақылшы, төбе биі болған Тоньюкук, сондай-ақ</w:t>
        <w:br/>
        <w:t>Ұйғырдың Моюнчур хағаны/ ескерткіші осында</w:t>
        <w:br/>
        <w:t>жатыр/ Зардыхан Қинаятұлы «Моңғол үстіртін мекен</w:t>
      </w:r>
    </w:p>
    <w:p>
      <w:r>
        <w:t>еткен соңғы түркі тайпалары». 7-6/. «Түркі тілді</w:t>
        <w:br/>
        <w:t>ұйғырлар... ХП ғасырға дейін осында тұрып жатты»</w:t>
        <w:br/>
        <w:t>6. БЕК ПЕН БИКЕ ТУРАЛЫ</w:t>
        <w:br/>
        <w:t>«Бек, бег, бей, би-ежелгі түркі сөзі, феодалдық</w:t>
        <w:br/>
        <w:t>иеліктің қожасы» ру мен тайпаның басшысы деген</w:t>
        <w:br/>
        <w:t>мағынада. Арабтың әмір, моңғолдың ноян, орыстың</w:t>
        <w:br/>
        <w:t>князь деген сөздерінің баламасы. Феодалдық ортада</w:t>
        <w:br/>
        <w:t>ханнан кейінгі атақ». /Қ.С./Э. 2-т. 241-6/.</w:t>
        <w:br/>
        <w:t>Түркі жұртының, көбінде еркектердің атына «хан,</w:t>
        <w:br/>
        <w:t>бек, бай» сөзі жалғанатыны сияқты «МҚ.Ш-сінде» де</w:t>
        <w:br/>
        <w:t>адамдардың атына хан, бай, әсіресе бек сөзі көп</w:t>
        <w:br/>
        <w:t>қолданылған. Бір-ақ, бір ерекшелігі әйелдердің атына,</w:t>
        <w:br/>
        <w:t>көбінде ұлықтардың қыздарының есіміне де жалғанып</w:t>
        <w:br/>
        <w:t>жазылған.</w:t>
        <w:br/>
        <w:t>Ал, түркі тілінде /казақта/ әйел затының атына</w:t>
        <w:br/>
        <w:t>бек емес, бике деген толықтауыш жалғанады. Демек,</w:t>
        <w:br/>
        <w:t>«Құпия шежіреде» неліктен бек лауазым әйел</w:t>
        <w:br/>
        <w:t>жұртшылығының есіміне жалғанды? Мұнда бір гәп</w:t>
        <w:br/>
        <w:t>бар тәрізді.</w:t>
        <w:br/>
        <w:t>Меніңше, Қытай әрпімен көне моңғол тілінде</w:t>
        <w:br/>
        <w:t>жазылған «МҚІШ-нің» нұсқасында «бек», «бике»</w:t>
        <w:br/>
        <w:t>Деген сөздер жақсы ажыратылмай, бір ұғым, не бір</w:t>
        <w:br/>
        <w:t>92 (04), 2006</w:t>
        <w:br/>
        <w:t>лауазым сияқты қолданылған. Бұл мәртебенің</w:t>
        <w:br/>
        <w:t>еркек пен әйелге тән жағы ажыратылмаған.</w:t>
        <w:br/>
        <w:t>Әйтпесе, түпнұсқада екі бөлек болуға тиіс.</w:t>
        <w:br/>
        <w:t>Мен «МКШ-ін» алғаш аударғанда бұның</w:t>
        <w:br/>
        <w:t>байыбына бармаған едім. Жапон жазушысы Иное</w:t>
        <w:br/>
        <w:t>Ясашидің «Көкжал» романының Шынжаннан</w:t>
        <w:br/>
        <w:t>басылған қазақша тәржімасын оқығанда оны |</w:t>
        <w:br/>
        <w:t>айырып жазғанын білдім. Мысалы, аталған |</w:t>
        <w:br/>
        <w:t>кітаптың 134-бетінде: е</w:t>
        <w:br/>
        <w:t>«Аппақ шашы күмістей жалтыраған Түғүрыл:-</w:t>
        <w:br/>
        <w:t>Қызым Сәуірбикені ұлың Жошыға атастырдым.</w:t>
        <w:br/>
        <w:t>Екі ауылдың арасындағы береке- бірлікті</w:t>
        <w:br/>
        <w:t>бекемдеп, араға өсек-аяң таратып, іріткі салатын</w:t>
        <w:br/>
        <w:t>улы жыландай адамдардың тілін кесейік»-деді</w:t>
        <w:br/>
        <w:t>Темужін бұған да мақұл болды». -</w:t>
        <w:br/>
        <w:t>Сондай-ақ «Қазақтың көне тарихының» 164- |</w:t>
        <w:br/>
        <w:t>бетінде былайша жазылған: «оң ханының інісі</w:t>
        <w:br/>
        <w:t>Жаға камбұның үлкен қызы Абақ бикені Шыңғыс</w:t>
        <w:br/>
        <w:t>хан ханымдыққа алған». Бүл мәліметтер - «Бике»</w:t>
        <w:br/>
        <w:t>деген сөз ертеден белгілі болғандығының айғағы.</w:t>
        <w:br/>
        <w:t>Ал, Сәуірбикенің есімі «МҚШ-нің»</w:t>
        <w:br/>
        <w:t>монғолшасының 165-бабында «Чаур-бэх», 208-</w:t>
        <w:br/>
        <w:t>бабында Ибага бэх, 238, 239-бабында Алалтун бех,</w:t>
        <w:br/>
        <w:t>Алага бэх деп қыздардың атына ЭИАЛННП</w:t>
        <w:br/>
        <w:t>жазылған-ды.</w:t>
        <w:br/>
        <w:t>Қазақтың ұғымында: Ханның әйелі- ханы</w:t>
        <w:br/>
        <w:t>қызы-ханыша. Бектің әйелі-бегім, қызы-бике.</w:t>
        <w:br/>
        <w:t>Демек, ханыша мен бике-екінің біріне емес,</w:t>
        <w:br/>
        <w:t>мансаптылардың қызының атына жалғанатын |</w:t>
      </w:r>
    </w:p>
    <w:p>
      <w:r>
        <w:t>құрметті атау. Бұл асыл да ақылды болсын деген</w:t>
        <w:br/>
        <w:t>үлкен үміттен туындаса керек.</w:t>
        <w:br/>
        <w:t>«МҚШ-нің» 216-бабында. «Шыңғыс хан АІ</w:t>
        <w:br/>
        <w:t>/Үсен/ ақсақалға:</w:t>
        <w:br/>
        <w:t>«Монғол елі ноянды,</w:t>
        <w:br/>
        <w:t>Мөрлі, бекті болар</w:t>
        <w:br/>
        <w:t>Барын атай ұркы болар.</w:t>
        <w:br/>
        <w:t>Ортамыздан мөр бегі</w:t>
        <w:br/>
        <w:t>Ылтипатты Үсын болсын.</w:t>
        <w:br/>
        <w:t>Бек болғандықтан ақ тон киіп, ақ ат мініп,</w:t>
        <w:br/>
        <w:t>төрге отырып, ай-күнді біліп, реттеп отырыңыз» |</w:t>
        <w:br/>
        <w:t>деп жарлық еткен. Демек, «бек» деген мәнсаптың</w:t>
        <w:br/>
        <w:t>мәні қандай екендігі осыдан айқын.</w:t>
        <w:br/>
        <w:t>«МҚШ-сін» көне монғол тілінен қазіргі моңғол</w:t>
        <w:br/>
        <w:t>тіліне аударушылар бек пен бикені ажыратпауы-</w:t>
        <w:br/>
        <w:t>бұндай ұлттық үрдіс моңғол салтында болмағанын</w:t>
        <w:br/>
        <w:t>көрсетеді. Бүның қалтарысында түпнұсқасы</w:t>
        <w:br/>
        <w:t>туралы жұмбақ та бар тәрізді.</w:t>
        <w:br/>
        <w:t>7. «СИРОЛГА» - «СЫРАЛҒЫ»</w:t>
        <w:br/>
        <w:t>Кітаптар көп арабша да, тәжікше</w:t>
        <w:br/>
        <w:t>Біздің тілде бұл жалғыз-ақ әзірше.</w:t>
        <w:br/>
        <w:t>Жүсіп Баласағүн /ХІ-ғасыр/</w:t>
        <w:br/>
        <w:t>Данышпан бабамыз Жүсіп Баласағұн</w:t>
        <w:br/>
        <w:t>намыстанып айткан осы жалғыз кітап меніңше,</w:t>
        <w:br/>
        <w:t>1069-жылы өзі жазған ғажайып дастан «Құдатғу</w:t>
        <w:br/>
        <w:t>білік» // Құтты білік/. Бұл-түркі тіліндегі кітаптың</w:t>
        <w:br/>
        <w:t>тұңғышы. Гефарттан табылған нұсқасы ұйғыр</w:t>
        <w:br/>
        <w:t>әрпімен белгіленген.</w:t>
        <w:br/>
        <w:t>Қытай әріпімен көне моңғол тілінде жазылған</w:t>
        <w:br/>
        <w:t>«Моңғолдың күпия шежіресі»-осының інісі болар,</w:t>
        <w:br/>
        <w:t>бұл да ұйғыр әрпімен жазылуы мүмкін деген ой</w:t>
        <w:br/>
        <w:t>келеді. Дәл тіліне күмілжудеміз.</w:t>
        <w:br/>
        <w:t>«МҚШ»-нің түпнұсқасында монғол жұртының</w:t>
        <w:br/>
        <w:t>өздері де түсінбейтін сөздер мен сөйлемдер недәуір</w:t>
        <w:br/>
        <w:t>баршылық. Соның бірі «Сиролга» деген сөз. Бұл</w:t>
        <w:br/>
        <w:t>Туғайбіпі</w:t>
        <w:br/>
        <w:t>1. ТОСТАҒАН</w:t>
        <w:br/>
        <w:t>сілемін мекендеген жұртшылықтың тілі сәл жіктеле</w:t>
        <w:br/>
        <w:t>де өзгере бастағанын аңғартады. Алайда, қай тілде</w:t>
        <w:br/>
        <w:t>сөйлесе де бірінің айтқанын бірі түсінетін болған</w:t>
        <w:br/>
        <w:t>деген болжам жасалады. Ал, тіл мамандарының</w:t>
        <w:br/>
        <w:t>зерттеуінше әр тайпаның сөздік құрамы әрбір мың</w:t>
        <w:br/>
        <w:t>жылда шамамен 20 пайыз өзгермек. Демек, моңғол мен</w:t>
      </w:r>
    </w:p>
    <w:p>
      <w:r>
        <w:t>түрік сөздерінің ұғыла беруі осыдан мындай жыл</w:t>
        <w:br/>
        <w:t>бұрын, жоғарыда айтылғандай тепе-тең дерлік болса,</w:t>
        <w:br/>
        <w:t>қазіргі шақтан 2500 жыл бұрын бір ғана тілде сөйлеген</w:t>
        <w:br/>
        <w:t>деген қорытынды шығады. Яғни біздің заманымыздан</w:t>
        <w:br/>
        <w:t>бұрынғы 1500 жылдар кезінде тұрандықтар мен</w:t>
        <w:br/>
        <w:t>алтайлықтар бір тілде сөйлесе керек. Бұл меже-сірә,</w:t>
        <w:br/>
        <w:t>түркі тілі болар деген ой келеді. Өйткені монғолдың</w:t>
        <w:br/>
        <w:t>қазіргі байырғы сөзінің ауданы қазіргі түркі /қазақ/</w:t>
        <w:br/>
        <w:t>тіліне төркіндес екені аян. Осыған орай МКІШ-сіндегі</w:t>
        <w:br/>
        <w:t>моңғол жұртына түсініксіз кейбір сөздер мен</w:t>
        <w:br/>
        <w:t>сөйлемдер туралы ой-толғау қажеті туындайды.</w:t>
        <w:br/>
        <w:t>Демек, қалай құбылтсақ та іргелес көшпенділер</w:t>
        <w:br/>
        <w:t>тілінің тегі-бір тіл. Оны кейінгі болжамдар растай</w:t>
        <w:br/>
        <w:t>түседі.</w:t>
        <w:br/>
        <w:t>Сөз байлығын қажетіне қарай жатсынбай</w:t>
        <w:br/>
        <w:t>қолданудың үлгісі ұлы Абайдан қалғаны мәлім.</w:t>
        <w:br/>
        <w:t>Данышпан бабамыз небәрі алты мыңнан астам сөзге</w:t>
        <w:br/>
        <w:t>сиыстырып жазған әйгілі өлеңдеріне 11 шетелдің 600</w:t>
        <w:br/>
        <w:t>сөзін қолданыпты. Ал, Қазакстандық белгілі ғалым</w:t>
        <w:br/>
        <w:t>Акселеу Сейдімбеков бір зерттеуінде: «Шыңғыс хан</w:t>
        <w:br/>
        <w:t>да казақ /түрік/ тілінде сөйлеген» деп жазыпты. Бұл</w:t>
        <w:br/>
        <w:t>датегін жорамал емес.</w:t>
        <w:br/>
        <w:t>ААймағымыздың төл тумасы, білгір ғалым Зардыхан</w:t>
        <w:br/>
        <w:t>Қинаятұлы: «Монғол үстіртін мекен еткен соңғы</w:t>
        <w:br/>
        <w:t>түрік тайпалары. ІХ-ХП ғасыр» /Астана-2001/ деген</w:t>
        <w:br/>
        <w:t>кітабында былайша тұжырым жасаған-ды. «1206 жылы</w:t>
        <w:br/>
        <w:t>Шыңғыс хан ел билігіне қол жеткізгенге дейін</w:t>
        <w:br/>
        <w:t>«Моңғол үстірті» деп аталатын бұл далада моңғолдық</w:t>
        <w:br/>
        <w:t>билік болмады, тіптен «Моңғол» аты да аталмайтын.</w:t>
        <w:br/>
        <w:t>Міне, сондықтан болар неміс ғалымы П. Рочневский:</w:t>
        <w:br/>
        <w:t>«Моңғол тегі, монғолдардың шын тарихы Шыңғыс</w:t>
        <w:br/>
        <w:t>ханнан басталды»»деп тұжырымдауы тегін емес және</w:t>
        <w:br/>
        <w:t>бұл пікірге ағылшын ғалымы Фальф Фокс, моңғол</w:t>
        <w:br/>
        <w:t>тарихшысы Ш.Нацыгдоржы да қосылады...</w:t>
        <w:br/>
        <w:t>-«Мінеки, ІХ-ХШ ғасырларда аталған өлкеде</w:t>
        <w:br/>
        <w:t>өмір сүрген барлық тайпаларды «Моңғол» тегіне</w:t>
        <w:br/>
        <w:t>жатқызып қарауы-осынау біржақтылықтың салдары.</w:t>
        <w:br/>
        <w:t>Тарихта осылайша бағы жанбаған тайпалар катарына:</w:t>
        <w:br/>
        <w:t>Керей, Найман, Меркіт, Жалайыр, Қоңырат, Уақ</w:t>
        <w:br/>
        <w:t>қатарлы заты түркі тайпаларды жатқызуға болады»</w:t>
        <w:br/>
        <w:t>/Бұл да сонда 9-бет/.</w:t>
        <w:br/>
        <w:t>Демек, «Монғол үстіртін мекен еткен» ІХ-ХІ</w:t>
        <w:br/>
        <w:t>ғасырдағы ірі тайпалар осылар болғанда, «МҚШ»</w:t>
        <w:br/>
        <w:t>тұнғыш рет қай тілде жазылды екен? Бұнда кандай</w:t>
        <w:br/>
        <w:t>құпиялық бар? Мәселе-осында!</w:t>
        <w:br/>
        <w:t>3. АУЫРАҚ, ҚАРАҚОРЫМ, ОРТАОРДА</w:t>
        <w:br/>
        <w:t>Зерттеуші ғалымдардың пайымдауынша, Шыңғыс</w:t>
        <w:br/>
        <w:t>ханның төрт ордасы, яғни төрт қаласы болған тәрізді.</w:t>
        <w:br/>
        <w:t>Оның үшеуінің атауы біздің білуімізше, түркіше /</w:t>
        <w:br/>
        <w:t>қазақша/ аталуы ерекше көңіл көншітеді. Бұл-сол</w:t>
        <w:br/>
        <w:t>шақта Моңғол үстіртінде түркі сөзі басым</w:t>
        <w:br/>
        <w:t>болғандығының табы. Мысалы , «МҚІШ-нің» 198-</w:t>
        <w:br/>
        <w:t>бабында: «Шыңғыс хан Арай асуынан асып, Ауырақ/</w:t>
        <w:br/>
        <w:t>Ауруг деп те жазылады/ ордасына келді» делінген.</w:t>
        <w:br/>
        <w:t>Академик Ц. Дамдінсүрін:» ХІП ғасыр кезінде</w:t>
        <w:br/>
        <w:t>Шынғыс ханның Қарақорымнан басқа үш ордасы</w:t>
      </w:r>
    </w:p>
    <w:p>
      <w:r>
        <w:t>92 (04), 2006</w:t>
        <w:br/>
        <w:t>болған және оған арнаулы нояндар әмір етіп.</w:t>
        <w:br/>
        <w:t>тұрған... Бұрынғы ауруг деген сөз созылып, қазіргі.</w:t>
        <w:br/>
        <w:t>аварга /ауырғы/, абырғы-жеңімпаз» сөзі болды-ау</w:t>
        <w:br/>
        <w:t>деп долбарлаймын. «Ауруг» деген сөз әмәнда:</w:t>
        <w:br/>
        <w:t>«аварга, их, агуу их» деген сөз емес, казіргі монғол |</w:t>
        <w:br/>
        <w:t>тіліндегі «агуурс, уурхай, агуулах, агуулга, яғни |</w:t>
        <w:br/>
        <w:t>қойма» деген сөздермен бір тектес /МҚШ. 22-бет</w:t>
        <w:br/>
        <w:t>ХҰланбатыр. 1990/ деп тұжырымдағанды. Менімше, |</w:t>
        <w:br/>
        <w:t>бұл долбар- әрине ағат пікір. «Аурут» /кейде</w:t>
        <w:br/>
        <w:t>Аупаг/ екі сөзден құралған түркі сөзі. Аур және |</w:t>
        <w:br/>
        <w:t>уг. Қазақша толық атасақ: Ауыр және уық, яғни</w:t>
        <w:br/>
        <w:t>Ауыруық. Монғолшалағанда «Хүнд--унь». Дәлірек</w:t>
        <w:br/>
        <w:t>айтқанда Ауыруық немесе Ауырақ-Шыңғыс</w:t>
        <w:br/>
        <w:t>ханның үлкен ордасы, яғни астанасы. Ауыр уығын</w:t>
        <w:br/>
        <w:t>атпен байлап тіккен, аса үлкен үй болғандықтан</w:t>
        <w:br/>
        <w:t>солай атауы-тым орынды.</w:t>
        <w:br/>
        <w:t>Ауыруық атауы «Цог» журналында /Нөмірі 4.</w:t>
        <w:br/>
        <w:t>1990.43, 46-бет/ «аураг» деп жазылған. Қытай</w:t>
        <w:br/>
        <w:t>әрпімен жазылған көне монғол сөзіне екі</w:t>
        <w:br/>
        <w:t>аудармашы /бірі Д.Церінсодным/ осылайша екі</w:t>
        <w:br/>
        <w:t>түрлі пайымдаған. Екеуі де түркіше /қазақша/</w:t>
        <w:br/>
        <w:t>ұғынықты болуы, екеуі әрі бір сөз, әрі түркі сөзі</w:t>
        <w:br/>
        <w:t>екендігі даусыз деп ойлаймын. Осы екі сөздің кай-</w:t>
        <w:br/>
        <w:t>қайсысы да мазмұнына дәл келіп тұр.</w:t>
        <w:br/>
        <w:t>Ал, Қарақорым қаласының атауы-түркі сөзі</w:t>
        <w:br/>
        <w:t>екендігінде ешбір дау жок. Бұл да екі сөзден /Кара-</w:t>
        <w:br/>
        <w:t>қорымнан/ құралған. «Қара» сөзі қазақ пен</w:t>
        <w:br/>
        <w:t>моңғолда бірдей болғанымен моңғол тілінде</w:t>
        <w:br/>
        <w:t>«қорым» деген молдықты білдіретін сөз жоқ.</w:t>
        <w:br/>
        <w:t>«Қарақорым ХІІ ғасырдың соңына дейін</w:t>
        <w:br/>
        <w:t>керейттердің бас қаласы болды.</w:t>
        <w:br/>
        <w:t>Керейттің және бір белгілі қаласының аты-</w:t>
        <w:br/>
        <w:t>Түндік. Керейттің ханы-Ван хан Боғда тауын</w:t>
        <w:br/>
        <w:t>мекендегендіктен ол «Хан тауы» атанған. Жорықта</w:t>
        <w:br/>
        <w:t>сегіз дөңгелекті хассақ арбаға тиелген, есік,</w:t>
        <w:br/>
        <w:t>кереге, уық, шаңырағы алтынмен көмкерілген</w:t>
        <w:br/>
        <w:t>немесе «Алтын үйде» отырған. Ол алтын ерге мініп,</w:t>
        <w:br/>
        <w:t>алтын тостағаннан ас ішкен. Қарақорым ертедегі</w:t>
        <w:br/>
        <w:t>түріктерден қалған мекен / Зардыхан Қинаятұлы.</w:t>
        <w:br/>
        <w:t>Моңғол үстіртін мекен еткен соңғы түрік</w:t>
        <w:br/>
        <w:t>тайпалары. Астана 2001, 22-23 бет/ деген ғылыми</w:t>
        <w:br/>
        <w:t>дәлелдеу-бүл қаланың Шыңғыстан бұрын</w:t>
        <w:br/>
        <w:t>салынғандығының кепілі. Еуропадан 1253 жылы</w:t>
        <w:br/>
        <w:t>Қарақорымға келген Вилгельм де Рубрук: «Бұл</w:t>
        <w:br/>
        <w:t>қалада Могамед /Мұхаммед/ режимін насихат-</w:t>
        <w:br/>
        <w:t>тайтын мұсылмандардың екі мешіті бар және «22</w:t>
        <w:br/>
        <w:t>өгізбен сүйрейтін арба-үй де болған» деп жазған-</w:t>
        <w:br/>
        <w:t>ды. Бұл-әу басында мұсылмандар каласы болған-</w:t>
        <w:br/>
        <w:t>дығының даусыз айғағы. Шыңғыс хан өзінің</w:t>
        <w:br/>
        <w:t>дәуірлеп тұрған шағында, 1220 жылы осы қаланы</w:t>
        <w:br/>
        <w:t>үлкен орда еткені де шындық. Сондай-ақ Шынғыс</w:t>
        <w:br/>
        <w:t>ханның тағы бір қаласының атауы-Ортаорда. Бұл</w:t>
        <w:br/>
        <w:t>атау моңғолдың тарихи материалдарында дәл</w:t>
        <w:br/>
        <w:t>осылай: «Ортаорда» деп жазылған. Моңғол тілінде</w:t>
        <w:br/>
        <w:t>«Дунд орд» делінбей осылайша «Орта балгас» деп</w:t>
        <w:br/>
        <w:t>жазылуы Моңғол үстіртінде, сол карсанда түркі</w:t>
        <w:br/>
        <w:t>тілі басым болғандығының куәсі. /Халк товчоон.</w:t>
        <w:br/>
        <w:t>“Улаанбаатар. 1970. 99. б//</w:t>
      </w:r>
    </w:p>
    <w:p>
      <w:r>
        <w:t>Қазақ ғалымы Ә. Марғұлан наймандікі деп</w:t>
        <w:br/>
        <w:t>таныған кала атаулары, тас жазуы- тамға мөрлері</w:t>
        <w:br/>
        <w:t>түркі тектес басқадай тайпалардың тамға,</w:t>
        <w:br/>
        <w:t>мөрлерімен сай келеді. ...Қобда аймағының</w:t>
        <w:br/>
        <w:t>жеріндегі Көксерек шыңынан сонша алыс емес</w:t>
        <w:br/>
        <w:t>мекенде «найман жүрт» дейтін орын бар... Хатун</w:t>
        <w:br/>
        <w:t>Туғайіпіһ</w:t>
        <w:br/>
        <w:t>39</w:t>
        <w:br/>
        <w:t>кісінің шын аты-Қорғасүн қорши» деп пайымдады.</w:t>
        <w:br/>
        <w:t>Ц.Дэмдінсүрін: «Бұл шығарма-бір жағынан,</w:t>
        <w:br/>
        <w:t>моңғол тарихының тендесі жоқ дерегі болса, екінші</w:t>
        <w:br/>
        <w:t>жағынан, моңғол халқының ақыл-ой қабілетін</w:t>
        <w:br/>
        <w:t>бейнелеген тамаша әдеби туынды» деп бағалауы өте</w:t>
        <w:br/>
        <w:t>орынды. Сөйтіп бұны жазған адам өте кабілетті: бір</w:t>
        <w:br/>
        <w:t>жағынан-тарихты жетік білетін, екінші жағынан-әдеби</w:t>
        <w:br/>
        <w:t>талантты, үшінші жағынан-Шыңғыс ханның ең</w:t>
        <w:br/>
        <w:t>сенімді серігі, әрі хатшы-шотшысы екені даусыз.</w:t>
        <w:br/>
        <w:t>Тарих таразысына жүгінсек, моңғолдың талантты</w:t>
        <w:br/>
        <w:t>ғалымы Ч.Жүгдір жазғанды /Чингисийн төрийн үзэл,</w:t>
        <w:br/>
        <w:t>цэргийн урлаг. Үланбатыр-1990/: «Темүжін 1185-1206</w:t>
        <w:br/>
        <w:t>жылдар аралығында отыз екі рет өз аумағындық соғыс</w:t>
        <w:br/>
        <w:t>өткізіп, монғол сүйекті 81 аймақты /тайпаны/</w:t>
        <w:br/>
        <w:t>топтастырды». Алайда, монғол даласындағының бәрі</w:t>
        <w:br/>
        <w:t>«монғол» сүйекті еді деу-сәл ағат қорытынды.</w:t>
        <w:br/>
        <w:t>Филология ғылымдарының докторы Б.Базылхан</w:t>
        <w:br/>
        <w:t>«МҚШ-сінің» қазақша тұңғыш аудармасына арналған</w:t>
        <w:br/>
        <w:t>алғы сөзінде: «Шежіренің моңғол тілінде, қытай</w:t>
        <w:br/>
        <w:t>әрпімен көшірілген нұсқасының қытайша аты -</w:t>
        <w:br/>
        <w:t>&gt;ЮАНЬ ЧАО БИ ШИ» екен. ЮАНЬ-мемлекет аты,</w:t>
        <w:br/>
        <w:t>ЧАО-құпия, БИШИ-тарихы, яғни «ЮАНЬ</w:t>
        <w:br/>
        <w:t>мемлекетінің қүпия тарихы»деген сөз» деп жазуы</w:t>
        <w:br/>
        <w:t>тегін емес. Демек, «МҚШ» деген атау - «ОАНЬЧАО</w:t>
        <w:br/>
        <w:t>БИ ШИ» дегеннің астына қытайша жазылған косалқы</w:t>
        <w:br/>
        <w:t>түсінік.</w:t>
        <w:br/>
        <w:t>Ч.Жүгдірдің жоғарыдағы «өз аумағындық»</w:t>
        <w:br/>
        <w:t>дегендері-моңғолдың көршілері: Керей, Найман,</w:t>
        <w:br/>
        <w:t>Татар, Меркіт, Қоңырат, Уақ тәрізді ірі тайпалар.</w:t>
        <w:br/>
        <w:t>Осылар жайында «Қазақтың көне тарихы» деген,</w:t>
        <w:br/>
        <w:t>Қытай Халық республикасының қазақ ғалымдары</w:t>
        <w:br/>
        <w:t>жазып, 1987 ж Шинжиан халық баспасынан шығарған</w:t>
        <w:br/>
        <w:t>кітап нақты дәлелдер келтірген. Енді осыған үңіліп</w:t>
        <w:br/>
        <w:t>көрелік.</w:t>
        <w:br/>
        <w:t>1. Керейлер-А.Аристов: «Керейлердің жан саны</w:t>
        <w:br/>
        <w:t>10 ғасырда 900 мың адамға жеткен». Г.Н.Потанин:</w:t>
        <w:br/>
        <w:t>«Керейлер-сары үйсіннің ұрпағы». Ә.Марғұлан:</w:t>
        <w:br/>
        <w:t>«Уаң /ван/ ханның орталық қаласы Исак монғол</w:t>
        <w:br/>
        <w:t>Алтайында тұрған, екінші астанасы - Қара-хото.</w:t>
        <w:br/>
        <w:t>Б.К.Козлов: «Осы каланын жұртын казып зерттегенде</w:t>
        <w:br/>
        <w:t>жібекке жазылған орхон, ұйғыр, түркі, сирия</w:t>
        <w:br/>
        <w:t>жазулары /мәліметтер/ табылды. Олардың көбін</w:t>
        <w:br/>
        <w:t>жазған керейлер мен оңғұттар /уақтар/. Керейлерден</w:t>
        <w:br/>
        <w:t>қалған орхон жазуы бар құлпы тас БИУК-тұран</w:t>
        <w:br/>
        <w:t>өзенінің бойында түр. Оған. «Алтын ілгек кісені</w:t>
      </w:r>
    </w:p>
    <w:p>
      <w:r>
        <w:t>білімге бұғұндым» /Алтын ілгек кісені беліме</w:t>
        <w:br/>
        <w:t>буындым» деп жазылған. Бұл-керейлер түркі тілінде</w:t>
        <w:br/>
        <w:t>сөйлегенін дәлелдейді» деген.</w:t>
        <w:br/>
        <w:t>2. Наймандар - олардың Шынғыс хан</w:t>
        <w:br/>
        <w:t>шапқыншылығына қарсы жүргізген жиырма</w:t>
        <w:br/>
        <w:t>жылдық күресі жеңіліспен тынды» /Қ.Қ.Т. /170-б/. Ә.</w:t>
        <w:br/>
        <w:t>Марғұлан: «Наймандардың калалары Ақбалық,</w:t>
        <w:br/>
        <w:t>Шашбалық, Кіші Талас, Найман сүме деп аталған».</w:t>
        <w:br/>
        <w:t>Наймандар ертеде орхон жазуын, кейін көне ұйғыр</w:t>
        <w:br/>
        <w:t>жазуын колданған. Найман Таян ханның бас уәзірі</w:t>
        <w:br/>
        <w:t>және хатшысы Тататоңға Шыңғыс ханға тұтқын</w:t>
        <w:br/>
        <w:t>болған соң монғолдарға көне ұйғыр жазуын үйреткен.</w:t>
        <w:br/>
        <w:t>Абахан өзеніндегі Ашурадан табылған орхон</w:t>
        <w:br/>
        <w:t>жазуында: «Ел ұлысы Инаных Білгі оғлы Күш Оры</w:t>
        <w:br/>
        <w:t>Оғлан, ератыңыз Өзбег, елініз ушун қазғану ... яғыға</w:t>
        <w:br/>
        <w:t>тегмиш сутеги, ети бың оғлан ерти» /Ератыңыз Өзбек,</w:t>
        <w:br/>
        <w:t>еліңіз үшін күресіп, жауына тиіскен әскерлерінің</w:t>
        <w:br/>
        <w:t>тегі жеті мың ұлан еді/ делінген /171-6/. Бұл</w:t>
        <w:br/>
        <w:t>«наймандар-монғол тілдес тайпа» деген дауды жоққа</w:t>
        <w:br/>
        <w:t>Х92 (04), 206</w:t>
        <w:br/>
        <w:t>шығарады. Ал, Өзбек-найманның бір батырының</w:t>
        <w:br/>
        <w:t>есімі. 2.</w:t>
        <w:br/>
        <w:t>3. Меркіттер - «қазақтың орта жүзіне</w:t>
        <w:br/>
        <w:t>жататын керейлердің бір тайпасы». Н.Аристов:</w:t>
        <w:br/>
        <w:t>«Меркіттер - 9-ғасырда гауғүйлер одағы ішінде</w:t>
        <w:br/>
        <w:t>Қосакөлде болған түркі тілдес тайпа. /174/6/.</w:t>
        <w:br/>
        <w:t>Шыңғыс ханнан жеңілген меркіттер керей еліне</w:t>
        <w:br/>
        <w:t>қоныс аударады: Лепес, шығар, әлменбет, құлсары</w:t>
        <w:br/>
        <w:t>руларына бөлінеді» деген.</w:t>
        <w:br/>
        <w:t>4. Қыпшақтар - «Жұңгоның «Тарихи</w:t>
        <w:br/>
        <w:t>жазбаларында» б.з.б. 201-жылдардан мәлім.</w:t>
        <w:br/>
        <w:t>Селенгідегі орхон жазуымен жазылған Мойыншор</w:t>
        <w:br/>
        <w:t>құлыптасындағы: «Түрік қыпшақтар елу жыл</w:t>
        <w:br/>
        <w:t>үстемдік етті» деген жазу бар. Олардың көптігі «92.</w:t>
        <w:br/>
        <w:t>баулы қыпшақ» деп аталған. Қыпшақтар кейін</w:t>
        <w:br/>
        <w:t>келе: қазақ, қарақалпақ, өзбек, татар, башқүрт,</w:t>
        <w:br/>
        <w:t>ноғай, әзірбайжан, түрікпен, қарачай, балқар,</w:t>
        <w:br/>
        <w:t>қарайым т.б. түркі тілдес тайпаларға жіктелген».</w:t>
        <w:br/>
        <w:t>/183-6/.</w:t>
        <w:br/>
        <w:t>Бұл кітапта Қоңырат, Уақ, Татар т.б-ды</w:t>
        <w:br/>
        <w:t>осылайша, олардың арғы тегі түрік екендігін.</w:t>
        <w:br/>
        <w:t>дәлелдеген.</w:t>
        <w:br/>
        <w:t>Зерттеуші Машковтын айтуынша: «13-ғасырда</w:t>
        <w:br/>
        <w:t>қыпшақ тілі-батыс Еуропа жиһанкездері мен</w:t>
        <w:br/>
        <w:t>саяхатшылары үшін халықаралық тіл болып</w:t>
        <w:br/>
        <w:t>есептелген». /187-6/. Сондықтан да қыпшақ тілінде</w:t>
        <w:br/>
        <w:t>кітап-жазбалар шыға бастады.</w:t>
        <w:br/>
        <w:t>5. Ұйғырлар- «Орталық Азиядағы көне түркі</w:t>
        <w:br/>
        <w:t>халықтарының бірі. Тілі орхон түріктерінің тіліне</w:t>
        <w:br/>
        <w:t>жақын. Көне заманда моңғол даласын мекендеген</w:t>
        <w:br/>
        <w:t>ұйғыр тайпасы б.з.4-ғасырынан белгілі. Ұйғыр</w:t>
        <w:br/>
        <w:t>атауы Орхон-Енисей жазба ескерткіштерінен</w:t>
        <w:br/>
        <w:t>айқын. Ертедегі эпикалық шығармаларының</w:t>
        <w:br/>
        <w:t>ішінен: 11-ғасырда хатка түсірілген Оғүз қаған</w:t>
        <w:br/>
        <w:t>туралы эпостың алғашқы нұсқалары» Жүсіп</w:t>
        <w:br/>
        <w:t>Баласұғанидың /11 ғ / «Құтадғу біліг» дастаны</w:t>
      </w:r>
    </w:p>
    <w:p>
      <w:r>
        <w:t>белгілі. Орта ғасырдағы Шығыс халықтары-</w:t>
        <w:br/>
        <w:t>ның мәдени тарихында Махмұд Қашқари</w:t>
        <w:br/>
        <w:t>мұраларының / «Түркі сөздерінің жинағы» т.б/</w:t>
        <w:br/>
        <w:t>мәні үлкен /Қ.С.Э. 11 т. 342-343-6/. Ұйғыр</w:t>
        <w:br/>
        <w:t>жазуының әріптері бір-бірімен сабақтала тізіліп,</w:t>
        <w:br/>
        <w:t>жоғарыдан төмен тік бағытпен солдан оңға карай</w:t>
        <w:br/>
        <w:t>жазылады. Кейін бұл жазуды монғолдар,</w:t>
        <w:br/>
        <w:t>манжурлар пайдаланған.</w:t>
        <w:br/>
        <w:t>«Моңғолдардың ұйғыр жазуын тұтынған мезеті</w:t>
        <w:br/>
        <w:t>дәл белгісіз. Әйтсе де, одан қалған ескерткіштің</w:t>
        <w:br/>
        <w:t>ең көнесі 1224-1225 жылдарда тұрғызылған</w:t>
        <w:br/>
        <w:t>«Шыңғыстық тас жазу». /Чингисийн чулууны</w:t>
        <w:br/>
        <w:t>бичиг/ Б. Сүмиябатыр /»Монгол Солонгос</w:t>
        <w:br/>
        <w:t>туургатны угсаа ғарал, хэлний холбооны асуудалд.</w:t>
        <w:br/>
        <w:t>Әбілғазы ғұламаның «Түрік шежіресі»</w:t>
        <w:br/>
        <w:t>кітабында: «Шина Ноян бектерге Шынғыс ханның</w:t>
        <w:br/>
        <w:t>мөрі басылған, ұйғырша жазылған хатты жіберді,</w:t>
        <w:br/>
        <w:t>мазмұны төмендегідей: «Құдай тағала дүние жүзін</w:t>
        <w:br/>
        <w:t>маған қаратты. Кім маған бағынса, бақытты</w:t>
        <w:br/>
        <w:t>болады. Бағынбаса, көзі құртылады» /83-6/. Деп</w:t>
        <w:br/>
        <w:t>жазылуынан үлкен ой туындайды. Бұл хатты</w:t>
        <w:br/>
        <w:t>Шыңғыс хан Балқыны қамап тұрғанда Мұхаммед</w:t>
        <w:br/>
        <w:t>шахтың Термезден шығып, аз кісімен Әму</w:t>
        <w:br/>
        <w:t>дәрияны кешіп өткенін естіп жазса керек. Осы</w:t>
        <w:br/>
        <w:t>мезет шамамен 1220 жыл болуға тиіс.</w:t>
        <w:br/>
        <w:t>Көптеген ғалымдар «МҚІШ-сін» 1240 жылы</w:t>
        <w:br/>
        <w:t>жазылды деп тұспалдауда. Ал, нақты мәліметте</w:t>
        <w:br/>
        <w:t>Ұлы хан онан 10-20 жыл бұрын ұйғыр жазуын</w:t>
        <w:br/>
        <w:t>ШІ)</w:t>
        <w:br/>
        <w:t>«ҚҰПИЯНЫҢ»ҚҰПИЯЛАРЫ</w:t>
        <w:br/>
        <w:t>ЖШ ТОСТАҒАН</w:t>
        <w:br/>
        <w:t>жаудың оң не сол құлағын, немесе мұрнын т.б. бір</w:t>
        <w:br/>
        <w:t>жерін кесіп алып кетіп, соғыс тынған кезде ерлігін</w:t>
        <w:br/>
        <w:t>әйгі еткен. Бұндай мәлімет осы кітаптың өнбойынан</w:t>
        <w:br/>
        <w:t>да кезігеді.</w:t>
        <w:br/>
        <w:t>Десе де осы оқиғадағы «қанды тонау алушы»</w:t>
        <w:br/>
        <w:t>/цуст тоног авагч/ дегенді Д. Церінсодным түсініксіз</w:t>
        <w:br/>
        <w:t>сөйлем қатарына жатқызуы орынды. Себебі ой</w:t>
        <w:br/>
        <w:t>өрнегі жақсы анықталмай екіұдай болып тұр.</w:t>
        <w:br/>
        <w:t>Сондықтан «тоног» сөзінің түбірі «тонау» ма әлде</w:t>
        <w:br/>
        <w:t>«тон» ба деген сұрау туындайды. Бұл сөз Шыңғыс</w:t>
        <w:br/>
        <w:t>хан керейт елін жеңген кезде айтылғанды. Ол</w:t>
        <w:br/>
        <w:t>уақытта көшпенділер малдың терісін илеп киетін</w:t>
        <w:br/>
        <w:t>болғаны мәлім. Алаш жұрты ұсақ малдың жүнді</w:t>
        <w:br/>
        <w:t>терісінен тіккен киімді «тон» деп атайды. Сондықтан</w:t>
        <w:br/>
        <w:t>да «тоног» сөзінің түбірі «тон» болғандықтан «қанды</w:t>
        <w:br/>
        <w:t>тонын алушы» деп ұғыну жөн тәрізді.</w:t>
        <w:br/>
        <w:t>18. «ОГООТ»</w:t>
        <w:br/>
        <w:t>«МҚШ-нің» 187-бабында:</w:t>
      </w:r>
    </w:p>
    <w:p>
      <w:r>
        <w:t>«Олон Донхайтыг /Хувалцахад/</w:t>
        <w:br/>
        <w:t>Огоот өдөр үл хүргэн талуула»</w:t>
        <w:br/>
        <w:t>Деген шумақтағы «огоот» деген сөзді</w:t>
        <w:br/>
        <w:t>Ц.Дэмдінсүрін дәл аудармай, еркін тәржімалапты.</w:t>
        <w:br/>
        <w:t>Ал, Церінсодным түсініксіз сөздер қатарына</w:t>
        <w:br/>
        <w:t>қосыпты. Бұл жолдарды сөзбе сөз қазақшалағанда:</w:t>
        <w:br/>
        <w:t>«Көп Донхайтты /бөлерде/ Оғоты күніне жеткізбей</w:t>
        <w:br/>
        <w:t>талатты» болып аударылады. Ал, моңғолда «огоот»</w:t>
        <w:br/>
        <w:t>деген сөз болсада, оның мәні бұған сай келмейді.</w:t>
        <w:br/>
        <w:t>Демек, жырдың мазмұнына үңілсек, «Оғоты күніне,</w:t>
        <w:br/>
        <w:t>уағдалы күніне» яғни уағдасына, немесе уәделі</w:t>
        <w:br/>
        <w:t>күніне жеткізбей талады деген ұғым екендігі даусыз.</w:t>
        <w:br/>
        <w:t>Сондай-ақ осы жыр шумағында: «Түмэн түбэғэнийг</w:t>
        <w:br/>
        <w:t>түғээлгэж, Түгтэл /цөмеөр/ авалцав». деген сөйлем</w:t>
        <w:br/>
        <w:t>бар.</w:t>
        <w:br/>
        <w:t>Осындағы «түгтэл» деген сөзді Цэрінсодным</w:t>
        <w:br/>
        <w:t>тағы да үғынықсызға санапты. Бұл екі жол қазақша.</w:t>
        <w:br/>
        <w:t>былай тәржімаланбақ:</w:t>
        <w:br/>
        <w:t>Түмен түбегенді таратып,</w:t>
        <w:br/>
        <w:t>Түгесілгенше/бәрін/алысты.</w:t>
        <w:br/>
        <w:t>Демек «түгтэл» қазақша түсінікті сөз. Яғни түпкі</w:t>
        <w:br/>
        <w:t>тегін сездіріп тұрғандай.</w:t>
        <w:br/>
        <w:t>19. СЫНШЫБАЙ»</w:t>
        <w:br/>
        <w:t>Аталған кітаптың 9- бабында: «...Бурхан-Халдун-</w:t>
        <w:br/>
        <w:t>у гөрөэсүн төрү-үли сайиту гажар сайин кэ-эн Бурха-</w:t>
        <w:br/>
        <w:t>халдүн-у Эжэд бурхан босгохсан синчи-баиан</w:t>
        <w:br/>
        <w:t>урииангхй-тур нү-үжү аиисун аж-у» деген сөйлем</w:t>
        <w:br/>
        <w:t>бар.</w:t>
        <w:br/>
        <w:t>Бұл сөйлем моңғолдың қазіргі сөз мәнеріне</w:t>
        <w:br/>
        <w:t>былайша жазылады: «Бурхан-халдуны, гөрөөс</w:t>
        <w:br/>
        <w:t>гөрөүли сайт газар сайн хэмээн Бурхан-халдуны эзэд.</w:t>
        <w:br/>
        <w:t>босгосон Синчи /Шинчи/-баян урианхйд нүүж ирэн</w:t>
        <w:br/>
        <w:t>ажээ».</w:t>
        <w:br/>
        <w:t>Осы сөйлемді түсініп аудару ісі бір жүйеге</w:t>
        <w:br/>
        <w:t>келмей жүр. Мәселен, Ц. Дэмдінсүрін: «Бурхан</w:t>
        <w:br/>
        <w:t>халдүнның аңын аңлауға жақсы жер жақсы деп</w:t>
        <w:br/>
        <w:t>Бурхан-халдүнның иесі-бүрхан түрғызған Шинч</w:t>
        <w:br/>
        <w:t>баян уранхайға сөйлесуге көшіп келген еді» деп</w:t>
        <w:br/>
        <w:t>тәржімалаған.</w:t>
        <w:br/>
        <w:t>Д.Церінсодным: «Бүрхан-халдүнды» деп бастап,</w:t>
        <w:br/>
        <w:t>«бұрхан тұрғызған» дегенді әрі бас әріппен жазып,</w:t>
        <w:br/>
        <w:t>әрі түсініксіз сөз қатарына қосқан.</w:t>
        <w:br/>
        <w:t>48 Тугай тіз</w:t>
        <w:br/>
        <w:t>Профессор Л. Лигети: «Бурхан-Босхахсан,</w:t>
        <w:br/>
        <w:t>Шинчи-баян» деген екі кісінің аты деп</w:t>
        <w:br/>
        <w:t>жорамалдаған.</w:t>
        <w:br/>
        <w:t>Палладий: «Бүрхан таудың иесі Шинчи</w:t>
        <w:br/>
        <w:t>баян» деген кісі болғызып түсіндірген.</w:t>
        <w:br/>
        <w:t>Кафаров: «Бұрхан тұрғызған» деген сөз кісі аты</w:t>
      </w:r>
    </w:p>
    <w:p>
      <w:r>
        <w:t>емес, деп тәржімалағанда қалдырып кеткен.</w:t>
        <w:br/>
        <w:t>Сондай-ақ «Бурхан Босхахсан Шинчибайа» деген</w:t>
        <w:br/>
        <w:t>сөздің астына, қытайша әріппен жазылған</w:t>
        <w:br/>
        <w:t>түпнұсқадағы «кісі аты» деп белгіленген сөзді</w:t>
        <w:br/>
        <w:t>орысшалағанда жазбаған.</w:t>
        <w:br/>
        <w:t>Профессор Хениш те Л.Лигетише түсініп, екі</w:t>
        <w:br/>
        <w:t>адам болғызып тәржімалаған.</w:t>
        <w:br/>
        <w:t>А.Козин «Бұрхан-халдұнның иесіне,</w:t>
        <w:br/>
        <w:t>бұрхандарды жерге орнатқан немесе тұрғызған</w:t>
        <w:br/>
        <w:t>Шұинчи баян» деп орысшалаған.</w:t>
        <w:br/>
        <w:t>Ш.Ғадамбы осылардың бәрін тәптештей келіп,</w:t>
        <w:br/>
        <w:t>былайша қорытынды жасаған: «Біздіңше, Бурхан</w:t>
        <w:br/>
        <w:t>Босхагсан» деген сөз адамның аты емес, Шинчи</w:t>
        <w:br/>
        <w:t>баян дегеннің істеген әрекетін паш еткен іс» деген.</w:t>
        <w:br/>
        <w:t>Сондай-ақ оны дәлелдеген мысалдар келтірген.</w:t>
        <w:br/>
        <w:t>Бізде осы ойдамыз. Өйткені моңғолдар</w:t>
        <w:br/>
        <w:t>бұрханға табынған кезден бастап, бұрханның</w:t>
        <w:br/>
        <w:t>мүсінін жасап, немесе жер бетіне оба тұрғызып</w:t>
        <w:br/>
        <w:t>табынған. Мысалы, Шыңжанның Шіңгіл</w:t>
        <w:br/>
        <w:t>өлкесінде «хан оба», «хатын оба», «мойын оба»</w:t>
        <w:br/>
        <w:t>деген, бірінің төбесін бірі көріп тұратындай</w:t>
        <w:br/>
        <w:t>ғажайып обалар бар. «Мойын оба» дегені «нойын»</w:t>
        <w:br/>
        <w:t>/ноян/ оба» тәрізді. Кітапта «Бұрхан тұрғызған»</w:t>
        <w:br/>
        <w:t>дегені-оба тұрғызған болар.</w:t>
        <w:br/>
        <w:t>Ш. Ғадамбы «Шинчи баян» дегеннің «Шинчи»</w:t>
        <w:br/>
        <w:t>дегені жалқы есім, жанама ат, яғни қосалқы есім</w:t>
        <w:br/>
        <w:t>емес» деп долбарлапты. Біз бұған келісе</w:t>
        <w:br/>
        <w:t>қоймаймыз. Себебі түпнұсқадағы «бұрхан</w:t>
        <w:br/>
        <w:t>тұрғызған Синчи-баян деген үранхайға көшіп</w:t>
        <w:br/>
        <w:t>келген еді» деген сөйлемдегі «Синчи» /Шинчи/</w:t>
        <w:br/>
        <w:t>жалқы есім болмау мүмкін емес. Өйткені, осы</w:t>
        <w:br/>
        <w:t>жерде бір ұранхай «кісінің» аты бары даусыз.</w:t>
        <w:br/>
        <w:t>Ш.Ғадамбы айткандай: Синчи /Шинчи/ -жалпы</w:t>
        <w:br/>
        <w:t>есім болса, жалқы есім қайсы? Кіші әріппен</w:t>
        <w:br/>
        <w:t>жазылған «баян» ба?-деген сауал туындайды.</w:t>
        <w:br/>
        <w:t>Біздіңше: «Синчи /Шинчи/-баян» бір сөз.</w:t>
        <w:br/>
        <w:t>Алаштардың есімінше: Сыншыбай, немесе</w:t>
        <w:br/>
        <w:t>Шыншыбай болуы орынды. Бұл арада осы екі</w:t>
        <w:br/>
        <w:t>есімнің біріншісі-Сыншыбайы дұрыс болар. Сірә,</w:t>
        <w:br/>
        <w:t>түпнұсқаның өзінде де «Синчи-байан» ғой? Сол</w:t>
        <w:br/>
        <w:t>шақта Моңғол үстіртін немесе Тұран даласын</w:t>
        <w:br/>
        <w:t>мекендеушілердің есімі аралас тайпалар негізінде</w:t>
        <w:br/>
        <w:t>аралас атай бергені даусыз. «МКІШШ-сіндегі»</w:t>
        <w:br/>
        <w:t>омонимдер де осыны растай түседі. Бүл кісінің аты</w:t>
        <w:br/>
        <w:t>алаштарша Сыншыбай болса, онда оның еркек</w:t>
        <w:br/>
        <w:t>адам екені даусыз.</w:t>
        <w:br/>
        <w:t>20. «ҚҰПИЯ ШЕЖІРЕНІ» ЖАЗҒАН КІМ?</w:t>
        <w:br/>
        <w:t>«МКШ-сін» жазған кім? Бұл сұрау жайында</w:t>
        <w:br/>
        <w:t>талай ғалым тайпала қалам тербеді: Тататонға,</w:t>
        <w:br/>
        <w:t>Шігеқұтык, Көкеш, Жаңхай, Сешигүр, Елиүй Чү-</w:t>
        <w:br/>
        <w:t>цайлардың бірі жазған болар, деген жорамалдар</w:t>
        <w:br/>
        <w:t>жасады.</w:t>
        <w:br/>
        <w:t>Ал, Ш. Ғадамбы «Арғысұн хуыршы /</w:t>
        <w:br/>
        <w:t>музыка/ деген, моңғолға даңқы жайылған</w:t>
        <w:br/>
        <w:t>атақты жыршы, әрі орданың сенімді бегі жазған</w:t>
      </w:r>
    </w:p>
    <w:p>
      <w:r>
        <w:t>тәрізді» деген долбар болжады. Және ол «бұл</w:t>
        <w:br/>
        <w:t>52 ((м), 20%</w:t>
        <w:br/>
        <w:t>Шһ ТУЫРЛЫҚ</w:t>
        <w:br/>
        <w:t>тай үйлерінің өзара жалғастырылып, бір-біріне</w:t>
        <w:br/>
        <w:t>өте беретін ыңғайда тұрғызылғандары да бар.</w:t>
        <w:br/>
        <w:t>Тұрғын жайлардың қабырғаларын шеңбер,</w:t>
        <w:br/>
        <w:t>сегізбұрыш түрінде көтеру далалық жағдайларда</w:t>
        <w:br/>
        <w:t>палеолит, неолит замандарынан бері ұшырасатын</w:t>
        <w:br/>
        <w:t>тиімді тәсіл. Қысы суық, бораны қатты теріскей</w:t>
        <w:br/>
        <w:t>өңірлерде сұрапыл жел екпініне шыдас беріп, жы-</w:t>
        <w:br/>
        <w:t>луды жақсы ұстайтын осындай күмбез үйлерді</w:t>
        <w:br/>
        <w:t>салу жөн болатынын ежелгі адамдар жақсы аңғар-</w:t>
        <w:br/>
        <w:t>ған. Археологтар осыған ұқсас баспаналарды</w:t>
        <w:br/>
        <w:t>неолиттік Атбасар мәдениеті аясынан да тапты.</w:t>
        <w:br/>
        <w:t>Сондықтан да Ботай тұрғын жайларының түзіліп,</w:t>
        <w:br/>
        <w:t>калыптасуы -- жергілікті төл үлгілер мен сырттан</w:t>
        <w:br/>
        <w:t>жеткен әсерлердің тоғысуынан туындаған үрдіс</w:t>
        <w:br/>
        <w:t>ретінде пайымдалады.</w:t>
        <w:br/>
        <w:t>Ботай қонысында тағы бір ізі қалған сілем -</w:t>
        <w:br/>
        <w:t>онда ет сактайтын үралардың кеңінен пайдала-</w:t>
        <w:br/>
        <w:t>нылғандығы. Археологтардың дәлелдеуінше,</w:t>
        <w:br/>
        <w:t>тұрғындар тереңдігі бір құлаштай ұраларда алты</w:t>
        <w:br/>
        <w:t>ай қысқа арнап сойып алған соғымдарын қоятын</w:t>
        <w:br/>
        <w:t>болған. Ботайлықтар үсті терімен жабылып, бал-</w:t>
        <w:br/>
        <w:t>шықпен сыланған салқын ұраларда жаз кезінің</w:t>
        <w:br/>
        <w:t>өзінде етті бұзбай сақтаудың тәсілдерін білген.</w:t>
        <w:br/>
        <w:t>Яки, бүл орайда қазақтың соғымға жылқы сою</w:t>
        <w:br/>
        <w:t>дәстүрінін әуелгі нышандары сонау Ботай зама-</w:t>
        <w:br/>
        <w:t>нынан бастау алады дегеннің де жөні келеді.</w:t>
        <w:br/>
        <w:t>Ботай қонысында тұрғын жайлардың шеңбер</w:t>
        <w:br/>
        <w:t>(сопақ) немесе сегізбұрыш түрінде салынуының</w:t>
        <w:br/>
        <w:t>бір жағы, ежелгі адамдардың Ғалам туралы на-</w:t>
        <w:br/>
        <w:t>ным-түсінігімен де сабақтас. Әдетте, домалақ,</w:t>
        <w:br/>
        <w:t>күмбез төбелі үй -- Көк аспанға, от - Күнге бала-</w:t>
        <w:br/>
        <w:t>нады. Қоныстағы олармен қатар салынған</w:t>
        <w:br/>
        <w:t>төртбұрыш тұрғын жайлар -- Жердін бейнесі. Төрт</w:t>
        <w:br/>
        <w:t>қабырға - дүниенің төрт жағы. Яғни, Көк аспан</w:t>
        <w:br/>
        <w:t>мен Қара Жерлің аймаласуынан тұтас Ғалам</w:t>
        <w:br/>
        <w:t>бейнесі сомдалады. Осы тұтастықты. қазақ жерінің</w:t>
        <w:br/>
        <w:t>ежелгі төл мәдениеттері түзілімдерінен анғару еш</w:t>
        <w:br/>
        <w:t>қиын емес. Ботайда анық байқалған бұл сипат,</w:t>
        <w:br/>
        <w:t>көнешүнкырлық, афанасьевтік обалардың</w:t>
        <w:br/>
        <w:t>бітімінде ле бар. Төрт бұрыштап казылған қабір</w:t>
        <w:br/>
        <w:t>үстіне обаны күмбездеп үю, мүрденің басын күн</w:t>
        <w:br/>
        <w:t>шығар жакка, Тәнірі мекеніне каратудын мәнісі</w:t>
        <w:br/>
        <w:t>Де, сол ғаламдық кеңістікке катысты киелі ұғым-</w:t>
        <w:br/>
        <w:t>дармен астасып жатыр.</w:t>
        <w:br/>
        <w:t>Ботайдың үй салу дәстүрлерінің ізі бір жағы-</w:t>
        <w:br/>
        <w:t>нан қазақ кыстауларынын киіз үй тектес көне</w:t>
        <w:br/>
        <w:t>үлгілеріне де жақындайды. Археологтар Ботай</w:t>
        <w:br/>
        <w:t>Үйлеріне тән шатырды күмбездеп көтеру, яғни</w:t>
        <w:br/>
        <w:t>ағаштарды бірінін үстіне бірін сатылата, ішке</w:t>
        <w:br/>
        <w:t>қарай қаусырып салу әдісінің кейінгі кола</w:t>
        <w:br/>
        <w:t>дәуірдегі Бегазы-Дәнлібай мәдениетінін үйлерінде</w:t>
      </w:r>
    </w:p>
    <w:p>
      <w:r>
        <w:t>де көрініс бергенін айталы.</w:t>
        <w:br/>
        <w:t>Әуелгі төркіні көшпелілердің күрке-шала-</w:t>
        <w:br/>
        <w:t>шына, киіз үйлер пішініне үласкан ләстүрлерлін</w:t>
        <w:br/>
        <w:t>де өздерінің ортақ түп аркауын -- сол Ботай За-</w:t>
        <w:br/>
        <w:t>манындағы Ғалам туралы әпсаналармен тығыз</w:t>
        <w:br/>
        <w:t>сабактастықта бой түзеген коныстардан; арғы</w:t>
        <w:br/>
        <w:t>түрк жұрттары мекендеген еуразиялық далалық,</w:t>
        <w:br/>
        <w:t>кеністікте дүниеге келген төл үрдістерден бастау</w:t>
        <w:br/>
        <w:t>алғаны анық.</w:t>
        <w:br/>
        <w:t>Осы ретте өз кітаптарында Ботай мәдениетіне</w:t>
        <w:br/>
        <w:t>қатысты ешкандай сөз қозғай коймаған (ол ту-</w:t>
        <w:br/>
        <w:t>ралы нақтылы хабарлар болмауы да әбден</w:t>
        <w:br/>
        <w:t>мүмкін), құмықтын, белгілі каламгер- тарихшысы</w:t>
        <w:br/>
        <w:t>ұрат Әджидін жазғандары өз-өзінен каперге</w:t>
        <w:br/>
        <w:t>592 (04), 29%</w:t>
        <w:br/>
        <w:t>оралар еді. Түрк әлемінің арғы қатпарларын.</w:t>
        <w:br/>
        <w:t>қажымай-талмай зерделеп жүрген онын: «</w:t>
        <w:br/>
        <w:t>бұрышты үйлер - түрк архитектурасыны!</w:t>
        <w:br/>
        <w:t>негізгі геометриялық элементі. Ол шағы!</w:t>
        <w:br/>
        <w:t>периметрді құрай отырып, үлкен ауданды</w:t>
        <w:br/>
        <w:t>тиды. Яғни, қабырғасы ең қысқа бола тұра, ең</w:t>
        <w:br/>
        <w:t>кең пішілген үй дегеніңіз осы. Әрі оған дала-</w:t>
        <w:br/>
        <w:t>лық архитектураға тән «сегіз бұрышты» 1ө</w:t>
        <w:br/>
        <w:t>дәстүрдің құрылыс материалдары мен жылуды</w:t>
        <w:br/>
        <w:t>да кәдімгідей үнемдейтінін қосыңыз» деп ерек- |</w:t>
        <w:br/>
        <w:t>ше атап өтетіні бар. Ал дәл осы сипаттардың,</w:t>
        <w:br/>
        <w:t>бәрі бұдан 5 мын жылдай бұрынғы Ботай.</w:t>
        <w:br/>
        <w:t>үйлерінде айна-қатесіз көрініс тауып жатқан</w:t>
        <w:br/>
        <w:t>Ботай қонысы - Киелі табиғатқа, Ғаламға,</w:t>
        <w:br/>
        <w:t>Күнге, Көк аспанға, Тәңіріге табынуға катысты</w:t>
        <w:br/>
        <w:t>ұғымдармен астасып жатқан шенбер</w:t>
        <w:br/>
        <w:t>сегізбұрыш, төртбұрыш түзілімдері айқын ны</w:t>
        <w:br/>
        <w:t>шандарымен танылған айшыкты ескерткіш, Әдет-</w:t>
        <w:br/>
        <w:t>те, шеңбер - ежелгі дүние адамдарынын наным-</w:t>
        <w:br/>
        <w:t>сенімінде Ғаламды, Күңді, алғы күндерге деген</w:t>
        <w:br/>
        <w:t>үмітті, мұратты бейнелейді. Ол мәнгілік козға- |</w:t>
        <w:br/>
        <w:t>лыстын, көшпелілердін үнемі өріс қуалап, қыс-</w:t>
        <w:br/>
        <w:t>тау - жайлау аралығын қамтып, айналып.</w:t>
        <w:br/>
        <w:t>жүретін тынымсыз тіршілігінің де символы.</w:t>
        <w:br/>
        <w:t>Кейде бұл ұғымдарды арба дөңгелегі секілді</w:t>
        <w:br/>
        <w:t>белгілер де алмастырып жатады. 5)</w:t>
        <w:br/>
        <w:t>Шенберлің туындауының өзі шармық (крест)</w:t>
        <w:br/>
        <w:t>бейнесімен тығыз сабақтастықта қаралады. Шар-</w:t>
        <w:br/>
        <w:t>мық та Ғалам, Көк аспанмен кіндіктес рәміз.</w:t>
        <w:br/>
        <w:t>Оның тік сызығы -- Аспан мен Жерді жалғап</w:t>
        <w:br/>
        <w:t>жаткан, Көктен кұйылған Күн нұры мен жоға-</w:t>
        <w:br/>
        <w:t>рыға шаншылған Отты - аталык таңбаны бей-</w:t>
        <w:br/>
        <w:t>нелесе, көлденен сызык- көкжиекті кеністіктін,</w:t>
        <w:br/>
        <w:t>жер бетінін, судың - аналық нышанның белгісі.</w:t>
        <w:br/>
        <w:t>Осы екі-тік және көлденен сызықтың қиылы-</w:t>
        <w:br/>
        <w:t>суынан күллі ғалам бітімі, әлемнін төрт бұры-</w:t>
        <w:br/>
        <w:t>шы, мәнгіліктін символы -- шармық, шығады.</w:t>
        <w:br/>
        <w:t>Ежелгі адамлар күнлі, аспанды, отты, жұллызды, ”</w:t>
        <w:br/>
        <w:t>самғаған құсты бейнелегісі келсе де шармықты</w:t>
        <w:br/>
        <w:t>салған. Айналып тұрған күнді, дөңгелекті, козға-</w:t>
        <w:br/>
        <w:t>лысты, жыл маусымдарының алмасуын көрсетуді</w:t>
      </w:r>
    </w:p>
    <w:p>
      <w:r>
        <w:t>максат тұтса, шармық сызықтарынын ұштарын</w:t>
        <w:br/>
        <w:t>перпендикуляр түрде бір бағытқа карай майыс-</w:t>
        <w:br/>
        <w:t>тырып, қас (свастика) кескінін туындатар еді.</w:t>
        <w:br/>
        <w:t>Көне жұрттар қасты молшылықтын, мәңгіліктің,</w:t>
        <w:br/>
        <w:t>символына да балаған.</w:t>
        <w:br/>
        <w:t>Археологтар Казақстанның теріскей-батыс</w:t>
        <w:br/>
        <w:t>жағын қамтыған энеолиттік Шортанды |</w:t>
        <w:br/>
        <w:t>мәдениетіне тән доғал қыш ыдыстардың түбіне</w:t>
        <w:br/>
        <w:t>кастын. әуелгі нышандары бейнелене бастап, ол</w:t>
        <w:br/>
        <w:t>ҡола дәуірде айқын сипатқа иеленгенін айтады.</w:t>
        <w:br/>
        <w:t>Кас танбалары Орталык Казақстандағы андроя-</w:t>
        <w:br/>
        <w:t>дық федоров мәдениетіне жататын Нұра</w:t>
        <w:br/>
        <w:t>ескерткіштерінің қыш көзелерінде де көптеп</w:t>
        <w:br/>
        <w:t>кездеселі. Квалрат -- шармыктың төрт сызығы</w:t>
        <w:br/>
        <w:t>нұсқап тұрған әлемнін төрт құбыласын қамти-</w:t>
        <w:br/>
        <w:t>тын символ. Екі квадратты бірінің үстіне бірін</w:t>
        <w:br/>
        <w:t>айқастырып салғаннан кейін шыққан бұрыштың</w:t>
        <w:br/>
        <w:t>араларын сызықпен қосса, шенбер -</w:t>
        <w:br/>
        <w:t>сұлбасы пайда болады.</w:t>
        <w:br/>
        <w:t>Зерттеушілер Ботай мәдениетінің қыш ыды-</w:t>
        <w:br/>
        <w:t>тарында, лөнгелек, сопақ, тас құралдарда, жыл-</w:t>
        <w:br/>
        <w:t>ҡынын бақай сүйектерінен жасалған заттар</w:t>
        <w:br/>
        <w:t>бетінде өрнек, идгограмма түрінде түсцилген</w:t>
        <w:br/>
        <w:t>әлем</w:t>
        <w:br/>
        <w:t>Туғай біті 57</w:t>
        <w:br/>
        <w:t>Ші</w:t>
        <w:br/>
        <w:t>24</w:t>
        <w:br/>
        <w:t>азар</w:t>
        <w:br/>
        <w:t>ы</w:t>
        <w:br/>
        <w:t>“т</w:t>
        <w:br/>
        <w:t>ЕР</w:t>
        <w:br/>
        <w:t>сұ”</w:t>
        <w:br/>
        <w:t>ҮР</w:t>
        <w:br/>
        <w:t>Е“</w:t>
        <w:br/>
        <w:t>ц-</w:t>
        <w:br/>
        <w:t>д.</w:t>
        <w:br/>
        <w:t>-</w:t>
        <w:br/>
        <w:t>. ТУЫРЛЫҚ</w:t>
        <w:br/>
        <w:t>далалық өңірлерді, құмды қойнауларды</w:t>
        <w:br/>
        <w:t>төңіректегені; екіншісінің - әуелі балықшылықты,</w:t>
        <w:br/>
        <w:t>одан кейін таза жылқышылықты кәсіп еткені, оты-</w:t>
        <w:br/>
        <w:t>рықшылыққа бейімдеу болғаны, олардың тұрмыс</w:t>
        <w:br/>
        <w:t>салттарына сәл өзгешеліктері бар сипаттар теліді.</w:t>
        <w:br/>
        <w:t>Көнешұнқырлықтардың Еділ мен Жайық ара-</w:t>
        <w:br/>
        <w:t>сындағы бастапқы майлы жүрттарынан шығысқа</w:t>
        <w:br/>
        <w:t>қарай лықсыған бірер легі қазақ жерінін теріскей</w:t>
        <w:br/>
        <w:t>аймақтарына жеткен кезде, энеолиттік ботай</w:t>
      </w:r>
    </w:p>
    <w:p>
      <w:r>
        <w:t>қауымдарының енді қолға алып жатқан жылқы-</w:t>
        <w:br/>
        <w:t>шылық машықтарына тән әсер-ықпалға ұшырады.</w:t>
        <w:br/>
        <w:t>Біразы сол өңірлерде тұрақтап қалып, отырықшы-</w:t>
        <w:br/>
        <w:t>лыққа бейіл берген, түбі алтайлық, арғы түрктік</w:t>
        <w:br/>
        <w:t>төл жұрттарға судай сіңіп кетті.</w:t>
        <w:br/>
        <w:t>Археологиялық деректер көнешұңқыр қауымы-</w:t>
        <w:br/>
        <w:t>ның қой түлігінен ажырағысы келмеген шамалы</w:t>
        <w:br/>
        <w:t>бөлігінің шығысқа қарайғы жолын әрі қарай жал-</w:t>
        <w:br/>
        <w:t>ғастыра бергенін алға тартады. Жол-жөнекей ботай</w:t>
        <w:br/>
        <w:t>тектес мәдениеттердің әртүрлі ықпалдасуларын, ара-</w:t>
        <w:br/>
        <w:t>ласуларын, тоғысуларын бастан кеше жүріп, олар</w:t>
        <w:br/>
        <w:t>Ертіс пен Енесай алаптарына тұяқ тіреп, көнешұң-</w:t>
        <w:br/>
        <w:t>қыр үрдістерінің шығыстағы айна-қатесіз түрі -</w:t>
        <w:br/>
        <w:t>энеолиттік Афанасьев мәдениетінің уығын көтеру-</w:t>
        <w:br/>
        <w:t>ге атсалысты.</w:t>
        <w:br/>
        <w:t>Атап өтер бір жайт, екі арада қаншама алыс</w:t>
        <w:br/>
        <w:t>қашықтық жатса да, әуелгі мәдениеттің ғұрып-жо-</w:t>
        <w:br/>
        <w:t>раларының көп өзгеріске ұшырамағаны таңғалды-</w:t>
        <w:br/>
        <w:t>рады. Көнешұнқырлықтар мен афанасьевтіктердің</w:t>
        <w:br/>
        <w:t>жерлеу әдісі де (бұрыштары доғал қабір қазу,</w:t>
        <w:br/>
        <w:t>мүрдені шалқасынан тізесін бүгіп жайғастыру,</w:t>
        <w:br/>
        <w:t>үстінен оба үю); адамдарының антропологиялық</w:t>
        <w:br/>
        <w:t>түрлері де (протоеуропеоид нәсілі); тұтынған</w:t>
        <w:br/>
        <w:t>бұйымдары да (түбі жұмыр қыш ыдыстар, мыстан жа-</w:t>
        <w:br/>
        <w:t>салған сәндік әшекейлер); өсірген малдары да (қой,</w:t>
        <w:br/>
        <w:t>жылқы) тым ұқсас.</w:t>
        <w:br/>
        <w:t>Кейінгі жылдардағы радиокарбон және баска да</w:t>
        <w:br/>
        <w:t>тәсілдер арқылы жүргізілген зерттеулер</w:t>
        <w:br/>
        <w:t>нәтижесінде Афанасьев мәдениетінің төменгі шегі</w:t>
        <w:br/>
        <w:t>ж.с.д. ТҮ мынжылдықтың соңына сәйкес келетіні</w:t>
        <w:br/>
        <w:t>анықталып отыр. Мұның өзі де көнешұңқыр</w:t>
        <w:br/>
        <w:t>мәдениетінің Жем мен Еліл аралығындағы әуелгі</w:t>
        <w:br/>
        <w:t>атамекенінен орта энеолит (ж.с.д. 3650-3200 ж.) ша-</w:t>
        <w:br/>
        <w:t>масында жан-жаққа қанатын кере бастағанын айқ-</w:t>
        <w:br/>
        <w:t>ыындайтын дәйек болып табылады.</w:t>
        <w:br/>
        <w:t>Көнешұңқыр өкілдерінің Ботай аясындағы өмір</w:t>
        <w:br/>
        <w:t>салттарына тез бейімделген бөлігі өздеріне тән бо-</w:t>
        <w:br/>
        <w:t>лған жерлеу жораларын сактай алмады. Жергілікті</w:t>
        <w:br/>
        <w:t>автохтон жүрттар Атбасар мәдениеті заманында</w:t>
        <w:br/>
        <w:t>қалыптасқан балықшылық тірліктен жылқышы-</w:t>
        <w:br/>
        <w:t>лыққа ауысқанымен, өзен-көл бойларына ұйысқан</w:t>
        <w:br/>
        <w:t>қоныстарында тұруды қолайлы көрді. Жылқышы-</w:t>
        <w:br/>
        <w:t>лардың аз тобы қытымыр қыс аяқталысымен, қыл-</w:t>
        <w:br/>
        <w:t>құйрық үйірлерін Есілдің жоғарғы алабы мен То-</w:t>
        <w:br/>
        <w:t>был атырабының қардан ерте аршылатын құмдау-</w:t>
        <w:br/>
        <w:t>ытты. саржазықты, самалды өрістеріне көктеуге,</w:t>
        <w:br/>
        <w:t>жайлауға айдап әкетіп, содан суық түсер алдында</w:t>
        <w:br/>
        <w:t>ғана ығы мол қойнаулы қыстауларына оралар еді.</w:t>
        <w:br/>
        <w:t>Қалған жүрт жаз уақытында негізінен қоныстарда</w:t>
        <w:br/>
        <w:t>қалып, балықшылықпен, ағаш кесумен, үй салумен,</w:t>
        <w:br/>
        <w:t>арба жасаумен, терілерді өндеумен айналысатын.</w:t>
        <w:br/>
        <w:t>Яғни, ботайлықтардың көші-конға бейім көнеш-</w:t>
        <w:br/>
        <w:t>ұңқырлықтар секілді маң дала төсінде оба түрғызу</w:t>
        <w:br/>
        <w:t>үрлісіне ауа салуы онай емес. Олан гөрі өздері үста-</w:t>
        <w:br/>
        <w:t>нған отырықшылық дәстүрлерге сай, ежелден ауыс-</w:t>
        <w:br/>
        <w:t>түйіс байланыстары үзілмеген, оңтүстіктегі жей-</w:t>
        <w:br/>
        <w:t>56 Туғай пі</w:t>
      </w:r>
    </w:p>
    <w:p>
      <w:r>
        <w:t>тун аясындағы қоныстарға тән жерлеу жорала-</w:t>
        <w:br/>
        <w:t>рына бейіл беріңкірегенді мақұл көреді. Мәсе-</w:t>
        <w:br/>
        <w:t>Лен, олар мүрделерді сол қоныс аумағында, үйге</w:t>
        <w:br/>
        <w:t>жапсарластыра тұрғызылған арнайы орынға, не</w:t>
        <w:br/>
        <w:t>ескі тұрғын жайларға жерлепті. Оның ілкі көне-</w:t>
        <w:br/>
        <w:t>шұңқырлықтарға сәл болса да ұқсайтын түстары</w:t>
        <w:br/>
        <w:t>-- жерленгендердің айналасына қабырғаны жа-</w:t>
        <w:br/>
        <w:t>ғалата жылқының бас сүйектерінің қатарланып</w:t>
        <w:br/>
        <w:t>қойылғаны, содан кейін мүрденің басын</w:t>
        <w:br/>
        <w:t>оңтүстік-шығысқа қаратып шалқасынан жатқы-</w:t>
        <w:br/>
        <w:t>зғаны ғана. Қабірдің үстіне сырғауыл қаланып,</w:t>
        <w:br/>
        <w:t>беті шым топырақпен жабылады. Қабірге бір</w:t>
        <w:br/>
        <w:t>адам ғана жерленбейді. Келесі бір адам көз</w:t>
        <w:br/>
        <w:t>жұмғанда, оны қайта ашып, жанына жайғасты-</w:t>
        <w:br/>
        <w:t>рып отырған. Тұрғын жайлардың бірінен қабы-</w:t>
        <w:br/>
        <w:t>рғадағы сөреге қойылған ер адамның саз бал-</w:t>
        <w:br/>
        <w:t>шықтан мумияланған бас сүйегі де табылыпты.</w:t>
        <w:br/>
        <w:t>Мәйіттерді тұрғын үйлердің іргесіне, кейде еден</w:t>
        <w:br/>
        <w:t>астын қазып жерлеу - қола дәуірге дейінгі алға-</w:t>
        <w:br/>
        <w:t>шқы отырықшы қауымдардың көбіне тән</w:t>
        <w:br/>
        <w:t>ерекшелік. Таяу Шығыс және Жейтун, Анау</w:t>
        <w:br/>
        <w:t>аясындағы мәдениеттерде де осындай ғұрыптар-</w:t>
        <w:br/>
        <w:t>дың орын алғаны белгілі.</w:t>
        <w:br/>
        <w:t>Бұл ботай үрдістерінде күнгей өңірлермен</w:t>
        <w:br/>
        <w:t>үндескен импульстер сілемі жатқанын байыпта-</w:t>
        <w:br/>
        <w:t>тады. Әрі ол әсер-ықпалдар Ботай қонысындағы</w:t>
        <w:br/>
        <w:t>қатар-қатар, арасына жол қалдырылып салынған</w:t>
        <w:br/>
        <w:t>ҡүмбез төбелі тұрғын жайлар түзілімдерінен де</w:t>
        <w:br/>
        <w:t>аңғарылады.</w:t>
        <w:br/>
        <w:t>КӨК АСПАНМЕН ҮНДЕСКЕН</w:t>
        <w:br/>
        <w:t>КҮМБЕЗ ҮЙЛЕР</w:t>
        <w:br/>
        <w:t>Кейінгі жылдардағы зерттеулер нәтижесінде</w:t>
        <w:br/>
        <w:t>Ботайдағы тұрғын жайлардың ежелгі алтайлық</w:t>
        <w:br/>
        <w:t>жұрттар өңірі деп танылып отырған Келтеми-</w:t>
        <w:br/>
        <w:t>нар, Оңтүстік Түрікменстандағы Геоксюр</w:t>
        <w:br/>
        <w:t>мәдениеттеріне тән нышандарға ұқсайтын тұста-</w:t>
        <w:br/>
        <w:t>ры бар екені пайымдала бастады.</w:t>
        <w:br/>
        <w:t>Ботайда үйлердің қабырғасы жеркепе салу</w:t>
        <w:br/>
        <w:t>әдісі бойынша тұрғызылған. Яки әуелі көлемі</w:t>
        <w:br/>
        <w:t>20-дан 70 шаршыметрге дейінгі жер шеңбер не-</w:t>
        <w:br/>
        <w:t>месе сегіз бұрыш (кейде төртбұрыш) түрінде</w:t>
        <w:br/>
        <w:t>белгіленеді. Оның топырағы босатылғасын,</w:t>
        <w:br/>
        <w:t>үстіне су құйып иленеді де, дайындалған бал-</w:t>
        <w:br/>
        <w:t>шық үйдің жиегіне бірінің үстіне бірі жұмбаз-</w:t>
        <w:br/>
        <w:t>далып ұрылып, қабырғасы көтеріледі. Дуал мық-</w:t>
        <w:br/>
        <w:t>ты болсын деп, арасына мал сүйектерін, қабыр-</w:t>
        <w:br/>
        <w:t>ғаларды салып жымдастырып отырады. Шұңқыр-</w:t>
        <w:br/>
        <w:t>дың терендігі 1 метрге жеткенде, қабырғаның</w:t>
        <w:br/>
        <w:t>биіктігі де сол шамаға жуықтайды. Іші-сырты</w:t>
        <w:br/>
        <w:t>сыланады. Дуалдың бетіне айналдыра үзындығы</w:t>
        <w:br/>
        <w:t>3-4 метрлік бөренелер мен сырғауылдарды</w:t>
        <w:br/>
        <w:t>көлдененінен бастарын айқастыра бекітіп,</w:t>
        <w:br/>
        <w:t>бірінің үстіне бірін қалайды. Биіктеген сайын</w:t>
        <w:br/>
        <w:t>жоғарғы ернеуін ортаға қарай қаусыра түседі.</w:t>
        <w:br/>
        <w:t>Ақыр соңында төбесінде түтін шығатын дөңге-</w:t>
        <w:br/>
        <w:t>лек немесе төртбұрыш тесікті қалдыра отырып,</w:t>
        <w:br/>
        <w:t>бір-біріне тіреп аяқтайды. Үстін бұтақтармен,</w:t>
        <w:br/>
        <w:t>қамыспен, жылқы терілерімен жауып, шыммен</w:t>
        <w:br/>
        <w:t>йды. Бетін сылайды. Сонда ортасының</w:t>
        <w:br/>
        <w:t>4 метрдей, айнала қабырғасының бойы</w:t>
      </w:r>
    </w:p>
    <w:p>
      <w:r>
        <w:t>1,5 метрдей, шатыры күмбезденген, киіз үй тек-</w:t>
        <w:br/>
        <w:t>тес, дөңгелек тұрақжай пайда болады. Шаңыра!</w:t>
        <w:br/>
        <w:t>тың дәл астына дөңгелек ошақ салынады. Бо-</w:t>
        <w:br/>
        <w:t>92 (04), 2006</w:t>
        <w:br/>
        <w:t>ТОСТАҒАН</w:t>
        <w:br/>
        <w:t>мәні-қиыр шығыстық халықтар нәрестесінің</w:t>
        <w:br/>
        <w:t>денесінде /Жон жүйесінде/ созылған көк сызықтық,</w:t>
        <w:br/>
        <w:t>белгі» деп дәлелдеуінде де туыстықтың тұрғысы тұнып</w:t>
        <w:br/>
        <w:t>тұрғандай!</w:t>
        <w:br/>
        <w:t>Орыстың ғұлама ғалымы Л.Н.Гумилев: «ХП-ХШ</w:t>
        <w:br/>
        <w:t>ғасырдағы моңғолдардың «құпия» және «ашық»</w:t>
        <w:br/>
        <w:t>тарихы» деген атақты зерттеуін «МКШ-іне» арнап,</w:t>
        <w:br/>
        <w:t>оның шындығы туралы үлкен ой толғап, Шынғыс хан-</w:t>
        <w:br/>
        <w:t>тәңірден бақытты жаралған жан деген қорытынды</w:t>
        <w:br/>
        <w:t>жасаған-ды. 1</w:t>
        <w:br/>
        <w:t>«ҚСЭ-ның» 7-томында: «ҚҰДАЙ-Алла, тәңір-</w:t>
        <w:br/>
        <w:t>дінге сенушілердің қиялындағы бүкіл ғаламды</w:t>
        <w:br/>
        <w:t>жаратушы және оны билеуші, әрі табиғаттан тыс</w:t>
        <w:br/>
        <w:t>қүдіретті күш» деп жазған.</w:t>
        <w:br/>
        <w:t>Осы энциклопедияның 2-томында Будда діні</w:t>
        <w:br/>
        <w:t>жөнінде былайша түсіндірген: «Буддизм-дүние жүзіне</w:t>
        <w:br/>
        <w:t>кең тараған негізгі үш діннің бірі. Үнді елінде пайда</w:t>
        <w:br/>
        <w:t>болды. Буддизмнің негізін салушы Үнді падишасының</w:t>
        <w:br/>
        <w:t>баласы Сиддхардьа Гаутама деген кісі екен. Ол кейінде</w:t>
        <w:br/>
        <w:t>Будда деп аталып кетеді. 29 жасында сарайдан безіп, 7</w:t>
        <w:br/>
        <w:t>жыл тентіреп, дүниені кезеді. Пендешіліктің бәрінен</w:t>
        <w:br/>
        <w:t>арылады да, жана ілімді уағыздаушы болып кетеді».</w:t>
        <w:br/>
        <w:t>«Құдай» мен «Будда» жайындағы осы екі түсінікті</w:t>
        <w:br/>
        <w:t>салыстырғанда Шынғыс ханның тегі - «Жоғарғы</w:t>
        <w:br/>
        <w:t>тәңірден жаралған Бөрте Бөрі» деу: біріншіден-</w:t>
        <w:br/>
        <w:t>мұсылмандық діни ұғымға сай келеді. Екіншіден - осы</w:t>
        <w:br/>
        <w:t>кітапты да мұсылман кісі жазған болар, деген ой</w:t>
        <w:br/>
        <w:t>келеді. Үшіншіден-мүмкін, ол кезде моңғол</w:t>
        <w:br/>
        <w:t>үстіртіндегілер діни жағынан тым жіктеле де коймаған</w:t>
        <w:br/>
        <w:t>болар деген пікір туындайды.</w:t>
        <w:br/>
        <w:t>«МҚШ-нін» ежіктеген нұсқасында: «Чингис хаган-</w:t>
        <w:br/>
        <w:t>у ужагур дэгэрэ тэнггэри-эчэ жайагту төрэксэн Бөртэ</w:t>
        <w:br/>
        <w:t>Чино-а ажугу» деп басталған сөйлемдегі «Жайагату</w:t>
        <w:br/>
        <w:t>төрэксэн» дегенді аталған екі аудармашы да «Заяат</w:t>
        <w:br/>
        <w:t>төрсөн» /бақытты туған/ деп тәржімалаған. Ал,</w:t>
        <w:br/>
        <w:t>Э.Хениш /герман/, А. Козин /орыс/, П.Пеллио</w:t>
        <w:br/>
        <w:t>/француз/, А.Мостарг /бельгия/, Ф.В.Кливз / АҚШУ,</w:t>
        <w:br/>
        <w:t>Гей-Гуй-Сүн /ағылшын/ тәрізді ғалымдар да әртүрлі</w:t>
        <w:br/>
        <w:t>үлгіде «бақытты туған» деп аударған.</w:t>
        <w:br/>
        <w:t>- Жоғарғы тәңірден туған бақытты /Хэниш/</w:t>
        <w:br/>
        <w:t>- Жоғарғы тәңірдің калауымен туған /Козин/</w:t>
        <w:br/>
        <w:t>- Жоғарғы тәңірдің нұсқауымен туған /Пеллио/</w:t>
        <w:br/>
        <w:t>- Ата тәңірден туған /Гей-Гүй-Сүн/</w:t>
      </w:r>
    </w:p>
    <w:p>
      <w:r>
        <w:t>Біздіңше, бұл ғалымдардың «туған» деген сөздің</w:t>
        <w:br/>
        <w:t>алды-артына сөз қосып әлектенуінде мән бар тәрізді.</w:t>
        <w:br/>
        <w:t>«Жоғарғы тәңірден туды» деудің өзі естір құлаққа</w:t>
        <w:br/>
        <w:t>ерсі. Біз «туды» деуден гөрі «жаралды» десе жөн</w:t>
        <w:br/>
        <w:t>болар демекпіз.</w:t>
        <w:br/>
        <w:t>Алаш жұртында пайғамбарларды «нұрдан</w:t>
        <w:br/>
        <w:t>жаралған» деген тәмсіл бар. Сондай-ақ осы кітаптың</w:t>
        <w:br/>
        <w:t>21-бабында жазылған: «Нұры құрсағыма сіңген еді»</w:t>
        <w:br/>
        <w:t>деген сөйлем де тегін емес. Демек, «жоғарғы тәңірден</w:t>
        <w:br/>
        <w:t>бақытты жаралды» десе көңілге қонымды, құлаққа да</w:t>
        <w:br/>
        <w:t>жағымды.</w:t>
        <w:br/>
        <w:t>«Құпия шежіреде» жазылғандай, Шыңғыс ханның</w:t>
        <w:br/>
        <w:t>ұлы бабасының есімі-Бөрі, ұлы анасының есімі-</w:t>
        <w:br/>
        <w:t>Марал. Бұл екеуі де жәндіктің атауы. Ал , «Бөрте»</w:t>
        <w:br/>
        <w:t>мен «Қоға» косалқы /хоч/ есімдер. Бөрте-өң, бір</w:t>
        <w:br/>
        <w:t>нәрсенің ерекше түрі, алуан өннін коспасы. Алаштық.</w:t>
        <w:br/>
        <w:t>аңыз-ертегілерде де «бөрте»-өң көптеп кезігеді. «қоға»</w:t>
        <w:br/>
        <w:t>дегенді Ц.Дэмдінсүрін «Гуа»-яғни сүлу деп</w:t>
        <w:br/>
        <w:t>пайымдаған. Ал, Д.Церінсодным «Хоо» деп жазып,</w:t>
        <w:br/>
        <w:t>түсініксіз сөздерге косқан.</w:t>
        <w:br/>
        <w:t>Моңғолдың көне әрпінде «Хоо» сөзі «Хого» болып</w:t>
        <w:br/>
        <w:t>52 (04), 2006</w:t>
        <w:br/>
        <w:t>жазылады. Сондыктан да біз «Қоға» деп белгілеуді |</w:t>
        <w:br/>
        <w:t>жөн көрдік. Біздің білуімізше мойғол жұртында |</w:t>
        <w:br/>
        <w:t>«Хоо» немесе «Хого» деген сөз жоқ. Мүмкін, осы.</w:t>
        <w:br/>
        <w:t>сөздің тұспалы-»Хауа» болмас па екен? 1.</w:t>
        <w:br/>
        <w:t>Алашта «қоға» сөзі бар, «Турһа» тұқымдасына</w:t>
        <w:br/>
        <w:t>жататын өсімдік. Монғолша «өлөн». «Қоғалы-</w:t>
        <w:br/>
        <w:t>өлөнті. Қоға-сулы жерде желкілдеп, биік өсетін</w:t>
        <w:br/>
        <w:t>шөп болғандықтан солай атауы да, соған теңеуі де</w:t>
        <w:br/>
        <w:t>мүмкін. -</w:t>
        <w:br/>
        <w:t>«МКШ-сінде» айтылғандай: Қоға Марал-барша |</w:t>
        <w:br/>
        <w:t>моңғол атаулының анасы Алаш жұртында Хауа-</w:t>
        <w:br/>
        <w:t>діни аңыздарда баяндалатын ең алғашқы әйел,</w:t>
        <w:br/>
        <w:t>адамзаттың анасы. Өйтсе, аталған кітаптағы Қоға-</w:t>
        <w:br/>
        <w:t>ана, ДІП- Марал, Хауа-ана, Қауа-Марал болмас па.</w:t>
        <w:br/>
        <w:t>екен?</w:t>
        <w:br/>
        <w:t>Біздің жыл санауымызға дейінгі 177 жылдан</w:t>
        <w:br/>
        <w:t>бұрынғы Үйсін елінін күнбилерінің 7-әулетінің</w:t>
        <w:br/>
        <w:t>аты «Бөрі би» болғандығын айта кету де кажет</w:t>
        <w:br/>
        <w:t>/Қ.Қ.Т. 83-6/. Өйткені, «Бөрі» бабалардың</w:t>
        <w:br/>
        <w:t>аталуында да бір қисындық бар. «Алпыстағы</w:t>
        <w:br/>
        <w:t>албөрідей күнім-ай!» деп алаш шалдары</w:t>
        <w:br/>
        <w:t>армандайтынды! Бөрі-ерліктің нышаны. Марал-</w:t>
        <w:br/>
        <w:t>биязылық сыпаты. Бұл екеуі де-алаш сөзінің</w:t>
        <w:br/>
        <w:t>ағайыны, демекпіз.</w:t>
        <w:br/>
        <w:t>17. «ТОНОГ»</w:t>
        <w:br/>
        <w:t>«Құпиянаме» жайында көбірек ой түйген ғалым,</w:t>
        <w:br/>
        <w:t>жазушы-мемлекеттік сыйгер Ш. Ғадамбы. Ол |</w:t>
        <w:br/>
        <w:t>«тонау» /тоног/ деген сөзге ерекше тоқталған.</w:t>
        <w:br/>
        <w:t>Шығарманың 187-бабында: «...Чисуту тоног |</w:t>
        <w:br/>
        <w:t>абучши Жиргон баатуд-и жиүжү хувийажу.</w:t>
      </w:r>
    </w:p>
    <w:p>
      <w:r>
        <w:t>хүргэлдэн йадаба» деген сөйлем бар.</w:t>
        <w:br/>
        <w:t>Бұл сөйлемді Палладий Кафаров орыс тіліне</w:t>
        <w:br/>
        <w:t>мазмұндап ғана аударған. Ғалым Хениш герман</w:t>
        <w:br/>
        <w:t>тіліне «жаудың қанды киімін тонаушы» деп</w:t>
        <w:br/>
        <w:t>тәржімалаған. С.А.Козин орысшалағанда «қанды</w:t>
        <w:br/>
        <w:t>тонаушы» деген.</w:t>
        <w:br/>
        <w:t>Академик, жазушы Ц. Дәмдінсүрін «қанды</w:t>
        <w:br/>
        <w:t>қырғын сүйетін» деп еркін жырлаған. Чех ғалымы</w:t>
        <w:br/>
        <w:t>П.Поуханың аудармасы Хеништің ойымен</w:t>
        <w:br/>
        <w:t>үйлескен, деген қорытынды жасапты Ш. Ғадамбы.</w:t>
        <w:br/>
        <w:t>Түпнұсқада бұл сөйлем Моңғол</w:t>
        <w:br/>
        <w:t>жауынгерлерінің жеңісін және олар марқұм</w:t>
        <w:br/>
        <w:t>еткендерден бір нәрсе «тонап» алатындығын паш</w:t>
        <w:br/>
        <w:t>еткен. Сондықтан да көптеген ғалымдар оны</w:t>
        <w:br/>
        <w:t>аударғанда «қару-сайманын, киім-кешегін тонаған»</w:t>
        <w:br/>
        <w:t>деп ұғынған.</w:t>
        <w:br/>
        <w:t>Ал, Ш. Ғадамбы басқаша корытынды жасаған.</w:t>
        <w:br/>
        <w:t>Өйткені, ерте кезде жеңімпаздар өз женісінің</w:t>
        <w:br/>
        <w:t>айғағы ретінде өлтірген жаудың денесінен бір белгі</w:t>
        <w:br/>
        <w:t>алатын болған. Мысалы, тіпті бертіндегі /17.ғ/</w:t>
        <w:br/>
        <w:t>қазақ-қалмақ соғысында ер Жәнібек жекпе-жекте</w:t>
        <w:br/>
        <w:t>құлатқан екі қалмақ батырдың басын кесіп,</w:t>
        <w:br/>
        <w:t>қанжығаға байлап алған. Алашта «әкеңді</w:t>
        <w:br/>
        <w:t>қанжығалап жүресің бе?» деген мәтел бар. Осы</w:t>
        <w:br/>
        <w:t>сөйлемнің мәні - «әкеңнің басын өлсе де</w:t>
        <w:br/>
        <w:t>қанжығалап жүресің бе?» деген ұғым. Бұрынғы</w:t>
        <w:br/>
        <w:t>өткен қақтығыстарда батырлар жау қолына бүтін</w:t>
        <w:br/>
        <w:t>денесін түсіріп, келемеж еттірмеу үшін соғыста.</w:t>
        <w:br/>
        <w:t>шәйіт болған әкесінің басың да кесіп алып,</w:t>
        <w:br/>
        <w:t>қанжығалап кеткен.</w:t>
        <w:br/>
        <w:t>Сондай-ақ, көне соғыстарда кім канша жауды</w:t>
        <w:br/>
        <w:t>өлтіріп, қаншалық ерлік еткенін анықтау үшін</w:t>
        <w:br/>
        <w:t>Туғай ітій</w:t>
        <w:br/>
        <w:t>ФГ. ТУЫРЛЫҚ</w:t>
        <w:br/>
        <w:t>т--ш үшбұрыш, ромб, ирек сызықтардың Ертіс бойын-</w:t>
        <w:br/>
        <w:t>.1 дағы онымен кезендес Ақбауыр үңгір-қонысының</w:t>
        <w:br/>
        <w:t>Е-- кабырғаларына қызыл жосамен салынған суреттер</w:t>
        <w:br/>
        <w:t>ЕТ орнында қайталанғанын қаперге алады. Сол</w:t>
        <w:br/>
        <w:t>м үңгірдегі ең көп бейне -- шармық тектес белгілер</w:t>
        <w:br/>
        <w:t>екеніне назар аударады. Олар әртүрлі қалыпта</w:t>
        <w:br/>
        <w:t>кескінделген. Екеуі квадрат ішіне де орналастырыл-</w:t>
        <w:br/>
        <w:t>“ ған Яки, бұдан біз шармық белгісінің сол Ботай</w:t>
        <w:br/>
        <w:t>заманында-ақ ғаламдық кеңістікке, жаратылыс</w:t>
        <w:br/>
        <w:t>в. күдіретіне тәу ету амалдарының бір нышаны</w:t>
        <w:br/>
        <w:t>ыш</w:t>
        <w:br/>
        <w:t>АҚИ</w:t>
        <w:br/>
        <w:t>ретінде танылғанын көреміз.</w:t>
        <w:br/>
        <w:t>Көне наным-сенімдерде квадрат ішіндегі шармық</w:t>
        <w:br/>
        <w:t>- әлемнің төрт құбыласына ашылған қақпа, сондай-</w:t>
      </w:r>
    </w:p>
    <w:p>
      <w:r>
        <w:t>ақ ортадағы ошақтың, киелі оттың қорғаушысы</w:t>
        <w:br/>
        <w:t>б. ретінде байыпталады. Әдетте, шармық пен квадрат</w:t>
        <w:br/>
        <w:t>-- аталық нышанның, ошақ пен от - аналық</w:t>
        <w:br/>
        <w:t>&gt; мәйектің бейнесі ретінде сипатталады. Яғни,</w:t>
        <w:br/>
        <w:t>Е- екеуінің қосылуынан кіші әлемді айнала қоршаған</w:t>
        <w:br/>
        <w:t>“А көк күмбезді кеңістік - сыртқы шеңбер (үй қабыр-</w:t>
        <w:br/>
        <w:t>а</w:t>
        <w:br/>
        <w:t>“т</w:t>
        <w:br/>
        <w:t>КТ</w:t>
        <w:br/>
        <w:t>ғаларының сегізбұрыш, дөңгелек түрінде салынуы,</w:t>
        <w:br/>
        <w:t>күмбезді шатыр, киіз үйі) арқылы ұғындырылады.</w:t>
        <w:br/>
        <w:t>Осы Көк аспан құдіретіне табыну, кейіннен Ұлы</w:t>
        <w:br/>
        <w:t>Далада уық көтерген Тәнірілік сенімнің негізін</w:t>
        <w:br/>
        <w:t>құрады. Ол сарын бағзы замандарда қазақ жерінен</w:t>
        <w:br/>
        <w:t>күнгей өңірлерге карай үздік-создық көші-қон жа-</w:t>
        <w:br/>
        <w:t>саған жұрттармен бірге Үндістанға жетті. Сол ай-</w:t>
        <w:br/>
        <w:t>макта бүршік жарған будда мифологиясы мен кос-</w:t>
        <w:br/>
        <w:t>мологиясының ғалам, кеңістік, дөңгеленген дүние,</w:t>
        <w:br/>
        <w:t>адамдар кауымы секілді сан қилы ұғымдарды бір бой-</w:t>
        <w:br/>
        <w:t>ына тоқайластырған киелі символы -- мандала (квад-</w:t>
        <w:br/>
        <w:t>ратты қаусырған шенбер) пішінінің дүниеге келуіне</w:t>
        <w:br/>
        <w:t>түрткі болды (Мифология, М. 1998; 338-340-б.).</w:t>
        <w:br/>
        <w:t>Ал Тәңірінің күдіреті арқасында күмбезді Ғалам</w:t>
        <w:br/>
        <w:t>аясында ұйысқан ортақ тіршілікті тәу ететін ол ми-</w:t>
        <w:br/>
        <w:t>фологиялық ұғымдардың шыққан жүрты, әуелгіде</w:t>
        <w:br/>
        <w:t>Ұлы Дала, ботай мен оған жақын көнешұңқыр, афа-</w:t>
        <w:br/>
        <w:t>насьев мәдениеттері аясындағы арғы түрктік ай-</w:t>
        <w:br/>
        <w:t>мақтар болатын. Ботай үйлері архитектурасында,</w:t>
        <w:br/>
        <w:t>оның тұрғындарының наным-сенімдерінде айқын</w:t>
        <w:br/>
        <w:t>байкалған бұл сипаттар, қазақ жері мен оған жап-</w:t>
        <w:br/>
        <w:t>сарлас аймақтарда одан кейін өркен жайған мәде-</w:t>
        <w:br/>
        <w:t>ниеттерге табиғи түрде сабақтасып ұласты.</w:t>
        <w:br/>
        <w:t>Ол ортаңғы қола дәуірінде (ж.с.д. 20-17 ғасыр-</w:t>
        <w:br/>
        <w:t>лар) қазақ жерінің батысында бой түзеген сынтас-</w:t>
        <w:br/>
        <w:t>ты мәдениетіне тән мандала пішінді төрт қақпалы</w:t>
        <w:br/>
        <w:t>сопақ, қоныс-бекіністер бітімінде анық көрініс тап-</w:t>
        <w:br/>
        <w:t>ты. Көнешұңқыр үрдісінен бастау алған қабірлерге</w:t>
        <w:br/>
        <w:t>биік оба үйіп көк күмбезіне ұқсату үрдісі --Қазақ-</w:t>
        <w:br/>
        <w:t>станның батысы, теріскейі мен орталығындағы сын-</w:t>
        <w:br/>
        <w:t>тасты-петров, Алтайдағы окунев, оларға жалғасқан</w:t>
        <w:br/>
        <w:t>орталықазиялық андрон, кейінгі сақ-скиф</w:t>
        <w:br/>
        <w:t>мәдениеттеріне ауысты.</w:t>
        <w:br/>
        <w:t>Ботай мәдениетінде алғашқы нышандары байқа-</w:t>
        <w:br/>
        <w:t>лып, Күн мен Отка тәу етудің белгісіне айналған шар-</w:t>
        <w:br/>
        <w:t>мық таңбасы кола дәуірде Орталық Қазакстанда өркен</w:t>
        <w:br/>
        <w:t>жайған нұра-атасу (ж.с.д. 16-12 ғ.), одан кейінгі бегазы-</w:t>
        <w:br/>
        <w:t>дәндібай мәдениеттері кезінде колөнер бұйымдарын-</w:t>
        <w:br/>
        <w:t>да кеңінен колданыла бастады. Осы өнірдегі Мыр-</w:t>
        <w:br/>
        <w:t>жык, Саңғыру, Былқылдақ, кезінде Сынтасты аясы-</w:t>
        <w:br/>
        <w:t>на енген Тобыл бойындағы Алексеев коныс-қорым-</w:t>
        <w:br/>
        <w:t>дарында жүргізілген археологиялық қазбалардан та-</w:t>
        <w:br/>
        <w:t>былған кола тұмар алкаларда шармық шенбер ішінде</w:t>
        <w:br/>
        <w:t>де, жеке түрінде де бейнеленеді. Қазақтың атақты</w:t>
        <w:br/>
        <w:t>археологы Ә.Марғұлан мұндай шармық өрнекті</w:t>
        <w:br/>
        <w:t>бұйымдардың сол дәуірде Еуразия кеңістігінің ба-</w:t>
        <w:br/>
        <w:t>сқа өнірлерінде кездеспегеніне назар аударады.</w:t>
        <w:br/>
        <w:t>58 Тузай пі</w:t>
      </w:r>
    </w:p>
    <w:p>
      <w:r>
        <w:t>Түлдің төрт жапырақшасы кейпінде кақталғ-</w:t>
        <w:br/>
        <w:t>ан сәндік, бойтұмарлық заттар М.Әджи айта</w:t>
        <w:br/>
        <w:t>беретін Тәнірілік шармық сұлбаларына тым</w:t>
        <w:br/>
        <w:t>ұқсас. Бегазы-Дәндібай заманынан қолөнер</w:t>
        <w:br/>
        <w:t>бұйымдарын сәндеуге жаппай пайдаланыла бас-</w:t>
        <w:br/>
        <w:t>таған бұл таңба Алтайдағы әйгілі Пазырық</w:t>
        <w:br/>
        <w:t>мәдениетінің (ж.з.д. ҮІ-Ш ғ.) жәдігерліктері ар-</w:t>
        <w:br/>
        <w:t>қылы да белгілі. Олардағы ер-тоқымға, құйысқ-</w:t>
        <w:br/>
        <w:t>анға, былғарыдан әдіптеліп, кілем беттеріне то-</w:t>
        <w:br/>
        <w:t>қылып түсірілген төрт жапырақша (төртқұлақ)</w:t>
        <w:br/>
        <w:t>оюлар казақ даласындағы қола дәуір тайпала-</w:t>
        <w:br/>
        <w:t>рының шармық тектес өрнектерінен еш аумай-</w:t>
        <w:br/>
        <w:t>ды. Бұл төрт жапырақшалы өрнектер кейіннен</w:t>
        <w:br/>
        <w:t>хұн, қыпшақ замандарында әртүрлі нұсқаларда</w:t>
        <w:br/>
        <w:t>өрістей келіп, қазақ қолөнерінің негізгі ою</w:t>
        <w:br/>
        <w:t>түрлерінің біріне айналды. Төртқұлақ, қосмүйіз</w:t>
        <w:br/>
        <w:t>деп аталған ол оюлар кілемдер мен түскиіздерге,</w:t>
        <w:br/>
        <w:t>сырмақтар мен текеметтерге, қоржындарға осы</w:t>
        <w:br/>
        <w:t>күнге дейін көбіне кіндік өрнек ретінде салына-</w:t>
        <w:br/>
        <w:t>ды. Сондай-ақ ортасында қиғаш квадрат бейнесі</w:t>
        <w:br/>
        <w:t>бар шармықты қаусырған сегізбұрыш (Ботай</w:t>
        <w:br/>
        <w:t>үйлерінің пішіні) қазақтың кілем өрнектерінде</w:t>
        <w:br/>
        <w:t>де сақталып қалды.</w:t>
        <w:br/>
        <w:t>БОТАЙДАН СОҢ</w:t>
        <w:br/>
        <w:t>Қазақ жерінің теріскейі мен орталығына тән</w:t>
        <w:br/>
        <w:t>көшпелі өмір салтының ізашарлары болған Бо-</w:t>
        <w:br/>
        <w:t>тай мәдениетінің жылқышылары қыс аяқталы-</w:t>
        <w:br/>
        <w:t>сымен Есілдің жоғары алабы мен Тобыл аты-</w:t>
        <w:br/>
        <w:t>рабының қардан ерте аршылатын құмдауытты,</w:t>
        <w:br/>
        <w:t>саржазықты самалды өрістеріне көктеуге, жай-</w:t>
        <w:br/>
        <w:t>лауға шығып кетіп, суық түсер алдында ығы мол</w:t>
        <w:br/>
        <w:t>қойнауларындағы қыстауларына оралып отыру-</w:t>
        <w:br/>
        <w:t>ды дағды еткені белгілі.</w:t>
        <w:br/>
        <w:t>Алайда талай ғасырларға созылған осы</w:t>
        <w:br/>
        <w:t>тіршілік салтына Еуразия даласында ж.с.д. ІП-</w:t>
        <w:br/>
        <w:t>П мыңжылдықтың соңында туындаған куандану</w:t>
        <w:br/>
        <w:t>үдерісінің күшеюі кері әсерін тигізді. Каспийдің</w:t>
        <w:br/>
        <w:t>кезекті тартылуына (Избербаш регрессиясы)</w:t>
        <w:br/>
        <w:t>соқтырған осы экологиялық дағдарыс кезінде,</w:t>
        <w:br/>
        <w:t>барлық далалық өңірдегі сияқты көлдердің суы</w:t>
        <w:br/>
        <w:t>қашуы салдарынан балық аулау мөлшері</w:t>
        <w:br/>
        <w:t>төмендеді. Өрістердің жұтаң тартуынан түз аңда-</w:t>
        <w:br/>
        <w:t>ры кеміді. Коректік мақұлықаттардың азаюы -</w:t>
        <w:br/>
        <w:t>өз-өзінен қолдағы жылқыларды тамаққа пайда-</w:t>
        <w:br/>
        <w:t>лану көлемін арттырды. Соған дейінгі кезендер-</w:t>
        <w:br/>
        <w:t>де өндіруші шаруашылық жүйесі нәтижелі</w:t>
        <w:br/>
        <w:t>жүргеннің аркасында саны өскен жүрт үшін бұл</w:t>
        <w:br/>
        <w:t>үйлеспеушіліктің әсері көп ұзамай-ақ біліне</w:t>
        <w:br/>
        <w:t>бастаған. Қылқұйрықтардың қатары күрт кеміп,</w:t>
        <w:br/>
        <w:t>адам саны мен тамақ мөлшері арасындағы та-</w:t>
        <w:br/>
        <w:t>биғи тепе-тендік бұзылған. Жылқышы жұрттар-</w:t>
        <w:br/>
        <w:t>дың экологиялық кеңістігінде қалыптасқан бұл</w:t>
        <w:br/>
        <w:t>ахуал олардың басы артық топтарын өздері</w:t>
        <w:br/>
        <w:t>қоныстанған аймаққа ұқсас басқа өңірлерге</w:t>
        <w:br/>
        <w:t>көшуге мәжбүр еткен.</w:t>
        <w:br/>
        <w:t>Олар дәстүрлі өмір салттарын сақтау макса-</w:t>
        <w:br/>
        <w:t>тын көздеп, Есілді бойлай теріскейге, Жайық пен</w:t>
        <w:br/>
        <w:t>Тобыл арасына, Сарыарқаға, Шығыс Қазакстанға,</w:t>
        <w:br/>
        <w:t>Алтайға, одан әрі Ішкі Азия жәзираларына</w:t>
        <w:br/>
        <w:t>қарай көші-қон бағыттарын жасады. Ол үдеріс</w:t>
      </w:r>
    </w:p>
    <w:p>
      <w:r>
        <w:t>іздерін осы аумактардағы қоныстар мен тұрақ-</w:t>
        <w:br/>
        <w:t>тардан табылған ботайлық жәдігерліктерге жа-</w:t>
        <w:br/>
        <w:t>қын артефактілер де растайды.</w:t>
        <w:br/>
        <w:t>Осы лықсулар барысында олар өздерінен ба-</w:t>
        <w:br/>
        <w:t>92 (04), 20%</w:t>
        <w:br/>
        <w:t>АРҒЫТҮРКТЕРАҚИҚАТЫ</w:t>
        <w:br/>
        <w:t>Ботай мәдениеті -- Қазақ даласында жылқы-</w:t>
        <w:br/>
        <w:t>ның тұңғыш бас білдірілгенін дәлелдейтін айғақ</w:t>
        <w:br/>
        <w:t>Ұлы Даланың құйқалы бөлігі -- қазақ жерінде</w:t>
        <w:br/>
        <w:t>қалыптасқан ежелгі мәдениеттер туралы сөз ет-</w:t>
        <w:br/>
        <w:t>кенде, көнешұңқырлықтармен қатар кезендерде</w:t>
        <w:br/>
        <w:t>өмір сүріп, онымен бірге сынтасты, андрон қауым-</w:t>
        <w:br/>
        <w:t>дастықтарының түзілуіне әсер-ықпалы тиген,</w:t>
        <w:br/>
        <w:t>энеолиттік төлтума ботай мәдениетіне тоқтал-</w:t>
        <w:br/>
        <w:t>май өту еш мүмкін емес.</w:t>
        <w:br/>
        <w:t>Көнешұнқыр мәдениеті өкілдерінің қазақ</w:t>
        <w:br/>
        <w:t>жері мен қапталдас өңірлердегі неолиттік, ерте</w:t>
        <w:br/>
        <w:t>энеолиттік Хвалын, Алтыата (Еділ-Жайық), Ой-</w:t>
        <w:br/>
        <w:t>ықты, Төлес (Маңғыстау), Келтеминар (Арал</w:t>
        <w:br/>
        <w:t>маңы), Мақанжар (Торғай ойпаты) мәдениеттерін</w:t>
        <w:br/>
        <w:t>сомдаған жұрттардың дәстүрлерін әрі қарай</w:t>
        <w:br/>
        <w:t>көшпелі өмір талабына орай жаңғыртушылар бо-</w:t>
        <w:br/>
        <w:t>лғанында күмән жоқ. Зерттеушілер қазақ дала-</w:t>
        <w:br/>
        <w:t>сында археологиялық белгілері қалған осы</w:t>
        <w:br/>
        <w:t>мәдениеттердің энеолиттік Ботай мәдениетінің,</w:t>
        <w:br/>
        <w:t>(ж.с.д. ГҮ-ІІ мыңжылдық) қалыптасуына да</w:t>
        <w:br/>
        <w:t>ықпал-әсері тигенін айтады.</w:t>
        <w:br/>
        <w:t>Алғашқы нышандары неолиттік Атбасар (Есіл</w:t>
        <w:br/>
        <w:t>алабы) мен Шортанды (Жайык-Тобыл арасы) ж.с.д.</w:t>
        <w:br/>
        <w:t>ТҮ мыңжылдықтағы Терсек (Торғай иіні)</w:t>
        <w:br/>
        <w:t>мәдениеттерінде қылаң берген Ботай үрдістерін</w:t>
        <w:br/>
        <w:t>Көкшетау өңіріндегі Ботай, Рошинское, Васильков,</w:t>
        <w:br/>
        <w:t>Қызылжар, Сілеті және Қостанай атырабындағы</w:t>
        <w:br/>
        <w:t>Обаған қоныстарының жәдігерліктері айкын паш</w:t>
        <w:br/>
        <w:t>етеді.</w:t>
        <w:br/>
        <w:t>Тобыл мен Ертіс өзендері аралығын қамтыған</w:t>
        <w:br/>
        <w:t>бұл мәдениеттін ең кордалы сипаттары жинақта-</w:t>
        <w:br/>
        <w:t>лған мекен - Көкшетау қыратының теріскей-ба-</w:t>
        <w:br/>
        <w:t>тысындағы Иманбұрлық өзені бойындағы Ботай</w:t>
        <w:br/>
        <w:t>қонысы (Айыртау ауданы) болып табылады. Ол</w:t>
        <w:br/>
        <w:t>қазақ жері - жылқыны колға үйретудің әлемдегі</w:t>
        <w:br/>
        <w:t>басты орталықтардың бірі болғандығын</w:t>
        <w:br/>
        <w:t>дәлелдейтін ең айшықты ескерткіш. Аумағы 15</w:t>
        <w:br/>
        <w:t>гектар жерді алып, 200-300-дей үйдің орны, мынға</w:t>
        <w:br/>
        <w:t>жуық адамның мекендегені анықталған ірі оты-</w:t>
        <w:br/>
        <w:t>рықшылық қоныс орнында жүргізілген казба</w:t>
        <w:br/>
        <w:t>жұмыстары ботайлықтардың негізінен жылқы</w:t>
        <w:br/>
        <w:t>өсіруші тайпалар екенін айғақтады. Қоныстан та-</w:t>
        <w:br/>
        <w:t>былған остеологиялық материалдың 99,9 пайызын</w:t>
        <w:br/>
        <w:t>жылқы сүйегі кұрап, барлығы 70 мындай жылқ-</w:t>
        <w:br/>
        <w:t>ғының қанқасы қазылып алынды. Табылған құрал-</w:t>
        <w:br/>
        <w:t>саймандар арасынан жүген бөлшектерінің, ауыз-</w:t>
        <w:br/>
        <w:t>дықтардын, кісен ілгектерінің ұшырасуы, бұл мәде-</w:t>
      </w:r>
    </w:p>
    <w:p>
      <w:r>
        <w:t>ниет өкілдерінің жылқыларды қолға үйретумен</w:t>
        <w:br/>
        <w:t>кеңінен айналысқаны туралы мағлұмат ұсынды.</w:t>
        <w:br/>
        <w:t>Солтүстікказакстандық археолог В.Зайберт ба-</w:t>
        <w:br/>
        <w:t>стаған экспедиция 1981-1983 жылдары Ботай коны-</w:t>
        <w:br/>
        <w:t>сын ашкалы бері, әлемдегі ең алғашқы жылқы-</w:t>
        <w:br/>
        <w:t>шыларға қатысты деректерге де өзгеріс енді.</w:t>
        <w:br/>
        <w:t>Өйткені соған дейін Днепр бойындағы көнешұңқ-</w:t>
        <w:br/>
        <w:t>ырлық үрдіс аясындағы Орта Стог мәдениетіне</w:t>
        <w:br/>
        <w:t>(ж.с.д. 3500-2400) жататын Дереивка қонысынан 52</w:t>
        <w:br/>
        <w:t>жылқы сүйегі (барлық остеологиялық материалдың</w:t>
        <w:br/>
        <w:t>75 пайызы) табылғанына орай, ол әлемдегі ең</w:t>
        <w:br/>
        <w:t>байырғы жылқышылар отаны ретінде танылып</w:t>
        <w:br/>
        <w:t>келсе, бір өзінен 70000 жылқының сүйегі табыл-</w:t>
        <w:br/>
        <w:t>ған энеолиттік Ботай қонысының дәйектері -- жы-</w:t>
        <w:br/>
        <w:t>лкыны ең алғашқы бас білдірушілер қатарында</w:t>
        <w:br/>
        <w:t>қазіргі қазақ жерін мекендеген қауымдардың да</w:t>
        <w:br/>
        <w:t>аса зор үлесі бар екенін паш еткен болатын.</w:t>
        <w:br/>
        <w:t>Әрі кейінгі онжылдықтардағы зерттеу қоры-</w:t>
        <w:br/>
        <w:t>54 Тугай ілік</w:t>
        <w:br/>
        <w:t>аһ ТУЫРЛЫҚ</w:t>
        <w:br/>
        <w:t>тындылары Дереивка жылқылары туралы</w:t>
        <w:br/>
        <w:t>мәліметтердің қателігін де анықтап берген. Ол</w:t>
        <w:br/>
        <w:t>қазбадан табылған сүйек ауыздықтар ретінде</w:t>
        <w:br/>
        <w:t>пайымдалған заттың ауыздық емес екені нақты-</w:t>
        <w:br/>
        <w:t>ланып, осыған дейін басты дәлел ретінде энеолит</w:t>
        <w:br/>
        <w:t>дәуіріне жатады деп айтылып жүрген, үйретілген</w:t>
        <w:br/>
        <w:t>жылқының бас сүйегі ол заманға емес, берідегі</w:t>
        <w:br/>
        <w:t>скиф заманына қатысты болып шықты. Сол</w:t>
        <w:br/>
        <w:t>себепті де казіргі ғылымда Ботай - әзірше, өз-</w:t>
        <w:br/>
        <w:t>өзінен, еш дау-дамайсыз, әлемде жылқыны ең</w:t>
        <w:br/>
        <w:t>алғаш қолға үйреткен ұйық мекен ретінде да-</w:t>
        <w:br/>
        <w:t>ралана танылып түр.</w:t>
        <w:br/>
        <w:t>Бұл жаңа дәйектердің өзі де - жылқыны</w:t>
        <w:br/>
        <w:t>тұңғыш бас білдірушілер үндіеуропалықтар бо-</w:t>
        <w:br/>
        <w:t>лған еді, дейтін бұрынғы таптаурын пікірлердің</w:t>
        <w:br/>
        <w:t>солқылдақтығын көрсетеді. Оған дәлел ретінде</w:t>
        <w:br/>
        <w:t>әлгінде аталып өткен ж.с.д. Ү-ТҮ мыңжылдықтар</w:t>
        <w:br/>
        <w:t>тоғысындағы (осы өңірлерге үндійрандықтар кел-</w:t>
        <w:br/>
        <w:t>тенге дейінгі екі мың жылдай уақыт бұрынғы) ілкі</w:t>
        <w:br/>
        <w:t>көнешұнқырлықтар заманында да Еділ-Жайық,</w:t>
        <w:br/>
        <w:t>арасындағы қабірлерге жылқының бас сүйектері</w:t>
        <w:br/>
        <w:t>көмілгенін айтсақ та жеткілікті. Ботай</w:t>
        <w:br/>
        <w:t>мәдениетінін өзі де - қазіргі қазақ даласында ал-</w:t>
        <w:br/>
        <w:t>ғашқы үндімрандықтар легі жеткенге дейін өркен</w:t>
        <w:br/>
        <w:t>жайған, түбі осы өнірдің палеолиттік, мезолиттік,</w:t>
        <w:br/>
        <w:t>неолиттік дәуірлерінен бастау алатын төл алтай-</w:t>
        <w:br/>
        <w:t>оралдық мәдениет үрдісіне жатады. Яки, бұл рет-</w:t>
        <w:br/>
        <w:t>те арғы тарихымызға катысты ғылымның кейінгі</w:t>
        <w:br/>
        <w:t>жетістіктері айқындап жатқан ақикаттардың</w:t>
        <w:br/>
        <w:t>салмағы одан әрі арта түседі.</w:t>
        <w:br/>
        <w:t>Жайық пен Ертіс аралығын жайлаған</w:t>
        <w:br/>
        <w:t>жұрттардың Ұлы Дала тарихындағы алар орны</w:t>
        <w:br/>
        <w:t>ерекше. Осы аумақта мезолиттік-неолиттік</w:t>
        <w:br/>
        <w:t>дәуірлерде, бір жағы Шығыс Каспий, Балқантау,</w:t>
        <w:br/>
        <w:t>Келтеминар, Сырдария, Жетісу дәстүрлерімен</w:t>
        <w:br/>
        <w:t>сабақтасып жатқан жангел (Жайық-Тобыл ара-</w:t>
        <w:br/>
        <w:t>сы), атбасар, мақанжар, усть-нарым (Шығыс</w:t>
      </w:r>
    </w:p>
    <w:p>
      <w:r>
        <w:t>Қазақстан) мәдениеттері өркен жайса, энеолит-</w:t>
        <w:br/>
        <w:t>те жангел үрдістері - сол өңірде қалыптасқан</w:t>
        <w:br/>
        <w:t>шортанды (суртанды); атбасарлық нышандар -</w:t>
        <w:br/>
        <w:t>Тобыл мен Есіл алаптарына тараған ботай</w:t>
        <w:br/>
        <w:t>мәдениеттерінің бітімдерінде көбірек анғары-</w:t>
        <w:br/>
        <w:t>лыпты. Сол заманда шортанды мәдениетінің кей</w:t>
        <w:br/>
        <w:t>сілемдері Зайсан көлі мен Құлынды жазығы ара-</w:t>
        <w:br/>
        <w:t>лығындағы усть-нарым артефактілеріне дейін</w:t>
        <w:br/>
        <w:t>жеткені, екі ортаны жалғап жаткан ұйтқы құры-</w:t>
        <w:br/>
        <w:t>лым Ботай әсерінің одан да әрі, Минубин ойпа-</w:t>
        <w:br/>
        <w:t>тындағы афанасьев мәдениетінде қылаң бергені</w:t>
        <w:br/>
        <w:t>байқалыпты.</w:t>
        <w:br/>
        <w:t>Зерттеушілер энеолит, қола дәуірлерінде То-</w:t>
        <w:br/>
        <w:t>был мен Ертіс аралығындағы ареалды қамтыған</w:t>
        <w:br/>
        <w:t>ботай мәдениетін -- осы өнірлерде алғашқы ны-</w:t>
        <w:br/>
        <w:t>шандары мезолиттен байқалып, неолит заманын-</w:t>
        <w:br/>
        <w:t>да археологиялық, түзілімі нақтыланған атбасар</w:t>
        <w:br/>
        <w:t>мәдениетінің тікелей ізбасары ретінде таниды.</w:t>
        <w:br/>
        <w:t>Ал атбасардың арғы тегі мезолиттік Балқан-</w:t>
        <w:br/>
        <w:t>тау, Сыр бойы (Ферғана, Обишир) үрдістерімен</w:t>
        <w:br/>
        <w:t>сабақтасып жатқаны бізге алдынғы тараулар-</w:t>
        <w:br/>
        <w:t>дан белгілі. Археологтар сол дәуірлерден бас-</w:t>
        <w:br/>
        <w:t>тау алған тас құралдар жасаудың жергілікті төл</w:t>
        <w:br/>
        <w:t>тәсілдерінің неолиттің өн бойында дамып,</w:t>
        <w:br/>
        <w:t>жетіліп, энеолитке дейін ұласқанын анықтады.</w:t>
        <w:br/>
        <w:t>Ерте неолиттен (ж.с.д. ҮІ мыңжылдық) бермен</w:t>
        <w:br/>
        <w:t>ҡарай қазақ жерінін теріскейінде жатқан бұл</w:t>
        <w:br/>
        <w:t>аймаққа түбі жұмыр қыш көзелер де тарай бас-</w:t>
        <w:br/>
        <w:t>592 (04), 2%</w:t>
        <w:br/>
        <w:t>тыс жақта жатқан көнешұңқырлықтар секілді ар-</w:t>
        <w:br/>
        <w:t>баларды пайдаланған болуы керек. Қалба жота-</w:t>
        <w:br/>
        <w:t>ларының Ертіске еңкейген баурайында орналасқ-</w:t>
        <w:br/>
        <w:t>ан Ақбауыр үңгір-қонысындағы қабырғаға салы-</w:t>
        <w:br/>
        <w:t>нған суреттер арасында Ботайдың қыш ыдыстары-</w:t>
        <w:br/>
        <w:t>ның геометриялық өрнектеріне ұқсас белгілермен</w:t>
        <w:br/>
        <w:t>бірге арба сұлбасының салынуы осындай тұжы-</w:t>
        <w:br/>
        <w:t>рымға жетеле) Ақбауыр арбасының таска салы-</w:t>
        <w:br/>
        <w:t>нған мерзімі ж.с.д. Ш-ПІ тоғысы деп дәлелденген.</w:t>
        <w:br/>
        <w:t>Бұл Ботай мәдениетінің дағдарыс кешіп жан-</w:t>
        <w:br/>
        <w:t>жаққа тарала бастаған кезендеріне тұспа-түс</w:t>
        <w:br/>
        <w:t>уақыт. Ертістен шығысқа карай асқан ботайлық-</w:t>
        <w:br/>
        <w:t>тардың көнешұнқыр мәдениетімен үндес афанась-</w:t>
        <w:br/>
        <w:t>ев, сондай-ақ Алтай-Саян өңірі, Моңғол</w:t>
        <w:br/>
        <w:t>үстіртіндегі арғы түрктердің шығыс аймағының</w:t>
        <w:br/>
        <w:t>аясына енетін жергілікті жұрттармен аралас-құра-</w:t>
        <w:br/>
        <w:t>ластықка түскенін жокка шығаруға болмайды. Сол</w:t>
        <w:br/>
        <w:t>сапырылысулар барысында олар әртүрлі ықпал-</w:t>
        <w:br/>
        <w:t>әсерлерге ұшырай жүріп, өмір салттары бұрынғы</w:t>
        <w:br/>
        <w:t>түзілімдерінен көп қашықтаған жана қауымдарға</w:t>
        <w:br/>
        <w:t>айналды. Жаңа археологиялық мәдениеттерді</w:t>
        <w:br/>
        <w:t>құрауға қатысты.</w:t>
        <w:br/>
        <w:t>Ботайлық жылқышылардың Ертіс-Тобыл ара-</w:t>
        <w:br/>
        <w:t>сындағы аумақта қалған бөліктері де бұрынғы төл</w:t>
        <w:br/>
        <w:t>тіршілік сипаттарын әрі қарай жалғастырып әкете</w:t>
        <w:br/>
        <w:t>алған жоқ. Олар көнешұңқырлықтардан ұласқан</w:t>
        <w:br/>
        <w:t>әсерді кабылдап, іргелес аймактардағы қуаң дала</w:t>
        <w:br/>
        <w:t>үшін ең төзімтал түлік -- кой өсіруге бейіл ауда-</w:t>
      </w:r>
    </w:p>
    <w:p>
      <w:r>
        <w:t>ра бастады. Жылқыдан да со бойы қол үзбеді,</w:t>
        <w:br/>
        <w:t>қатар ұстады. Қой өрісіне ілесіп, маусымдық көші-</w:t>
        <w:br/>
        <w:t>қон дағдысы, яғни көшпелі өмір салтының алға-</w:t>
        <w:br/>
        <w:t>шқы нышандарының да орнығуы жүріп жатты.</w:t>
        <w:br/>
        <w:t>Ботай дәстүрлерімен сабақтас отырықшылық</w:t>
        <w:br/>
        <w:t>үрдіс жетіле түсіп, күнгей өңірлерден жеткен</w:t>
        <w:br/>
        <w:t>егіншілік машығы пайда болды. Ол тұрақты тамақ</w:t>
        <w:br/>
        <w:t>қорын жасаудың маңызды көзіне айналды. Мал-</w:t>
        <w:br/>
        <w:t>шылық-егіншіліктің дамуы - қола дәуірінің</w:t>
        <w:br/>
        <w:t>еніумен бірге басталған металлургияның</w:t>
        <w:br/>
        <w:t>өркендеуімен қатарлас жүрді. Кола бұйымдар мен</w:t>
        <w:br/>
        <w:t>қару-жарақтар жасалды. Қоныс пен өріске талас</w:t>
        <w:br/>
        <w:t>күшейген сол замандарда қару-жарағы мол</w:t>
        <w:br/>
        <w:t>жұрттардың меселі баскалардан үстем болатыны</w:t>
        <w:br/>
        <w:t>байқалды. Сондықтан да далалық тайпалар кен</w:t>
        <w:br/>
        <w:t>көздеріне жақынырақ орналасуға, оған иелік етуге</w:t>
        <w:br/>
        <w:t>Ұмтылды.</w:t>
        <w:br/>
        <w:t>Ботайдан Онтүстік Оралтау бағытына беттеген</w:t>
        <w:br/>
        <w:t>жылқышылардың бір толқынының ж.с.д.ІП мын-</w:t>
        <w:br/>
        <w:t>жылдықтың соңында Тобыл мен Жайық арасын-</w:t>
        <w:br/>
        <w:t>дағы мыс, мырыш, қалайы кендері шоғырланған</w:t>
        <w:br/>
        <w:t>Сынтасты өзені бойы, Арқайым (Арқайын)</w:t>
        <w:br/>
        <w:t>төңірегіне тұяқ іліктіруінің де бір себебі осында</w:t>
        <w:br/>
        <w:t>еді. Олар бір дәуірлерде мезолиттік жангел,</w:t>
        <w:br/>
        <w:t>неолиттік, энеолиттік шортанды мәдениеттерінің</w:t>
        <w:br/>
        <w:t>аясына енген осы өңірлерге Терсек, Ботай кера-</w:t>
        <w:br/>
        <w:t>микасына тән айқын геометриялық өрнек</w:t>
        <w:br/>
        <w:t>үлгілерін жеткізе, яғни, жергілікті: автохтон</w:t>
        <w:br/>
        <w:t>жұрттармен, кейінгі көнешұңқырлық полтавка</w:t>
        <w:br/>
        <w:t>тайпаларымен бірлесе отырып, болашақ сынтас-</w:t>
        <w:br/>
        <w:t>ты-арқайым мәдениетінің іргесін қалауға атсалы-</w:t>
        <w:br/>
        <w:t>сты. Сондай-ақ Батыс, Солтүстік, Орталық Қазақ-</w:t>
        <w:br/>
        <w:t>стан аймағын қамтыған петров мәдениетінің</w:t>
        <w:br/>
        <w:t>түзілуіне әсер-ықпалын тигізді.</w:t>
        <w:br/>
        <w:t>Ботайдың аясында жетілген тұрғын жай салу</w:t>
        <w:br/>
        <w:t>тәсілдері жана мекендерде әрі карай жаңғырты-</w:t>
        <w:br/>
        <w:t>Лып дамытылды. Үйлердің қабырғаларын дөңге-</w:t>
        <w:br/>
        <w:t>52 (04), 2006</w:t>
        <w:br/>
        <w:t>лектеп, көк аспан кеңістігіне ұқсата тұрғызу</w:t>
        <w:br/>
        <w:t>әдісі, енді бүкіл қонысты сопак, шеңбер түрінде</w:t>
        <w:br/>
        <w:t>ҡвадратты қаусырған мандала пішініне бейімдеп</w:t>
        <w:br/>
        <w:t>салу үрдісіне ауысты.</w:t>
        <w:br/>
        <w:t>Мәселен, бүгіндері Ресейдің Челябі облысына.</w:t>
        <w:br/>
        <w:t>қарайтын Үлкенқараған, Өтеген өзендерінің</w:t>
        <w:br/>
        <w:t>қиылысында жатқан, Костанай облысындағы</w:t>
        <w:br/>
        <w:t>Жітікара қаласынан 120 шақырым жердегі,</w:t>
        <w:br/>
        <w:t>жергілікті қазактар Арқайың деп атаған, қазір</w:t>
        <w:br/>
        <w:t>әлемге әйгілі Арқайым археологиялық</w:t>
        <w:br/>
        <w:t>ескерткішіне айналған ежелгі қоныс- бекініс ор-</w:t>
        <w:br/>
        <w:t>нын зерттеген ғалымдар, онда төртбұрыш үйлер</w:t>
        <w:br/>
        <w:t>бір-біріне тізбектете салған екі қатар шеңбер-</w:t>
        <w:br/>
        <w:t>ден құралғанын анықтады. Сыртқы бекініс дуа-</w:t>
        <w:br/>
        <w:t>лын құраған шеңбердің диаметрі -- 145, ішкі</w:t>
        <w:br/>
        <w:t>шеңбердікі - 85 метрдей. Дәл ортада көпбұрыш-</w:t>
        <w:br/>
        <w:t>ты алаң. Қоныстан төрт жакқа қарай төрт қақпа</w:t>
        <w:br/>
        <w:t>шығады. Бар үйлердің есігі ішке, орталық алаң</w:t>
        <w:br/>
        <w:t>мен екі шеңбер арасындағы сақина тәрізді көше-</w:t>
        <w:br/>
        <w:t>ге қаратылған.</w:t>
      </w:r>
    </w:p>
    <w:p>
      <w:r>
        <w:t>Арқайымды ашып қана қоймай, сол</w:t>
        <w:br/>
        <w:t>төңіректегі ежелгі қалалардың орнын, жоспар-</w:t>
        <w:br/>
        <w:t>ланып жатқан су коймасы астына батып кетуден</w:t>
        <w:br/>
        <w:t>сақтап қалуға көп еңбек сіңірген адам, бұрын</w:t>
        <w:br/>
        <w:t>Қазакстанда еңбек еткен челябілік археолог Г.Б.</w:t>
        <w:br/>
        <w:t>Зданович еді. Оның қажымас әрекеті арқасында</w:t>
        <w:br/>
        <w:t>Арқайым қонысы ашылған 1987 жылдан бері</w:t>
        <w:br/>
        <w:t>қыруар жұмыс тындырылды. 1991 жылдан бастап,</w:t>
        <w:br/>
        <w:t>осы жерде ірге көтерген ашық аспан астындағы</w:t>
        <w:br/>
        <w:t>Арқайым тарихи-археологиялық қорығы ашы-</w:t>
        <w:br/>
        <w:t>луының да басты ұйымдастырушысы болды.</w:t>
        <w:br/>
        <w:t>Қазір мұнда қонақүйлер, келушілерге қызмет</w:t>
        <w:br/>
        <w:t>ететін басқа да нысандар тұрғызылған. Байырғы</w:t>
        <w:br/>
        <w:t>өркениет ошағына тәу етушілер «Арқайым» ар-</w:t>
        <w:br/>
        <w:t>хеологиялық мекенін, ежелгі өндірістер мұражай-</w:t>
        <w:br/>
        <w:t>ын, энеолит, кола дәуірінің тұрғын үйлерін та-</w:t>
        <w:br/>
        <w:t>машалайды.</w:t>
        <w:br/>
        <w:t>Бүгінде әлемге әйгілі болып кеткен сын-</w:t>
        <w:br/>
        <w:t>тасты-арқайым мәдениеті қоныстарының</w:t>
        <w:br/>
        <w:t>негізінен бекініс міндетін атқару үшін салынға-</w:t>
        <w:br/>
        <w:t>ны аңғарылады. Бұл жерде олардың қола</w:t>
        <w:br/>
        <w:t>өндірумен кенінен айналысқанының да өз әсері</w:t>
        <w:br/>
        <w:t>болуға керек. Арқайымда әр үйде дерлік ме-</w:t>
        <w:br/>
        <w:t>талл балқытатын пеш кездесіпті. Дала</w:t>
        <w:br/>
        <w:t>металлургтері жасаған мол мыс, қола қаруларға</w:t>
        <w:br/>
        <w:t>сырттан көз сұғын қадаушылардың көп болаты-</w:t>
        <w:br/>
        <w:t>ны өз-өзінен түсінікті. Сондай-ақ ол қоныс-</w:t>
        <w:br/>
        <w:t>бекіністердің жобасы автохтон түз жұрттары</w:t>
        <w:br/>
        <w:t>арасында неолит, энеолиттен бері калыптасып,</w:t>
        <w:br/>
        <w:t>Ботайда айқын көрініс тапқан мифологиялық-</w:t>
        <w:br/>
        <w:t>космологиялық наным-сенімдерге сәйкестендіріле</w:t>
        <w:br/>
        <w:t>бой көтергені де дау тудырмаса керек. Ғалым-</w:t>
        <w:br/>
        <w:t>дар сынтасты-петров мәдениеті деп топтастырғ-</w:t>
        <w:br/>
        <w:t>ан археологиялық дәстүрге тән қоныстар ара-</w:t>
        <w:br/>
        <w:t>сында төрт бұрышты бекіністердің де кездесетіні</w:t>
        <w:br/>
        <w:t>қаперге ала отырып, бұл өңірлерде бірі -</w:t>
        <w:br/>
        <w:t>төртбұрыш, екіншісі - шеңбер құрылыстарға</w:t>
        <w:br/>
        <w:t>ден қоятын әртүрлі мәдени дәстүрлер мен эт-</w:t>
        <w:br/>
        <w:t>никалық нышандарға ие әр текті қауымдар өмір</w:t>
        <w:br/>
        <w:t>сүрген еді деген пайымдаулар да жасап отыр.</w:t>
        <w:br/>
        <w:t>Осы ретте Ботай қонысында төртбұрышты</w:t>
        <w:br/>
        <w:t>үйлердің ұшырасқаны еске түседі. Осы</w:t>
        <w:br/>
        <w:t>мәдениетті тұнғыш ашушы, белгілі археолог</w:t>
        <w:br/>
        <w:t>В.Зайберттің қыш ыдыстар сыпатына негізінен</w:t>
        <w:br/>
        <w:t>екі: тарақ және жіп тектес өрнектердің</w:t>
        <w:br/>
        <w:t>Туғай іі</w:t>
        <w:br/>
        <w:t>59</w:t>
        <w:br/>
        <w:t>таған-ды. Ботай мәдениетінің жылқышылары да түз</w:t>
        <w:br/>
        <w:t>жұрттарына тән сондай ыдыстарды пайдаланды.</w:t>
        <w:br/>
        <w:t>Ботайлықтардың кең тұрғыда жылқыны ең алғ-</w:t>
        <w:br/>
        <w:t>ашқы бас білдірушілер болуына, осы өңірлерде</w:t>
        <w:br/>
        <w:t>кейінгі неолит пен энеолитте туындаған климаттық</w:t>
        <w:br/>
        <w:t>ахуалдардың әсері тиген болатын. Қазақ жерінің</w:t>
        <w:br/>
        <w:t>теріскейіндегі басқа өзендер секілді Есіл алабында</w:t>
      </w:r>
    </w:p>
    <w:p>
      <w:r>
        <w:t>да көлдер мен көлшіктер, қарасулар мол кездеседі.</w:t>
        <w:br/>
        <w:t>Олар көктемгі тасқын кездерінде суға толып, ба-</w:t>
        <w:br/>
        <w:t>лықтар өсіп-өнетін табиғи тоғандарға айналады. Ат-</w:t>
        <w:br/>
        <w:t>басар мәдениеті өкілдерінің осындай өзен-көл жа-</w:t>
        <w:br/>
        <w:t>ғалауларына орнығып, балықшылықты кәсіп етіп,</w:t>
        <w:br/>
        <w:t>сүйектен жасалған шанышқылармен түйреп, тос-</w:t>
        <w:br/>
        <w:t>палардан сүзіп алған балықтары жылдың бар</w:t>
        <w:br/>
        <w:t>мезгілінде коректенуге мүмкіндік жасады. Алайда.</w:t>
        <w:br/>
        <w:t>құрғақшылық буып, көлшіктер мен қарасулар тар-</w:t>
        <w:br/>
        <w:t>тылып қалған жылдарда бұл күнкөріс түрі де аса.</w:t>
        <w:br/>
        <w:t>сенімді болмай қалар еді. Ондай кездерде адамдар</w:t>
        <w:br/>
        <w:t>шарасыздықтан аштыққа ұрынып, күйзеліске ұшы-</w:t>
        <w:br/>
        <w:t>райтын.</w:t>
        <w:br/>
        <w:t>Атбасар мәдениетінің сонғы жағында жергілікті</w:t>
        <w:br/>
        <w:t>балықшы, аңшы қауымдар осындай аумалы-төкпелі</w:t>
        <w:br/>
        <w:t>жағдайға ұрынбау жолдарын іздестіру барысында,</w:t>
        <w:br/>
        <w:t>дала төсінде үйір-үйір боп өріп жүрген жабайы жы-</w:t>
        <w:br/>
        <w:t>лқыларды -- тарпандар мен керқұландарды (Пржсе-</w:t>
        <w:br/>
        <w:t>вальский жылқысы) тұрақты тамақ көзіне айнал-</w:t>
        <w:br/>
        <w:t>дырудың тәсілдерін қарастыра бастайды. Әрі соның</w:t>
        <w:br/>
        <w:t>ең оңтайлы әдістерінің бірі -- осы Ботай қонысы</w:t>
        <w:br/>
        <w:t>төңірегіндегі табиғаттың өзі жасап қойған</w:t>
        <w:br/>
        <w:t>ерекшелікке сай туындағандай көрінеді. Қоныс ма-</w:t>
        <w:br/>
        <w:t>нындағы қалың карағай жынысына сұғына кіріп</w:t>
        <w:br/>
        <w:t>жатқан 10-12 гектардай ашық далалық алқап жы-</w:t>
        <w:br/>
        <w:t>лқы қаумалауға таптырмайтын табиғи қоршау десе</w:t>
        <w:br/>
        <w:t>де болғандай.</w:t>
        <w:br/>
        <w:t>Саусақ жігіндей боп жиі тұтасқан қарағайдың</w:t>
        <w:br/>
        <w:t>арасын көлденең құлаған ағаштармен бекіте салса,</w:t>
        <w:br/>
        <w:t>үш жағы жабық дайын қора шыға келеді. Сөйтіп,</w:t>
        <w:br/>
        <w:t>Далаға қарай бір жағынан ғана кіріп-шығуға бола-</w:t>
        <w:br/>
        <w:t>тын бұл қойнауға жылқылар жайылып жүріп-ақ,</w:t>
        <w:br/>
        <w:t>байқамай еніп кететін жағдай жасалады. Немесе</w:t>
        <w:br/>
        <w:t>оларды қаумалай үркіте отырып кіруге де</w:t>
        <w:br/>
        <w:t>мәжбүрлер еді. Сол кезде шығар жолда бөгесе бо-</w:t>
        <w:br/>
        <w:t>лғаны, жылқы үйірі табиғи қораға қамалады да қала-</w:t>
        <w:br/>
        <w:t>ды.</w:t>
        <w:br/>
        <w:t>Атбасар, ботай замандарында шет-шетінде суы</w:t>
        <w:br/>
        <w:t>шымырлап жататын қайнарлары бар болған, шөбі</w:t>
        <w:br/>
        <w:t>шүйгін бұл қойнау жылқылардың ұзақ уақыт жүде-</w:t>
        <w:br/>
        <w:t>мей бағылуына мүмкіндік берді. Сол жерден ілкі</w:t>
        <w:br/>
        <w:t>ботайлықтар оларды қажетіне карай тамақтарына</w:t>
        <w:br/>
        <w:t>жаратып отырды. Осы табиғи қорада жылқыны бас</w:t>
        <w:br/>
        <w:t>білдірудің алғашқы талпыныстары жасалды.</w:t>
        <w:br/>
        <w:t>Әлемдегі ең алғашқы сүйек ауыздықтар дүниеге</w:t>
        <w:br/>
        <w:t>келді. Атты жүгендеп міну жүзеге асқаннан кейін</w:t>
        <w:br/>
        <w:t>далада жайылып жүрген жылқыларды қайырмалау</w:t>
        <w:br/>
        <w:t>женілдеді, қылқұйрықтарды өрістерде ілесе баға-</w:t>
        <w:br/>
        <w:t>тын жылқышы кәсібі пайда болды. Ол қажет</w:t>
        <w:br/>
        <w:t>кезінде жылқыларды ҡуып әкеліп, қоршау ішіне</w:t>
        <w:br/>
        <w:t>кіргізіп те қояр еді. Біртін-біртін бие сүтін пайда-</w:t>
        <w:br/>
        <w:t>лану дағдылары қалыптаса бастады.</w:t>
        <w:br/>
        <w:t>Сол дәуірлдерде жылқыларды іріктеу мен</w:t>
        <w:br/>
        <w:t>сұрыптаудың ілкі тәжірибелері де жүзеге асқаны</w:t>
        <w:br/>
        <w:t>анық. Палеозоологтар Ботай қонысынан қазып</w:t>
        <w:br/>
        <w:t>алынған жылқылардың сүйектеріне карап, олардың</w:t>
        <w:br/>
        <w:t>байырғы қазақ жылқысының бір түрі, Жабы түқы-</w:t>
        <w:br/>
        <w:t>мына жақын екенін дәлелдеп отыр. Әдетте, дала-</w:t>
        <w:br/>
        <w:t>92 (04), 2%6</w:t>
      </w:r>
    </w:p>
    <w:p>
      <w:r>
        <w:t>лық өңірлердің қолайсыз ауа райына ең .</w:t>
        <w:br/>
        <w:t>төзімтал түлік -- осы қазақы жылқылар болып ,</w:t>
        <w:br/>
        <w:t>табылады. Олар үнемі түзде, жайылымда, сақыл-</w:t>
        <w:br/>
        <w:t>даған сары аяз, боранды қыста да бауырын сызғ-</w:t>
        <w:br/>
        <w:t>ан қалың қарды тебіндеп, шөбін тауып жеп, аса</w:t>
        <w:br/>
        <w:t>қиналмай жүре береді. Бұл тұқымдастардың</w:t>
        <w:br/>
        <w:t>денесі, әдетте ірі, басы үлкен, мойны қысқа,</w:t>
        <w:br/>
        <w:t>омыраулы, жоны жалпақ, сауырлы, тұрқы ұзын, |</w:t>
        <w:br/>
        <w:t>құйрық-жалы қою, терісі калың боп келеді.</w:t>
        <w:br/>
        <w:t>Ботай жылқылары басым көбінің шоқтығы-</w:t>
        <w:br/>
        <w:t>на дейінгі биіктігі -- 136-144 сантиметр болса,</w:t>
        <w:br/>
        <w:t>ширегіне жуығының бойы 144-152 сантиметр ара- |</w:t>
        <w:br/>
        <w:t>лығында екені дәлелденді. Бұл олардың еңселі</w:t>
        <w:br/>
        <w:t>болғандығын көрсетеді. Мәселен, әйгілі Берел</w:t>
        <w:br/>
        <w:t>қорымына көмілген жылқылардың биіктігі де</w:t>
        <w:br/>
        <w:t>дәл осындай, 136-дан 152 сантиметрге дейін, Па-</w:t>
        <w:br/>
        <w:t>зырық сәйгүліктері 148-150 сантиметр, қазіргі</w:t>
        <w:br/>
        <w:t>жабы айғыры шоқтығының биіктігі 144-145 сан-</w:t>
        <w:br/>
        <w:t>тиметр екенін еске алсақ, Ботай үйірлерінің</w:t>
        <w:br/>
        <w:t>негізінен бойшаң тұқымдардан құралғанын</w:t>
        <w:br/>
        <w:t>аңғарамыз.</w:t>
        <w:br/>
        <w:t>Мұны бір жағынан ботайлықтардың жылқ-</w:t>
        <w:br/>
        <w:t>ыларды ірілендірумен, сұрыптаумен айналысқа-</w:t>
        <w:br/>
        <w:t>нынын, қолға үйрету жүмыстарын жоғары дәре-</w:t>
        <w:br/>
        <w:t>жеде жүргізе білгенінің дәлелі деп те ұғыну</w:t>
        <w:br/>
        <w:t>ләзім. Ботай қонысында жылқыларды қолда</w:t>
        <w:br/>
        <w:t>өсірудің жетілген сатысына сай келетін</w:t>
        <w:br/>
        <w:t>сүйектердің табылуы -- бас білдіру машығының</w:t>
        <w:br/>
        <w:t>одан да ілгерірек замандарда, бәлкім, атбасар</w:t>
        <w:br/>
        <w:t>мәдениеті кезінде басталуы мүмкін екенін де.</w:t>
        <w:br/>
        <w:t>алға тартады. Осы орайда, оны көнешұңқырлық-</w:t>
        <w:br/>
        <w:t>тардың Еділ-Жайық аралығын ілкі қамтыған,</w:t>
        <w:br/>
        <w:t>мерзімімен, ж.с.д. Ү-ГҮ мыңжылдықтар тоғысын-</w:t>
        <w:br/>
        <w:t>дағы қабірлерге жылқының бас сүйектері</w:t>
        <w:br/>
        <w:t>көмілген шамалармен де сәйкестендіруге келер</w:t>
        <w:br/>
        <w:t>еді. Яки, кезінде ботай мәдениеті аясын әлемдегі.</w:t>
        <w:br/>
        <w:t>алғашқы жылқышылар өмір сүрген неолиттік,</w:t>
        <w:br/>
        <w:t>энеолиттік өңірлер ретінде жорамалдаған</w:t>
        <w:br/>
        <w:t>пікірлердін, кейінгі жылдарда осындай дәйек-</w:t>
        <w:br/>
        <w:t>термен нақтыланып жатқанын қаперге алсақ.</w:t>
        <w:br/>
        <w:t>ләзім.</w:t>
        <w:br/>
        <w:t>Кіндігі Қазақ жері боп саналатын Ұлы Да-</w:t>
        <w:br/>
        <w:t>ладағы арғы тегі тарпандар мен керқұландардан</w:t>
        <w:br/>
        <w:t>тарайтын осы жылқылардан кейіннен бүгінгі</w:t>
        <w:br/>
        <w:t>күні көпке әйгілі негізгі қылқұйрық тұқымда-</w:t>
        <w:br/>
        <w:t>ры: казанаттар, акалтекелер, мініс, жегіс аттары,</w:t>
        <w:br/>
        <w:t>ірі жүк жылқылары іріктеліп, сұрыпталып шық-</w:t>
        <w:br/>
        <w:t>ты.</w:t>
        <w:br/>
        <w:t>Зерттеушілер ботайлық қыш көзе сынықта-</w:t>
        <w:br/>
        <w:t>рының бірінде арба дөңгелегі мен жегілген ат</w:t>
        <w:br/>
        <w:t>сұлбасы бейнеленгеніне қарағанда, олар арбаны</w:t>
        <w:br/>
        <w:t>да пайдаланған болуы керек деп есептейді. Қоныс</w:t>
        <w:br/>
        <w:t>орнында жүргізілген қазбалар кезінде ағаш</w:t>
        <w:br/>
        <w:t>өндеуге кажетті тас балта, шот, қашау, сүргі,</w:t>
        <w:br/>
        <w:t>жонғы, қырғы, секілді құралдар табылды. Бұл</w:t>
        <w:br/>
        <w:t>ботайлық ағаш шеберлерінің үй салумен бірге,</w:t>
        <w:br/>
        <w:t>арба да жасай алуға мүмкіндігі барлығын</w:t>
        <w:br/>
        <w:t>көрсетеді.</w:t>
        <w:br/>
        <w:t>Әлемдегі алғашқы жылқышылар - ботай мен</w:t>
      </w:r>
    </w:p>
    <w:p>
      <w:r>
        <w:t>көнешұңқыр мәдениетінің өкілдері бір дала-</w:t>
        <w:br/>
        <w:t>лық кеңістікте ұқсас ғұмыр кешті, мал өсірді,</w:t>
        <w:br/>
        <w:t>түбі - сопақ, жұмыр, бүйірі - шығыңқы, мойны --</w:t>
        <w:br/>
        <w:t>кең, ою-өрнектері -- жақындау (ирек, тарак, тол-</w:t>
        <w:br/>
        <w:t>қынды) қыш ыдыстар ұстады. Алайда, бірінің -</w:t>
        <w:br/>
        <w:t>негізінен қой өрісін қуалап, уақ малға қолайлы</w:t>
        <w:br/>
        <w:t>Туғай іп</w:t>
        <w:br/>
        <w:t>һ УЫҚ</w:t>
        <w:br/>
        <w:t>Әлмағамбет</w:t>
        <w:br/>
        <w:t>ОСПАНҰЛЫ,</w:t>
        <w:br/>
        <w:t>Қазақ,</w:t>
        <w:br/>
        <w:t>шежіресі</w:t>
        <w:br/>
        <w:t>Әлмағамбет Оспанұлының</w:t>
        <w:br/>
        <w:t>өлең-жырлары елді</w:t>
        <w:br/>
        <w:t>адамгершілікке, оқу-білімге,</w:t>
        <w:br/>
        <w:t>ынтымақ-бірлікке үндейді.</w:t>
        <w:br/>
        <w:t>Ақынның «Қазақ шежіресі»</w:t>
        <w:br/>
        <w:t>атты тарихи дастаны</w:t>
        <w:br/>
        <w:t>көркемдік және танымдық</w:t>
        <w:br/>
        <w:t>мәні жоғары туынды.</w:t>
        <w:br/>
        <w:t>552 (04), 2006 Туғай біті 04</w:t>
        <w:br/>
        <w:t>КЕРЕГЕ</w:t>
        <w:br/>
        <w:t>Бабақұмар</w:t>
        <w:br/>
        <w:t>ХИНАЯТ,</w:t>
        <w:br/>
        <w:t>тарих ғылымдарының кандидаты</w:t>
        <w:br/>
        <w:t>Хотонда</w:t>
        <w:br/>
        <w:t>Хотондардың шығу тегі туралы әр түрлі көзқа-</w:t>
        <w:br/>
        <w:t>рас бар. Тарихи жәдігерлер мен белгілі</w:t>
        <w:br/>
        <w:t>зерттеушілерді еңбегіне сүйенсек «хотон»</w:t>
        <w:br/>
        <w:t>этнониміне қатысты дерек Сүн (Сюнь) пат-</w:t>
        <w:br/>
        <w:t>шалығы дәуіріндегі (б.э.д.420-479 ж.ж) жазба-</w:t>
        <w:br/>
        <w:t>ларға дейін барып тіреледі. Ойраттардың</w:t>
        <w:br/>
        <w:t>түсінігінше түркістандық мұсылмандарды олар-</w:t>
        <w:br/>
        <w:t>дың қай тайпа, жүрт екендігіне қарамастан</w:t>
        <w:br/>
        <w:t>жалпылама түрде “хотон” атаған.</w:t>
        <w:br/>
        <w:t>ХӘ (М), 206 Туғабіпі)</w:t>
        <w:br/>
        <w:t>ТІІ</w:t>
        <w:br/>
        <w:t>ГГ. ТАБАЛДЫРЫҚ</w:t>
        <w:br/>
        <w:t>Жасарал</w:t>
      </w:r>
    </w:p>
    <w:p>
      <w:r>
        <w:t>ЕҢСЕПОВ,</w:t>
        <w:br/>
        <w:t>Қазақстан Республикасының білім беру ісінің</w:t>
        <w:br/>
        <w:t>үздігі, күйші, композитор, «ДЭККО» жанрының</w:t>
        <w:br/>
        <w:t>авторы, педагогика ғылымдарының кандидаты</w:t>
        <w:br/>
        <w:t>Домбыра</w:t>
        <w:br/>
        <w:t>философиясы</w:t>
        <w:br/>
        <w:t>52 (04), 206</w:t>
        <w:br/>
        <w:t>Еһ АДЫРНА</w:t>
        <w:br/>
        <w:t>Арман</w:t>
        <w:br/>
        <w:t>ӘУБӘКІР,</w:t>
        <w:br/>
        <w:t>журналист</w:t>
        <w:br/>
        <w:t>Замана заңғары</w:t>
        <w:br/>
        <w:t>нақарыс</w:t>
        <w:br/>
        <w:t>Оның өмірі жайлы</w:t>
        <w:br/>
        <w:t>алғашқы деректер</w:t>
        <w:br/>
        <w:t>Геродоттың «Тарихында»</w:t>
        <w:br/>
        <w:t>кездеседі. «Ариапифаның</w:t>
        <w:br/>
        <w:t>сенімді кісісі, тыңшысы,</w:t>
        <w:br/>
        <w:t>Тимнене естуім бойынша,</w:t>
        <w:br/>
        <w:t>Анахарсис әке жағынан</w:t>
        <w:br/>
        <w:t>Скиф патшасы Идантистің</w:t>
        <w:br/>
        <w:t>ағасы болып келеді.</w:t>
        <w:br/>
        <w:t>Спаргапифтен - Лик,</w:t>
        <w:br/>
        <w:t>Ликтен - Гнур, одан</w:t>
        <w:br/>
        <w:t>Анахарсис туған», - дейді</w:t>
        <w:br/>
        <w:t>тарих атасы Геродот. Онда</w:t>
        <w:br/>
        <w:t>ол Анақарыс Эллада еліне</w:t>
        <w:br/>
        <w:t>сақ патшасының</w:t>
        <w:br/>
        <w:t>тапсырмасымен мемлекет</w:t>
        <w:br/>
        <w:t>басқаруға, даналыққа</w:t>
        <w:br/>
        <w:t>үйренуге барады деп</w:t>
        <w:br/>
        <w:t>көрсетеді.</w:t>
        <w:br/>
        <w:t>М2 (00), 2%6 ТүгайФіпіп 22.</w:t>
        <w:br/>
        <w:t>Қармалап жаңа жеттім мен қазаққа,</w:t>
        <w:br/>
        <w:t>Басымды байлап алып бұл азапқа.</w:t>
        <w:br/>
        <w:t>забым бойыма құт болар еді,</w:t>
        <w:br/>
        <w:t>алмасам қате жазып, зор ұятқа.</w:t>
        <w:br/>
        <w:t>жы</w:t>
        <w:br/>
        <w:t>Үш арыс, ол қазақтан туған бала,</w:t>
        <w:br/>
        <w:t>Оларда шын туыстық болған сана.</w:t>
        <w:br/>
        <w:t>Ақарыс, Жанарыс пен һәм Бекарыс,</w:t>
        <w:br/>
        <w:t>Үш жүздің аталары бұлар және.</w:t>
        <w:br/>
        <w:t>АЗАҚШЕЖІРЕСІ</w:t>
      </w:r>
    </w:p>
    <w:p>
      <w:r>
        <w:t>Сан емес бұл жердегі жүз деген сөз,</w:t>
        <w:br/>
        <w:t>1? Негізін жүздің сан деп іздеген сөз.</w:t>
        <w:br/>
        <w:t>"Дарияның арғы жүзі, бергі жүзі,</w:t>
        <w:br/>
        <w:t>Дегендей қоныс бетін меңзеген сөз.</w:t>
        <w:br/>
        <w:t>Түркістан ол кездегі отандары,</w:t>
        <w:br/>
        <w:t>Болыпты ата-қоныс мәкандары,</w:t>
        <w:br/>
        <w:t>Үшеуі қазақ елін үшке бөліп,</w:t>
        <w:br/>
        <w:t>Билепті болып бегі һәм хандары.</w:t>
        <w:br/>
        <w:t>Салтанат құрған болар қатар қонып,</w:t>
        <w:br/>
        <w:t>Көшпелі, бір қатары шаһар болып.</w:t>
        <w:br/>
        <w:t>«Ақтабан, шұбырынды» деген анық,</w:t>
        <w:br/>
        <w:t>Қозғалған қонысынан сапар болып.</w:t>
        <w:br/>
        <w:t>Ұлы жүз қараған ел Ақарысқа,</w:t>
        <w:br/>
        <w:t>Орта жуз, қараған ол Жанарысқа.</w:t>
        <w:br/>
        <w:t>Кіші жүз және -дағы деп аталған,</w:t>
        <w:br/>
        <w:t>Бір кезде қараған ел Бекарысқа.</w:t>
        <w:br/>
        <w:t>Тарихи бір оқиға індет болған,</w:t>
        <w:br/>
        <w:t>Жеті жыл тұтасынан аштық келген,</w:t>
        <w:br/>
        <w:t>Азықсыз осы аштықтың әсерінен</w:t>
        <w:br/>
        <w:t>Әр жүздің арасынан адам өлген.</w:t>
        <w:br/>
        <w:t>Жауласқан және-дағы қазақ, қалмақ,</w:t>
        <w:br/>
        <w:t>Қалмақты болған қазақ шауып алмақ.</w:t>
        <w:br/>
        <w:t>Алалық алтыбақан арқасында,</w:t>
        <w:br/>
        <w:t>Қазақты қалмақ шауып, болған салмақ.</w:t>
        <w:br/>
        <w:t>Қоныстан ауған қазақ кезекпенен,</w:t>
        <w:br/>
        <w:t>Сергелдең екі түрлі себеппенен.</w:t>
        <w:br/>
        <w:t>Үш жүздің басын қосқан жақсылары,</w:t>
        <w:br/>
        <w:t>Қоштасқан көшпек болып ізетпенен.</w:t>
        <w:br/>
        <w:t>66</w:t>
        <w:br/>
        <w:t>Туғай?ітіз</w:t>
        <w:br/>
        <w:t>Үш жүздің хан мен биі, көш басылар,</w:t>
        <w:br/>
        <w:t>Басына Қаратаудың шыққан олар,</w:t>
        <w:br/>
        <w:t>Қоштасып, жер-суымен, жыраулары,</w:t>
        <w:br/>
        <w:t>Өлең-жыр үш жүз ауыз айтқан бұлар.</w:t>
        <w:br/>
        <w:t>Үш жүздің ортақ өлең баласына,</w:t>
        <w:br/>
        <w:t>Қараған Қаратаудың қаласына,</w:t>
        <w:br/>
        <w:t>Ол жырдың үш жүз ауыз бұл басы екен,</w:t>
        <w:br/>
        <w:t>Қазақтың мәлім барлық баласына.</w:t>
        <w:br/>
        <w:t>«Басынан Қаратаудың көш келеді,</w:t>
        <w:br/>
        <w:t>Бір тайлақ көшкен сайын бос келеді,</w:t>
        <w:br/>
        <w:t>Айырылған қарындастан жаман екен,</w:t>
        <w:br/>
        <w:t>Мөлдіреп екі көзден жас келеді».</w:t>
        <w:br/>
        <w:t>Таралған талай жерге себебі осы,</w:t>
        <w:br/>
        <w:t>Дегеннің мен қазақпын арасына.</w:t>
        <w:br/>
        <w:t>Өлеңі Қаратаудың жалпы ортақ,</w:t>
        <w:br/>
        <w:t>Қазақтың хан менен би, қарасына.</w:t>
      </w:r>
    </w:p>
    <w:p>
      <w:r>
        <w:t>Мәтелсіз сөз байлаусыз дегенді ойлап,</w:t>
        <w:br/>
        <w:t>Бул сөзді кірістірдім арасына,</w:t>
        <w:br/>
        <w:t>Мүмкіндік отыруға болмаған соң,</w:t>
        <w:br/>
        <w:t>Кіріскен сонда көшу шаруасына.</w:t>
        <w:br/>
        <w:t>Ел ауған еркін қоныс ыңғайымен,</w:t>
        <w:br/>
        <w:t>Жерінің және отырған жағдайымен,</w:t>
        <w:br/>
        <w:t>Ұлы жүз оңтүстікке қарай көшкен,</w:t>
        <w:br/>
        <w:t>Орта жүз солтүстікке маңдайымен.</w:t>
        <w:br/>
        <w:t>Кіші жүз батыс жаққа қарай көшкен,</w:t>
        <w:br/>
        <w:t>Орал мен Бөкейлікке шалғайымен.</w:t>
        <w:br/>
        <w:t>Қор төгіп, қоныстанып, қона қалған,</w:t>
        <w:br/>
        <w:t>Тап келген таланына, таңдайымен.</w:t>
        <w:br/>
        <w:t>Мұнан соң қазақ басын қоса алмаған,</w:t>
        <w:br/>
        <w:t>Қалмаған дос дұшпаны өш алмаған.</w:t>
        <w:br/>
        <w:t>Бас аман қылып қазақ кеткен азып,</w:t>
        <w:br/>
        <w:t>Дұшпанын тізе қосып тоса алмаған.</w:t>
        <w:br/>
        <w:t>Үш жүздің ойран түсіп баласына,</w:t>
        <w:br/>
        <w:t>Бір тасып, төгілген соң қанасына,</w:t>
        <w:br/>
        <w:t>Жауласқан және-дағы жанталасып,</w:t>
        <w:br/>
        <w:t>Жел түсіп өзді-өзінің арасына.</w:t>
        <w:br/>
        <w:t>Х92 (04), 206</w:t>
        <w:br/>
        <w:t>ТЫ</w:t>
        <w:br/>
        <w:t>5-4</w:t>
        <w:br/>
        <w:t>АРҒЫТҮРКТЕРАҚИҚ</w:t>
        <w:br/>
        <w:t>бағытты ұстанатын зерттеушілер енді ғана ашылып</w:t>
        <w:br/>
        <w:t>жатқан ботай мәдениетін көп біле қоймайды,</w:t>
        <w:br/>
        <w:t>білгендерінің өзі де оны сол үндіеуропалық аяға</w:t>
        <w:br/>
        <w:t>бейім, яки болмаса, оралдық фин-угор жұрттарына</w:t>
        <w:br/>
        <w:t>тән мәдениет ретінде ұғындырады. Арғытүрктерге</w:t>
        <w:br/>
        <w:t>жолатылмайды.</w:t>
        <w:br/>
        <w:t>“Ұлы Далада одан ертерек мәлім болған көнешү-</w:t>
        <w:br/>
        <w:t>ңқыр мәдениеті түзілімдерінде көрініс тапкан арғы</w:t>
        <w:br/>
        <w:t>түрктік белгілерді өз кезінде мойынсұндыра</w:t>
        <w:br/>
        <w:t>дәлелдеудің еш мүмкіндігі болмай келгені белгілі.</w:t>
        <w:br/>
        <w:t>Көнешүнқыр мәдениетінің түрктік бітімі туралы</w:t>
        <w:br/>
        <w:t>әңгімелерді осыдан оншақты жылдай бұрын қара-</w:t>
        <w:br/>
        <w:t>шай-балқардың көзі қарақты ғалымдары И.Мизиев</w:t>
        <w:br/>
        <w:t>пен К.Лайпановтар көтергенімен, олардың пікірі</w:t>
        <w:br/>
        <w:t>мәскеулік ғалымдар тарапынан қолдау таба қойған</w:t>
        <w:br/>
        <w:t>жоқ. Әйгілі археолог, көнешұнқыр мәдениетінің ірі</w:t>
        <w:br/>
        <w:t>зерттеушісі Н.Мерперт, ол түздік үрдістің ілкі</w:t>
        <w:br/>
        <w:t>дәстүрлері Шығыс Каспий, Балқантау аймағынан</w:t>
        <w:br/>
        <w:t>өрбігенін тап басқанымен, оның шын этникалық ны-</w:t>
        <w:br/>
        <w:t>шандарын терең кқаузауға бара қоймады. Кейінгі</w:t>
        <w:br/>
        <w:t>жылдары молдовалық белгілі археолог В.А. Дерга-</w:t>
        <w:br/>
        <w:t>62 Туға іні</w:t>
        <w:br/>
        <w:t>ТУЫРЛЫҚ.</w:t>
      </w:r>
    </w:p>
    <w:p>
      <w:r>
        <w:t>чев көнешұнқырлықтардың шығыстан батысқа</w:t>
        <w:br/>
        <w:t>қарай лықсыған далалық қауымдар екендігін</w:t>
        <w:br/>
        <w:t>жаңа археологиялық дәйектермен зерделеді.</w:t>
        <w:br/>
        <w:t>Алайда олда арғы этникалық нышандарға қаты-</w:t>
        <w:br/>
        <w:t>сты сөзді ашып айтпайды. «Бәрі өзіміздікі» деу-</w:t>
        <w:br/>
        <w:t>те бейім еуроцентршіл тарих өкілдерінің Қазақ-</w:t>
        <w:br/>
        <w:t>станның батысы мен орталығында, Каспий мен</w:t>
        <w:br/>
        <w:t>Қара теңіздің теріскейінде өркен жайған көне-</w:t>
        <w:br/>
        <w:t>шұңқыр мәдениетін үндіеуропалық жұрттарға ба-</w:t>
        <w:br/>
        <w:t>сыбайлы теліп, соларға тән үрдіс ретінде қабыл-</w:t>
        <w:br/>
        <w:t>даған басым бағытынан аса алмаған сыңай таны-</w:t>
        <w:br/>
        <w:t>тады.</w:t>
        <w:br/>
        <w:t>Әлбетте, бұл орайда да көнешүнқыр мен бо-</w:t>
        <w:br/>
        <w:t>тай мәдениеттері өкілдерінің еуропеоид кескінді</w:t>
        <w:br/>
        <w:t>болуы - оларды алтай жұрттары ретінде тануға</w:t>
        <w:br/>
        <w:t>бөгет жасайтын бір себеп ыңғайында көлденең</w:t>
        <w:br/>
        <w:t>тартылар еді.</w:t>
        <w:br/>
        <w:t>Сондай-ақ оған соңғы кездерге дейін</w:t>
        <w:br/>
        <w:t>үндіеуропалық тілдердің атамекеніне қатысты</w:t>
        <w:br/>
        <w:t>үстем боп келген тұжырым ыкпалынан шыға</w:t>
        <w:br/>
        <w:t>алмаушылық та өз әсерін тигізгені анық...</w:t>
        <w:br/>
        <w:t>92 (04), 20%</w:t>
        <w:br/>
        <w:t>ЗАМАНАЗАҢҒАРЫАНАҚАРЫС</w:t>
        <w:br/>
        <w:t>е. АДЫРНА</w:t>
        <w:br/>
        <w:t>жауынгерміз. Бірақ ат-атақ үшін емес, өзіміз үшін</w:t>
        <w:br/>
        <w:t>қорғаймыз жерімізді» (Әубәкір Дастанүлының</w:t>
        <w:br/>
        <w:t>аудармасынан). Қарап отырсақ, Анақарыс өз елін</w:t>
        <w:br/>
        <w:t>мақтан тұтқан, оның батырлығын, мәрттігін, өр</w:t>
        <w:br/>
        <w:t>рухтылығын дәріптеген.</w:t>
        <w:br/>
        <w:t>Анақарыс пен әйгілі жеті данышпанның бірі</w:t>
        <w:br/>
        <w:t>Клеобулдың ақылды, АЙ десе аузы, Күн десе көзі</w:t>
        <w:br/>
        <w:t>бар көркем қызы Евметиданың арасындағы жа-</w:t>
        <w:br/>
        <w:t>растықты Плутарх Фалестің сөзімен былайша ба-</w:t>
        <w:br/>
        <w:t>яндайды: «Анақарыс - үлкен білім иесі, терең</w:t>
        <w:br/>
        <w:t>ойдың адамы. Ол скиф даласында адамдардың</w:t>
        <w:br/>
        <w:t>күнкөрісі, тыныс-тіршілігі жайында қызықты әрі</w:t>
        <w:br/>
        <w:t>әсерлі әңгімелер айтып отыр. Қыз да оны сылап-</w:t>
        <w:br/>
        <w:t>сипап, аялай жүріп, оның әңгімесін ықыласпен</w:t>
        <w:br/>
        <w:t>тыңдап, білімін толықтыруда». Плутрахтың</w:t>
        <w:br/>
        <w:t>еңбегінен тағы бір жайттың тиегі ағытылады.</w:t>
        <w:br/>
        <w:t>Сауық құрып отырған жеті данышпанның басы-</w:t>
        <w:br/>
        <w:t>на флейташы қыз келіп, сызылтып әсем бір әуен</w:t>
        <w:br/>
        <w:t>сазын құйқылжытады. Әуенге масайраған Ардал</w:t>
        <w:br/>
        <w:t>Анакарыстан «Скифтерде флейташылар бар ма?»,</w:t>
        <w:br/>
        <w:t>- деп сұрайды. Оған Анақарыс «Бізде жүзім де</w:t>
        <w:br/>
        <w:t>өспейді», - деп жауап береді. «Ал құдай ше, скиф-</w:t>
        <w:br/>
        <w:t>терде құдай бар ма?», - деп тақымдап болмайды.</w:t>
        <w:br/>
        <w:t>«Әрине, бар. Біздің құдайымыз адамның да тілін</w:t>
        <w:br/>
        <w:t>түсінеді. Өздерін скифтерден гөрі сөзшен, шешен</w:t>
        <w:br/>
        <w:t>деп санайтын эллиндіктер ғана құдайдың құлағы-</w:t>
        <w:br/>
        <w:t>на адамның тілі емес, сүйек пен ағаштың үні</w:t>
        <w:br/>
        <w:t>көбірек үнайды деп ойласа керек», - деп тапқыр-</w:t>
        <w:br/>
        <w:t>лық танытады. Эллиндіктердің кез келген бас</w:t>
        <w:br/>
        <w:t>қосуы флейта мен жүзім шарабынсыз</w:t>
      </w:r>
    </w:p>
    <w:p>
      <w:r>
        <w:t>өтпейтіндігін, алайда құдайға мінәжат етуде флей-</w:t>
        <w:br/>
        <w:t>Ш. Туғайбіті</w:t>
        <w:br/>
        <w:t>тадан адам тілінің артықтығын бір ауыз сөзбен</w:t>
        <w:br/>
        <w:t>көркем әрі шымыр бере біледі.</w:t>
        <w:br/>
        <w:t>Сақ текті сайыпқыран Анақарыс атақты</w:t>
        <w:br/>
        <w:t>жеті данышпан (Солон, Биант, Фалес, Анақа-</w:t>
        <w:br/>
        <w:t>рыс, Клеобул, Питтак, Хилон) қатарында болып,</w:t>
        <w:br/>
        <w:t>солармен сөз жарыстырған. Данышпандардың</w:t>
        <w:br/>
        <w:t>әділетті мемлекет жайында пікірталасында Ана-</w:t>
        <w:br/>
        <w:t>қарыстың ортаға салар ойы басқалардан оқ бойы</w:t>
        <w:br/>
        <w:t>озық тұр. «Әділетті мемлекет - ізгілікке барын-</w:t>
        <w:br/>
        <w:t>ша құрмет көрсетіліп, зұлымдыққа барынша ла-</w:t>
        <w:br/>
        <w:t>ғынет айтылатын, ал қалған қасиеттері тең түсіп</w:t>
        <w:br/>
        <w:t>жататын мемлекет», - деп Анақарыс шоқтығы</w:t>
        <w:br/>
        <w:t>биік кесек ой айтады.</w:t>
        <w:br/>
        <w:t>Кемеңгер бабамыз айтқан өз сөзі мүсініне</w:t>
        <w:br/>
        <w:t>қашалып жазылған. Онда: «Тіліңе, құлқыңа,</w:t>
        <w:br/>
        <w:t>нәпсіңе ие бол», - дейді ол.</w:t>
        <w:br/>
        <w:t>Анақарыстың «Қызыл тілімнің арқасында</w:t>
        <w:br/>
        <w:t>жат елден аман кетіп едім, Отаныма келіп көре</w:t>
        <w:br/>
        <w:t>алмаушылардың қызғанышынан мерт болдым»,</w:t>
        <w:br/>
        <w:t>- деген соңғы сөзін тебіреніссіз қабылдау</w:t>
        <w:br/>
        <w:t>мүмкін емес. Геродот пікіріне құлақ ассақ,</w:t>
        <w:br/>
        <w:t>оның өліміне бірден-бір себепкер сақ патшасы,</w:t>
        <w:br/>
        <w:t>өзінің бауыры Савлий. Онда Анақарысты</w:t>
        <w:br/>
        <w:t>Савлийдің өзге дін ұрығын себуші ретінде</w:t>
        <w:br/>
        <w:t>қабылдауы қол көтеруге итермеледі деп</w:t>
        <w:br/>
        <w:t>көрсетеді.</w:t>
        <w:br/>
        <w:t>Қазақ шешендік өнерінің түп төркінін,</w:t>
        <w:br/>
        <w:t>шығу тегін, тарихын, оны жасаушылардың бай-</w:t>
        <w:br/>
        <w:t>ырғы өкілдерін анықтауда Анақарыстың</w:t>
        <w:br/>
        <w:t>шешендік сөздері мен толғамдарының маңызы</w:t>
        <w:br/>
        <w:t>ұшан-теңіз.</w:t>
        <w:br/>
        <w:t>292 (04), 2006</w:t>
        <w:br/>
        <w:t>ДОМБЫРАФИЛОСОФИЯСЫ</w:t>
        <w:br/>
        <w:t>ТАБАЛДЫРЫҚ</w:t>
        <w:br/>
        <w:t>жер бетінде тұрамыз» деуінде негіз бар. Домбыра-</w:t>
        <w:br/>
        <w:t>ның мойны арқылы әуендер шашылады.</w:t>
        <w:br/>
        <w:t>Бәйтеректің бұтақтары жайылып, өнімін шашады.</w:t>
        <w:br/>
        <w:t>Жер құнарын беріп тұрады. Шанақ әуенін шашып.</w:t>
        <w:br/>
        <w:t>тұрады. Домбыраның басы ретін карап түрады, ас-</w:t>
        <w:br/>
        <w:t>пан да өмір ретін карап тұрады.</w:t>
        <w:br/>
        <w:t>“Үш әлемді байланыстырған «Бәйтерек», одан</w:t>
        <w:br/>
        <w:t>пайда болған «Домбыра», адам қажетіне жарап,</w:t>
        <w:br/>
        <w:t>байланысу арқылы тәрбие мен білім көзін ашуға</w:t>
        <w:br/>
        <w:t>ықпал еткен. Үш әлеммен байланысқан құдірет</w:t>
        <w:br/>
        <w:t>иесі - домбыра өнері ұлттық идеологияны дамыту</w:t>
        <w:br/>
        <w:t>үшін де керек. Ұлттық идеологияда домбыра әуенін</w:t>
        <w:br/>
        <w:t>ұстанбай, ұлттық құндылықтарды сақтап жалғас-</w:t>
        <w:br/>
        <w:t>тыру қиын болмақ.</w:t>
      </w:r>
    </w:p>
    <w:p>
      <w:r>
        <w:t>Жерден өскен ағаш адамға пайдасын (жеміс,</w:t>
        <w:br/>
        <w:t>жапырақ) береді. Ал домбыра қоныр әуен арқылы</w:t>
        <w:br/>
        <w:t>құлаққа еніп, ықпал етеді. Жерден өнген өнімдер</w:t>
        <w:br/>
        <w:t>адам корегіне қажет болса, домбырадан шыққан күй</w:t>
        <w:br/>
        <w:t>- адамның рухани жан азығы. Демек, айналаны</w:t>
        <w:br/>
        <w:t>қоршап тұрған дыбыс екен, ал оны жағымды әуен-</w:t>
        <w:br/>
        <w:t>дерге айналдырып жеткізетін - домбыра аспабы.</w:t>
        <w:br/>
        <w:t>Егер, коршаған айналаның дыбыстары түгел жой-</w:t>
        <w:br/>
        <w:t>ылатын болса, онда адамдардың өмір сүру</w:t>
        <w:br/>
        <w:t>қабілетіне нұқсан келген болар еді. Мысалы, қазіргі</w:t>
        <w:br/>
        <w:t>үлкен қалаларда құстардың табиғи сайрауының</w:t>
        <w:br/>
        <w:t>жоқтығы үлкен ой салады.</w:t>
        <w:br/>
        <w:t>«Қазақ халқы, мүмкін, өмірді тек өнер ғана</w:t>
        <w:br/>
        <w:t>Түғайбіпіп</w:t>
        <w:br/>
        <w:t>сәндендіреді, тек өнер ғана бізді ерте қартаюдан</w:t>
        <w:br/>
        <w:t>сақтандырады...&gt;»деген түсініктің калыптасуының</w:t>
        <w:br/>
        <w:t>астарында бәлкім осы қағида бар шығар дейді Г.</w:t>
        <w:br/>
        <w:t>Потанин. Мүмкін бәйтерек негізінен әуен шығып,</w:t>
        <w:br/>
        <w:t>адамдарды елжіретіп, бойын балқытып,</w:t>
        <w:br/>
        <w:t>эсерлендіруінің аркасында түрлі өнердің пайда бо-</w:t>
        <w:br/>
        <w:t>луына ықпал еткен болар. Өнер адамдарды бағын-</w:t>
        <w:br/>
        <w:t>дырып, табындыруға шамасы жетеді. Аристотель:</w:t>
        <w:br/>
        <w:t>«Ырғақ пен әуенде әрқашан өмір шындығы бола-</w:t>
        <w:br/>
        <w:t>ды. Онда адамдардың қайраты мен көркемділігі,</w:t>
        <w:br/>
        <w:t>ерлігі мен байсалдылығы және соларға тән барлық,</w:t>
        <w:br/>
        <w:t>қайшылықтар, сонымен бірге адамдардың мінез-</w:t>
        <w:br/>
        <w:t>құлықтары да бейнеленеді» дейді. Өнерді тындап</w:t>
        <w:br/>
        <w:t>отырған адамдар кол соғады, косылып ыңылдай-</w:t>
        <w:br/>
        <w:t>ды, айтады. Демек өнер тұтас адам баласын қамти</w:t>
        <w:br/>
        <w:t>алады. Кабуснамада: &lt;...Барлық үлкен-кішіге өнер</w:t>
        <w:br/>
        <w:t>үйрету қажет. Өйткені тек өнер үйренумен ғана өз</w:t>
        <w:br/>
        <w:t>замандастарыңнан дәрежең биік бола алады. Әр</w:t>
        <w:br/>
        <w:t>уақытта сен өзің өнер иесі болып, замандастарың-</w:t>
        <w:br/>
        <w:t>да сендегі қасиеттің жоқ екеніне көзін жеткен жағ-</w:t>
        <w:br/>
        <w:t>дайда ғана өзінді басқалардан артық деп айтуыңа</w:t>
        <w:br/>
        <w:t>болады» деген. Той, жиын, мереке, отырыстар</w:t>
        <w:br/>
        <w:t>міндетті түрде өнер адамы арқылы өтеді. Ал ән,</w:t>
        <w:br/>
        <w:t>күй тартылған жерде келеңсіз жағдай болмайды.</w:t>
        <w:br/>
        <w:t>Өйткені музыка әуені кез келген түсініспестік</w:t>
        <w:br/>
        <w:t>құбылыстарды ғынтымақтастық негізде алып шыға</w:t>
        <w:br/>
        <w:t>алады. Музыка жақсылыққа септік ете алады.</w:t>
        <w:br/>
        <w:t>52 (04), 206</w:t>
        <w:br/>
        <w:t>5) Торғай өңірінде дүниеге келіп, Ахмет Байтұрсынов, Міржақып Дулатов</w:t>
        <w:br/>
        <w:t>ші Сынды қоғам қайраткерлерінің жолын қуған ақын, ағартушы Әлмағамбет</w:t>
        <w:br/>
        <w:t>б. (Әлмұхаммед) Оспанұлының (1886-1906) әдеби, ғылыми мұрасынан</w:t>
        <w:br/>
        <w:t>22 халқымыз әлі бейхабар. Ауыл мектебінде арабша сауат ашып, түркі таныған</w:t>
        <w:br/>
        <w:t>Ә.Оспанұлы 1899-1905 жылдары Торғай қаласындағы орыс мектебінде</w:t>
        <w:br/>
        <w:t>ШІ оқиды, 1911-1916 жылдары Троипкідегі медресе Расулияда дәріс алады. Өз</w:t>
        <w:br/>
        <w:t>кезеңі үшін, тіпті бүгінгі күн тұрғысынан да бұл аз білім емес еді. Саналы</w:t>
        <w:br/>
        <w:t>“7 ғұмырын имандылық ілімін насихаттауға, ұстаздыққа арнаған Әлекең саяси</w:t>
        <w:br/>
        <w:t>еТ мекемелердің бақылауында болып, өмірінің көп бөлігін қуғын-сүргінде</w:t>
        <w:br/>
        <w:t>с) өткізді.</w:t>
      </w:r>
    </w:p>
    <w:p>
      <w:r>
        <w:t>“т Әлмағамбет Оспанұлының өлең-жырлары елді адамгершілікке, оқу-</w:t>
        <w:br/>
        <w:t>ХУ” білімге, ынтымақ-бірлікке үндейді. Ақынның «Қазақ шежіресі» атты тарихи</w:t>
        <w:br/>
        <w:t>дастаны (1931) көркемдік және танымдық мәні жоғары туынды. 1938 жылы</w:t>
        <w:br/>
        <w:t>жазылған «Арақ туралы» деп аталатын поэма қазақ әдебиетінде ішкілік</w:t>
        <w:br/>
        <w:t>сынды қоғамдық-әлеуметтік дертті сынайтын бірден-бір көлемді</w:t>
        <w:br/>
        <w:t>дидактикалық шығарма болып табылады.</w:t>
        <w:br/>
        <w:t>Ал, ұста, кел қария, қолға қалам,</w:t>
        <w:br/>
        <w:t>Шағыңда салғырт тартқан болма сараң,</w:t>
        <w:br/>
        <w:t>Артыңда аз да болса бір із қалдыр,</w:t>
        <w:br/>
        <w:t>Бар болса баста пікір, ойда санаң.</w:t>
        <w:br/>
        <w:t>Жаз жинап, тарихтан көргеніңді,</w:t>
        <w:br/>
        <w:t>Есітіп қариялардан білгеніңді.</w:t>
        <w:br/>
        <w:t>Әр түрлі шежіренің нұсқауынан,</w:t>
        <w:br/>
        <w:t>Жинақтап азды-көпті тергеніңді.</w:t>
        <w:br/>
        <w:t>Жазып көр атаң қазақ шежіресін,</w:t>
        <w:br/>
        <w:t>Сен сірә, ол туралы не білесің.</w:t>
        <w:br/>
        <w:t>Бастап бер, білімпаздар өздері өңдер,</w:t>
        <w:br/>
        <w:t>Несіне ойға қалып кідіресің.</w:t>
        <w:br/>
        <w:t>Түріктің біздің қазақ бір баласы,</w:t>
        <w:br/>
        <w:t>Әнестен боламыз деп бар таласы,</w:t>
        <w:br/>
        <w:t>Қазаққа ғараб болмақ ол ғажап іс,</w:t>
        <w:br/>
        <w:t>Секілді Жер мен Көктің шекарасы.</w:t>
        <w:br/>
        <w:t>Атамыз Әнес деудің себебі бар,</w:t>
        <w:br/>
        <w:t>Сенімді шын сөз емес, тіреуі бар.</w:t>
        <w:br/>
        <w:t>Дәл келіп, дәлелсіз сөз алынбайды,</w:t>
        <w:br/>
        <w:t>Әр сөздің айырғанда іреуі бар.</w:t>
        <w:br/>
        <w:t>64</w:t>
        <w:br/>
        <w:t>Туғай піз</w:t>
        <w:br/>
        <w:t>Жетпісбай БЕКБОЛАТҰЛЫ,</w:t>
        <w:br/>
        <w:t>экономика ғылымының кандидаты</w:t>
        <w:br/>
        <w:t>Бағынған Ресейге біздің қазақ,</w:t>
        <w:br/>
        <w:t>Миссионер дінің жоқ деп, қылған мазақ.</w:t>
        <w:br/>
        <w:t>Ел болсаң шын ислам дініндегі,</w:t>
        <w:br/>
        <w:t>Көрсет, деп шежіреңді берген азап.</w:t>
        <w:br/>
        <w:t>Қазекең мұсылманбыз шын біз деген,</w:t>
        <w:br/>
        <w:t>Қашаннан ұстап келдік дін біз деген.</w:t>
        <w:br/>
        <w:t>Самарқанд, Қоқан, Ташкент, Бұқарадан,</w:t>
        <w:br/>
        <w:t>Жақсылар қазақ тарихын көп іздеген.</w:t>
        <w:br/>
        <w:t>Шежіре күн шығыстан табылмаған,</w:t>
        <w:br/>
        <w:t>(Архив жоқ, қайдан тапсын,</w:t>
        <w:br/>
        <w:t>жазылмаған),</w:t>
        <w:br/>
        <w:t>Арабтан дін қарындас талап еткен,</w:t>
        <w:br/>
        <w:t>Халық ет деп, ислам жолы жабылмаған.</w:t>
        <w:br/>
        <w:t>Жақсылар төзе алмаған сабыр етіп,</w:t>
        <w:br/>
        <w:t>Шежіре таппаған соң қолы жетіп,</w:t>
        <w:br/>
        <w:t>Арабтың сұлтанына арыз айтып,</w:t>
      </w:r>
    </w:p>
    <w:p>
      <w:r>
        <w:t>Жіберген екі қажы уәкіл етіп.</w:t>
        <w:br/>
        <w:t>Құнанбай Тобықты Арғын Орта жүзден,</w:t>
        <w:br/>
        <w:t>Және де Жаппас Мырқы Кіші жүзден,</w:t>
        <w:br/>
        <w:t>Жаздырып бір шежіре алып қайтқан,</w:t>
        <w:br/>
        <w:t>Шайх-ислам Сейдзада хазіреттен.</w:t>
        <w:br/>
        <w:t>Хо? (04), 2006</w:t>
        <w:br/>
        <w:t>Құнанбай Мырқыменен екі Хажы,</w:t>
        <w:br/>
        <w:t>Байлықпен бұл екеуі барған Хажы,</w:t>
        <w:br/>
        <w:t>Салдырған құдай үшін бір тақия,</w:t>
        <w:br/>
        <w:t>Жаздырып журналына муфти қазы.</w:t>
        <w:br/>
        <w:t>Екеуі Мадинаға барып жеткен,</w:t>
        <w:br/>
        <w:t>Мақсатын көңілдегі баян еткен,</w:t>
        <w:br/>
        <w:t>Шайх-ислам бір шежіре жазып берген,</w:t>
        <w:br/>
        <w:t>Қазақтың қариялары үміт еткен.</w:t>
        <w:br/>
        <w:t>(Данышпан, өзі ғалым, ишан-ғарып,</w:t>
        <w:br/>
        <w:t>Қызғанған дін қардашын тұрған арып,</w:t>
        <w:br/>
        <w:t>Сураушы болса мұны беріңдер деп,</w:t>
        <w:br/>
        <w:t>Әнеске тіркеп берген алып барып.</w:t>
        <w:br/>
        <w:t>Ол Әнес пайғамбардың сахабасы,</w:t>
        <w:br/>
        <w:t>Арабтан шыққан өсіп мал мен басы,</w:t>
        <w:br/>
        <w:t>Арасы екеуінің қайда жатыр,</w:t>
        <w:br/>
        <w:t>Түріктің болса қазақ шын баласы.</w:t>
        <w:br/>
        <w:t>Қажылар шежірені алып қайтқан,</w:t>
        <w:br/>
        <w:t>Бұл жолы мұнат жасыл болып қайтқан,</w:t>
        <w:br/>
        <w:t>Үш жүздің сол кездегі жақсылары,</w:t>
        <w:br/>
        <w:t>Көшірме сол нұсқауды алып қайтқан.</w:t>
        <w:br/>
        <w:t>Атамыз Әнес деудің себебі осы,</w:t>
        <w:br/>
        <w:t>Дәлелі дініміздің, көңіл хошы,</w:t>
        <w:br/>
        <w:t>Қатесі болса түзеп беріңіздер,</w:t>
        <w:br/>
        <w:t>Көргенім бір тарихтан менің осы.</w:t>
        <w:br/>
        <w:t>Қатесіз пенде бар ма хақтан өзге,</w:t>
        <w:br/>
        <w:t>Дауа жоқ, нақақ жетпей</w:t>
        <w:br/>
        <w:t>й айтқан сөзге.</w:t>
        <w:br/>
        <w:t>Тұтынып өтірікті өтпеу үшін,</w:t>
        <w:br/>
        <w:t>Қайта анық қате жері түссін көзге.</w:t>
        <w:br/>
        <w:t>Болады шын атамыз біздің түрік,</w:t>
        <w:br/>
        <w:t>Негізсіз неге керек құр өтірік,</w:t>
        <w:br/>
        <w:t>Ал басқа адасудың жөні бар ма,</w:t>
        <w:br/>
        <w:t>Дәлелді рас сөзді көріп турып.</w:t>
        <w:br/>
        <w:t>Тіліміз, түпкі атамыз - түрік ті,</w:t>
        <w:br/>
        <w:t>Дініміз түрік-татар тұтқан діні.</w:t>
        <w:br/>
        <w:t>Қозыны жеген қасқыр секілденіп,</w:t>
        <w:br/>
        <w:t>Қызыққан миссионерлер сөздің шыны.</w:t>
        <w:br/>
        <w:t>К2 (04), 2006</w:t>
        <w:br/>
        <w:t>Болмаса кемшілік жоқ дінімізде.</w:t>
      </w:r>
    </w:p>
    <w:p>
      <w:r>
        <w:t>Шалалық болса болар күнімізде.</w:t>
        <w:br/>
        <w:t>Көшпелі, сахарауи салақ елміз,</w:t>
        <w:br/>
        <w:t>Мойынға мұны аламыз өзіміз де.</w:t>
        <w:br/>
        <w:t>Түрікте Алаша атты хан болыпты,</w:t>
        <w:br/>
        <w:t>Бек ғаділ, салтанатты жан болыпты.</w:t>
        <w:br/>
        <w:t>«Бозторғай қой үстіне жұмыртқалап»,</w:t>
        <w:br/>
        <w:t>Халқының көңілі толып, жай болыпты.</w:t>
        <w:br/>
        <w:t>Болыпты бір бай адам бұл шағында,</w:t>
        <w:br/>
        <w:t>Болмаған одан өзге ол шағында,</w:t>
        <w:br/>
        <w:t>Бақыты, мал мен басы қатар өсіп,</w:t>
        <w:br/>
        <w:t>Атанған Мәшһүр-алаш сол шағында.</w:t>
        <w:br/>
        <w:t>Тусында болған Алаш, Алаша хан,</w:t>
        <w:br/>
        <w:t>Түріктен туған батыр, тамаша жан,</w:t>
        <w:br/>
        <w:t>Таңбасыз тай, енсіз қой, сол шағында,</w:t>
        <w:br/>
        <w:t>Қалыпты деп айтады қаншама жан.</w:t>
        <w:br/>
        <w:t>Алаштан туып өскен екі бала,</w:t>
        <w:br/>
        <w:t>Қате деп айта қоймас ешкім жала.</w:t>
        <w:br/>
        <w:t>Қай кезде хат қалдырған қариялар,</w:t>
        <w:br/>
        <w:t>Осылай шежіреге жазған және.</w:t>
        <w:br/>
        <w:t>Ат қойған үлкеніне Сейілхан деп,</w:t>
        <w:br/>
        <w:t>Атаған екіншісін Жайылхан деп,</w:t>
        <w:br/>
        <w:t>Баласын алты Алаштың айырмастан,</w:t>
        <w:br/>
        <w:t>Танимыз екеуін де өскен жан деп.</w:t>
        <w:br/>
        <w:t>Түрікпен сегіз арыс Сейілханнан,</w:t>
        <w:br/>
        <w:t>Майқы би жеке туған Жайылханнан.</w:t>
        <w:br/>
        <w:t>«Түбі бір түгел сөздің түп атасы-</w:t>
        <w:br/>
        <w:t>Майқы би» - деген сөз бар сол заманнан.</w:t>
        <w:br/>
        <w:t>Туады Майқы биден Өзбек, Сабиян,</w:t>
        <w:br/>
        <w:t>Сабияннан Айырқалпақ,</w:t>
        <w:br/>
        <w:t>Аққалпақ етсем баян,</w:t>
        <w:br/>
        <w:t>Баласы Айырқалпақ -- Қазақ, Созақ,</w:t>
        <w:br/>
        <w:t>Созақтан Қарақалпақ өрбіген жан.</w:t>
        <w:br/>
        <w:t>Туады Аққалпақтан және Қырғыз,</w:t>
        <w:br/>
        <w:t>Қырғызды Сабияннан деп біліңіз.</w:t>
        <w:br/>
        <w:t>Тілінде аз кемістік болғандықтан,</w:t>
        <w:br/>
        <w:t>Аталған Аққалпақтан сақау Кыргыз.</w:t>
        <w:br/>
        <w:t>ТугабФпі 65</w:t>
        <w:br/>
        <w:t>.п</w:t>
        <w:br/>
        <w:t>п.</w:t>
        <w:br/>
        <w:t>ЗАМАНАЗАҢҒАРЫАНАҚА</w:t>
        <w:br/>
        <w:t>74</w:t>
        <w:br/>
        <w:t>һ АДЫРНА</w:t>
        <w:br/>
        <w:t>Ежелгі Батыс пен Шығыс елдері мәдениеті-</w:t>
        <w:br/>
        <w:t>нің байланысын қозғар болсақ Анақарысты ай-</w:t>
      </w:r>
    </w:p>
    <w:p>
      <w:r>
        <w:t>налып өту мүмкін емес. Орта Азияны мекенде-</w:t>
        <w:br/>
        <w:t>ген сақтардың Қара теңізге қарай үдіре ауған бір</w:t>
        <w:br/>
        <w:t>ұлысынан шыққан ғұлама Анақарыс өзге</w:t>
        <w:br/>
        <w:t>жұртқа барып өз шешендігін мойындата білген.</w:t>
        <w:br/>
        <w:t>Оның ұлағатты сөздері көне дәуірде грек, латын</w:t>
        <w:br/>
        <w:t>тілдерінде жазылып, одан орыс тіліне</w:t>
        <w:br/>
        <w:t>тәржімаланып барып бізге жетсе де, даланың</w:t>
        <w:br/>
        <w:t>даналық лебі еседі.</w:t>
        <w:br/>
        <w:t>Оның өмірі жайлы алғашқы деректер Геро-</w:t>
        <w:br/>
        <w:t>доттың «Тарихында» кездеседі. «Ариапифаның</w:t>
        <w:br/>
        <w:t>сенімді кісісі, тыңшысы, Тимнене естуім бой-</w:t>
        <w:br/>
        <w:t>ынша, Анахарсис әке жағынан Скиф патшасы</w:t>
        <w:br/>
        <w:t>Идантистің ағасы болып келеді. Спаргапифтен</w:t>
        <w:br/>
        <w:t>- Лик, Ликтен - Гнур, одан Анахарсис туған», -</w:t>
        <w:br/>
        <w:t>дейді тарих атасы Геродот. Онда ол Анақарыс</w:t>
        <w:br/>
        <w:t>Эллада еліне сақ патшасының тапсырмасымен</w:t>
        <w:br/>
        <w:t>мемлекет басқаруға, даналыққа үйренуге барады</w:t>
        <w:br/>
        <w:t>деп көрсетеді. Анақарыс б.з.д. 594 жылы Элла-</w:t>
        <w:br/>
        <w:t>да еліне табан тірейді. Ол жайында жазбалар қал-</w:t>
        <w:br/>
        <w:t>дырған Геродоттан кейінгі телегей теңіз білім</w:t>
        <w:br/>
        <w:t>иелерінің саны 70-ке жетеді. Олардың ішінде</w:t>
        <w:br/>
        <w:t>Плутарх, Платон, Диоген, Страбон, Эфор сын-</w:t>
        <w:br/>
        <w:t>ды аты мәшһүр ойшылдар бар. Бұл ой толғам-</w:t>
        <w:br/>
        <w:t>дарда Солонмен достығы, Эзоппен бір дастарқ-</w:t>
        <w:br/>
        <w:t>анда дәмдес, тұздас болғандығы хатқа түскен.</w:t>
        <w:br/>
        <w:t>Ғұламалар деректерінде Анақарыстың атағы жер</w:t>
        <w:br/>
        <w:t>жарған жеті данышпан қатарына енгендігі, екі</w:t>
        <w:br/>
        <w:t>тісті якорь ойлап тапқан ұсталығы, адамгершілік</w:t>
        <w:br/>
        <w:t>касиеттері жайында сыр шертеді. Диоген «Атақ-</w:t>
        <w:br/>
        <w:t>ты философтардың өмірі, ілімі және сөздері ту-</w:t>
        <w:br/>
        <w:t>ралы» деп аталатын еңбегінде Анақарыстың</w:t>
        <w:br/>
        <w:t>әкесі - сақ патшасы Гнур, шешесі - элладалық</w:t>
        <w:br/>
        <w:t>грек қызы екенін айтады. Лидия патшасы Крез</w:t>
        <w:br/>
        <w:t>де, байырғы сөз көсемі Цицерон да данышпан-</w:t>
        <w:br/>
        <w:t>дардың ұлысы деп таныған.</w:t>
        <w:br/>
        <w:t>Ғалымдардың болжауынша, Анақарыс эллин</w:t>
        <w:br/>
        <w:t>халықтарының өмір-тіршілігі, әдет-ғұрпы, кәсібі</w:t>
        <w:br/>
        <w:t>жайлы 800-ден астам шешендік сөздер қалдыр-</w:t>
        <w:br/>
        <w:t>ған. Антикалық дәуір әдебиетінде сақталған 10</w:t>
        <w:br/>
        <w:t>хатының орны елеулі. Анақарыстану саласын-</w:t>
        <w:br/>
        <w:t>да И.Куклина, М.Рочстоцев, А.Доватур, А.Ха-</w:t>
        <w:br/>
        <w:t>занов, М.Атбунов сияқты ғалымдар данышпан-</w:t>
        <w:br/>
        <w:t>ның шығармашылығы мен өмірін зерттесе, олар-</w:t>
        <w:br/>
        <w:t>дан қалыспай қазақ зерттеуші-ғалымдары А.</w:t>
        <w:br/>
        <w:t>Қасабековтын, Т. Жұртбаевтын, Ж. Дәдебаев-</w:t>
        <w:br/>
        <w:t>тың Анақарысты тануға қосқан үлестері</w:t>
        <w:br/>
        <w:t>өлшеусіз.</w:t>
        <w:br/>
        <w:t>Халық ауыз әдебиетінде шешендік өнерді но-</w:t>
        <w:br/>
        <w:t>ғайлы дәуіріндегі Майқы биден бастап келді.</w:t>
        <w:br/>
        <w:t>Мұны қазақтың «Түгел сөздің түбі бір, түп ата-</w:t>
        <w:br/>
        <w:t>сы - Майқы би» деген қанатты сөзі растайды.</w:t>
        <w:br/>
        <w:t>Анакарыс арқылы шешендік өнердің анағұрлым</w:t>
        <w:br/>
        <w:t>ертеде, яғни б.з.д. УІ ғасырда дәуірлегені</w:t>
        <w:br/>
        <w:t>дәлелденді.</w:t>
        <w:br/>
        <w:t>Туғай іі</w:t>
        <w:br/>
        <w:t>Лукиан Самосатский өз еңбегінде Солон</w:t>
        <w:br/>
        <w:t>мен Анақарыстың достығы жайында жақсы</w:t>
        <w:br/>
        <w:t>баяндайды. Солон Анақарысқа әңгіме үстінде</w:t>
        <w:br/>
        <w:t>афинылықтардың салт-дәстүріне, мемлекеттік</w:t>
      </w:r>
    </w:p>
    <w:p>
      <w:r>
        <w:t>құрылымына, заңы мен тәртібіне үлкен мән</w:t>
        <w:br/>
        <w:t>бергендігіне риза болып былай дейді: «Осын-</w:t>
        <w:br/>
        <w:t>дай ізгі қасиеттерің үшін барлық афинылық-</w:t>
        <w:br/>
        <w:t>тар саған алғысын айтуға әзір. Өйткені егер сен</w:t>
        <w:br/>
        <w:t>мені қандай да бір пайдалы іске үйретсең не-</w:t>
        <w:br/>
        <w:t>месе маған қандай да бір жақсы үлгі көрсет-</w:t>
        <w:br/>
        <w:t>сен, онда біздің еліміз бен мемлекетімізге сенің,</w:t>
        <w:br/>
        <w:t>үлкен пайда әкелгенің. Бұл жақсылығынды</w:t>
        <w:br/>
        <w:t>мен елден жасырып қала алмаймын, қайта</w:t>
        <w:br/>
        <w:t>мұны қазір-ақ көпшілікке жария етем. Мінбеге</w:t>
        <w:br/>
        <w:t>көтеріліп былай деп айтатын боламын: Афины-</w:t>
        <w:br/>
        <w:t>лықтар, мен сендер үшін әділетті заң жасадым,</w:t>
        <w:br/>
        <w:t>оны өздерің үшін де, мемлекет үшін де өте пай-</w:t>
        <w:br/>
        <w:t>далы деп есептеймін. Ал мына жат елдік аза-</w:t>
        <w:br/>
        <w:t>мат, Анахарсис, скиф бола тұра, ақылға бай,</w:t>
        <w:br/>
        <w:t>дана. Ол менің көзімді ашып, ойымды байыт-</w:t>
        <w:br/>
        <w:t>ты, көптеген пікірлерімді басқаша байыптауға</w:t>
        <w:br/>
        <w:t>көмектесті, толып жатқан кеңес беріп, білім</w:t>
        <w:br/>
        <w:t>мен пайдалы іске үйретті. Сондыктан да бұл</w:t>
        <w:br/>
        <w:t>азаматты ел үшін де, мемлекет үшін де, құтты,</w:t>
        <w:br/>
        <w:t>қайырлы деп санап, оның мүсінін мыстан</w:t>
        <w:br/>
        <w:t>құйып, ең бір құрметті жерге халық қалаулы-</w:t>
        <w:br/>
        <w:t>ларының мүсіндерімен қатар қойындар!»</w:t>
        <w:br/>
        <w:t>Анақарыстың Крез патша қабылдауында</w:t>
        <w:br/>
        <w:t>болғаны Диодар Сицилийскийдің «Кітапхана»</w:t>
        <w:br/>
        <w:t>атты еңбегінде егжей-тегжейлі берілген. Патша:</w:t>
        <w:br/>
        <w:t>«Жан біткеннің қайсарын кім деп ойлайсың?»</w:t>
        <w:br/>
        <w:t>- деп сүрайды. Сонда Анақарыс: «Жан</w:t>
        <w:br/>
        <w:t>біткеннің қайсары - дала тағысы, өйткені олар</w:t>
        <w:br/>
        <w:t>бас бостандығы үшін қайыспай жан қияды» -</w:t>
        <w:br/>
        <w:t>деп жауап береді. Крез одан әрі: «Жан</w:t>
        <w:br/>
        <w:t>біткеннің әділеттісі кім болады?», - дейді. «Жан</w:t>
        <w:br/>
        <w:t>біткеннің әділеттісі - дала тағысы, өйткені олар</w:t>
        <w:br/>
        <w:t>заңға табынбайды, табиғат талабын ғана мой-</w:t>
        <w:br/>
        <w:t>ындайды. Табиғатты құдай жаратқан, ал зан -</w:t>
        <w:br/>
        <w:t>адам ақыл-ойының туындысы. Адам орнатқан</w:t>
        <w:br/>
        <w:t>заң тәртіптеріне табынғаннан құдай жаратқан</w:t>
        <w:br/>
        <w:t>табиғат талаптарын мойындаған әлдеқайда</w:t>
        <w:br/>
        <w:t>әділетті», - деп Крездің ашуға міне бастағаны-</w:t>
        <w:br/>
        <w:t>на қарамастан Анақарыс өз уәжін дәлелдей</w:t>
        <w:br/>
        <w:t>түседі. «Данышпандардың данышпаны да сол</w:t>
        <w:br/>
        <w:t>түз тағысы болып жүрмесін?!» - деп патша мы-</w:t>
        <w:br/>
        <w:t>сқылдайды. «Иә, дәл солай. Өйткені табиғат-</w:t>
        <w:br/>
        <w:t>тың, құдайдың заңын адам заңынан жоғары</w:t>
        <w:br/>
        <w:t>санау - данышпандықтың белгісі».</w:t>
        <w:br/>
        <w:t>Бұл жерде Анақарыстың бостандық үшін</w:t>
        <w:br/>
        <w:t>жан қиюды қайсарлыққа, адам заңынан таби-</w:t>
        <w:br/>
        <w:t>ғат заңын (құдай заңын) жоғары қоюды</w:t>
        <w:br/>
        <w:t>әділеттілікке балауы және дала тағысын мысал</w:t>
        <w:br/>
        <w:t>етіп алуы далалық пәлсапаны әбден</w:t>
        <w:br/>
        <w:t>сіңіргендігін көрсетеді.</w:t>
        <w:br/>
        <w:t>Замана ойшылы Мисон мен Анақарыс ара-</w:t>
        <w:br/>
        <w:t>92 (04), 2%6</w:t>
        <w:br/>
        <w:t>а.</w:t>
        <w:br/>
        <w:t>е</w:t>
      </w:r>
    </w:p>
    <w:p>
      <w:r>
        <w:t>ә)</w:t>
        <w:br/>
        <w:t>о</w:t>
        <w:br/>
        <w:t>ж</w:t>
        <w:br/>
        <w:t>Моңғолияның солтүстік-батысындағы Увс (Уб-</w:t>
        <w:br/>
        <w:t>сунур) аталатын үлкен көлдің теріскей батысын-</w:t>
        <w:br/>
        <w:t>дағы ойпатты өңірде мекендеген өздерін “хотон”</w:t>
        <w:br/>
        <w:t>деп атайтын түркі тектес шағын этникалық топ</w:t>
        <w:br/>
        <w:t>ХІХ ғасырдын төртінші ширегінен бастап түрко-</w:t>
        <w:br/>
        <w:t>логия ғылымынан назарын өзіне аударып келеді.</w:t>
        <w:br/>
        <w:t>Г.Н.Потанин 1876-77 жж. алғаш ғылым әлеміне</w:t>
        <w:br/>
        <w:t>хотондар туралы біршама толық мәлімет берді.</w:t>
        <w:br/>
        <w:t>Бұл тақырыпты зерттеген В.Армин, В.Радлов,</w:t>
        <w:br/>
        <w:t>Н.А.Аристов, Г.Е.Грумм-Гржимайло, А.А.Са-</w:t>
        <w:br/>
        <w:t>мойловичтер оларды шығыс Түркістаннан ойрат-</w:t>
        <w:br/>
        <w:t>тарға олжаға түсіп, бодандыққа бағынған мұсыл-</w:t>
        <w:br/>
        <w:t>ман дінді түркілер деп пайымдайды. Г.Н.Пота-</w:t>
        <w:br/>
        <w:t>нинге дерек берген хотон ақсақалдары «олардың</w:t>
        <w:br/>
        <w:t>(хотондардың) байырғы мекені Уш (Ош), кіші</w:t>
        <w:br/>
        <w:t>Бұқар қалалары айналасы болғанын, бабаларымыз</w:t>
        <w:br/>
        <w:t>Эджил (Еміл) өзені бойында өсіп-өніп, онан</w:t>
        <w:br/>
        <w:t>Бүгүдереге (Бұқтырма?) ойысып, кейіндер осын-</w:t>
        <w:br/>
        <w:t>да орын тептік» дегеніне қарағанда хотондар</w:t>
        <w:br/>
        <w:t>этногенезінде қырғыз, хорезмдіктер, ұйғырлардың</w:t>
        <w:br/>
        <w:t>да орны бар екендігін байқалады.</w:t>
        <w:br/>
        <w:t>Хотондардың шығу тегі туралы әр түрлі көзк;</w:t>
        <w:br/>
        <w:t>рас бар. Тарихи жәдігерлер мен белгілі</w:t>
        <w:br/>
        <w:t>зерттеушілерді еңбегіне сүйенсек «хотон»</w:t>
        <w:br/>
        <w:t>этнониміне қатысты дерек Сүн (Сюнь) патша-</w:t>
        <w:br/>
        <w:t>лығы дәуіріндегі (б.э.д.420-479 ж.ж) жазбаларға</w:t>
        <w:br/>
        <w:t>дейін барып тіреледі. Ойраттардың түсінігінше</w:t>
        <w:br/>
        <w:t>түркістандық мұсылмандарды олардың кай тайпа,</w:t>
        <w:br/>
        <w:t>жүрт екендігіне қарамастан жалпылама түрде “хо-</w:t>
        <w:br/>
        <w:t>тон” атаған. Этноним Хотан топонимикасына</w:t>
        <w:br/>
        <w:t>туындайды деген пайым олардың денін ұйғыр-</w:t>
        <w:br/>
        <w:t>лар құрайды деген көзқарас қалыптастырған.</w:t>
        <w:br/>
        <w:t>Жиһанкез Марко Полоның саяхатнама жаз-</w:t>
        <w:br/>
        <w:t>басында: “Хотан аймағы 8 күншілік жерді алып</w:t>
        <w:br/>
        <w:t>жатқан, ұлы Қағанның қоластына қарайтын</w:t>
        <w:br/>
        <w:t>мұсылмандар тұратын өлке. Атышулы қаласының</w:t>
        <w:br/>
        <w:t>атымен иелік аталады” деп жазады. В.В.Бартоль-</w:t>
        <w:br/>
        <w:t>дтың зерттеуінше Х-ХІП ғ.ғ. аралығында Хотан</w:t>
        <w:br/>
        <w:t>қаласы Қаракидандар мен Найманның Күшілік</w:t>
        <w:br/>
        <w:t>ханы кол астына қараған делінеді. «Моңғолдың</w:t>
        <w:br/>
        <w:t>құпия шежіресінде» баяндалатын ұйғырдың Идо-</w:t>
        <w:br/>
        <w:t>туд ханы екі елшісін тарту-таралғыларымен</w:t>
        <w:br/>
        <w:t>жіберіп, андаласып, құдаласып, кол астына енген</w:t>
        <w:br/>
        <w:t>соң ұйғырлар Шағатай әулетінің иелігіне ХҮ</w:t>
        <w:br/>
        <w:t>ғасырға дейін бағынып келген.</w:t>
        <w:br/>
        <w:t>Жоңғар хандығының мираскері Галдан бошигт</w:t>
        <w:br/>
        <w:t>1678 жылдары әйгілі Хотан қаласын өз иелігіне</w:t>
        <w:br/>
        <w:t>алған сон, хотандықтар мен ұйғырларды жаулап</w:t>
        <w:br/>
        <w:t>бодандыққа алып, астық өнімдері мен қолөнер</w:t>
        <w:br/>
        <w:t>бұйымдарынан алым-салық алып түрумен қатар,</w:t>
        <w:br/>
        <w:t>олардың бір бөлігін Іле өзені бойына әкеліп,</w:t>
        <w:br/>
        <w:t>егіншілікке бақша ектірген, тіптен хотондықтар-</w:t>
        <w:br/>
        <w:t>мен әскер қатарын толықтыратын да болған. 1690</w:t>
        <w:br/>
        <w:t>жылдары өз колы қарамағандағы хотондыктар-</w:t>
        <w:br/>
        <w:t>дың әскери тылдық база жасауға тағайындап</w:t>
        <w:br/>
        <w:t>оларды Убсунур ойпатына көптеп көшіріп ҡоны-</w:t>
      </w:r>
    </w:p>
    <w:p>
      <w:r>
        <w:t>стандырған. Олар Хархираа (Қарқара) өзенінен ка-</w:t>
        <w:br/>
        <w:t>нал тартып, суармалы егіншілікті гүлдендіріп,</w:t>
        <w:br/>
        <w:t>жоңғар қолдарын астықпен қамтамасыз ететін</w:t>
        <w:br/>
        <w:t>78 ТуғайФіпі</w:t>
        <w:br/>
        <w:t>ы КЕРЕГЕ</w:t>
        <w:br/>
        <w:t>болған. Бұл 50 км-лік каналдың сорабын күні</w:t>
        <w:br/>
        <w:t>бүгінге дейін онда мекендейтін хотондар</w:t>
        <w:br/>
        <w:t>«(Галдан) Бошигт арығы» деп атайды. Манж</w:t>
        <w:br/>
        <w:t>басқыншылығына қарсы күресте Галдан бо-</w:t>
        <w:br/>
        <w:t>шигт хан басыбайлы хотондармен әскер қата-</w:t>
        <w:br/>
        <w:t>рына алынған. Сол кездерден қалған делінетін</w:t>
        <w:br/>
        <w:t>«хотон» аталатын топономиялық атаулар (Хо-</w:t>
        <w:br/>
        <w:t>тонды асуы, Хотон тауы) Моңғолия орталық</w:t>
        <w:br/>
        <w:t>аумағында сол кезде пайда болған деп келетін</w:t>
        <w:br/>
        <w:t>аңыздар бар (А.Очирдың дерегі бойынша).</w:t>
        <w:br/>
        <w:t>Хотондар шығу тегі туралы ешқандай аңыз</w:t>
        <w:br/>
        <w:t>бен мәліметті зерттеушілер белгілемеген. Тек</w:t>
        <w:br/>
        <w:t>Кункер хан елінен шыққамыз, олар бұрын ой-</w:t>
        <w:br/>
        <w:t>раттармен көрші тұрған деген. Моңғолдар</w:t>
        <w:br/>
        <w:t>ұғымында Кункер хан батыста тұратын</w:t>
        <w:br/>
        <w:t>мұсылман билеушісі, кейде ол түрік сұлтаны-</w:t>
        <w:br/>
        <w:t>на қатысты қолданылады, бәлкім парсы осман-</w:t>
        <w:br/>
        <w:t>дықтардан енген кірме сөз, мүмкін</w:t>
        <w:br/>
        <w:t>тибеттіктердің кун-кар түрік жұрты, түрік елі</w:t>
        <w:br/>
        <w:t>дегеннен туған. Хотондар өздерін мусурман</w:t>
        <w:br/>
        <w:t>деп атайды дейді Г.Н.Потанин. Бұл пікірді</w:t>
        <w:br/>
        <w:t>В.Радлов, А.Вамберилер де қуаттайды</w:t>
        <w:br/>
        <w:t>Манж чиндіктер жоңғардың Әмірсана</w:t>
        <w:br/>
        <w:t>қолын тас талқан еткен соң, 1758-1762 ж.ж.</w:t>
        <w:br/>
        <w:t>жоңғарлардың қалған шоғырын 14 әкімшілік</w:t>
        <w:br/>
        <w:t>бірлікке жинап, Еренқабырғаға мекен етуге</w:t>
        <w:br/>
        <w:t>үкім шығарғанда хотондықтар да солармен</w:t>
        <w:br/>
        <w:t>көптеп аралас-құралас болып орналасады.</w:t>
        <w:br/>
        <w:t>Кейіндер ес жиған жоңғардың баят, дөрвөд</w:t>
        <w:br/>
        <w:t>тайпалары батыс Моңғолияға қарай қоныс</w:t>
        <w:br/>
        <w:t>аударғанда, өзімен бірге көптеген хотондарды</w:t>
        <w:br/>
        <w:t>олжалап қайтады. Манж билеушісі оларды ой-</w:t>
        <w:br/>
        <w:t>раттың Цэрэн-уваши төресіне басыбайлыққа</w:t>
        <w:br/>
        <w:t>тарту етеді. Боданға айналған хотондар алға-</w:t>
        <w:br/>
        <w:t>шында қазіргі оңтүстік батыс Монғолияның</w:t>
        <w:br/>
        <w:t>Заг, Байдраг өзені алқабында егіншілікпен</w:t>
        <w:br/>
        <w:t>шұғылданады. Кешікпей олар Галдан ханның</w:t>
        <w:br/>
        <w:t>тұсында жер аударған баска бір хотон шоғы-</w:t>
        <w:br/>
        <w:t>рына барып қосылады.</w:t>
        <w:br/>
        <w:t>1876-77 жылдары батыс Моңғолияға жаса-</w:t>
        <w:br/>
        <w:t>ған сапары барысында Г.Н. Потанин 82 жасар</w:t>
        <w:br/>
        <w:t>хотон зәңгісі (кіші би) Ходжагұлдың аузынан</w:t>
        <w:br/>
        <w:t>мынадай әңгіме белгілеп алғанын келтіреді.</w:t>
        <w:br/>
        <w:t>«Менің әкем Пирмят 6 жасында Улангомға</w:t>
        <w:br/>
        <w:t>(тұрған жері) келген, 60-жасында менің 37-інде</w:t>
        <w:br/>
        <w:t>дүниеден өтті дей келе хотондардың сонғы легі</w:t>
        <w:br/>
        <w:t>1778 жылдары келгенін топшылайды. Ары</w:t>
        <w:br/>
        <w:t>қарай олардың барғы мекені Уш (Ош), кіші</w:t>
        <w:br/>
        <w:t>Бұқар қалалары айналасы болғанын, бабалары-</w:t>
        <w:br/>
        <w:t>мыз (Еміл) Эджил (Еміл) өзені бойында өсіп-</w:t>
        <w:br/>
        <w:t>өніп, онан Бүгүдереге (Бұқтырма болуы ықти-</w:t>
        <w:br/>
        <w:t>мал Қ.Б) ойысып, кейіндер осында орын</w:t>
        <w:br/>
        <w:t>тептік. Олар түрік-татар тілдеспіз, дініміз</w:t>
      </w:r>
    </w:p>
    <w:p>
      <w:r>
        <w:t>мұсылман» деп мәлімдеген.</w:t>
        <w:br/>
        <w:t>Моңғол тарихшылары мен шеттегі қазақ-</w:t>
        <w:br/>
        <w:t>тардан жиналған ауызша дерекнамада хотон</w:t>
        <w:br/>
        <w:t>жұрты құрамына әр кездері шығыс</w:t>
        <w:br/>
        <w:t>Түркістандық түркі тектес мұсылман дінді</w:t>
        <w:br/>
        <w:t>түрлі жұрттар легі келіп қосылып отырған</w:t>
        <w:br/>
        <w:t>82 (04), 20%</w:t>
        <w:br/>
        <w:t>.п</w:t>
        <w:br/>
        <w:t>ТАБАЛДЫРЫҚ</w:t>
        <w:br/>
        <w:t>жағалауында, Кіші Азияда, Иранда, Еуропаның</w:t>
        <w:br/>
        <w:t>оңтүстігінде, Қапказда, Орта Азияда, Қазақстан-</w:t>
        <w:br/>
        <w:t>(С ның Қызылорда, Шымкент, Алматы, Талдықорған</w:t>
        <w:br/>
        <w:t>ыса</w:t>
        <w:br/>
        <w:t>о</w:t>
        <w:br/>
        <w:t>о</w:t>
        <w:br/>
        <w:t>&lt;</w:t>
        <w:br/>
        <w:t>сш</w:t>
        <w:br/>
        <w:t>шю</w:t>
        <w:br/>
        <w:t>о</w:t>
        <w:br/>
        <w:t>70</w:t>
        <w:br/>
        <w:t>облыстарында кездеседі. Жемісі - көп тұқымды</w:t>
        <w:br/>
        <w:t>қауашақ. Жемісінде эфир майы болғандықтан пар-</w:t>
        <w:br/>
        <w:t>фюмерияда қолданылады. Діңі қағаз өндірісінде</w:t>
        <w:br/>
        <w:t>пайдаланылады» (Қазақ совет энциклопедиясы, 2-</w:t>
        <w:br/>
        <w:t>том).</w:t>
        <w:br/>
        <w:t>Астана қаласында зәулім бәйтерек ағаш, жаңа</w:t>
        <w:br/>
        <w:t>дизайндық үлгімен архитектуралық құрылыс орна-</w:t>
        <w:br/>
        <w:t>ластырылды. Мұның өзі ата- бабалардан жалғасын</w:t>
        <w:br/>
        <w:t>тауып келе жаткан бәйтерек негізінде қалыптасқ-</w:t>
        <w:br/>
        <w:t>ан домбыра үлгісін де еске салады. Жапан далада</w:t>
        <w:br/>
        <w:t>жалғыз өскен бәйтерек ағаштың жүрек тербетер</w:t>
        <w:br/>
        <w:t>сыбдыры дыбыстық әуенге айналып, адамдар оны</w:t>
        <w:br/>
        <w:t>табиғаттың ерекше құбылысы деп бағалап оған си-</w:t>
        <w:br/>
        <w:t>ынып отырған. Бәйтерек ағаштың қылықтарына</w:t>
        <w:br/>
        <w:t>ұқсасын деп аспап жасап алуы да сол негізге</w:t>
        <w:br/>
        <w:t>меңзейді. Ағаштың тамыры жер астында, бүтағы</w:t>
        <w:br/>
        <w:t>мен сабақтары жер үстінде, ұшар басы аспанмен</w:t>
        <w:br/>
        <w:t>тілдесіп, түрлі сыбдыр дыбыс құрап, сезгіш көңілге</w:t>
        <w:br/>
        <w:t>айрықша әсер еткен. Әуен - тазалықтың нышаны,</w:t>
        <w:br/>
        <w:t>ал Бәйтерек - үш әлем байланысының символы.</w:t>
        <w:br/>
        <w:t>Бұл орайда Ш. Уәлихановтың болжамы жүйе түзу-</w:t>
        <w:br/>
        <w:t>те жетелейді: «...ән аспанда қалықтап ұшып, жер</w:t>
        <w:br/>
        <w:t>бетіне жақын келеді. Оның жерге ең жақындаған</w:t>
        <w:br/>
        <w:t>кезін байқаған халық әнді ұстап қалған, ал өте жо-</w:t>
        <w:br/>
        <w:t>ғары қалықтаған, жердің адамдары ешнәрсе үйре-</w:t>
        <w:br/>
        <w:t>не алмаған. Құдайдың күдіретімен келген ән қазақ,</w:t>
        <w:br/>
        <w:t>жерінде тіпті төмен үшқанда қазақ халқы оны естіп,</w:t>
        <w:br/>
        <w:t>әнді жақсы айтатын болған».</w:t>
      </w:r>
    </w:p>
    <w:p>
      <w:r>
        <w:t>Демек, аспаннан пайда болған әуен Бәйтерекке</w:t>
        <w:br/>
        <w:t>беріліп, одан шыққан әуен саққұлақ адамдарға</w:t>
        <w:br/>
        <w:t>естіліп, ол дыбыстарды әуенге айналдырса керек.</w:t>
        <w:br/>
        <w:t>Оны орындаушылар өндеп, дамытып, адамдардың</w:t>
        <w:br/>
        <w:t>әрекетімен калыптастырып, бір-біріне үйретіп</w:t>
        <w:br/>
        <w:t>отырған. Сөйтіп үш түрлі әлемнің құдіретін бәйте-</w:t>
        <w:br/>
        <w:t>рек ұғымы тікелей байланыстырып тұрғандай.</w:t>
        <w:br/>
        <w:t>«Бәйтерек» ағаштан пайда болған әуендер дом-</w:t>
        <w:br/>
        <w:t>быра арқылы құрастырылып, шағын музыкалық</w:t>
        <w:br/>
        <w:t>үндердің жиынтығы келе-келе дамып отырған. Оған</w:t>
        <w:br/>
        <w:t>дәлел: қазақ музыкасында табиғатка байланысты</w:t>
        <w:br/>
        <w:t>туған ән мен күй атаулары көптеп саналады. Мы-</w:t>
        <w:br/>
        <w:t>салы: «Сары өзен», «Ертіс толқыны», «Боз төбе»,</w:t>
        <w:br/>
        <w:t>«Қызыл кайын», «Мұнлық-Зарлык», «Тәңірі күйі»,</w:t>
        <w:br/>
        <w:t>«Аққу», «Құланның тарпуы», «Ақсақ құлан»,</w:t>
        <w:br/>
        <w:t>«Бозінген», «Шұбар ат», «Тепең көк» т.б. күйлер</w:t>
        <w:br/>
        <w:t>тегіне лайық туған. Қамысты алып үрлесе, одан</w:t>
        <w:br/>
        <w:t>белгілі бір дыбыстар шығады. Ол Ескендір патшаға</w:t>
        <w:br/>
        <w:t>байланысты жеткен аңыздарда айтылады.</w:t>
        <w:br/>
        <w:t>«Ескендір патшаның басында мүйізі болады,</w:t>
        <w:br/>
        <w:t>мүйізі бар екенін елге білдірмеу үшін ол шашын ал-</w:t>
        <w:br/>
        <w:t>ған адамдардың бәрін өлтіріп отырған. Ең соңында</w:t>
        <w:br/>
        <w:t>бір шаштаразшы тірі калады. Бірақ ол Ескендірдің</w:t>
        <w:br/>
        <w:t>мүйізі туралы құпияны жасыра алмай, құдыққа ба-</w:t>
        <w:br/>
        <w:t>рып айқайлайды. Құдықтан қамыс өсіп шығады. Ол</w:t>
        <w:br/>
        <w:t>қамыстан бір койшы сыбызғы жасап, ән салады.</w:t>
        <w:br/>
        <w:t>Сөйтсе сыбызғыдан шыққан дыбыс «Ескендірдің</w:t>
        <w:br/>
        <w:t>мүйізі бар!» деген сөз болады да, құпия елге тарап</w:t>
        <w:br/>
        <w:t>кетеді».</w:t>
        <w:br/>
        <w:t>Бұл аңыз музыканың үш әлеммен байланысы</w:t>
        <w:br/>
        <w:t>бар екенін тағы бір танытқандай. Камысты үрлеу</w:t>
        <w:br/>
        <w:t>арқылы одан пайда болған әуен сыртқа теуіп шы-</w:t>
        <w:br/>
        <w:t>Туғай іп</w:t>
        <w:br/>
        <w:t>ғады, ол жұрттың құлағына жетеді, демек өмір мен</w:t>
        <w:br/>
        <w:t>үш әлемнің арасында бір байланыс зандылығы бар.</w:t>
        <w:br/>
        <w:t>Шығарушылық (ақын, композитор)</w:t>
        <w:br/>
        <w:t>қасиеттерді адам өзі біліп, болмаса біреудің оқып</w:t>
        <w:br/>
        <w:t>үйретуі арқылы жасамайды. Ондай қасиет үш</w:t>
        <w:br/>
        <w:t>әлемнің қуатты күші арқылы беріледі. «Келдібек</w:t>
        <w:br/>
        <w:t>толғау айтқанда, ол отырған киіз үй шайқалатын,</w:t>
        <w:br/>
        <w:t>өз даусымен ол дауыл тұрғызатын, ауылға кенет</w:t>
        <w:br/>
        <w:t>құйын соғып, бұл стихияның ішінен көзге</w:t>
        <w:br/>
        <w:t>көрінбейтін салт аттылардың тұяқтарының</w:t>
        <w:br/>
        <w:t>дүбірінен жер қайысатын еді», - дейді М. Әуезов.</w:t>
        <w:br/>
        <w:t>Музыка дыбыстан құралады. Табиғаттан пайда</w:t>
        <w:br/>
        <w:t>болған жанбыр, дауыл, жел, су сылдыры, құстар-</w:t>
        <w:br/>
        <w:t>дың үні, андардың үні мен қимылы, жан-жануар-</w:t>
        <w:br/>
        <w:t>лардың боздау, кісінеу, мөніреу, маңырау т.б. ды-</w:t>
        <w:br/>
        <w:t>быстарға еліктеуден әуен туады. «Мен далада ту-</w:t>
        <w:br/>
        <w:t>дым, дала мені асырады, бақты... Дала өзгерсе,</w:t>
        <w:br/>
        <w:t>бізде өзгереміз. Бұлттан шыққан күн қандай шұғы-</w:t>
        <w:br/>
        <w:t>лалы, жарық, жадыраңқы болса, біз де төбеміздегі</w:t>
        <w:br/>
        <w:t>аспанды торлаған қара бұлт көшкенде, бұрынғы-</w:t>
        <w:br/>
        <w:t>ның бәрін ұмытып, уайым-қайғыны серпіп тастап,</w:t>
        <w:br/>
        <w:t>жанаша өмір сүретін боламыз...Сол кезде мен де</w:t>
        <w:br/>
        <w:t>өзгеремін, өзімнің екі ішекті домбырамды басқа-</w:t>
      </w:r>
    </w:p>
    <w:p>
      <w:r>
        <w:t>ша күйлеп аламын да, мүлдем басқа күйлерді тар-</w:t>
        <w:br/>
        <w:t>тамын, домбыраға қосылып мүлдем бөтен ән ай-</w:t>
        <w:br/>
        <w:t>татын болам...» дейді А. Ивановский өз шығарма-</w:t>
        <w:br/>
        <w:t>сыңда.</w:t>
        <w:br/>
        <w:t>Даланың құбылуына байланысты музыка да сан</w:t>
        <w:br/>
        <w:t>түрлі мұңды, көңілді ырғақтарға толы болады.</w:t>
        <w:br/>
        <w:t>Өйткені адамды қоршап, сыртынан жауып тұрған</w:t>
        <w:br/>
        <w:t>табиғат құбылыстары жаңа шығармалардың туу-</w:t>
        <w:br/>
        <w:t>ына әсер етпей тұра алмайды.</w:t>
        <w:br/>
        <w:t>&lt;...Қорқыт... дүниені түгел шарлаған сон еліне</w:t>
        <w:br/>
        <w:t>қайтып келіп, желмаясын сойып, оның терісімен</w:t>
        <w:br/>
        <w:t>ҡобызының сыртын каптайды. Құрғақ жерде тұрса.</w:t>
        <w:br/>
        <w:t>бір күні ажал жетіп келер деген кауіппен бір қыр-</w:t>
        <w:br/>
        <w:t>мызы масаты кілемді алып, Сырдарияның суына</w:t>
        <w:br/>
        <w:t>төсеп, сонда қобызын тартып тұра беріпті. Қорқ-</w:t>
        <w:br/>
        <w:t>ыт дүние кезгендегі арманын да, өлімнен қашқан</w:t>
        <w:br/>
        <w:t>қайғысын да, өзі көрген жақсылық-жамандық</w:t>
        <w:br/>
        <w:t>жайларын да қобызында ойнаған ғажап сұлу</w:t>
        <w:br/>
        <w:t>күйлермен жеткізіп баяндайды. Қорқыт күйлерін</w:t>
        <w:br/>
        <w:t>бүкіл дүние, жан иесі түгел ұйып тындайды... Қор-</w:t>
        <w:br/>
        <w:t>қыт Сырдарияның көз жасындай суына қарап оты-</w:t>
        <w:br/>
        <w:t>рып, қобызын күйлеп, «өлім мені қанша қуса да</w:t>
        <w:br/>
        <w:t>мен оны бұл жерге келтірмеспін» деп қобызын</w:t>
        <w:br/>
        <w:t>үздіксіз тарта беріпті. Қорқыттың күңіренген</w:t>
        <w:br/>
        <w:t>күйлерін балқып тындаған ажал да бұған жақын</w:t>
        <w:br/>
        <w:t>келе алмапты» Қорқыт туралы аңызда осылай ба-</w:t>
        <w:br/>
        <w:t>яндалады.</w:t>
        <w:br/>
        <w:t>Қорқыт тұжырымы музыка әлемінің құдіретті</w:t>
        <w:br/>
        <w:t>күш екенін танытады. Үш әлемнің байланысы ада-</w:t>
        <w:br/>
        <w:t>мға музыка үнімен жетеді. Сол музыка арқылы</w:t>
        <w:br/>
        <w:t>берілген жұмбақ әуенді тыңдап, оның түйінін</w:t>
        <w:br/>
        <w:t>шеше білген адамға нұр құйылады. Музыканы</w:t>
        <w:br/>
        <w:t>түсінген адамдарды әуен әсемдендіріп тазалайды.</w:t>
        <w:br/>
        <w:t>ААл музыканы түсіне білмегендер үшін бұл</w:t>
        <w:br/>
        <w:t>беймәлім құбылыс. Демек адамдар музыканы</w:t>
        <w:br/>
        <w:t>түсінуші мен түсінбеушілер болып екіге бөлінеді.</w:t>
        <w:br/>
        <w:t>Қазіргі музыканы түсінбеушілердің үлес саны</w:t>
        <w:br/>
        <w:t>түсінушілерден артық. Оның басты себебі -</w:t>
        <w:br/>
        <w:t>ұлттық тәрбие мен білімнің салмағы рухани сипат-</w:t>
        <w:br/>
        <w:t>тан материалдық пригматизмге ауып кетуінен ту-</w:t>
        <w:br/>
        <w:t>92. (04), 200%</w:t>
        <w:br/>
        <w:t>ындап отыр. Бірінші - өнер, екінші - тіл, үшінші -</w:t>
        <w:br/>
        <w:t>тарих, осы үшеуін ұрпақ бойына дарыту әлі де үлкен</w:t>
        <w:br/>
        <w:t>күшпен келуде. Зийа ад-дин Нахшабиды тындаңыз:</w:t>
        <w:br/>
        <w:t>«Патша баласының ақыл-есін тексеру үшін ғұлама-</w:t>
        <w:br/>
        <w:t>лар оған музыка әуенін тыңдатып, сынақтан</w:t>
        <w:br/>
        <w:t>өткізеді: «Бала бесігінің жанына тағы да бірнеше</w:t>
        <w:br/>
        <w:t>бесік қойылады. Бәрінде де бала бар еді. Содан соң</w:t>
        <w:br/>
        <w:t>өнерпаздарға түрліше күйлер тартқызады. Аспаптар</w:t>
        <w:br/>
        <w:t>да сан түрлі. Оның ішінде тамбур, дутар, кеманша,</w:t>
        <w:br/>
        <w:t>барбитон, ребаб және қытай аспаптары да болды.</w:t>
        <w:br/>
        <w:t>Даңғыраның күндей шалқыған үнінен соң, кеманша-</w:t>
        <w:br/>
        <w:t>ның түндей қайғылы үні естіледі». Сол үнге патша</w:t>
        <w:br/>
        <w:t>баласы ең бірінші болып еліктеп, оның текті тұқы-</w:t>
        <w:br/>
        <w:t>мынан екенін айқындайды» Зийа ад-дин Нахшаби.</w:t>
        <w:br/>
        <w:t>Міне, көріп отырғанымыздай, музыка арқылы бала-</w:t>
      </w:r>
    </w:p>
    <w:p>
      <w:r>
        <w:t>ның есі мен тектілігін анықтайды. Бұл адам болмы-</w:t>
        <w:br/>
        <w:t>сында музыканың үлес салмағы өте жоғары екенін</w:t>
        <w:br/>
        <w:t>танытады. Музыканың бүкіл тіршілікке араласу</w:t>
        <w:br/>
        <w:t>себебі, ол үйлесімді әуен дыбысы. Ал дыбыс - таби-</w:t>
        <w:br/>
        <w:t>ғаттан туындаса, үш әлем арқылы нұрлы әуен ада-</w:t>
        <w:br/>
        <w:t>мға жетеді. Өнер адамдары үш әлем байланысының</w:t>
        <w:br/>
        <w:t>ықпалында болады. Өнер адамдары әуенді космос</w:t>
        <w:br/>
        <w:t>арқылы төбеден қабылдап, бойға құйып алады,</w:t>
        <w:br/>
        <w:t>өнделу арқылы сыртка тебіреніп шығады, басқала-</w:t>
        <w:br/>
        <w:t>рға жеткізіледі.</w:t>
        <w:br/>
        <w:t>“Үш әлемді байланыстырып тұрған бәйтеректің</w:t>
        <w:br/>
        <w:t>сан-салалы тамыры жер астында, ал онын жайқалғ-</w:t>
        <w:br/>
        <w:t>ан бұтағы жер үстінде. Ағаш күндіз-түні аспан және</w:t>
        <w:br/>
        <w:t>жермен байланыста болады. Аспан аркылы табиғат</w:t>
        <w:br/>
        <w:t>әуенін бойына жинайды. Ағаштан дыбыс пайда бо-</w:t>
        <w:br/>
        <w:t>лады, бүкіл аспап ағаштан жасалады. Музыкалық</w:t>
        <w:br/>
        <w:t>«күй» жанрының дамып, қалыптасу тегінде бір негіз</w:t>
        <w:br/>
        <w:t>бар. «Күй» деген сөздің арғы тегі «көк» пен байла-</w:t>
        <w:br/>
        <w:t>нысты...ендеше күйдің де көкпен, аспанмен байланы-</w:t>
        <w:br/>
        <w:t>сты болғанын көреміз. Көк пен су екеуі бір кезде</w:t>
        <w:br/>
        <w:t>бір ұғым болған. Бірі - жоғарғы аспан, бірі - төменгі</w:t>
        <w:br/>
        <w:t>аспан болып саналған. Көне дәуір ұғымында екеуі</w:t>
        <w:br/>
        <w:t>де космос. Музыканың алғашқы шығатын жері адам-</w:t>
        <w:br/>
        <w:t>нын сыртқы табиғатымен байланысуы, астарлап</w:t>
        <w:br/>
        <w:t>араласуы, - деп Қ. Жұбанов музыканың аспан ма-</w:t>
        <w:br/>
        <w:t>ғынасына жақындығын тағы да дәлелдеп өтеді. Мах-</w:t>
        <w:br/>
        <w:t>муд Кашкари «Диуани лұғат» деген ХІ ғасырдан қал-</w:t>
        <w:br/>
        <w:t>ған кітабында «ол көк» деген сөзді мысалға алып,</w:t>
        <w:br/>
        <w:t>оны «ән салып түр» деп аударады.</w:t>
        <w:br/>
        <w:t>Демек «көк» сөзінің аспанмен байланысуы, ас-</w:t>
        <w:br/>
        <w:t>паннан нәр алып, «күйге» айналуы, адамның көңіл</w:t>
        <w:br/>
        <w:t>күйіне әсер етуі, табиғатпен тікелей араласуы -</w:t>
        <w:br/>
        <w:t>ғылымда және қоғамдық пікірде мойындалған тен-</w:t>
        <w:br/>
        <w:t>денция. Табиғаттың бұзылуы, адамдардың бұзылу-</w:t>
        <w:br/>
        <w:t>ына әкеліп соғуда. Домбырадан алшақтаған қазақ</w:t>
        <w:br/>
        <w:t>жұртында ұлттық құндылық жұтаң. Ұлттық құнды-</w:t>
        <w:br/>
        <w:t>лықтар жадағай жерде тілі мен мәдениеті және жер</w:t>
        <w:br/>
        <w:t>байлығы талан-таражға түсіп, ыдырап, күйреуге</w:t>
        <w:br/>
        <w:t>келіп тіреледі. Ауру ұрпақ ойсыз, әлсіз, күшсіз бо-</w:t>
        <w:br/>
        <w:t>лады.</w:t>
        <w:br/>
        <w:t>Домбыра әуені арқылы тәрбиеленген ұрпақ күй</w:t>
        <w:br/>
        <w:t>сарынын ұғып, аңыз-әңгіме негізінде оның мазмұ-</w:t>
        <w:br/>
        <w:t>нын түсіне алады.</w:t>
        <w:br/>
        <w:t>-Біздің көктегі тәңір - ер, ал жердегі Ұмай ана -</w:t>
        <w:br/>
        <w:t>әйел. Домбыраны оң қолға алып тартқан кезде</w:t>
        <w:br/>
        <w:t>үстінгі ішек аспанмен тілдессе, астынғы ішек жер-</w:t>
        <w:br/>
        <w:t>мен тілдеседі. Екеуі бірігіп Тәңір мен Ұмай ананың</w:t>
        <w:br/>
        <w:t>М92 (04), 2006</w:t>
        <w:br/>
        <w:t>ұрпағындай нұрын шашып сиқырлы әуен тудыра-</w:t>
        <w:br/>
        <w:t>ды. Оны ұрпақ деп бейнелеуге болады.</w:t>
        <w:br/>
        <w:t>Безендірген жер жүзін тәңірім шебер,</w:t>
        <w:br/>
        <w:t>Мейірбандық дүниеге нұрын төгер.</w:t>
        <w:br/>
        <w:t>Анамыздай жер иіп емізгенде,</w:t>
        <w:br/>
        <w:t>Бейне әкеңдей үстіңе аспан төнер, -</w:t>
      </w:r>
    </w:p>
    <w:p>
      <w:r>
        <w:t>дейді Абай.</w:t>
        <w:br/>
        <w:t>Ұлы ақынның космостан хабар алып отырға-</w:t>
        <w:br/>
        <w:t>нын өлендерінен ұғуға болады. Абай екі алып</w:t>
        <w:br/>
        <w:t>күшті тең ұстаған: бірі - көк болса, екіншісі - жер.</w:t>
        <w:br/>
        <w:t>Абай бәйтерек секілді аспан мен жерден тең дәре-</w:t>
        <w:br/>
        <w:t>жеде нәр алып, шығармаларды туғызған.</w:t>
        <w:br/>
        <w:t>Ғалым 3. Ахметов Абайдың «Жазғытұры» атты</w:t>
        <w:br/>
        <w:t>өлеңінде... жерді мейірімді анаға, аспанды қамқор</w:t>
        <w:br/>
        <w:t>әкеге теңейді. Жерді ана бейнесіне алып қарау -</w:t>
        <w:br/>
        <w:t>қазақ халқы ғана емес, басқа елдердің де ой-сана-</w:t>
        <w:br/>
        <w:t>сына тән нәрсе. Аспанды әке бейнесінде көрсету</w:t>
        <w:br/>
        <w:t>де жайдан-жай алына салмаған», - дейді.</w:t>
        <w:br/>
        <w:t>Өмірдің өзі табиғатта жұп өмір сүретіні сияқ-</w:t>
        <w:br/>
        <w:t>ты домбыраның екі ішегі де сағынысқан жарлар</w:t>
        <w:br/>
        <w:t>елесін береді.</w:t>
        <w:br/>
        <w:t>«Көкте «ұлы тәңір-ие» жердегі әр түрлі заттар-</w:t>
        <w:br/>
        <w:t>ды билейді, көк «иелермен» адам баласы тілдеседі</w:t>
        <w:br/>
        <w:t>деп нанған» көк тәңір жердің иесі екенін айтады</w:t>
        <w:br/>
        <w:t>С. Сейфуллин. Демек өмір сүріп жүрген ерлі-зай-</w:t>
        <w:br/>
        <w:t>ыпты адамдардың да иесі еркек екенін еске сала-</w:t>
        <w:br/>
        <w:t>ды.</w:t>
        <w:br/>
        <w:t>«Қазақ тілінде «тәңір» деп көкті, «теңіз» деп</w:t>
        <w:br/>
        <w:t>суды айтады. «Тәңір» - көктегі су болса, «теңіз» -</w:t>
        <w:br/>
        <w:t>жердегі су. Басқаша айтқанда, аспанның өзі әуел-</w:t>
        <w:br/>
        <w:t>де «су» деп түсінілген, оның «көк», «тәңір» болып</w:t>
        <w:br/>
        <w:t>аталуы содан. Ал, жердегі су да түсі жағынан ас-</w:t>
        <w:br/>
        <w:t>пан, яғни тәнір сияқты көк болғандықтан теңіз деп</w:t>
        <w:br/>
        <w:t>аталған...үш түрлі әлем аспан, жер, жер асты...» -</w:t>
        <w:br/>
        <w:t>дейді профессор С. Каскабасов.</w:t>
        <w:br/>
        <w:t>Жердегі судың аспан түстес болып келуі әкенің,</w:t>
        <w:br/>
        <w:t>мейірімділік қасиетінен туған. Адам баласы өмір</w:t>
        <w:br/>
        <w:t>сүру үшін оған қажетті қорек керек. Ол - судың</w:t>
        <w:br/>
        <w:t>қасиеті. Ол Жер-Ана Ұмайдың сүті. Ал одан пай-</w:t>
        <w:br/>
        <w:t>да болған сылдыр, сыбдыр дыбыстар әуендердің</w:t>
        <w:br/>
        <w:t>негізін құрайды. Судың дүрілі, гүрілі, күмбірі, сы-</w:t>
        <w:br/>
        <w:t>ңғырлаған үні күйге ұласып, асыл мұра көздеріне</w:t>
        <w:br/>
        <w:t>айналды. Судың өзі ер-ұүрғашы болып өмір сүреді.</w:t>
        <w:br/>
        <w:t>Судың қатты гүрілдеген дауысы еркектің касиеті.</w:t>
        <w:br/>
        <w:t>Біркелкі, жай, ерке қалыпта ағу ақылды ару</w:t>
        <w:br/>
        <w:t>қылығы ісі. Музыка әлемінде де осы қасиеттер бар.</w:t>
        <w:br/>
        <w:t>“Үш әлем аспан, жер, жер асты байланысы туралы</w:t>
        <w:br/>
        <w:t>Шоқан былай айтады: «Аспанда ел бар. Ондағы</w:t>
        <w:br/>
        <w:t>адамдар белдікті тамағынан тартады, біз ортада,</w:t>
        <w:br/>
        <w:t>жер бетінде тұрамыз, сондықтан белдікті белімізге</w:t>
        <w:br/>
        <w:t>байлаймыз, ал, жердің астындағы адамдар белдігін</w:t>
        <w:br/>
        <w:t>аяғына орайды, олардың өздерінің күні, айы,</w:t>
        <w:br/>
        <w:t>жұлдыздары бар».</w:t>
        <w:br/>
        <w:t>Домбыра аспабында да үш құрылым бар: бас,</w:t>
        <w:br/>
        <w:t>мойын, шанақ болып келеді. Шанақ жер қойнына</w:t>
        <w:br/>
        <w:t>ұқсас. Ол өмірден өткен бабалар үні мен сөзінің</w:t>
        <w:br/>
        <w:t>қоймасы. Мойын арқылы белгілі бір сазға түседі.</w:t>
        <w:br/>
        <w:t>Бас ішек бұрауының сақшысы. Музыкалық әуен-</w:t>
        <w:br/>
        <w:t>дер мойыннан құралады, шанақтан шығады. Дом-</w:t>
        <w:br/>
        <w:t>быраның басы - Аспан, Домбыраның мойны -</w:t>
        <w:br/>
        <w:t>Бәйтерек, Домбыраның шанағы - Жер. Үш әлем</w:t>
        <w:br/>
        <w:t>домбыра бойында да бар екен. Демек «біз ортада,</w:t>
      </w:r>
    </w:p>
    <w:p>
      <w:r>
        <w:t>Туғайіпіп</w:t>
        <w:br/>
        <w:t>71</w:t>
        <w:br/>
        <w:t>сындағы тілдесуді Диоген Лаэртский жақсы</w:t>
        <w:br/>
        <w:t>береді. Лаэретекийдін баяндауынша, Крез патша.</w:t>
        <w:br/>
        <w:t>өзінің алтын кубогін асқан данышпанға ғана</w:t>
        <w:br/>
        <w:t>беретіндігін мәлімдейді. Алтын кубок қолдан</w:t>
        <w:br/>
        <w:t>қолға өтіп, ақыры Анақарысқа жеткен екен. Ана-</w:t>
        <w:br/>
        <w:t>қарыс құдайдан өзінен асқан данышпанның бар-</w:t>
        <w:br/>
        <w:t>жоғын сұрап, жалбарынады. Тәңір оған «Мисон</w:t>
        <w:br/>
        <w:t>сенен артық» деп аян береді. Бұған көз жеткізу</w:t>
        <w:br/>
        <w:t>мақсатында Анақарыс Мисонды іздеп жолға шы-</w:t>
        <w:br/>
        <w:t>ғады. Ол Мисонды жаздың тал түсінде қолына</w:t>
        <w:br/>
        <w:t>соқа ұстап тұрған қалпында жолықтырады. «Ми-</w:t>
        <w:br/>
        <w:t>сон, жер айдауға әлі ерте емес пе?», - деп мұқата</w:t>
        <w:br/>
        <w:t>сөйлейді. «Сондықтан да жер айдауға дайындалу-</w:t>
        <w:br/>
        <w:t>ым керек», - дейді Мисон іркілместен. Бұған</w:t>
        <w:br/>
        <w:t>үстірт қарағанда пікірталас нышаны байқалмайды.</w:t>
        <w:br/>
        <w:t>Бар мәселе - Мисонның шабындық кезде орақ</w:t>
        <w:br/>
        <w:t>емес, соқа ұстауында. Осы арқылы Анақарысты</w:t>
        <w:br/>
        <w:t>өзі әбден пысықтап алған тақырыпқа бұрады. Ана-</w:t>
        <w:br/>
        <w:t>қарыс та жол-жөнекей неше түрлі ойды сарапқа</w:t>
        <w:br/>
        <w:t>салып барады. Алайда, ділмәр шешен назары Ми-</w:t>
        <w:br/>
        <w:t>сонның беймезгіл ұстаған соққысына түседі. Ми-</w:t>
        <w:br/>
        <w:t>сонға керегі де сол еді. Анақарыстың алғашқы</w:t>
        <w:br/>
        <w:t>әсерден шыққан сөзін Мисонның ойланып-толғ-</w:t>
        <w:br/>
        <w:t>анып қойған жауабы қарсы алады. Сөз кадірін</w:t>
        <w:br/>
        <w:t>білетін Анақарыс Мисонның амалын асырғанды-</w:t>
        <w:br/>
        <w:t>ғын мойындайды.</w:t>
        <w:br/>
        <w:t>Құр сөзбен қуырдақ үйірген Анақарыстың</w:t>
        <w:br/>
        <w:t>қолма-қол суырып салған тапқырлығы мен алғ-</w:t>
        <w:br/>
        <w:t>ырлық қырын айшықтайтын шешендік сөзіне қай-</w:t>
        <w:br/>
        <w:t>ран қалмасқа лажың қалмайды. Бір тойда шара-</w:t>
        <w:br/>
        <w:t>пқа масайраған жас жігіт Анақарысқа киліксе</w:t>
        <w:br/>
        <w:t>керек. Сонда ғұлама былай депті: «Жігітім, егер</w:t>
        <w:br/>
        <w:t>жас кезінде шарап көтере алмасаң, қартайғанда су</w:t>
        <w:br/>
        <w:t>көтере алмассын». Шарапқа салынбаудың жолын</w:t>
        <w:br/>
        <w:t>сұраған эллиндікке: «Маскүнемнің жексұрын</w:t>
        <w:br/>
        <w:t>кейпін үнемі көз алдына ұста», - деп кеңес береді.</w:t>
        <w:br/>
        <w:t>Шарап жайында Анақарыстың мынандай канат-</w:t>
        <w:br/>
        <w:t>ты сөзі бар: «Шараптың үш түрлі қасиеті бар: ал-</w:t>
        <w:br/>
        <w:t>дымен көнілінді ашады; содан соң ақылынды ала-</w:t>
        <w:br/>
        <w:t>ды; ақырында абыройыңды төгеді». «Сақ» деп</w:t>
        <w:br/>
        <w:t>кемітпек пиғыл танытқан афинылық адамға:</w:t>
        <w:br/>
        <w:t>«Менің сорым - Отаным, ал сен - Отанынның со-</w:t>
        <w:br/>
        <w:t>рысын»,- деп соғып салады. Мұнда бір ескеретін</w:t>
        <w:br/>
        <w:t>жайт, «Менің сорым - Отаным» деген тіркесте ту-</w:t>
        <w:br/>
        <w:t>ған жерін сүйетіндігін, алайда оның «әттеген-ай»</w:t>
        <w:br/>
        <w:t>тұстары күйзелтетінін айтып отыр. «Бірге таты-</w:t>
        <w:br/>
        <w:t>майтын мың досың болғанша, мыңға татитын бір</w:t>
        <w:br/>
        <w:t>досың болсын» деген отты тіркес те Анақарыс</w:t>
        <w:br/>
        <w:t>аузынан шыққан. Сөз додасында сөз жарыстырып</w:t>
        <w:br/>
        <w:t>жатқан данышпандардың бірі Анақарысқа</w:t>
        <w:br/>
        <w:t>«Кісінің жауы не?» деп сауал тастағанда «Кісінің</w:t>
        <w:br/>
        <w:t>жауы - өзі» деп қарап тұрады. Адам ең алдымен</w:t>
        <w:br/>
        <w:t>өз бойындағы жаман қасиеттермен күресу керек</w:t>
        <w:br/>
        <w:t>Дегенді бұдан артық калай дәл, қысқа, ап-анық</w:t>
        <w:br/>
        <w:t>етіп жеткізуге болады. Анақарысты сынамақ бо-</w:t>
      </w:r>
    </w:p>
    <w:p>
      <w:r>
        <w:t>лған эллиндік ақылгөй адам бойындағы жақсы,</w:t>
        <w:br/>
        <w:t>Х92 (04), 2006</w:t>
        <w:br/>
        <w:t>жаман нәрсе жайында айтуын сұрайды. Ана- |</w:t>
        <w:br/>
        <w:t>ҡарыс оған: «Адам бойындағы әрі жақсы, әрі</w:t>
        <w:br/>
        <w:t>жаман нәрсе біреу. Ол - тіл», - деп жауап қай-</w:t>
        <w:br/>
        <w:t>тарады. Осы тұста ел аузында жиі айтылатын</w:t>
        <w:br/>
        <w:t>бір шешендік әңгіме ойға оралады. Майқы би</w:t>
        <w:br/>
        <w:t>Сырым батырды ауылынан шығарып салып</w:t>
        <w:br/>
        <w:t>тұрады. Сырым батыр басын ақырын жұды-</w:t>
        <w:br/>
        <w:t>рықтап, ишарат жасайды. Майқы би өз</w:t>
        <w:br/>
        <w:t>кезегінде тілін шығарады. Ауылдан біршама</w:t>
        <w:br/>
        <w:t>алыстағанан кейін Сырым батырдан серіктері</w:t>
        <w:br/>
        <w:t>ыммен тілдесудің мән-жайын сұрайды. Сырым</w:t>
        <w:br/>
        <w:t>айтады: «Мен Майқы биден «Басқа пәле неден»</w:t>
        <w:br/>
        <w:t>деп сұрадым. Ол маған «Басқа пәле тілден. Ада-</w:t>
        <w:br/>
        <w:t>мға абырой әкелетін де, жермен-жексен ететін</w:t>
        <w:br/>
        <w:t>де тілі. Тіліне абай бол» - деп ескертті». Ана-</w:t>
        <w:br/>
        <w:t>қарыс пен Майқы бидің ойы үйлесіп, үндесіп</w:t>
        <w:br/>
        <w:t>тұр. Бұл тұтастық қазақ пәлсапасының тамы-</w:t>
        <w:br/>
        <w:t>ры бір жерден тоғысатындығынан хабар</w:t>
        <w:br/>
        <w:t>беретіндей.</w:t>
        <w:br/>
        <w:t>Дала данасының 10 хаты тағылымды іркес-</w:t>
        <w:br/>
        <w:t>тіркес сөйлем мен түйдек-түйдек ойға толы.</w:t>
        <w:br/>
        <w:t>Анақарыстың патша баласына жолдаған ха-</w:t>
        <w:br/>
        <w:t>тында: «Сенде флейта мен әмиан болса, менде</w:t>
        <w:br/>
        <w:t>- садақ пен жебе. Сондықтан, өзінен-өзі</w:t>
        <w:br/>
        <w:t>көрініп тұрғандай, сен - құлсың, ал мен -</w:t>
        <w:br/>
        <w:t>еріктімін. Сенде дұшпан көп, ал менде оның</w:t>
        <w:br/>
        <w:t>бірі де жоқ. Егер күміс теңгелерінді лақтырып</w:t>
        <w:br/>
        <w:t>тастап, садақ пен қорамсақ асынатын болсан,</w:t>
        <w:br/>
        <w:t>сен де азат боласың», - деп билеуші баласына</w:t>
        <w:br/>
        <w:t>асқақтық танытады. Анақарыстың құнамақор-</w:t>
        <w:br/>
        <w:t>лықтан сақтандыру ниетімен Крезге жазған</w:t>
        <w:br/>
        <w:t>хаты бізді сақтар өмірінен де хабардар етеді.</w:t>
        <w:br/>
        <w:t>«Скифтің жерінен бір үлкен өзен ағып өтеді.</w:t>
        <w:br/>
        <w:t>Бірде саудагер байлар кемесін қайраннан шы-</w:t>
        <w:br/>
        <w:t>ғара алмай, амалы таусылған олар кемесін бар-</w:t>
        <w:br/>
        <w:t>лық жүгімен тастап кетуге мәжбүр болды. Сол</w:t>
        <w:br/>
        <w:t>кезде кеме тонаушы қарақшылар келіп, қайра-</w:t>
        <w:br/>
        <w:t>нға отырып калған кемедегі бар жүкті өздерінің</w:t>
        <w:br/>
        <w:t>кемесіне салып алады. Сонда ауыр жүкті көте-</w:t>
        <w:br/>
        <w:t>ре алмаған кеме, қарақшыларымен бірге су</w:t>
        <w:br/>
        <w:t>түбіне батып кетеді. Ал, жүктен арылған жал-</w:t>
        <w:br/>
        <w:t>ғыз кеме жағаға шығып қалады», - дей келіп,</w:t>
        <w:br/>
        <w:t>Анақарыс әрмен қарай сақ өмірінің</w:t>
        <w:br/>
        <w:t>ерекшеліктеріне кеңінен тоқталады: «Ал, скиф-</w:t>
        <w:br/>
        <w:t>тер болса мұндай аранын ашудан аулақ жүретін</w:t>
        <w:br/>
        <w:t>халық. Біздегі барлық жер бәрімізге ортақ.</w:t>
        <w:br/>
        <w:t>Жерден алынар жемісті, ырысты бәріміз бірдей</w:t>
        <w:br/>
        <w:t>қабыл аламыз, ал кімде-кім бір нәрсесін жасы-</w:t>
        <w:br/>
        <w:t>рып қалса, одан еріксіз зорлап алуға ұмтылмай-</w:t>
        <w:br/>
        <w:t>мыз. Қолымыздағы малымызды аң-құстан</w:t>
        <w:br/>
        <w:t>аман сақтап, оның сүті мен ірімшігін тамақ</w:t>
        <w:br/>
        <w:t>етеміз. Ал, қаруды біз баска біреудің жерін тар-</w:t>
        <w:br/>
        <w:t>тып алу үшін емес, өз жерімізді қорғау үшін</w:t>
        <w:br/>
        <w:t>асынып жүреміз. Рас, ондай жаманшылыққа</w:t>
        <w:br/>
        <w:t>әлі кездескен жоқпыз. Ал егерде біреулер бізге</w:t>
        <w:br/>
        <w:t>шабуыл жасағысы келсе, бәріміз бірдей</w:t>
        <w:br/>
        <w:t>Туғай іші</w:t>
      </w:r>
    </w:p>
    <w:p>
      <w:r>
        <w:t>дейді. Айталық, Шынжандық қаламгер А.Та-</w:t>
        <w:br/>
        <w:t>танаевтың жазбасында 1836 жылы ойраттың</w:t>
        <w:br/>
        <w:t>дөрвөт тайпасының 3000 қолы Керейдің Жан-</w:t>
        <w:br/>
        <w:t>текей руының Қазыбек сүйекті Беген</w:t>
        <w:br/>
        <w:t>Бейімбетұлы байдың ауылын шауып 30 отау-</w:t>
        <w:br/>
        <w:t>ын (170 адамдай) олжалап, Увс көлі ойпатына</w:t>
        <w:br/>
        <w:t>айдап апарған деген мәліметті алға тартады.</w:t>
        <w:br/>
        <w:t>Қалай дегенмен хотондықтар арасында қазақ</w:t>
        <w:br/>
        <w:t>руларының атауымен аталатын ілік- (сүйек, ру)</w:t>
        <w:br/>
        <w:t>болуы жоғарыдағы деректі куаттай түседі.</w:t>
        <w:br/>
        <w:t>Монғолиядағыхотондардың ру тайпалық</w:t>
        <w:br/>
        <w:t>құрылымы негізінен 7 ілікке (руға) (хотондар-</w:t>
        <w:br/>
        <w:t>ша-элкэн) 1877 жылы Г.Н. Потанин</w:t>
        <w:br/>
        <w:t>белгілеуінше олар Аджу-Курман, Бурут, Джуп-</w:t>
        <w:br/>
        <w:t>пар , Удзюбек, Йльбя, Жас , Қасыл деген 7</w:t>
        <w:br/>
        <w:t>сүйекке бөлінетіндігін белгілеген. Ал, 1911</w:t>
        <w:br/>
        <w:t>жылы Б.Я. Владимирцов жазбасында аталған</w:t>
        <w:br/>
        <w:t>іліктің басқы үшеуінің орнын Шақбал,</w:t>
        <w:br/>
        <w:t>Худаиберді, Шаавай (шақабай-Абай Керей руы</w:t>
        <w:br/>
        <w:t>атына ұқсас-Қ.Б) элкэні (руы) басқан.</w:t>
        <w:br/>
        <w:t>Кейіндер этнонимдер монғолданып Удзюбекті-</w:t>
        <w:br/>
        <w:t>отогор, Жас элкәні -- зөчиг(хөчиг), Йльбяны-</w:t>
        <w:br/>
        <w:t>хольдог деп аталғанын венгр шығыстанушысы</w:t>
        <w:br/>
        <w:t>М. Фоссе арнайы зерттеген. Мұнда Жупар руы</w:t>
        <w:br/>
        <w:t>қазақтың Керей тайпасының бір бұтағынан әрі</w:t>
        <w:br/>
        <w:t>әйел заты атымен аталған дейтін аңызды</w:t>
        <w:br/>
        <w:t>Г.Н.Потанин келтірген.</w:t>
        <w:br/>
        <w:t>Хотондар қазірге дейін жеті руға бөлінген</w:t>
        <w:br/>
        <w:t>құрылымын сақтап келген. Хотон атаулы рулар</w:t>
        <w:br/>
        <w:t>жоңғар тайпаларының құрамында сондай-- ақ.</w:t>
        <w:br/>
        <w:t>буриад, дархад (самоед) құрамында ұшыраса-</w:t>
        <w:br/>
        <w:t>тындығын ескерсек тарихи даму барысында</w:t>
        <w:br/>
        <w:t>хотондар дербес этностық қалпын сақтаумен</w:t>
        <w:br/>
        <w:t>бірге басқадай моңғол тайпалары құрамына</w:t>
        <w:br/>
        <w:t>сіңісіп кеткендігін болжаймыз. 1920-30 жыл-</w:t>
        <w:br/>
        <w:t>дарға дейін хотондарды олармен көрші тұратын</w:t>
        <w:br/>
        <w:t>ойраттар «ұйғыр» деп атаса, олар ойраттарды</w:t>
        <w:br/>
        <w:t>«қалмақтар» дейтін болған.</w:t>
        <w:br/>
        <w:t>1870 жылдары бір ғана әкімшілік бірлігін</w:t>
        <w:br/>
        <w:t>құрайтын (сұмын -- 1 сұмында 150 отбасы бо-</w:t>
        <w:br/>
        <w:t>латын) жалпы саны онша көп емес болған олар</w:t>
        <w:br/>
        <w:t>ХХ ғасырдың басына дейін дөрвөд ақсүйектеріне</w:t>
        <w:br/>
        <w:t>басыбайлы күйінен ажырамаған: күн сайын 11</w:t>
        <w:br/>
        <w:t>адам төре сарайына барып күнделікті шаруа атқ-</w:t>
        <w:br/>
        <w:t>арған, әскерге шақырылмайтын тіптен өзге жаққа</w:t>
        <w:br/>
        <w:t>баруға құқық берілмеген.</w:t>
        <w:br/>
        <w:t>Хотондардың саны 1870 жылдары | ғана</w:t>
        <w:br/>
        <w:t>сұмын (әкімшілік бірлігінде) болған олар, ХХ</w:t>
        <w:br/>
        <w:t>ғ. басында өсіп көбеюіне байланысты 2</w:t>
        <w:br/>
        <w:t>әкімшілік бірлікке бөлінген. 1926 жылы 301</w:t>
        <w:br/>
        <w:t>отбасы 413 үйлі, 1930 жылы 320 түтін, жан</w:t>
        <w:br/>
        <w:t>саны 2400-ге жуық болған. Олардың саны 1969</w:t>
        <w:br/>
        <w:t>жылы 4 мыңға таяды. Қазіргі саны 6 мыңдай</w:t>
        <w:br/>
        <w:t>дені Увс аймағының Тариалан сұмынында (4</w:t>
        <w:br/>
        <w:t>мындай) басқалары Монғолияның орталық</w:t>
        <w:br/>
        <w:t>солтүстік өндіріс райондарында өмір сүреді.</w:t>
      </w:r>
    </w:p>
    <w:p>
      <w:r>
        <w:t>Моңғолиядағы хотондар антропологиялық</w:t>
        <w:br/>
        <w:t>бітімі жағынан ойраттардан өзгеше биік кабақ-</w:t>
        <w:br/>
        <w:t>ты, бет сүйектері жалпак , көз ұясы терең, кесе</w:t>
        <w:br/>
        <w:t>зор бітімді. 1924-1925 жылдары жүргізілген</w:t>
        <w:br/>
        <w:t>92 (04), 296</w:t>
        <w:br/>
        <w:t>студент Цэрэндоржының белгілеуінен қараған-</w:t>
        <w:br/>
        <w:t>да хотондардың дене бітімі мен өң келбеті жа-</w:t>
        <w:br/>
        <w:t>ғынан моңғолдардан мүлдем өзгеше: көзі |</w:t>
        <w:br/>
        <w:t>шүңірек, танауы биік, сақал, шашы түркілерге</w:t>
        <w:br/>
        <w:t>ұқсас келеді.</w:t>
        <w:br/>
        <w:t>Шаруашылық заттық, мәдениеті, неке</w:t>
        <w:br/>
        <w:t>ғұрыптары мен оған қатысты ұғымдар</w:t>
        <w:br/>
        <w:t>ойраттардікіне жақын керісінше дәстүрлі</w:t>
        <w:br/>
        <w:t>сенім-наным, рухани мәдениет үлгілері мен</w:t>
        <w:br/>
        <w:t>өлікке дінге қатысты салттарында түркілік,</w:t>
        <w:br/>
        <w:t>мұсылмандық элементтер артығырақ.</w:t>
        <w:br/>
        <w:t>Тілі. Хотондарды зерттеген ғалымдар ұйғыр-</w:t>
        <w:br/>
        <w:t>дың олжаланған үркіндісі ретінде қарайтынын</w:t>
        <w:br/>
        <w:t>айтып өттік. Хотондардың ру аттары түрік</w:t>
        <w:br/>
        <w:t>тілдерінде белгілі бір толық мағына келетіндігін</w:t>
        <w:br/>
        <w:t>Б.Я.Владимирцов дәлелдей отырып, сол кезде</w:t>
        <w:br/>
        <w:t>(1911) олардың тілінен 200-дей түрік сөзін тап-</w:t>
        <w:br/>
        <w:t>қан. А.А Самойловичтің зінше хотондар тіл</w:t>
        <w:br/>
        <w:t>құрылысы жағынан қара--қырғыздарға жақын.</w:t>
        <w:br/>
        <w:t>Көрші ойрат тайпаларымен жан--жақты арала-</w:t>
        <w:br/>
        <w:t>су, шаруашылық мәдени қарекетінің өзгеруіне</w:t>
        <w:br/>
        <w:t>байланысты хотондар мәдениеті көршіліс ой-</w:t>
        <w:br/>
        <w:t>раттық тайпаларының әсері күшейе түскен.</w:t>
        <w:br/>
        <w:t>Мұсылман, түрік әлемінен алшак, изоляци-</w:t>
        <w:br/>
        <w:t>яланып қалуы, басыбайлылық пен еркін жүріп</w:t>
        <w:br/>
        <w:t>тұруға екі ғасыр бойы шек қойылуы оларды</w:t>
        <w:br/>
        <w:t>рухани құлдырауға бастап қана қоймай мон-</w:t>
        <w:br/>
        <w:t>ғолдандыру механизмі міндетін атқарды.</w:t>
        <w:br/>
        <w:t>Алайда олардың тілінде түрік сөздері архаика-</w:t>
        <w:br/>
        <w:t>лық формасын сақтаған ұғымдар баршылық</w:t>
        <w:br/>
        <w:t>ичиги (етік), сийх (сырға), чачваг (шашбау),</w:t>
        <w:br/>
        <w:t>хой -(қой), ариг (арық), би (би) бийчин</w:t>
        <w:br/>
        <w:t>(биші). Қазір олар толығымен ойраттың дөрвед</w:t>
        <w:br/>
        <w:t>диалектикасында соның ішінде-дөрведтің хотон</w:t>
        <w:br/>
        <w:t>говоры.</w:t>
        <w:br/>
        <w:t>Хотондардың дәстүрлі шаруашылығы көне-</w:t>
        <w:br/>
        <w:t>ден келе жатқан суармалы егіншілік. Егістікке</w:t>
        <w:br/>
        <w:t>суаратын «ариг» (арық) тартып, 20-40 шақыры-</w:t>
        <w:br/>
        <w:t>мға дейін ұзын атыз салады. Астық салған</w:t>
        <w:br/>
        <w:t>егістікке 5 мәрте су жіберіледі. (әр қайсысы-</w:t>
        <w:br/>
        <w:t>ның өз атауы бар, жер, топырақ, қытық, тебін,</w:t>
        <w:br/>
        <w:t>орақ сулары тәрізді, бірақ оның атаулары мо-</w:t>
        <w:br/>
        <w:t>нғолданып кеткен) Көктемдегі егіс басталған-</w:t>
        <w:br/>
        <w:t>да, хотон ерлері сақалын алып (кесіп) суға са-</w:t>
        <w:br/>
        <w:t>лады, койды тамағынан бауыздап (моңғол тай-</w:t>
        <w:br/>
        <w:t>палы бауыздамай төсін тесіп, қолқасын суы-</w:t>
        <w:br/>
        <w:t>рып өлтіреді) құрбандыққа шалады. Ерлер Қар-</w:t>
        <w:br/>
        <w:t>қара өзенінде бұғау жасауға аттанады. Бұл на-</w:t>
        <w:br/>
        <w:t>уканға енбеккер, беделді, тәжірибелі бір адам-</w:t>
        <w:br/>
        <w:t>ды «басшы» етіп сайлайды да, егін науқанын</w:t>
      </w:r>
    </w:p>
    <w:p>
      <w:r>
        <w:t>ұйымдастыруға ерекше құқық беріледі. Қарқ-</w:t>
        <w:br/>
        <w:t>ара өзені жағасында төбешікке талдан көлемі</w:t>
        <w:br/>
        <w:t>4х3 м шамасында төртбұрыш кепе орнатып,</w:t>
        <w:br/>
        <w:t>«Сары гер (үй)» тасаттық береді.</w:t>
        <w:br/>
        <w:t>Өзеннің сағасына 30-дан буылған тал</w:t>
        <w:br/>
        <w:t>«қанаттарын» салып, беліне арқан байлаған</w:t>
        <w:br/>
        <w:t>жігіттер әрқайсысы он тас кесегімен мықтап</w:t>
        <w:br/>
        <w:t>бекітеді. Су байлағаннан кейін арықтарға су</w:t>
        <w:br/>
        <w:t>79</w:t>
        <w:br/>
        <w:t>т</w:t>
        <w:br/>
        <w:t>1-4</w:t>
        <w:br/>
        <w:t>жет</w:t>
        <w:br/>
        <w:t>5.</w:t>
        <w:br/>
        <w:t>-</w:t>
        <w:br/>
        <w:t>Р</w:t>
        <w:br/>
        <w:t>АРҒЫТҮРКТЕ</w:t>
        <w:br/>
        <w:t>ШІ</w:t>
        <w:br/>
        <w:t>түсірілгеніне назар аударып, олар ботайлықтардың</w:t>
        <w:br/>
        <w:t>екі текті қауымнан тұратынын көрсетеді, дейтіні</w:t>
        <w:br/>
        <w:t>бар. Ол тарақ өрнек - жылқышыларға, жіп</w:t>
        <w:br/>
        <w:t>өрнектің - балықшы-аншыларға тән болған деген</w:t>
        <w:br/>
        <w:t>пікір білдіреді. Яки, күмбезді дөңгелек үйлерде -</w:t>
        <w:br/>
        <w:t>тарақ өрнекті жылқышылар, төртбұрыш үйлерде -</w:t>
        <w:br/>
        <w:t>жіп өрнекті балықшы-аңшылар тұрғанын дәйектейді.</w:t>
        <w:br/>
        <w:t>Өйткені шенбер, сопақ коныстарға бейім сынтас-</w:t>
        <w:br/>
        <w:t>тылықтардың қыш ыдыстарында тарақ өрнек</w:t>
        <w:br/>
        <w:t>көбірек байқалса, дуалдары Ботайдағы сияқты қам</w:t>
        <w:br/>
        <w:t>кесектен көтерілген төртбұрыш бекіністерімен</w:t>
        <w:br/>
        <w:t>мәлім петровтықтарға жіп өрнегі ауысыпты.</w:t>
        <w:br/>
        <w:t>Демек, бұл жерде Ботайдың тарақ өрнекті жыл-</w:t>
        <w:br/>
        <w:t>қышыларын арғы түрктер деп пайымдауға да әбден</w:t>
        <w:br/>
        <w:t>болатындай. Себебі, олар ұстанған Тәңіріге тәу</w:t>
        <w:br/>
        <w:t>ететін, Ғалам кеңістігімен үндесетін дөңгелек қоны-</w:t>
        <w:br/>
        <w:t>стар, төрт құбылалы шармық түзілімі, күмбезді ар-</w:t>
        <w:br/>
        <w:t>хитектура дәстүрі сынтасты мәдениетіне ғана әсер</w:t>
        <w:br/>
        <w:t>еткен жоқ, одан кейінгі түз жұрттарының өмір сал-</w:t>
        <w:br/>
        <w:t>ттарында үзілмей келіп, көшпелі тайпалардың</w:t>
        <w:br/>
        <w:t>ғажайып киелі ұясы - киіз үйге ұласты.</w:t>
        <w:br/>
        <w:t>Ал жіп өрнекті балықшы-аңшы жұрттарды әуел-</w:t>
        <w:br/>
        <w:t>ден алтайлықтармен кіндіктес, үшқан орталары</w:t>
        <w:br/>
        <w:t>ортақ оралдық қауымдар деуге келеді. Олардың</w:t>
        <w:br/>
        <w:t>біраз бөлігі осы өңірлерде Ботайдан кейін бой түзе-</w:t>
        <w:br/>
        <w:t>тен петров мәдениетінің аясына енгенімен, бірте-</w:t>
        <w:br/>
        <w:t>бірте теріскейдегі Батыс Сібір мен Орта Оралтау-</w:t>
        <w:br/>
        <w:t>дың екі қапталындағы өздері тектес балықшы-</w:t>
        <w:br/>
        <w:t>аңшыларға тиімді орманды-сулы өңірлерге ығысқ-</w:t>
        <w:br/>
        <w:t>ан еді. Ж.с.д. Ш-П мыңжылдықтарда сол аймақтар-</w:t>
        <w:br/>
        <w:t>да оралдықтардың фин-угор және самоди тармақ-</w:t>
        <w:br/>
        <w:t>тарына бөлінгені белгілі. Ботай мәдениеті</w:t>
        <w:br/>
        <w:t>өкілдерінің батыс бетке қарай лықсыған топтары</w:t>
      </w:r>
    </w:p>
    <w:p>
      <w:r>
        <w:t>кейінгі көнешұнқырлық полтавка мәдениеті</w:t>
        <w:br/>
        <w:t>жұрттарымен бірге қола өндіруге, қоныс-</w:t>
        <w:br/>
        <w:t>бекіністерді салуға кірісті. Оны сынтасты мәдениеті</w:t>
        <w:br/>
        <w:t>аясына енетін дөңгелек Қүйсақ қонысының төменгі</w:t>
        <w:br/>
        <w:t>археологиялық қабатын көнешұңқырлық полтав-</w:t>
        <w:br/>
        <w:t>ҡа және терсек-ботайлық қыш көзелер құрайты-</w:t>
        <w:br/>
        <w:t>нынан да байкауға болады. Сол шамаларда осы ай-</w:t>
        <w:br/>
        <w:t>маққа Еділ-Жайық алабынан бойларына көнешүн-</w:t>
        <w:br/>
        <w:t>қыр үрдістерінің көп әсер-ықпалы сіңген кейінгі</w:t>
        <w:br/>
        <w:t>катакомбалық абаш мәдениетін ұстанған бірер легі</w:t>
        <w:br/>
        <w:t>де тұяқ іліктіре бастаған еді.</w:t>
        <w:br/>
        <w:t>Сынтасты-петров қауымдастықтарының жерлеу</w:t>
        <w:br/>
        <w:t>жораларында көнешұңқырлық дәстүрлерге жақын,</w:t>
        <w:br/>
        <w:t>қабір үстіне оба үю, мәйітті аяғын бүктіріп шалқ-</w:t>
        <w:br/>
        <w:t>асынан немесе сол қырынан (кейде оң қырынан)</w:t>
        <w:br/>
        <w:t>жайғастыру әдістерінің ұшырасуында, әуелі пол-</w:t>
        <w:br/>
        <w:t>тавкалық, одан кейін осы абаш тайпаларынан ауыс-</w:t>
        <w:br/>
        <w:t>қан ғұрыптардың ізі жатыр.</w:t>
        <w:br/>
        <w:t>Мүрделер Ботайдағыдай қоныс ішіне емес, 1,5</w:t>
        <w:br/>
        <w:t>шақырымдай жердегі арнайы қорымдарға жерленеді.</w:t>
        <w:br/>
        <w:t>Алайда солтүстікказақстандық петров мәдениеті</w:t>
        <w:br/>
        <w:t>аясындағы ескерткіштерде әлі де балаларды еден</w:t>
        <w:br/>
        <w:t>астына көму үрдісі үзілмегені байқалды. Оларда</w:t>
        <w:br/>
        <w:t>қабір шұңқырының төрт қабырғасын Ботайдың</w:t>
        <w:br/>
        <w:t>үйлері сияқты кам кесектен қалап, табанын қалың</w:t>
        <w:br/>
        <w:t>етіп сылайтыны, оның үстіне сабан, киіз төсейтіні</w:t>
        <w:br/>
        <w:t>анықталды. Бірлік, Ұлыбай молаларын қазған кез-</w:t>
        <w:br/>
        <w:t>де кесектің ішкі жағына бөренелердің өрілгені на-</w:t>
        <w:br/>
        <w:t>қтыланды. Мәйіттің басы негізінен батыс пен</w:t>
        <w:br/>
        <w:t>теріскей-батысқа қаратылып, сол қырымен тізесін</w:t>
        <w:br/>
        <w:t>бүге, қолдары бетіне қойылып жайғастырылыпты.</w:t>
        <w:br/>
        <w:t>Қабірлердің беті тас тақталармен, бөренелермен</w:t>
        <w:br/>
        <w:t>6 Түгай іліп</w:t>
        <w:br/>
        <w:t>ТУЫРЛЫҚ</w:t>
        <w:br/>
        <w:t>немесе кесектерді ортаға қарай күмбездеп иіп</w:t>
        <w:br/>
        <w:t>қалау әдісімен жабылған. Сынтасты-петровтық</w:t>
        <w:br/>
        <w:t>жерлеу жораларында ер кісілердің моласына,</w:t>
        <w:br/>
        <w:t>әдетте екі дөңгелекті арба бөлшектері, қабірдің</w:t>
        <w:br/>
        <w:t>бет жағына аяқтары шауып бара жатқан қалы-</w:t>
        <w:br/>
        <w:t>пқа бейімделіп бүктетілген екі жылқының</w:t>
        <w:br/>
        <w:t>сүйегі қойылар еді.</w:t>
        <w:br/>
        <w:t>Археологтар Орталық Казақстандағы Қарқа-</w:t>
        <w:br/>
        <w:t>ралы маңынан аршылған Нұртай қорымында</w:t>
        <w:br/>
        <w:t>(ж.с.д. 17-15 ғ.) да дәл осыған ұқсас жерлеу жо-</w:t>
        <w:br/>
        <w:t>ралары жасалғанын, ал қыш ыдыстарының</w:t>
        <w:br/>
        <w:t>өрнектері кейінгі петровтық көзелермен бірдей</w:t>
        <w:br/>
        <w:t>екенін анықтады. Сондай-ақ одан кейінгі ғасыр-</w:t>
        <w:br/>
        <w:t>ларда Орталық Қазақстандағы Атасу алабында</w:t>
        <w:br/>
        <w:t>бой көтерген Атасу қоныс-ескерткіштерінің</w:t>
        <w:br/>
        <w:t>құрылымында да Ботай мен Арқайымдағыдай</w:t>
        <w:br/>
        <w:t>дөңгелек және төртбұрыш пішіндегі үйлер са-</w:t>
        <w:br/>
        <w:t>лынып, олардың ортада бос алаң тастай айнала</w:t>
        <w:br/>
        <w:t>орналасқаны нақтыланды. Оны атақты археолог</w:t>
        <w:br/>
        <w:t>Ә. Марғұлан бір жағынан қазақтардың киіз</w:t>
        <w:br/>
        <w:t>үйлерді айналдыра тігіп ортаға малды иіретін</w:t>
        <w:br/>
        <w:t>қотанына да ұқсатады. Атасу тұрғындары да дәл</w:t>
        <w:br/>
        <w:t>сынтастылықтар сияқты үйлерімен жапсарлас-</w:t>
      </w:r>
    </w:p>
    <w:p>
      <w:r>
        <w:t>тыра салынған шеберханаларда мыс балқытып,</w:t>
        <w:br/>
        <w:t>қоладан бұйым құйып, көзе ыдыстарды</w:t>
        <w:br/>
        <w:t>күйдіретін пештер тұрғызған, үйлердің арасы-</w:t>
        <w:br/>
        <w:t>нан құдықтар қазған. Мал бағып, егін еккен. Бұл</w:t>
        <w:br/>
        <w:t>қоныста қола дәуірінің соңына қарай өмір</w:t>
        <w:br/>
        <w:t>сүрген тұрғындар үйлерін шошала сияқты дөңге-</w:t>
        <w:br/>
        <w:t>лектеп сала бастауға көшіпті. Сондай-ақ Атасу</w:t>
        <w:br/>
        <w:t>кешеніне жақын жерде орналасқан, мерзімі</w:t>
        <w:br/>
        <w:t>онымен шамалас Мыржық қонысында да</w:t>
        <w:br/>
        <w:t>үйлердің негізінен шымнан, кесектен дөнгелек-</w:t>
        <w:br/>
        <w:t>теп, сопақ етіп салынып, тұрғындарының үй</w:t>
        <w:br/>
        <w:t>ішінен және оған іргелестіре мыс балқытатын</w:t>
        <w:br/>
        <w:t>пештер тұрғызғаны дәлелденіп отыр. Мыржық-</w:t>
        <w:br/>
        <w:t>тықтар құрал-сайман, қару-жарақ соққан, жар-</w:t>
        <w:br/>
        <w:t>тылай көшпелі мал шаруашылығымен де айна-</w:t>
        <w:br/>
        <w:t>лысқан.</w:t>
        <w:br/>
        <w:t>Бұл сөз етілген дәйектердің бәрі - түбі ав-</w:t>
        <w:br/>
        <w:t>тохтондық ботай, көнешұңқыр, сынтасты, петров</w:t>
        <w:br/>
        <w:t>мәдениеттерінің сабақтастығы Орталық Қазақ-</w:t>
        <w:br/>
        <w:t>станды да қоса қамтығанын байыптатады.</w:t>
        <w:br/>
        <w:t>Көне наным-сенімдерде мәйіт басының ба-</w:t>
        <w:br/>
        <w:t>тыска, бетінің - солтүстікке каратылуы, о дүни-</w:t>
        <w:br/>
        <w:t>еге кірер есік күн бататын (қараңғылық туа-</w:t>
        <w:br/>
        <w:t>тын) жақта, ал өлілер әлемі -- салқын лепті</w:t>
        <w:br/>
        <w:t>теріскей бетте дегенді білдіреді. Дегенмен, ар-</w:t>
        <w:br/>
        <w:t>тында калған тірілер өздері үшін қасиетті адам-</w:t>
        <w:br/>
        <w:t>дарды ортамызға қайта оралса деген ниетпен,</w:t>
        <w:br/>
        <w:t>көнешұңқырлықтар мен ботайлықтар секілді ба-</w:t>
        <w:br/>
        <w:t>сын өмір қайта басталатын Күн шығар жаққа</w:t>
        <w:br/>
        <w:t>қаратып коятын да болған. Ал арбаға жегілген</w:t>
        <w:br/>
        <w:t>жылқы - өлілердің жанын жоғарғы әлемге тез</w:t>
        <w:br/>
        <w:t>жеткізетін жүрдек көлік міндетін атқарады деп</w:t>
        <w:br/>
        <w:t>ұғынылған,</w:t>
        <w:br/>
        <w:t>Көнешұңқыр мен ботай мәдениетерінің Киелі</w:t>
        <w:br/>
        <w:t>табиғатка, Күнге, Көк аспанға, Тәніріге табыну</w:t>
        <w:br/>
        <w:t>наным-сенімін ұстанған жұрттарына тән өнер ту-</w:t>
        <w:br/>
        <w:t>ындысына саятын жәдігерлің бірі -- 1977 жылы</w:t>
        <w:br/>
        <w:t>Қостанай қаласының іргесіндегі, Тобыл өзенінің</w:t>
        <w:br/>
        <w:t>жағасынан кездейсоқ, табылан шағын тас мүсін</w:t>
        <w:br/>
        <w:t>болып табылады. Тастан қашалған тұрқы 30 сан-</w:t>
        <w:br/>
        <w:t>тиметр, салмағы 4 килә мүсінді ежелгі шеберлер</w:t>
        <w:br/>
        <w:t>Көк аспанға қарап, жалбарынып отырған адам</w:t>
        <w:br/>
        <w:t>92 (04), 2%6</w:t>
        <w:br/>
        <w:t>түрінде бейнелеген. «Тобыл ойшылы» деп аталған</w:t>
        <w:br/>
        <w:t>ғажайып өнер туындысын Арқайымды ашушы ар-</w:t>
        <w:br/>
        <w:t>хеолог Г.Зданович энеолит-қола дәуіріне жататын</w:t>
        <w:br/>
        <w:t>жәдігер деп тапты. Қазақ жерін бұдан 5 мың жыл-</w:t>
        <w:br/>
        <w:t>дай бұрын мекен еткен ежелгі жұрттардың төл</w:t>
        <w:br/>
        <w:t>қазынасы болып табылатын осы жәдігердің аса</w:t>
        <w:br/>
        <w:t>құндылығын аңғарған Г.Зданович оны Арқайым</w:t>
        <w:br/>
        <w:t>тарихи-археологиялық қорығының басты рәмізіне</w:t>
        <w:br/>
        <w:t>айналдыруға да күш салған еді. Соның нәтижесінде</w:t>
        <w:br/>
        <w:t>бүгіндері түпнұсқасы Қостанай мұражайында</w:t>
        <w:br/>
        <w:t>тұрғанымен, оның әртүрлі көлемдегі шағын</w:t>
        <w:br/>
        <w:t>көшірмелері Арқайымда мүсінше, сурет түрінде</w:t>
        <w:br/>
        <w:t>кеңінен тарап, олар сол қорыққа келушілердің.</w:t>
      </w:r>
    </w:p>
    <w:p>
      <w:r>
        <w:t>жаппай сатып алатын ең қалаулы кәдесыйлары-</w:t>
        <w:br/>
        <w:t>на айналғанын да айтуға тиіспіз.</w:t>
        <w:br/>
        <w:t>Алайда ол Арқайымда «Тобыл ойшылы» деп</w:t>
        <w:br/>
        <w:t>емес, «Аспанға қарап отырған адам», «Домалақ,</w:t>
        <w:br/>
        <w:t>мүсін» деп аталады екен. Яғни, қазақстандық жәдігер</w:t>
        <w:br/>
        <w:t>екендігі, түпнұсқасы Қостанайда тұрғаны айтыл-</w:t>
        <w:br/>
        <w:t>майды. Келген жұрттың бәрі оны Арқайымда та-</w:t>
        <w:br/>
        <w:t>былған, яки «Ресей жерінің төл мүлкі» деген</w:t>
        <w:br/>
        <w:t>күдіксіз пікірмен алып қайтып жатыр («Жас қазақ».</w:t>
        <w:br/>
        <w:t>2006 жылғы мамырдың 26-сы. Х920). Әрине оны эне-</w:t>
        <w:br/>
        <w:t>олит-қола дәуірлерінде осы өнірлерде мекен ет-</w:t>
        <w:br/>
        <w:t>кен, арғы түрктік салмағы басым, көнешұнқыр, бо-</w:t>
        <w:br/>
        <w:t>тай мәдениеттерінен жеткен өнер туындысы деп</w:t>
        <w:br/>
        <w:t>ешкімнің түсіндіре қоймасы да белгілі жайт...</w:t>
        <w:br/>
        <w:t>Зерттеушілер ғылыми айналысқа сонғы он-</w:t>
        <w:br/>
        <w:t>жылдықта енгізген сынтасты-петров</w:t>
        <w:br/>
        <w:t>мәдениеттерінен кейін ғана андрон тарихи-мәдени</w:t>
        <w:br/>
        <w:t>қауымдастығының кезені басталады. Қазіргі</w:t>
        <w:br/>
        <w:t>уақытта оның бұрындары жеке кезендер ретінде</w:t>
        <w:br/>
        <w:t>саналған алакөл, федоров түрлерін дербес мәде-</w:t>
        <w:br/>
        <w:t>ниеттер ретінде санау қалыптасып отыр. Алакөл</w:t>
        <w:br/>
        <w:t>мәдениеті Жайық өнірі, Батыс және Солтүстік</w:t>
        <w:br/>
        <w:t>Қазақстанды қамтыса, федоров мәдениетінің</w:t>
        <w:br/>
        <w:t>ескерткіштері Орталық және Шығыс Казакстан</w:t>
        <w:br/>
        <w:t>аумағына тарап, Батыс Сібірдің орманды-далалық</w:t>
        <w:br/>
        <w:t>тайпаларына тән болды. Екеуі де көнешүңкыр-бо-</w:t>
        <w:br/>
        <w:t>тай-сынтасты-петров ізбасарлары ретінде қабыл-</w:t>
        <w:br/>
        <w:t>данады. Қос мәдениеттің кей аймақтарда бір-</w:t>
        <w:br/>
        <w:t>біріне сүғына араласып, қатар қоныстанып жату-</w:t>
        <w:br/>
        <w:t>ының да бір сыры содан. Федоров мәдениетінің</w:t>
        <w:br/>
        <w:t>тұсында оған қатысты өңірлерде өлікті өртеу</w:t>
        <w:br/>
        <w:t>ғұрпы кең тарала бастапты. Археологтар бұл жора</w:t>
        <w:br/>
        <w:t>федоровтықтарға -- Өб өзені алабындағы абызда-</w:t>
        <w:br/>
        <w:t>ры мен көсемдерінің денелерін жандары о дүни-</w:t>
        <w:br/>
        <w:t>еге тезірек барсын деп өртейтін арғы угорлық са-</w:t>
        <w:br/>
        <w:t>мусь мәдениетінен ауысты дегенге ден қояды. Бұл</w:t>
        <w:br/>
        <w:t>ретте де мәйітті өртеу жорасының үнемі айтылып</w:t>
        <w:br/>
        <w:t>жүргендей, үндісуропалықтарға еш қатысы жок,</w:t>
        <w:br/>
        <w:t>осы Орталык Азия аумағында туындаған төл</w:t>
        <w:br/>
        <w:t>дәстүр, жергілікті алтай-оралдық жұрттардың</w:t>
        <w:br/>
        <w:t>Күнге, Отқа табынуынан өрбіген автохтон қүбы-</w:t>
        <w:br/>
        <w:t>лыс екені аңғарылады.</w:t>
        <w:br/>
        <w:t>Федоров мәдениетінің белгілері Орталық</w:t>
        <w:br/>
        <w:t>Қазақстандағы Нұра кезеңінің (ж.с.д. 16-13 ғ.)</w:t>
        <w:br/>
        <w:t>ескерткіштерінде молынан көрініс береді. Нұра-</w:t>
        <w:br/>
        <w:t>лықтардың қыш ыдыс өрнектері арасында біз</w:t>
        <w:br/>
        <w:t>әлгінде сөз еткен төрт жапырақшадан түзілген</w:t>
        <w:br/>
        <w:t>белгілер, қас таңбалардың (свастика) көптеп</w:t>
        <w:br/>
        <w:t>кездесуі, бір жағынан, Ботай заманында байқалған</w:t>
        <w:br/>
        <w:t>пен Күн тәңірілерінің ең көне рәмізін қапер-</w:t>
        <w:br/>
        <w:t>Ге салады. Олай болса, біраз зерттеушілердің анд-</w:t>
        <w:br/>
        <w:t>рондық федоров мәдениетін де, оның Нұра нұсқа-</w:t>
        <w:br/>
        <w:t>792 (4), 2006</w:t>
        <w:br/>
        <w:t>сын да, Қазақстан аумағында дүниеге келген</w:t>
        <w:br/>
        <w:t>төлтума мәдениет деп санауының ақиқаттығы</w:t>
        <w:br/>
        <w:t>тағы қүнттала түседі.</w:t>
      </w:r>
    </w:p>
    <w:p>
      <w:r>
        <w:t>Оған қоса тізелері бүгілген көнешұнқырлык,</w:t>
        <w:br/>
        <w:t>афанасьевтік жерлеу жораларының іздері Нұра</w:t>
        <w:br/>
        <w:t>кезеңінің соңғы жағына жататын Айшырақ,</w:t>
        <w:br/>
        <w:t>кейінгі қола дәуірдегі Бегазы-Дәндібай</w:t>
        <w:br/>
        <w:t>мәдениетіне тән Саңғыру қорымдарынан (ж.с.д.</w:t>
        <w:br/>
        <w:t>ТІ ғ.) кездескені де назар аудартады. Осы Саңғ-.</w:t>
        <w:br/>
        <w:t>ыру керамикасы мен әшекей заттарының</w:t>
        <w:br/>
        <w:t>өрнегі қазақ халқының кілем, түскиіздеріне са-</w:t>
        <w:br/>
        <w:t>лынатын геометриялық оюларына ұқсас екенін</w:t>
        <w:br/>
        <w:t>де атап өту ләзім.</w:t>
        <w:br/>
        <w:t>Осы түйдек-түйдек дәлелдердің өзі түп-</w:t>
        <w:br/>
        <w:t>төркіні арғы түрктік мәдениеттерден таркаты-</w:t>
        <w:br/>
        <w:t>латын дәстүрлердің қилы-қилы замандарды ба-</w:t>
        <w:br/>
        <w:t>стан өткере, әртүрлі қауымдардың әсер-ықпалы-</w:t>
        <w:br/>
        <w:t>на ұшырай жүрсе де, сол ілкі төл белгілердің</w:t>
        <w:br/>
        <w:t>Ұлы Даланың бар тұсына жайылғанын, шиыр-</w:t>
        <w:br/>
        <w:t>лы сілемдерінің үзілмей келіп, көшпелілік</w:t>
        <w:br/>
        <w:t>үрдісті мығым ұстанған киіз туырлықты жұртта-</w:t>
        <w:br/>
        <w:t>рға дейін ұласқанын көрсетеді. Көнешүнкыр мен</w:t>
        <w:br/>
        <w:t>ботай мәдениеттерінің дала төсінде қалыптасты-</w:t>
        <w:br/>
        <w:t>рған тіршілік салттарын, олардан кейінгі сын-</w:t>
        <w:br/>
        <w:t>тасты-петров, андрон үрдістері арқылы, сак, ғұн,</w:t>
        <w:br/>
        <w:t>түрк, дешті-қыпшақ тайпалары әрі қарай жалғ-</w:t>
        <w:br/>
        <w:t>астырып әкеткен еді...</w:t>
        <w:br/>
        <w:t>ПІКІРДІҢ ПІСУІ</w:t>
        <w:br/>
        <w:t>Яки, палеолит, мезолит замандарынан бергі</w:t>
        <w:br/>
        <w:t>этнотектік, тілдік (түпкі түрктер мен үндістердің,</w:t>
        <w:br/>
        <w:t>генетикалық жақындығы, шығыс ностра аясы),</w:t>
        <w:br/>
        <w:t>археологиялық (Балқантау-Жейтун аясының</w:t>
        <w:br/>
        <w:t>ортақ әсер-ықпалы, жерлеу жоралары, кыш ыды-</w:t>
        <w:br/>
        <w:t>стар, наным-сенімдер, тұрғын-жай түзілімдері</w:t>
        <w:br/>
        <w:t>ж.т.б.) жағынан ұқсас түстарды ғылымның</w:t>
        <w:br/>
        <w:t>кейінгі жетістіктерін назарға ұстай отырып</w:t>
        <w:br/>
        <w:t>ҡаузаған ұмтылысымыздың піскен түйіні - көне-</w:t>
        <w:br/>
        <w:t>шұңқыр және ботай мәдениеттерінің иелері</w:t>
        <w:br/>
        <w:t>алтайлық, арғытүрктік сипаттары мол орталы-</w:t>
        <w:br/>
        <w:t>қазиялық автохтон қауымдар еді дегенге саяды.</w:t>
        <w:br/>
        <w:t>Біз де әңгімеміздің әлқиссасынан бастап, осы</w:t>
        <w:br/>
        <w:t>ақиқатты дәлелдеуге, дәйектеуге тырыстық, Көне-</w:t>
        <w:br/>
        <w:t>шұңқырлық, ботайлық дәстүрлер түзіліміндегі</w:t>
        <w:br/>
        <w:t>төлтума ерекшеліктерді, археологиялық еңбек-</w:t>
        <w:br/>
        <w:t>терде азды-кем түрде болса да суыртпақталып ай-</w:t>
        <w:br/>
        <w:t>тылып жүрген пікірлерді қайта зерделеуден</w:t>
        <w:br/>
        <w:t>өткіздік. Ол мәдениеттердің қалтарыстау қалған</w:t>
        <w:br/>
        <w:t>тұстарына көніл жіберу арқылы жана пайым-</w:t>
        <w:br/>
        <w:t>даулар жасағандай, олардың арғытүрктік</w:t>
        <w:br/>
        <w:t>сілемдерін анғарғандай калдеміз.</w:t>
        <w:br/>
        <w:t>Егер бұл ізденісіміздің бағыты дұрыс деп та-</w:t>
        <w:br/>
        <w:t>былса, сол мәдениеттерден кейін қазақ жерінде</w:t>
        <w:br/>
        <w:t>және оған қапталдас өңірлерде өркен жайған</w:t>
        <w:br/>
        <w:t>сынтасты-арқайым мәдениетінен серпін алған ан-</w:t>
        <w:br/>
        <w:t>дрон, сақ (скиф) қауымдастықтары да арғы</w:t>
        <w:br/>
        <w:t>түрктерге бөтен болмай шығады. Өйткені көне-</w:t>
        <w:br/>
        <w:t>шұңқырдың да, ботайдың да әлі күнге дейін</w:t>
        <w:br/>
        <w:t>ежелгі түрк жұрттарына қатыстылығына қаты-</w:t>
        <w:br/>
        <w:t>сты пайымдауларға мойын бұрылмауы себепті,</w:t>
        <w:br/>
        <w:t>одан кейінгі мәдениеттердің бәрі шылғи</w:t>
      </w:r>
    </w:p>
    <w:p>
      <w:r>
        <w:t>үндійрандық деп танылумен келеді. Еуроцентршіл.</w:t>
        <w:br/>
        <w:t>ғылым көнешұңқыр мәдениетін таза</w:t>
        <w:br/>
        <w:t>үндіеуропалық түзілім деп сипаттауға бейіл. Ол</w:t>
        <w:br/>
        <w:t>ТуғабФпій</w:t>
        <w:br/>
        <w:t>121</w:t>
        <w:br/>
        <w:t>Домбыра - қазақтың жаны. Ол тар жол, тайғақ</w:t>
        <w:br/>
        <w:t>кешу жолдарын бастан өткерген қазақ тарихын па-</w:t>
        <w:br/>
        <w:t>рактауға негіз бола алады. Ұлтымыздың болмысы-</w:t>
        <w:br/>
        <w:t>на куә болған әдет-ғұрпы мен салт-дәстүрлеріне</w:t>
        <w:br/>
        <w:t>жан бітіріп, оның құнды қалпын сақтауға негіз бо-</w:t>
        <w:br/>
        <w:t>лғанын көреміз.</w:t>
        <w:br/>
        <w:t>Бұл мақалада домбыра өнерін сақтап, корғап,</w:t>
        <w:br/>
        <w:t>дамытып, насихаттау шараларымен қатар, оның</w:t>
        <w:br/>
        <w:t>шығу тегі турасынан да ой салады. Домбыра бой-</w:t>
        <w:br/>
        <w:t>ында байқала бермейтін пәндік сапаларды айқын-</w:t>
        <w:br/>
        <w:t>дай түседі. Сахна төрінде орындаушының еркіндік</w:t>
        <w:br/>
        <w:t>қалпы туралы ой қозғалады және құлағын бұрап</w:t>
        <w:br/>
        <w:t>келтіру кезінде байқалатын адамның төрт түрлі</w:t>
        <w:br/>
        <w:t>психологиялық мінезін ашатын құбылыстар сөз</w:t>
        <w:br/>
        <w:t>болады.</w:t>
        <w:br/>
        <w:t>Ғасырлар койнауында калыптасқан музыкалық-</w:t>
        <w:br/>
        <w:t>эстетикалық асыл мұраларды домбыра аспабы</w:t>
        <w:br/>
        <w:t>жеткізді. Күй мен оның әңгімесі қоса өріліп, дом-</w:t>
        <w:br/>
        <w:t>быра мен аңыз қатар өрбіді. «... Алғашқы рулық за-</w:t>
        <w:br/>
        <w:t>мандағы бір адам (батыр, мерген) анда немесе жо-</w:t>
        <w:br/>
        <w:t>рықта жүріп, өзінің басынан кешкен бір оқиғаны</w:t>
        <w:br/>
        <w:t>руластарына айтып беруі мүмкін. Бұл жай әнгіме.</w:t>
        <w:br/>
        <w:t>Оны естіген адамдар енді басқа біреулерге айтады,</w:t>
        <w:br/>
        <w:t>айтқанда өз жанынан желі қосуы да мүмкін. Ал</w:t>
        <w:br/>
        <w:t>одан естіген кісі тағы біреуге айтады, ол да өзінше</w:t>
        <w:br/>
        <w:t>баяндайды. Сөйтіп, алғашқы жай әңгіме хикаяға,</w:t>
        <w:br/>
        <w:t>бірте-бірте аңызға айналады. Біраз уақыт өткен</w:t>
        <w:br/>
        <w:t>соң ол аңыз біршама көркемделіп, әпсана-хикая-</w:t>
        <w:br/>
        <w:t>тқа айналуы мүмкін. Міне, бұл өмір шындығына</w:t>
        <w:br/>
        <w:t>тікелей қатысы бар...» дейді белгілі ғалым С. Кас-</w:t>
        <w:br/>
        <w:t>қабасов.</w:t>
        <w:br/>
        <w:t>Аңыз әңгіменің рухын күй сарыны күшейте</w:t>
        <w:br/>
        <w:t>түссе, күйлердің сарыны аңызды әсерлеп</w:t>
        <w:br/>
        <w:t>жеткізуге ықпал ете алады. Домбыра бар жерде</w:t>
        <w:br/>
        <w:t>қазақ халқының тілі, өнері, тарихы бірге жүреді.</w:t>
        <w:br/>
        <w:t>Домбыра аспабының философиясын ашуда аңыз-</w:t>
        <w:br/>
        <w:t>әңгімелердің желісіне сүйенуге болады.</w:t>
        <w:br/>
        <w:t>«Ертеде бір хан қызының кедей жігітпен көңіл</w:t>
        <w:br/>
        <w:t>жарастырғанын сезіп қалады да жігітті дереу да-</w:t>
        <w:br/>
        <w:t>рға астырады. Екі қабат болып қалған қыз мезгілі</w:t>
        <w:br/>
        <w:t>жетіп босанады. Оны андыған мыстан кемпір егіз</w:t>
        <w:br/>
        <w:t>баланы көз көрмес, құлақ естімес, алыс жерге апа-</w:t>
        <w:br/>
        <w:t>рып, жап-жасыл үлкен бәйтерек басына ұлды ба-</w:t>
        <w:br/>
        <w:t>тысқа, қызды шығысқа қаратып іліп кетеді.</w:t>
        <w:br/>
        <w:t>Сәбилердің көз жасы тамған бәйтерек солады,</w:t>
        <w:br/>
        <w:t>жүрегі тоқтаған нәрестелермен бірге ағаш та</w:t>
        <w:br/>
        <w:t>қуарады. Қанку әнгіме халық арасында жата ма,</w:t>
        <w:br/>
        <w:t>оны естіген қыз егізін іздеп, жолға шығалы. Жол-</w:t>
      </w:r>
    </w:p>
    <w:p>
      <w:r>
        <w:t>дан шаршаған қыз бала ағаш түбіне келіп, демала-</w:t>
        <w:br/>
        <w:t>ды. Құлағына күмбірлеген сарын естіледі. Қайдан</w:t>
        <w:br/>
        <w:t>шығатын әуен екенін білгісі келіп ағаш үстіне шы-</w:t>
        <w:br/>
        <w:t>ғып тындаса, жаңағы бәйтерек сынып кетеді.</w:t>
        <w:br/>
        <w:t>Ағаш, түбінен басына дейін іші куыс екенін көреді.</w:t>
        <w:br/>
        <w:t>Екі басында бұтақтан-бұтакқа керіліп қалған</w:t>
        <w:br/>
        <w:t>ішектерді көреді. Екі ішек самал желмен тербеліп,</w:t>
        <w:br/>
        <w:t>одан әуен шығады екен. «Егіз құлынымнан қалған</w:t>
        <w:br/>
        <w:t>жұрнак осы болар» деп сол ағаштан аспап жасап</w:t>
        <w:br/>
        <w:t>алады. Батысқа қараған ішегі бостау, шығысқа</w:t>
        <w:br/>
        <w:t>қараған ішегі қаттылау керілген екен. «Астыңғы</w:t>
        <w:br/>
        <w:t>ішек - жіңішке дауысты қызым Зарлық, ал, үстінгі</w:t>
        <w:br/>
        <w:t>ішек - бос қоныр дауысты ұлым Мұңлық болсын»</w:t>
        <w:br/>
        <w:t>деп екі ішекке ат койып, домбырасын тартып, күй</w:t>
        <w:br/>
        <w:t>шығарып кеткен екен» дейді аңыз-әнгіме туралы</w:t>
        <w:br/>
        <w:t>енбегінде Ө. Жәнібеков.</w:t>
        <w:br/>
        <w:t>Мұндай аңыздарда айтылатын бәйтерек ағаш</w:t>
        <w:br/>
        <w:t>92 (04), 2006</w:t>
        <w:br/>
        <w:t>домбыра болмысымен үндес. Домбыра ағаштан жа-</w:t>
        <w:br/>
        <w:t>салынып, одан әуен туады. Адамның қос ішекті</w:t>
        <w:br/>
        <w:t>соғуы арқылы пайда болатын әуені жел, дауыл</w:t>
        <w:br/>
        <w:t>әсерінен туатын сылдырлаған дыбыс үндерін еске.</w:t>
        <w:br/>
        <w:t>салады. Демек екі бағыт негізінде әрекет байқала- |</w:t>
        <w:br/>
        <w:t>ды. Оның бірінде жел Бәйтерекке әсер етіп, қозғ-</w:t>
        <w:br/>
        <w:t>алудан ызың естілсе, екінші бағытта адамның дом-</w:t>
        <w:br/>
        <w:t>быра шектерін тербету арқылы әуендер шығады.</w:t>
        <w:br/>
        <w:t>Бәйтерек ағаш аңыздарда дүниенің кендігін</w:t>
        <w:br/>
        <w:t>көрсетудің символы болса, домбыра аспабынан</w:t>
        <w:br/>
        <w:t>туған үн өмір мәнін ұғынуға шақырады. Бәйтерек</w:t>
        <w:br/>
        <w:t>домбыра болып үн қатады. Ол табиғат пен өмірдің</w:t>
        <w:br/>
        <w:t>жалғасқан айналмалы шексіздігін мензейді. Про-</w:t>
        <w:br/>
        <w:t>фессор С. Қасқабасов: «...Бәйтеректің басына үя</w:t>
        <w:br/>
        <w:t>салған Самұрық (не Алып қаракұс) кейіпкерді ас-</w:t>
        <w:br/>
        <w:t>пан әлеміне алып үшады, я болмаса жер бетіне</w:t>
        <w:br/>
        <w:t>шығарады... зәулім бәйтерек бейнесі - қазақ жағ-</w:t>
        <w:br/>
        <w:t>дайына сәйкес космостық ағаштың өзгерген түрі.</w:t>
        <w:br/>
        <w:t>Мұны казақтардың айдалада өсіп тұрған жалғыз</w:t>
        <w:br/>
        <w:t>ағашты қадір түту салтынан да көруге болады»</w:t>
        <w:br/>
        <w:t>дегенді айтады.</w:t>
        <w:br/>
        <w:t>Бәйтерек ағаш киелі домбыра аспабы арқылы</w:t>
        <w:br/>
        <w:t>адамдарға музыкалық-эстетикалық әсер береді.</w:t>
        <w:br/>
        <w:t>Асспаннан нәр алу космостық ұғымды білдіреді.</w:t>
        <w:br/>
        <w:t>Сол космос арқылы адамдар музыка тудырады.</w:t>
        <w:br/>
        <w:t>Космостан бәйтерекке, бәйтеректен адамға</w:t>
        <w:br/>
        <w:t>берілуі де мүмкін. Бұл ойымызды Ш. Уәлиханов-.</w:t>
        <w:br/>
        <w:t>тың мына пікірі қуаттай түседі. «Жапанда өсіп</w:t>
        <w:br/>
        <w:t>тұратын жалғыз ағаш, немесе бұта кадірленіп,</w:t>
        <w:br/>
        <w:t>оның басына түнейді. Онын қасынан өтіп бара жа-</w:t>
        <w:br/>
        <w:t>тып, адамдар ағаштын бұтақтарына шүберек бай-</w:t>
        <w:br/>
        <w:t>лайды, ыдыс тастайды, тіпті кұрбандыққа мал ша-</w:t>
        <w:br/>
        <w:t>лады, я болмаса аттың жалын түйіп тастайды».</w:t>
        <w:br/>
        <w:t>Бәйтерек ағаш басына барып, сиыну арқылы</w:t>
        <w:br/>
        <w:t>олар өздеріне куат жинайды. Сезінген сезімдерін</w:t>
      </w:r>
    </w:p>
    <w:p>
      <w:r>
        <w:t>домбыра аспабы арқылы музыкалық-эстетикалық,</w:t>
        <w:br/>
        <w:t>әсемдік сұлулығын бір-біріне білдіреді. Ол бәйте-</w:t>
        <w:br/>
        <w:t>рек жаратылысының эстетикалық болмысының</w:t>
        <w:br/>
        <w:t>жоғарылығымен іштей байланыс табады. Бұл жай-</w:t>
        <w:br/>
        <w:t>ды арқалы жырау Қашаған жақсы айтып кеткен:</w:t>
        <w:br/>
        <w:t>Қолымдағы ку ағаш,</w:t>
        <w:br/>
        <w:t>Сөйлеп тұрған бұл ағаш.</w:t>
        <w:br/>
        <w:t>Қолымдағы ағашым -</w:t>
        <w:br/>
        <w:t>Алып жүрген домбыра.</w:t>
        <w:br/>
        <w:t>«Домбыра күнә» деген сөз</w:t>
        <w:br/>
        <w:t>Тек бір айтқан дабыра.</w:t>
        <w:br/>
        <w:t>Пайғамбарым туғанда,</w:t>
        <w:br/>
        <w:t>Бесік болған бұл ағаш.</w:t>
        <w:br/>
        <w:t>Ыбырайым Кәрба салғанда,</w:t>
        <w:br/>
        <w:t>Мешіт болған бул ағаш.</w:t>
        <w:br/>
        <w:t>ЫҚырам үйдің алдында,</w:t>
        <w:br/>
        <w:t>Есік болған бул ағаш.</w:t>
        <w:br/>
        <w:t>Қашаған жырау ағаш пен домбыра арасындағы</w:t>
        <w:br/>
        <w:t>байланысқа мән беріп, олардын қасиеттерінін</w:t>
        <w:br/>
        <w:t>өзара сабақтас екенін көре білген.</w:t>
        <w:br/>
        <w:t>Ресми деректерде де аныз бәйтерек пен кәдімгі</w:t>
        <w:br/>
        <w:t>бәйтеректің ұқсастықтары айқын байкалады:</w:t>
        <w:br/>
        <w:t>«Бәйтерек, мырза терек (Роршив ШаПса) биіктігі</w:t>
        <w:br/>
        <w:t>40 м шамасында, кабығы айғыздалып тілінген,</w:t>
        <w:br/>
        <w:t>қоңырқай түсті. Бұтақтары жан-жаққа тармақтал-</w:t>
        <w:br/>
        <w:t>май, жоғары карай ұмтыла өседі. Бұтак шоғыры пи-</w:t>
        <w:br/>
        <w:t>рамида тәріздес. Жас өркендері мен жас сабақта-</w:t>
        <w:br/>
        <w:t>ры түкті келеді, жапырактары жалпақтау, үш</w:t>
        <w:br/>
        <w:t>бұрышты, ұшы үшкірлеу не доғалдау, жапырақ</w:t>
        <w:br/>
        <w:t>жиектері ара тісі тәріздес болады. Жерорта теңізі</w:t>
        <w:br/>
        <w:t>Туғай ніп</w:t>
        <w:br/>
        <w:t>69</w:t>
        <w:br/>
        <w:t>Га ШАҢЫРАҚ</w:t>
        <w:br/>
        <w:t>9 (04), 206</w:t>
        <w:br/>
        <w:t>Құрметбек</w:t>
        <w:br/>
        <w:t>САНСЫЗБАЙҰЛЫ,</w:t>
        <w:br/>
        <w:t>әІ-</w:t>
        <w:br/>
        <w:t>следы</w:t>
        <w:br/>
        <w:t>жала ң орын! БоЙНы 4, оралман</w:t>
      </w:r>
    </w:p>
    <w:p>
      <w:r>
        <w:t>Елбасы</w:t>
        <w:br/>
        <w:t>орал! ман</w:t>
        <w:br/>
        <w:t>етене жақындық,</w:t>
        <w:br/>
        <w:t>риясыз құрмет бар</w:t>
        <w:br/>
        <w:t>Туғаббініп</w:t>
        <w:br/>
        <w:t>Джек</w:t>
        <w:br/>
        <w:t>ЛОНДОН</w:t>
        <w:br/>
        <w:t>Эскимос Киш</w:t>
        <w:br/>
        <w:t>деген</w:t>
        <w:br/>
        <w:t>бала</w:t>
        <w:br/>
        <w:t>Туғай?Фпіһ</w:t>
        <w:br/>
        <w:t>Аһ БОСАҒА</w:t>
        <w:br/>
        <w:t>Ислам 1</w:t>
        <w:br/>
        <w:t>ЖЕМЕНЕЙ,</w:t>
        <w:br/>
        <w:t>Филология ғылымдарының кандидаты, |</w:t>
        <w:br/>
        <w:t>цент</w:t>
        <w:br/>
        <w:t>Ирандағы</w:t>
        <w:br/>
        <w:t>қазақтар</w:t>
        <w:br/>
        <w:t>52 (04), 2006</w:t>
        <w:br/>
        <w:t>ИРАНДАҒЫҚАЗАҚТАР</w:t>
        <w:br/>
        <w:t>86</w:t>
        <w:br/>
        <w:t>Жіһ БОСАҒА</w:t>
        <w:br/>
        <w:t>Ана тұрған абысын,</w:t>
        <w:br/>
        <w:t>Абысын емес аңдысын.</w:t>
        <w:br/>
        <w:t>Абысынмен алыспа,</w:t>
        <w:br/>
        <w:t>Өзі тисе қалыспа.</w:t>
        <w:br/>
        <w:t>Сақина жүзік салады деп,</w:t>
        <w:br/>
        <w:t>Жалмаңдап тұр байқұсың.</w:t>
        <w:br/>
        <w:t>Абысыңа да бір сәлем,</w:t>
        <w:br/>
        <w:t>Осы беташарды жаздырған,</w:t>
        <w:br/>
        <w:t>Бәубек Назардың баласымын,</w:t>
      </w:r>
    </w:p>
    <w:p>
      <w:r>
        <w:t>Оған да бір сәлем.</w:t>
        <w:br/>
        <w:t>Иранда тұратын қазақ оқымыстылары да</w:t>
        <w:br/>
        <w:t>1980 жылдардан бастап мәдениет пен әдеби-</w:t>
        <w:br/>
        <w:t>ет саласында еңбектене бастады. Қазақ</w:t>
        <w:br/>
        <w:t>Туғай ніп</w:t>
        <w:br/>
        <w:t>мәдени қоғамын құрды. Қазақтың өнері</w:t>
        <w:br/>
        <w:t>мен әдет-ғұрпын таныстыру мақсатында</w:t>
        <w:br/>
        <w:t>көптеген қиюлар көрсетілді.</w:t>
        <w:br/>
        <w:t>1999 жылы Мұхаммед Кажы Батырұлының</w:t>
        <w:br/>
        <w:t>«Абай - қазақтың ұлы ақыны» атты шағын</w:t>
        <w:br/>
        <w:t>кітапшасы «Мәхтуқұлы пырағы» баспасынан</w:t>
        <w:br/>
        <w:t>парсы тілінде жарық көрді. Мұхаммед Кажы-</w:t>
        <w:br/>
        <w:t>ның мамандығы заңгер, бірақ, оны әдебиет</w:t>
        <w:br/>
        <w:t>майталманы деп айтуға болады. Қазіргі кез-</w:t>
        <w:br/>
        <w:t>де ғылымның сан-саласында қазақтың ұл-</w:t>
        <w:br/>
        <w:t>қыздары әжептеуір жетістіктерге қол</w:t>
        <w:br/>
        <w:t>жеткізді. Менінше, келешекте Иран қазақта-</w:t>
        <w:br/>
        <w:t>рын биік белестер күтіп тұр.</w:t>
        <w:br/>
        <w:t>92 (04), 206</w:t>
        <w:br/>
        <w:t>САНДЫ</w:t>
        <w:br/>
        <w:t>Гүлшат</w:t>
        <w:br/>
        <w:t>ТҮСІПОВА,</w:t>
        <w:br/>
        <w:t>жас ғалым</w:t>
        <w:br/>
        <w:t>Алаш және</w:t>
        <w:br/>
        <w:t>аударма</w:t>
        <w:br/>
        <w:t>Ілімі</w:t>
        <w:br/>
        <w:t>52 (0), 29% 7!) 9</w:t>
        <w:br/>
        <w:t>-</w:t>
        <w:br/>
        <w:t>ЕЛБАСЫЖӘНЕОРАЛМА</w:t>
        <w:br/>
        <w:t>а. ШАҢЫРАҚ,</w:t>
        <w:br/>
        <w:t>ған азаматтығына байланысты оралман екі мәрте</w:t>
        <w:br/>
        <w:t>әуре-сарсаңға түспес еді, көптеген бөгеттерді, әлеу-</w:t>
        <w:br/>
        <w:t>меттік келеңсіздіктің алдын алар еді).</w:t>
        <w:br/>
        <w:t>Екіншіден, осы куәлік иесі кеденнен үй мүлкін, өз</w:t>
        <w:br/>
        <w:t>атындағы машина техникасын жеңілдікпен шығарып</w:t>
        <w:br/>
        <w:t>алуына мүмкіндік туар еді.</w:t>
        <w:br/>
        <w:t>“Үшіншіден, мемлекеттік қызметтен басқа өз жеке</w:t>
        <w:br/>
        <w:t>мамандары бойынша кызметке орналасуларына, дереу</w:t>
        <w:br/>
        <w:t>зейнетақы тағайындатуларына үлкен көмек болар еді.</w:t>
        <w:br/>
        <w:t>Заң толықтырылуына жоғарыда айтқанымдай,</w:t>
      </w:r>
    </w:p>
    <w:p>
      <w:r>
        <w:t>келген ағайындарды алғаш қабылдайтын әрбір</w:t>
        <w:br/>
        <w:t>мекемелердің міндеттері, көтерер, жауапкершіліктері</w:t>
        <w:br/>
        <w:t>өте айқындалып көрсетілсе.</w:t>
        <w:br/>
        <w:t>Келген әрбір отбасына бір реткі жәрдемақы, жол</w:t>
        <w:br/>
        <w:t>шығынын келе сала алуға, ол жөнінде оралман</w:t>
        <w:br/>
        <w:t>куәліктеріне белгіленетін болып толықса деймін.</w:t>
        <w:br/>
        <w:t>Елбасымыздың Қазақстан халкына арнаған</w:t>
        <w:br/>
        <w:t>«Казақстан өз дамуындағы жаңа серпіліс жасау қар-</w:t>
        <w:br/>
        <w:t>саңында. Казақстанның әлемдегі бәсекеге барынша</w:t>
        <w:br/>
        <w:t>қабілетті 50 елдің қатарына кіру стратегиясы» атты</w:t>
        <w:br/>
        <w:t>Жолдауында:</w:t>
        <w:br/>
        <w:t>- Бізге осы заманғы көші-қон саясатының</w:t>
        <w:br/>
        <w:t>тұжырымдамасы керек.</w:t>
        <w:br/>
        <w:t>Оралмандарды арнаулы орталықтарда алдын ала</w:t>
        <w:br/>
        <w:t>дайындау, қоғамымызға бейімдеу мен кіріктіру үшін</w:t>
        <w:br/>
        <w:t>жағдай туғызуға көбірек зер салуымыз керек. Басқа</w:t>
        <w:br/>
        <w:t>елдердегі сияқты кәсіпке баулып, тіл үйретсек, олар</w:t>
        <w:br/>
        <w:t>жаңа жағдайға тезірек бейімделетін болады деген еді.</w:t>
        <w:br/>
        <w:t>% Туғай?ініп</w:t>
        <w:br/>
        <w:t>Өткен сәуір айында Казақстан Республикасы</w:t>
        <w:br/>
        <w:t>Президенті Әкімшілігінен Жолдауды түсіндіру</w:t>
        <w:br/>
        <w:t>жөнінде ақпараттық әдістемелік материалдар жа-</w:t>
        <w:br/>
        <w:t>рияланды. Сонда:</w:t>
        <w:br/>
        <w:t>- ұлттық мүддені қорғаумен үйлестіре отырып,</w:t>
        <w:br/>
        <w:t>көші-қон режимін</w:t>
        <w:br/>
        <w:t>ырықтандыру;</w:t>
        <w:br/>
        <w:t>- Көші-қон үдерісін басқарудың және</w:t>
        <w:br/>
        <w:t>мониторингінің біртұтас</w:t>
        <w:br/>
        <w:t>ақпараттық жүйесін құру;</w:t>
        <w:br/>
        <w:t>- Мемлекеттік көші-қон саясаты этникалық</w:t>
        <w:br/>
        <w:t>қазақтардың отанына</w:t>
        <w:br/>
        <w:t>оралуын әлеуметтік қолдауға және еңбек</w:t>
        <w:br/>
        <w:t>көші-қонын реттеу тетіктерін жетілдіруге бағыт-</w:t>
        <w:br/>
        <w:t>ған;</w:t>
        <w:br/>
        <w:t>- 2006-2007 жылдары көп функционалды</w:t>
        <w:br/>
        <w:t>бейімдеу және</w:t>
        <w:br/>
        <w:t>оралмандардың ықпалдасу орталықтарын салу-</w:t>
        <w:br/>
        <w:t>дың жобалық сметалық құжаттамасы әзірленіп,</w:t>
        <w:br/>
        <w:t>республикалық бюджеттік комиссияға оны салу</w:t>
        <w:br/>
        <w:t>туралы ұсыныс енгізілетін болады;</w:t>
        <w:br/>
        <w:t>- Адамдарды оралман деп тану тәртібін</w:t>
        <w:br/>
        <w:t>реттейтін нормативтік</w:t>
        <w:br/>
        <w:t>құқыктық актілер мен отбасын оралмандардың</w:t>
        <w:br/>
        <w:t>көшіп келушілік квотасына кіргізудің әділ</w:t>
        <w:br/>
        <w:t>критерийлері әзірленетін болады. - деп көрсетті.</w:t>
        <w:br/>
        <w:t>Мінеки, Жолдаудың әрбір тармағы өмірде</w:t>
      </w:r>
    </w:p>
    <w:p>
      <w:r>
        <w:t>орындала бастады деген сөз.</w:t>
        <w:br/>
        <w:t>У2 (04), 20%</w:t>
        <w:br/>
        <w:t>тұратын Горган, Бәндәр Түрікмен, Күмбез</w:t>
        <w:br/>
        <w:t>қауыс қалаларына келіп қазақтың тіршілігімен</w:t>
        <w:br/>
        <w:t>танысты. Мені тарихшы ғалыммен таныстыр-</w:t>
        <w:br/>
        <w:t>ған менің ұстазым психолог, философ ғалым</w:t>
        <w:br/>
        <w:t>Пәрвиз Резаи болған. 1975 жылы «Тамаша»</w:t>
        <w:br/>
        <w:t>журналында Парвиз Рәжәбидің көлемді мақа-</w:t>
        <w:br/>
        <w:t>ласы суреттермен «Кешегі қонақ, бүгінгі</w:t>
        <w:br/>
        <w:t>қонақ иесі» деген атпен жарық көрді. Осылай-</w:t>
        <w:br/>
        <w:t>ша, қазақ қауымы ресми түрде Иран еліне та-</w:t>
        <w:br/>
        <w:t>нылды. Аталған мақала келесі зерттеулерге</w:t>
        <w:br/>
        <w:t>негіз болды. Теһран қаласында орналасқан</w:t>
        <w:br/>
        <w:t>Өнер университетінің Фольклортану кафедра-</w:t>
        <w:br/>
        <w:t>сының меңгерушісі, филология ғылымдары-</w:t>
        <w:br/>
        <w:t>ның докторы, профессор Жабыр Әнасори</w:t>
        <w:br/>
        <w:t>мені қазақтардың өнері мен этнографиясы</w:t>
        <w:br/>
        <w:t>жайында лекция оқуға шақырды. Менің тың-</w:t>
        <w:br/>
        <w:t>дарманым кино саласының білімгерлері мен</w:t>
        <w:br/>
        <w:t>ізденушілері еді. Кейінірек менің оқыған лЛек-</w:t>
        <w:br/>
        <w:t>цияларымды «Инче Дәргаһи» режиссерлық</w:t>
        <w:br/>
        <w:t>диплом жұмысына негіз етіп, қазақ этногра-</w:t>
        <w:br/>
        <w:t>фиясы хақында деректі «Арай» атты фильм</w:t>
        <w:br/>
        <w:t>түсірді, «Арай» фильмі Теһранның халықара-</w:t>
        <w:br/>
        <w:t>лық фильм фестиваліне қатысып, жүлделі</w:t>
        <w:br/>
        <w:t>орын алды.</w:t>
        <w:br/>
        <w:t>Фильмнің эпиграфындағы Абайдың:</w:t>
        <w:br/>
        <w:t>Дүние - үлкен көл,</w:t>
        <w:br/>
        <w:t>Замана - соққан жел.</w:t>
        <w:br/>
        <w:t>Алдыңғы толқын ағалар,</w:t>
        <w:br/>
        <w:t>Кейінгі толқын інілер,</w:t>
        <w:br/>
        <w:t>Кезекпен өлінер,</w:t>
        <w:br/>
        <w:t>Баяғыдай көрінер.</w:t>
        <w:br/>
        <w:t>деген өлең шумақтары көрерменді бірден</w:t>
        <w:br/>
        <w:t>терең ойға жетелейтіні сөзсіз.</w:t>
        <w:br/>
        <w:t>Иранда қазақтың ұлттық ерекшеліктері</w:t>
        <w:br/>
        <w:t>Иранның ғалымдарын қызықтыра түсті. Сон-</w:t>
        <w:br/>
        <w:t>дықтан фольклортанушы ғалым Мәнсур Кияи</w:t>
        <w:br/>
        <w:t>қазақ этнографиясын тереңдей зерттеуге</w:t>
        <w:br/>
        <w:t>кірісті. Оның қазақтары туралы жазбалары</w:t>
        <w:br/>
        <w:t>1983 жылдан басталды. Бірақ, зерттеу жұмыс-</w:t>
        <w:br/>
        <w:t>тары түрлі себептерге байланысты кейінгі</w:t>
        <w:br/>
        <w:t>жылдары «Өнер және халық» атты журналдан</w:t>
        <w:br/>
        <w:t>шыға бастады. Мен осыдан екі жыл бұрын</w:t>
        <w:br/>
        <w:t>Теһранда оның үйінде өзімен кездестім. Ол</w:t>
        <w:br/>
        <w:t>маған Иран қазақтары жайында аталған жур-</w:t>
        <w:br/>
        <w:t>налда жарық көрген «Иран қазақтары, құда</w:t>
        <w:br/>
        <w:t>түсу және үйлену тойы» және «Қазақтар, ту-</w:t>
        <w:br/>
        <w:t>ыстық пен әйел алу арасындағы ереже» атты</w:t>
        <w:br/>
        <w:t>мақалаларының көшірмесін тапсырды.</w:t>
      </w:r>
    </w:p>
    <w:p>
      <w:r>
        <w:t>Мәнсур Кияи «Иран қазақтары, құда түсу</w:t>
        <w:br/>
        <w:t>және үйлену тойы» атты мақаласынан қазақ-</w:t>
        <w:br/>
        <w:t>тың салтына қатысты бірнеше халықтық өлең-</w:t>
        <w:br/>
        <w:t>Дер жариялаймыз.</w:t>
        <w:br/>
        <w:t>Той бастар</w:t>
        <w:br/>
        <w:t>Бағылған серке, марқасқа қой бастайды,</w:t>
        <w:br/>
        <w:t>Қой алдында жануар той бастайды.</w:t>
        <w:br/>
        <w:t>Құтты болсын кез болған жолдас жігіт,</w:t>
        <w:br/>
        <w:t>552 (04), 2006</w:t>
        <w:br/>
        <w:t>Бұрынғының жолымен той бастайды.</w:t>
        <w:br/>
        <w:t>Құнан қойын шәйлатып сойдырған-ай,</w:t>
        <w:br/>
        <w:t>Табақ-табақ ет тартып тойдырған-ай,</w:t>
        <w:br/>
        <w:t>Сәтті күні сәрсенбі той қылыпсыз,</w:t>
        <w:br/>
        <w:t>Құтты болсын тойыңыз, той қылған-ай.</w:t>
        <w:br/>
        <w:t>Жұртқа лайық жол тұрады, :</w:t>
        <w:br/>
        <w:t>Құтты болсын тойыңыз, той иесі.</w:t>
        <w:br/>
        <w:t>Той есесін Тәңірім толтырады,</w:t>
        <w:br/>
        <w:t>Құнан толып қойыңыз қойға ұлассын.</w:t>
        <w:br/>
        <w:t>Қораға сыймай шуласып ойға ұлассын.</w:t>
        <w:br/>
        <w:t>Құтты болсын айтамыз тойыңызға,</w:t>
        <w:br/>
        <w:t>Той иесі, тойыңыз тойға үлассын!</w:t>
        <w:br/>
        <w:t>Неке қию салтанаты екі куәгердің ал-</w:t>
        <w:br/>
        <w:t>дында өтеді. Некеге қатысқан екі куәгер</w:t>
        <w:br/>
        <w:t>өлеңдетіп келін алдына барады. Бұны</w:t>
        <w:br/>
        <w:t>«куә» өлең дейді:</w:t>
        <w:br/>
        <w:t>Куә, куә, куә дерміз</w:t>
        <w:br/>
        <w:t>Куәлік қажыр дерміз</w:t>
        <w:br/>
        <w:t>Таңның ақ қасында</w:t>
        <w:br/>
        <w:t>Ақ халық қасында</w:t>
        <w:br/>
        <w:t>Куә, куә, куә дерміз.</w:t>
        <w:br/>
        <w:t>Беташар</w:t>
        <w:br/>
        <w:t>Алла, деп ашайын бетіңді,</w:t>
        <w:br/>
        <w:t>Ашылды, келін, бетің түріліп.</w:t>
        <w:br/>
        <w:t>Топты көрсем тұра алмай,</w:t>
        <w:br/>
        <w:t>Асаугердей ұрынып,</w:t>
        <w:br/>
        <w:t>Халқың отыр асығып,</w:t>
        <w:br/>
        <w:t>Кешіктің, келін, не қылып?</w:t>
        <w:br/>
        <w:t>Елеңдеп әрең сен шықтың,</w:t>
        <w:br/>
        <w:t>Көзің жасы бұршақтап,</w:t>
        <w:br/>
        <w:t>Менің айтқан бір сөзім атайыңды оңдап</w:t>
      </w:r>
    </w:p>
    <w:p>
      <w:r>
        <w:t>бақ.</w:t>
        <w:br/>
        <w:t>Бұл сөзімді тындасаң,</w:t>
        <w:br/>
        <w:t>Ол дуниеде, келін, иман тап.</w:t>
        <w:br/>
        <w:t>Ана тұрған атасы,</w:t>
        <w:br/>
        <w:t>Атасы емес - қара жердің жотасы.</w:t>
        <w:br/>
        <w:t>Дариды оның батасы.</w:t>
        <w:br/>
        <w:t>Батасына бір сәлем.</w:t>
        <w:br/>
        <w:t>Ана тұрған енесі,</w:t>
        <w:br/>
        <w:t>Енесі емес - қара теңіздің бір кемесі.</w:t>
        <w:br/>
        <w:t>Келін келді дегенде,</w:t>
        <w:br/>
        <w:t>Көкке жетті төбесі,</w:t>
        <w:br/>
        <w:t>Енесіне бір сәлем,</w:t>
        <w:br/>
        <w:t>Ана тұрған қайын аға,</w:t>
        <w:br/>
        <w:t>Қайын ағаң шабар найзаға.</w:t>
        <w:br/>
        <w:t>Қайын ағаға бір сәлем.</w:t>
        <w:br/>
        <w:t>Ана турған қайнысы,</w:t>
        <w:br/>
        <w:t>Қайнысы емес қай кісі.</w:t>
        <w:br/>
        <w:t>Атан түйе бай кісі.</w:t>
        <w:br/>
        <w:t>Ағам қатын алды деп,</w:t>
        <w:br/>
        <w:t>Маған кезек келді деп,</w:t>
        <w:br/>
        <w:t>Жалмаңдап тұр байқұсы.</w:t>
        <w:br/>
        <w:t>Қайнысына бір сәлем.</w:t>
        <w:br/>
        <w:t>Ана турған бикеші,</w:t>
        <w:br/>
        <w:t>Жібектен ескен сый кісі.</w:t>
        <w:br/>
        <w:t>Бикешіне бір сәлем.</w:t>
        <w:br/>
        <w:t>Туға ііі ШЕ</w:t>
        <w:br/>
        <w:t>“Т</w:t>
        <w:br/>
        <w:t>(ә)</w:t>
        <w:br/>
        <w:t>&gt;)</w:t>
        <w:br/>
        <w:t>х</w:t>
        <w:br/>
        <w:t>17</w:t>
      </w:r>
    </w:p>
    <w:p>
      <w:r>
        <w:t>фһ КЕРЕГЕ</w:t>
        <w:br/>
        <w:t>на тигізеді де, шақпақпен от тұтатқанда, келіні</w:t>
        <w:br/>
        <w:t>жаңа отауға еніп шай қамына кіріседі.</w:t>
        <w:br/>
        <w:t>Тойға жиналғандар жайғасқан соң жас келін</w:t>
        <w:br/>
        <w:t>қайын жұртына тағзым етіп, әрқайсысына сый</w:t>
        <w:br/>
        <w:t>ұсынады. Той мәзірі жайылып, ән-күй, арақ (бұл</w:t>
        <w:br/>
        <w:t>кейін моңғолдардан ауысқан салт екендігі белгілі),</w:t>
        <w:br/>
        <w:t>қымызбен жалғасады. Неке тойы аяқталуы енші</w:t>
        <w:br/>
        <w:t>мал атаумен аяқталады. Ертесінде жаңа отауда</w:t>
        <w:br/>
        <w:t>«шымылдық шайы» ішіліп, қыз жағы енші малын</w:t>
        <w:br/>
        <w:t>атаған соң екі жақ құдалары арнайы сойылған мал-</w:t>
        <w:br/>
        <w:t>дың “ұша” сыбағасын жеп, той жалғасады. Ша-</w:t>
        <w:br/>
        <w:t>ңырақ сыбағасы ретінде арқа, мойын етімен ке-</w:t>
        <w:br/>
        <w:t>реге уық басына тигізіп алған соң «шымылдық</w:t>
        <w:br/>
        <w:t>ашу» ғұрпы аяқталарда жігіт әкесі жылқының 3</w:t>
        <w:br/>
        <w:t>құмалағын, қойдың басын шаңырақтан атып, ты-</w:t>
        <w:br/>
        <w:t>сқа шығарады. Құдаларды аттандырарда қыз ана-</w:t>
        <w:br/>
        <w:t>сына “ана сүті өтеуіне” бір мал сыйлайды. Хо-</w:t>
        <w:br/>
        <w:t>тондарда нағашы жиен қатынасы ерекше сыйла-</w:t>
        <w:br/>
        <w:t>стықта. Хотондарда келіндер үлкендердің атын</w:t>
        <w:br/>
        <w:t>тергеу дәстүр болған, және 3 жыл бойы сынала-</w:t>
        <w:br/>
        <w:t>ды. Жаңа жыл сайын қайын атасына мұсылман</w:t>
        <w:br/>
        <w:t>діні ғұрпымен қолын жайып, тағзым етеді. Бұдан</w:t>
        <w:br/>
        <w:t>байқайтынымыз хотондардың отбасылық-үйле-</w:t>
        <w:br/>
        <w:t>ну ғұрпында түркілік элемент басым, ішінара</w:t>
        <w:br/>
        <w:t>моңғолдардан алынған ауыс-қиыс элементті бай-</w:t>
        <w:br/>
        <w:t>қаймыз.</w:t>
        <w:br/>
        <w:t>ӘӘн-күй мәтіні әуен және ән жанрынан тұра-</w:t>
        <w:br/>
        <w:t>82 Туғайіпіһ</w:t>
        <w:br/>
        <w:t>ды. Негізінен туған жер, мал, жануарлар</w:t>
        <w:br/>
        <w:t>жүрісі, адамның ішкі сезімі турасында ән</w:t>
        <w:br/>
        <w:t>тексінде моңғол түрік сөздері аралас әрі,</w:t>
        <w:br/>
        <w:t>етістік формалары түркі тілдеріне тән жалғау</w:t>
        <w:br/>
        <w:t>жұрнақтарға толы. Кең айтылатын әндері «Чач-</w:t>
        <w:br/>
        <w:t>вагтай хайным» (Шашбаулы қайным) Мянган</w:t>
        <w:br/>
        <w:t>қой (мың қой) Журай гэлднэ т.б. Олардың</w:t>
        <w:br/>
        <w:t>бичиндері (бишілері) жорға ат, такима, илкэл-</w:t>
        <w:br/>
        <w:t>дэг, аң қатарлы би түрлері өзгеге ұқсамайды,</w:t>
        <w:br/>
        <w:t>«хотон биелгэні» шебер орындайды. Ұлттық</w:t>
        <w:br/>
        <w:t>ойындардан асық, ойнау, ақ сүйек тастау ең</w:t>
        <w:br/>
        <w:t>көнелері, әрі сонғысы қазақтардың ойынымен</w:t>
        <w:br/>
        <w:t>бірдей.</w:t>
        <w:br/>
        <w:t>Олардың арасынын Моңғолияға танымал</w:t>
        <w:br/>
        <w:t>ауыр атлеттер әсіресе балуандар көп.</w:t>
        <w:br/>
        <w:t>1990 жылдары Монғолияның әйгілі хирургі</w:t>
        <w:br/>
        <w:t>хотон Намсрайжав, математик -- ғалым Жар-</w:t>
        <w:br/>
        <w:t>ғылдардың араласуымен Моңғолия мұсылман-</w:t>
        <w:br/>
        <w:t>дар коғамы жәрдемімен мұсылмандық уағыз</w:t>
        <w:br/>
        <w:t>хотондар арасында кең етек ала бастады. Атал-</w:t>
        <w:br/>
        <w:t>мыш қоғам жәрдемімен бірнеше хотон жаста-</w:t>
        <w:br/>
        <w:t>ры Түркия, Араб мемлекеттерінің діни оку ор-</w:t>
        <w:br/>
        <w:t>дадарында білім алуды.</w:t>
        <w:br/>
        <w:t>Жуық жылдарға жоспарланып отырған</w:t>
        <w:br/>
        <w:t>Қазақстан антропологтары тарапынан хотондар-</w:t>
        <w:br/>
        <w:t>ды зерттеу ниеті жүзеге асса талай көмескі</w:t>
        <w:br/>
        <w:t>құпиялардың беті ашылатыны сөзсіз.</w:t>
      </w:r>
    </w:p>
    <w:p>
      <w:r>
        <w:t>Хо2 (04), 20%</w:t>
        <w:br/>
        <w:t>-</w:t>
        <w:br/>
        <w:t>(е)</w:t>
        <w:br/>
        <w:t>(&gt;)</w:t>
        <w:br/>
        <w:t>х</w:t>
        <w:br/>
        <w:t>КЕРЕГЕ</w:t>
        <w:br/>
        <w:t>на тигізеді де, шақпақпен от тұтаткқанда, келіні</w:t>
        <w:br/>
        <w:t>жаңа отауға еніп шай қамына кіріседі.</w:t>
        <w:br/>
        <w:t>Тойға жиналғандар жайғасқан соң жас келін</w:t>
        <w:br/>
        <w:t>қайын жұртына тағзым етіп, әркайсысына сый</w:t>
        <w:br/>
        <w:t>ұсынады. Той мәзірі жайылып, ән-күй, арақ (бұл</w:t>
        <w:br/>
        <w:t>кейін моңғолдардан ауысқан салт екендігі белгілі),</w:t>
        <w:br/>
        <w:t>қымызбен жалғасады. Неке тойы аяқталуы енші</w:t>
        <w:br/>
        <w:t>мал атаумен аяқталады. Ертесінде жаңа отауда</w:t>
        <w:br/>
        <w:t>«шымылдық, шайы» ішіліп, қыз жағы енші малын</w:t>
        <w:br/>
        <w:t>атаған соң екі жақ құдалары арнайы сойылған мал-</w:t>
        <w:br/>
        <w:t>дың “ұша” сыбағасын жеп, той жалғасады. Ша-</w:t>
        <w:br/>
        <w:t>ңырақ сыбағасы ретінде арқа, мойын етімен ке-</w:t>
        <w:br/>
        <w:t>реге уық басына тигізіп алған соң «шымылдық</w:t>
        <w:br/>
        <w:t>ашу» ғұрпы аякталарда жігіт әкесі жылқының 3</w:t>
        <w:br/>
        <w:t>құмалағын, қойдың басын шаңырақтан атып, ты-</w:t>
        <w:br/>
        <w:t>сқа шығарады. Құдаларды аттандырарда қыз ана-</w:t>
        <w:br/>
        <w:t>сына “ана сүті өтеуіне” бір мал сыйлайды. Хо-</w:t>
        <w:br/>
        <w:t>тондарда нағашы жиен қатынасы ерекше сыйла-</w:t>
        <w:br/>
        <w:t>стықта. Хотондарда келіндер үлкендердің атын</w:t>
        <w:br/>
        <w:t>тергеу дәстүр болған, және 3 жыл бойы сынала-</w:t>
        <w:br/>
        <w:t>ды. Жаңа жыл сайын қайын атасына мұсылман</w:t>
        <w:br/>
        <w:t>діні ғұрпымен колын жайып, тағзым етеді. Бұдан</w:t>
        <w:br/>
        <w:t>байқайтынымыз хотондардың отбасылық-үйле-</w:t>
        <w:br/>
        <w:t>ну ғұрпында түркілік элемент басым, ішінара</w:t>
        <w:br/>
        <w:t>моңғолдардан алынған ауыс-қиыс элементті бай-</w:t>
        <w:br/>
        <w:t>қаймыз.</w:t>
        <w:br/>
        <w:t>ӘӘн-күй мәтіні әуен және ән жанрынан тұра-</w:t>
        <w:br/>
        <w:t>в Түғайбіпі</w:t>
        <w:br/>
        <w:t>ды. Негізінен туған жер, мал, жануарлар</w:t>
        <w:br/>
        <w:t>жүрісі, адамның ішкі сезімі турасында ән</w:t>
        <w:br/>
        <w:t>тексінде моңғол түрік сөздері аралас әрі,</w:t>
        <w:br/>
        <w:t>етістік формалары түркі тілдеріне тән жалғау</w:t>
        <w:br/>
        <w:t>жұрнақтарға толы. Кең айтылатын әндері «Чач-</w:t>
        <w:br/>
        <w:t>вагтай хайным» (Шашбаулы қайным) Мянган</w:t>
        <w:br/>
        <w:t>қой (мың қой) Журай гэлднэ т.б. Олардың</w:t>
        <w:br/>
        <w:t>бичиндері (бишілері) жорға ат, такима, Илкэл-</w:t>
        <w:br/>
        <w:t>дэг, аң қатарлы би түрлері өзгеге ұқсамайды,</w:t>
        <w:br/>
        <w:t>«хотон биелгэні» шебер орындайды. Ұлттық</w:t>
        <w:br/>
        <w:t>ойындардан асык, ойнау, ақ сүйек тастау ең</w:t>
        <w:br/>
        <w:t>көнелері, әрі соңғысы қазақтардың ойынымен</w:t>
        <w:br/>
        <w:t>бірдей.</w:t>
        <w:br/>
        <w:t>Олардың арасынын Монғолияға танымал</w:t>
        <w:br/>
        <w:t>ауыр атлеттер әсіресе балуандар көп.</w:t>
        <w:br/>
        <w:t>1990 жылдары Моңғолияның әйгілі хирургі</w:t>
      </w:r>
    </w:p>
    <w:p>
      <w:r>
        <w:t>хотон Намсрайжав, математик -- ғалым Жар-</w:t>
        <w:br/>
        <w:t>ғылдардың араласуымен Моңғолия мұсылман-</w:t>
        <w:br/>
        <w:t>дар қоғамы жәрдемімен мұсылмандық уағыз</w:t>
        <w:br/>
        <w:t>хотондар арасында кең етек ала бастады. Атал-</w:t>
        <w:br/>
        <w:t>мыш қоғам жәрдемімен бірнеше хотон жаста-</w:t>
        <w:br/>
        <w:t>ры Түркия, Араб мемлекеттерінің діни оку ор-</w:t>
        <w:br/>
        <w:t>дадарында білім алуды.</w:t>
        <w:br/>
        <w:t>Жуық жылдарға жоспарланып отырған</w:t>
        <w:br/>
        <w:t>Қазакстан антропологтары тарапынан хотондар-</w:t>
        <w:br/>
        <w:t>ды зерттеу ниеті жүзеге асса талай көмескі</w:t>
        <w:br/>
        <w:t>құпиялардын беті ашылатыны сөзсіз.</w:t>
        <w:br/>
        <w:t>82 (04), 2006</w:t>
        <w:br/>
        <w:t>АЛАШЖӘНЕАУДАРМИАІЛІМІ</w:t>
        <w:br/>
        <w:t>САНДЫҚ</w:t>
        <w:br/>
        <w:t>аударды. Аудармалар ақынның өз жүрегінен толқып</w:t>
        <w:br/>
        <w:t>шыққан қайғылы шердің айнасы, толас-тынысы си-</w:t>
        <w:br/>
        <w:t>яқты болады,» - деген сөздері жауап болып табыла-</w:t>
        <w:br/>
        <w:t>ды. Шәкәрім, А.Байтұрсынұлы, Ә.Бөкейханов, Ж.Ай-</w:t>
        <w:br/>
        <w:t>мауытұлы тәрізді озық ойлы әдебиетшілерді толғ-</w:t>
        <w:br/>
        <w:t>андырған заманының залалды мәселеллері әлемдік</w:t>
        <w:br/>
        <w:t>әдебиет қайраткерлерінің де мұң-арманымен астасып</w:t>
        <w:br/>
        <w:t>жатты. Сондықтан да олар әлемдік әдебиеттегі озық.</w:t>
        <w:br/>
        <w:t>үлгілі шығармаларға назар салып, өз көкейіндегі көп</w:t>
        <w:br/>
        <w:t>сұраққа жауапты сол шығармалардан тапты. Сол</w:t>
        <w:br/>
        <w:t>биік көркемдікпен, терең оймен, асқан шеберлікпен</w:t>
        <w:br/>
        <w:t>жазылған шығармалардағы азатшыл ойды,</w:t>
        <w:br/>
        <w:t>күрескерлік қабілетті, рухани жан тазалығын өз</w:t>
        <w:br/>
        <w:t>оқырманына жеткізу үшін қолына қалам алды.</w:t>
        <w:br/>
        <w:t>Сөйтіп әлемдік әдебиет пен қазақ әдебиетінің ара-</w:t>
        <w:br/>
        <w:t>сына алтын көпір салды.</w:t>
        <w:br/>
        <w:t>1 Туғай пі</w:t>
        <w:br/>
        <w:t>Пайдаланылған әдебиеттер:</w:t>
        <w:br/>
        <w:t>1. Әуезов М.О. Көркем аударманың кейбір те-</w:t>
        <w:br/>
        <w:t>ориялық мәселелері// Көркем аударманың кейбір</w:t>
        <w:br/>
        <w:t>мәселелері (Аударма теориясының өзекті</w:t>
        <w:br/>
        <w:t>мәселелеріне арналған жинак). -- Алматы, 1957,</w:t>
        <w:br/>
        <w:t>300 6.</w:t>
        <w:br/>
        <w:t>2. Лениншіл жас. 1925, Хо6-7.</w:t>
        <w:br/>
        <w:t>3. Қ.Мұхамедханұлы. Тұрағұл Абайұлының</w:t>
        <w:br/>
        <w:t>аударма еңбектері жайында: Эскимос Киш деген</w:t>
        <w:br/>
        <w:t>бала// Абай. 1996, 93,72 б., 73 б., 73-76 6б., 74 6.,</w:t>
        <w:br/>
        <w:t>756.</w:t>
        <w:br/>
        <w:t>4. Таск Гопдоп. “5һогі 5іюгісв”. -- Мовсоу/:</w:t>
        <w:br/>
        <w:t>Богеівп Іапрпаре риВ1івһіпр һошве, 1950, Р. 128, Р.</w:t>
        <w:br/>
        <w:t>130,Р. 129, Р. 133.</w:t>
        <w:br/>
        <w:t>5. Лондон Дж. Эскимосик Киш. -- Москва: Мо-</w:t>
        <w:br/>
        <w:t>лодая гвардия, 1924, С.5, С.6, С.9-10, С.7, С. 15.</w:t>
        <w:br/>
        <w:t>92 (04), 20%</w:t>
      </w:r>
    </w:p>
    <w:p>
      <w:r>
        <w:t>АЛАШЖӘНЕАУДАРМДІЛІМІ</w:t>
        <w:br/>
        <w:t>Еһ САНДЫҚ</w:t>
        <w:br/>
        <w:t>білдіретін кезең болғаны белгілі. Жоғары тап өкілдері</w:t>
        <w:br/>
        <w:t>тек Еуропадан білім алды. Соның әсерінен Еуропа,</w:t>
        <w:br/>
        <w:t>Америка, ағылшын әдебиеті де орыс тіліне еркін енді.</w:t>
        <w:br/>
        <w:t>Ағылшын тілді жазушылардың аударылу тарихында</w:t>
        <w:br/>
        <w:t>шығармаларының көптеп аударылуымен көзге түсетін</w:t>
        <w:br/>
        <w:t>суреткер -- Дж.Лондон (Джон Гриффит).</w:t>
        <w:br/>
        <w:t>Джек Лондон шығармашылығы орыс тіліне 1900</w:t>
        <w:br/>
        <w:t>жылдардан бастап аударылды. 1905 «Детское чтение»</w:t>
        <w:br/>
        <w:t>журналында бірнеше әнгімелері аударылып, кейіннен</w:t>
        <w:br/>
        <w:t>журналға қосымша ретінде «Северные рассказы» де-</w:t>
        <w:br/>
        <w:t>тен атпен кітапша болып шықты. Жинаққа автордың</w:t>
        <w:br/>
        <w:t>«Зов предков» сияқты танымал әңгімелері енді.</w:t>
        <w:br/>
        <w:t>Дж.Лондон -- шығармалары ағылшын тілдес жазушы-</w:t>
        <w:br/>
        <w:t>лардың ішінде орыс тіліне ірі көлемде аударылып,</w:t>
        <w:br/>
        <w:t>зерттелген автор. Оның себебі, біріншіден: Дж.Лон-</w:t>
        <w:br/>
        <w:t>дон өз кезенінде әдебиетке романтика элементтері</w:t>
        <w:br/>
        <w:t>бар реализм ағымын дүниеге әкелген жазушы. Оның</w:t>
        <w:br/>
        <w:t>шығармашылығына Америка, Еуропа әдебиетшілері</w:t>
        <w:br/>
        <w:t>мен сыншылары жіті көніл аударып, әртүрлі пікір</w:t>
        <w:br/>
        <w:t>білдірген, әдеби дүмпу тудырған жазушы болды.</w:t>
        <w:br/>
        <w:t>Екіншіден, Қазан көтерілісінен кейін де жазушының</w:t>
        <w:br/>
        <w:t>орыс тіліне кеңінен аударылуы -- Дж.Лондонның</w:t>
        <w:br/>
        <w:t>социалистік қоғамды зерттеген, оны жақтаған жазу-</w:t>
        <w:br/>
        <w:t>шы болуы. Жазушының социализм туралы ойлары</w:t>
        <w:br/>
        <w:t>«Мен қалай социалист болдым» мақаласында көрініс</w:t>
        <w:br/>
        <w:t>береді</w:t>
        <w:br/>
        <w:t>Қазак тіліне ағылшын тіліндегі әдебиетті орыс</w:t>
        <w:br/>
        <w:t>тілінен алып ен алғаш аударған Жүсіпбек Аймауытұ-</w:t>
        <w:br/>
        <w:t>лы болды. Жүсіпбек Аймауытұлы Джек Лондонның</w:t>
        <w:br/>
        <w:t>«Тһе вітепріһ оГ 1һе вігопв» атты әңгімесін</w:t>
        <w:br/>
        <w:t>«Күштілердің күші» деген атпен аударып, 1925 жылы</w:t>
        <w:br/>
        <w:t>«Лениншіл жас» газетінің 6-7 сандарында жариялаған.</w:t>
        <w:br/>
        <w:t>Аудармаға Джек Лондоннан дей келе, аудармашы</w:t>
        <w:br/>
        <w:t>Жүсіпбек Аймауытұлы леп кол қойған.</w:t>
        <w:br/>
        <w:t>Джек Лондонның «Тһе віогу оҒ Кеевһ» - «Эскимо-</w:t>
        <w:br/>
        <w:t>сик Киш» әңгімесі эскимос халқының үлттық аңызы-</w:t>
        <w:br/>
        <w:t>ның желісімен жазылып, автордын «Солтүстік</w:t>
        <w:br/>
        <w:t>әңгімелері» циклына кіреді. Әнгіме орыс тіліне 1910</w:t>
        <w:br/>
        <w:t>жылдан бастап аударылған. 1910-1916 жылдар аралы-</w:t>
        <w:br/>
        <w:t>ғында Мәскеуде жарық көрген Джек Лондонның 22</w:t>
        <w:br/>
        <w:t>томдық толық шығармалар жинағының 14-ші томын-</w:t>
        <w:br/>
        <w:t>да Н.Кудрявцеваның «История Киша» атты аударма-</w:t>
        <w:br/>
        <w:t>сымен жарық көрген.</w:t>
        <w:br/>
        <w:t>Тұрағүл Абайұлы Дж.Лондоннын «Тһе віогу оГ</w:t>
        <w:br/>
        <w:t>Кеезһ» - «Эскимосик Киш» әнгімесін «Эскимос Киш</w:t>
        <w:br/>
        <w:t>деген бала» деген атаумен аударып шыққан. Бұл аудар-</w:t>
        <w:br/>
        <w:t>маны Қ.Мұхамедханұлы араб әрпінен кириллицаға</w:t>
        <w:br/>
        <w:t>түсіріп жариялай отырып, былай деп жазады: «Тұра-</w:t>
        <w:br/>
        <w:t>ғұлдың жеке кітап болып басылған екі аударма енбегі</w:t>
        <w:br/>
        <w:t>1994 жылы ғана қолымызға түсті.» - дей келе кітапқа</w:t>
        <w:br/>
        <w:t>сипаттама беріп өтеді, - «Жек Лондын, «Баланың</w:t>
      </w:r>
    </w:p>
    <w:p>
      <w:r>
        <w:t>ерлігі». (Эскимос елінің тұрмысынан алынып жазыл-</w:t>
        <w:br/>
        <w:t>ған әнгіме). Аударған: Абайдың Тұрағұлы. Кеңес Ода-</w:t>
        <w:br/>
        <w:t>ғындағы елдердің кіндік баспасы. Мәскеу - 1928</w:t>
        <w:br/>
        <w:t>жыл.» Сонымен бірге Қ.Мұхамелханұлы: «Баланың</w:t>
        <w:br/>
        <w:t>ерлігі», Дж.Лондонның «Эскимосик Киш» деген</w:t>
        <w:br/>
        <w:t>әңгімесінің аудармасы.» - деп көрсетеді. «Эскимосик</w:t>
        <w:br/>
        <w:t>Киш» әңгімесі 1924 жылы Мәскеуден жеке кітапша</w:t>
        <w:br/>
        <w:t>болып басылып шыққан. Аудармашысы белгісіз.</w:t>
        <w:br/>
        <w:t>Тұрағұл Абайұлы кітапка беташар сөз жазған. Онда:</w:t>
        <w:br/>
        <w:t>«Бұл кітапты оқушы алаштың баласы, жалпы алаш</w:t>
        <w:br/>
        <w:t>ч ТуғайФіпіп</w:t>
        <w:br/>
        <w:t>баласына эскимос деген елдің жайы мәлім емес</w:t>
        <w:br/>
        <w:t>шығар, қысқаша сезім бергенім артық болмас,» -</w:t>
        <w:br/>
        <w:t>дей келе эскимостардың тұрмыс-салты, орналас-</w:t>
        <w:br/>
        <w:t>қан жерінің географиялық жағдайы туралы, күн</w:t>
        <w:br/>
        <w:t>мен түннің алмасу жайы туралы түсіндіре келіп</w:t>
        <w:br/>
        <w:t>Тұрағұл деп қол қойған.</w:t>
        <w:br/>
        <w:t>Тұрағұл Абайұлы әңгімені төрт бөлімге бөліп,</w:t>
        <w:br/>
        <w:t>әр бөлімге; «Киштін долданғаны», «Киштің сыры»,</w:t>
        <w:br/>
        <w:t>«Киштің аңшылығы», «Киштің абұйыры» деп та-</w:t>
        <w:br/>
        <w:t>қырыпша берген. Аудармада әңгімелеу, баяндау</w:t>
        <w:br/>
        <w:t>сарыны басым түсіп отырады. Аудармашы</w:t>
        <w:br/>
        <w:t>әңгіменің оқиғалық, идеялык-мазмұндық желісін</w:t>
        <w:br/>
        <w:t>дәл бере отырып, автор стиліне нұқсан келтірмей</w:t>
        <w:br/>
        <w:t>қазақ тіліне шеберлікпен бере білген. Сонымен</w:t>
        <w:br/>
        <w:t>қатар, 1920 жылдардағы қазақ әдеби тіл стилінің,</w:t>
        <w:br/>
        <w:t>тамаша үлгісіне куә боламыз.</w:t>
        <w:br/>
        <w:t>Тұрағұл Абайұлы түпнұсқада кездесетін қазақ.</w:t>
        <w:br/>
        <w:t>қауымына таныс емес ұғымдарды жақсы ескеріп</w:t>
        <w:br/>
        <w:t>отырған. Бұл аудармашының идеялық-мазмұндық.</w:t>
        <w:br/>
        <w:t>бағытты ұстануының бір белгісі ретінде сол дәуір</w:t>
        <w:br/>
        <w:t>оқырманына түсінікті болуға тырысудан туында-</w:t>
        <w:br/>
        <w:t>ған уақыт талабы. Мысалы, түпнұсқада кездесетін</w:t>
        <w:br/>
        <w:t>«ІБ10о» - «Иглу» сөзін «Игілө» - деп, қазақ тілінің</w:t>
        <w:br/>
        <w:t>фонетикалық заңдылығына сәйкестіріп, астына</w:t>
        <w:br/>
        <w:t>сілтеме жасап: «Эскимостын қар мен мұздан салғ-</w:t>
        <w:br/>
        <w:t>ан үйі» - деп түсінік жазады. Тағы бірде: «Не у/ав а</w:t>
        <w:br/>
        <w:t>гісі Боу, 80 ІНе Із1е гипв, һеа|һу апа вітопв, апФ</w:t>
        <w:br/>
        <w:t>һе һай вееп Іігіееп м5, іп Інеіг ууау оҒ гескопіпр;</w:t>
        <w:br/>
        <w:t>Өтпе. Еог еасһ міпіег (һе 6шп Ісауев Іле Іапа іп</w:t>
        <w:br/>
        <w:t>дагКпев5, апа (һе пех( уеаг а пеуу 5 гейігпв 50 (һас</w:t>
        <w:br/>
        <w:t>ШНеу тау Ве ууагтп араіп апа ІооК ироп опе апо(һег”5</w:t>
        <w:br/>
        <w:t>Тасев.» - мәтіні орысша : «Он был очень сиышлен-</w:t>
        <w:br/>
        <w:t>ным мальчиком, - говорит предание, - сильным и</w:t>
        <w:br/>
        <w:t>здоровым, и видел солнце тринадцать раз. Ибо в</w:t>
        <w:br/>
        <w:t>той стране солнце каждый год уходит, погружая</w:t>
        <w:br/>
        <w:t>все во мрак, и затем возврашается снова, чтобы</w:t>
        <w:br/>
        <w:t>людям было тепло и светло.» - деп сөзбе-сөз ауда-</w:t>
        <w:br/>
        <w:t>рылған. Тұрағұл Абайұлы түпнұска мәтінін бере</w:t>
        <w:br/>
        <w:t>отырып, қазақ баласына ұғынықсыз болудан сақ-</w:t>
        <w:br/>
        <w:t>танып, түсіндірме сөз кіргізеді: «Киш қуатты, дені</w:t>
        <w:br/>
        <w:t>сау, зейінді бала еді. Күнді 13 рет көрген. Бүл</w:t>
        <w:br/>
        <w:t>сөздің мағынасы: ол эскимос жүрген жерде; жы-</w:t>
        <w:br/>
        <w:t>лына күн бір шығып алты ай батпастан жерді ай-</w:t>
        <w:br/>
        <w:t>налып жүреді де, алты ай түн болып тұрады.</w:t>
        <w:br/>
        <w:t>Темірказык, жердің сол жақ тұмсығы - деп жоға-</w:t>
        <w:br/>
        <w:t>рыда жаздық кой (Әңгіменің алдына жазған бета-</w:t>
        <w:br/>
        <w:t>шар сөз туралы айтады,-авт. Ол мәтін жоғарыда</w:t>
        <w:br/>
        <w:t>келтірілді.); алты ай күн, алты ай түн болмағы,</w:t>
        <w:br/>
        <w:t>жердің тұмсығы болғандығынан жазды күні төбе-</w:t>
      </w:r>
    </w:p>
    <w:p>
      <w:r>
        <w:t>ге таман келіп жоғары көрініп, түн қысқарып</w:t>
        <w:br/>
        <w:t>қыска айналған сайын аласа көрінетінін елдін бәрі</w:t>
        <w:br/>
        <w:t>байқайтын шығар. Бізге жаз шығып, күн жоғары-</w:t>
        <w:br/>
        <w:t>лаған кезде, эскимостың күні шығады да, екінтідегі</w:t>
        <w:br/>
        <w:t>тұрған күннің шамасындай болып жерді алты ай</w:t>
        <w:br/>
        <w:t>айналып жүріп, бізге күн қысқарып аласарған</w:t>
        <w:br/>
        <w:t>кезінде, олардын күні батып, түн болады. Бірақ ол</w:t>
        <w:br/>
        <w:t>жердің түні біздің түндей қараңғы болмайды.</w:t>
        <w:br/>
        <w:t>Едәуір жарық болады. Күні шыққанда оларға да</w:t>
        <w:br/>
        <w:t>жылылық болып, жаздын нысаны болады.» - деп</w:t>
        <w:br/>
        <w:t>аударады. Бұл қазақша аударманын әуелгі басын-</w:t>
        <w:br/>
        <w:t>да кездеседі. Салыстыру барысында өзге</w:t>
        <w:br/>
        <w:t>92 (04), 20%</w:t>
        <w:br/>
        <w:t>түсіндірмелер кездеспейді.Аудармада адам аттары</w:t>
        <w:br/>
        <w:t>транскрипция тәсілімен берілген:</w:t>
        <w:br/>
        <w:t>Түпнұсқа Орыс тіліндей Қазақ тіліндегі</w:t>
        <w:br/>
        <w:t>транскрипциясы транскрипциясы</w:t>
        <w:br/>
        <w:t>Кесвһ Киш Ҡиш</w:t>
        <w:br/>
        <w:t>Вок Бок Бок</w:t>
        <w:br/>
        <w:t>Тәһ-Сішск Уг-Глюк Ұғүлік</w:t>
        <w:br/>
        <w:t>Кіовһ-Кууап | Клош-Кван Клаш-Куан</w:t>
        <w:br/>
        <w:t>МаввШК Массук Массук</w:t>
        <w:br/>
        <w:t>ІКеера Айкига Екиге</w:t>
        <w:br/>
        <w:t>Віт Бим Бім</w:t>
        <w:br/>
        <w:t>Ваут Баун Бауын</w:t>
        <w:br/>
        <w:t>Дж.Лондонның «Күштілердің күші» әңгімесінің</w:t>
        <w:br/>
        <w:t>қазақ тіліндегі аудармасында адам аттары транскрип-</w:t>
        <w:br/>
        <w:t>циялау әдісімен емес, аударма тәсілмен берілуі арқ-</w:t>
        <w:br/>
        <w:t>ылы қазақ оқырманының көңіліне қонымды болып</w:t>
        <w:br/>
        <w:t>шыққан еді. Орыс тіліне транскрипция әдісімен</w:t>
        <w:br/>
        <w:t>берілген аударма казақ тіліне де өз әсерін тигізіп тұр.</w:t>
        <w:br/>
        <w:t>Шығарманың аударылу сапасына көз жеткізу</w:t>
        <w:br/>
        <w:t>үшін мәтіннен мысал келтірсек: «Бір-екі күн өткен</w:t>
        <w:br/>
        <w:t>соң, үшінші күні күшті боран болды. Киш әлі кайтқ-</w:t>
        <w:br/>
        <w:t>ан жоқ. Анасы Екиге: шашын жүлып зарлап, катты</w:t>
        <w:br/>
        <w:t>күйгеннің белгісіне ошағынан алып, басына күл</w:t>
        <w:br/>
        <w:t>төкті.» - дейді. Түпнұсқада: «Вш а (ау раввзей, апФа</w:t>
        <w:br/>
        <w:t>зесопд, апа оп Іһе Інігі а ма рас Меуу, апа (һеге</w:t>
        <w:br/>
        <w:t>уғав по Кеевһ. ІКеера іге һег һаіт апа рі өоос о? (һе</w:t>
        <w:br/>
        <w:t>без! ой оп һег Ғасе іп тоКеп о? һег егісі». Орысша</w:t>
        <w:br/>
        <w:t>мәтінге жүгінер болсақ: «Прошел один день, за ним</w:t>
        <w:br/>
        <w:t>другой; на третий поднялся сильный ветер, а Киш все</w:t>
        <w:br/>
        <w:t>не возврашался. Айкига рвала на себе волосы И в знак</w:t>
        <w:br/>
        <w:t>глубокого горя вымазала себе липо сажей.» - деп ауда-</w:t>
        <w:br/>
        <w:t>рылған. Орысша мәтін түпнұсқадағы ақпаратты дәл</w:t>
        <w:br/>
        <w:t>беріп түр. Тұрағұл Абайұлы берген «ошақтан алып</w:t>
        <w:br/>
        <w:t>басына күл төгу» ұғымы эскимос халқының қатты</w:t>
        <w:br/>
        <w:t>қайғырғанда «түлен майымен бетін сылап тастау» (вы-</w:t>
      </w:r>
    </w:p>
    <w:p>
      <w:r>
        <w:t>мазать лицо сажей) ұғымымен эквиваленттік дәре-</w:t>
        <w:br/>
        <w:t>жеде қарым-катынасқа түсіп тұр. Тұрағұл Абайұлы-</w:t>
        <w:br/>
        <w:t>ның аудармасы мен орыс тіліндегі мәтіннің бар бол-</w:t>
        <w:br/>
        <w:t>мысы сәйкесіп, дәл түсіп отырады. Аудармада</w:t>
        <w:br/>
        <w:t>әңгімеге косылған бөтен ой, не болмаса ұғымдар мен</w:t>
        <w:br/>
        <w:t>жекелеген сөздерді беруде мүлт кетушілік</w:t>
        <w:br/>
        <w:t>кездеспейді. Тілі жеңіл әрі түсінікті. Аудармашы</w:t>
        <w:br/>
        <w:t>қазақ тілінің бай сөздік корын, образдылығын толық-</w:t>
        <w:br/>
        <w:t>қанды колдана отырып көркем шешім шығарған. Мы-</w:t>
        <w:br/>
        <w:t>салы, түпнұсқадағы «5һаге» сөзі орыс тілінде «доля»</w:t>
        <w:br/>
        <w:t>деп дұрыс берілген. Тұрағұл Абайұлы «сыбаға» деп</w:t>
        <w:br/>
        <w:t>береді, ал 1936 жылы жарық көрген Р.Сүгіров аудар-</w:t>
        <w:br/>
        <w:t>масында бұл сөз «үлес» делінеді. Эскимостар тайпа</w:t>
        <w:br/>
        <w:t>болып өмір сүретін халык. Тайпа-ауылдарды тайпа-</w:t>
        <w:br/>
        <w:t>дан шықкан аншылар асырайды. Бұл олардың ерте-</w:t>
        <w:br/>
        <w:t>ден келе жатқан ата-баба салты, қанына сіңген заны.</w:t>
        <w:br/>
        <w:t>Олар олжаны барлык отбасына бөледі. Бұл үлес -</w:t>
        <w:br/>
        <w:t>қазақша айтканда сыбаға ғой.</w:t>
        <w:br/>
        <w:t>Тұрағұл Абайұлының аудармасындағы көзге</w:t>
        <w:br/>
        <w:t>түсетін ерекшелік -- оның «мәтінді сезе білуі». Осы</w:t>
        <w:br/>
        <w:t>касиеті аркылы кейбір суреттерді көз алдына әкеліп,</w:t>
        <w:br/>
        <w:t>оқырман ойында жандандырып жібереді. Мысалы:</w:t>
        <w:br/>
        <w:t>«Еог һе Жа сіауу а һітвеі, апа Ісар аБош оуег Іһе ісе</w:t>
        <w:br/>
        <w:t>52 (4), 2006</w:t>
        <w:br/>
        <w:t>Іке а різуіШІ рирру, вауе Ітоп (һе ууау һе ргоу/е</w:t>
        <w:br/>
        <w:t>апа вашеа1ед 16 ууав різіп іс ууав по( рау Бш раіп.</w:t>
        <w:br/>
        <w:t>Деген сөйлем орысшаға: «И продолжалось все</w:t>
        <w:br/>
        <w:t>До тех пор, пока медведь вдруг опять не встал</w:t>
        <w:br/>
        <w:t>задние лапы и не заревел от боли затем он стал мі</w:t>
        <w:br/>
        <w:t>таться и вскидывать передние лапы.» - деп аудары-.</w:t>
        <w:br/>
        <w:t>лған. Орысша аудармада түпнұсқадағы «ПКе:</w:t>
        <w:br/>
        <w:t>ріауіШі рирру» - «ойнақтаған күшіктей» деген тенеу”</w:t>
        <w:br/>
        <w:t>берілмеген. Бірақ Тұрағұл Абайұлының аударм:</w:t>
        <w:br/>
        <w:t>сында бүл теңеу бар: «Өзін-өзі тырналап, айнала</w:t>
        <w:br/>
        <w:t>жүгіріп, шабаланған күшіктей болды» - дейді. Тұра- |</w:t>
        <w:br/>
        <w:t>ғұлдың ағылшын тілін білмегені анық. Бұдан біз |</w:t>
        <w:br/>
        <w:t>екі тіл аралығындағы теңеулер жүйесінің ұқсас- |</w:t>
        <w:br/>
        <w:t>тығын көреміз. 1936 жылы шыққан Р.Сүгіров бұл</w:t>
        <w:br/>
        <w:t>мәтінді: «Бір мезетте аю кекірейе қалды, бір жері</w:t>
        <w:br/>
        <w:t>ауырғандай болып қатты ыңырсыды, және жанта-</w:t>
        <w:br/>
        <w:t>ласып алдынғы табанымен өзін-өзі ұра бастады.»</w:t>
        <w:br/>
        <w:t>-деп береді. Р.Сүгіров аудармасын оқи отырып, біз</w:t>
        <w:br/>
        <w:t>ауруы жанына баткан анды көз алдымызға келтіре</w:t>
        <w:br/>
        <w:t>алмаймыз, оның орнына әр ісін ойланып істеген</w:t>
        <w:br/>
        <w:t>адамның іс-әрекеті көз алдымызға келеді. Ол</w:t>
        <w:br/>
        <w:t>бірінші ыңырсиды, сосын тұрады, содан кейін ба-</w:t>
        <w:br/>
        <w:t>рып өз кеудесін-өзі ұра бастайды.</w:t>
        <w:br/>
        <w:t>Дж.Лондонның «Тһе віогу о Кеевһ» әнгімесі</w:t>
        <w:br/>
        <w:t>балаларға арналғандығын да ескере кеткен дұрыс.</w:t>
        <w:br/>
        <w:t>Санасы енді жетіліп келе жатқан жас өреннің</w:t>
        <w:br/>
        <w:t>қиялын ұлт тілінің асылымен суарған дүрыс.</w:t>
        <w:br/>
        <w:t>Тұрағұл Абайұлының аудармасы мәселенің бұл</w:t>
        <w:br/>
        <w:t>жағынан да алда тұр десек кателеспейміз.</w:t>
        <w:br/>
        <w:t>1920 жылдары Казақ әдебиетінін күрт дамуы</w:t>
        <w:br/>
        <w:t>қарқын алып, соның бір белгісіндей болып аудар-</w:t>
        <w:br/>
        <w:t>ма саласы да кеңінен канат жайды. Орыс тіліндегі</w:t>
        <w:br/>
        <w:t>мәтіндерді түпнұсқа ете отырып, Еуропа, Амери-</w:t>
        <w:br/>
        <w:t>ка әдебиетінің көркем туындылары казак</w:t>
        <w:br/>
        <w:t>әдебиетіне енді. Ағылшын тілді әдебиеттін казак</w:t>
      </w:r>
    </w:p>
    <w:p>
      <w:r>
        <w:t>тіліне аударылу тарихында алғашқылардың бірі</w:t>
        <w:br/>
        <w:t>болған Түрағұл Абайұлының тәржімасы - шын</w:t>
        <w:br/>
        <w:t>мәнінде көркем әрі сапалы аударманың үлгісі.</w:t>
        <w:br/>
        <w:t>Аударма - қазақ тілінің шетел тілінен кем</w:t>
        <w:br/>
        <w:t>түспейтін, бай, тіл екендігінің дәлелі болды. Қазақ.</w:t>
        <w:br/>
        <w:t>әдебиеті мен ағылшын тіліндегі әдеби байланыс-</w:t>
        <w:br/>
        <w:t>тың алғашкы пернелерінің бірі.</w:t>
        <w:br/>
        <w:t>Тұрағұл Абайұлының әдеби мұрасынын бір са-</w:t>
        <w:br/>
        <w:t>ласы, онын орыс және Еуропа жазушылары шы-</w:t>
        <w:br/>
        <w:t>ғармаларынан аудармалары екені белгілі. Бірақ</w:t>
        <w:br/>
        <w:t>ақынның аударма еңбектері түгел жиналып, зерт-</w:t>
        <w:br/>
        <w:t>телген жок. М.Горькийдің Тұрағұл Абайүлы ауда-</w:t>
        <w:br/>
        <w:t>рған «Челкаш» әнгімесі 1925 жылы «Таң» журна-</w:t>
        <w:br/>
        <w:t>лында және 1993 жылы «Абайдың ақын</w:t>
        <w:br/>
        <w:t>шәкірттері» кітабында жарияланды. М.Горькийден</w:t>
        <w:br/>
        <w:t>баска Неверовтын «Я хочу жить» деген шығарма-</w:t>
        <w:br/>
        <w:t>сын «Мен өмірге жерікпін» деп атап аударған.</w:t>
        <w:br/>
        <w:t>Тұрағұл Абайұлының 1928 жылғы кітапта жария-</w:t>
        <w:br/>
        <w:t>ланған екінші аудармасы: «Антек кыран», Прусұ-</w:t>
        <w:br/>
        <w:t>лы Болеславтан» деп аталған.</w:t>
        <w:br/>
        <w:t>ХХ ғасырдын басында әдебиетшілер аудармаға</w:t>
        <w:br/>
        <w:t>неге көп калам тартты дегенде, М.О.Әуезовтін</w:t>
        <w:br/>
        <w:t>Абайдын аудармашылығы жайлы айта келіп: «Бар-</w:t>
        <w:br/>
        <w:t>лығын да өз жүрегіне түсінікті, өз халқына жана-</w:t>
        <w:br/>
        <w:t>сатын, өзінің мұн-арманына тап келетін, киялы-</w:t>
        <w:br/>
        <w:t>на үйлесетін ерекше бір жақындығы болғанлықтан</w:t>
        <w:br/>
        <w:t>Туғай ті м</w:t>
        <w:br/>
        <w:t>0.</w:t>
        <w:br/>
        <w:t>-</w:t>
        <w:br/>
        <w:t>о</w:t>
        <w:br/>
        <w:t>-</w:t>
        <w:br/>
        <w:t>о</w:t>
        <w:br/>
        <w:t>&gt;</w:t>
        <w:br/>
        <w:t>КЕРЕГЕ</w:t>
        <w:br/>
        <w:t>жүгірісімен Худайға (Кұдай), Хан Хопа, Мөм пер-</w:t>
        <w:br/>
        <w:t>лап, Қарқара өлкесі иелерінен (пірлерінен) тілеу</w:t>
        <w:br/>
        <w:t>тілей сыйынысады.</w:t>
        <w:br/>
        <w:t>Хотондар тек егіншілікпен шектелмеген.</w:t>
        <w:br/>
        <w:t>Кезінде Улангом қамалын тұрғызған. Сондай -ақ</w:t>
        <w:br/>
        <w:t>“Увс көлі мен (Тээл) Телі өзені аралығындағы қыр-</w:t>
        <w:br/>
        <w:t>қада көшпелі мал шаруашылығын дамытқан. Сол</w:t>
        <w:br/>
        <w:t>арқылы алыс- беріс, сауда-саттық жасау, мал</w:t>
        <w:br/>
        <w:t>тұқымын асылдандыруға ерекше тәжірибе жинақ-</w:t>
        <w:br/>
        <w:t>таған.</w:t>
        <w:br/>
        <w:t>Хотон ақсақалдары, алғаш осында 7 боз қой-</w:t>
        <w:br/>
        <w:t>мен келдік, жер еміп, егін өніміне мал айырбас-</w:t>
        <w:br/>
        <w:t>тап отырып, недәуір мал жинай түстік дейтін.</w:t>
        <w:br/>
        <w:t>Көбіне малдың кер, бозғылт, ақ түстісін көбірек:</w:t>
        <w:br/>
        <w:t>өсірген. Хотондардың мал түлігіне «дегіре» деп ата-</w:t>
        <w:br/>
        <w:t>латын ілгек тәрізді /8/ таңба (7 руы дегіреге бір</w:t>
        <w:br/>
        <w:t>белгі босып түрлі модификациядағы өз таңбала-</w:t>
        <w:br/>
        <w:t>рын жасаған) мен 4 түрлі құлақ енін (құмырсқа,</w:t>
      </w:r>
    </w:p>
    <w:p>
      <w:r>
        <w:t>ұшынан ойық, сара тілік, кесік) ғана қолданатын.</w:t>
        <w:br/>
        <w:t>Ен, таңбаны көршілес ойрат тайпаларынан бөлек-</w:t>
        <w:br/>
        <w:t>ше етіп, қарама қарсы бейнеде салатын. Хотондар-</w:t>
        <w:br/>
        <w:t>дың мал қастерлеу, сетерлеу, пішу т.б. ғұрыпта-</w:t>
        <w:br/>
        <w:t>ры дөрвөд тайпасымен бірдей. Тек мал союда</w:t>
        <w:br/>
        <w:t>(мұсылманша) бауыздау салты күні бүгінге дейін</w:t>
        <w:br/>
        <w:t>сақталған.</w:t>
        <w:br/>
        <w:t>Хотондар баспанасы моңғол киіз үйі, шаншар</w:t>
        <w:br/>
        <w:t>және ұмыт болған төртбұрыш формалы там</w:t>
        <w:br/>
        <w:t>үлгісіндегі «сары гер» аталатын кепе. Соңғысы</w:t>
        <w:br/>
        <w:t>тек тасаттығында қолданылған жеке аталмыш</w:t>
        <w:br/>
        <w:t>ғұрып 1950 жылдар ортасынан ұмыт болған.</w:t>
        <w:br/>
        <w:t>Хотондардың заттық мәдениеті туралы оларды</w:t>
        <w:br/>
        <w:t>зерттеген бастапқы кезеңде түркілік сипат болғ-</w:t>
        <w:br/>
        <w:t>анымен, кейін ХХ ғ. орта шенінен бастап, моңғ-</w:t>
        <w:br/>
        <w:t>олдық элемент арта түскен. Түркілік мәдени</w:t>
        <w:br/>
        <w:t>элементтің тек реликтері немесе тек ауызекі</w:t>
        <w:br/>
        <w:t>тілдегі атаулары қалған. Хотондар баспананы</w:t>
        <w:br/>
        <w:t>«юуган» атауы бұрындар (бөлек) өзгеше үлгідегі</w:t>
        <w:br/>
        <w:t>үйде тұрғандығынан сыр береді. Бұл ұйғыр тілінде</w:t>
        <w:br/>
        <w:t>“үлкен” деген мағына беретіндігін ескерсек ол</w:t>
        <w:br/>
        <w:t>“Үлкен үй, баспана” деген мағынадан ықшамдалу</w:t>
        <w:br/>
        <w:t>заңдылығымен ауыспалы мағынада санада қалып</w:t>
        <w:br/>
        <w:t>қойғандығын байқаймыз. Әйгілі Г.Н.Потанин хо-</w:t>
        <w:br/>
        <w:t>тондармен жолыққанда моңғол киіз үйде тұрған</w:t>
        <w:br/>
        <w:t>және ішкі жиһаздары мен оған қатысты әдет</w:t>
        <w:br/>
        <w:t>ғұрыпта дөрвөттерден алшақ ештеңе жоқ. Тек</w:t>
        <w:br/>
        <w:t>төрде сандыққа матаға орап бурханизмдегі аль-</w:t>
        <w:br/>
        <w:t>тар тәрізді етіп, «Иер сув» атты кітап қояды,</w:t>
        <w:br/>
        <w:t>төрден солға қарай үй иесінің отыратын орнында</w:t>
        <w:br/>
        <w:t>кішкене төсеніш «келін сырмағы» ғана өзгеше</w:t>
        <w:br/>
        <w:t>көзге түсетіндігін белгілеген.</w:t>
        <w:br/>
        <w:t>Хотондардың костьюмі киімінің әшекейі,</w:t>
        <w:br/>
        <w:t>пішіні жағынан көршілес ойраттардан сәл-пәл</w:t>
        <w:br/>
        <w:t>өзіндік өзгешелік қалпын сақтаған. Мәселен</w:t>
        <w:br/>
        <w:t>әйелдердің жалаң көйлегі тік жағалы, алдынан</w:t>
        <w:br/>
        <w:t>ашық (моңғолдарда алды тұйық, оң жағына</w:t>
        <w:br/>
        <w:t>қаусырынған) белінде де су өрнек жүгірткен. Кам-</w:t>
        <w:br/>
        <w:t>золы шолақ кең. Олардың киімінде қара түс ба-</w:t>
        <w:br/>
        <w:t>сым, сырт киімдерінде ұзын қайта қайырылған</w:t>
        <w:br/>
        <w:t>80 ШУ 1)</w:t>
        <w:br/>
        <w:t>жеңсіз болатындығымен монғолдардікінен</w:t>
        <w:br/>
        <w:t>өзгеше. Әйелдер «қазақ тымақ» ерлер мен қыз-</w:t>
        <w:br/>
        <w:t>дар дулыға, күләпара пошымындағы шошақ,</w:t>
        <w:br/>
        <w:t>көп жақты бас киім киеді. Қыздар 5 өрім ша-</w:t>
        <w:br/>
        <w:t>шына «чавчаг» (чачмиг) әйелдер 2- өріп, шаш-</w:t>
        <w:br/>
        <w:t>ҡап пайдаланады. Шашбау (чачваг) жүрекше</w:t>
        <w:br/>
        <w:t>төртбұрыш пішінді көнеге орнатылған жұп</w:t>
        <w:br/>
        <w:t>салпыншақ шашағы болады. Ою өрнегінде</w:t>
        <w:br/>
        <w:t>мүйіз оюы басым.</w:t>
        <w:br/>
        <w:t>Әйелдер әшекейлік заттардан сийх (сырға)</w:t>
        <w:br/>
        <w:t>білезік, жүзік, сақиналары өз зергерлері бол-</w:t>
        <w:br/>
        <w:t>маған себептен дөрвөд (ойрат) әшекейін қол-</w:t>
        <w:br/>
        <w:t>дануға мәжбүр болған. Соның бірі әйелдердің</w:t>
        <w:br/>
        <w:t>сырттық киімінің белдігіне күміс құйма сал-</w:t>
        <w:br/>
        <w:t>пыншақ қадау. Олар өздерінің ичиги- етігін,</w:t>
        <w:br/>
        <w:t>дөрвөдтердің «госон» етігімен айырбастауы ша-</w:t>
        <w:br/>
        <w:t>руашылық талабынан туындаған.</w:t>
      </w:r>
    </w:p>
    <w:p>
      <w:r>
        <w:t>Ас - тағамдар жүйесінде ойраттардан</w:t>
        <w:br/>
        <w:t>өзгешелігі- ұн тағамдары үлкен орын алады:</w:t>
        <w:br/>
        <w:t>талқан, бордақылаған (еткен) шай, бауырсақ,</w:t>
        <w:br/>
        <w:t>(хотон майшелпек) күнделікті тамақтануда жиі</w:t>
        <w:br/>
        <w:t>қолданылады.</w:t>
        <w:br/>
        <w:t>Хотондардың рухани мәдениетінде түркілік,</w:t>
        <w:br/>
        <w:t>мұсылмандық, элементтер басым. Ұл баланы 5-</w:t>
        <w:br/>
        <w:t>7 жасында сүндетке отырғызуға ұқсас рәсім</w:t>
        <w:br/>
        <w:t>жасап, молда дүға оқыған соң, тойға жиналған-</w:t>
        <w:br/>
        <w:t>дарға «ақ сүйекте яғаш» (жақсы) мусурман 60-</w:t>
        <w:br/>
        <w:t>лов уу? ( ақ сүйекті жақсы мұсылман болдың</w:t>
        <w:br/>
        <w:t>ба) деп естірте айтқанда, отырғандар «мұсыл-</w:t>
        <w:br/>
        <w:t>ман болов о0» (болды) деседі де діни өкіл әке,</w:t>
        <w:br/>
        <w:t>шешесін сайлайды.</w:t>
        <w:br/>
        <w:t>Діни өкіл ата-анасы өз баласындай қам-</w:t>
        <w:br/>
        <w:t>қорлық неке тойында ерекше құрметке ие бо-</w:t>
        <w:br/>
        <w:t>лады. Қыздар бұрымын бір, әйелдерге екіге</w:t>
        <w:br/>
        <w:t>бөліп өреді. Қыз 18-ге толғанда самайы мен</w:t>
        <w:br/>
        <w:t>кекілін он екіге өрімге өріп (ұйғырлар тәрізді),</w:t>
        <w:br/>
        <w:t>шашбау (хотонша чачваг) тағу рәсім жасайды.</w:t>
        <w:br/>
        <w:t>Календарлық ғұрыптардан монғолдардағы ай</w:t>
        <w:br/>
        <w:t>календарының жыл басы «цагаан сар» (Ақ</w:t>
        <w:br/>
        <w:t>жол ай) мейрамынан басқа кезде, яғни күн</w:t>
        <w:br/>
        <w:t>мен түн теңелген 22- наурызды атап өту ұмыт</w:t>
        <w:br/>
        <w:t>болмаған. Жыл сайын күзде аруактарға арнап</w:t>
        <w:br/>
        <w:t>«таза шай» тасаттығын береді. Жайлауға шық-</w:t>
        <w:br/>
        <w:t>қан кезде Хонхохуа обасына табынып, тасат-</w:t>
        <w:br/>
        <w:t>тық жасайды.</w:t>
        <w:br/>
        <w:t>Г.Н.Потонин хотондар моңғол киіз үйде</w:t>
        <w:br/>
        <w:t>тұрады, және ішкі жиһаздары мен оған қаты-</w:t>
        <w:br/>
        <w:t>сты әдет ғұрыпты дөрвөттерден алшақ ештеңе</w:t>
        <w:br/>
        <w:t>жоқ. Тек төрде сандыққа матаға орап «Иер</w:t>
        <w:br/>
        <w:t>сув» атты кітап қояды, төрден солға қарай үй</w:t>
        <w:br/>
        <w:t>иесінің отыратын орнында кішкене төсеніш</w:t>
        <w:br/>
        <w:t>«келін сырмағы» ғана өзгеше көзге түсетіндігін</w:t>
        <w:br/>
        <w:t>белгілеген. Ал бұдан көп кейін хотондарды</w:t>
        <w:br/>
        <w:t>зерттеген моңғол зерттеушісі Бұрханға табыну-</w:t>
        <w:br/>
        <w:t>дың орнына “хачан” деп аталатын кішкентай</w:t>
        <w:br/>
        <w:t>қобди ішіндегі хомар деп аталатын қап</w:t>
        <w:br/>
        <w:t>ішіндегі Мұхамедтің (пайғампардың) Жарлы-</w:t>
        <w:br/>
        <w:t>ғына (сүннетіне) алғашқы сүрелерін қойып со-</w:t>
        <w:br/>
        <w:t>ған сыйынады. Адам, туу, өлу және күнделікті</w:t>
        <w:br/>
        <w:t>52 (04), 2006</w:t>
        <w:br/>
        <w:t>ЕЛБАСЫЖӘНЕОРАЛМАН</w:t>
        <w:br/>
        <w:t>г. ШАҢЫРАҚ</w:t>
        <w:br/>
        <w:t>Қазақстан Елбасы Нұрсұлтан Әбішұлы Назар-</w:t>
        <w:br/>
        <w:t>баевтың билік тұтқасын ұстаған кезден бергі саяса-</w:t>
        <w:br/>
        <w:t>тының ең ауқымды, көкейтесті бөлігі шеттегі отан-</w:t>
        <w:br/>
        <w:t>дастарға байланысты болды. Сол сара жолдағы сараб-</w:t>
        <w:br/>
        <w:t>дал саясат бір сәт болса да Елбасының қаперінен шет</w:t>
        <w:br/>
        <w:t>қалған емес. Бұл үлкен іске ұлтын сүйген, елінің</w:t>
        <w:br/>
        <w:t>ертеңін ойлаған әр қазақ сүйсіне қарап, оған құлшы-</w:t>
        <w:br/>
        <w:t>на кірісіп, мысқалдай болса да үлесін косуға дайын</w:t>
      </w:r>
    </w:p>
    <w:p>
      <w:r>
        <w:t>тұратындығы сондықтан.</w:t>
        <w:br/>
        <w:t>Сол тұста Кеңестер құрамындағы елге жан-жақ-</w:t>
        <w:br/>
        <w:t>тан қандастар ағылып, Атамекенге ат басын тіреді.</w:t>
        <w:br/>
        <w:t>Бүгіндер өз жерінде қазақтар алпыс пайызды құрап</w:t>
        <w:br/>
        <w:t>отырса оның Елбасының сындарлы саясатының бір</w:t>
        <w:br/>
        <w:t>жемісі екендігіне сүйсінеміз. Айталық, төңкеріле</w:t>
        <w:br/>
        <w:t>көшкен көш легінің алдыңғы шебін құраған, дені</w:t>
        <w:br/>
        <w:t>1991-1993 жылдарда келген Моңғолиялық ағайындар</w:t>
        <w:br/>
        <w:t>64,0 мыннан Атамекенінде өсіп-өніп, бүгінгі танда</w:t>
        <w:br/>
        <w:t>140 мыңға жетіп отыр.</w:t>
        <w:br/>
        <w:t>Ал, оралмандар қосынының дәл санын жарты</w:t>
        <w:br/>
        <w:t>миллион ба әлде бір миллионға жуық па оны дөп ба-</w:t>
        <w:br/>
        <w:t>сып айту қиын. Себебі мемлекеттік көші-қон</w:t>
        <w:br/>
        <w:t>мекемесі ресми түрде келген оралмандар туралы на-</w:t>
        <w:br/>
        <w:t>қты ақпар, мәлімет бере алады. Ал, өз бетімен, жеке</w:t>
        <w:br/>
        <w:t>қаражатымен келіп жатқан ағайындарда есеп жоқ.</w:t>
        <w:br/>
        <w:t>Мұнан шығатын корытынды 1991жылы қазақ елі</w:t>
        <w:br/>
        <w:t>егемендікке қолы жетер-жетпестен-ақ, Қазақстан Ел-</w:t>
        <w:br/>
        <w:t>басының «Алыстағы ағайындарға Ақ тілек» дей оты-</w:t>
        <w:br/>
        <w:t>рып, дүниенің төрт бұрышына жар сала айтқан бола-</w:t>
        <w:br/>
        <w:t>тын... Мұндай ерлікке парапар батылдыққа шеттегі</w:t>
        <w:br/>
        <w:t>ағайындар да қызу жан-тәнімен колдап, “ Елбасы ай-</w:t>
        <w:br/>
        <w:t>тты, ағайын қолдау керек деген” ешбір саралауға,</w:t>
        <w:br/>
        <w:t>ойлануға жатпайтын іс деп ұқты. Елбасы жиі ауызға</w:t>
        <w:br/>
        <w:t>алатын Абылайдың саясатымен шабыстырып айт-</w:t>
        <w:br/>
        <w:t>қан міндеттерді қандастардың да бекем ұғынғанды-</w:t>
        <w:br/>
        <w:t>ғында.</w:t>
        <w:br/>
        <w:t>Шеттегі қандастар мен көшіп келген ағайындарға</w:t>
        <w:br/>
        <w:t>қатысты саясатты бір сәт қалыс қалдырмаған Елба-</w:t>
        <w:br/>
        <w:t>сы төрткүл дүниедегі ағайындардың басын қосып,</w:t>
        <w:br/>
        <w:t>Әлем казактарының тұңғыш Құрылтайын өткізгені</w:t>
        <w:br/>
        <w:t>қазақ баласының санасына үлкен серпіліс, үлтжан-</w:t>
        <w:br/>
        <w:t>дылық сезімін ұялатып қана қойған жоқ, бір-</w:t>
        <w:br/>
        <w:t>бірімізге деген ниет мен құрметті өсіре отырып,</w:t>
        <w:br/>
        <w:t>үлкен міндет жүктеді. Елбасы өзі төрағалық ететін</w:t>
        <w:br/>
        <w:t>Дүниежүзі қазақтар қауымдастығы ұйымдастырған</w:t>
        <w:br/>
        <w:t>Әлем қазақтарының ІП дүниежүзілік құрылтайы</w:t>
        <w:br/>
        <w:t>іскерлік тұрғыда өткенін құрылтай қонақтары өте</w:t>
        <w:br/>
        <w:t>жоғары бағалағанын, өз ой-пікір түсініктерін БАҚ-ы</w:t>
        <w:br/>
        <w:t>арқылы күні бүгінге дейін айтып, жазып жатқандары</w:t>
        <w:br/>
        <w:t>арқылы жаппай халыққа түсінікті деп айтуға болады.</w:t>
        <w:br/>
        <w:t>Жер шарындағы өз ұлт, қандастарын Отанына жи-</w:t>
        <w:br/>
        <w:t>нап үш рет құрылтай өткізіп, олардың мұң-мұқтаж-</w:t>
        <w:br/>
        <w:t>дарын тындап, ағайындарды Атажұртында қауышты-</w:t>
        <w:br/>
        <w:t>рып, осы бір мән мағынасы өте үлкен іске Елбасы-</w:t>
        <w:br/>
        <w:t>мыз тікелей өзі ұйытқы болып Құрылтайда сөйлеген</w:t>
        <w:br/>
        <w:t>сөзінде Атамекендеріне асыға жетулерінің сара жо-</w:t>
        <w:br/>
        <w:t>лын сараптап, көрсетіп отыруы.</w:t>
        <w:br/>
        <w:t>Елбасының тек Қазақстан халқы ғана емес,</w:t>
        <w:br/>
        <w:t>әлемдегі иісі қазак, жаны қазақ әрбір кандас үшін</w:t>
        <w:br/>
        <w:t>жауапты екендігін терең сезініп, сол салада аянбай</w:t>
        <w:br/>
        <w:t>88 ТуғайФіпі</w:t>
        <w:br/>
        <w:t>тер төгуі арқасында Қазақ елінің даңқын дүние</w:t>
        <w:br/>
        <w:t>жүзіне асқақтатып, ынтымақты, әрі бірлікті, қай-</w:t>
        <w:br/>
        <w:t>ратты «ҚАЗАҚ» деген үлт бар екенін азғана</w:t>
        <w:br/>
        <w:t>уақытта паш етті деп айтуға әбден болады. Бұл ту-</w:t>
      </w:r>
    </w:p>
    <w:p>
      <w:r>
        <w:t>ралы әлемдегі беделді басылымдар мен қазақ-</w:t>
        <w:br/>
        <w:t>тар туралы сараптаулар тамсана жазғандығын</w:t>
        <w:br/>
        <w:t>естіп, барлық қазақ масаттанып, бәрекелді десіп</w:t>
        <w:br/>
        <w:t>Шеттегі ағайындарды зерттеу, сараптау, мәде-</w:t>
        <w:br/>
        <w:t>ни-рухани серпініне талдау жасай отырып, жан-</w:t>
        <w:br/>
        <w:t>жақты қолдау, жәрдем, көмек көрсету, оларды</w:t>
        <w:br/>
        <w:t>дамуына қол ұшын беру, өскелең ұрпақтарын</w:t>
        <w:br/>
        <w:t>Атамекенмен тығыз байланыстыру, Қазақстан</w:t>
        <w:br/>
        <w:t>оку орындарына көптеп оқуына орын бөлу тағы-</w:t>
        <w:br/>
        <w:t>сын тағы сан қилы істерді еңсеріп отыруы же-</w:t>
        <w:br/>
        <w:t>дел өтетін, аумалы-төкпелі кезеңдегі шеттегі</w:t>
        <w:br/>
        <w:t>ағайындардың бірден-бір үміті, темірқазығы бо-</w:t>
        <w:br/>
        <w:t>лып отыр десек артық айтқандық болмайды.</w:t>
        <w:br/>
        <w:t>Әу баста Елбасы саясатына өзек болған</w:t>
        <w:br/>
        <w:t>шеттегі казақтардың көшіп келу туралы “эпопея”</w:t>
        <w:br/>
        <w:t>сан жүздеген еңбекке, зерттеулерге жүк болар-</w:t>
        <w:br/>
        <w:t>лық тірлік.</w:t>
        <w:br/>
        <w:t>Ең үлкен “қияметтің” бірі келген оралман-</w:t>
        <w:br/>
        <w:t>дардың Қазақстан Республикасының азаматтты-</w:t>
        <w:br/>
        <w:t>ғын қабылдау мәселесін кезінде Елбасы пәрменді</w:t>
        <w:br/>
        <w:t>түрде шешіп, мындаған жандардың алғысына</w:t>
        <w:br/>
        <w:t>бөленді. Алғыспен қоса оралмандардың бойына</w:t>
        <w:br/>
        <w:t>елдік, отаншылдық сезімін арттыра түсті. Орал-</w:t>
        <w:br/>
        <w:t>мандар үшін Қазақстанның тең құқықты азаматы-</w:t>
        <w:br/>
        <w:t>на айналуы үлкен мәртебе. Өйткені азаматтық</w:t>
        <w:br/>
        <w:t>мәселесі олардың басындағы көп түйткілді,</w:t>
        <w:br/>
        <w:t>жергілікті мемлекеттік органдар тарапынан бо-</w:t>
        <w:br/>
        <w:t>латын көптеген тосқауыл, көңілдегі түйткілдерді</w:t>
        <w:br/>
        <w:t>шешетін бірден-бір фактор.</w:t>
        <w:br/>
        <w:t>Қазіргі күні келіп жатқан ағайындар небары</w:t>
        <w:br/>
        <w:t>басаяғы тоғыз ай ішінде ҚР азаматтығын алып</w:t>
        <w:br/>
        <w:t>жатуы соның айғағы. Оралман Елбасы қоятын</w:t>
        <w:br/>
        <w:t>Жарлықты тағатсыздана күтеді.</w:t>
        <w:br/>
        <w:t>Елбасымыздың оралмандарға арнап жыл сай-</w:t>
        <w:br/>
        <w:t>ынғы бөліп отырған мемлекеттік көші-қон кво-</w:t>
        <w:br/>
        <w:t>тасы осы саладағы біраз мәселенің түйінін шет-</w:t>
        <w:br/>
        <w:t>кендей. Көшіп келген оралмандарға жыл сайынғы</w:t>
        <w:br/>
        <w:t>квота мөлшерін өсіріп қана қоймай, оралмандарға</w:t>
        <w:br/>
        <w:t>жасалатын қамқорлықты да артырып отырғаны-</w:t>
        <w:br/>
        <w:t>ның куәсі.</w:t>
        <w:br/>
        <w:t>Елбасымыз «Жұмыла көтерген жүк жеңіл»,</w:t>
        <w:br/>
        <w:t>квотадан тыс келіп жатқан ағайындарға әрбір о6-</w:t>
        <w:br/>
        <w:t>лыс әкімі, кәсіпкерлер, халық болып жаппай</w:t>
        <w:br/>
        <w:t>көмектесейік деген аса маңызды ұсыныс жасады.</w:t>
        <w:br/>
        <w:t>Осы ұсыныс бүгінгі танда жергілікті жерде қол-</w:t>
        <w:br/>
        <w:t>дау тауып жатыр ма? Кезінде Кавказдан келген</w:t>
        <w:br/>
        <w:t>ұлты бөлек ағайындарға да құшақ ашып, бауырға</w:t>
        <w:br/>
        <w:t>тарткан халықпыз ғой, өз қандастарымызға көмек-</w:t>
        <w:br/>
        <w:t>тесуден де ешкім аяна қоймайтын шығар?</w:t>
        <w:br/>
        <w:t>Елбасымыздың аузынан шыққан әрбір ұсыны-</w:t>
        <w:br/>
        <w:t>стар, тапсырмаларды қағып алып, дереу, дәйекті</w:t>
        <w:br/>
        <w:t>орындайтын уәзірлер, Елбастаған азаматтар дәл</w:t>
        <w:br/>
        <w:t>өзіндей көзге түсе бермейтіні өкінішті-ақ. Кезінде</w:t>
        <w:br/>
        <w:t>бәрі нарықтық экономикаға байланысты өтпелі</w:t>
        <w:br/>
        <w:t>92 (04), 206</w:t>
      </w:r>
    </w:p>
    <w:p>
      <w:r>
        <w:t>АЛАШЖӘНЕАУДАРМДІЛІМІ</w:t>
        <w:br/>
        <w:t>Г САНДЫҚ</w:t>
        <w:br/>
        <w:t>ХХ ҒАСЫРДЫҢ БАСЫНДАҒЫ</w:t>
        <w:br/>
        <w:t>АУДАРМА ТЕОРИЯСЫ</w:t>
        <w:br/>
        <w:t>ХХ ғасырдың басы -- қазақ халқының тарихында.</w:t>
        <w:br/>
        <w:t>бүкіл коғамдық ой-пікірдің өрлеп, ұлттық сананың ең</w:t>
        <w:br/>
        <w:t>өнімді саласы әдебиеттің, қоғамдық сананың</w:t>
        <w:br/>
        <w:t>көрсеткіші баспасөздің күрт алға басқан, ой-сананың</w:t>
        <w:br/>
        <w:t>ояну дәуіріне жол ашкан кезең. Ақын-жазушылары-</w:t>
        <w:br/>
        <w:t>мыз жазба әдебиеті биікке көтерілген алдыңғы қатар-</w:t>
        <w:br/>
        <w:t>лы елдердің тәжірибесіне көз салып, әдеби байланы-</w:t>
        <w:br/>
        <w:t>сты дамытты. Әсіресе орыс әдебиетінен, сол арқылы</w:t>
        <w:br/>
        <w:t>Еуропа әдебиетінен үйрену кең қанат жайды. Көптеп</w:t>
        <w:br/>
        <w:t>шыға бастаған тәржімалар арқылы әдебиетшілеріміз</w:t>
        <w:br/>
        <w:t>орыс және әлем әдебиетінің озық үлгілерімен қазақ</w:t>
        <w:br/>
        <w:t>оқырманын таныстыра отырып, қазақ тілінің мол</w:t>
        <w:br/>
        <w:t>мүмкіндіктерін де ашуға тырысты. ХХ ғасыр басында</w:t>
        <w:br/>
        <w:t>жасалған тәржімалар әдебиетті кең өріске шығарып,</w:t>
        <w:br/>
        <w:t>өз бетімен ізденуге жол ашты. Прозадағы сан-салалы</w:t>
        <w:br/>
        <w:t>терендік, суреткерлікке баса мән беріліп, өлендегі</w:t>
        <w:br/>
        <w:t>әуезділік, ырғақ, үйқас айшықтау, құбылту, бейне-</w:t>
        <w:br/>
        <w:t>леу тәрізді поэзияның көркемдік құралдары</w:t>
        <w:br/>
        <w:t>жетілдіріліп, поэзия күдіретін айқындайтын әдіс-</w:t>
        <w:br/>
        <w:t>тәсілдердің әлем әдебиеті жеткен өресіне бағыт ұстау</w:t>
        <w:br/>
        <w:t>ҡазақ әдебиетін жаңа бір белеске шығарған еді.</w:t>
        <w:br/>
        <w:t>Атап өтетін бір жайт аударманың табиғи жолмен</w:t>
        <w:br/>
        <w:t>дамуы. А.Байтұрсынұлы, Ә.Бөкейханов, М.Жұмаба-</w:t>
        <w:br/>
        <w:t>ев, М.Дулатов, І.Жансүгіров, С.Сейфуллин, Ж.Айма-</w:t>
        <w:br/>
        <w:t>уытұлы бастаған үлт зиялылары аударма саласын</w:t>
        <w:br/>
        <w:t>тәжірибе жүзінде дамытумен қатар теориясының</w:t>
        <w:br/>
        <w:t>негізін қалады. Келелі сын-пікірлер білдіріп, аудар-</w:t>
        <w:br/>
        <w:t>ма теориясына күрделі де сапалы талаптар қойды.</w:t>
        <w:br/>
        <w:t>Көркем аударма мәселесімен қатар ғылыми аударма</w:t>
        <w:br/>
        <w:t>саласының да теориясы осы кезенде дамыды.</w:t>
        <w:br/>
        <w:t>Жоғарыла атап өткендей, аударма теориясына ал-</w:t>
        <w:br/>
        <w:t>ғаш рет күрделі де нақты пікірді білдірген Сәкен Сей-</w:t>
        <w:br/>
        <w:t>фуллин 1914 жылғы «Айқап» журналына жарияланғ-</w:t>
        <w:br/>
        <w:t>ан «Манап» драмасына жазған сыни мақаласында</w:t>
        <w:br/>
        <w:t>аударманы жан-жақты талдай отырып, алғаш рет</w:t>
        <w:br/>
        <w:t>бұрын «тәржімә», «тәржімә етуші», «перевод», «Пе-</w:t>
        <w:br/>
        <w:t>ревод етуші», «перевод қылушы» деген сөздердің ор-</w:t>
        <w:br/>
        <w:t>нына бүгінде осы салада терминдерге айналған «аудар-</w:t>
        <w:br/>
        <w:t>ма», «аудармашы», «сөзбе-сөзділік» деген терминдерді</w:t>
        <w:br/>
        <w:t>енгізді. Әлихан Бөкейханов А.Байтасов ағылшын про-</w:t>
        <w:br/>
        <w:t>фессоры Гейкіден аударған «Физикелік жағрапиясы-</w:t>
        <w:br/>
        <w:t>на» (Пропессұр Гейкі, аударушы Байтасұлы Абдол-</w:t>
        <w:br/>
        <w:t>ла. Түркістан мемлекет баспасы баскан. 204 бет. Таш-</w:t>
        <w:br/>
        <w:t>кен, 1924) сын жаза отырып, кемшіліктері мен</w:t>
        <w:br/>
        <w:t>жетістіктерін көрсетіп береді. Ә.Бөкейханов: «Абдол-</w:t>
        <w:br/>
        <w:t>Ла жолдас орыс кітабын қазақшалауға шебер.</w:t>
        <w:br/>
        <w:t>Кітабтың сөзі қат білетүн қазаққа түсінікті... Қат та-</w:t>
        <w:br/>
        <w:t>нитын қазақ бұл кітапты оқу керек. Бұрында жаңа</w:t>
        <w:br/>
        <w:t>кітапқа сын жазғанда талай жазылған, біздің қазақ</w:t>
        <w:br/>
        <w:t>жігіттерінің ақсай басқаны Абдолла кітабында да бар.</w:t>
        <w:br/>
        <w:t>Орыстың кітабын қазаққа деп өзгерткенде, Крылов-</w:t>
      </w:r>
    </w:p>
    <w:p>
      <w:r>
        <w:t>тың басына тымақ кигізген Ахметті ұмытпау керек.</w:t>
        <w:br/>
        <w:t>Қазақ түсінбейтін жерін, қалам тасырқап өткелден</w:t>
        <w:br/>
        <w:t>өткізе алмаса, тастап кету керек... Абдолла жақсы жа-</w:t>
        <w:br/>
        <w:t>затын жас... Абдолла тарелке (570), зырылдауық (532)</w:t>
        <w:br/>
        <w:t>деп жүре берелі. Зырылдауықтың орнына ұршықты,</w:t>
        <w:br/>
        <w:t>тарелкенің орнына табақты алғанда жазған сөзің</w:t>
        <w:br/>
        <w:t>оқушының ойына алшысынан тұра келмей ме.» -</w:t>
        <w:br/>
        <w:t>ә Туғаббіпі</w:t>
        <w:br/>
        <w:t>дейді. Тағы да Байтасұлы Абдолланың неміс про-</w:t>
        <w:br/>
        <w:t>фессоры Ю.Вагнерден аударған «Жануарлар тура-</w:t>
        <w:br/>
        <w:t>лы әнгімелер» (Профессор Иу.Уагнер «Жануарлар</w:t>
        <w:br/>
        <w:t>туралы әңгімелер». Түркістан мемлекет баспасы</w:t>
        <w:br/>
        <w:t>басқан. Аударушысы Байтасұлы Абдолла. 126 бет.</w:t>
        <w:br/>
        <w:t>Ташкен, 1924) деген кітабына жазған мақаласын-</w:t>
        <w:br/>
        <w:t>да: «Бұл кітапша мектепте, мұғалімде болғаны оң.</w:t>
        <w:br/>
        <w:t>Мұны оқып алған мұғалім балаларға сабақ берсе,</w:t>
        <w:br/>
        <w:t>құрал болады. Орыс тілін білмейтін жастар бұл</w:t>
        <w:br/>
        <w:t>кітапты оқымаса болмайды. Өзгеріс, құбылыс жо-</w:t>
        <w:br/>
        <w:t>лынан тысқары осы күні білім жоқ. Бұл жолды</w:t>
        <w:br/>
        <w:t>сүндет ат қылып мінбеген білім жолына түспеген,»-</w:t>
        <w:br/>
        <w:t>деп қазақ жастарын білімге, тіл үйренуге, ғылы-</w:t>
        <w:br/>
        <w:t>мға үндей отырып осы мақаласында -- «Абдолла</w:t>
        <w:br/>
        <w:t>жолдастың ақсаған жерлері мынадай: Абдолла</w:t>
        <w:br/>
        <w:t>«Шар», «Шар» деп келеді (28-34 беттер). Бұл доп</w:t>
        <w:br/>
        <w:t>қой. Мысал үшін дейді (27 бет). Бұл орыстың «Для</w:t>
        <w:br/>
        <w:t>примері» ғой. Бұл қаламның тас басып тасырқаға-</w:t>
        <w:br/>
        <w:t>нына куә. Мұнан жазушы қазақ құтылуы керек.</w:t>
        <w:br/>
        <w:t>«Иағни, яки, егер» дейді. Бұлар жазылған бет то-</w:t>
        <w:br/>
        <w:t>лып жатыр. Мұнда - керек емес. Қазақ иағни, яки,</w:t>
        <w:br/>
        <w:t>егер деп сөйлей ме? Бұл да сөзге олақтықтың,</w:t>
        <w:br/>
        <w:t>қаламның шабандығының камшы тілегені ғой. «Ре-</w:t>
        <w:br/>
        <w:t>зеңке доп сықылды» дейді (29 бет), үрген куық десе</w:t>
        <w:br/>
        <w:t>қайтеді? 37-бетте кеңірдекті труба деп, суретте өзі</w:t>
        <w:br/>
        <w:t>де кеңірдек дейді. Труба деп бекер жазылған ғой.»-</w:t>
        <w:br/>
        <w:t>дейді. «Еңбекші казак» газетіне «Қыр баласы» де-</w:t>
        <w:br/>
        <w:t>ген атпен беріп отырған бұл макалалардың авто-</w:t>
        <w:br/>
        <w:t>ры Әлихан Бөкейхановтың мақсаты -- аударманың</w:t>
        <w:br/>
        <w:t>қазақ тілінің зандылықтарын бұзбай, тілдік</w:t>
        <w:br/>
        <w:t>қордың байлығын жете қолданып, адресатты еске-</w:t>
        <w:br/>
        <w:t>ре отырып жасалуын, аталған нәрселерді аударма-</w:t>
        <w:br/>
        <w:t>шылардың жадынан шығармауын талап етеді.</w:t>
        <w:br/>
        <w:t>Алаш азаматтары қазақ өскелең ұрпағынын,</w:t>
        <w:br/>
        <w:t>жастарының білім алуының қамын жеді. Өз елін</w:t>
        <w:br/>
        <w:t>өркениетті меңгерген, мәдениеті, әдебиеті калып-</w:t>
        <w:br/>
        <w:t>тасқан елдердін дәрежесіне кайтсем жеткізем, қай-</w:t>
        <w:br/>
        <w:t>тсем осыны санасына құям деп енбек етті. Басым</w:t>
        <w:br/>
        <w:t>көбі тіл біле бермейтін қазақ жастарына оқулық-</w:t>
        <w:br/>
        <w:t>тар мен озық ойлы әдебиетті аударып беру</w:t>
        <w:br/>
        <w:t>тәсілімен жүзеге асыру керек екенін білімді</w:t>
        <w:br/>
        <w:t>қауым ерте бағамдады. Бүкіл саналы ғұмырларын-</w:t>
        <w:br/>
        <w:t>дағы осы игі жұмысты атқару үшін олар әркайсы-</w:t>
        <w:br/>
        <w:t>сы тамаша аудармашы, білімді публицист, талант-</w:t>
        <w:br/>
        <w:t>ты әдебиетші, білікті мемлекет қайраткері бол-</w:t>
        <w:br/>
        <w:t>ды. Мына бір құжатқа көз салайық: Халық ағар-</w:t>
        <w:br/>
        <w:t>ту Комиссары және КССР Мембаспасының жа-</w:t>
        <w:br/>
        <w:t>нындағы редакциялық алқаның мүшесі болған Ах-</w:t>
        <w:br/>
        <w:t>мет Байтұрсынұлы редакциялық алқаның басын</w:t>
        <w:br/>
        <w:t>коскан жиналысында қазақ мектептерінде жекеле-</w:t>
        <w:br/>
        <w:t>ген пәндер бойынша оқулықтардың жоқтығын, бар</w:t>
        <w:br/>
        <w:t>оқулықтардың тек бастапкы сыныптарға ғана ар-</w:t>
        <w:br/>
        <w:t>налғандығын атап көрсете отырып, оқулық жазу-</w:t>
        <w:br/>
        <w:t>ды немесе аудару мәселесін тікелей қояды.</w:t>
      </w:r>
    </w:p>
    <w:p>
      <w:r>
        <w:t>«Совешание выслушав доклад т. Байтурсынова</w:t>
        <w:br/>
        <w:t>о том, что до сих пор для школы Іи П ступени не</w:t>
        <w:br/>
        <w:t>имеется учебников на киргизском языке, что име-</w:t>
        <w:br/>
        <w:t>юшиеся учебники приголна только для 1, Пи ІП</w:t>
        <w:br/>
        <w:t>групп, Единой трудовой школы І ступени, что не-</w:t>
        <w:br/>
        <w:t>обходимо принять срочные меры к составлению</w:t>
        <w:br/>
        <w:t>или переводом учебников на киргизском языке</w:t>
        <w:br/>
        <w:t>2 (04), 20%</w:t>
        <w:br/>
        <w:t>қоғамға теліне береді. Дегенмен елдің ішінде мәрт,</w:t>
        <w:br/>
        <w:t>жомарт, адал ниетті, азаматтық парызын терең</w:t>
        <w:br/>
        <w:t>сезінген жандар жоқ емес. Өкініштісі, ондайлар аз</w:t>
        <w:br/>
        <w:t>ұшырасуында. Басқа қазақтар осындай көшеліліктен</w:t>
        <w:br/>
        <w:t>үлгі, мәрттіктен өнеге алып, ақ жүрегімен алқына</w:t>
        <w:br/>
        <w:t>жеткен ағайынға жылы қабақ, жұмсақ сөз танытын</w:t>
        <w:br/>
        <w:t>қандастар молая түссе деген көптің тілегі дегеніне</w:t>
        <w:br/>
        <w:t>жетсе игі еді.. Ал енді, ел экономикасы көтерілді, етек.</w:t>
        <w:br/>
        <w:t>жеңіміз жиналды, ерніміз аққа тиіп мал өсті, қазақ,</w:t>
        <w:br/>
        <w:t>елінің қаржысы молайып, қазаны кампиды, елі Ел-</w:t>
        <w:br/>
        <w:t>басына сеніп неше мәрте сайлап, еңсеміз биікке жетті.</w:t>
        <w:br/>
        <w:t>Енді Елбасымыздың саясатын жүзеге асырып, көші</w:t>
        <w:br/>
        <w:t>қон үрдісі бойынша жүйелі іс атқарудың мерзімі де</w:t>
        <w:br/>
        <w:t>жетті. «Еру ел ерулік берер, көшпелі ел көмек бе-</w:t>
        <w:br/>
        <w:t>рер» дегендей ерулік беретін ағайынды ұйымдастыру</w:t>
        <w:br/>
        <w:t>әрбір әкімнің құзырында, ерулік алған ағайын ертең</w:t>
        <w:br/>
        <w:t>ақ ел өркеніне өз үлесін косатыны айтпаса да түсінікті.</w:t>
        <w:br/>
        <w:t>«Көштік жорык, кондық халық» дегендей канда-</w:t>
        <w:br/>
        <w:t>сына кол ұшын беруге халық кашан да дайын. Бірлігі,</w:t>
        <w:br/>
        <w:t>ырысы артқан, ақылмен сөзге тоқтаған қазақ емеспіз</w:t>
        <w:br/>
        <w:t>бе?... әкімдер еліне келген оралмандарға онтайлы</w:t>
        <w:br/>
        <w:t>қарап, халқымен қауыштыра білсе көптің көмегі Ел-</w:t>
        <w:br/>
        <w:t>басының қағидасын қалт етпегені болар еді.</w:t>
        <w:br/>
        <w:t>Аталған саясаттың келесі бір үлкен саласы жерге</w:t>
        <w:br/>
        <w:t>қатысты екендігі белгілі. Қазакстан Республикасы</w:t>
        <w:br/>
        <w:t>Үкіметінің 2002 жылғы 9 шілдедегі 1/748 Қаулысы</w:t>
        <w:br/>
        <w:t>және Казакстан Республикасының 2003жылғы 20 ма-</w:t>
        <w:br/>
        <w:t>усымдағы “о 442-П Жер кодексінің 12, 46 баптары</w:t>
        <w:br/>
        <w:t>бойынша оралмандарға жер учаскелері, өзіндік коса-</w:t>
        <w:br/>
        <w:t>лқы шаруашылық жүргізу, бағбандық және саяжай</w:t>
        <w:br/>
        <w:t>құрылысы үшін, жер учаскелерін беру, ауылдық елді</w:t>
        <w:br/>
        <w:t>мекендердің жерінен, ауыл шаруашылығы мақсатын-</w:t>
        <w:br/>
        <w:t>дағы жерден, иммиграциялық жер қорынан және бо-</w:t>
        <w:br/>
        <w:t>салқы жерден уақытша өтеусіз жер пайдалану</w:t>
        <w:br/>
        <w:t>құқығымен жүзеге асырылуы тиіс. Осы Кодекстің</w:t>
        <w:br/>
        <w:t>100-бабы бойынша, оралмандардың шаруа (фермер)</w:t>
        <w:br/>
        <w:t>қожалығының немесе ауыл шаруашылығы өндірісіне</w:t>
        <w:br/>
        <w:t>байланысты, өзге де қызметті жүргізу үшін арнайы</w:t>
        <w:br/>
        <w:t>жер қорының жерінен бірінші кезекте жер учаскесін</w:t>
        <w:br/>
        <w:t>алуға құқығы бар. Берілген жер, оралмандар Қазақ-</w:t>
        <w:br/>
        <w:t>стан Республикасының азаматтығын алғаннан кейін,</w:t>
        <w:br/>
        <w:t>белгіленген тәртіппен олардың жеке меншігіне өтуі,</w:t>
        <w:br/>
        <w:t>жер Кодексі бойынша заңдастырылған. Өкінішке</w:t>
        <w:br/>
        <w:t>орай, қазір көптеген жергілікті әкімдер оралманда-</w:t>
        <w:br/>
        <w:t>рға азаматтығы жоқтығын көлденең тартып, үй салуға</w:t>
        <w:br/>
        <w:t>жеке шаруашылық кұруға жер телімдерін бөлуден бас</w:t>
        <w:br/>
        <w:t>тартуда. Сондықтан, жоғарыда аталған Қазақстан Рес-</w:t>
        <w:br/>
        <w:t>публикасының қолданбалы Заңдарының мүлтіксіз</w:t>
      </w:r>
    </w:p>
    <w:p>
      <w:r>
        <w:t>орындалуы қатаң бақылауға алынғаны абзал.</w:t>
        <w:br/>
        <w:t>«Бөтен елде сұлтан болғанша, өз елінде ұлтан бол»</w:t>
        <w:br/>
        <w:t>Дегендей бөгде елде туып өсіп, көйлегі көк, көңілі тоқ,</w:t>
        <w:br/>
        <w:t>жүрген қазақтың қай бір баласы да әрбір атқан та-</w:t>
        <w:br/>
        <w:t>ңында өз Отанын, Атамекенін аңсамай тұра алмайды.</w:t>
        <w:br/>
        <w:t>Олар тек бар камкорлықты Отанынан ғана көретіндей,</w:t>
        <w:br/>
        <w:t>ұрпақтарының өрісі кеңитіндей күйге бөленіп алып</w:t>
        <w:br/>
        <w:t>ұшып тұрады. Осындай күйде жетіп келген бір ағай-</w:t>
        <w:br/>
        <w:t>ынның көңілі, бір шала қазақтан болып қалып кетсе,</w:t>
        <w:br/>
        <w:t>реніш өкпе айтылады. Отыз тістен шыққан сөз отыз</w:t>
        <w:br/>
        <w:t>рулы елге жайылып, атымызға, затымызға кір келеді.</w:t>
        <w:br/>
        <w:t>Х2 (04), 2006</w:t>
        <w:br/>
        <w:t>Бұл жағдайды естіген Қазақстанға өзі келіп көрме--</w:t>
        <w:br/>
        <w:t>тен шетте жүрген ағайынның жүрегі жараланады</w:t>
        <w:br/>
        <w:t>деп ойлаймын. Сондықтан, алыс-жақын шет елден</w:t>
        <w:br/>
        <w:t>келетін ағайындарды әу баста кабылдайтын шека-</w:t>
        <w:br/>
        <w:t>ра бекетінің, кеден басқармаларының, көші-қон</w:t>
        <w:br/>
        <w:t>полицияларынын, ауыл әкімдерінің, көші-қон ба-.</w:t>
        <w:br/>
        <w:t>сқармаларының, еңбекпен қамту, зейнетақы тағай- |</w:t>
        <w:br/>
        <w:t>ындау сияқты мекемелердің әрқайсысының</w:t>
        <w:br/>
        <w:t>көрсететін қызметтері, міндеттері, жауапкер- |</w:t>
        <w:br/>
        <w:t>шіліктері ерекше айқын көрсетілген Заң болуы</w:t>
        <w:br/>
        <w:t>қажет. Әрбір маман өз қызметтік борышын адал</w:t>
        <w:br/>
        <w:t>аткарса Елбасы айтқандай «Елге ел қосылып, құт»</w:t>
        <w:br/>
        <w:t>болар еді. -</w:t>
        <w:br/>
        <w:t>Алдағы уақытта Атамекенге келем деген</w:t>
        <w:br/>
        <w:t>қазаққа әлі де колдау мен сындарлы саясат жал-</w:t>
        <w:br/>
        <w:t>ғасын табатындығы сөзсіз. 2007 жылдан бастап</w:t>
        <w:br/>
        <w:t>жылына 30-40 мындаған қазақ отбасын көшіріп</w:t>
        <w:br/>
        <w:t>алуға квота бөлінсе, келген ағайынның барлығы да</w:t>
        <w:br/>
        <w:t>толық қамтылып кетер еді және осындай отбасын</w:t>
        <w:br/>
        <w:t>көшіріп алу мүмкіндігі Қазақстанда толығымен</w:t>
        <w:br/>
        <w:t>жан-жақты жетеді деп ойлаймын,</w:t>
        <w:br/>
        <w:t>Оралмандар жайлы шешімін таппай отырған</w:t>
        <w:br/>
        <w:t>мәселелер туралы нақты ұсыныстар:</w:t>
        <w:br/>
        <w:t>Оралман деген мәртебесі Қазақсан Республи-</w:t>
        <w:br/>
        <w:t>ҡасының азаматтығына қабылданды- деп, Прези-</w:t>
        <w:br/>
        <w:t>дент Жарлыққа қол қойған күннен бастап тоқта-</w:t>
        <w:br/>
        <w:t>тылады. Сондықтан өзімді оралманмын деп айту.</w:t>
        <w:br/>
        <w:t>«Халықтың көші-қоны туралы» Заңына қайшы</w:t>
        <w:br/>
        <w:t>келеді. Бұл түйткіл ендігі қабылданар жаңа Заң-</w:t>
        <w:br/>
        <w:t>да шешімін табады деп сенеміз.</w:t>
        <w:br/>
        <w:t>Оралмандар туралы шешімін күткен мәселе деп</w:t>
        <w:br/>
        <w:t>мынаны айтар едім.</w:t>
        <w:br/>
        <w:t>Бүгінгі күні беріліп отырған квота саны Рес-</w:t>
        <w:br/>
        <w:t>публикамызға келіп жатқан оралмандардың бір</w:t>
        <w:br/>
        <w:t>бөлігін ғана қамтиды. Квотаға енгізілген оралман</w:t>
        <w:br/>
        <w:t>отбасы барлық қамқорлыққа ие болады, ал</w:t>
        <w:br/>
        <w:t>керісінше, квотаға ілінбей калған оралман отбасы-</w:t>
        <w:br/>
        <w:t>ларына ешбір қаржылай көмек қарастырылмаған.</w:t>
        <w:br/>
        <w:t>Сондықтан Отаным, Атамекенім деп көшіп</w:t>
        <w:br/>
        <w:t>келген әрбір отбасына түгелдей бір реткі жәрде-</w:t>
        <w:br/>
        <w:t>мақы төленіп, жол шығындары қайтарылып өтел-</w:t>
      </w:r>
    </w:p>
    <w:p>
      <w:r>
        <w:t>се, одан кейін ғана осы оралман отбасылары ара-</w:t>
        <w:br/>
        <w:t>сынан Занда көрсетілген ережелер бойынша кво-</w:t>
        <w:br/>
        <w:t>таға енгізу мәселесі қаралатын болса өте әділ де,</w:t>
        <w:br/>
        <w:t>елім деп келген ағайынның еңсесін баспаған, олар-</w:t>
        <w:br/>
        <w:t>ды “алаламаған” әділ шешім болар еді. Бір реткі</w:t>
        <w:br/>
        <w:t>жәрдем ақысын, жол шығынын алған ағайындар</w:t>
        <w:br/>
        <w:t>квотаға енгізілмей калса да өкпелемесі белгілі.</w:t>
        <w:br/>
        <w:t>Еліміздің оралмандар жөніндегі бүгінгі таңда</w:t>
        <w:br/>
        <w:t>қолданылып отырған заңына мынадай толықты-</w:t>
        <w:br/>
        <w:t>рулардың болғанын қалар едім</w:t>
        <w:br/>
        <w:t>Келген ағайындарға Үкіметтен арнайы</w:t>
        <w:br/>
        <w:t>бекітілген, артында ие болатын жеңілдіктері жа-</w:t>
        <w:br/>
        <w:t>зылған, арнайы ерекше куәлік берілсе сол арқы-</w:t>
        <w:br/>
        <w:t>лы;</w:t>
        <w:br/>
        <w:t>Біріншіден, ҚР-ның азаматтығын алмаған болса</w:t>
        <w:br/>
        <w:t>да өз каражатына сатып алған баспанасын, сатып</w:t>
        <w:br/>
        <w:t>алған жер учаскесін өз атына тура жекешелендіріп</w:t>
        <w:br/>
        <w:t>алатын құқығы болса. (Өйткені сәл кешірек ал-</w:t>
        <w:br/>
        <w:t>Туғай пі</w:t>
        <w:br/>
        <w:t>для Ти ПІ ступеней.</w:t>
        <w:br/>
        <w:t>Постановило:</w:t>
        <w:br/>
        <w:t>..5. По пункту В, ввиду из”явленного согласия и</w:t>
        <w:br/>
        <w:t>желания поручить переводы нижеуказанных предме-</w:t>
        <w:br/>
        <w:t>тов следуюшим товаришам:</w:t>
        <w:br/>
        <w:t>1. Арифметика, геометрия - И.Турганбаев и</w:t>
        <w:br/>
        <w:t>Б.Сарсенов</w:t>
        <w:br/>
        <w:t>Естествоведение - Е.Омаров и К.Кеменгеров</w:t>
        <w:br/>
        <w:t>Физика -- Ф.Алимжанов</w:t>
        <w:br/>
        <w:t>География -- А.Букейханов</w:t>
        <w:br/>
        <w:t>Киргизская история -- М.Жумабаев</w:t>
        <w:br/>
        <w:t>Всеобшая история - Х.Болғамбаев</w:t>
        <w:br/>
        <w:t>Шк.гигиена -- Ж.Тлеулин</w:t>
        <w:br/>
        <w:t>Алгебра первон. -- Е.Омаров</w:t>
        <w:br/>
        <w:t>: Педагогика -- М.Жумабаев</w:t>
        <w:br/>
        <w:t>10. Дидактика - Ж.Аймаутов</w:t>
        <w:br/>
        <w:t>Председатель Байтурсынов А. »-делінген құжаттын</w:t>
        <w:br/>
        <w:t>мазмұнына үңіле отырып аударманың жүйелі түрде</w:t>
        <w:br/>
        <w:t>іске аса бастағанын көреміз.</w:t>
        <w:br/>
        <w:t>Жүсіпбек Аймауытұлы: «Орыс тілінде жазылған</w:t>
        <w:br/>
        <w:t>кітаптарды қазақшаға аударушылардың есіне салатын</w:t>
        <w:br/>
        <w:t>бір сөз бар. Осы күнде үлкен-үлкен пән кітаптарын,</w:t>
        <w:br/>
        <w:t>уақ кітапшаларды (брошюра), әдебиет әңгімелерін</w:t>
        <w:br/>
        <w:t>қазақшаға әркімдер аударып жүр. Аудармалардың</w:t>
        <w:br/>
        <w:t>кейбірі жақсы, кейбірі жаман делініп, сын, тексеру</w:t>
        <w:br/>
        <w:t>жазылып жүр. Аудармаға қандай шарт, кандай тілек</w:t>
        <w:br/>
        <w:t>қоюымыз керек? Кайткенде аударма дүрыс болады?»</w:t>
        <w:br/>
        <w:t>- дей келіп - «Бір пікір бар: Сөзге-сөз тауып, орыс-</w:t>
        <w:br/>
        <w:t>шасынан бұлжытпай дәл қылып аудару керек, - дейді.</w:t>
        <w:br/>
        <w:t>Тағы бір пікір: Сөзге сөз тауып дәл аудару керек емес.</w:t>
        <w:br/>
        <w:t>Оқушының ұғымына лайықтап, қазақтың өз тіліне,</w:t>
        <w:br/>
        <w:t>тілінің заңына, өзгешелігіне карай аудару керек.</w:t>
        <w:br/>
        <w:t>Қайсысы дұрыс? -дей келе, сөзбе-сөз аударма қай</w:t>
      </w:r>
    </w:p>
    <w:p>
      <w:r>
        <w:t>кезде қолданылу керек, ал балама аударма қай</w:t>
        <w:br/>
        <w:t>мезгілде қолданылу керек екендігін түсіндіріп өтіп: &lt;...</w:t>
        <w:br/>
        <w:t>Бұлжытпай аударудан қашу керек. Әйтпесе «сорпа</w:t>
        <w:br/>
        <w:t>жедім», «роль ойнадым» сықылды күлкі болып шығуы</w:t>
        <w:br/>
        <w:t>мүмкін.»-дейді. Аударманың тәсілдерін анықтау</w:t>
        <w:br/>
        <w:t>мәселесіне де тоқтала отырып: «Кітап басынан аяғына</w:t>
        <w:br/>
        <w:t>шейін сөзге сөз келтіріп, бұлжытпай, дәл аударылғ-</w:t>
        <w:br/>
        <w:t>ан болса, оны «бәленшеден аударма» леп кою керек.</w:t>
        <w:br/>
        <w:t>Оқушының әуеніне жүріп, кейде ауа жайылып,</w:t>
        <w:br/>
        <w:t>қысылмай аударылған кітап болса, оны «еркін аудар-</w:t>
        <w:br/>
        <w:t>ма», болмаса «бәленшенін сарынымен» дегендей бір</w:t>
        <w:br/>
        <w:t>сөз қою керек. Сонда шын аударма мен бұлтарыс</w:t>
        <w:br/>
        <w:t>аударманың қайсысы екені көрініп тұрады.» - дейді</w:t>
        <w:br/>
        <w:t>өзінің «Аударма туралы» атты мақаласында. Сонымен</w:t>
        <w:br/>
        <w:t>катар «Пән сөздері калай табылады» деген мақаласын-</w:t>
        <w:br/>
        <w:t>да қазақ тіліне енген жана сөздерді қалай реттеу,</w:t>
        <w:br/>
        <w:t>сұрыптау керек, пән сөздерін аударуды кімдер колға</w:t>
        <w:br/>
        <w:t>алу керек және оларды аударудын механизмі қалай</w:t>
        <w:br/>
        <w:t>болғаны дұрыс болатындығын аныктап, көрегенді</w:t>
        <w:br/>
        <w:t>түрде реттеп жазған. Ж.Аймауытұлынын бұл пікірін</w:t>
        <w:br/>
        <w:t>бүгінгі күнге дейін өзектілігін жоймаған терминдерді</w:t>
        <w:br/>
        <w:t>аудару мәселелері барысында басшылыкка алуды</w:t>
        <w:br/>
        <w:t>қажет етеді. «Менін ойымша пән сөздерін мекемеде</w:t>
        <w:br/>
        <w:t>отырып, жиылыспен, айтыспен, кол көтеріп, каулы</w:t>
        <w:br/>
        <w:t>қылумен табуға болмайды-ау деймін.»-дей келе</w:t>
        <w:br/>
        <w:t>себептерін атап көрсетеді. - «...Сөзді пән мамандары,</w:t>
        <w:br/>
        <w:t>кітап жазушылар шығарсын. ... Жанадан сөз қосушы-</w:t>
        <w:br/>
        <w:t>молоко мор</w:t>
        <w:br/>
        <w:t>252 (04), 2006</w:t>
        <w:br/>
        <w:t>Лар тапкан сөздерін кітабына айрыкша жа:</w:t>
        <w:br/>
        <w:t>отырсын. ...Қолайсыз алынған сөздер туралы.</w:t>
        <w:br/>
        <w:t>пасөз бетінде сын жазылып, жобалар ұсынылсын.</w:t>
        <w:br/>
        <w:t>-«Білім кенесі (яки оның орнындағы мекеме) и</w:t>
        <w:br/>
        <w:t>алса, жаңа шыққан сөздерді жинастырып, лұғат</w:t>
        <w:br/>
        <w:t>кітап бастырып отырсын. ...Ахмет Байтұрсынұлы-</w:t>
        <w:br/>
        <w:t>ның «Тіл құралдағы» жана сөздері осы жолмен та:</w:t>
        <w:br/>
        <w:t>рап кеткенін көреміз. Бұл табиғи жол деп жори--</w:t>
        <w:br/>
        <w:t>Мын.» - деп құнды пікір білдіреді. Өз кезегі</w:t>
        <w:br/>
        <w:t>«Көркем әдебиет мәселесі» мақаласында «идей</w:t>
        <w:br/>
        <w:t>лизм-санашылдык,романтизм-сарындамашылдык,</w:t>
        <w:br/>
        <w:t>сентиментализм-күйректік, реализм-нағыздық,</w:t>
        <w:br/>
        <w:t>реалист-нағызшыл, романтик-сарындамашыл,</w:t>
        <w:br/>
        <w:t>идея-пікір, пролетария-жалшы,» - деп көптеген”</w:t>
        <w:br/>
        <w:t>әдеби терминдерге сәтті баламалар беріп өтеді. |</w:t>
        <w:br/>
        <w:t>1920 жылдары шығып тұрған «Жана мектеп» жур- |</w:t>
        <w:br/>
        <w:t>налы, «Еңбекші қазак» газетінде «Осы пән атау-</w:t>
        <w:br/>
        <w:t>лары дұрыс па?», «Пән сөздері» деген макалалар |</w:t>
        <w:br/>
        <w:t>циклы үзбей беріліп тұрған. Онда кітап аудару ба-</w:t>
        <w:br/>
        <w:t>рысында тілге енген жана сөздер мен терминдердің |</w:t>
        <w:br/>
        <w:t>тізімі беріліп, сарапталынып, окырман кауымнан</w:t>
        <w:br/>
        <w:t>пікір алынып отырған. Осындай жұмыстардың</w:t>
        <w:br/>
        <w:t>нәтижесінде 1925 жылы Мәскеуден К.Кеменгерұ-</w:t>
        <w:br/>
        <w:t>лының редакторлығымен «Қазақша-орысша</w:t>
        <w:br/>
        <w:t>тілмаш», 1927 жылы Қызылордада басылып шык-</w:t>
        <w:br/>
        <w:t>қан Н.Каратышқанұлынын терминдердің аударма-</w:t>
        <w:br/>
        <w:t>ларын жоғарыда аталған баспасөзден тізіп жазғ-</w:t>
        <w:br/>
        <w:t>ан «Пән сөздері» кітаптары жарық көрген. Соны-</w:t>
        <w:br/>
        <w:t>мен катар 1920 жылдардың сонына таман кудала-</w:t>
        <w:br/>
        <w:t>нуы күшейген казак зиялыларынын еңбектері</w:t>
        <w:br/>
        <w:t>баспадан авторсыз шығарылуы, кейіннен мүлдем</w:t>
        <w:br/>
        <w:t>олардың енбектерінің басылуына тиым салынған-</w:t>
      </w:r>
    </w:p>
    <w:p>
      <w:r>
        <w:t>дығы белгілі. 1927 жылы Қызылордада шыккан”</w:t>
        <w:br/>
        <w:t>«Орысша-казакша әскери сөздік», 1931 жылы Ал-</w:t>
        <w:br/>
        <w:t>матыда жарық көрген «Атаулар сөздігінін» автор-</w:t>
        <w:br/>
        <w:t>ларынын көрсетілмеуі сол дәуір саясатының</w:t>
        <w:br/>
        <w:t>белгісі.</w:t>
        <w:br/>
        <w:t>ДЖЕК ЛОНДОН ТҰРАҒҰЛ</w:t>
        <w:br/>
        <w:t>АБАЙҰЛЫНЫҢ АУДАРМАСЫНДА</w:t>
        <w:br/>
        <w:t>ХХ ғасырдын басы -- көркем аударма тарихы-</w:t>
        <w:br/>
        <w:t>ның жана биікке көтерілген тұсы. Аударма сыны</w:t>
        <w:br/>
        <w:t>қарқынды дамыса, әдеби аударманын өзі тәжірибе</w:t>
        <w:br/>
        <w:t>жүзінде ерекше бір құштарлықпен күш алды.</w:t>
        <w:br/>
        <w:t>Қазақ әдебиетінін өрлеуі, онын басына талантты</w:t>
        <w:br/>
        <w:t>да талапты әдебиетші, ақын-жазушылардың</w:t>
        <w:br/>
        <w:t>келуімен байланысты. Олар өз кезегінде Шығыс,</w:t>
        <w:br/>
        <w:t>қазак әдебиетінен ғана терен сусындап коймай,</w:t>
        <w:br/>
        <w:t>орыс, орыс әдебиеті арқылы Еуропа әдебиетін</w:t>
        <w:br/>
        <w:t>терең меңгерді. Орыс тілі арқылы казақ даласына</w:t>
        <w:br/>
        <w:t>неміс, ағылшын, француз әдебиетінін үлгілерін</w:t>
        <w:br/>
        <w:t>әкелді.</w:t>
        <w:br/>
        <w:t>Ағылшын тіліндегі әдебиеттін, оның ішіне</w:t>
        <w:br/>
        <w:t>Америка, Англия да бар, орыс тіліне аударылу та-</w:t>
        <w:br/>
        <w:t>рихынын түп-тамыры терен. Ол өз бастауын аме-</w:t>
        <w:br/>
        <w:t>рика-ағылшын-франиуз-орыс байланыстарынан</w:t>
        <w:br/>
        <w:t>алады. Пушкиннен алдынғы заманда орыс</w:t>
        <w:br/>
        <w:t>қоғамында французша сөйлеу ақсүйектікті</w:t>
        <w:br/>
        <w:t>Туғаббіій а</w:t>
        <w:br/>
        <w:t>ғұмыр рәсім салтын молда деп аталатын ламалар</w:t>
        <w:br/>
        <w:t>атқаратындықтан салт дәстүрі тіптен де өзгеше.</w:t>
        <w:br/>
        <w:t>Өлгендерін бір орынға жерлейді. Хотондар Ху-</w:t>
        <w:br/>
        <w:t>дай деп атайтын жаратқан ие олардың ұғымында</w:t>
        <w:br/>
        <w:t>көптеген қайырымды рухтардың бірі ғана. Онан</w:t>
        <w:br/>
        <w:t>кейін хотондар Хан Хона мен Мом перларға та-</w:t>
        <w:br/>
        <w:t>бынады. Сонымен бірге жер мен судың иелеріне</w:t>
        <w:br/>
        <w:t>(ламаистік пантеонға сай жер иесі Цагаан бұрхан</w:t>
        <w:br/>
        <w:t>деген), ғұламаларға, жер судың қожаларына,</w:t>
        <w:br/>
        <w:t>киелі биік тауларға сыйынады, пір тұтады. Йер-</w:t>
        <w:br/>
        <w:t>сув жер, су, елдің, көштің игіліктің иесіне табы-</w:t>
        <w:br/>
        <w:t>нады. Соңғысында таза түркілік сарын басым бол-</w:t>
        <w:br/>
        <w:t>ғанымен басқа салттарында шамандық ішінара</w:t>
        <w:br/>
        <w:t>ламаистік элемент бар. Жер, суға табыну, от</w:t>
        <w:br/>
        <w:t>иелеріне табыну кезінде қой сойып оба тұрғызып</w:t>
        <w:br/>
        <w:t>оған табыну салты пұтқа (Бөө) табыну салтына</w:t>
        <w:br/>
        <w:t>ұқсас. Мұсылмандық дұғалары Құран сөрелерімен</w:t>
        <w:br/>
        <w:t>басталып жер-су, пірлерге жалбарынған жолдар-</w:t>
        <w:br/>
        <w:t>мен жалғасады, және соңғысы түрік тілінде оқыла-</w:t>
        <w:br/>
        <w:t>ды. Бұрынырақ араб әліпбиімен жазылған діни</w:t>
        <w:br/>
        <w:t>кітаптар оқитын болған, қазір олардың арасында</w:t>
        <w:br/>
        <w:t>арабша хат танитын жан кездеспейді.</w:t>
        <w:br/>
        <w:t>Алғашында шынайы мұсылман болған хотондар</w:t>
        <w:br/>
        <w:t>уақыт өте келе билеушілер тарапынан жасалған</w:t>
        <w:br/>
        <w:t>қысым салдарынан, көрші ойрат ғұрып-салттары-</w:t>
        <w:br/>
        <w:t>на кіріге түсіп қоймай, будда діні элементтерін</w:t>
        <w:br/>
        <w:t>көптен сіңіре бастаған. Хотон молдаларының бас</w:t>
        <w:br/>
        <w:t>киімі (қазақ тымақ) төбесін қызыл күрең бұлдан</w:t>
        <w:br/>
        <w:t>түйіп, «Чингиз» аталатын жығалы айдар та-</w:t>
      </w:r>
    </w:p>
    <w:p>
      <w:r>
        <w:t>ғады «Құран-и Карим» мен «Амель --Кумал» діни</w:t>
        <w:br/>
        <w:t>кітабын оқыған мешітті «сары үй» атайды, дін</w:t>
        <w:br/>
        <w:t>оқуына жүйрік оқымыстыларын «лава» атаған.</w:t>
        <w:br/>
        <w:t>Құран аяттарын қалыпты бастап оқиды да, 1-2</w:t>
        <w:br/>
        <w:t>сөреден соң жер мен су иелеріне жалбарынумен</w:t>
        <w:br/>
        <w:t>жалғасады.Мәселен (ози биля хи нь шайткань</w:t>
        <w:br/>
        <w:t>криджим, сымырханы иряким, Алтай, Қанғай яр</w:t>
        <w:br/>
        <w:t>елек болғайсынгыс. Эрдя эрлягян сууны суула-</w:t>
        <w:br/>
        <w:t>тан эр сууның пырлери яр элек булғай сынгыс),</w:t>
        <w:br/>
        <w:t>(соңғысы «Алтай, Хангай (таулары) жар ие бол-</w:t>
        <w:br/>
        <w:t>ғайсыңыз. Жерді мекендеген суын, сулаған жер-</w:t>
        <w:br/>
        <w:t>судың пірлері жар ием болғайсыңыз» деп жалғас-</w:t>
        <w:br/>
        <w:t>тырады Хотондардың өлікке қатысты ғұрпында</w:t>
        <w:br/>
        <w:t>мұсылмандық будда, шамандық элементтердің</w:t>
        <w:br/>
        <w:t>синкреттік сипатын байқау қиын емес.</w:t>
        <w:br/>
        <w:t>Хотондардың өлік жөнелту мен жерлеу оған</w:t>
        <w:br/>
        <w:t>қатысты ғұрыптарында мұсылмандық түркілік</w:t>
        <w:br/>
        <w:t>сипаттар берік орын алған. Олар өлікті киіз үстіне</w:t>
        <w:br/>
        <w:t>қойып, «оң жаққа салып» киізден пердемен жа-</w:t>
        <w:br/>
        <w:t>сырады да бас жағына шырақ жағады. Өлік</w:t>
        <w:br/>
        <w:t>күзетіне қой сойып, марқұмның сыбағасын та-</w:t>
        <w:br/>
        <w:t>баққа салып қасына кояды. Ертесінде уық үстіне</w:t>
        <w:br/>
        <w:t>салып арулап, кебіндеп орағанда «шашкал» дұға-</w:t>
        <w:br/>
        <w:t>сы оқылады. 4 уықты сырықтап киізге орап</w:t>
        <w:br/>
        <w:t>Үйден шығарған соң жерге қояды. Осы кезде</w:t>
        <w:br/>
        <w:t>оның өздік аты, өлік артатын түйе, ешкі әкеледі.</w:t>
        <w:br/>
        <w:t>Өлікті түйеге көлденен артқан соң өлік қойған</w:t>
        <w:br/>
        <w:t>жерге ешкіні бауыздап, толығымен өртейді де,</w:t>
        <w:br/>
        <w:t>күлінің үстінен өлік артқан түйені аттатып, зи-</w:t>
        <w:br/>
        <w:t>82 (04), 2006</w:t>
        <w:br/>
        <w:t>ратқа қарай беттейді. Молда дүға оқып, көр ор-</w:t>
        <w:br/>
        <w:t>нын белгілеген сон ғана қазылады. Зират ба-</w:t>
        <w:br/>
        <w:t>сында шай қайнатылады. Көрге киіз төселіп,</w:t>
        <w:br/>
        <w:t>мәйітті орналастырған соң, бетін ақ шүберек-</w:t>
        <w:br/>
        <w:t>теп жауып тұрады да, аяқтың бармағын бай-</w:t>
        <w:br/>
        <w:t>ланыстара байлаған жіпті шешеді. Бетіне</w:t>
        <w:br/>
        <w:t>ағаш тақтай жауып, үстіне киіз төсеп барып</w:t>
        <w:br/>
        <w:t>топырақ үйеді. Зират басында ет, шай тарты-</w:t>
        <w:br/>
        <w:t>лып, қымыз ішіледі. Зиратшылар «мәнгі ты-</w:t>
        <w:br/>
        <w:t>ныш ұйықтаңыз» деп айтып (әрине дөрбет хо-</w:t>
        <w:br/>
        <w:t>тон диалектісінде) «Халлай» деп 3 рет қайта-</w:t>
        <w:br/>
        <w:t>лап дауыстап ауылға қайтады. Сүйекшілер</w:t>
        <w:br/>
        <w:t>ауылға жеткенде оларға алдынан «от» лақты-</w:t>
        <w:br/>
        <w:t>рады.</w:t>
        <w:br/>
        <w:t>Өлікке аттандырған кезде хотон молдала-</w:t>
        <w:br/>
        <w:t>ры Құран аяттарын оқып, оның жанын Шам-</w:t>
        <w:br/>
        <w:t>балаға жеткізуге әрекет жасайды. Санскритше</w:t>
        <w:br/>
        <w:t>Шамбала буддизимді тұтынатындар үшін</w:t>
        <w:br/>
        <w:t>мұсылмандардағы ұжмақ, ұғымына жақын.</w:t>
        <w:br/>
        <w:t>Аруақтың 7, 21, 40, 100 күнін өткен күнінен</w:t>
        <w:br/>
        <w:t>бастап есептей отырып, молда шақырып</w:t>
        <w:br/>
        <w:t>өткізетін ритуал бар. (Бұл қазақтарға жетісі,</w:t>
        <w:br/>
        <w:t>қырқы, жүзін берумен қатарлас. Қ.Б.)</w:t>
        <w:br/>
        <w:t>Жетісінде марқұмның атын ерттеп үстіне шапан</w:t>
        <w:br/>
        <w:t>жауып, үйдің оң босағасына байлайды, киім -</w:t>
        <w:br/>
        <w:t>кешегін далаға төсеніш үстіне бүркеп қояды. Оң</w:t>
        <w:br/>
        <w:t>босағадан желі тартып, оған 7 бас мал байлай-</w:t>
        <w:br/>
        <w:t>ды. Молда дұға оқып, өлікті шешіндірген 3 ада-</w:t>
        <w:br/>
        <w:t>мға шапан, малды сатып алғандардан түскен</w:t>
      </w:r>
    </w:p>
    <w:p>
      <w:r>
        <w:t>ақшаны туған туысқандарына үлестіреді. Мар-</w:t>
        <w:br/>
        <w:t>құмның ұлдары ерттеулі ат пен байланған</w:t>
        <w:br/>
        <w:t>қойды молдаға ұсынады немесе сол жерде де-</w:t>
        <w:br/>
        <w:t>реу жеткізіп береді. Монғолдардан өзгешелігі</w:t>
        <w:br/>
        <w:t>өлікті көр қазып жер койнауына беріп мұсыл-</w:t>
        <w:br/>
        <w:t>манша жерлеу салты сақтаған.</w:t>
        <w:br/>
        <w:t>Хотондардың неке салты. 19 жасқа толған</w:t>
        <w:br/>
        <w:t>соң құда түсу мен («ат байлау» деп аталады) ба-</w:t>
        <w:br/>
        <w:t>сталады. Уағдаласқан соң жігіт жағы отау</w:t>
        <w:br/>
        <w:t>көтеру қамына кіріседі, қыз жағы оған үйдің оң</w:t>
        <w:br/>
        <w:t>жақ туырлығының киізін дайындағанда жігіт</w:t>
        <w:br/>
        <w:t>жағы оған киіз, бұл, жастық, қозы елтірісін (ба-</w:t>
        <w:br/>
        <w:t>лаға ішік жасауға) қосады.</w:t>
        <w:br/>
        <w:t>Той күні жігіттің шешесі шетіне желім,</w:t>
        <w:br/>
        <w:t>тәтті, қойдың үш құмалағын түйіп «хадаг» деп</w:t>
        <w:br/>
        <w:t>аталатын асыл матамен қоса шашу табағын</w:t>
        <w:br/>
        <w:t>құдаларына үсынады (Бұл монғолдардан ауыс-</w:t>
        <w:br/>
        <w:t>қан салт). Онан дәм татқан соң күйеу қайын</w:t>
        <w:br/>
        <w:t>атасына кийлэг (жейде) енесіне үсүү (сүт) ұсы-</w:t>
        <w:br/>
        <w:t>нумен той басталып, молда «Ниха» (неке?) деп</w:t>
        <w:br/>
        <w:t>аталатын діни кітап оқиды. Келін шашын екіге</w:t>
        <w:br/>
        <w:t>жарып өріп, шашбауын тағып, киіндіріп аттан-</w:t>
        <w:br/>
        <w:t>дырады, қыз жасауын 2 түйеге артады. Қайын</w:t>
        <w:br/>
        <w:t>аулына келген келін үйді оңға 3 айналып да-</w:t>
        <w:br/>
        <w:t>лада құрылған шымылдық артына түседі. Той-</w:t>
        <w:br/>
        <w:t>шылар ат үстінде «орамал тарту» (көкпар</w:t>
        <w:br/>
        <w:t>тәрізді) ойынымен айналады. Жаңа құдалары</w:t>
        <w:br/>
        <w:t>үлкен үйге кіріп жайғасқанша жігіт әкесі өз</w:t>
        <w:br/>
        <w:t>үйінің бақанын алып отауға кіріп шаңырағы-</w:t>
        <w:br/>
        <w:t>Туғайбініп</w:t>
        <w:br/>
        <w:t>81</w:t>
        <w:br/>
        <w:t>18</w:t>
        <w:br/>
        <w:t>Е</w:t>
        <w:br/>
        <w:t>өз</w:t>
        <w:br/>
        <w:t>“т</w:t>
        <w:br/>
        <w:t>“т</w:t>
        <w:br/>
        <w:t>.1</w:t>
        <w:br/>
        <w:t>-</w:t>
        <w:br/>
        <w:t>ЕГ</w:t>
        <w:br/>
        <w:t>нш</w:t>
        <w:br/>
        <w:t>ы</w:t>
        <w:br/>
        <w:t>ША БОСАҒА</w:t>
        <w:br/>
        <w:t>Иран мен Қазақ елі - Құдай жазған қадым</w:t>
        <w:br/>
        <w:t>заманнан қазірге дейін ұрпақтан ұрпаққа</w:t>
        <w:br/>
        <w:t>көршілік сыбағасының ашысын да, тәттісін де</w:t>
        <w:br/>
        <w:t>бірге татып келе жатқан елдер. Бірақ, кейінгі</w:t>
        <w:br/>
        <w:t>дәуірде ғасырларға созылған ұзақ мерзім бойы</w:t>
        <w:br/>
        <w:t>бір-бірімен тікелей байланыс жасай алмай</w:t>
        <w:br/>
        <w:t>келді. Әсіресе, мәдени-әдеби шеңберіндегі</w:t>
        <w:br/>
        <w:t>қарым-қатынастарының жібі ХҮІ ғасырдың</w:t>
      </w:r>
    </w:p>
    <w:p>
      <w:r>
        <w:t>соңына таман үзіле бастады. Сондықтан да</w:t>
        <w:br/>
        <w:t>1602 жылы жазылған Қадырғали би Қосымұ-</w:t>
        <w:br/>
        <w:t>лының «Жами-ат-Тауарих» (Жалпы тарих)</w:t>
        <w:br/>
        <w:t>атты еңбегін сонғы жазба дерек ретінде қабыл-</w:t>
        <w:br/>
        <w:t>дауға болады.</w:t>
        <w:br/>
        <w:t>Иран мен Қазақ даласы ІХ-ХҮІ ғасырлар</w:t>
        <w:br/>
        <w:t>аралығында саяси-экономикалық және мәде-</w:t>
        <w:br/>
        <w:t>ни бағыттарда тығыз байланыста болғанын</w:t>
        <w:br/>
        <w:t>нақты араб-парсы, түркі тілдеріндегі тарихи-</w:t>
        <w:br/>
        <w:t>әдеби жазбалардан көре аламыз. Үштіктің</w:t>
        <w:br/>
        <w:t>әдеби байланыстарының биік шыңын шығыс</w:t>
        <w:br/>
        <w:t>әдебиетінің теориясына қатысты түркі, парсы,</w:t>
        <w:br/>
        <w:t>араб тілдерінде Шейх Ахмет Құдайдад</w:t>
        <w:br/>
        <w:t>Таразидің 1436-37 жылдары жазған «Фонун-</w:t>
        <w:br/>
        <w:t>әл-бәләғе» (Көркем сөз өнері) атты еңбегі деп</w:t>
        <w:br/>
        <w:t>сеніммен айта аламыз. ХҮІ-ХХ ғасырлар ара-</w:t>
        <w:br/>
        <w:t>лығында Иран мен Қазақ елі ішкі түрлі</w:t>
        <w:br/>
        <w:t>әлеуметтік, саяси, экономикалық дағдарыстар-</w:t>
        <w:br/>
        <w:t>мен қатар сыртқы отарлау күштерінің қысы-</w:t>
        <w:br/>
        <w:t>мы салдарынан емін-еркін әрі етене жақын</w:t>
        <w:br/>
        <w:t>қарым-қатынаста бола алмады. Сондықтан</w:t>
        <w:br/>
        <w:t>өткеніміз естелік ретінде тек қана тарихи жа-</w:t>
        <w:br/>
        <w:t>дымызда қалып, екі елдің тарихи-әдеби туын-</w:t>
        <w:br/>
        <w:t>дыларында ұшқындап тұрды. Ирандық ақын</w:t>
        <w:br/>
        <w:t>Әдииб-ол-Мәмәлек (1860-1917) «Қай уақытқа</w:t>
        <w:br/>
        <w:t>шейін, әй, сөзшең шайыр, Тараз сүйіктілері</w:t>
        <w:br/>
        <w:t>жайын баян етерсің?» деп бәйіттеуі өткен та-</w:t>
        <w:br/>
        <w:t>рихымызға бір қарап ескіні еске алғандай бол-</w:t>
        <w:br/>
        <w:t>ды. Ал, қазақтың ауыз әдебиетіндегі дастан-</w:t>
        <w:br/>
        <w:t>қыссалар мен Абай, Шәкәрім, Мәшһүр</w:t>
        <w:br/>
        <w:t>Жүсіп, Тұрмағамбет Ізтілеудің шығармалары-</w:t>
        <w:br/>
        <w:t>нан екі елдің Тарих қойнауындағы ортақтаса</w:t>
        <w:br/>
        <w:t>жинаған рухани мол қазынасын байқаймыз.</w:t>
        <w:br/>
        <w:t>Кеңес билігінің 1929-1932 жылдары кәмпес-</w:t>
        <w:br/>
        <w:t>келеу арқылы жасаған жасанды ашаршылық</w:t>
        <w:br/>
        <w:t>саясатының Зұлматынан миллиондаған казақ-</w:t>
        <w:br/>
        <w:t>тар қырылды. Не атамекенінен шет елдерге</w:t>
        <w:br/>
        <w:t>қоныс аударуға мәжбүр болды. Солардың ша-</w:t>
        <w:br/>
        <w:t>ғын тобы Маңғыстау және Жем бойынан</w:t>
        <w:br/>
        <w:t>Түрікменстан арқылы Иран жеріне барған-</w:t>
        <w:br/>
        <w:t>дар-ды.</w:t>
        <w:br/>
        <w:t>Иранға қоныстанған қазақтар 1934 жылы-</w:t>
        <w:br/>
        <w:t>нан бастап 1950 жылға дейінгі уақытты</w:t>
        <w:br/>
        <w:t>жергілікті жағрафиялық, қоғамдық және</w:t>
        <w:br/>
        <w:t>мәдени ерекшеліктеріне бой ұсынып, тілін</w:t>
        <w:br/>
        <w:t>және жалпы заңнамаларын үйренуге жұмса-</w:t>
        <w:br/>
        <w:t>ды. 1970-75 жылдары жоғары оку орындарына</w:t>
        <w:br/>
        <w:t>“ ТуғайФініп</w:t>
        <w:br/>
        <w:t>оқи бстаған алғашқы топ та коғамда айрық-</w:t>
        <w:br/>
        <w:t>ша көзге түсті. Бірақ, қазақ қауымы әу ба-</w:t>
        <w:br/>
        <w:t>стан жергілікті парсы, түрікмендермен жа-</w:t>
        <w:br/>
        <w:t>қын араласудан, құда-жекжат болудан бой-</w:t>
        <w:br/>
        <w:t>ын аулақ ұстады. Балаларын ата-жұртқа</w:t>
        <w:br/>
        <w:t>қайта оралатын күн туатынына сендіріп</w:t>
        <w:br/>
        <w:t>тәрбиеледі. Соның арқасында Иран қо-</w:t>
        <w:br/>
        <w:t>ғамында өзгеше көрініп, қазақ жұртынан</w:t>
        <w:br/>
        <w:t>екенін мойындатты. Уақыт келе фолькло-</w:t>
        <w:br/>
        <w:t>рист иран ғалымдарының да назарына</w:t>
        <w:br/>
        <w:t>ілікті. Әрине, бұл қазақтың оқымыстылары</w:t>
      </w:r>
    </w:p>
    <w:p>
      <w:r>
        <w:t>да өздерін танытуға бел буған кез еді.</w:t>
        <w:br/>
        <w:t>Маңғыстауда дүниеге келіп, кеңестің 30-</w:t>
        <w:br/>
        <w:t>балаң жылдары Иран жеріне ауған, Қазақ-</w:t>
        <w:br/>
        <w:t>стан тәуелсіздігін алған соң туған еліне</w:t>
        <w:br/>
        <w:t>қайта оралған Ырысбай Қырықмылтық -</w:t>
        <w:br/>
        <w:t>қазір 90 жасқа таяп қалған қария, Ақтау</w:t>
        <w:br/>
        <w:t>қаласында тұрады. Ол, Иранда туған елін</w:t>
        <w:br/>
        <w:t>сағынып «Ағайынға» деп өлең жазған. Оны</w:t>
        <w:br/>
        <w:t>біз жастық шағымызда өз ауызынан естіп</w:t>
        <w:br/>
        <w:t>өскенбіз. Оның жалғыз арманы туған</w:t>
        <w:br/>
        <w:t>жеріне оралу еді. Арманы да орындалды.</w:t>
        <w:br/>
        <w:t>Ағайынға</w:t>
        <w:br/>
        <w:t>Кір жуып,</w:t>
        <w:br/>
        <w:t>Кіндік кескен туған жерге,</w:t>
        <w:br/>
        <w:t>Сәлем хат жолдап тұрмын қазақ елге,</w:t>
        <w:br/>
        <w:t>Дәм айдап,</w:t>
        <w:br/>
        <w:t>Біз кеткелі көп жыл болды,</w:t>
        <w:br/>
        <w:t>Жүр ме екен аман-есен аға, жеңге?</w:t>
        <w:br/>
        <w:t>Еп-едің Сары Арқаны жаз жайлаған,</w:t>
        <w:br/>
        <w:t>Қыс көшіп Маңғыстауға мал айдаған.</w:t>
        <w:br/>
        <w:t>Шілдеде</w:t>
        <w:br/>
        <w:t>Шыңыраудан қой суарып,</w:t>
        <w:br/>
        <w:t>Басында тас астаудың құрайлаған.</w:t>
        <w:br/>
        <w:t>Есімде</w:t>
        <w:br/>
        <w:t>Бала кезде көргендерім,</w:t>
        <w:br/>
        <w:t>Әкемнің соңында еріп жүргендерім.</w:t>
        <w:br/>
        <w:t>Тақырда балалар мен асық ойнап,</w:t>
        <w:br/>
        <w:t>Тамаша көп қызықты көрген жерім.</w:t>
        <w:br/>
        <w:t>Қайыр, қош, аға, жеңге, қарындастар,</w:t>
        <w:br/>
        <w:t>Ырысбай осылай деп сөзін бастар,</w:t>
        <w:br/>
        <w:t>Ағайын еске түсіп сағынғанда,</w:t>
        <w:br/>
        <w:t>Қолына домбыра алып мауқын басар.</w:t>
        <w:br/>
        <w:t>Омар Қазақ ағамыздың «Сағыныш» атты</w:t>
        <w:br/>
        <w:t>өлеңін 2001 жылы «Қазаққа он жыл болды</w:t>
        <w:br/>
        <w:t>Қыдыр қонғалы» атты мақаламда «Егемен</w:t>
        <w:br/>
        <w:t>Қазақстан» газетінде жарияладым.</w:t>
        <w:br/>
        <w:t>Алғашқы болып Иран қазақтары хақын-</w:t>
        <w:br/>
        <w:t>да қалам тартқан «Иран ұлттық</w:t>
        <w:br/>
        <w:t>университеті, Тарих ғылыми-зерттеу инсти-</w:t>
        <w:br/>
        <w:t>тутының» директоры, тарих ғалымдарының</w:t>
        <w:br/>
        <w:t>докторы, профессор, Парвиз Рәжәби Мырза</w:t>
        <w:br/>
        <w:t>болды. Ол, Теһраннан арнайы қазактар</w:t>
        <w:br/>
        <w:t>52 (04), 70%</w:t>
        <w:br/>
        <w:t>р</w:t>
        <w:br/>
        <w:t>Бағынды! оссияға дәл осы 2%</w:t>
      </w:r>
    </w:p>
    <w:p>
      <w:r>
        <w:t>Гһ ҚОРЖЫН</w:t>
        <w:br/>
        <w:t>Баяхмет 2</w:t>
        <w:br/>
        <w:t>ЖҰМАБАЙҰЛЫ,</w:t>
        <w:br/>
        <w:t>жазушы</w:t>
        <w:br/>
        <w:t>Шынайы</w:t>
        <w:br/>
        <w:t>асыл</w:t>
        <w:br/>
        <w:t>қасиет</w:t>
        <w:br/>
        <w:t>116 ТуғайФбіпіп 192 (04), 206</w:t>
        <w:br/>
        <w:t>Іһ АДАЛБАҚАН</w:t>
        <w:br/>
        <w:t>Нұрила</w:t>
        <w:br/>
        <w:t>ҚЫЗЫХАНҚЫЗЫ</w:t>
        <w:br/>
        <w:t>Аңшылық</w:t>
        <w:br/>
        <w:t>Әкемнің көп кездерде</w:t>
        <w:br/>
        <w:t>бүркіттің алғашқы «бау</w:t>
        <w:br/>
        <w:t>ашуына» жанына қағушы</w:t>
        <w:br/>
        <w:t>адамдар ертпейтін әдеті бар.</w:t>
        <w:br/>
        <w:t>Себебі, қағушы адамдар |</w:t>
        <w:br/>
        <w:t>саятшылық тәртіпті</w:t>
        <w:br/>
        <w:t>білмегенде бүркіттің өзін</w:t>
        <w:br/>
        <w:t>шошындыратынын байқаған.</w:t>
        <w:br/>
        <w:t>Саятшылықты саяхат</w:t>
        <w:br/>
        <w:t>есептеп бірге баруды талап</w:t>
        <w:br/>
        <w:t>еткен құрбы-құрдастарына</w:t>
        <w:br/>
        <w:t>«Мына түріңмен түлкі емес</w:t>
        <w:br/>
        <w:t>бүркітті үркітесің, одан да</w:t>
        <w:br/>
        <w:t>тілеу тілеп, үйде тосып</w:t>
        <w:br/>
        <w:t>отыр, алғашқы алғанын</w:t>
        <w:br/>
        <w:t>саған байлайын» дейді екен.</w:t>
        <w:br/>
        <w:t>Ол кісі жомарт,</w:t>
        <w:br/>
        <w:t>тілеулестерінің көңілін</w:t>
        <w:br/>
        <w:t>жықпаған адам.</w:t>
        <w:br/>
        <w:t>Һе2 (04), 2006 Түғайбіпіп 109</w:t>
        <w:br/>
        <w:t>(Шы БАСҚҰР</w:t>
        <w:br/>
        <w:t>Ақеділ</w:t>
        <w:br/>
        <w:t>ТОИШАНҰЛЫ,</w:t>
        <w:br/>
        <w:t>М.Әуезов атындағы Әдебиет және</w:t>
        <w:br/>
        <w:t>өнер институтының Фольклор бөлімінің</w:t>
        <w:br/>
        <w:t>ғылыми қызметкері.</w:t>
        <w:br/>
        <w:t>Өркениеттің</w:t>
        <w:br/>
        <w:t>оянуы</w:t>
      </w:r>
    </w:p>
    <w:p>
      <w:r>
        <w:t>Қазақ пен моңғолдың</w:t>
        <w:br/>
        <w:t>фольклорлық материалдары</w:t>
        <w:br/>
        <w:t>негізінде мифтердің типологиясы</w:t>
        <w:br/>
        <w:t>Ха (м), 2%6 ТүгабФіпіп ШІ</w:t>
        <w:br/>
        <w:t>ӨРКЕНИЕТТІҢ ОЯНУЫ</w:t>
        <w:br/>
        <w:t>Монголии. Вып ТҮ, материалы этнографические, СПб,</w:t>
        <w:br/>
        <w:t>1883.</w:t>
        <w:br/>
        <w:t>22.Тойшанұлы А. Антропогоникалық мифтердегі</w:t>
        <w:br/>
        <w:t>Ит символы және «ит жейде» салтының семантикасы</w:t>
        <w:br/>
        <w:t>(қазақ пен монғолдың фольклорлық материалдары</w:t>
        <w:br/>
        <w:t>бойынша) // КР ҰҒА Хабарлары. Тіл, әдебиет</w:t>
        <w:br/>
        <w:t>сериясы. 2004, /Уо 5-6, 63-69 б.</w:t>
        <w:br/>
        <w:t>23.Диваев Ә. Тарту.-Алматы: Ана тілі, 1992.-256 б.</w:t>
        <w:br/>
        <w:t>24.Монғолдағы Есігеп еКе, о(ереп еКе түріктердегі</w:t>
        <w:br/>
        <w:t>Ұмай ана сияқты жер-ана бейнесі, көк тәңірдің</w:t>
        <w:br/>
        <w:t>зайыбы. Ол ана мен баланын, өсіп-өнудің қамқоры.</w:t>
        <w:br/>
        <w:t>Моңғолдың отты мадақтау жырында оның есімі</w:t>
        <w:br/>
        <w:t>аталады: «От ананың бұлтқа түтіні, Этүгенге жылуы</w:t>
        <w:br/>
        <w:t>жететіні» дәріптеледі. Біздің ойымызша, Этүгэн</w:t>
        <w:br/>
        <w:t>сөзінің түбірі түріктің «Отана» , «Отхан» деген</w:t>
        <w:br/>
        <w:t>сөздерінен бастау алуы ықтимал. Өйткені көне</w:t>
        <w:br/>
        <w:t>мәдениетте от пен ошақтың рух-иесі көбінде әйел</w:t>
        <w:br/>
        <w:t>бейнесінде болатыны ғылымда дәлелденген. Белгілі</w:t>
        <w:br/>
        <w:t>ғалым Д.Банзаров «Богиня огня у монголов носит</w:t>
        <w:br/>
        <w:t>турецское название ут или от, т.с огонь» деп жазады.</w:t>
        <w:br/>
        <w:t>(33,72) Себебі, монғолдар оттың рух-иесін «Отхан»,</w:t>
        <w:br/>
        <w:t>ал, ошақ дегенді «голомт» дейді, бұл түрік тіліндегі</w:t>
        <w:br/>
        <w:t>«қоламта» сөзімен пара-пар.</w:t>
        <w:br/>
        <w:t>25.Қазақ пен моңғолдың отқа табыну рәсімі</w:t>
        <w:br/>
        <w:t>туралы төмендегі еңбектерден қарауыңызға болады:</w:t>
        <w:br/>
        <w:t>Банзаров Д.Собирание сочинений, М, Издательство</w:t>
        <w:br/>
        <w:t>Академии наук СССР, 1955, стр 72. Уәлиханов Ш.</w:t>
        <w:br/>
        <w:t>108</w:t>
        <w:br/>
        <w:t>ТузайФітій</w:t>
        <w:br/>
        <w:t>Еһ БАСҚҰР</w:t>
        <w:br/>
        <w:t>Тандамалы, А, 1985, 169-196 б.</w:t>
        <w:br/>
        <w:t>26. Каскабасов С. Казахская волшебная сказка,</w:t>
        <w:br/>
        <w:t>А., Наука, 1972,260 с.</w:t>
        <w:br/>
        <w:t>27. Мынжанұлы Н. Қазақтың мифтік</w:t>
        <w:br/>
        <w:t>аңыздары, Шынжан халық баспасы, 1996, 193 б.</w:t>
        <w:br/>
        <w:t>28. История первобытного обшества. Эпоха.</w:t>
        <w:br/>
        <w:t>первобытной родовой обшины. М., Наука. 1986,</w:t>
        <w:br/>
        <w:t>стр. 538; Мелетинский Е.М. Происхождение</w:t>
        <w:br/>
        <w:t>тероического эпоса. М., 1963, стр. 25.</w:t>
        <w:br/>
        <w:t>29. О.Пүрэв Монгол бөөгийн шашин,</w:t>
        <w:br/>
        <w:t>“Уланбаатар, 2002, 388 х.</w:t>
      </w:r>
    </w:p>
    <w:p>
      <w:r>
        <w:t>30. Қазақ Совет энциклопедиясы, А., 1976, 8 том</w:t>
        <w:br/>
        <w:t>31. Пропп В.Я. Исторические корни волшебной</w:t>
        <w:br/>
        <w:t>сказки. Л., 1986, 368 с.</w:t>
        <w:br/>
        <w:t>32. Дулам С. Монгол домог зүйн дүр,</w:t>
        <w:br/>
        <w:t>“Улаанбаатар 1989, 192 х.</w:t>
        <w:br/>
        <w:t>33. Банзаров Д.Собирание сочинений, М,</w:t>
        <w:br/>
        <w:t>“Издательство Академии наук СССР, 1955, 374 с.</w:t>
        <w:br/>
        <w:t>34. Құдайбердіұлы Ш. Түрік, қырғыз-қазақ</w:t>
        <w:br/>
        <w:t>һәм хандар шежіресі-А, Қазақстан:Сана, 1991.-</w:t>
        <w:br/>
        <w:t>806.</w:t>
        <w:br/>
        <w:t>35.Казахские народные сказки, М, 1952,</w:t>
        <w:br/>
        <w:t>составил В.Сидельников, 314 с.</w:t>
        <w:br/>
        <w:t>36. Ежелгі көшпелілер дүниетанымы.Жиырма</w:t>
        <w:br/>
        <w:t>томдық. І том. Астана: Аударма, 2005.-496 бет.</w:t>
        <w:br/>
        <w:t>37. Казахские сказки, А, 1964, том ІШ, 432 с.</w:t>
        <w:br/>
        <w:t>192 (04), 2006</w:t>
        <w:br/>
        <w:t>білегінен бүркіт мықтап шеңгелдеп орнығып</w:t>
        <w:br/>
        <w:t>отырады. «Ат қатты желгенде бүркіт екі</w:t>
        <w:br/>
        <w:t>қанатын сәл жайып желкен керген іспетті</w:t>
        <w:br/>
        <w:t>ауыр салмағын түсірмей адаммен сәйкесіп</w:t>
        <w:br/>
        <w:t>отырады» -- дейді әкем.</w:t>
        <w:br/>
        <w:t>Үшінші қателік. Суретте бүркітттің түр-</w:t>
        <w:br/>
        <w:t>тұрпаты дұрыс сызылмаған. «Бүркіті» қарғадай-</w:t>
        <w:br/>
        <w:t>ақ. Толымды бүркіттер атқа алып жүргенде екі</w:t>
        <w:br/>
        <w:t>қанатын бостау қомдап отырған мелжемді. Ат</w:t>
        <w:br/>
        <w:t>үстіндегі қалың киінген денелі ер адамның</w:t>
        <w:br/>
        <w:t>жарым денесіне бара-бар үлкен денелі болып</w:t>
        <w:br/>
        <w:t>көрінеді. Самғағанда жайған кос қанатының</w:t>
        <w:br/>
        <w:t>кендігі екі метрден асады. Алтайдың ақиығы</w:t>
        <w:br/>
        <w:t>атанған бүркіттер осы тұрпатта әлгі сызушы</w:t>
        <w:br/>
        <w:t>тұлға салыстырмасынан қателік жіберген.</w:t>
        <w:br/>
        <w:t>Төртінші қателік. Суреттегі жүгірген иттің</w:t>
        <w:br/>
        <w:t>құйрық бейнесі шынайы емес. Ит жайымен</w:t>
        <w:br/>
        <w:t>бүлкек желгенде құйрығын бүтін дөңгелетіп</w:t>
        <w:br/>
        <w:t>көтеріп алады. Ал, қатты жүгіріп, не қысымға</w:t>
        <w:br/>
        <w:t>душар болғанда құйрығының түп жағын</w:t>
        <w:br/>
        <w:t>бұтының арасына қысыңқырап алады да ұшын</w:t>
        <w:br/>
        <w:t>қоя береді, не сәл дөңгелетіп алады. Қазақта</w:t>
        <w:br/>
        <w:t>«Құйрығын бұтына қысып безіп берді» деген</w:t>
        <w:br/>
        <w:t>жүгірген иттің бейнесіне теңелген мәтел де бар.</w:t>
        <w:br/>
        <w:t>Бесінші кателік. Суретте аңшылық майданы</w:t>
        <w:br/>
        <w:t>дұрыс сызылмаған. Қазақ күсбегілері бүркітті</w:t>
        <w:br/>
        <w:t>тау-тасты бұта-бүргенсіз татырлау жерге</w:t>
        <w:br/>
        <w:t>салады. Ал, әлгіндегі бұта-бүргенді жерге ит</w:t>
        <w:br/>
        <w:t>жүгіртеді. Себебі, жанды құралдардың ебіне</w:t>
        <w:br/>
        <w:t>қарай солай істейді. Бүркіт қаршығадай</w:t>
        <w:br/>
        <w:t>бұлтақтамай, көбінесе бір бағыттан түйіліп</w:t>
        <w:br/>
        <w:t>келіп түседі. Түскен жерінен екінші көтерілуі</w:t>
      </w:r>
    </w:p>
    <w:p>
      <w:r>
        <w:t>баяу болады. Түлкі тоғайлы бұталы жерде тез</w:t>
        <w:br/>
        <w:t>жалтарып кетеді. Мұндай жерде бүркіттен гөрі</w:t>
        <w:br/>
        <w:t>қаршыға епті. Шыбындай иректеп бұлтақ-</w:t>
        <w:br/>
        <w:t>тағаны өте тез және аласа ұша алады да бұта-</w:t>
        <w:br/>
        <w:t>бүрген арасындағы қоянды құтқармайды.</w:t>
        <w:br/>
        <w:t>Аңшылар тазы иттерді осындай бұта-бүргенді</w:t>
        <w:br/>
        <w:t>тоғайлы жерде әбден кәдеге жаратады. Тазылар</w:t>
        <w:br/>
        <w:t>Иісті болғандықтан көз жазса да ізінен</w:t>
        <w:br/>
        <w:t>айырылмайтын ерекшелігі болады.</w:t>
        <w:br/>
        <w:t>Әлгі суретке едәуір пікірім болып</w:t>
        <w:br/>
        <w:t>даттатқалы әкеме апарып көрсеттім. Ол кісі</w:t>
        <w:br/>
        <w:t>«Е, сызушы өзімізден болмаған соң солай</w:t>
        <w:br/>
        <w:t>сызады да, өздерің неге сызбайсындар!» деп</w:t>
        <w:br/>
        <w:t>өзімді кінәлады.</w:t>
        <w:br/>
        <w:t>Хо2 (04), 2006</w:t>
        <w:br/>
        <w:t>22. ҚЫЗЫЛ ҚҰМАРЛЫҚ</w:t>
        <w:br/>
        <w:t>Бүркіт қызылға өш. Қызыл матаны да ет- |</w:t>
        <w:br/>
        <w:t>қан екен деп қалады. Кішірек күнімізде, бір,</w:t>
        <w:br/>
        <w:t>күні таңертең киіз үйдің төрінде шай тақтайы |</w:t>
        <w:br/>
        <w:t>айнала отырып шай ішіп отырғанбыз. Сіңілім |</w:t>
        <w:br/>
        <w:t>Нұрзипаның үстінде қызыл көйлек бар. Есік |</w:t>
        <w:br/>
        <w:t>жақта дастархан шетінде отырған. Босағада</w:t>
        <w:br/>
        <w:t>тұғырда томағасыз отырған бүркіт андаусызда</w:t>
        <w:br/>
        <w:t>далп етіп сіңіліме түсті. Қанат қаққан лебізінен.</w:t>
        <w:br/>
        <w:t>ортадағы от басындағы күл де бұрқ етіп, тақтай |</w:t>
        <w:br/>
        <w:t>үстіндегі шыны--аяқтар шайқалып кетті. Кең.</w:t>
        <w:br/>
        <w:t>көйлектің етегіне шеңгелін салған бүркіт ары.</w:t>
        <w:br/>
        <w:t>тартып, шошынып бажылдаған сіңілім бері</w:t>
        <w:br/>
        <w:t>тартып, бір сәтке тартыса қалды. Әкем дереу</w:t>
        <w:br/>
        <w:t>«Тәк-тәк!» деп ақырып, жасқап, орнынан</w:t>
        <w:br/>
        <w:t>ұшып түрегелді. Бүркіт әрекетін тоқтатты.</w:t>
        <w:br/>
        <w:t>«Менде жазық жоқ, қарным ашты» дегендей</w:t>
        <w:br/>
        <w:t>тұғырына қайта қонып әкеме тілеп: «Піштак!</w:t>
        <w:br/>
        <w:t>Піштак!» деді. Әкем бүркіттің әлгі әрекетінің</w:t>
        <w:br/>
        <w:t>жазасы үшін томағасын кигізе салды. Аяқ</w:t>
        <w:br/>
        <w:t>бауының жеткен жері соншалық екен, егер сәл</w:t>
        <w:br/>
        <w:t>ұзын болса, сіңілімді екі өкпесінен бірақ</w:t>
        <w:br/>
        <w:t>шеңгелдейтін түрі бар. Содан кейін сіңілім</w:t>
        <w:br/>
        <w:t>«қызылдан киім кимеймін» деп түрып</w:t>
        <w:br/>
        <w:t>алатынды шығарды. Осы күнге дейін қызыл</w:t>
        <w:br/>
        <w:t>кимеу әдетіне айналып кетті. Саятшылықта</w:t>
        <w:br/>
        <w:t>қызыл киім жабдықтарды тұтынбау бұрыннан</w:t>
        <w:br/>
        <w:t>бар. Бүркіт алып анға шыкканда, қызыл тақия</w:t>
        <w:br/>
        <w:t>тұмақ, қызыл қолғап, қызыл ала қоржын</w:t>
        <w:br/>
        <w:t>сияқты ашық қызыл нәрселерді тұтынбайтын</w:t>
        <w:br/>
        <w:t>салт бар. Бұл саятшылық тәжірибесінен өткен</w:t>
        <w:br/>
        <w:t>дағды. Себебі, бүркіт аң кезікпеген жағдайда,</w:t>
        <w:br/>
        <w:t>қызыл ет, қызыл қан деп қалатындықтан</w:t>
        <w:br/>
        <w:t>қызыл киім-жабық тұтынған адамдарға</w:t>
        <w:br/>
        <w:t>түсетін болған.</w:t>
        <w:br/>
        <w:t>Тілімізде бүркіттің осындай қызыл</w:t>
        <w:br/>
        <w:t>құмарлық мінез құлқына кейбір адамдардың</w:t>
        <w:br/>
        <w:t>ашкөз пиғылын теңеп «қызыл құмар» десе,</w:t>
        <w:br/>
        <w:t>кейде етті де «қызыл» деп атап, арық болса</w:t>
        <w:br/>
        <w:t>«қырып алар қызылы жок» деп ауыса</w:t>
        <w:br/>
        <w:t>қолданған. Қазақ ұлтының аңшылық -</w:t>
        <w:br/>
        <w:t>саятшылық тәжірибесінен туындағаны</w:t>
        <w:br/>
        <w:t>түсінікті. Ал, әзіргі тұрмысымызда жастар</w:t>
        <w:br/>
        <w:t>ортасында бұл сөздердің мағынасы</w:t>
      </w:r>
    </w:p>
    <w:p>
      <w:r>
        <w:t>күңгірттеніп келе жатқан сияқты.</w:t>
        <w:br/>
        <w:t>Туғайбіпіз ТЫ</w:t>
        <w:br/>
        <w:t>қаршыға түсіп тоқтатпапты. Бірнеше рет</w:t>
        <w:br/>
        <w:t>қайталай құрып жүріп, бір келісті бүркіт алған</w:t>
        <w:br/>
        <w:t>екен. Енді бір бүркіті бұрыннан бар болатын.</w:t>
        <w:br/>
        <w:t>Тағы бір бүркіт ұстап, бір ағайынына бермек</w:t>
        <w:br/>
        <w:t>болып жатыпты:</w:t>
        <w:br/>
        <w:t>- Мұның бәрін қайтесіз? -- дедім.</w:t>
        <w:br/>
        <w:t>-- Күшіген топшысынан жараланып қа-</w:t>
        <w:br/>
        <w:t>лыпты. Ол қор құс қой. Жазылған соң коя</w:t>
        <w:br/>
        <w:t>беремін. Лашын мен қаршығаны тапсырған</w:t>
        <w:br/>
        <w:t>адамдар бар. Дүнгендер қаршығаға құмар</w:t>
        <w:br/>
        <w:t>келеді. Қайырып қоян алдырады. Ал лашынды</w:t>
        <w:br/>
        <w:t>баулу серілік үшін, оны да баптаса жазда</w:t>
        <w:br/>
        <w:t>үйрек алдыруға болады, - деді.</w:t>
        <w:br/>
        <w:t>19. ЖҰТПА ТҰЗАҚ</w:t>
        <w:br/>
        <w:t>1990 жылдардың басында «Шинжаң</w:t>
        <w:br/>
        <w:t>газетінің» әдебиет бетінде бір жазушы «Жұтпа</w:t>
        <w:br/>
        <w:t>тұзақ» деген шағын әңгіме жариялады. Бас-</w:t>
        <w:br/>
        <w:t>аяғы жұп-жұмыр жұтынып тұр.</w:t>
        <w:br/>
        <w:t>Парақорлықты меңзеген идея желісі айқын</w:t>
        <w:br/>
        <w:t>аңғарылады. Қызыл көрсе көз қызартып</w:t>
        <w:br/>
        <w:t>қылғый беретін құлқыны зорлар шенелген.</w:t>
        <w:br/>
        <w:t>Бірақ құмай құлқын бүркіт «Асқазанынан</w:t>
        <w:br/>
        <w:t>қармаққа ілініп, түйрелді» делініпті. Иә, иә,</w:t>
        <w:br/>
        <w:t>парақор құлқыны зорлардың асқазаны</w:t>
        <w:br/>
        <w:t>түйреле берсін. Оған дау жоқ. Бірақ мен әлгі</w:t>
        <w:br/>
        <w:t>«жұтпа тұзақтың» суреттелуін қате болғанын</w:t>
        <w:br/>
        <w:t>аңғардым. Өйткені, мен аңшы, саятшының</w:t>
        <w:br/>
        <w:t>баласымын. Аңшылық өнерін тану, білу</w:t>
        <w:br/>
        <w:t>жағынан анау жазушыдан артық болсам</w:t>
        <w:br/>
        <w:t>керек. Жақсы әңгімеге қарап отырып</w:t>
        <w:br/>
        <w:t>«Әттеген--ай!» дедім. Әлгі жазушы жұтпа</w:t>
        <w:br/>
        <w:t>тұзактағы негізгі мәнді байқамаған. Қазақи</w:t>
        <w:br/>
        <w:t>түсінік бойынша, бүркіт - қасиетті, қадірлі</w:t>
        <w:br/>
        <w:t>саналады. Әлгі әңгімеде парақорларды</w:t>
        <w:br/>
        <w:t>шенеймін деп бүркіттің атына дақ келтіріп</w:t>
        <w:br/>
        <w:t>алғанын өзі де байқамаған болуы мүмкін.</w:t>
        <w:br/>
        <w:t>Саятшының бүркітті ұстаудағы мақсаты,</w:t>
        <w:br/>
        <w:t>оны қолға көндіріп, өз игілігіне жарату үшін.</w:t>
        <w:br/>
        <w:t>Сол үшін тұзақ салғанда алдымен бүркітті</w:t>
        <w:br/>
        <w:t>жаралап алмауды көздейді. Саятшының қүс</w:t>
        <w:br/>
        <w:t>сырын білетін білімпаздығы, бабын білетін</w:t>
        <w:br/>
        <w:t>шеберлігі де осында. Жұтпа түзақ -- «Қармақ»</w:t>
        <w:br/>
        <w:t>емес.</w:t>
        <w:br/>
        <w:t>Тәжірибелі саятшы бүркіттің барлық</w:t>
        <w:br/>
        <w:t>қасиетін, азықтану алдында жем аулау әрекет-</w:t>
        <w:br/>
        <w:t>дағды сияқты мінез-құлқын зерттеп қанық</w:t>
        <w:br/>
        <w:t>біледі. Қыран құстың күштілігі мен</w:t>
        <w:br/>
        <w:t>қырағылығын пайдаланып қоймай, әлсіздігі</w:t>
        <w:br/>
        <w:t>мен анғалдығы, қомағайлығын да пайдаланып</w:t>
        <w:br/>
        <w:t>өз ырқына көндіре біледі. Бұл көрінгеннің</w:t>
      </w:r>
    </w:p>
    <w:p>
      <w:r>
        <w:t>қолынан келе бермейтін іс.</w:t>
        <w:br/>
        <w:t>Бүркіт тоқтыққа да, аштыққа да шыдайды,</w:t>
        <w:br/>
        <w:t>жемге де қомағай, жемсауын сіреп отырып</w:t>
        <w:br/>
        <w:t>жейді. Тез семіреді, тез арықтатуға болады.</w:t>
        <w:br/>
        <w:t>Бүркіттің асқазаны ерекше, қортымы күшті.</w:t>
        <w:br/>
        <w:t>Түлкінің, қоянның сандарын сүйегімен салқ.</w:t>
        <w:br/>
        <w:t>еткізіп қылғи салады. Әдетте қатты тойған</w:t>
        <w:br/>
        <w:t>Хо2, (04), 2006</w:t>
        <w:br/>
        <w:t>ТуғабФіпіһ</w:t>
        <w:br/>
        <w:t>бүркіт тамағын қортып болғанша ұзаққа, |</w:t>
        <w:br/>
        <w:t>биікке ұша алмай отырып қалады екен, |</w:t>
        <w:br/>
        <w:t>Сүйегімен жүтқан ет бүркіттің</w:t>
        <w:br/>
        <w:t>асқазанында бір-екі күндей тұратын |</w:t>
        <w:br/>
        <w:t>сияқты. Ақырын-ақырын қортылып |</w:t>
        <w:br/>
        <w:t>асқазанда тұрған еттер мүжіліп әлгі</w:t>
        <w:br/>
        <w:t>сүйектер ақ жемге айналғанда қайтадан</w:t>
        <w:br/>
        <w:t>құсып тастайды. Осы құсықты «бүркіттің |</w:t>
        <w:br/>
        <w:t>қоя тастауы» деп атайды. Бүркіттің осындай |</w:t>
        <w:br/>
        <w:t>қомағайлық және қоя тастау ерекшелігінен</w:t>
        <w:br/>
        <w:t>пайдаланған саятшы бүркітке «Жұтпа</w:t>
        <w:br/>
        <w:t>тұзақ» деген шырға жасайды. Түлкінің</w:t>
        <w:br/>
        <w:t>ортан жілігі немесе қозының домалаш |</w:t>
        <w:br/>
        <w:t>жілігін буындап алып, етін жұта</w:t>
        <w:br/>
        <w:t>салатындай қырлап, оған жіңішке |</w:t>
        <w:br/>
        <w:t>тарамыстан ширатылған жіптен шыжым</w:t>
        <w:br/>
        <w:t>тағып, бір ұшын мықты етіп қазыққа</w:t>
        <w:br/>
        <w:t>байлайды да шырғаны бұта басына, не көзге</w:t>
        <w:br/>
        <w:t>түсетін алаңқыға іліп қояды. Алғашқы</w:t>
        <w:br/>
        <w:t>шабытында бүркіт бұл жұдырықтай қызыл</w:t>
        <w:br/>
        <w:t>етті де текке тастап кеткісі келмей, түйіле</w:t>
        <w:br/>
        <w:t>келіп қылғи салады. Тұзағын байқап</w:t>
        <w:br/>
        <w:t>жүрген саятшы уақытты ұзатпай келіп,</w:t>
        <w:br/>
        <w:t>аузындағы шыжымды көмейіне жақын</w:t>
        <w:br/>
        <w:t>жерден қиып жібереді де айлакерлікпен</w:t>
        <w:br/>
        <w:t>ұстап алған соң бағанағы жілікті бүркіттің.</w:t>
        <w:br/>
        <w:t>ақырындап қортуына қалдырады. Ол бір-</w:t>
        <w:br/>
        <w:t>екі күннен кейін қоя тастайды. Сонымен</w:t>
        <w:br/>
        <w:t>саятшының машақатты көндіріп</w:t>
        <w:br/>
        <w:t>тәрбиелеуінде түз тентегі болған бүркіт</w:t>
        <w:br/>
        <w:t>екінші өмір жолын бастайды.</w:t>
        <w:br/>
        <w:t>20. БҮРКІТТІ КӨНДІКТІРУ, БАУЛУ</w:t>
        <w:br/>
        <w:t>Бүркітті қолға үйрету, бау аштыру бабы</w:t>
        <w:br/>
        <w:t>қиын әрі қызықты кәсіп. Түз құсын да,</w:t>
        <w:br/>
        <w:t>ұстаған балапан құсты да колға көндіктіріп</w:t>
        <w:br/>
        <w:t>баулиды, бау аштырады. Сонсоң керегіне</w:t>
        <w:br/>
        <w:t>жаратып аңшылықтың жанды құралы етіп</w:t>
        <w:br/>
        <w:t>пайдаланады. Әсіресе түз құсы оңай колға</w:t>
        <w:br/>
        <w:t>көнбейді. Қүсбегі құстың тілін білетіндей</w:t>
        <w:br/>
        <w:t>болып, бүркіттің қимыл әрекетінің бар</w:t>
        <w:br/>
        <w:t>қағидасын, өзіндік ерекшелігін қанық</w:t>
        <w:br/>
        <w:t>білген, тағы ептілік пен жүректілік</w:t>
        <w:br/>
        <w:t>ұштасқанда сәтті баулуды жүзеге асырады.</w:t>
        <w:br/>
        <w:t>Түз бүркіті қатулы, қаһарлы, дене</w:t>
        <w:br/>
        <w:t>салмағына қарағанда күші артық. Адамның</w:t>
        <w:br/>
        <w:t>өзіне де түседі. Бірақ айласы мен</w:t>
        <w:br/>
        <w:t>жүректілігін асырған адамның алдында</w:t>
        <w:br/>
        <w:t>ақыры көнбеске шарасы жоқ. Дағдысынан</w:t>
        <w:br/>
        <w:t>жаңылып саятшының бұйрығын аткарып,</w:t>
      </w:r>
    </w:p>
    <w:p>
      <w:r>
        <w:t>тілегін орындайтын болып шығады. Ұстап</w:t>
        <w:br/>
        <w:t>алған түз бүркітін әкем әуелі қанат</w:t>
        <w:br/>
        <w:t>құйрығын сындырып алмас үшін құндаққа</w:t>
        <w:br/>
        <w:t>бөлеп үйге алып келеді. Қыран құстың</w:t>
        <w:br/>
        <w:t>ұшарға қанаты, ұстарға тегеуріні - ең</w:t>
        <w:br/>
        <w:t>бірінші қаруы қасиеті. Әкем бір жолғы</w:t>
        <w:br/>
        <w:t>саятшылығында, арпалысқан түлкі</w:t>
        <w:br/>
        <w:t>бүркітінің екі шалғысын (үлкен</w:t>
        <w:br/>
        <w:t>1П</w:t>
        <w:br/>
        <w:t>Монғолдарда дәл осы сюжет кездеспейді.</w:t>
        <w:br/>
        <w:t>Қорытынды жасасақ, қазақ пен моңғол</w:t>
        <w:br/>
        <w:t>халықтарында екінші санаттағы мәдени обьектілер</w:t>
        <w:br/>
        <w:t>туралы мифтер бар екендігі анықталып, олардың</w:t>
        <w:br/>
        <w:t>мәтіндері сараланып, талдау жасалды. Осы</w:t>
        <w:br/>
        <w:t>тақырыптағы мифтер әлем мифологиясының</w:t>
        <w:br/>
        <w:t>аумағынан аса алшақ кетпейді, әйткенмен кейбір</w:t>
        <w:br/>
        <w:t>төл ерекшелікке де ие екендігі байқалды. Бұл</w:t>
        <w:br/>
        <w:t>мифтертердің мәні сол, онда адамның әлеуметтік</w:t>
        <w:br/>
        <w:t>тіршілік иесі екендігі таңбаланып, хайуанаттар</w:t>
        <w:br/>
        <w:t>әлемінен бөлектенуі көрініс табады. Қазақ пен</w:t>
        <w:br/>
        <w:t>моңғол мифологиясындағы екінші санаттағы</w:t>
        <w:br/>
        <w:t>мәдени нысандарға музыкалық аспаптар мен өнер,</w:t>
        <w:br/>
        <w:t>құрал-сайман (ұстаның қышқашы, кетпен), мәдени</w:t>
        <w:br/>
        <w:t>өсімдіктер, (бидай, мақта), тағам (қымыз бен</w:t>
        <w:br/>
        <w:t>айран), от, ою-өрнек, игілікті салт жататыны</w:t>
        <w:br/>
        <w:t>айқындалды. Мұхит жағалауындағы халықтар</w:t>
        <w:br/>
        <w:t>мифологиясында кездесетін алғашқы қайық пен</w:t>
        <w:br/>
        <w:t>қармақ туралы сюжеттер бізде мүлде жоқ,</w:t>
        <w:br/>
        <w:t>керісінше айран мен қымыз туралы әзелгі әңгіме</w:t>
        <w:br/>
        <w:t>бар екендігі білінді. Бұл даралық мәдени-</w:t>
        <w:br/>
        <w:t>шаруашылық типтегі ерекшелікке байланысты</w:t>
        <w:br/>
        <w:t>екендігі айқын. Керісінше, оттың пайда болуы</w:t>
        <w:br/>
        <w:t>туралы мифтің әлемдік мифологиямен</w:t>
        <w:br/>
        <w:t>типологиялық тұрғыдан үндес екендігі байқал-</w:t>
        <w:br/>
        <w:t>ды.Сонымен бірге қазақ пен моңғол мифтерінің</w:t>
        <w:br/>
        <w:t>айырмашылықтары да айқындала түсті. Мысалы,</w:t>
        <w:br/>
        <w:t>ұстаның қышқашы мен диқанның кетпені туралы</w:t>
        <w:br/>
        <w:t>миф қазақта ғана бар, ал, жұлдызнама тақтасы,</w:t>
        <w:br/>
        <w:t>темекі, арақ, апиынның пайда болуы туралы</w:t>
        <w:br/>
        <w:t>мифтер моңғолда кездеседі екен. Себебі, диқан</w:t>
        <w:br/>
        <w:t>кетпені туралы миф егіншілік дамыған Сыр бойы</w:t>
        <w:br/>
        <w:t>тұрғындарынан жазылып алынды, бұл сюжет</w:t>
        <w:br/>
        <w:t>моңғолда ғана емес, қазақ даласының басқа</w:t>
        <w:br/>
        <w:t>аймақтарында кездесе бермейтінін айтқан жөн.</w:t>
        <w:br/>
        <w:t>Қазақта алғашқы ұста Дәуіт пайғамбар, ал, моңғол</w:t>
        <w:br/>
        <w:t>мифологиясында оның есімі мүлде кездеспейді.</w:t>
        <w:br/>
        <w:t>Бізде темекі, апиын, арақ туралы мифтер жоқ, ал,</w:t>
        <w:br/>
        <w:t>мақта туралы миф бар. Бұл айырмашылықтар діни</w:t>
        <w:br/>
        <w:t>ерекшеліктен туындағаны анық.</w:t>
        <w:br/>
        <w:t>Қазақ пен монғолдағы музыкалық аспаптар мен</w:t>
        <w:br/>
        <w:t>өнердің, от пен бидайдың пайда болуы туралы</w:t>
        <w:br/>
        <w:t>сюжеттер ортақ арнадан тамыр тартқандығы</w:t>
        <w:br/>
        <w:t>дәлелденді. Оттың пайда болуы туралы монғол</w:t>
        <w:br/>
        <w:t>мәтіні қазақ мифін қайта жаңғыртуға</w:t>
        <w:br/>
        <w:t>көмектесетіні көрінді.</w:t>
        <w:br/>
        <w:t>Сонымен бірге осы тақырыптардағы мифтерде</w:t>
      </w:r>
    </w:p>
    <w:p>
      <w:r>
        <w:t>үлкен міндет атқаратын жасампаз қаһарман</w:t>
        <w:br/>
        <w:t>мәселесіне арнайы тоқталдық. Қазақ пен моңғол</w:t>
        <w:br/>
        <w:t>мифологиясы рух-иелік кезенде тұрғанда әлемдік</w:t>
        <w:br/>
        <w:t>діндердің әсерінен ыдырағандықтан жасампаз</w:t>
        <w:br/>
        <w:t>қаһарман да ығыстырылып, оның міндетін тәңірі</w:t>
        <w:br/>
        <w:t>өзі атқарып кеткендігі шындық. Әйткенмен біз</w:t>
        <w:br/>
        <w:t>жасампаз қаһарманның міндетіне үндес қызметтер</w:t>
        <w:br/>
        <w:t>атқаратын мифологиялық кейіпкерлерді тауып</w:t>
        <w:br/>
        <w:t>отырмыз. Ол осы халықтардың ежелгі тотемдері</w:t>
        <w:br/>
        <w:t>болған қарлығаш, жылан, ит. Мәселен, жылан</w:t>
        <w:br/>
        <w:t>кетпеннің мандайындағы тесіктің пайда болу</w:t>
        <w:br/>
        <w:t>оқиғасына қатысса, ит алғашқы дәнді жаратқаннан</w:t>
        <w:br/>
        <w:t>сұрап алады, қарлығаш моңғолда алғашқы отты</w:t>
        <w:br/>
        <w:t>жоғарғы әлемнен ұрлап әкеледі. Бұнда жылан</w:t>
        <w:br/>
        <w:t>мәдени нысанды жаратушы емес, оған шабуыл</w:t>
        <w:br/>
        <w:t>жасаушы, нәтижесінде кетпеннің қазіргі пішінін</w:t>
        <w:br/>
        <w:t>жасаушы «қайшылықты» кейіпкер. Ит алғашқы</w:t>
        <w:br/>
        <w:t>дәнді тәңірден сұрап алады, демек жасампаз</w:t>
        <w:br/>
        <w:t>қаһарман ретінде ол белсенді әрекет жасай</w:t>
        <w:br/>
        <w:t>алмайды, тек қана жаратқанның дайын сыйын</w:t>
        <w:br/>
        <w:t>адамға жеткізуші, бұнда бәрібір тәңірі зор міндет</w:t>
        <w:br/>
        <w:t>М2 (04), 2%</w:t>
        <w:br/>
        <w:t>атқарып түр. Қарлығаш монғол сюжетінде отты.</w:t>
        <w:br/>
        <w:t>жоғарғы әлемнен ұрлап әкеліп, құйрығы айыр |</w:t>
        <w:br/>
        <w:t>болады. Ол осы белсенді әрекеті арқылы шын</w:t>
        <w:br/>
        <w:t>мәнісінде жасампаз қаһарман міндетін толық</w:t>
        <w:br/>
        <w:t>аткарып тұр. Бірақ казакта қарлығаштың осы.</w:t>
        <w:br/>
        <w:t>қызметі недәуір көмескіленіп кеткендіктен кейбір</w:t>
        <w:br/>
        <w:t>деректер арқылы жаңғыртуға әрекет еттік.</w:t>
        <w:br/>
        <w:t>Сонымен, қазақ пен монғол мифологиясындағы</w:t>
        <w:br/>
        <w:t>жасампаз қаһарман мәселесіне алғаш мәрте талдау</w:t>
        <w:br/>
        <w:t>жасадық. Рух-иелік стадиядағы кезенінде әлемдік:</w:t>
        <w:br/>
        <w:t>діннің ықпалымен ығыстырылғандықтан қазақ</w:t>
        <w:br/>
        <w:t>пен моңғол мифологиясында жасампаз каһарман</w:t>
        <w:br/>
        <w:t>өз міндетін толық дәрежеде атқара алмайды, |</w:t>
        <w:br/>
        <w:t>өйткені ондай жауапкершілікті құдай ғана</w:t>
        <w:br/>
        <w:t>орындайтын болған. Сол себептен қазақ пен</w:t>
        <w:br/>
        <w:t>моңғол мифологиясында мәдени құндылықтарды |</w:t>
        <w:br/>
        <w:t>тәңірінің көмегімен жартылай жүзеге асырып</w:t>
        <w:br/>
        <w:t>жүретін, белсенділігі кемшін, жарты-жасампаз</w:t>
        <w:br/>
        <w:t>қаһарман бар екендігі дәлелденді.</w:t>
        <w:br/>
        <w:t>Әдебиеттер 1</w:t>
        <w:br/>
        <w:t>1. Народные знания.Фольклор. 2.</w:t>
        <w:br/>
        <w:t>искусство. Вып.4.-М.: Наука,1991.-168 с.</w:t>
        <w:br/>
        <w:t>2. Қазақ аңыз-ертегілері, Бейжін, Ұлттар.</w:t>
        <w:br/>
        <w:t>баспасы, 2002, 947 б.</w:t>
        <w:br/>
        <w:t>3. Шахнович М.И. Первобытная мифология и</w:t>
        <w:br/>
        <w:t>философия.Л, Наука,1971,240 с</w:t>
        <w:br/>
        <w:t>4. Мифы народов мира, том 2, М, 1982.</w:t>
        <w:br/>
        <w:t>5. Автордың өзі жинаған мәлімет.</w:t>
        <w:br/>
        <w:t>6. Аршабеков Т. Жерлеу рәсімінің Сарыарка</w:t>
        <w:br/>
        <w:t>өңіріндегі ерекшеліктері // Қазақтың әдет-</w:t>
        <w:br/>
        <w:t>ғұрыптары мен салт-дәстүрлері: өткендегісі және</w:t>
        <w:br/>
        <w:t>ӘТІНТЕЕР жинағы. - Алматы., Ғылым, 2001,</w:t>
      </w:r>
    </w:p>
    <w:p>
      <w:r>
        <w:t>196.</w:t>
        <w:br/>
        <w:t>7.Құран Кәрім, Қазақша мағына және түсінігі,</w:t>
        <w:br/>
        <w:t>1991. Аударған Х.Алтай.</w:t>
        <w:br/>
        <w:t>8. Қазақ бақсы-балгерлері: Құрастырған</w:t>
        <w:br/>
        <w:t>Ж.Дәуренбеков, Е.Тұрсынов -- Алматы: Ана тілі,</w:t>
        <w:br/>
        <w:t>1993, 2246.</w:t>
        <w:br/>
        <w:t>9. Рашид-ад-дин. Сборник летописей, М-Л,</w:t>
        <w:br/>
        <w:t>1952, том 1, 221 с.</w:t>
        <w:br/>
        <w:t>10. Айтып берген: Филология ғылымдарының</w:t>
        <w:br/>
        <w:t>кандидаты С.Дәрібай.</w:t>
        <w:br/>
        <w:t>ІІ. Қазақтың мифтік әңгімелері, А, Ғылым,</w:t>
        <w:br/>
        <w:t>2002, 320 б.</w:t>
        <w:br/>
        <w:t>12.Құдайбергенова А. Сырдарияның төменгі</w:t>
        <w:br/>
        <w:t>ағысында тұратын казактардың әдет-ғұрпы мен</w:t>
        <w:br/>
        <w:t>салт-дәстүрлерінің ерекшеліктері. // Қазақтың</w:t>
        <w:br/>
        <w:t>әдет-ғұрыптары мен салт-дәстүрлері: өткендегісі</w:t>
        <w:br/>
        <w:t>және бүгіні. - А. «Ғылым» ғылыми баспа орталығы,</w:t>
        <w:br/>
        <w:t>2001. - 4286.</w:t>
        <w:br/>
        <w:t>13. Тоқтабай А.,Сейтқұлова Ж. Төрт түліктің</w:t>
        <w:br/>
        <w:t>қасиеті. А, 2005, 192 б.</w:t>
        <w:br/>
        <w:t>14. Жанайдаров О. Ежелгі Қазақстан мифтері,</w:t>
        <w:br/>
        <w:t>А, Аруна, 2006, 252 6.</w:t>
        <w:br/>
        <w:t>15. Цэрэнсодном Д. Монгол ардын ломог үлгэр,</w:t>
        <w:br/>
        <w:t>Улаанбаатар 1989, 239 х.</w:t>
        <w:br/>
        <w:t>16. Сейфуллин С. Шығармалары, 6- том, А,</w:t>
        <w:br/>
        <w:t>1964.</w:t>
        <w:br/>
        <w:t>17. Потапов Л.П. Конь в верованиях и эпосе</w:t>
        <w:br/>
        <w:t>народов Саяно-Алтая.// Фольклор и этнография,</w:t>
        <w:br/>
        <w:t>Л, Наука, 1977, 200 с.</w:t>
        <w:br/>
        <w:t>18. Көрші, 2006, Х22</w:t>
        <w:br/>
        <w:t>19.Беннигсен А.П. Легенды и сказки</w:t>
        <w:br/>
        <w:t>Центральной Азии, СПб, 1912, 168 с.</w:t>
        <w:br/>
        <w:t>20. Этнографическое обозрение, 1890, 94, кн.</w:t>
        <w:br/>
        <w:t>ҮЛІ;</w:t>
        <w:br/>
        <w:t>21.Потанин Г.Н. Очерки Северо-западной</w:t>
        <w:br/>
        <w:t>Түғайбіпік мі</w:t>
        <w:br/>
        <w:t>"МӘДЕНИ МҰРА</w:t>
        <w:br/>
        <w:t>Берел қорғанынан табылған алтын әшекейлі тұлпар,</w:t>
        <w:br/>
        <w:t>Қайтадан жаңғыртушы белгілі шебер Қырым Алтынбаев.</w:t>
      </w:r>
    </w:p>
    <w:p>
      <w:r>
        <w:t>Ит.)</w:t>
        <w:br/>
        <w:t>С</w:t>
        <w:br/>
        <w:t>о</w:t>
        <w:br/>
        <w:t>к</w:t>
        <w:br/>
        <w:t>-</w:t>
        <w:br/>
        <w:t>-</w:t>
        <w:br/>
        <w:t>ш</w:t>
        <w:br/>
        <w:t>5</w:t>
        <w:br/>
        <w:t>рт</w:t>
        <w:br/>
        <w:t>ш</w:t>
        <w:br/>
        <w:t>б.</w:t>
        <w:br/>
        <w:t>Еһ БАСҚҰР</w:t>
        <w:br/>
        <w:t>Сонда әулие: - Е, оны қымыз дейді, маған алып</w:t>
        <w:br/>
        <w:t>келіндер. Содан кейін күш-қуаты барларың ағашқа</w:t>
        <w:br/>
        <w:t>арқан-жіп байлап, дайын отырындар» дейді.Көп</w:t>
        <w:br/>
        <w:t>кешікпей аспаннан қалың жылқы түскенде адамдар</w:t>
        <w:br/>
        <w:t>шама-шарқынша байлап-матап алыпты, жылқы мен</w:t>
        <w:br/>
        <w:t>қымыз алғаш солай пайда болған екен. (15,85)</w:t>
        <w:br/>
        <w:t>Бұдан алғашқы жылқыны үстап, тұнғыш қымызды</w:t>
        <w:br/>
        <w:t>ашытып үйретуші қазақта Қамбар ата, монғолда тау</w:t>
        <w:br/>
        <w:t>әулиесі екендігін білдік.</w:t>
        <w:br/>
        <w:t>Моңғол мифінде жылқы аспаннан түскендігі</w:t>
        <w:br/>
        <w:t>айтылады. Бүған ұқсас сарын қазақта да бар. Мысалы,</w:t>
        <w:br/>
        <w:t>«Жылқыны алғаш ұстап әкелгенде бір ақсақал: -Жал-</w:t>
        <w:br/>
        <w:t>құйрығы канат екен, төрт аяғы болат екен, жануардың</w:t>
        <w:br/>
        <w:t>жүрген жері жаугершілік екен, шырақтарым, осыны</w:t>
        <w:br/>
        <w:t>тапқан жерлеріне апарып тастандар - деген екен»</w:t>
        <w:br/>
        <w:t>деген аңыз бар. (16,60)</w:t>
        <w:br/>
        <w:t>Бұнда жылқының «жал-құйрығы қанат екен» деп</w:t>
        <w:br/>
        <w:t>құсқа балануы ол аспан текті хайуан деген түсініктен</w:t>
        <w:br/>
        <w:t>туса керек. Өйткені, арғы бабаларымыз хуннуларда.</w:t>
        <w:br/>
        <w:t>аспан жылқылары туралы аңыздар болған. Ол</w:t>
        <w:br/>
        <w:t>жайында ғалым Л.П.Потапов «Ежелгі хуннуларда</w:t>
        <w:br/>
        <w:t>Давань деген биік таудың ұшарбасында аспан</w:t>
        <w:br/>
        <w:t>жылқылары мекен етеді, оларға биелерді жіберу</w:t>
        <w:br/>
        <w:t>арқылы шағылыстырып, құлынын алуға болады»</w:t>
        <w:br/>
        <w:t>деген наным-сенім болғанын айтады.</w:t>
        <w:br/>
        <w:t>Сондай-ақ ғалым Якуттардың эпосы мен тү-</w:t>
        <w:br/>
        <w:t>сінігінде жылқы көктен жаралғандығы бейнелен-</w:t>
        <w:br/>
        <w:t>гендігін айтады. (17,176)</w:t>
        <w:br/>
        <w:t>Моңғолдарда айранның пайда болуы туралы миф</w:t>
        <w:br/>
        <w:t>бар. Бұл сюжет қазақта жоқ екендігі белгілі. Онда:</w:t>
        <w:br/>
        <w:t>«Ертеде бір кемпір сиырын сауса, оның сүті</w:t>
        <w:br/>
        <w:t>күндегіден қышқылтым, әдемі болған екен. Себебін,</w:t>
        <w:br/>
        <w:t>сиырынан сұраса, ол «Балжин бүбінің сүті тамған</w:t>
        <w:br/>
        <w:t>Онон арасанын ішкен едім» дейді. Содан бастап</w:t>
        <w:br/>
        <w:t>адамдар Балжин бүбінің киелі сүті тамған Онон</w:t>
        <w:br/>
        <w:t>ЕСІШ ан ұйтқы алып, айран жасайтын болған екен»</w:t>
        <w:br/>
        <w:t>(15,</w:t>
        <w:br/>
        <w:t>Бұл миф қытай халқының Маутай деген арағының</w:t>
        <w:br/>
        <w:t>пайда болуы туралы сюжетімен ұқсас.Онда пери-</w:t>
        <w:br/>
        <w:t>заттың аянынан соң ауылда касиеті бұлақ пайда боп,</w:t>
        <w:br/>
        <w:t>адамдар сол бұлақтың суымен арақ ашытып, әйгілі</w:t>
      </w:r>
    </w:p>
    <w:p>
      <w:r>
        <w:t>маутай солай пайда болады.(18,60)</w:t>
        <w:br/>
        <w:t>Түйіндеп айтқанда, қазақ пен моңғол халықтары</w:t>
        <w:br/>
        <w:t>жылқыны аспан текті хайуан деп түсінетінін және де</w:t>
        <w:br/>
        <w:t>жылқыны қолға үйретуші ілкі-бабаның (қазақта</w:t>
        <w:br/>
        <w:t>Қамбар ата, моңғолда тау әулиесі) қымызды да алғаш</w:t>
        <w:br/>
        <w:t>ашытуға ықпалы болған деген байырғы түсініктің</w:t>
        <w:br/>
        <w:t>жұрнағын білдік. Сонымен, бірге айран туралы</w:t>
        <w:br/>
        <w:t>сюжеттің қазақта жоқ екендігі, яғни біздің мифология</w:t>
        <w:br/>
        <w:t>кейбір ерекшелікке ие екендігі де анықтала түсті.</w:t>
        <w:br/>
        <w:t>Қазақ пен моңғолда мәдени өсімдіктердің пайда</w:t>
        <w:br/>
        <w:t>болуы туралы мифтер бар. Моңғолдарда «Арақ пен</w:t>
        <w:br/>
        <w:t>темекі, апиынның пайда болуы» туралы мифтер</w:t>
        <w:br/>
        <w:t>бар.(19,42-44) Ал, бұл сюжет қазақта мүлде жок. Осы</w:t>
        <w:br/>
        <w:t>сарындар тибет-қытай халықтарының әсерінен пайда</w:t>
        <w:br/>
        <w:t>болуы да ықтимал, ал, ислам дініне енген қазақтар</w:t>
        <w:br/>
        <w:t>арасында бүндай зиянды заттарға қатаң тыйым</w:t>
        <w:br/>
        <w:t>салынатыны белгілі. Керісінше, бидайдың пайда</w:t>
        <w:br/>
        <w:t>болуы туралы қазақ пен монғол халықтарындағы</w:t>
        <w:br/>
        <w:t>сюжет ортақ екендігіне көз жеткіздік.</w:t>
        <w:br/>
        <w:t>“Ертеде ауа райы жылы болып, адамдар</w:t>
        <w:br/>
        <w:t>молшылықта өмір сүріп, аспаннан аппақ ұн жауатын</w:t>
        <w:br/>
        <w:t>тоқ заман болған екен-мыс. Сол уақытта бір кесір</w:t>
        <w:br/>
        <w:t>әйелдің көргенсіз баласы ауыр дәреттен соң</w:t>
        <w:br/>
        <w:t>құйрығын аппақ ұнмен тазалаған екен.Соның кепиеті</w:t>
        <w:br/>
        <w:t>104</w:t>
        <w:br/>
        <w:t>Түғайбітіп</w:t>
        <w:br/>
        <w:t>атып, жаратушы қаһарланып, аспаннан үн орнына</w:t>
        <w:br/>
        <w:t>ақ қар жауғызған екен дейді. Адамдар аштықтан</w:t>
        <w:br/>
        <w:t>қырылып, үсіп өле бастайды. Сол кезде ит</w:t>
        <w:br/>
        <w:t>жаратқанға жалбарынып несібе сүрайды. Құдай</w:t>
        <w:br/>
        <w:t>оған бір тал бидайдың масағын береді. Осылайша</w:t>
        <w:br/>
        <w:t>иттің аркасында адамдар алғашқы дәнге ие боп,</w:t>
        <w:br/>
        <w:t>содан бастап оны жерге егіп, ырыздық ететін</w:t>
        <w:br/>
        <w:t>болған екен. Біздің казіргі жеп жүрген нанымыз</w:t>
        <w:br/>
        <w:t>сол иттің несібесі екен, сондықтан ит жеті</w:t>
        <w:br/>
        <w:t>қазынаға жатады. Ал, зауалға ұшыраған адамдар</w:t>
        <w:br/>
        <w:t>бидайды молайтып егіп, азық-түлігін ауыр</w:t>
        <w:br/>
        <w:t>еңбекпен дайындайтын болған екен”.</w:t>
        <w:br/>
        <w:t>Түркі-моңғол халықтарына кең таралған бұл</w:t>
        <w:br/>
        <w:t>мифтің нүсқалары “Этнографическое обозрение”</w:t>
        <w:br/>
        <w:t>журналында сондай-ақ “Қазақтың мифтік</w:t>
        <w:br/>
        <w:t>әңгімелері” (2,69) кітабында жарияланған. Осы</w:t>
        <w:br/>
        <w:t>сюжетті 1889 жылы Тарбағатайдағы монғолдар мен</w:t>
        <w:br/>
        <w:t>қазақтардан жазып алған А.Ивановский</w:t>
        <w:br/>
        <w:t>«Киргизский вариант того же сказаний</w:t>
        <w:br/>
        <w:t>представляет собою странное соединение</w:t>
        <w:br/>
        <w:t>легендарных мотивов» деп түсінік жасап, осы</w:t>
        <w:br/>
        <w:t>сюжеттің басқадай халықтар арасында бар екендігі</w:t>
        <w:br/>
        <w:t>туралы «Из сказаний такого рода, как уже указано</w:t>
        <w:br/>
        <w:t>было известны: великорусское, малорусское,</w:t>
        <w:br/>
        <w:t>болгарское, польское, монгольское,</w:t>
        <w:br/>
        <w:t>малоазиатское и др. » (20,264-265) деп жазады. Бұл</w:t>
        <w:br/>
        <w:t>мифтің моңғол тіліндегі нұсқалары «Моңғол</w:t>
        <w:br/>
        <w:t>халқының мифологиясы» деген кітапта</w:t>
        <w:br/>
        <w:t>жарияланған.(15,167) Келесі бір нұсқасы</w:t>
        <w:br/>
        <w:t>Г.Н.Потаниннін «Очерки Северо-западной</w:t>
        <w:br/>
        <w:t>Монголии» деген еңбегінде жарық көрген. (21,352)</w:t>
      </w:r>
    </w:p>
    <w:p>
      <w:r>
        <w:t>Біздің ойымызша, алдымен бұл сюжетте</w:t>
        <w:br/>
        <w:t>тарихта болған табиғаттың күрт тоңдану</w:t>
        <w:br/>
        <w:t>құбылысы көрініс тапқан. Сонымен бірге</w:t>
        <w:br/>
        <w:t>терімшілік дәуірі аяқталып, енді егіншілік</w:t>
        <w:br/>
        <w:t>басталғандығы әңгімеленген. Қолға үйретілген</w:t>
        <w:br/>
        <w:t>алғашқы хайуандардың бірі, адамның досы ит ілкі</w:t>
        <w:br/>
        <w:t>дәнді жаратқаннан сұрап алушы мифтік жасампаз</w:t>
        <w:br/>
        <w:t>қаһарманға айналып отырғандығы қызғылықты.</w:t>
        <w:br/>
        <w:t>Осылайша бізге белгілі болғандай ұстаның</w:t>
        <w:br/>
        <w:t>қышқашы мен бидайдың масағының итпен</w:t>
        <w:br/>
        <w:t>байланыстырылуы ежелгі тотемдік түсініктен</w:t>
        <w:br/>
        <w:t>анық хабар береді. Иттің түркі-моңғол халықтары</w:t>
        <w:br/>
        <w:t>үшін тотем-баба екендігі айқын. (22,63-69)</w:t>
        <w:br/>
        <w:t>Бұл мифте ит жаратушы мен адам қауымының</w:t>
        <w:br/>
        <w:t>ортасына дәнекершілік ететін жасампаз</w:t>
        <w:br/>
        <w:t>қаһарманға үндес қызмет атқарып тұр. Әйткенмен</w:t>
        <w:br/>
        <w:t>рух-иелік стадиядағы кезеңінде әлемдік діндердің</w:t>
        <w:br/>
        <w:t>әсерімен ыдыраған қазақ-монғол мифологиясында</w:t>
        <w:br/>
        <w:t>жасампаз қаһарман тәңірге тікелей қарсы келіп,</w:t>
        <w:br/>
        <w:t>немесе белсенді күрескерлікпен игіліктерді</w:t>
        <w:br/>
        <w:t>адамдарға әпере алмайды, тек кана құдайдың</w:t>
        <w:br/>
        <w:t>шапағатының арқасында ғана жақсылыққа қол</w:t>
        <w:br/>
        <w:t>жеткізеді. Сондықтан бұнда ит жартылай жасампаз</w:t>
        <w:br/>
        <w:t>қаһарман міндетін атқарушы, яғни құдайға</w:t>
        <w:br/>
        <w:t>жалбарыну арқылы ғана құндылыққа ие болушы</w:t>
        <w:br/>
        <w:t>екендігі айқындалып түр.</w:t>
        <w:br/>
        <w:t>Қазақта мақтаның шығу тегі туралы миф бар.</w:t>
        <w:br/>
        <w:t>«Әзірет Адам мен Хауа ана әжеміз жұмақтан</w:t>
        <w:br/>
        <w:t>шыққанда өздерінің жалаңаш денелеріне құрма</w:t>
        <w:br/>
        <w:t>жапырағын жамылған... Қазіргі уақытта біздің</w:t>
        <w:br/>
        <w:t>киімдеріміз мақтадан дайындалған материалдан</w:t>
        <w:br/>
        <w:t>жасалады. Мақта алғаш рет құрма пальмасынан</w:t>
        <w:br/>
        <w:t>жерге түскен тамшыдан өсе бастаған да, кейіннен</w:t>
        <w:br/>
        <w:t>біз одан мақта өндіре бастаппыз. Ал, біз киім</w:t>
        <w:br/>
        <w:t>92 (04), 20%</w:t>
        <w:br/>
        <w:t>осы күнде де қолданып келеді. Қағушылар сай</w:t>
        <w:br/>
        <w:t>тағаны қорымды жықпылды бұта-бүргенді</w:t>
        <w:br/>
        <w:t>жерлерге шеп жайып, түлкіні үркітіп, беті</w:t>
        <w:br/>
        <w:t>ашық, жазық тау жерге шығуына шырғалайды.</w:t>
        <w:br/>
        <w:t>Сол маңда түлкі болса дүбірлеген адамдардың</w:t>
        <w:br/>
        <w:t>ойқастағанынан шошына қашып құтылуға</w:t>
        <w:br/>
        <w:t>тырысып шыға келеді. Осы сәтті аңдып</w:t>
        <w:br/>
        <w:t>тұрғыда тұрған саятшы бүркіттің томағасын</w:t>
        <w:br/>
        <w:t>тарта қояды. Жалт етіп жарық дүниеге көзі</w:t>
        <w:br/>
        <w:t>түскен бүркіт өзінің қырандығымен қырғын</w:t>
        <w:br/>
        <w:t>салар әдетін ұмытпағанын білдіріп, төрт</w:t>
        <w:br/>
        <w:t>бағытына бір айналып, қараған жерден әлгі</w:t>
        <w:br/>
        <w:t>түлкінің қылпын шала қойып ұмтылғанда</w:t>
        <w:br/>
        <w:t>құсбегі «аяқ бауын» ағытып жібереді.</w:t>
        <w:br/>
        <w:t>Еркіндікке шыққан бүркіт ал дегенде қанатын</w:t>
        <w:br/>
        <w:t>қағып--қағып жіберіп, көтеріліп алады да</w:t>
        <w:br/>
        <w:t>түлкіге қарай шүйіліп құлдилай жөнеледі.</w:t>
        <w:br/>
        <w:t>Жарқ етіп түскен сәтте бір тегеуріні түлкінің</w:t>
        <w:br/>
        <w:t>басынан, бір тегеуріні артқы қоңынан ұстай</w:t>
        <w:br/>
        <w:t>қусырып, астына басып, тырп еткізбей,</w:t>
      </w:r>
    </w:p>
    <w:p>
      <w:r>
        <w:t>кеудесін тарс еткізіп айырып, бауырын суырып</w:t>
        <w:br/>
        <w:t>алады екен. Жаңа баулыған бүркітті алғашқы</w:t>
        <w:br/>
        <w:t>саяттарында дәндету үшін дереу айырмай</w:t>
        <w:br/>
        <w:t>бүркітттің тоятынын тосады. Жайшылықта</w:t>
        <w:br/>
        <w:t>саятшы бүркіт түлкіге түскеннен кейін дереу</w:t>
        <w:br/>
        <w:t>жетіп барып, томаға кигізу керек. Әйтпегенде</w:t>
        <w:br/>
        <w:t>жылы қанға құныққан бүркіт түлкі терісін</w:t>
        <w:br/>
        <w:t>жыртып тастайды. «Бүркіт өзі үшін, ит иесі</w:t>
        <w:br/>
        <w:t>үшін алады» деген мәтел содан қалған. Ал,</w:t>
        <w:br/>
        <w:t>кейде саятшы бүркітін екінші рет қайырып</w:t>
        <w:br/>
        <w:t>салу үшін де бірінші рет түлкіге түскенде</w:t>
        <w:br/>
        <w:t>тойып алуының алдын алады:</w:t>
        <w:br/>
        <w:t>«Арман қызыл түлкідей,</w:t>
        <w:br/>
        <w:t>Қызықтап адам қуады.</w:t>
        <w:br/>
        <w:t>Бір арманға қол жетсе,</w:t>
        <w:br/>
        <w:t>Екінші арман туады».</w:t>
        <w:br/>
        <w:t>Халық әніндегідей саятшы қыран бүркіттің</w:t>
        <w:br/>
        <w:t>қызығына тоймайды.</w:t>
        <w:br/>
        <w:t>Әкемнің көп кездерде бүркіттің алғашқы</w:t>
        <w:br/>
        <w:t>«бау ашуына» жанына қағушы адамдар</w:t>
        <w:br/>
        <w:t>ертпейтін әдеті бар. Себебі, қағушы адамдар</w:t>
        <w:br/>
        <w:t>саятшылық тәртіпті білмегенде бүркіттің өзін</w:t>
        <w:br/>
        <w:t>шошындыратынын байқаған. Саятшылықты</w:t>
        <w:br/>
        <w:t>саяхат есептеп бірге баруды талап еткен</w:t>
        <w:br/>
        <w:t>құрбы-құрдастарына «Мына түрінмен түлкі</w:t>
        <w:br/>
        <w:t>емес бүркітті үркітесің, одан да тілеу тілеп,</w:t>
        <w:br/>
        <w:t>үйде тосып отыр, алғашқы алғанын саған</w:t>
        <w:br/>
        <w:t>байлайын» дейді екен. Ол кісі жомарт,</w:t>
        <w:br/>
        <w:t>тілеулестерінің көңілін жықпаған адам.</w:t>
        <w:br/>
        <w:t>Тағы бір себебі, туып-өскен мекеннің</w:t>
        <w:br/>
        <w:t>адыры мен тау-тасын алақанындай білетін</w:t>
        <w:br/>
        <w:t>болғандықтан түлкінің қайда індеп, қайда</w:t>
        <w:br/>
        <w:t>өрістейтіні көніліне аян. Бүркітін биялайлы</w:t>
        <w:br/>
        <w:t>қолына қондырып, атымен желе аяңдап</w:t>
        <w:br/>
        <w:t>отырып, түлкінің тышқан аулайтын</w:t>
        <w:br/>
        <w:t>соқпаларына тура барып, қылп етіп қаша</w:t>
        <w:br/>
        <w:t>жөнелген қарасы анық көрініп, бүркіттің</w:t>
        <w:br/>
        <w:t>түсуіне қолайлы жерге шыққанда құстың</w:t>
        <w:br/>
        <w:t>томағасын тартады екен. Түлкі көрінбесе,</w:t>
        <w:br/>
        <w:t>22 (04), 200%</w:t>
        <w:br/>
        <w:t>меселдесі қайтады деп бүркітті жібермейді. |</w:t>
        <w:br/>
        <w:t>Ал, «бау ашып» үйреніп, қыран бабына |</w:t>
        <w:br/>
        <w:t>келген бүркіт саятшыны сабылтып, атын</w:t>
        <w:br/>
        <w:t>болдыртпайды. Саятшы түлкі шығады-ау.</w:t>
        <w:br/>
        <w:t>деген жердегі бір биік тұрғының басына</w:t>
        <w:br/>
        <w:t>шығып, бүркіттің томағасын тартып,</w:t>
        <w:br/>
        <w:t>жаймен қарауылдап тұрады. Бүркіттің |</w:t>
        <w:br/>
        <w:t>қыран көзі қылп еткен анды көзі шалмай //</w:t>
        <w:br/>
        <w:t>қалмайды. Көрсе болды, өзі ұмтылып белгі</w:t>
        <w:br/>
        <w:t>береді. Сол кезде саятшы бүркіттің ақ |</w:t>
        <w:br/>
        <w:t>бауын ағытып, дереу коя беруі тиіс. Ал ен.</w:t>
        <w:br/>
        <w:t>даладан көзіне ештеңе түспесе, қарауыл-</w:t>
        <w:br/>
        <w:t>дап, жан-жағына жалтандап қана тал- ,</w:t>
        <w:br/>
        <w:t>пынбай отыра береді екен. Кейде бабы.</w:t>
        <w:br/>
        <w:t>келмеген тоқ бүркіт те шабыты келмегенде</w:t>
      </w:r>
    </w:p>
    <w:p>
      <w:r>
        <w:t>талпынбай отырып алады екен. Саятшы |</w:t>
        <w:br/>
        <w:t>бүркітінің алғашқы «бау ашу» саятында</w:t>
        <w:br/>
        <w:t>түлкі көрсе де жалтарып түспей қойса, онда</w:t>
        <w:br/>
        <w:t>қайта тәрбиелеп, себебін тауып, жат-</w:t>
        <w:br/>
        <w:t>тықтыруға күш шығарады.</w:t>
        <w:br/>
        <w:t>Бүркіт баулудың бар құпиясы мен сыры</w:t>
        <w:br/>
        <w:t>оның азықтану қажеті мен мөлшерінде.</w:t>
        <w:br/>
        <w:t>КҚүсбегінің топтаған білім тәжірибесі,</w:t>
        <w:br/>
        <w:t>жалпы алғанда бүркіттің азықтану қа-</w:t>
        <w:br/>
        <w:t>ғидасын үйренуінен келеді. Мысалы,</w:t>
        <w:br/>
        <w:t>алғашқы баулып қайырған кезде қанша</w:t>
        <w:br/>
        <w:t>мөлшерде, жәй уақытта қанша мөлшерде,</w:t>
        <w:br/>
        <w:t>мұның барлығы өлшеммен азықтандыры-</w:t>
        <w:br/>
        <w:t>лады. Мұнда бір тұтас ортақ өлшем белгі</w:t>
        <w:br/>
        <w:t>жоқ. Құсбегі өзі баулыған құстың басқа</w:t>
        <w:br/>
        <w:t>құстардан (бүркіттерден) азықтану ерек-</w:t>
        <w:br/>
        <w:t>шелігін де таба біледі. Үнемі тойып</w:t>
        <w:br/>
        <w:t>талпынып ұшпаса шау болады. Ашықса</w:t>
        <w:br/>
        <w:t>қауіпті. «Ашыққан бүркіт иесіне түседі»</w:t>
        <w:br/>
        <w:t>деген сөз болған оқиғалардан қалған.</w:t>
        <w:br/>
        <w:t>Семірген бүркітті қалыпты отырып баптау</w:t>
        <w:br/>
        <w:t>керек болғанда, өте ашықтырып құрсағын</w:t>
        <w:br/>
        <w:t>қуырып алмау үшін түлкі етін турап, суға</w:t>
        <w:br/>
        <w:t>шылап, ақ жем етіп жуып, қан-сөлін</w:t>
        <w:br/>
        <w:t>ҡалдырмай, аз дәміне келтіру үшін қанттан</w:t>
        <w:br/>
        <w:t>бір шымшым қосып жемдейді. Әкем:</w:t>
        <w:br/>
        <w:t>«Бабына келген бүркіт биялайдың сыр-</w:t>
        <w:br/>
        <w:t>тынан шеңбектеп ұстағанынан белгілі.</w:t>
        <w:br/>
        <w:t>Күші мығым бүркіт денесі жеңілдегенімен</w:t>
        <w:br/>
        <w:t>биялайды шеңбектеп қысқанда, қолды</w:t>
        <w:br/>
        <w:t>ұйытып тоқтатпайды» дейді. Бүркіттің қолға</w:t>
        <w:br/>
        <w:t>қарайтын мезгілінде оған азықты қалай</w:t>
        <w:br/>
        <w:t>тауып беру де күсбегінің күн тәртібіндегі</w:t>
        <w:br/>
        <w:t>сәл қарамайтын жұмыс. Бүркітті түлкіге</w:t>
        <w:br/>
        <w:t>қайыратын уақыт қараша айынан нау-</w:t>
        <w:br/>
        <w:t>рыздың басына дейінгі аралық болады.</w:t>
        <w:br/>
        <w:t>Қалған ұлан жаз бойы ара-тұра бой</w:t>
        <w:br/>
        <w:t>жаздырғаны болмаса, түзге шығарылмайды.</w:t>
        <w:br/>
        <w:t>Себебі, бұл аң аулау маусымы емес. Яғни,</w:t>
        <w:br/>
        <w:t>бүркіт азығын өзі ұстамай, қолға қарайтын</w:t>
        <w:br/>
        <w:t>мезгіл. Күсбегі бұл мезгілде әдейі қақпан</w:t>
        <w:br/>
        <w:t>құрып, суыр, тараққұйрық, қоян ұстап</w:t>
        <w:br/>
        <w:t>бүркітін азықтандырады. Ол болмаса,</w:t>
        <w:br/>
        <w:t>Түғайбіпіз 1</w:t>
        <w:br/>
        <w:t>ҚХИКАЯЛАРЫ</w:t>
        <w:br/>
        <w:t>ы</w:t>
        <w:br/>
        <w:t>Е</w:t>
        <w:br/>
        <w:t>ШЕ</w:t>
        <w:br/>
        <w:t>“</w:t>
        <w:br/>
        <w:t>1. АДАЛБАҚАН</w:t>
        <w:br/>
        <w:t>17. ҮЙ ТОЛЫ ҚҰС</w:t>
        <w:br/>
        <w:t>1969 жылы болса керек, бір жолы қыстың</w:t>
        <w:br/>
        <w:t>ішінде үйге барсам, үйдің іші құсқа толып</w:t>
      </w:r>
    </w:p>
    <w:p>
      <w:r>
        <w:t>кетіпті. Екі бүркіт, бір қаршыға, бір лашын, бір</w:t>
        <w:br/>
        <w:t>ақбас күшіген, сауысқан бар екен. Қаршыға</w:t>
        <w:br/>
        <w:t>мен бүркіттер төр үйде, басқасы ауыз үйде тұр.</w:t>
        <w:br/>
        <w:t>Ол кезде малшылардың тұрмысы тегіс төмен,</w:t>
        <w:br/>
        <w:t>барлығы тамнан соғылған жатаған бір-екі</w:t>
        <w:br/>
        <w:t>бөлмелі үйде тұрады. Кейбір үйдің</w:t>
        <w:br/>
        <w:t>ҡабырғасынан топырақ үгіліп, төбесінен құм</w:t>
        <w:br/>
        <w:t>саулап тұратын. Жеке меншік үй болмайды.</w:t>
        <w:br/>
        <w:t>Қай жылы қайсы үйді қыстауды «әтірет»</w:t>
        <w:br/>
        <w:t>басшылары орналастырады. Сонсоң ел</w:t>
        <w:br/>
        <w:t>отырған үйін өздері жөндеуді, басы артық</w:t>
        <w:br/>
        <w:t>жұмыс санайтын, қыста төр үйге айналған бір</w:t>
        <w:br/>
        <w:t>бөлмелі үй ғана жылытылып, әрі тамақ істеліп,</w:t>
        <w:br/>
        <w:t>әрі жатын үй болады. Оның үстіне осы бір</w:t>
        <w:br/>
        <w:t>бөлме үйдің жарты босағасында тағы да арық-</w:t>
        <w:br/>
        <w:t>тұрақ бұзау, жас қозы-лақ байланып тұрушы</w:t>
        <w:br/>
        <w:t>еді. Осы күнгі қалалы жердің адамы көрсе, өте</w:t>
        <w:br/>
        <w:t>жабайы сезінетіні хақ. Жартысы - үй,</w:t>
        <w:br/>
        <w:t>жартысы - мал қора дерлік еді. Біздің үй де</w:t>
        <w:br/>
        <w:t>сондай там үй. Бірақ кең төр үй отыз шаршы</w:t>
        <w:br/>
        <w:t>метрдей болса керек. Ортасында екі-үш діңгек</w:t>
        <w:br/>
        <w:t>болып, төр мен есік жақты бөліп тұратын. Төр</w:t>
        <w:br/>
        <w:t>жағы екі сүйемдей биіктетіліп топырақтан</w:t>
        <w:br/>
        <w:t>толтырылған сұпы. Үстіне қамыс-сабан</w:t>
        <w:br/>
        <w:t>төселген. Текемет, сырмақ жайылған. «Өз үйім</w:t>
        <w:br/>
        <w:t>-- өлең төсегім» дегендей асты былпылдақ</w:t>
        <w:br/>
        <w:t>жайлы, асыл дүние-мүлкі жоқ болса да, үй іші</w:t>
        <w:br/>
        <w:t>тап--таза тұйнақтай ретті тұратын еді. Сыртта</w:t>
        <w:br/>
        <w:t>жүріп отырықты қала тұрмысына үйреніп</w:t>
        <w:br/>
        <w:t>қалсам керек. Үйге кіріп келгенде көзіме бір</w:t>
        <w:br/>
        <w:t>түрлі көрінді. Мұрныма аң-құстың күлімсі</w:t>
        <w:br/>
        <w:t>иісі де кіре бастады. Үйдің есікке таяу</w:t>
        <w:br/>
        <w:t>босағасында екі жас бұзау байланыпты. Одан</w:t>
        <w:br/>
        <w:t>әрі түкпірге қойылған тұғырда бір лашын, бір</w:t>
        <w:br/>
        <w:t>қаршыға отырғызылып, оларға да лайықты</w:t>
        <w:br/>
        <w:t>томаға кигізілген. Олардын алдында терезе</w:t>
        <w:br/>
        <w:t>жаққа таяу катарынан екі тұғырда екі үлкен</w:t>
        <w:br/>
        <w:t>бүркіт. Бұл үйді толтырып тұрған солар</w:t>
        <w:br/>
        <w:t>сиякты, бірден көзге түседі. Ал, ауыз үй тіпті</w:t>
        <w:br/>
        <w:t>толып болған. Бір бұрышта жиналған</w:t>
        <w:br/>
        <w:t>қойманың бір жағында үлкендігі бүркіттей</w:t>
        <w:br/>
        <w:t>ақбас күшіген құсты аяқ баулап байлап</w:t>
        <w:br/>
        <w:t>қойыпты. Екінші бұрышта екі сауысқан жеке-</w:t>
        <w:br/>
        <w:t>жеке бір-біріне шырмалмайтын етіліп,</w:t>
        <w:br/>
        <w:t>қазықтарға байланған. Өлмес тіршіліктің</w:t>
        <w:br/>
        <w:t>қамы үшін алдындағы жемді шоқып жеп,</w:t>
        <w:br/>
        <w:t>адамға үйір бола бастапты. Ортадағы діңгекте</w:t>
        <w:br/>
        <w:t>құстарға беруге арналған қасқырдың, түлкінің</w:t>
        <w:br/>
        <w:t>еті ілулі тұр екен. Ал, есік жакта киізбен</w:t>
        <w:br/>
        <w:t>қымталған жатағандау үйшікте қарғы баулап</w:t>
        <w:br/>
        <w:t>байлап қойған «Тұйғын», «Ұшар» деп аталатын</w:t>
        <w:br/>
        <w:t>екі тазы жатыр. Бұлар бір кездегі жүйріктер</w:t>
        <w:br/>
        <w:t>еді. Бір жолы сілеусінмен шайқаста жараланып</w:t>
        <w:br/>
        <w:t>«демалысқа шыққан», тек күтімдегі тазылар</w:t>
        <w:br/>
        <w:t>еді. Мені тани қойып қыңсылап еркелей</w:t>
        <w:br/>
        <w:t>10</w:t>
        <w:br/>
        <w:t>Туғайбіпі</w:t>
        <w:br/>
        <w:t>бастады. Аңсап сағынып келген үйім, енді</w:t>
        <w:br/>
        <w:t>бір қарасам, үй дегеннен гөрі аң мен</w:t>
        <w:br/>
        <w:t>құстың ұясы сияқты көрінді көзіме.</w:t>
      </w:r>
    </w:p>
    <w:p>
      <w:r>
        <w:t>-- Бұлар не? Не болып кеткенсіндер? -</w:t>
        <w:br/>
        <w:t>деппін шешеме мұрнымды тыжыртып.</w:t>
        <w:br/>
        <w:t>Әкем терезе алдында тұғырлы орындыққа</w:t>
        <w:br/>
        <w:t>отырып, құстардың жемаяғына жас түлкі</w:t>
        <w:br/>
        <w:t>етін жапырақтап турап отыр екен. Әлгі</w:t>
        <w:br/>
        <w:t>құстарды азықтандырып баулу үшін күн</w:t>
        <w:br/>
        <w:t>қарбалас өтетін үқсайды. Менің сұрауымды</w:t>
        <w:br/>
        <w:t>естіген жерден, ойымды түсіне қойған</w:t>
        <w:br/>
        <w:t>сияқты сәл қатыңқы үнмен:</w:t>
        <w:br/>
        <w:t>-- Бұл не болушы еді? Балам жатырқап</w:t>
        <w:br/>
        <w:t>қалдың ба? Мыналар Алтайдың ақиығы,</w:t>
        <w:br/>
        <w:t>анау қаныпезер қаршыға, ана тұрған</w:t>
        <w:br/>
        <w:t>Лашын, - деді. Ал, шешем мен бауырларым</w:t>
        <w:br/>
        <w:t>мұнша табыстың қалай қолға келгенін</w:t>
        <w:br/>
        <w:t>айтып жеткізе алмай жатыр. Тор тоқыған</w:t>
        <w:br/>
        <w:t>шешемнің үлесі, сауысқан ұстағанда</w:t>
        <w:br/>
        <w:t>бауырымның үлесі де барын айтады. Илана</w:t>
        <w:br/>
        <w:t>бастадым.</w:t>
        <w:br/>
        <w:t>-- Бұларды қалай үстадыңыз? - деп</w:t>
        <w:br/>
        <w:t>мән--жайын сұрадым.</w:t>
        <w:br/>
        <w:t>18. ШЫРҒАҒА ТАРТЫП, ТОР ҚҰРУ</w:t>
        <w:br/>
        <w:t>Тор мықты кендір жіптен, көзін он</w:t>
        <w:br/>
        <w:t>шаршы сантиметрдей етіп, ұзындығы он</w:t>
        <w:br/>
        <w:t>метрдей, биіктігі бір жарым метрдей</w:t>
        <w:br/>
        <w:t>тоқылады екен. Алдымен бүркітті ұзақ</w:t>
        <w:br/>
        <w:t>уақыт бақылап, соқпа жерін, тор құратын</w:t>
        <w:br/>
        <w:t>орнын тұрақтандырады. Ол мал мен адам</w:t>
        <w:br/>
        <w:t>бара бермейтін ен жер болуға тиісті.</w:t>
        <w:br/>
        <w:t>Сонсоң көзге тез шалынар ашық алаңға Т</w:t>
        <w:br/>
        <w:t>формалы айналмалы қазық орнатылған</w:t>
        <w:br/>
        <w:t>қазықты қағады. Көлденең орнатылған</w:t>
        <w:br/>
        <w:t>біліктің бір басына тірі бейнеде әдемілеп</w:t>
        <w:br/>
        <w:t>қатырған қоянды байлайды. Қоянды</w:t>
        <w:br/>
        <w:t>жеңілдету үшін ішек-қарынын алып</w:t>
        <w:br/>
        <w:t>тастайды. Екінші басына тірі сауысқанды</w:t>
        <w:br/>
        <w:t>байлайды. Қарыны ашқан сауысқан қаны</w:t>
        <w:br/>
        <w:t>шығып тұрған қоянға ұмтылмақ болып</w:t>
        <w:br/>
        <w:t>шоршығанда білік айналып, қоян да</w:t>
        <w:br/>
        <w:t>ұстатпаған тәрізді екінші үйектен сауысқан</w:t>
        <w:br/>
        <w:t>қозғалса, ол да қазықты айналып қозғалып</w:t>
        <w:br/>
        <w:t>тұрады. Осындай сауысқанның қоянға</w:t>
        <w:br/>
        <w:t>ұмтылған жалған бейнесін бүркітке шырға</w:t>
        <w:br/>
        <w:t>етіп, оның айналасына әлгі торды</w:t>
        <w:br/>
        <w:t>шыбықтарға іліп керегедей дөңгелектеп</w:t>
        <w:br/>
        <w:t>қоршайды. Үсті ашық болады. Шоршыған</w:t>
        <w:br/>
        <w:t>қоян қияндап ұшқан бүркіттің көзіне</w:t>
        <w:br/>
        <w:t>шалынбай қалмайды. Зуылдап келіп ілемін</w:t>
        <w:br/>
        <w:t>дегенде, не түсе бере, не шыға бере қос</w:t>
        <w:br/>
        <w:t>шеңгел торға ілінбей қалмайды екен. Торды</w:t>
        <w:br/>
        <w:t>құрып қойып әр күні кештен қалдырмай</w:t>
        <w:br/>
        <w:t>бақылап тұрады. Әйтпесе торға түсіп</w:t>
        <w:br/>
        <w:t>дапылдаған бүркіт бір жерін жаралап алуы</w:t>
        <w:br/>
        <w:t>мүмкін. Әкемнің осы әдіспен жайған</w:t>
        <w:br/>
        <w:t>шырға торына басында күшіген, лашын,</w:t>
        <w:br/>
        <w:t>92 (04), 20%</w:t>
      </w:r>
    </w:p>
    <w:p>
      <w:r>
        <w:t>1</w:t>
        <w:br/>
        <w:t>к“</w:t>
        <w:br/>
        <w:t>53</w:t>
        <w:br/>
        <w:t>о</w:t>
        <w:br/>
        <w:t>Жіһ БАСҚҰР</w:t>
        <w:br/>
        <w:t>Мифтердің бір саласына өркениеттің шығу тегі</w:t>
        <w:br/>
        <w:t>туралы мифтер жатады. Бүл мифтерде адамдар</w:t>
        <w:br/>
        <w:t>жасаған мәдени нысандар мен игілікті салттарға</w:t>
        <w:br/>
        <w:t>космос бейнесі көшірмеленіп, олардың ту бастағы</w:t>
        <w:br/>
        <w:t>касиетті ілкі нұсқасы дәріптеледі. Миф поэтикасына</w:t>
        <w:br/>
        <w:t>сәйкес «табиғи нысан-мәдени нысан» бір-біріне</w:t>
        <w:br/>
        <w:t>қарама-қарсы қойылып, адам қолынан жасалған</w:t>
        <w:br/>
        <w:t>мәдени құндылықтардың мәні, сыр-сипаты</w:t>
        <w:br/>
        <w:t>тШн түсіндіріледі.</w:t>
        <w:br/>
        <w:t>--</w:t>
        <w:br/>
        <w:t>ыш</w:t>
        <w:br/>
        <w:t>ы</w:t>
        <w:br/>
        <w:t>ӨРКЕН</w:t>
        <w:br/>
        <w:t>Казақ пен монғолда бұндай мифтер бар. Біз оларды</w:t>
        <w:br/>
        <w:t>тақырыбына қарай төмендегідей топқа бөліп</w:t>
        <w:br/>
        <w:t>отырмыз:</w:t>
        <w:br/>
        <w:t>1.Музыкалық аспаптар мен өнердің пайда болуы</w:t>
        <w:br/>
        <w:t>туралы.</w:t>
        <w:br/>
        <w:t>2.Кұрал-саймандардың пайда болуы туралы.</w:t>
        <w:br/>
        <w:t>3.Мәдени өсімдіктердің пайда болуы туралы.</w:t>
        <w:br/>
        <w:t>4. Қымыздың пайда болуы туралы.</w:t>
        <w:br/>
        <w:t>5.Оттың пайда болуы туралы.</w:t>
        <w:br/>
        <w:t>6. Конақасы салтының пайда болуы туралы.</w:t>
        <w:br/>
        <w:t>7. Ою-өрнектердің пайда болуы туралы миф.</w:t>
        <w:br/>
        <w:t>Алдымен құрал-сайманның пайда болуы туралы</w:t>
        <w:br/>
        <w:t>мифтерді талдайық. Қазақта ұстаның қышқашы мен</w:t>
        <w:br/>
        <w:t>диқанның қара кетпенінің қалай пайда болғандығы</w:t>
        <w:br/>
        <w:t>жөнінде әзелгі әңгіме бар.</w:t>
        <w:br/>
        <w:t>Әлемдік мифологияда жасампаз каһарман қауымға</w:t>
        <w:br/>
        <w:t>мәдени игіліктерді тауып береді, немесе өзі жаңадан</w:t>
        <w:br/>
        <w:t>жасап береді. Ол алғашқы отты табады, еңбек-кәсіп</w:t>
        <w:br/>
        <w:t>құралдары мен мәдени өсімдіктерді өмірге әкеледі,</w:t>
        <w:br/>
        <w:t>көпір, баспана тұрғызады, қайық істейді, сонымен</w:t>
        <w:br/>
        <w:t>қатар қауымның өмір сүру ереже-ырымдарын</w:t>
        <w:br/>
        <w:t>жасақтап, оларға азық-түлік табу тәсілі мен</w:t>
        <w:br/>
        <w:t>қолөнерді үйретеді. Осылайша жасампаз қаһарман</w:t>
        <w:br/>
        <w:t>екінші санаттағы, яғни жасанды қолтума дүниелерді</w:t>
        <w:br/>
        <w:t>өмірге әкеліп, қауымды табиғаттан оқшаулап, адамға</w:t>
        <w:br/>
        <w:t>тән өмір сүру салтын қалыптастырып, мәдени</w:t>
      </w:r>
    </w:p>
    <w:p>
      <w:r>
        <w:t>құндылықтарды жүзеге асырады. Бұл істері арқылы</w:t>
        <w:br/>
        <w:t>жасампаз каһарман жаратушы мен адам қауымының</w:t>
        <w:br/>
        <w:t>ортасына дәнекершілік қызмет аткарады екен. (1,67)</w:t>
        <w:br/>
        <w:t>Бір сөзбен айтқанда, екінші санаттағы мәдени</w:t>
        <w:br/>
        <w:t>нысандардың пайда болуына жасампаз қаһарман</w:t>
        <w:br/>
        <w:t>белсенді әрекет жасап, осы игілікті істерден соң</w:t>
        <w:br/>
        <w:t>табиғат пен адамның ара жігі алшақтағаны көрініс</w:t>
        <w:br/>
        <w:t>табады. Осы тақырыптағы мифтерде адам әлеуметтік</w:t>
        <w:br/>
        <w:t>тіршілік иесі ретінде өмір сүріп, хайуанаттар</w:t>
        <w:br/>
        <w:t>әлемінен бөлінуі таңбаланады.</w:t>
        <w:br/>
        <w:t>Айтылған жайттардың сілемін қазақтағы ұстаның</w:t>
        <w:br/>
        <w:t>қышқашы мен диқанның кетпенінің, сондай-ақ</w:t>
        <w:br/>
        <w:t>алғашқы от пен бидайдың, қымыздың пайда болуы</w:t>
        <w:br/>
        <w:t>туралы мифтерден байқауға болады. Бұл мифтерде</w:t>
        <w:br/>
        <w:t>ежелгі дәуірде түркі-моңғол халықтарына тотем</w:t>
        <w:br/>
        <w:t>болған ит пен жылан, немесе қарлығаш құсы</w:t>
        <w:br/>
        <w:t>жасампаз қаһарманға үндес қызметтерді атқарады.</w:t>
        <w:br/>
        <w:t>Мысалы:</w:t>
        <w:br/>
        <w:t>«Ежелгі заманда Дәуіт ұста киелі өнерінің</w:t>
        <w:br/>
        <w:t>шарапатымен калың қауымын асыраған екен. Оның</w:t>
        <w:br/>
        <w:t>кереметтігі сондай, жалаңаш қолымен қызыл шоқты</w:t>
        <w:br/>
        <w:t>көсіп, нарттай қызған темірді ұстап, ие біледі екен.</w:t>
        <w:br/>
        <w:t>Өкініштісі, осы өнері баласына қонбайды. Себебі,</w:t>
        <w:br/>
        <w:t>баласы ұсталықтың сертін бүзып, елден ақының</w:t>
        <w:br/>
        <w:t>сыртында пара алып, күнә жасайды. Соны сезген</w:t>
        <w:br/>
        <w:t>Дәуіт «Мен өлген соң халық қиналады, сонда, балам,</w:t>
        <w:br/>
        <w:t>сен менен жұқпаған өнерді иттен үйреніп, жан</w:t>
        <w:br/>
        <w:t>бағарсын» Деп өсиет қалдырады. Айтқандай-ақ ұста</w:t>
        <w:br/>
        <w:t>баба өмірден өткен соң қауымы күйзеле бастайды. Ал,</w:t>
        <w:br/>
        <w:t>баласы дүкен құрып, темір соғайын десе жаланаш</w:t>
        <w:br/>
        <w:t>102</w:t>
        <w:br/>
        <w:t>Туғай Т ішіз</w:t>
        <w:br/>
        <w:t>қолымен отты көсеп, балқыған темірді алуға</w:t>
        <w:br/>
        <w:t>алақаны күйіп жарамайды. Ол әбден тарығып,</w:t>
        <w:br/>
        <w:t>қарап отырса, ит алдыңғы сирағымен сүйекті</w:t>
        <w:br/>
        <w:t>қысып ап мүжіп отырғанын көреді. Әкесінің</w:t>
        <w:br/>
        <w:t>айтканы есіне түсіп, ол итке еліктеп, оның</w:t>
        <w:br/>
        <w:t>сирағына ұқсатып қышқаш соғып, сонымен қызған</w:t>
        <w:br/>
        <w:t>темірді ұстап, іс соғатын болыпты. Осылайша</w:t>
        <w:br/>
        <w:t>ұстаның қышқаш сайманы алғаш пайда болса</w:t>
        <w:br/>
        <w:t>керек.» (2, 126)</w:t>
        <w:br/>
        <w:t>Бұл сюжеттен ұсталардың ілкі бабасы</w:t>
        <w:br/>
        <w:t>Дәуіттің керемет касиеттерін көреміз. Ұстаның</w:t>
        <w:br/>
        <w:t>қышқашы итке еліктеуден пайда болып, ит</w:t>
        <w:br/>
        <w:t>қауымға үлгі көрсетуші жасампаз қаһарманға</w:t>
        <w:br/>
        <w:t>ұқсас міндетті атқарып тұрғаны қызықты жайт.</w:t>
        <w:br/>
        <w:t>Әлем халықтары Жаратушыны ең ұлық шебер</w:t>
        <w:br/>
        <w:t>ретінде елестетеді. (3,208-209) Қазақ тәңіріні</w:t>
        <w:br/>
        <w:t>«Жараткан», «Жасаған» деп те атаған. Мифтік</w:t>
        <w:br/>
        <w:t>таным заңдылығына сай бүгінгі ұста қолына</w:t>
        <w:br/>
        <w:t>балғасын ұстап Дәуітке сыйынып ырым жасағанда</w:t>
        <w:br/>
        <w:t>ежелгі замандағы ілкі-ата ұстаның заңды</w:t>
        <w:br/>
        <w:t>мирасқорына айналады. Яғни, тарихи уақыт пен</w:t>
        <w:br/>
        <w:t>мифологиялық уақыт тоғысып, қазіргі ұста бағзы</w:t>
        <w:br/>
        <w:t>рух-иенің атынан іс соғады. Осындай ежелгі</w:t>
        <w:br/>
        <w:t>түсініктерге, ырым-кәделерге байланысты Ұста</w:t>
      </w:r>
    </w:p>
    <w:p>
      <w:r>
        <w:t>культі өмірге келген. Ұста отты игеруші, қара</w:t>
        <w:br/>
        <w:t>темірді қамырдай илеуші керемет иесі. Ал, тәңір</w:t>
        <w:br/>
        <w:t>ең ұлық шебер болып саналады. Әлем</w:t>
        <w:br/>
        <w:t>халықтарының мифологиясында сол себептен</w:t>
        <w:br/>
        <w:t>жасампаз қаһарман ретінде ұстаға табыну сарыны</w:t>
        <w:br/>
        <w:t>мол кездеседі. (4,21-22) Қысқасы, ұста жаратушы</w:t>
        <w:br/>
        <w:t>мен адам қауымының арасын жалғастырушы</w:t>
        <w:br/>
        <w:t>дәнекерші тұлға болып саналады.</w:t>
        <w:br/>
        <w:t>Қазақ халқы да ұстаның дүкенін, көрігін киелі</w:t>
        <w:br/>
        <w:t>саңаған. Аурушаң адамдар көрікке ақтық байлап</w:t>
        <w:br/>
        <w:t>тәу еткен, дүкендегі темірдің қақтарын әйелдер</w:t>
        <w:br/>
        <w:t>шипалы деп ырымдап суға қайнатып ішкен соң</w:t>
        <w:br/>
        <w:t>жүкті болған.(5) Ежелгі түсінікте ұста мен бақсы</w:t>
        <w:br/>
        <w:t>кереметке ие, тылсыммен тілдесе алады. Екі тұлға</w:t>
        <w:br/>
        <w:t>да дәнекерші, қауымнан бір саты жоғары</w:t>
        <w:br/>
        <w:t>әлеуметтік мәртебеге ие екендігі ғылымда</w:t>
        <w:br/>
        <w:t>дәлелденген. Сондықтан да қазақтар ертеде бақсы</w:t>
        <w:br/>
        <w:t>мен ұстаны қауымнан оқшау жерлеген.(6,319)</w:t>
        <w:br/>
        <w:t>Қазақта ұстаның пірі - Ер Дәуіт. Ол күніне</w:t>
        <w:br/>
        <w:t>тоқсан әскерге сауыт-сайман соққан деген аңыз</w:t>
        <w:br/>
        <w:t>бар. Дәуіт пайғамбар туралы Құран Кәрімнің</w:t>
        <w:br/>
        <w:t>Бақара сүресінде «Алла Дәуітке патшалық,</w:t>
        <w:br/>
        <w:t>даналық берді. Әрі оған қалағанын үйретті.</w:t>
        <w:br/>
        <w:t>(Темірден сауыт жасау, құстардың тілін білу т.б)»</w:t>
        <w:br/>
        <w:t>деген. (7,41) Бақсы сарынында:</w:t>
        <w:br/>
        <w:t>«Әуеден көмір түсірген,</w:t>
        <w:br/>
        <w:t>От жақпай темір пісірген!</w:t>
        <w:br/>
        <w:t>Ҡау көрігі бақылдап,</w:t>
        <w:br/>
        <w:t>Балға төсі шақылдап,</w:t>
        <w:br/>
        <w:t>Ер Дәуіт пірім, сен қолда!</w:t>
        <w:br/>
        <w:t>Сен қолдасан, мен мұнда»-</w:t>
        <w:br/>
        <w:t>деген жолдар бар. (8,224)</w:t>
        <w:br/>
        <w:t>Алайда ұстаның қышқашы туралы сюжет пен</w:t>
        <w:br/>
        <w:t>Дәуіт пайғамбар есімі моңғол фольклорында</w:t>
        <w:br/>
        <w:t>кездеспейді. Өйткені, бұл сарынның арғы төркіні</w:t>
        <w:br/>
        <w:t>ислам дінімен байланысып жатқандығы байқалады.</w:t>
        <w:br/>
        <w:t>Моңғолда ұста культі бар. Рашид-ад-дин</w:t>
        <w:br/>
        <w:t>моңғолдар жаңа жыл Шаған айы келгенде</w:t>
        <w:br/>
        <w:t>Эргенекөң өлкесінде темір қорытып, тар</w:t>
        <w:br/>
        <w:t>шатқалды тесіп шыққан деген аңызды елестетіп,</w:t>
        <w:br/>
        <w:t>хан әулеті көмір дайындап, темір кыздырып, төске</w:t>
        <w:br/>
        <w:t>мл (04), 206</w:t>
        <w:br/>
        <w:t>тканым осы! -- деді.</w:t>
        <w:br/>
        <w:t>Ҡиш үйден шығып кеткенде, артындағы көптің ма-</w:t>
        <w:br/>
        <w:t>зақтап күліп сөккені естіліп тұрды. Киш тістеніп жан-</w:t>
        <w:br/>
        <w:t>жағына қарамай, тура үйіне барды.</w:t>
        <w:br/>
        <w:t>Ертеңінде теңіздің жағасына қарай жүріп кетті.</w:t>
      </w:r>
    </w:p>
    <w:p>
      <w:r>
        <w:t>Өзінің садағын, окка толтырған қорамсағын, пышақ</w:t>
        <w:br/>
        <w:t>сықылды өткір сүйегін, әкесінің ауыр қылышын ар-</w:t>
        <w:br/>
        <w:t>қалап бара жатқанын алыстан көргендер байқапты.</w:t>
        <w:br/>
        <w:t>Бірсыпыра жандар күлісті, жұрт әр алуан түрге</w:t>
        <w:br/>
        <w:t>салып сөйлесті. Бұл сықылды оқиға болған емес, бұл</w:t>
        <w:br/>
        <w:t>құрбылас бала аңға барған емес, бұл жәрдемсіз жал-</w:t>
        <w:br/>
        <w:t>ғыз кетті. Эскимостар бастарын шайқап жаманшы-</w:t>
        <w:br/>
        <w:t>лыққа жорысты. Әйелдер, Киштің шешесі Екигенің</w:t>
        <w:br/>
        <w:t>түріне қараса, суык, қайғылы түрде отыр.</w:t>
        <w:br/>
        <w:t>Шешесін жұбатпаққа, кешікпей кайтып келер</w:t>
        <w:br/>
        <w:t>десті.</w:t>
        <w:br/>
        <w:t>Аңшылар -- мейлі барсын, кешікпей қайтып</w:t>
        <w:br/>
        <w:t>келеді, бұл өзіне сабақ болады, жұп-жуас болып, қай-</w:t>
        <w:br/>
        <w:t>тып өлгенінше ерегіспестей болар, деп балдарын</w:t>
        <w:br/>
        <w:t>ашты.</w:t>
        <w:br/>
        <w:t>2. КІШТІҢ СЫРЫ.</w:t>
        <w:br/>
        <w:t>Бір-екі күн өткен сон, үшінші күн күшті боран</w:t>
        <w:br/>
        <w:t>болды.</w:t>
        <w:br/>
        <w:t>Киш әлі қайтқан жоқ. Анасы Екиге: шашын</w:t>
        <w:br/>
        <w:t>жұлып зарлап, катты күйгеннің белгісіне, ошағынан</w:t>
        <w:br/>
        <w:t>алып басына күл төкті. Әйелдер -- баланы ашулан-</w:t>
        <w:br/>
        <w:t>дырып, мынаның ажалына ортак болдындар деп, бай-</w:t>
        <w:br/>
        <w:t>ларымен ұрыса бастады. Еркектер қатындарына сөз</w:t>
        <w:br/>
        <w:t>айта алмай, күн ашылысымен Киштің сүйегін</w:t>
        <w:br/>
        <w:t>іздемекке даярланысты.</w:t>
        <w:br/>
        <w:t>Келесі күні, таңертең. Киш, түк бейнет көрмеген</w:t>
        <w:br/>
        <w:t>кісі сықылды жай, қалаға өзі келді. Арқасында жаңа</w:t>
        <w:br/>
        <w:t>сойған аюдың үлкен кесек еті бар. Кейпінен ерліктің</w:t>
        <w:br/>
        <w:t>түрін көрсетіп, тиянакты жылы сөзбен сөйлеп:</w:t>
        <w:br/>
        <w:t>-- Шанаға ит жегіп менің ізіммен түске шейін</w:t>
        <w:br/>
        <w:t>жүрсеңіздер, мұздық үстінде көп ет жатыр, екі ержет-</w:t>
        <w:br/>
        <w:t>кен күшігі мен бір аюдың анасы, барып алыңыздар,</w:t>
        <w:br/>
        <w:t>--деді.</w:t>
        <w:br/>
        <w:t>Анасы Екиге: есі шыққандай куанып, айналып-то-</w:t>
        <w:br/>
        <w:t>лғанғанын үлкен жігітше қабыл алып:</w:t>
        <w:br/>
        <w:t>-- Жүр Екиге, тамақ желік. Мен қатты шаршадым,</w:t>
        <w:br/>
        <w:t>сонан соң ұйықтаймын, -- деді де, үйіне барып асын</w:t>
        <w:br/>
        <w:t>жеп тойған сон, жатып 20 сағат тұтасынан ұйықтады.</w:t>
        <w:br/>
        <w:t>Мұның сөзіне жұрттың көбі нанбай, өзара даула-</w:t>
        <w:br/>
        <w:t>сып жатты. Ол жердегі балалы аюды ауламақ аңшыға</w:t>
        <w:br/>
        <w:t>үлкен қатер, екінші көмегі жоқ жалғыз жас баланын,</w:t>
        <w:br/>
        <w:t>екі баласы мен бір ана аюды алдым дегені, ақылға сый-</w:t>
        <w:br/>
        <w:t>мастай бір ерсі іс көрінді.</w:t>
        <w:br/>
        <w:t>Аңшылардың ұйғарғаны: -- аюдың етін бұзылған</w:t>
        <w:br/>
        <w:t>жоқ шығар деп күңкілдесіп -- жөнелді. Ол жерде ат-</w:t>
        <w:br/>
        <w:t>қан аңның етін жылдам бұзып алмаса, аздан соң</w:t>
        <w:br/>
        <w:t>қатып, тас болып қалады да, өткір пышаққа да</w:t>
        <w:br/>
        <w:t>кесілмейді. Екінші, 300 калақ қатып калған денесін</w:t>
        <w:br/>
        <w:t>шанаға салып әкелмек о да қиын.</w:t>
        <w:br/>
        <w:t>Барып көрсе, босқа өлген аю емес. Киштің алған</w:t>
        <w:br/>
        <w:t>аюы екені рас, Киш ішін жарып боқты қарнын</w:t>
      </w:r>
    </w:p>
    <w:p>
      <w:r>
        <w:t>түсіріп, ескі аңшылардың ісін істеп кетіпті.</w:t>
        <w:br/>
        <w:t>Сол күннен бастап Киштін сыры жұртқа жұмбақ</w:t>
        <w:br/>
        <w:t>болып, күннен күнге қиындап, әңгіме ұлғая берді.</w:t>
        <w:br/>
        <w:t>Екінші жолы ержеткен үлкен жас аюды алды.</w:t>
        <w:br/>
        <w:t>Үшінші жолы кәрі еркек аюды ұрғашысымен бірге</w:t>
        <w:br/>
        <w:t>алды. Әмісе аңға кеткенде 3-4 күн жүріп қайтады,</w:t>
        <w:br/>
        <w:t>кейде мұзды теңіздің үстінде бір жұма жоғалып</w:t>
        <w:br/>
        <w:t>кеткені де болды. Жолдас болалық деген адамды алғ-</w:t>
        <w:br/>
        <w:t>ан емес, мұнысына да халық қатты қайран қалады.</w:t>
        <w:br/>
        <w:t>М9 (04), 2006</w:t>
        <w:br/>
        <w:t>Мұнысы қалай? -- деп бірінен бірі сұрасады.</w:t>
        <w:br/>
        <w:t>Тым болмаса итті де ертпейді; иттін көмегі көп. 6о-</w:t>
        <w:br/>
        <w:t>лар еді -- деседі.</w:t>
        <w:br/>
        <w:t>Неге аюды ғана аулайсын? -- деп бір. күніК қаш</w:t>
        <w:br/>
        <w:t>-- Куан сұрағанда, Киштін берген жауабы. ҮТІЕІІ</w:t>
        <w:br/>
        <w:t>ды болды:</w:t>
        <w:br/>
        <w:t>-- Аюдың еті көп екені жұрттың бәріне мәлім</w:t>
        <w:br/>
        <w:t>емес пе? Қаланың халқы сиқырды әңгіме қыла ШТ</w:t>
        <w:br/>
        <w:t>стады.</w:t>
        <w:br/>
        <w:t>-- Бұл сайтанның қуатымен пайдаланады, сон-</w:t>
        <w:br/>
        <w:t>дықтан мұның әмісе жолы болады -- деп .</w:t>
        <w:br/>
        <w:t>бірсыпыра халық иланды. Сайтан болыспаса, бүл |</w:t>
        <w:br/>
        <w:t>кайтіп істейді? - десті.</w:t>
        <w:br/>
        <w:t>Жоқ, бұған болысып жүрген сайтан сықылды |</w:t>
        <w:br/>
        <w:t>жаман зат емес, жақсы зат шығар - деп.</w:t>
        <w:br/>
        <w:t>бірсыпыралары жорыды. Жұрттың бәріне мәлім,</w:t>
        <w:br/>
        <w:t>әкесі аңшы батыр еді; әкесінің жаны келіп, бала-</w:t>
        <w:br/>
        <w:t>сына шыдамды, ерлікті, мергендікті үйретіп</w:t>
        <w:br/>
        <w:t>жүрген шығар дескендері де болды.</w:t>
        <w:br/>
        <w:t>Қайтсе де Киштің жолы бола берді. Жөндеу | |</w:t>
        <w:br/>
        <w:t>аңшылар оның атып тастаған анын калаға тасумен ;</w:t>
        <w:br/>
        <w:t>ғана тұрды. Олжаны әділ бөлді. Әкесінің жолын- |</w:t>
        <w:br/>
        <w:t>ша, ең нашар адам кемпір-шалдың сыбағасы әділ</w:t>
        <w:br/>
        <w:t>тигенін қатты қарастырды. Өз басына да олардан</w:t>
        <w:br/>
        <w:t>артық малды алмай, тек тамағына жеткеніне қана-</w:t>
        <w:br/>
        <w:t>ғат етті. Әділдігінің және аңнан жолы болып</w:t>
        <w:br/>
        <w:t>көпке олжа салғыштығының аркасында жұрт сүйіп</w:t>
        <w:br/>
        <w:t>ардақтай бастады. Бұрынғы Клаш -- Куан жазым</w:t>
        <w:br/>
        <w:t>болса орнына бастық қып сыйлармыз деген сөз де.</w:t>
        <w:br/>
        <w:t>көптің аузына кіре бастады. Істеген жақсы істерін</w:t>
        <w:br/>
        <w:t>айтысып, жиылысқа келсе екен дегендер де</w:t>
        <w:br/>
        <w:t>көбейді. Бірақ Киш келмейді, бұлар шақыруға.</w:t>
        <w:br/>
        <w:t>ұялып, жүрісті. Киш бір күні: біздің ійгіло тар</w:t>
        <w:br/>
        <w:t>болып жүр, Екиге екеуімізге кең Ійгіло болса жа-</w:t>
        <w:br/>
        <w:t>рар еді деп, Клаш -- Куан мен бірнеше аңшыларға</w:t>
        <w:br/>
        <w:t>айтты.</w:t>
        <w:br/>
        <w:t>-- Дұрыс, -- деп эскимостер басын изеді.</w:t>
        <w:br/>
        <w:t>-- Менің қолым тимейді, мен аң аулағаннан бо-</w:t>
        <w:br/>
        <w:t>самаймын, менін табысымнан тамақтанып жүрген</w:t>
        <w:br/>
        <w:t>еркек, әйелдер маған ійгіло жасап берсе әділ бол-</w:t>
        <w:br/>
        <w:t>мас па еді? -- деді.</w:t>
        <w:br/>
        <w:t>Айтқанындай кең Ійгіло жасап берісті, Клаш -</w:t>
      </w:r>
    </w:p>
    <w:p>
      <w:r>
        <w:t>Куанның үйінен де артық. Киш пен шешесі</w:t>
        <w:br/>
        <w:t>үйлеріне кірді, Екигенің байы өлген соң, алғашқы</w:t>
        <w:br/>
        <w:t>рахат дәурен көргенінің алды осы болды. Жалғыз</w:t>
        <w:br/>
        <w:t>үйі кең, тамағы тоқ, болғандық, емес, Киш сынды</w:t>
        <w:br/>
        <w:t>ердің анасы болған соң, ел де ардақтай бастады.</w:t>
        <w:br/>
        <w:t>Эскимостың әйелдері кеңесіп, ақыл сұрап, өзара</w:t>
        <w:br/>
        <w:t>дауласса, еркектермен сөз таласса да, оның, сөзін</w:t>
        <w:br/>
        <w:t>үлгі, өнеге ұстайтын болысты.</w:t>
        <w:br/>
        <w:t>Киштінң сырын біле алмай эскимостердің іші</w:t>
        <w:br/>
        <w:t>пысып, бір күні Ұғұлік Кишке, жұрттың көзінше</w:t>
        <w:br/>
        <w:t>-- сен сиқыр қыласың деп айыптады.</w:t>
        <w:br/>
        <w:t>Ұғұлік ашулы дыбыспен: -- сен жауыз затпен</w:t>
        <w:br/>
        <w:t>іс қыласың деп жұрт сені айыптады. Сенің әмсе</w:t>
        <w:br/>
        <w:t>жолың бола беретін себебі сол, -деді.</w:t>
        <w:br/>
        <w:t>Ҡиш:-- Менің етім жаман ба, мен атқан анның</w:t>
        <w:br/>
        <w:t>етін жеп ауырған адам бар ма? Менің сиқыршы</w:t>
        <w:br/>
        <w:t>екенімді қайдан білдің? Әйтпесе, құр күншілік</w:t>
        <w:br/>
        <w:t>қыстағаннан айттың ба? --деді.</w:t>
        <w:br/>
        <w:t>Ұғұлік үндей алмай ұялып қалды. Ол кеткен</w:t>
        <w:br/>
        <w:t>соң әйелдер күлкі қылды. Бірнеше күн өткен сон,</w:t>
        <w:br/>
        <w:t>тағы да жұрт жиылып, сиқыр деген сөзді арлы-</w:t>
        <w:br/>
        <w:t>берлі айтысып, ақырында Киш аңға кеткенде ар-</w:t>
        <w:br/>
        <w:t>тынан екі кісіге андуға тапсырды, сол екі адам</w:t>
        <w:br/>
        <w:t>Киштің амалын біліп келсін десті.</w:t>
        <w:br/>
        <w:t>Туғайбтій І?</w:t>
        <w:br/>
        <w:t>“т</w:t>
        <w:br/>
        <w:t>ы</w:t>
        <w:br/>
        <w:t>шш;</w:t>
        <w:br/>
        <w:t>Ш</w:t>
        <w:br/>
        <w:t>11)</w:t>
        <w:br/>
        <w:t>ЕТ</w:t>
        <w:br/>
        <w:t>2</w:t>
        <w:br/>
        <w:t>о</w:t>
        <w:br/>
        <w:t>к</w:t>
        <w:br/>
        <w:t>о</w:t>
        <w:br/>
        <w:t>Аһ</w:t>
        <w:br/>
        <w:t>БЕТАШАР</w:t>
        <w:br/>
        <w:t>Бұл кітапшаны оқушы алаштың баласы, жалпы алаш</w:t>
        <w:br/>
        <w:t>баласына Эскимос деген елдің жайы мәлім емес шығар,</w:t>
        <w:br/>
        <w:t>қысқаша сезім бергенім артық болмас деп, мына төмендегі</w:t>
        <w:br/>
        <w:t>сөзді жаздым.</w:t>
        <w:br/>
        <w:t>Бұрынғы заманда, елдің бәрі күн жерді айналады, жер</w:t>
        <w:br/>
        <w:t>тап қозғалмай турады деп иланған. Күн айналмайды, Жер</w:t>
        <w:br/>
        <w:t>күнді айналады деген адамдарды неше алуан азаппен</w:t>
        <w:br/>
        <w:t>өлтірген замандар да өткен. Енді бүгінгі заманда -- жердің</w:t>
        <w:br/>
        <w:t>екі түрлі жүрісі бар: бірі арбаның дөңгелегінше 24 сағат-</w:t>
        <w:br/>
        <w:t>тың ішінде домалап, күнге бір мезгіл өзіміз тұрған бетін.</w:t>
      </w:r>
    </w:p>
    <w:p>
      <w:r>
        <w:t>төсегенде - күндіз атанып, енді басқа жағын төсеп, бізге</w:t>
        <w:br/>
        <w:t>көлеңке беті болғанда -- тун атанатын тәулік жүрісі.</w:t>
        <w:br/>
        <w:t>Екінші 36.5 күн 5 сағат пален минут, пәлен секундте күнді</w:t>
        <w:br/>
        <w:t>айналып -- жыл тәулігін жасайтын жүріс, барлық елге</w:t>
        <w:br/>
        <w:t>ай мен күндей даусыз болды. Жер домалақ нәрсе. Жердің</w:t>
        <w:br/>
        <w:t>дал жуан ортасы күннің дәл астына келеді. Ол жерде күн</w:t>
        <w:br/>
        <w:t>адамның тас төбесінде болып көрінеді. Ол жердің аты -</w:t>
        <w:br/>
        <w:t>экватор атанады. Сол экватордан жердің екі жақ</w:t>
        <w:br/>
        <w:t>тұмсығына қарай салқын тарта береді. Бұл екі тұмсық-</w:t>
        <w:br/>
        <w:t>ты полюс деп атап, бірін сол жақтағы, бірін оң жақтағы.</w:t>
        <w:br/>
        <w:t>полюс дейді. Дәл экваторға, құрғақ жерден Африка де-</w:t>
        <w:br/>
        <w:t>ген жердің тұмсығы ғана ілініп, басқа жолының бәрі</w:t>
        <w:br/>
        <w:t>теңіздің үстімен кетеді. Бұл теңіздер қазандағы судай</w:t>
        <w:br/>
        <w:t>қайнап тұрады. Экваторларға жақын жерлерді -- ша-</w:t>
        <w:br/>
        <w:t>мал тақта дейді. Яғни, ыстығы, суығы орташа дегені.</w:t>
        <w:br/>
        <w:t>Жердің екі тұмсығы -- кәдуілгі қыс болады. Біз жердің</w:t>
        <w:br/>
        <w:t>түстік жағындамыз. Темірқазықтың астына қарай</w:t>
        <w:br/>
        <w:t>жүре берсек - суықтық аса бермек. Эскимос: бұрынғы за-</w:t>
        <w:br/>
        <w:t>манда аңшылықпен барып қалған сары тұқымнан тарал-</w:t>
        <w:br/>
        <w:t>ған ел; бүгін сол Темірқазықтың астында - әмісе қыс б0-</w:t>
        <w:br/>
        <w:t>лып, қар басып жататын жерде. Үйі қардан болады,</w:t>
        <w:br/>
        <w:t>терезесі мұздан, дәулеті аңдардың еті, қайғысы қарны 60-</w:t>
        <w:br/>
        <w:t>лып жүрген ел.</w:t>
        <w:br/>
        <w:t>ТҰРАҒҰЛ.</w:t>
        <w:br/>
        <w:t>1. КІШТІҢ ДОЛДАНҒАНЫ</w:t>
        <w:br/>
        <w:t>Киш куатты, дені сау, зейінді бала еді. Күнді 13</w:t>
        <w:br/>
        <w:t>рет көрген. Бүл сөздің мағнасы: ол эскимос жүрген</w:t>
        <w:br/>
        <w:t>жерде; жылында күн бір рет шығып, алты ай батпас-</w:t>
        <w:br/>
        <w:t>тан жерді айналып жүреді де, алты ай түн болып тұра-</w:t>
        <w:br/>
        <w:t>ды. Темір қазык, жердің сол жақ тұмсығы -- деп жо-</w:t>
        <w:br/>
        <w:t>ғарыда жаздық қой; алты ай күн, алты ай түн бол-</w:t>
        <w:br/>
        <w:t>мағы, жердің тұмсығы болғандығынан жазды күні күн</w:t>
        <w:br/>
        <w:t>төбеге таман келіп жоғары көрініп, түн қысқарып</w:t>
        <w:br/>
        <w:t>қысқа айналған сайын аласа көрінетінін елдің бәрі</w:t>
        <w:br/>
        <w:t>байқайтын шығар. Бізге жаз шығып, күн жоғарыла-</w:t>
        <w:br/>
        <w:t>ған кезде, эскимостың күні шығады да, екінтідегі</w:t>
        <w:br/>
        <w:t>күннің тұрған шамасындай болып жерді алты ай ай-</w:t>
        <w:br/>
        <w:t>налып жүріп, бізге күн қысқарып аласарған кезінде,</w:t>
        <w:br/>
        <w:t>олардың күні батып, түн болады. Бірақ ол жердің түні</w:t>
        <w:br/>
        <w:t>біздің түндей қараңғы болмайды. Едәуір жарық бо-</w:t>
        <w:br/>
        <w:t>лады. Күні шыққанда оларға да жылылық болып, жаз-</w:t>
        <w:br/>
        <w:t>дың нысаны болады.</w:t>
        <w:br/>
        <w:t>Киштің әкесі «Бок» деген адам, аса батыр болған</w:t>
        <w:br/>
        <w:t>екен. Қала халқы аштан қырылар болған сон, өз жа-</w:t>
        <w:br/>
        <w:t>нын кұрбан етіп, не өліп, не алайын деп солтүстіктің</w:t>
        <w:br/>
        <w:t>үлкен аюымен алысты.</w:t>
        <w:br/>
        <w:t>Аюдың құшағында жәншіліп Бок өліпті, бірақ</w:t>
        <w:br/>
        <w:t>Боктің пышағынан аю да өліп, етін ел жеп аштан</w:t>
        <w:br/>
        <w:t>қырылмай аман қалыпты. Бок сынды батырдың жал-</w:t>
        <w:br/>
        <w:t>ғыз баласы Киш, әкесі өлген жас бала, жесір</w:t>
        <w:br/>
        <w:t>шешесінің асырауында қалған. Адам баласы қандай</w:t>
        <w:br/>
        <w:t>ұмытшақ, эскимос те жұрты үшін жанын киған Бокті,</w:t>
        <w:br/>
        <w:t>98 ТуғайФітіі</w:t>
        <w:br/>
        <w:t>артында қалған жас бала, жесір қатынды да ұмыт-</w:t>
        <w:br/>
        <w:t>ты. Жас бала, нәзік әйел азып-тозып сол қаладағы</w:t>
        <w:br/>
        <w:t>ең нашар «ійгіло» лашығында тұрды.</w:t>
      </w:r>
    </w:p>
    <w:p>
      <w:r>
        <w:t>Бір күні түнде қаланың бастығы Клаш-Куан-</w:t>
        <w:br/>
        <w:t>ның кең үйіне эскимостар кеңеске жиылғанда,</w:t>
        <w:br/>
        <w:t>Ҡиш, жүрегінде оты бар ер екенін жұртка сезгізіп,</w:t>
        <w:br/>
        <w:t>мұнан былай бала деуге болмайтынын көрсетті.</w:t>
        <w:br/>
        <w:t>Жігіт адамның кейпіне түсіп -- түрегеліп, сөз</w:t>
        <w:br/>
        <w:t>сөйлеуге, жұрттың шуылдағы басылғанын тосып</w:t>
        <w:br/>
        <w:t>айтты:</w:t>
        <w:br/>
        <w:t>-- Иә, маған, менің үйішіме еттен үлес тиетіні</w:t>
        <w:br/>
        <w:t>рас, бірақ еттің бірсыпырасы ескі жаман ет, екінші</w:t>
        <w:br/>
        <w:t>көбі сүйек болады --деді.</w:t>
        <w:br/>
        <w:t>Бұл сөзге аншы біткеннің бурыл шашты кәрісі,</w:t>
        <w:br/>
        <w:t>жас қайраттысының бәрі шамданды. Жұмырықтай</w:t>
        <w:br/>
        <w:t>жас баланың бұларды сынап, үлкен-кішісіне қара-</w:t>
        <w:br/>
        <w:t>май жүздеріне айтқан сөгісі, Киш құрбылы жас</w:t>
        <w:br/>
        <w:t>баладан көрмеген де, күтпеген де істері болып</w:t>
        <w:br/>
        <w:t>шықты.</w:t>
        <w:br/>
        <w:t>Қабілетті қалпын өзгертпей Киш қалған сөзін</w:t>
        <w:br/>
        <w:t>сөйледі:</w:t>
        <w:br/>
        <w:t>-- Мұны айтатын себебім, менің әкем Бок асқ-</w:t>
        <w:br/>
        <w:t>ан аңшы екенін білемін. Бір басы, екі жақсы</w:t>
        <w:br/>
        <w:t>аңшыдан артық етті табады екен де, өз колымен</w:t>
        <w:br/>
        <w:t>етті бөліп жұртқа үлестіргенде, ең нашар кемпір</w:t>
        <w:br/>
        <w:t>мен шалдың да сыбағасын беріп тұрады екен, -- де-</w:t>
        <w:br/>
        <w:t>генде:</w:t>
        <w:br/>
        <w:t>-- Тоқтат! Тоқтат! -- деп ақырысып, -- шығар</w:t>
        <w:br/>
        <w:t>мына баланы, жатқызындар төсекке, үлкендердің.</w:t>
        <w:br/>
        <w:t>сөзіне осыңдай бала кірісер ме? -- деп шуласты.</w:t>
        <w:br/>
        <w:t>Киш жас салмақты пішінмен шудың басылға-</w:t>
        <w:br/>
        <w:t>нын тосып, тағы дау айтты:</w:t>
        <w:br/>
        <w:t>-- Үгүлік сенің қатының бар, ол үшін сен</w:t>
        <w:br/>
        <w:t>сөйлейсің; Массук сенің де қатының бар, шешен</w:t>
        <w:br/>
        <w:t>бар, ол үшін сен сөйлейсін; менің шешемнің ме-</w:t>
        <w:br/>
        <w:t>нен басқа сөзін сөйлер аламы жок, ол үшін мен</w:t>
        <w:br/>
        <w:t>сөйлеймін. Менің айтатын сөзім мынау: -- Менін</w:t>
        <w:br/>
        <w:t>әкем Бок аңшылыққа қатты қызу кірісіп,</w:t>
        <w:br/>
        <w:t>халық үшін құрбан болған; мен анық соның бала-</w:t>
        <w:br/>
        <w:t>сымын, Екиге оның катыны, менің шешем. Қала-</w:t>
        <w:br/>
        <w:t>да ет барда, жеткілікті сыбағалы етімізді аламыз.</w:t>
        <w:br/>
        <w:t>Мен Киш Боктің баласымын! Мен сөзімді айт-</w:t>
        <w:br/>
        <w:t>тым...</w:t>
        <w:br/>
        <w:t>Киш жұрттың ашуланып айтқан сөгісін таза</w:t>
        <w:br/>
        <w:t>тындап отырды.</w:t>
        <w:br/>
        <w:t>Массук:- Жұмырықтай бала да жиылыста</w:t>
        <w:br/>
        <w:t>сөйлейтін болған екен, -- деп күбірледі. Үгүлік:</w:t>
        <w:br/>
        <w:t>емшектегі жас бала да ерлерге жөн айтатын бол-</w:t>
        <w:br/>
        <w:t>ды ма? -- деп даурығып, -- бала басы ет тілеп сөгіс</w:t>
        <w:br/>
        <w:t>айтатын болған! - деді.</w:t>
        <w:br/>
        <w:t>Үлкендердің ашуы шетіне шықты. -- Үйге ба-</w:t>
        <w:br/>
        <w:t>рып ұйықта, -- деп әмір етіп және</w:t>
        <w:br/>
        <w:t>жеткенсінгенінді қоймасан - ет бермейміз, таяқ та</w:t>
        <w:br/>
        <w:t>жерсің, -- деп қорқытты.</w:t>
        <w:br/>
        <w:t>Киш үлкендердің жабыла сөгіп ұрысқанына</w:t>
        <w:br/>
        <w:t>ашуланып, көзі жарқырап, беті ду етіп кызарып,</w:t>
      </w:r>
    </w:p>
    <w:p>
      <w:r>
        <w:t>атып түрекеліп - айтты:</w:t>
        <w:br/>
        <w:t>-- Менің сөзімді тындаңыздар! - деп айғайлап:</w:t>
        <w:br/>
        <w:t>-- мен мұнан былай жиылыста сөз сөйлемеймін;</w:t>
        <w:br/>
        <w:t>өздерің келіп Киш, сен сөйлемесен болмайды,</w:t>
        <w:br/>
        <w:t>сөйле дегендеріңше. Менің әкем асқан аңшы, мен</w:t>
        <w:br/>
        <w:t>соның баласымын, мен де аңға барып ет табармын.</w:t>
        <w:br/>
        <w:t>Естерінде болсын: менің табысым халыққа әділ</w:t>
        <w:br/>
        <w:t>бөлінеді. Міне, әлділер артық жеп ішін ауырткан-</w:t>
        <w:br/>
        <w:t>дағыдай, жетім де, жесір де, нашар ауру да аштықта</w:t>
        <w:br/>
        <w:t>жыламас. Артық жегендігінен азап шегіп жүрген</w:t>
        <w:br/>
        <w:t>әлді адамдар ұялатын заман туар. Мен Кишпін, ай-</w:t>
        <w:br/>
        <w:t>992. (04), 2006</w:t>
        <w:br/>
        <w:t>ҚОРЖЫН</w:t>
        <w:br/>
        <w:t>ш- Тегі Әліп, Елісхан батырлардың тұқымынан болады</w:t>
        <w:br/>
        <w:t>шц- дейді әзілін араластыра.</w:t>
        <w:br/>
        <w:t>ы - Ойпырмай, он жыл бойы ағамызды сары алтын-</w:t>
        <w:br/>
        <w:t>дай сарғайтқан жеңгемізде қара көктің тұқымы екен</w:t>
        <w:br/>
        <w:t>-2 көй. Германияда жастығы жалындап тұрған кезде</w:t>
        <w:br/>
        <w:t>т немістің сылқымдарына көз салмай, шыбықтың бой</w:t>
        <w:br/>
        <w:t>е тартып, бәйтерек болуын күткендей, ағамызды та-</w:t>
        <w:br/>
        <w:t>бандатып, он неше жыл күттіріп қойған жеңгеміздің</w:t>
        <w:br/>
        <w:t>з күдіреті де оңай емес екен-ау -- деп, әзілдеген едім.</w:t>
        <w:br/>
        <w:t>- Ағаңа сонда менің сыйлағаным уылжыған жас-</w:t>
        <w:br/>
        <w:t>Е) тығым. Жанына серік бола жүріп, Баракатолла, Сәли-</w:t>
        <w:br/>
        <w:t>ма, Батырәліп атты үш ұрпақпен бір отбасының иық</w:t>
        <w:br/>
        <w:t>т сүйеуімен тап-таза сақтаған ана --тіліміз, осыған риза</w:t>
        <w:br/>
        <w:t>а шығарсың, қайным, - дейді әзіліме әзіл қайтарған же-</w:t>
        <w:br/>
        <w:t>нешем.</w:t>
        <w:br/>
        <w:t>- Ей, бәрекелді-ай, адамның бақыты да, байлығы</w:t>
        <w:br/>
        <w:t>ШІШІГІНУІ</w:t>
        <w:br/>
        <w:t>Уә1 (03), 2006</w:t>
        <w:br/>
        <w:t>бір Ұлттың етегінен үстамағанымды</w:t>
        <w:br/>
        <w:t>сеземін. Егер олай болса, менің де бұл</w:t>
        <w:br/>
        <w:t>істеуім ұрпақтарымның елмен арала</w:t>
        <w:br/>
        <w:t>болар еді, - дейді, ағамыз тебірене.</w:t>
        <w:br/>
        <w:t>кешекті мақта кездемесінен осы себеппен кие</w:t>
        <w:br/>
        <w:t>бастаппыз, мұның өзі бізге ежелгі заманнан мұра</w:t>
        <w:br/>
        <w:t>болып қалған» (23,226)</w:t>
        <w:br/>
        <w:t>Бұл сюжет моңғолда мүлде жоқ. Өйткені, бұл</w:t>
        <w:br/>
        <w:t>ислами сюжет будда дінін ұстанатын моңғолдарға</w:t>
        <w:br/>
        <w:t>таралмаған болса керек.</w:t>
        <w:br/>
        <w:t>Кез-келген мифологияда негізгі мәдени</w:t>
        <w:br/>
        <w:t>обьектілердің бірі -- от. Моңғолдар оттың рух-</w:t>
        <w:br/>
        <w:t>иесін «Этугэн эх» (Этугэн ана) (24), бақсы әйелді</w:t>
        <w:br/>
        <w:t>«Удған», отқа ие болатын кенже баланы «Отчигин»</w:t>
        <w:br/>
        <w:t>«Отхан», жұлдызды «Од» деп атайды. Өзара</w:t>
        <w:br/>
        <w:t>үйкелеп от шығарып алатын ағашты «Уд мод» (Уд</w:t>
        <w:br/>
        <w:t>ағаш) деген. «От ұрлағалы шамды айнала ұшып</w:t>
      </w:r>
    </w:p>
    <w:p>
      <w:r>
        <w:t>жүр» деп аңыздалатын көбелекті «удған эрвэхий»</w:t>
        <w:br/>
        <w:t>(удған көбелек) дейді. Ал, шумерлер от құдайын</w:t>
        <w:br/>
        <w:t>«Уту» деп атаған. От сөзінің ежелгі тек-тамырында</w:t>
        <w:br/>
        <w:t>ортақ негіз бар екендігін осы мысалдардан-ақ</w:t>
        <w:br/>
        <w:t>байкауға болады.</w:t>
        <w:br/>
        <w:t>Қазақ пен моңғол халықтарында отка табыну</w:t>
        <w:br/>
        <w:t>салтына байланысты бағзы ырым-кәделер бар</w:t>
        <w:br/>
        <w:t>екендігі ғылымда дәлелденген. (25)</w:t>
        <w:br/>
        <w:t>Екі халықта да отау көтергенде арнайы «от</w:t>
        <w:br/>
        <w:t>жағарға» сайланған бәйбіше қара шаңырақтан от</w:t>
        <w:br/>
        <w:t>әкеліп, алғашқы отты жағып, «от бөлу» рәсімін</w:t>
        <w:br/>
        <w:t>жасайды. Осылайша ғұрыптық от бөлінген соң</w:t>
        <w:br/>
        <w:t>отау пайда болады. Бәйбіше қара шаңырақтың</w:t>
        <w:br/>
        <w:t>ошағынан шоқты қалақшаға салып әкеп, отауға от</w:t>
        <w:br/>
        <w:t>жағып, кәде алады. Реті келсе әкесінің</w:t>
        <w:br/>
        <w:t>шақпағымен де түтататын жосын бар. Моңғолдар</w:t>
        <w:br/>
        <w:t>қазір де әкесінің шақпағымен отаудың отын</w:t>
        <w:br/>
        <w:t>жағады.</w:t>
        <w:br/>
        <w:t>От бөлу рәсімінің ертектерде орын алған</w:t>
        <w:br/>
        <w:t>іздерін академик С.Қасқабасов кешенді талдаған.</w:t>
        <w:br/>
        <w:t>(26,74)</w:t>
        <w:br/>
        <w:t>Ел отты қастерлегендіктен түнде үйден</w:t>
        <w:br/>
        <w:t>отынның қалдығын шығаруға тыйым салған.</w:t>
        <w:br/>
        <w:t>Жанып бітпеген шаланы су құйып сөндіруге</w:t>
        <w:br/>
        <w:t>тыйым. Егер үнемдеу үшін сөндіретін болса</w:t>
        <w:br/>
        <w:t>«отауға жағамыз» деген (27,79) жалбарынуды</w:t>
        <w:br/>
        <w:t>айтуға тиіс. Бұның бәрі отты тірі деп елестеткен</w:t>
        <w:br/>
        <w:t>анимистік танымның сілемдері екендігі анық.</w:t>
        <w:br/>
        <w:t>Ғалымдар тұнғыш оттың пайда болуы туралы</w:t>
        <w:br/>
        <w:t>мифтерден ежелгі дәуірдің тұрмыс-тіршілігін</w:t>
        <w:br/>
        <w:t>анғаруға болатындығын айтқан. (28,25)</w:t>
        <w:br/>
        <w:t>Олар бүл тақырыптағы мифтерді екі топқа</w:t>
        <w:br/>
        <w:t>жіктеген:</w:t>
        <w:br/>
        <w:t>1.Отты алғашқы сақтап отырған иесінен құстың</w:t>
        <w:br/>
        <w:t>ұрлап алуы.</w:t>
        <w:br/>
        <w:t>П.Отты адамдар екі ағашты үйкеп шығарып</w:t>
        <w:br/>
        <w:t>алуы.</w:t>
        <w:br/>
        <w:t>Қазақта отты алғашқы сақтап отырған түп иеден</w:t>
        <w:br/>
        <w:t>ұрлап алу туралы мифтің жұрнағы сақталған. Біз</w:t>
        <w:br/>
        <w:t>бүл сарындас екі мифтің мәтінін кездестіріп</w:t>
        <w:br/>
        <w:t>отырмыз. Біріншісін А.Ивановский “Этногра-</w:t>
        <w:br/>
        <w:t>фический обозрение” журналына жариялаған. Онда</w:t>
        <w:br/>
        <w:t>Фрук деген дуананың отты құдайдан тіленіп</w:t>
        <w:br/>
        <w:t>тозақтан, яғни ежелгі түсініктегі төменгі әлемнен.</w:t>
        <w:br/>
        <w:t>әкелгендігі жөнінде мәлімет айтылған.</w:t>
        <w:br/>
        <w:t>«Ертеде адамдар отты білмеген. Олар құдайдан</w:t>
        <w:br/>
        <w:t>от сұрағанда күн мен айды жараткан. Сол кезде</w:t>
        <w:br/>
        <w:t>адамдар арасында Фрук деген бір ақылды дуана бар</w:t>
        <w:br/>
        <w:t>еді. Ол жаратқаннан от сұраса, «Алам үшін күндіз</w:t>
        <w:br/>
        <w:t>күнді, түнде айды жараттым» дейді. Сонда Фрук</w:t>
        <w:br/>
        <w:t>адамдар жылынып, тамақ пісіретін оттын кажет</w:t>
        <w:br/>
        <w:t>болғандығын түсіндіреді. Құдай Фрук дуананы</w:t>
        <w:br/>
        <w:t>тозаққа жібереді, ол сол жерден оттың ұшқынын</w:t>
        <w:br/>
        <w:t>алып шығып, адамдар арасында от пайда болады»</w:t>
      </w:r>
    </w:p>
    <w:p>
      <w:r>
        <w:t>(19,265).</w:t>
        <w:br/>
        <w:t>Хә (04), 2006</w:t>
        <w:br/>
        <w:t>Екінші нұсқаны ел аузынан өзіміз жазып</w:t>
        <w:br/>
        <w:t>алдық. Бұл шайтан көбелек туралы миф.</w:t>
        <w:br/>
        <w:t>«Ертеде адамдар отқа ие болған соң төменгі</w:t>
        <w:br/>
        <w:t>қараңғы әлемнің патшасы от әкел деп шайтан |</w:t>
        <w:br/>
        <w:t>көбелекті біздің ортанғы әлемге жүмсаған екен. |</w:t>
        <w:br/>
        <w:t>Ол өз еліне жарық сәуле апарса, патшасы қызын</w:t>
        <w:br/>
        <w:t>беруге уәде етіпті. Содан кеш болса жынды.</w:t>
        <w:br/>
        <w:t>көбелек от ұрламақшы боп шамды айналып ұшады.</w:t>
        <w:br/>
        <w:t>Бірақ отты калай алудың айласын білмейді. Сөйте</w:t>
        <w:br/>
        <w:t>тұра пәруана сұлу қызға қызығып, көзсіздікпен</w:t>
        <w:br/>
        <w:t>отқа өртеніп өле береді-мыс».(5) | 2.</w:t>
        <w:br/>
        <w:t>Бұл мифтін толық нүсқасы моңғол |</w:t>
        <w:br/>
        <w:t>фольклорында сақталғандығын байқауға болады.</w:t>
        <w:br/>
        <w:t>Енді соны келтіріп, салыстырулар жасайық:</w:t>
        <w:br/>
        <w:t>“Ертеде адамдар әлемінде от болмаған. Аламдар</w:t>
        <w:br/>
        <w:t>кешке жақын жоғары әлемде от ШЕП</w:t>
        <w:br/>
        <w:t>байқап, аспаннан от ұрлауға қарлығашты |</w:t>
        <w:br/>
        <w:t>жұмсаған. Ол аспанға ұшып барса, отты жоғарғы.</w:t>
        <w:br/>
        <w:t>әлемнің кемпірі күзетіп отыр екен. Қарлығаш |</w:t>
        <w:br/>
        <w:t>отты іле қашқанда, кемпір қолындағы қышқашпен:</w:t>
        <w:br/>
        <w:t>қарлығаштың құйрығын қысып қалған. Содан</w:t>
        <w:br/>
        <w:t>қарлығаштың құйрығы айыр болған. Енді біздің</w:t>
        <w:br/>
        <w:t>әлемде от пайда болғанын көрген төменгі әлем</w:t>
        <w:br/>
        <w:t>патшасы от әкелуге жынды көбелекті жүмсаған.</w:t>
        <w:br/>
        <w:t>Соқыр көбелек оттың өзін емес, үшындағы</w:t>
        <w:br/>
        <w:t>көкшіл жалынын шымшып ап, төменгі әлемге</w:t>
        <w:br/>
        <w:t>апарған. Содан төменгі әлемнің отында қызу жоқ,</w:t>
        <w:br/>
        <w:t>тек қана көкшіл жалын шығарады. Ал, нағыз отты</w:t>
        <w:br/>
        <w:t>ұрламақшы боп соқыр көбелек кеш болса отқа</w:t>
        <w:br/>
        <w:t>өртеніп өле беретіні содан”.(15,161-162; 29,75)</w:t>
        <w:br/>
        <w:t>Қазақта қарлығаштың отты әкелгендігі туралы</w:t>
        <w:br/>
        <w:t>мотив өзгеріске ұшырап, көмескіленіп кеткен</w:t>
        <w:br/>
        <w:t>болу керек. Дәл бұндай мәліметті әзірге кездестіре</w:t>
        <w:br/>
        <w:t>алмай отырмыз. Бірақ “Қазақ Совет</w:t>
        <w:br/>
        <w:t>энциклопедиясында” мифология туралы жазылған</w:t>
        <w:br/>
        <w:t>мақалада “Прометейге сәйкес келетін бейне -</w:t>
        <w:br/>
        <w:t>қазақта карлығаш” (30,67) деп, бұл құстың төменгі</w:t>
        <w:br/>
        <w:t>әлемнен адамдарға от әкеліп бергендігін айтады.</w:t>
        <w:br/>
        <w:t>Қарлығаштың масаның тілін жұлып, төменгі әлем</w:t>
        <w:br/>
        <w:t>патшасы жыланның қаупінен адамдарды</w:t>
        <w:br/>
        <w:t>құтқарғаны туралы мотив кең таралғаны белгілі.</w:t>
        <w:br/>
        <w:t>Түйіндеп айтқанда, қазақта да оттың пайда болуы</w:t>
        <w:br/>
        <w:t>туралы мифтін жұрнақтары сақталған. Жекелеген</w:t>
        <w:br/>
        <w:t>деректермен әрі моңғол мифімен салыстыра</w:t>
        <w:br/>
        <w:t>отырып, оттың пайда болуы туралы қазақ мифіне</w:t>
        <w:br/>
        <w:t>реконструкция жасауға болатын сияқты.</w:t>
        <w:br/>
        <w:t>Сонымен, қарлығаш жоғарғы әлемнен отты</w:t>
        <w:br/>
        <w:t>әкелуші, ал шайтан көбелек төменгі әлемге отты</w:t>
        <w:br/>
        <w:t>апармақшы қаһарман екендігін аңдаймыз. Алдағы</w:t>
        <w:br/>
        <w:t>уақытта бұл тақырыпта ел аузынан тың деректер</w:t>
        <w:br/>
        <w:t>жинап, тереңірек іздене берген жөн.</w:t>
        <w:br/>
        <w:t>Қазақ пен моңғол халықтарында екі ағайынды</w:t>
        <w:br/>
        <w:t>жасампаз қаһарманның қос ағашты үйкеп от</w:t>
        <w:br/>
        <w:t>шығарып алу мотиві мүлде сақталмаған.</w:t>
      </w:r>
    </w:p>
    <w:p>
      <w:r>
        <w:t>Австралиялық, африкалық байырғы</w:t>
        <w:br/>
        <w:t>тайпаларда екі ағашты үйкеп от шығарып алу.</w:t>
        <w:br/>
        <w:t>мотиві мол таралған.(3,22) Осындай от шығарып</w:t>
        <w:br/>
        <w:t>алуға арналған ағаштың біреуін еркек, келесісін</w:t>
        <w:br/>
        <w:t>ұрғашы символы ретінде елестету әлемдегі</w:t>
        <w:br/>
        <w:t>дәстүрлі мәдениет өкілдеріне тән ортақ</w:t>
        <w:br/>
        <w:t>түсінік.(31,177)</w:t>
        <w:br/>
        <w:t>Монғолдың «Алтай сүмбэн хүү» эпосында:</w:t>
        <w:br/>
        <w:t>Жалғыз ағаш от болмайды,</w:t>
        <w:br/>
        <w:t>Жалғыз адам көп болмайды</w:t>
        <w:br/>
        <w:t>Екі ағаш біріксе от болады,</w:t>
        <w:br/>
        <w:t>Екі адам біріксе көп болады -деген жыр</w:t>
        <w:br/>
        <w:t>жолдары бар. «Бұнда ежелгі адамдардың кос</w:t>
        <w:br/>
        <w:t>ағашты үйкеп от шығарып алу салтының іздері</w:t>
        <w:br/>
        <w:t>Туғай ші і</w:t>
        <w:br/>
        <w:t>«Дидар ғайып» дегендей бүгін яғни 2005 қазан-</w:t>
        <w:br/>
        <w:t>ның он бесінші жұлдызы алыстан атын естіп</w:t>
        <w:br/>
        <w:t>адамгершілік пен ақылактан бойына рух қорын</w:t>
        <w:br/>
        <w:t>жиған, ұзақтан шынайы асыл касиеті елге мақ-</w:t>
        <w:br/>
        <w:t>тан болған тұлпардың тұяғы, сұңқардың қияғы</w:t>
        <w:br/>
        <w:t>сынды барлық қазаққа аты мәшһүр Зуқа батыр</w:t>
        <w:br/>
        <w:t>Сәбитұлының немересі Әбдірахман Шетен Жәле-</w:t>
        <w:br/>
        <w:t>лұлы ағамызбен сол марқұм батыр бабамыздың</w:t>
        <w:br/>
        <w:t>қасиетті басы жатқан Көктоғай өңірінде кезігіп</w:t>
        <w:br/>
        <w:t>отырмын. Осынау төрткүл дүниеге көркімен де,</w:t>
        <w:br/>
        <w:t>даңқымен да казақтың абыройын асырап, атағын</w:t>
        <w:br/>
        <w:t>көтеріп отырған, Астанадан дүниежүзілік қазақ-</w:t>
        <w:br/>
        <w:t>тарының ІП құрылтайынан қауымдастықтың</w:t>
        <w:br/>
        <w:t>! төралқа мүшесі сынды ауыр да, абыройлы халық-</w:t>
        <w:br/>
        <w:t>тык жұмысты екінші рет және канжығалап кайт-</w:t>
        <w:br/>
        <w:t>қан ағамыз жетпісті желкелесе де “осынау елім</w:t>
        <w:br/>
        <w:t>мен жұртыма кандай жұмыс істеп берсем екен” -</w:t>
        <w:br/>
        <w:t>деген ойдын жебеуінде қай кездегі сергек те, арын-</w:t>
        <w:br/>
        <w:t>ды қарқынымен ойына алған мұраттарын қауым-</w:t>
        <w:br/>
        <w:t>дап жүзеге асырудың қамында жүр. Міне, Қытай</w:t>
        <w:br/>
        <w:t>мемлекетіндегі қандастардың мәдениетін сонау</w:t>
        <w:br/>
        <w:t>Еуропа елдеріне апарып таныстырып, ел мен ұлт</w:t>
        <w:br/>
        <w:t>арасындағы достықтың көпірі болудай абыройлы</w:t>
        <w:br/>
        <w:t>жұмыстың бетін ашуға жеткен жайын аңғарға-</w:t>
        <w:br/>
        <w:t>нымда, елім деп емінген елгезек жанның ұлт пен</w:t>
        <w:br/>
        <w:t>отанның бір ел ғана емес бүтін халықаралық қаты-</w:t>
        <w:br/>
        <w:t>настардың жақсаруына қан-тер болып жүрген</w:t>
        <w:br/>
        <w:t>әрекетіне танданбасқа лаж жоқ.</w:t>
        <w:br/>
        <w:t>- Өз іргемізден тым алысқа жетпей ойымыз-</w:t>
        <w:br/>
        <w:t>да өреленіп жатқан өнер мен өреміздің қарт</w:t>
        <w:br/>
        <w:t>құрлық - Еуропаға жетсе одан ары ұлылық, одан</w:t>
        <w:br/>
        <w:t>аскан парасат болушы ма еді. Мұндай игілікті,</w:t>
        <w:br/>
        <w:t>ізгілікті ісіңізге сәттілік тілеуден басқа айтары-</w:t>
        <w:br/>
        <w:t>мыз жоқ кой аяулы аға, - дедім мен тебірене. Осын-</w:t>
        <w:br/>
        <w:t>дай өрелі жұмысыңыздың сорабы ертеңгі</w:t>
      </w:r>
    </w:p>
    <w:p>
      <w:r>
        <w:t>ұрпаққа күртік қардың бетіне алғаш түскен соны</w:t>
        <w:br/>
        <w:t>іздей ел есінде, тарих бетінде қалары хак.</w:t>
        <w:br/>
        <w:t>Иә, ел деп екі етегін түрініп, зыр жүгірген</w:t>
        <w:br/>
        <w:t>ағамыздың аспандай айқара ашқан кең құшағын-</w:t>
        <w:br/>
        <w:t>да төс соғыстыра кезіккеннен кейінгі кеңесіміз,</w:t>
        <w:br/>
        <w:t>бұл реткі Құрылтайдың сәтті өтуімен ағамыздың</w:t>
        <w:br/>
        <w:t>қазақ елінің Елбасымен дидарласқан теңдессіз</w:t>
        <w:br/>
        <w:t>қуанышынан басталды.</w:t>
        <w:br/>
        <w:t>«Су ішкенде құдық қазушыны ұмытпа» - деген-</w:t>
        <w:br/>
        <w:t>дей әрине елді дұрыс жол, ертеңгі болашаққа ба-</w:t>
        <w:br/>
        <w:t>стап отырған Елағасына кезігу, кезігіп оны мақ-</w:t>
        <w:br/>
        <w:t>тан ету орынды да. Әйтседе Әбен ағамыз</w:t>
        <w:br/>
        <w:t>Президентімізбен бұл жолы ғана жолығып отыр-</w:t>
        <w:br/>
        <w:t>ғаны жок. Анау 2002 жылы Германияның Көльн</w:t>
        <w:br/>
        <w:t>қаласында Еуропадағы он елдің 750 уәкілімен бас</w:t>
        <w:br/>
        <w:t>косқанда өзінің тұңғыш рет дүниежүзілік қазақ-</w:t>
        <w:br/>
        <w:t>тар қауымдастығының төралқа мүшесі, Көльндегі</w:t>
        <w:br/>
        <w:t>қазақ мәдениеті төрағасы, Еуропа қазақтарының</w:t>
        <w:br/>
        <w:t>федерациясы төрағасы болудай абыройлы</w:t>
        <w:br/>
        <w:t>міндеттерді мойнына алған ағамыз 2003-жылғы</w:t>
        <w:br/>
        <w:t>Швецияда өткізілген дүниежүзі қазақтарының</w:t>
        <w:br/>
        <w:t>кіші құрылтайы, 2004-жылы Германияда Берлин</w:t>
        <w:br/>
        <w:t>қаласында өткізілген Еуропадағы қазактар</w:t>
        <w:br/>
        <w:t>құрылтайы, 2005 жылғы Астанада өткен 32 елден</w:t>
        <w:br/>
        <w:t>келген 520 уәкіл бас қосқан үшінші реткі қазақ,</w:t>
        <w:br/>
        <w:t>92 (04), 200</w:t>
        <w:br/>
        <w:t>Туғайбіпіп</w:t>
        <w:br/>
        <w:t>құрылтайларының барлығында ел басында</w:t>
        <w:br/>
        <w:t>кеңесіп, ақылын алып, арманға бірге кол созып.</w:t>
        <w:br/>
        <w:t>келгендіктен, елдің ертеңгі, отанның болашағы</w:t>
        <w:br/>
        <w:t>деп Президентімізбен талай қол алысып, қолтық-</w:t>
        <w:br/>
        <w:t>тасқан болатын. Әйтседе, әр-бір сапардағы тын-.</w:t>
        <w:br/>
        <w:t>дырылған шаруаның жеңісі мен жемісінің қуаны</w:t>
        <w:br/>
        <w:t>шы өз-өз алдында ғой. Сондыктан Әбен ағамыз</w:t>
        <w:br/>
        <w:t>бұл реткі сәтті сапардағы қуанышын, маңғаз ма- |</w:t>
        <w:br/>
        <w:t>мыражай күйімен салмақтап, айта отырып, сона!</w:t>
        <w:br/>
        <w:t>бір сүрдек болып қалған ескі іздерінде есіне алып,</w:t>
        <w:br/>
        <w:t>«өлмеген құл алтын аяқтан су ішеді» дейтін аталы</w:t>
        <w:br/>
        <w:t>сөзге жүгіне отырып, әңгімесін арыдан бастады:</w:t>
        <w:br/>
        <w:t>- Иә, ол бір заман ғой. Заман болғанда ер ел-</w:t>
        <w:br/>
        <w:t>ден, каз көлден айырылып, даласын ок, қаласын |</w:t>
        <w:br/>
        <w:t>от ораған сүркейлі күндер, сұрапыл жылдар 1938 ,</w:t>
        <w:br/>
        <w:t>жылы қаңтардың 30-нші жұлдызында Қытайдың</w:t>
        <w:br/>
        <w:t>Шынжан районына қарасты Баркөл сағасының |</w:t>
        <w:br/>
        <w:t>«Көлбай» деген жерінде абзал анасы марқүм |</w:t>
        <w:br/>
        <w:t>Гүлзараның құрсағынан дүниеге келіп, алымды</w:t>
        <w:br/>
        <w:t>әкенің таламымен, абыройлы әжесі Додидің ба-</w:t>
        <w:br/>
        <w:t>уырына еніп, ерке -- шолжаң болып ержеткенімен</w:t>
        <w:br/>
        <w:t>сол бір сүркей заман калайда жас Әбдірахманның</w:t>
        <w:br/>
        <w:t>иінін тамаққа, етегін жауып, киімге жарытпай</w:t>
        <w:br/>
        <w:t>өсіріп келе жатқанда, кезінде ұлы әкелері Зуаның</w:t>
        <w:br/>
        <w:t>басы алынып, Алтайдан ағылып, босқан ел</w:t>
        <w:br/>
        <w:t>Солтаншәріптің бастауында еркіндік, тендік, бо-</w:t>
        <w:br/>
        <w:t>стандық іздеп мынау Шонжы, Баркөл, Мори,</w:t>
        <w:br/>
        <w:t>Шыңқай, Гәнсу өңірлерін кезіп жүрсе де қуғын</w:t>
        <w:br/>
        <w:t>-сүргіннен бір құтыла алмай жел куған қаңбақ-</w:t>
        <w:br/>
        <w:t>тай әмірсіз көшіп-қонып жүргенде 1950 жылы</w:t>
        <w:br/>
        <w:t>алымды да арынды, жаужүрек әкесі Жәлел 37 жа-</w:t>
      </w:r>
    </w:p>
    <w:p>
      <w:r>
        <w:t>сында Мақай деген жерде шәйт болды. Отбасының.</w:t>
        <w:br/>
        <w:t>тірегі, бәйтерегінен айырылған көзі жасты ана,</w:t>
        <w:br/>
        <w:t>көк қарын балалар амалдың жоғынан азапты күн,</w:t>
        <w:br/>
        <w:t>мехнатты өмірге арқаларын төсеп, асыл әжелерін</w:t>
        <w:br/>
        <w:t>пана көріп, босқан елмен бірге көзді тас жұмып</w:t>
        <w:br/>
        <w:t>шет ел қайдасың деп тартқан бойы 1951 жылға</w:t>
        <w:br/>
        <w:t>бірақ жетеді.</w:t>
        <w:br/>
        <w:t>Таңы атса кешке дейінгі амандығын ғана ойлап,</w:t>
        <w:br/>
        <w:t>аштық пен азапты естен шығарып, тек жау шау-</w:t>
        <w:br/>
        <w:t>ып, оқ жалмап кетуден ғана аландаумен ғана бо-</w:t>
        <w:br/>
        <w:t>латын ел ішінде бала да болса, ендігі қалған мы-</w:t>
        <w:br/>
        <w:t>нау өмірдегі камқоры анасының амандығын тілеп</w:t>
        <w:br/>
        <w:t>жүрген Әбдірахманның бұл тілегі де селге кетті.</w:t>
        <w:br/>
        <w:t>(Жол бойы аштық азабынан әбден мендеткен</w:t>
        <w:br/>
        <w:t>көштің бір жерге аялдаумен Шерияздан молда екі</w:t>
        <w:br/>
        <w:t>әйелімен аяулы анасы Гүлзара бастаған 30 адам бір</w:t>
        <w:br/>
        <w:t>жерде дүние салады. Әкеден бір, енді шешеден екі</w:t>
        <w:br/>
        <w:t>қалған Әбдірахман канша еніреп, қасірет жұтқа-</w:t>
        <w:br/>
        <w:t>нымен ата-анасы келмесін біліп түртіншек жетім</w:t>
        <w:br/>
        <w:t>қозыдай әйтеуір көшке ілесіп жүре берді.</w:t>
        <w:br/>
        <w:t>“Ит көзі түтін танымайтын” заман босқын</w:t>
        <w:br/>
        <w:t>елдің арты куғын, алды тору болып, «аштық-азап</w:t>
        <w:br/>
        <w:t>емес, тек қана бет алған еркіндік дейтін мұратқа</w:t>
        <w:br/>
        <w:t>жетпеу нағыз мазақ» деген намысты қашан да</w:t>
        <w:br/>
        <w:t>жігерге жанып келе жатқан елдің тағы да бір-</w:t>
        <w:br/>
        <w:t>біріне жау болып, түк емес дау қозғаған надан-</w:t>
        <w:br/>
        <w:t>дығын еске алған ағамыз ауыр күрсініп, ашына</w:t>
        <w:br/>
        <w:t>сөйледі.</w:t>
        <w:br/>
        <w:t>Иә, сол күні таң бозамықтап келе жатқан кез-</w:t>
        <w:br/>
        <w:t>17</w:t>
        <w:br/>
        <w:t>АҢШЫЛЫҚХИКАЯЛАРЫ</w:t>
        <w:br/>
        <w:t>Ж. АДАЛБАҚАН</w:t>
        <w:br/>
        <w:t>сойылған малдардың жас еті, өкпе-</w:t>
        <w:br/>
        <w:t>бауырының қан-сөлі ашылмай тұрған жаңа</w:t>
        <w:br/>
        <w:t>кезінде береді. Мал сойылған сайын оған бір</w:t>
        <w:br/>
        <w:t>сыбаға арналады. Осындай қолға қараған</w:t>
        <w:br/>
        <w:t>кезінде азықты қалай тауып беру де иесінің</w:t>
        <w:br/>
        <w:t>орамдылығына байланысты. Біреу суыр,</w:t>
        <w:br/>
        <w:t>қоян ұстай алмай бүркіті ашығып бара</w:t>
        <w:br/>
        <w:t>жатканда тұздалған қойдың етін беріп өлтіріп</w:t>
        <w:br/>
        <w:t>алыпты.</w:t>
        <w:br/>
        <w:t>Бүркіттердің қартайған, не бапталудан</w:t>
        <w:br/>
        <w:t>бұзылған, не басқа себептерден шабыты</w:t>
        <w:br/>
        <w:t>қайтып, бұрынғыдай талпынбай қалатын</w:t>
        <w:br/>
        <w:t>кезін «шау болып қалды» деп атайды.</w:t>
        <w:br/>
        <w:t>Кейбіреуі тегі жасық жасқаншақ болатыны</w:t>
        <w:br/>
        <w:t>бар. Әкем осындай «міндет өтей алмайтын»</w:t>
        <w:br/>
        <w:t>бүркітті обалды етіп қолда үстап отырмай,</w:t>
        <w:br/>
        <w:t>кең аспанына қоя беретін еді.</w:t>
        <w:br/>
        <w:t>Әкемнің бір жолғы қоя берген бүркіті</w:t>
        <w:br/>
        <w:t>(1961 жыл) келер жылы қыстауда отырғанда</w:t>
        <w:br/>
        <w:t>неше рет айналып келіп, жиған мая шөптің</w:t>
      </w:r>
    </w:p>
    <w:p>
      <w:r>
        <w:t>басына қонады екен де, үйге қарап отырады</w:t>
        <w:br/>
        <w:t>екен. Біздің үйдің адамдары сыртқа шығып</w:t>
        <w:br/>
        <w:t>дабырлап сөйлесе, шақырса, қылтыңдап</w:t>
        <w:br/>
        <w:t>қарап отыра береді екен. Ал, жандарына</w:t>
        <w:br/>
        <w:t>басқа адамдар келіп қалса, ұшып кетеді. Ол</w:t>
        <w:br/>
        <w:t>бүркітті қайта көргенде, біздің үйдің</w:t>
        <w:br/>
        <w:t>ішіндегілер көздеріне жас алғандықтарын</w:t>
        <w:br/>
        <w:t>айтып, елжіреген қимастық сезіммен</w:t>
        <w:br/>
        <w:t>әңгімелеп жүрді.</w:t>
        <w:br/>
        <w:t>21. БІР СУРЕТКЕ БАЙЛАНЫСТЫ СЫН</w:t>
        <w:br/>
        <w:t>1989 жылдың соңы ма, нақтылы жылы</w:t>
        <w:br/>
        <w:t>есімде қалмапты. «Шинжан газеті» жыл</w:t>
        <w:br/>
        <w:t>аяғындағы санының (ханзуша, қазақша)</w:t>
        <w:br/>
        <w:t>соңғы бетіне бір топ сызба суреттер</w:t>
        <w:br/>
        <w:t>басыпты. Қарап отырып «Саятшы» деп</w:t>
        <w:br/>
        <w:t>тақырып қойған бір суретке көзім түсіп,</w:t>
        <w:br/>
        <w:t>көрген кезде жасырары жоқ ашуланып,</w:t>
        <w:br/>
        <w:t>шоршып кеттім. Суретшінің қазақ ұлты</w:t>
        <w:br/>
        <w:t>саясатшылық тұрмысынан мүлдем хабары</w:t>
        <w:br/>
        <w:t>жоқ екенін бірден байқадым. Сурет былай</w:t>
        <w:br/>
        <w:t>сызылыпты: атқа мінген адам бүркітті екі</w:t>
        <w:br/>
        <w:t>аяғынан ұстап алған. Бүркіті томағасыз</w:t>
        <w:br/>
        <w:t>күйінде алдындағы түлкіге ұмтылған</w:t>
        <w:br/>
        <w:t>көрінісі. Бүркіттің үлкендігі қарғадай-ақ.</w:t>
        <w:br/>
        <w:t>Салыстырмалы ара қашықтықтан алсақ атты</w:t>
        <w:br/>
        <w:t>адамның алдында арқан бойы жерде екі ит,</w:t>
        <w:br/>
        <w:t>бірінің артынан бірі алдындағы түлкіні куып</w:t>
        <w:br/>
        <w:t>барады. Екі иттің де құйрығы дөңгеленіп</w:t>
        <w:br/>
        <w:t>қайқайған. Ал, осы жүгірген иттерден бір</w:t>
        <w:br/>
        <w:t>арқан бойы алдында түлкі кетіп барады.</w:t>
        <w:br/>
        <w:t>Аңшылық майданы бұта-бүргенді бір</w:t>
        <w:br/>
        <w:t>қыраттың беті етіп сызылады. Шындық</w:t>
        <w:br/>
        <w:t>көріністен мүлде басқаша. Мен ол суретті</w:t>
        <w:br/>
        <w:t>қазақ азаматтарына да көрсетіп «Мына сурет</w:t>
        <w:br/>
        <w:t>қалай екен» десем. «Жақсы сызылыпты» деп</w:t>
        <w:br/>
        <w:t>жауап берді. Міне, шындық бұрмаланғанда</w:t>
        <w:br/>
        <w:t>114</w:t>
        <w:br/>
        <w:t>Тузайбіпі</w:t>
        <w:br/>
        <w:t>қабылдаушыларды қалай қателестіре-</w:t>
        <w:br/>
        <w:t>тіндігін осыдан--ақ көруге болады. «Көр-</w:t>
        <w:br/>
        <w:t>мегенге көсеу таң» дегендей ішкі өлкелерде</w:t>
        <w:br/>
        <w:t>түлкі мен бүркіттің суретін қағаздан ғана</w:t>
        <w:br/>
        <w:t>көретіндерге әлгі сурет кереметтей та-</w:t>
        <w:br/>
        <w:t>нылып жақсы бағаланған екен. Кө-</w:t>
        <w:br/>
        <w:t>рермендерде кінә жоқ. Кінә - әлгі</w:t>
        <w:br/>
        <w:t>қылқалам шеберінің қазақ аңшылық өнерін</w:t>
        <w:br/>
        <w:t>толық зерттеп түсінбегенінде, реалистік</w:t>
        <w:br/>
        <w:t>стильде сызып отырса да нақты шынайы</w:t>
        <w:br/>
        <w:t>көріністі қайырып қойып, ойша сыз-</w:t>
        <w:br/>
        <w:t>ғандығында болып отыр. Ал, романтикалық</w:t>
        <w:br/>
        <w:t>стильде және сатиралық стильде сызса, бір</w:t>
        <w:br/>
        <w:t>сәрі. Онда тіпті түлкі мен бүркітті аулады</w:t>
        <w:br/>
        <w:t>болып көрінсе де бола берер. Осы суреттің</w:t>
        <w:br/>
        <w:t>кемшілігін айта отырып, саятшылық</w:t>
        <w:br/>
        <w:t>қимылдың сыртқы бейнесіне байланысты</w:t>
        <w:br/>
        <w:t>қамтылған негізгі мәні мен қағидасын</w:t>
        <w:br/>
        <w:t>түсіндіре кетейік:</w:t>
        <w:br/>
        <w:t>Бірінші қателік. Саятшы ит пен құсты</w:t>
      </w:r>
    </w:p>
    <w:p>
      <w:r>
        <w:t>қатар аңға алып шықпайды. Себебі</w:t>
        <w:br/>
        <w:t>табиғаты мен аулау жолы басқа, екі жанды,</w:t>
        <w:br/>
        <w:t>қарудың қимылы сәйкеспейді. Бүркіт</w:t>
        <w:br/>
        <w:t>қайырылып келіп итке түсетін, ит бүркіттің</w:t>
        <w:br/>
        <w:t>түскен түлкісіне таласатын әрекетін</w:t>
        <w:br/>
        <w:t>аңшылар тәжірибеден өткізген. Бүркіт пен</w:t>
        <w:br/>
        <w:t>ит бір саятқа сыйыспайды. Ал, жай</w:t>
        <w:br/>
        <w:t>салтанатпен жолаушылағанда, көші-қонда,</w:t>
        <w:br/>
        <w:t>бүркітін томағалап, қолына қондырып, итін</w:t>
        <w:br/>
        <w:t>қарғыбаулап жетелеп алып жүретін кезі</w:t>
        <w:br/>
        <w:t>болады. Бұдан сырт қазақтың кейбір сал--</w:t>
        <w:br/>
        <w:t>серілері аң ауламаса да бүркіт алып, ит</w:t>
        <w:br/>
        <w:t>жетелеп жүргенді сән көреді екен. Ал,</w:t>
        <w:br/>
        <w:t>саятшылықта ит пен бүркітті ешқашан</w:t>
        <w:br/>
        <w:t>қатар алып жүрмейді.</w:t>
        <w:br/>
        <w:t>Екінші қателік. Саятшы бүркітті</w:t>
        <w:br/>
        <w:t>аяғынан ұстамайды. Биялайлы қолға</w:t>
        <w:br/>
        <w:t>қондырып алып жүреді. Биялай дегеніміз -</w:t>
        <w:br/>
        <w:t>білезігі шынтақтан келетін үлкен тері</w:t>
        <w:br/>
        <w:t>қолғап, ол бүркіттің тегеуріні тесіп өтіп</w:t>
        <w:br/>
        <w:t>кете алмайтын іріқараның және бұғы</w:t>
        <w:br/>
        <w:t>терісінің қалың жерінен жақсы иленіп</w:t>
        <w:br/>
        <w:t>тігіледі. Қазақта биялайдын берік-</w:t>
        <w:br/>
        <w:t>мықтылығына салыстырып, кейбір</w:t>
        <w:br/>
        <w:t>шеберлерді мақтағанда «Бит терісінен</w:t>
        <w:br/>
        <w:t>биялай тігетін адам» деп атайтын мәтел бар.</w:t>
        <w:br/>
        <w:t>Аңшылық кәсібінің аяқталуымен бірге,</w:t>
        <w:br/>
        <w:t>тіліміздегі «биялай» деген зат кажеттіліктен</w:t>
        <w:br/>
        <w:t>қалып барады. Кейбір саятшылықтағы</w:t>
        <w:br/>
        <w:t>кәсіптік атауларды білмегендер «тері</w:t>
        <w:br/>
        <w:t>қолғап», «көн қолғап» деп атайтын да</w:t>
        <w:br/>
        <w:t>болыпты. Бүркітті қолға сүйемелсіз көтеру</w:t>
        <w:br/>
        <w:t>ауыр, бүркітке де ыңғайсыз келеді. Сол</w:t>
        <w:br/>
        <w:t>үшін ердің алдыңғы қасына арнаулы</w:t>
        <w:br/>
        <w:t>шығырықтап «балдақ» орнатылады да</w:t>
        <w:br/>
        <w:t>ұзындығы елу сантиметрдей балдақтың түбі</w:t>
        <w:br/>
        <w:t>әлгі шығырыққа бекітіліп, саятшы биялай</w:t>
        <w:br/>
        <w:t>киген сол жақ қолының білегін әлгі</w:t>
        <w:br/>
        <w:t>балдаққа қойып, тіреніп отырады. Биялайлы</w:t>
        <w:br/>
        <w:t>Уғ2 (04), 2006</w:t>
        <w:br/>
        <w:t>Ы</w:t>
        <w:br/>
        <w:t>&gt;</w:t>
        <w:br/>
        <w:t>шы</w:t>
        <w:br/>
        <w:t>ТІҢОЯ</w:t>
        <w:br/>
        <w:t>к</w:t>
        <w:br/>
        <w:t>Е</w:t>
        <w:br/>
        <w:t>а</w:t>
        <w:br/>
        <w:t>ы</w:t>
        <w:br/>
        <w:t>а.</w:t>
        <w:br/>
        <w:t>Ф</w:t>
      </w:r>
    </w:p>
    <w:p>
      <w:r>
        <w:t>БАСҚҰР</w:t>
        <w:br/>
        <w:t>сақталған» деп жазады фольклоршы (С.Дулам (32,27)</w:t>
        <w:br/>
        <w:t>Моңғолдарда отқа тасаттық салтында айтылатын</w:t>
        <w:br/>
        <w:t>мадақ жырлар сақталған. Қазақта бұндай рәсім</w:t>
        <w:br/>
        <w:t>көмескіленіп, мәтіндер жойылып кеткенін айту керек.</w:t>
        <w:br/>
        <w:t>Моңғолдардың отка табыну жырында:</w:t>
        <w:br/>
        <w:t>«Хаған ием сақтаған от,</w:t>
        <w:br/>
        <w:t>Ханыша анам үрлеген от,</w:t>
        <w:br/>
        <w:t>ӘӘкең сенін құрыш болат,</w:t>
        <w:br/>
        <w:t>Анаң асыл қара тас»</w:t>
        <w:br/>
        <w:t>- деген жолдар бар.</w:t>
        <w:br/>
        <w:t>Бұл жырда оттың әкесі мен анасы бар деген ежелгі</w:t>
        <w:br/>
        <w:t>түсініктің сарқыны айқын көрінеді.</w:t>
        <w:br/>
        <w:t>Сонымен, казақта отқа табыну салты көмескіленіп</w:t>
        <w:br/>
        <w:t>кеткендіктен отқа арналған мадақ жырлар да, немесе</w:t>
        <w:br/>
        <w:t>оттың пайда болуы туралы мифтің мәтіні де бізге толық,</w:t>
        <w:br/>
        <w:t>күйінде жетпегендігі айқындалды. Ғалым Д.Банзаров</w:t>
        <w:br/>
        <w:t>«Ламалар ел аузындағы бақсының сарынын жинап ап</w:t>
        <w:br/>
        <w:t>оған буддизм элементтерін косып, кітапша жасап, елге</w:t>
        <w:br/>
        <w:t>таратқан» деп жазады. (33,49) Оның айтуынша,</w:t>
        <w:br/>
        <w:t>моңғолдарға будда діні енгенде ежелгі кара діннің киелі</w:t>
        <w:br/>
        <w:t>рәміздері бұрмаланғанымен, оның кейбір мәтіндері</w:t>
        <w:br/>
        <w:t>қағазға түсірілген көрінеді. От туралы мадақ жырлар,</w:t>
        <w:br/>
        <w:t>ежелгі түсініктер, мифтер моңғол халқында әжептәуір</w:t>
        <w:br/>
        <w:t>сақталып қалғандығының бір себебі осында болса керек.</w:t>
        <w:br/>
        <w:t>Ал, казақтарда оттың шығу тегінің өзі ислам дінінің</w:t>
        <w:br/>
        <w:t>тозағымен қатыстырылып, (себебі, шайтан оттан</w:t>
        <w:br/>
        <w:t>жаралған), содан Фрук деген диуананың отты әкелгендігі</w:t>
        <w:br/>
        <w:t>туралы трансформацияға ұшыраған сюжеттің</w:t>
        <w:br/>
        <w:t>сақталғандығын білдік. Түйіндеп айтканда, қазақта отка</w:t>
        <w:br/>
        <w:t>табыну шайтанның ісіне саналып, әлемдік дін тарабынан</w:t>
        <w:br/>
        <w:t>қуғынға ұшырап, от туралы наным-сенімнің іргесі</w:t>
        <w:br/>
        <w:t>недәуір шайқалғандығы айқын білініп түр.</w:t>
        <w:br/>
        <w:t>Ежелгі түріктерде алғашқы отты Надулуша</w:t>
        <w:br/>
        <w:t>шығарып алған деген аңыз бар. (34,8)Бірақ бұл түрік</w:t>
        <w:br/>
        <w:t>Прометейінің отты дәл қалай шығарып алғандығы</w:t>
        <w:br/>
        <w:t>туралы сюжет бізге белгісіз.</w:t>
        <w:br/>
        <w:t>Қазақта «Құла ат» деген миф бар. Бұл «Барыс</w:t>
        <w:br/>
        <w:t>неге ала болған?» деген монғолдың мифімен үндес.</w:t>
        <w:br/>
        <w:t>Бұнда от туралы көне мәліметтің ұшығы</w:t>
        <w:br/>
        <w:t>сақталғандығын көреміз.</w:t>
        <w:br/>
        <w:t>«Мал патшасы құла ат далада ала барысқа кезігеді.</w:t>
        <w:br/>
        <w:t>Барыс «Сен кімсің?» дейді. «Мал патшасы құла</w:t>
        <w:br/>
        <w:t>атпын» дейді жылқы. Барыс «Мен аң патшасы ала</w:t>
        <w:br/>
        <w:t>барыспын, олай болса кімнің нағыз патша екендігін</w:t>
        <w:br/>
        <w:t>күш сынасып тексерейік» дейді. Сонда жылқы «Онда.</w:t>
        <w:br/>
        <w:t>екеуіміз тасты теуіп от шығарайық, кім солай ете алса,</w:t>
        <w:br/>
        <w:t>нағыз патша сол болсын» дейді. Алдымен ала барыс</w:t>
        <w:br/>
        <w:t>бар пәрменімен тасты тепкілейді, бірақ ешқандай от</w:t>
        <w:br/>
        <w:t>шықпайды. Сонда ат тағалы тұяғымен тасты теуіп</w:t>
        <w:br/>
        <w:t>қалғанда, от ұшқыны жылт-жылт ете қалады. Содан</w:t>
        <w:br/>
        <w:t>жеңілген барыс тұра қашқан екен.» (35,29)</w:t>
      </w:r>
    </w:p>
    <w:p>
      <w:r>
        <w:t>Бұнда табиғи нысан барыстың табанына, мәдени</w:t>
        <w:br/>
        <w:t>зат аттың тағасы қарама-қарсы қойылып, адамның</w:t>
        <w:br/>
        <w:t>қолынан жасалған құндылықтың жеңісі дәріптелген.</w:t>
        <w:br/>
        <w:t>Әмбесінде ат-таға-тас үшеуінің бірігуінен оттың</w:t>
        <w:br/>
        <w:t>пайда болуы туралы көне түсініктің қалдығы</w:t>
        <w:br/>
        <w:t>сакталған.</w:t>
        <w:br/>
        <w:t>Жалпысы, көне мәдениетте атты отпен ұштастыру</w:t>
        <w:br/>
        <w:t>ұғымы болғандығы байқалады. Мысалы: “Авестада”</w:t>
        <w:br/>
        <w:t>күн құдайы Митра арба жеккен төрт ақбоз ат</w:t>
        <w:br/>
        <w:t>бейнесінде елестетіледі:</w:t>
        <w:br/>
        <w:t>Табынамыз Митраға біз...</w:t>
        <w:br/>
        <w:t>Акбоз жүйрік тұлпарлар,</w:t>
        <w:br/>
        <w:t>Алтын сәулелі, нұрлы күнді,</w:t>
        <w:br/>
        <w:t>Көк аспанда тартып, әне, барады. (36,156)</w:t>
        <w:br/>
        <w:t>106</w:t>
        <w:br/>
        <w:t>Ғалым В.Я.Пропп «...На соединение культа</w:t>
        <w:br/>
        <w:t>огня с культом лошади, классический пример</w:t>
        <w:br/>
        <w:t>которого дает Индия, и на ту роль, которую огонь</w:t>
        <w:br/>
        <w:t>и лошадь играют в шаманизме. ... И действительно,</w:t>
        <w:br/>
        <w:t>в ведической религии мы видим наиболее полное</w:t>
        <w:br/>
        <w:t>развитие коня-огня в лице бога Агни» (31,177)</w:t>
        <w:br/>
        <w:t>Қазақтағы сюжетке ұқсас монғолдың «Барыс</w:t>
        <w:br/>
        <w:t>неге ала болған?» мифі былай:</w:t>
        <w:br/>
        <w:t>«Адамға орманда барыс кездесіп, күш сынасуға</w:t>
        <w:br/>
        <w:t>шақырады. Барыс «Әлсіз пақыр, сенің маған қарсы</w:t>
        <w:br/>
        <w:t>жұмсайтын қандай күш-куатың бар?» дейді. Адам</w:t>
        <w:br/>
        <w:t>«Бар, оның аты -- ақыл» дейді. Барыс «Ендеше,</w:t>
        <w:br/>
        <w:t>ақылынды көрсет» дегенде алам «Ақылды үйге</w:t>
        <w:br/>
        <w:t>қалдырып кеттім, алып келейін» деп жүре беріп,</w:t>
        <w:br/>
        <w:t>артына қарап кідіреді. Сонда барыс «Сен неге</w:t>
        <w:br/>
        <w:t>кідірдің?» дейді. Адам «Сен артымнан келіп</w:t>
        <w:br/>
        <w:t>шабуыл жасай ма деп коркам» дегенде барыс «Олай</w:t>
        <w:br/>
        <w:t>болса мені ағашқа байлап кет» дейді. Содан адам</w:t>
        <w:br/>
        <w:t>белбеуін шешіп, барысты ағашқа таңып, үйінен</w:t>
        <w:br/>
        <w:t>шақпақ әкеліп, «Ақыл деген мынау зат» деп</w:t>
        <w:br/>
        <w:t>барысқа көрсетіп, астына қу ағашты үйіп,</w:t>
        <w:br/>
        <w:t>шақпағын тұтатып, от қоя береді. Үсті-басы</w:t>
        <w:br/>
        <w:t>өртеніп арпалыскан барыс зорға қашып құтылады.</w:t>
        <w:br/>
        <w:t>Содан бері барыстың үсті күйе-күйе ноқат болып</w:t>
        <w:br/>
        <w:t>қалған екен» (15,102-103)</w:t>
        <w:br/>
        <w:t>Сонымен, қазақта жылқы мен барыс сайысса,</w:t>
        <w:br/>
        <w:t>моңғолда адам мен барыс күш сынасады екен.</w:t>
        <w:br/>
        <w:t>Нәтижесінде жылқы мен адам өзінен күші</w:t>
        <w:br/>
        <w:t>әлдеқандай басым жыртқыш барысты мәдени</w:t>
        <w:br/>
        <w:t>обьект оттың күшімен жеңетіні ортақ дәріптеледі</w:t>
        <w:br/>
        <w:t>екен.</w:t>
        <w:br/>
        <w:t>Екінші санаттағы мәдени обьектілерге</w:t>
        <w:br/>
        <w:t>әлеуметтік қатынасты реттейтін игілікті салттың</w:t>
        <w:br/>
        <w:t>пайда болуы туралы миф те жататынын айттық.</w:t>
        <w:br/>
        <w:t>Қазақта «Қонақасы» салты туралы миф бар.</w:t>
        <w:br/>
        <w:t>«Ертеде малдарды алғаш рет қолға үйреткен</w:t>
      </w:r>
    </w:p>
    <w:p>
      <w:r>
        <w:t>абыз қария сақара далада өмір сүрген екен.</w:t>
        <w:br/>
        <w:t>Қарияның үш ұлы болыпты. Ол кезде далада</w:t>
        <w:br/>
        <w:t>адамдар аз, ал, қарияның өсірген малы қисапсыз</w:t>
        <w:br/>
        <w:t>мол болған деседі. Қария өлерінде балаларын</w:t>
        <w:br/>
        <w:t>шақырып, барлық малын төртке бөліп,</w:t>
        <w:br/>
        <w:t>бақұлдасып, өсиет айтады. Сонда балалары</w:t>
        <w:br/>
        <w:t>әкесінен «Біз болсақ үшеуміз, ал, сіз малды неге</w:t>
        <w:br/>
        <w:t>төртке бөлдіңіз? Төртінші бөлікті кімге</w:t>
        <w:br/>
        <w:t>қалдырасыз?» деп сұрайды. Қария «Мен төртінші</w:t>
        <w:br/>
        <w:t>бөлікті сендердің үйлеріңе қыдырып келетін</w:t>
        <w:br/>
        <w:t>қонаққа несібеге қалдырып отырмын, бұл</w:t>
        <w:br/>
        <w:t>қонақасы болады. Қонақасыға бөлінген мал</w:t>
        <w:br/>
        <w:t>сендердің малдармен бірге өсіп-өнеді, сендер оны</w:t>
        <w:br/>
        <w:t>үйлеріне конақ келгенде сойып бересіндер. Ал,</w:t>
        <w:br/>
        <w:t>қонақтар қымсынбай-ақ кәделі малын тойып жеп</w:t>
        <w:br/>
        <w:t>жүретін болсын» деген екен. Содан бастап</w:t>
        <w:br/>
        <w:t>қазактар үйіне келген қонақты құшақ жайып</w:t>
        <w:br/>
        <w:t>куана қарсы алып, мал соятын болған. Қарияның</w:t>
        <w:br/>
        <w:t>үш баласынан үш жүздің ұрпағы таралып, бәрі де</w:t>
        <w:br/>
        <w:t>қонақасы салтын бұлжытпай орындайтын болған»</w:t>
        <w:br/>
        <w:t>(37,293)</w:t>
        <w:br/>
        <w:t>Бұл мифте қария баба алғаш рет жабайы</w:t>
        <w:br/>
        <w:t>малдарды, қой, ешкі, жылқы, сиыр, түйелерді</w:t>
        <w:br/>
        <w:t>қолға үйретіп өсірген, үш жүздің ұрпағын</w:t>
        <w:br/>
        <w:t>таратқан, сонымен бірге қонақасы салтын</w:t>
        <w:br/>
        <w:t>қалыптастырған жасампаз қаһарманның қызметін</w:t>
        <w:br/>
        <w:t>атқарып отыр. Халқымыз меймандос салтымен</w:t>
        <w:br/>
        <w:t>данқы шығып, «еншісі бөлінбеген елміз» дейтіні</w:t>
        <w:br/>
        <w:t>осы байырғы ұғымнан бастау алса керек.</w:t>
        <w:br/>
        <w:t>992 (04), 206</w:t>
        <w:br/>
        <w:t>“т</w:t>
        <w:br/>
        <w:t>г</w:t>
        <w:br/>
        <w:t>-</w:t>
        <w:br/>
        <w:t>ш</w:t>
        <w:br/>
        <w:t>ш</w:t>
        <w:br/>
        <w:t>--</w:t>
        <w:br/>
        <w:t>ШЫ</w:t>
        <w:br/>
        <w:t>ЕІ</w:t>
        <w:br/>
        <w:t>ыс</w:t>
        <w:br/>
        <w:t>о</w:t>
        <w:br/>
        <w:t>ж</w:t>
        <w:br/>
        <w:t>о</w:t>
        <w:br/>
        <w:t>т</w:t>
        <w:br/>
        <w:t>(Еһ,</w:t>
        <w:br/>
        <w:t>3. КИІШТІҢ АҢШЫЛЫҒЫ</w:t>
        <w:br/>
        <w:t>Киш аңға шыққанда эскимостың аңшыларының</w:t>
        <w:br/>
        <w:t>арасындағы Бім мен Бауын деген екі пысық аңшыны,</w:t>
        <w:br/>
        <w:t>Ҡишке көрінбей жүріп, бар сырын біліп келмекке</w:t>
        <w:br/>
        <w:t>жасырын жіберді, бес күннен кейін екеуі қайтып</w:t>
      </w:r>
    </w:p>
    <w:p>
      <w:r>
        <w:t>келді, көздері жылтылдап, көргендерін айтуға асығып,</w:t>
        <w:br/>
        <w:t>тілдері қалтырап көргендерін көптің алдына салды.</w:t>
        <w:br/>
        <w:t>Ҡлаш -- Куанның үйіне жұртты тығыз жинап алған-</w:t>
        <w:br/>
        <w:t>дағы Бімнің әңгімесі:</w:t>
        <w:br/>
        <w:t>-- Туысқандар! Біз сіздердің әмірлерінізше, Киш-</w:t>
        <w:br/>
        <w:t>ке көрінбей андыдық, жарты күн артынан ергенімізде</w:t>
        <w:br/>
        <w:t>Ҡиш бір үлкен аюға кездесті, тым үлкен аю екен.</w:t>
        <w:br/>
        <w:t>Бауын: -- Рас, онан үлкен аю боямайды, -- деді.</w:t>
        <w:br/>
        <w:t>Бімнің сөзін қуаттап, енді әңгімені өзі алып: -- аюдың</w:t>
        <w:br/>
        <w:t>Кишпен ұрысқысы келген жоқ, бір жаққа бұрылып,</w:t>
        <w:br/>
        <w:t>ақырын мұздың үстімен аяндап жүре берді. Біз жаға-</w:t>
        <w:br/>
        <w:t>дағы жартастан қарап тұрдық. Аю тура бізге қарай</w:t>
        <w:br/>
        <w:t>жүрді, аюдың артынан зәредей қауіп қылмай Киш</w:t>
        <w:br/>
        <w:t>келеді. Ол катты айғайлап, аюды мазақтап, қолын</w:t>
        <w:br/>
        <w:t>бұлғап даурықты. Сонда аю ашуланып, қарғымақ бо-</w:t>
        <w:br/>
        <w:t>лып шоңқайып отыра келіп -- ақырды. Киш тура</w:t>
        <w:br/>
        <w:t>қасына келді.</w:t>
        <w:br/>
        <w:t>Бім: -- Рас, -- деп Бауынның сөзін қостап, енді</w:t>
        <w:br/>
        <w:t>сөзді ол алып:</w:t>
        <w:br/>
        <w:t>-- Киш аюдың касына келгенде, аю Кишке жүгіріп</w:t>
        <w:br/>
        <w:t>еді. Киш қаша жөнеліп, бір кішкене домалақ нәрсені</w:t>
        <w:br/>
        <w:t>қардың үстіне тастап кетті, аю тұра қалып әлгі ақты</w:t>
        <w:br/>
        <w:t>иіскеп, жұтып қойды. Киш қашып бара жатып кішкене</w:t>
        <w:br/>
        <w:t>ақты тастай берді, аю жұта берді.</w:t>
        <w:br/>
        <w:t>Жұрттың ішінен нанбаған күңкіл даурығып</w:t>
        <w:br/>
        <w:t>көтеріле бастағанда, Ұғұлік: -- тура мұның бәрі бос</w:t>
        <w:br/>
        <w:t>сөз деп салды.</w:t>
        <w:br/>
        <w:t>Бім: -- Біз осының бәрін шарай көзімізбен көрдік,</w:t>
        <w:br/>
        <w:t>--Деді.</w:t>
        <w:br/>
        <w:t>-- Өз көзімізбен көргеніміз рас, -- деп Бауын айт-</w:t>
        <w:br/>
        <w:t>ты да, әнгімені алып:</w:t>
        <w:br/>
        <w:t>-- Солайша Киш ақ домалақты тастап, аю жұтып</w:t>
        <w:br/>
        <w:t>отырып, ақырында аю шоңқайып отыра қалып, жа-</w:t>
        <w:br/>
        <w:t>нына батқандай бақырып, алдыңғы аяғын бұлғады.</w:t>
        <w:br/>
        <w:t>Киш алысқа қашып кетті, ақ домалақтың жанына ба-</w:t>
        <w:br/>
        <w:t>тып ауыртқаны соншалық -- аю Киштін қайда</w:t>
        <w:br/>
        <w:t>кеткенін білмей қалды.</w:t>
        <w:br/>
        <w:t>-- Есепсіз жанына батканы рас, -- деп Бім сөзді</w:t>
        <w:br/>
        <w:t>алды: -- өзін-өзі тырналап, айнала жүгіріп, шабалан-</w:t>
        <w:br/>
        <w:t>ғыш күшіктей болды. Аюдың айғайына, кимылына,</w:t>
        <w:br/>
        <w:t>ойын емес, ауырып қиналғандығы екені айқын көрінді.</w:t>
        <w:br/>
        <w:t>Бұл сықылды істі көрген емен. Бауын:</w:t>
        <w:br/>
        <w:t>-- Рас, көрген емеспіз және аю жөнсіз үлкен, -</w:t>
        <w:br/>
        <w:t>деді. Ұғұлік: -- бұл сиқыр, -- деді.</w:t>
        <w:br/>
        <w:t>-- Сиқыр ма, сиқыр емес пе, білмеймін, бірақ</w:t>
        <w:br/>
        <w:t>көргенімді айттым, -- бірсыпыра уақыт озған сон,</w:t>
        <w:br/>
        <w:t>жағаға қарай, біресе отырып, біресе басын шайқап, ой-</w:t>
        <w:br/>
        <w:t>байлап аяндап жүрді, аюдың артынан аяндап Киш</w:t>
        <w:br/>
        <w:t>жүрді, Киштің артынан біз жүрдік. Ол күн өтті, тағы</w:t>
        <w:br/>
        <w:t>екі күн өткенде, аю әбден әлсіреді, киналған даусы</w:t>
        <w:br/>
        <w:t>өшкен жоқ.</w:t>
        <w:br/>
        <w:t>Ұғүлік: -- бұл сиқыр, анық сиқыр! -- деді.</w:t>
      </w:r>
    </w:p>
    <w:p>
      <w:r>
        <w:t>-- Болса болар!</w:t>
        <w:br/>
        <w:t>Бауыннан сөзді тағы да Бім алды:</w:t>
        <w:br/>
        <w:t>-- Аю бір олай, бір бұлай жүрді. Біресе өз ізін өзі</w:t>
        <w:br/>
        <w:t>басты, біресе үлкен дөңгелек жасады, ақырында, ба-</w:t>
        <w:br/>
        <w:t>стапқы Кишке кездескен жеріне келді. Ол уақытта</w:t>
        <w:br/>
        <w:t>аюдың дінкесі құрып, аяндарлық та әлі қалмады, дәл</w:t>
        <w:br/>
        <w:t>сол уақытта Киш келіп өлтірді.</w:t>
        <w:br/>
        <w:t>-- Сонан соң не болды? -- деп Клаш-- Куан сұра-</w:t>
        <w:br/>
        <w:t>ды.</w:t>
        <w:br/>
        <w:t>100</w:t>
        <w:br/>
        <w:t>Түғай бітік</w:t>
        <w:br/>
        <w:t>-- Сонан сон ол аюдың терісін сыпыра баста-</w:t>
        <w:br/>
        <w:t>ғанда, біз осы көргенімізді айтайық деп үйге кай-</w:t>
        <w:br/>
        <w:t>ттық.</w:t>
        <w:br/>
        <w:t>4. КІШТІҢ АБҰЙЫРЫ</w:t>
        <w:br/>
        <w:t>Сол күні, күнімен әйелдер аюдың етін тасумен,</w:t>
        <w:br/>
        <w:t>еркектер жиылыста болды.</w:t>
        <w:br/>
        <w:t>Ҡиш үйіне келген жерде, оған жиылысқа</w:t>
        <w:br/>
        <w:t>келсін деген жарлықты айтып, шақырушы келді.</w:t>
        <w:br/>
        <w:t>Оған Киш айтты: мен қатты ашығып шаршап</w:t>
        <w:br/>
        <w:t>келдім, менің үйім кен, қанша кісі болса да сия-</w:t>
        <w:br/>
        <w:t>ды, осында келсін деді.</w:t>
        <w:br/>
        <w:t>Эскимостың бұл сырды білгісі келгені сонша-</w:t>
        <w:br/>
        <w:t>лық: Клаш -- Куан бас болып, жиылыстағы жан-</w:t>
        <w:br/>
        <w:t>ның бәрі ду түрегеліп, Киштің үйіне жөнелді.</w:t>
        <w:br/>
        <w:t>Ол уақытта Киш тамақтанып отыр еді. Көпті</w:t>
        <w:br/>
        <w:t>құрметпен қарсы алып, дәрежесіне қарай отырғ-</w:t>
        <w:br/>
        <w:t>ызды. Екиге, біресе такаппарланып, біресе ызала-</w:t>
        <w:br/>
        <w:t>нып отырды. Ал, Киш жай қалпында болды.</w:t>
        <w:br/>
        <w:t>Ҡлаш -- Куан әуелі Бім мен Бауынның көргенін</w:t>
        <w:br/>
        <w:t>айтып, ақырында суық түрмен сұрады:</w:t>
        <w:br/>
        <w:t>-- Киш, біз сенін аң аулағандағы сырынды</w:t>
        <w:br/>
        <w:t>білмекпіз, осы істерінде сиқыр бар ма, жоқ па?</w:t>
        <w:br/>
        <w:t>Ҡиш бетіне карап күлімсіреді.</w:t>
        <w:br/>
        <w:t>-- Жоқ, Клаш -- Куан. Жас жігітке, балаға си-</w:t>
        <w:br/>
        <w:t>қыр қол емес және мен сиқырды білмеймін, мен</w:t>
        <w:br/>
        <w:t>аюды өлтіретін оңай амал таптым, онан басқасы</w:t>
        <w:br/>
        <w:t>жоқ. Бұл сиқыр емес, -- қырағылық.</w:t>
        <w:br/>
        <w:t>-- Әр адам істеуге бола ма?</w:t>
        <w:br/>
        <w:t>-- Болады.</w:t>
        <w:br/>
        <w:t>Бірқатар уақыт жұрт үндесе алмай, біріне-бірі</w:t>
        <w:br/>
        <w:t>қарап отырып капты. Киш тамағын ішіп отыр:</w:t>
        <w:br/>
        <w:t>аш -- Куан дірілдеген дыбыспен:</w:t>
      </w:r>
    </w:p>
    <w:p>
      <w:r>
        <w:t>-- Ал... сен... айтасың ба? Киш? - деді.</w:t>
        <w:br/>
        <w:t>-- Саған, иә, айтамын, -- деп Киш сорып отыр-</w:t>
        <w:br/>
        <w:t>ған майлы сүйегін тастап, түрекеліп: - тіпті онай,</w:t>
        <w:br/>
        <w:t>қара, - деші.</w:t>
        <w:br/>
        <w:t>Қолына Жайынның жіңішке мұртын алып, са-</w:t>
        <w:br/>
        <w:t>усағына орап жұртқа көрсетті. Сақинадай қолына</w:t>
        <w:br/>
        <w:t>оралып тұрған мұртты босатып еді, бірақ түзеліп</w:t>
        <w:br/>
        <w:t>кетті, сонан соң жайынның азырақ майын алды да</w:t>
        <w:br/>
        <w:t>- АЙТТЫ:</w:t>
        <w:br/>
        <w:t>-- Мына жайынның майын азырак кесіп шұқы-</w:t>
        <w:br/>
        <w:t>райтып, сакинадай ораған жайынның мұртын са-</w:t>
        <w:br/>
        <w:t>лып, сыртынан тағы да май орап, оның сыртынан</w:t>
        <w:br/>
        <w:t>қар жапсырып катырамын. Бұл домалакты аю</w:t>
        <w:br/>
        <w:t>жұтып қойған соң, май еріп кетеді де, мұрт түзеліп</w:t>
        <w:br/>
        <w:t>кетіп инеше аюдың карнына қадалып, дерт болып</w:t>
        <w:br/>
        <w:t>ауыртады. Қашан аю әлсіреген кезде, мен қылыш-</w:t>
        <w:br/>
        <w:t>пен өлтіремін. Бас-аяғы осы.</w:t>
        <w:br/>
        <w:t>Ұғүлік: о-о, - деді. Клаш-- Куан: --деді.</w:t>
        <w:br/>
        <w:t>Әрқайсысы өзінше таңырқаған даусын шығарды.</w:t>
        <w:br/>
        <w:t>Бәрі Киштің бағасын білді.</w:t>
        <w:br/>
        <w:t>Киштің артында қалған даңқы осы.</w:t>
        <w:br/>
        <w:t>Темірқазықтың астындағы, теңіздің жағасындағы</w:t>
        <w:br/>
        <w:t>елден Киштің өткеніне көп-көп заман болды. Ол</w:t>
        <w:br/>
        <w:t>сиқыршы емес, қырағы, тапқыштығының арқасын-</w:t>
        <w:br/>
        <w:t>да бұрын ең жаман ійгілода болса да, бүгін көптің</w:t>
        <w:br/>
        <w:t>көсемі болыпты.</w:t>
        <w:br/>
        <w:t>Жұрттың бірден бірге қалдырып келе жаткан ха-</w:t>
        <w:br/>
        <w:t>барынша, өз басына жолды алмай, халқымен бірдей,</w:t>
        <w:br/>
        <w:t>карны тойса қанағат қылып, елдің алдымен қайдағы</w:t>
        <w:br/>
        <w:t>жетім-жесір, кем-кетік, кемпір-шалдың қайғысын</w:t>
        <w:br/>
        <w:t>қатты ойлағандығынан -- қара басы қара жерге</w:t>
        <w:br/>
        <w:t>кіргенше -- бірде бір аштықтан жылаған емес.</w:t>
        <w:br/>
        <w:t>22 (04), 20%</w:t>
        <w:br/>
        <w:t>Сөзімде артықтық! бар: ма?</w:t>
        <w:br/>
        <w:t>“Тү і бектері, халқы бұны түгел өстіңдері</w:t>
        <w:br/>
        <w:t>қ Түркі ұрпағын Тәңірігеп етіп бергендігін ”</w:t>
        <w:br/>
        <w:t>бұнда тасқа шектім, жаңылып-үлееке,</w:t>
        <w:br/>
        <w:t>“түскендігін де мұнда ұрдым. 7</w:t>
        <w:br/>
        <w:t>Не бір-айтар сөзім болса қазына тасқа-ұрдым.</w:t>
        <w:br/>
        <w:t>уыр СЕ ӘлІНшр лесін, Жеңірл халқы, бектерін негі еее</w:t>
        <w:br/>
        <w:t>қойып, балғамен ұрып рәсім жасайтынын жазады.</w:t>
        <w:br/>
        <w:t>(9,154)</w:t>
        <w:br/>
        <w:t>Диқанның кетпенінің пайда болуы, нақтырақ</w:t>
        <w:br/>
        <w:t>айтқанда «Қара кетпеннің маңдайындағы тесіктің</w:t>
        <w:br/>
        <w:t>пайда болуы туралы» сюжет те моңғол халқында жоқ.</w:t>
      </w:r>
    </w:p>
    <w:p>
      <w:r>
        <w:t>Қазақта «Қара кетпеннің мандайындағы тесік қалай</w:t>
        <w:br/>
        <w:t>пайда болған?» деген сауалға жауап беретін</w:t>
        <w:br/>
        <w:t>этиологиялық миф сақталған. Ол былай:</w:t>
        <w:br/>
        <w:t>«Ерте, ерте, ертеде бір адам кездейсоқ оқ</w:t>
        <w:br/>
        <w:t>жыланның ордасына тап болып, оларды жазықсыздан</w:t>
        <w:br/>
        <w:t>жазықсыз талқандап, қастық жасайды. Жапа шеккен</w:t>
        <w:br/>
        <w:t>жаралы жыландар сол адамның соңына түсіп, шағып</w:t>
        <w:br/>
        <w:t>өлтіруге серттеседі. Қаскөй пенде жыландардан</w:t>
        <w:br/>
        <w:t>қашып, шыбын жанына сауға тілеп, дүниенің төрт</w:t>
        <w:br/>
        <w:t>бұрышын шарласа да қуғыншылардан құтыла</w:t>
        <w:br/>
        <w:t>алмайды. Қайда барса да алдынан ысқырынып,</w:t>
        <w:br/>
        <w:t>заһарын шашып, қаптаған қалың жылан өріп шығады.</w:t>
        <w:br/>
        <w:t>Шарасыз халге тап болған пақыр бүл жайтты айтып,</w:t>
        <w:br/>
        <w:t>әулиеге барып паналайды. Қария «Жайын жатқан</w:t>
        <w:br/>
        <w:t>жыланның құйрығын өзің басқан екенсің. Ордалы</w:t>
        <w:br/>
        <w:t>жыланның жолына ешкім тосқауыл бола алмайды.</w:t>
        <w:br/>
        <w:t>Атылған оқ жылан тасты да , болат темірді де бордай</w:t>
        <w:br/>
        <w:t>үгітіп тесіп өтеді. Бірақ дүниеде ешкімнің аттауына,</w:t>
        <w:br/>
        <w:t>таптауына болмайтын бір ғана ұлық нәрсе бар. Ол-</w:t>
        <w:br/>
        <w:t>нан. Нанды өсірген диқанның кетпені де касиетті»</w:t>
        <w:br/>
        <w:t>дейді. Содан қария ауылдастарын жедел жинап,</w:t>
        <w:br/>
        <w:t>қазанға салып карыма нан пісіртіп, жігітті жатқызып,</w:t>
        <w:br/>
        <w:t>сол нандармен оны қаптап тастайды. Жыланның</w:t>
        <w:br/>
        <w:t>келетін жолына кетпенді қарсы қойып, адамдар</w:t>
        <w:br/>
        <w:t>аллаға сыйынып қарап отырады. Бір заманда</w:t>
        <w:br/>
        <w:t>ысқырынып, айбат шегіп, тұқым-тұяғын бастап</w:t>
        <w:br/>
        <w:t>ордалы жыланның патшасы келеді де бар пәрменімен</w:t>
        <w:br/>
        <w:t>қара кетпенге қарай атылады. Кетпеннің темірін қас-</w:t>
        <w:br/>
        <w:t>қағым сәтте қағаз ғұрлы көрмей қақ ортасынан тесіп</w:t>
        <w:br/>
        <w:t>өткен оқ жыланның тұмсығы нанға тигенде майрылып,</w:t>
        <w:br/>
        <w:t>ирелең ете түседі. Бұны көрген адамдар «тәуба, тәуба»</w:t>
        <w:br/>
        <w:t>деп жаратқанға жалбарынады. Осылайша жеңіліс</w:t>
        <w:br/>
        <w:t>тапқан жыландар кері шегініп, қайтып кетеді. Содан</w:t>
        <w:br/>
        <w:t>кейін қазақ баласы нанды бұрынғыдан да қалір тұтып,</w:t>
        <w:br/>
        <w:t>қасиетіне бас ұратын болыпты. Ал, диқан атаның қара</w:t>
        <w:br/>
        <w:t>кетпенінің мандайындағы жалғыз тесік осыдан кейін</w:t>
        <w:br/>
        <w:t>пайда болыпты-мыс. » (10; 11,65-66)</w:t>
        <w:br/>
        <w:t>Бұл сюжет монғол халқында жоқ. Миф Сыр</w:t>
        <w:br/>
        <w:t>бойында ежелден егіншілікпен айналысатын</w:t>
        <w:br/>
        <w:t>халықтың арасында айтылатындығы тегін емес. Осы</w:t>
        <w:br/>
        <w:t>өлкенің бақсылары науқас адамды кетпенмен</w:t>
        <w:br/>
        <w:t>ұшықтайтын болған.(12,147)</w:t>
        <w:br/>
        <w:t>Сонымен, бұл өңірде диқаншылық кәсібіне</w:t>
        <w:br/>
        <w:t>байланысты кетпенге табыну жосыны</w:t>
        <w:br/>
        <w:t>қалыптасқандығын аңдаймыз. Ал, малшылықпен</w:t>
        <w:br/>
        <w:t>айналысатын моңғолдарда және қазақ даласының</w:t>
        <w:br/>
        <w:t>басқа өңірлерінде бұл сюжет әзірше белгісіз. Рас, ит</w:t>
        <w:br/>
        <w:t>пен жылан түркі-моңғол халықтарының ежелгі</w:t>
        <w:br/>
        <w:t>тотемі болғандыктан оларға табыну салты екі халықта</w:t>
        <w:br/>
        <w:t>ортақ кездесетіні ақикат.</w:t>
        <w:br/>
        <w:t>Мифте мәдени обьект кетпен мен нан табиғи</w:t>
        <w:br/>
        <w:t>нысан жыланға қарсы қойылғанын көреміз.</w:t>
        <w:br/>
        <w:t>Нәтижесінде жылан жеңіліске ұшырап, адам</w:t>
        <w:br/>
        <w:t>еңбегінін өнімі кетпен мен нан ұлықталады. Мифтің</w:t>
        <w:br/>
        <w:t>құрылысынан «жылан-кетпен» «жылан-нан» деген</w:t>
        <w:br/>
        <w:t>кереғар түсініктердің шендескенін байқаймыз. Бұнда</w:t>
        <w:br/>
        <w:t>ежелгі тотем жылан адамның қолтума өнімі наннан</w:t>
        <w:br/>
        <w:t>жеңіліс табады. Еңбек құралы кетпеннің</w:t>
        <w:br/>
        <w:t>маңдайындағы тесік жыланның шабуылынан пайда</w:t>
        <w:br/>
        <w:t>болады. Бірден айтарымыз, бұл мифте жылан</w:t>
      </w:r>
    </w:p>
    <w:p>
      <w:r>
        <w:t>5 (04), 2006</w:t>
        <w:br/>
        <w:t>Туғаб биі</w:t>
        <w:br/>
        <w:t>жасампаз қаһарман емес, ол керісінше адам</w:t>
        <w:br/>
        <w:t>туындысы кетпенге қарсы шабуылдаушы, оның. 2.</w:t>
        <w:br/>
        <w:t>мандайын тесуші. Мифтің мәнінен «кетпен киелі, |</w:t>
        <w:br/>
        <w:t>ол адамды жыланнан қорғап, содан маңдайы.</w:t>
        <w:br/>
        <w:t>тесілген, ал, кетпен өсірген нан одан да киелі, оған</w:t>
        <w:br/>
        <w:t>жыланның әлі жетпеген» деген түсініктерді білуге</w:t>
        <w:br/>
        <w:t>болады. Жылан негізінен мәдени нысанға қарсы</w:t>
        <w:br/>
        <w:t>келуші емес, ол күнаһар адамнан кек алушы ғана.</w:t>
        <w:br/>
        <w:t>Түйіндесек,, бұнда жылан мәдени құндылықты</w:t>
        <w:br/>
        <w:t>жүзеге асырушы жасампаз қаһарман емес, тек</w:t>
        <w:br/>
        <w:t>қана кездейсоқ кетпеннің мандайын тесуші. Бірақ &gt;</w:t>
        <w:br/>
        <w:t>қайткенмен де кетпеннің маңдайындағы тесіктің</w:t>
        <w:br/>
        <w:t>пайда болуына төменгі әлем өкілі жыланның әсері,</w:t>
        <w:br/>
        <w:t>болғаны мифте бейнелеген.</w:t>
        <w:br/>
        <w:t>Әлемдік мифологияда тотем-баба құрбандыққа</w:t>
        <w:br/>
        <w:t>шалынғанда мәдени игіліктер пайда болатын</w:t>
        <w:br/>
        <w:t>сарындар бар. Ал, қазақ мифологиясының</w:t>
        <w:br/>
        <w:t>поэтикалық ерекшелігі сол - кандай бір құрбандық</w:t>
        <w:br/>
        <w:t>қаскөйліктің, жауыздықтың нәтижесінде</w:t>
        <w:br/>
        <w:t>атқарылып, соның әсерінен кейбір мәдени</w:t>
        <w:br/>
        <w:t>нысанның кескін-келбеті, түр-тұрпаты пайда боп,</w:t>
        <w:br/>
        <w:t>құндылық жасалып жатады. Яғни, ежелгі</w:t>
        <w:br/>
        <w:t>түсініктегі қасиетті құрбандық сананың дамуына</w:t>
        <w:br/>
        <w:t>байланысты жауыздық әрекетке трансформация-</w:t>
        <w:br/>
        <w:t>ланып кеткен болу керек. Бір қызығы сол, қазақ</w:t>
        <w:br/>
        <w:t>мифологиясында жауыздық әрекет жасалғанымен</w:t>
        <w:br/>
        <w:t>мәдени нысан күйреп-жойылмайды, керісінше</w:t>
        <w:br/>
        <w:t>бүгінгі қажетті өтейтін кемелденген қалпына</w:t>
        <w:br/>
        <w:t>келеді. Мысалы, Шыңғыс хан домбыраның</w:t>
        <w:br/>
        <w:t>көмейіне қорғасын құяды, нәтижесінде оның</w:t>
        <w:br/>
        <w:t>шанағындағы тесік пайда боп, қазіргі әйдік</w:t>
        <w:br/>
        <w:t>қалпына келеді. Біз талдап отырған сюжетте</w:t>
        <w:br/>
        <w:t>жылан кетпенге атылады, есесіне диканның</w:t>
        <w:br/>
        <w:t>құралы қазіргі үздік пішінге ие болады. ;</w:t>
        <w:br/>
        <w:t>Сонымен, кетпеннің түр-тұрпатына өзгеріс</w:t>
        <w:br/>
        <w:t>енгізгенімен бұндағы жылан жасампаз қаһарман</w:t>
        <w:br/>
        <w:t>емес екендігін айттық. Бұның өзі қазақ</w:t>
        <w:br/>
        <w:t>мифологиясының поэтикалық бір ерекшелігін</w:t>
        <w:br/>
        <w:t>көрсетеді. Жылан қаскөйлік бағытта болғанымен</w:t>
        <w:br/>
        <w:t>бұл мифтің мәнінен «Жылан қасиетті, ол</w:t>
        <w:br/>
        <w:t>күнаһарды жазалаушы. Бірақ жыланнан кетпен,</w:t>
        <w:br/>
        <w:t>одан нан қасиетті» деген түйіндерді байқаймыз.</w:t>
        <w:br/>
        <w:t>Осылайша ежелгі тотем жылан жасампаз қаһарман</w:t>
        <w:br/>
        <w:t>міндетін тікелей атқармағанымен мәдени нысан</w:t>
        <w:br/>
        <w:t>кетпеннін пішінін жасауға катынасып, бір сөзбен</w:t>
        <w:br/>
        <w:t>айтқанда кетпеннің қасиетті сипатқа ие болуына</w:t>
        <w:br/>
        <w:t>көмектесіп тұр.</w:t>
        <w:br/>
        <w:t>Қазақ пен моңғол халықтарында қымыз бен</w:t>
        <w:br/>
        <w:t>айранның пайда болуы туралы ұқсас сарындар бар.</w:t>
        <w:br/>
        <w:t>Қазақта Қамбар ата жылқыны алғаш рет қолға.</w:t>
        <w:br/>
        <w:t>үйретеді, тұңғыш қымызды ашытады, өйткені</w:t>
        <w:br/>
        <w:t>биенің сүті не айран, не ірімшік, не сүт болмайды,</w:t>
        <w:br/>
        <w:t>отқа піспейді, содан Қамбар ата ашытып, қымыз</w:t>
      </w:r>
    </w:p>
    <w:p>
      <w:r>
        <w:t>жасап үйретеді. (13,100; 14,226)</w:t>
        <w:br/>
        <w:t>Қымыздың шығу тегі туралы моңғол сюжеті</w:t>
        <w:br/>
        <w:t>былай:</w:t>
        <w:br/>
        <w:t>«Ертеде жалғыз биесі бар бір алам көл жағасын</w:t>
        <w:br/>
        <w:t>мекен етеді екен. Бір күні жалғыз биесі құлындап,</w:t>
        <w:br/>
        <w:t>ол аяқтана алмай көлге құлап өліпті. Биесінің</w:t>
        <w:br/>
        <w:t>желіні сыздағандықтан олар сүтін сауып, жия</w:t>
        <w:br/>
        <w:t>беріпті. Бір күні таудағы әулиеге зекет бергелі</w:t>
        <w:br/>
        <w:t>барған үй иесі:</w:t>
        <w:br/>
        <w:t>-Бір бием бар еді. Құлыны өлген соң сүтін</w:t>
        <w:br/>
        <w:t>сауып, жинай берген едік. Сүті ашы, бір түрлі</w:t>
        <w:br/>
        <w:t>дәмді - дейді.</w:t>
        <w:br/>
        <w:t>103</w:t>
        <w:br/>
        <w:t>“Теруге жіберілген күні 10112006 ж. Б;</w:t>
        <w:br/>
        <w:t>Пішімі 70х100///2. Шартты ы баспа табағы 8.</w:t>
        <w:br/>
        <w:t>ЫЛЫҚХИКАЯЛАРЫ</w:t>
        <w:br/>
        <w:t>шш</w:t>
        <w:br/>
        <w:t>“т</w:t>
        <w:br/>
        <w:t>һ АДАЛБАҚАН</w:t>
        <w:br/>
        <w:t>қауырсынды алдыңғы қанат) шайнап</w:t>
        <w:br/>
        <w:t>сындырып жібереді. Алдынғы екі шалғысынан</w:t>
        <w:br/>
        <w:t>айрылған бүркіт қирандап ұшуы қиынға</w:t>
        <w:br/>
        <w:t>соғады. Әкем бүркіттің сынған қатты</w:t>
        <w:br/>
        <w:t>қауырсынын қайтадан лекерлеп, қүйрық</w:t>
        <w:br/>
        <w:t>үстіндегі қауырсынынан алып қарғашалап</w:t>
        <w:br/>
        <w:t>жамаған екен. Бүркіттің ұшуы қалпына келіп,</w:t>
        <w:br/>
        <w:t>тағы да түлкі ұстатыпты. Ертеректе үлкен</w:t>
        <w:br/>
        <w:t>атам Ақыманның ерекше қыран бүркіті бір</w:t>
        <w:br/>
        <w:t>жолы қасқырға түсіпті. Қасқырды соғып</w:t>
        <w:br/>
        <w:t>алыпты. Бірақ бүркіттің бір аяғының екі</w:t>
        <w:br/>
        <w:t>тегеурінін шайнап керектен шығарған екен.</w:t>
        <w:br/>
        <w:t>Атам дүкен ұстаған ұста шебер еді. Сары</w:t>
        <w:br/>
        <w:t>жезден әдемі етіп өткір тегеурін соғып</w:t>
        <w:br/>
        <w:t>орнатқан екен, әлгі бүркіт кейінде түлкіге</w:t>
        <w:br/>
        <w:t>түскенде кем демепті.</w:t>
        <w:br/>
        <w:t>Бүркітті көндіктіру барысы - біреуі адам,</w:t>
        <w:br/>
        <w:t>біреуі құс екі алымыр болып көпке дейін</w:t>
        <w:br/>
        <w:t>бірін--бірі андып, бір сайыскерлік ойналып</w:t>
        <w:br/>
        <w:t>жатқандай қызығы да мол болады. Әкем</w:t>
        <w:br/>
        <w:t>ондайда ертелі-кеш бүркіттің жанында</w:t>
        <w:br/>
        <w:t>болып тамақты да ұмытып кететін, шаршадым</w:t>
        <w:br/>
        <w:t>да демейтін еді. Бүркітке аяқбау тағылып,</w:t>
        <w:br/>
        <w:t>томаға кигізіп, тұғырға отырғызып, қолдағы</w:t>
        <w:br/>
        <w:t>биялайға қондырып, жемге шырғалап</w:t>
        <w:br/>
        <w:t>үйретеді. Томағаны да үнемі кигізіп</w:t>
        <w:br/>
        <w:t>қоймайды. Бүркіт құса болып кетеді деп</w:t>
        <w:br/>
        <w:t>ауық-ауық томағасын сыпырып, бой</w:t>
      </w:r>
    </w:p>
    <w:p>
      <w:r>
        <w:t>жаздырып отырады. Бүркіт те құлқын үшін</w:t>
        <w:br/>
        <w:t>құл болмауға шарасы жоқ, ұзын шыжым</w:t>
        <w:br/>
        <w:t>тағып, арқан бойы жерге ұшып конуға жағдай</w:t>
        <w:br/>
        <w:t>жасағаннан кейін жемге шақырып шырғалап,</w:t>
        <w:br/>
        <w:t>қолға қондырып үйретеді. Бұл кезде бүркіт</w:t>
        <w:br/>
        <w:t>шәргез қарсыласқанын қоймайды. Сонан соң</w:t>
        <w:br/>
        <w:t>«Бүркіттің ұйқысын алу» рәсімі жасалады.</w:t>
        <w:br/>
        <w:t>Күсбегілікке қызығатын ағайын достарының</w:t>
        <w:br/>
        <w:t>бірнешеуін жиып алып, тілеу ырымы іспетті</w:t>
        <w:br/>
        <w:t>қазан асып, әңгіме дүкенін құрса, бір</w:t>
        <w:br/>
        <w:t>жағынан бүркітті ырғаққа отырғызып</w:t>
        <w:br/>
        <w:t>кезекпен күндіз-түні күзетеді. Ырғақ</w:t>
        <w:br/>
        <w:t>дегеніміз «Алтыбақан» тәрізді жасалып</w:t>
        <w:br/>
        <w:t>бүркіттің шеңгелдеп ұстаған жұмыр</w:t>
        <w:br/>
        <w:t>ағашының екі жағына арқан байлап, үй</w:t>
        <w:br/>
        <w:t>төбесіне уық сағасына байлап, ырғалып</w:t>
        <w:br/>
        <w:t>тұратын етіп, тағы бір жіпті ағаштың екі</w:t>
        <w:br/>
        <w:t>жағына тең етіп байлап, қолмен қозғап</w:t>
        <w:br/>
        <w:t>отырады. Ырғаққа отырған бүркіттің ол кезде</w:t>
        <w:br/>
        <w:t>томағасын алып тастайды. Бүркіттің көзіне</w:t>
        <w:br/>
        <w:t>қарап күзетіп, көзі жұмылып бара жатса</w:t>
        <w:br/>
        <w:t>ырғақты ырғап қояды. Қазақта қонаққа</w:t>
        <w:br/>
        <w:t>барғанда көз ілмей танды атырса «Ырғаққа</w:t>
        <w:br/>
        <w:t>отырған таң болды» деп, қонағын дем</w:t>
        <w:br/>
        <w:t>алдырмаса «Ырғаққа отырғызғандай» деген</w:t>
        <w:br/>
        <w:t>сөз содан шыққаны мәлім. Абайлап қарап</w:t>
        <w:br/>
        <w:t>отырмаса, бүркіт көзін бір минут жұмса да</w:t>
        <w:br/>
        <w:t>ұйқысы қанып, ұйқыдан жығылмай қояды.</w:t>
        <w:br/>
        <w:t>Тағы аз мызғыса ұйқысы канатын адамдарды</w:t>
        <w:br/>
        <w:t>«Құс ұйқы» дейтін сөз де құсбегілік</w:t>
        <w:br/>
        <w:t>тәжірибесінен туындағаны анық. Бүркіт</w:t>
        <w:br/>
        <w:t>112</w:t>
        <w:br/>
        <w:t>ұйқысынан екі-үш күнде әрең жығылады.</w:t>
        <w:br/>
        <w:t>Ұйқыға шыдамаған бүркіт ақыры төзе</w:t>
        <w:br/>
        <w:t>алмай топ етіп құлап түседі. Осы орайды</w:t>
        <w:br/>
        <w:t>күтіп отырған күсбегі елегенге қан жылым</w:t>
        <w:br/>
        <w:t>су құйып, қол илеген қара сабынды аздап</w:t>
        <w:br/>
        <w:t>езіп, бүркіттің тұмсығынан басқа жерін</w:t>
        <w:br/>
        <w:t>шомылдырып, түз иісін кетіреді. Одан соң</w:t>
        <w:br/>
        <w:t>әкем өзінің тер сіңген жейдесін және</w:t>
        <w:br/>
        <w:t>желеткісімен бүркітті құндақтап орап,</w:t>
        <w:br/>
        <w:t>етпетінен алдына алып отырып ұйықтатады.</w:t>
        <w:br/>
        <w:t>Бүркіттің ұйқысы тез қанады. Сонсон ұзын</w:t>
        <w:br/>
        <w:t>шыжым тағып, бой жаздырып, қауырсын</w:t>
        <w:br/>
        <w:t>жүндерін тарануына уақыт береді. Қалыпты</w:t>
        <w:br/>
        <w:t>жем береді. Томағасын кигізіп, тұғырына</w:t>
        <w:br/>
        <w:t>отырғызады. Осылайша көп қайталанған</w:t>
        <w:br/>
        <w:t>үйрету арқылы бүркіт қолға көндігіп, иесін</w:t>
        <w:br/>
        <w:t>танып, басқа адамдарды а ажырата алатын</w:t>
        <w:br/>
        <w:t>болады. Үй адамдарына көзі үйірлеседі.</w:t>
        <w:br/>
        <w:t>Маңында жүрген малды да, итті де иесінікі</w:t>
        <w:br/>
        <w:t>екенін түйсініп, оларға бұрынғыдай аш</w:t>
        <w:br/>
        <w:t>көздікпен далпылдап ұшпайды. Бүркіт иесін</w:t>
        <w:br/>
        <w:t>ұнатқандығы әйгіленеді. Олар рт біріне</w:t>
        <w:br/>
        <w:t>бауыр басып, бір-біріне шынайы сенім</w:t>
        <w:br/>
        <w:t>артатын дәрежеге келгендей болады. Осы</w:t>
        <w:br/>
        <w:t>кезде ептеп бүркітті шыжымынан босатып,</w:t>
        <w:br/>
        <w:t>бос қоя беріп, құсбегі биялайлы қолына</w:t>
        <w:br/>
        <w:t>ұстаған түлкінің бір санын бұлғап, жемге</w:t>
        <w:br/>
        <w:t>шырғалап шақырады. Бұны «Қайыру» деп</w:t>
        <w:br/>
        <w:t>атайды. Мұндай «қайыру» көп рет</w:t>
        <w:br/>
        <w:t>қайталанады. Бүркіт бос екенін еркін</w:t>
      </w:r>
    </w:p>
    <w:p>
      <w:r>
        <w:t>самғау орайының бар екенін білсе де,</w:t>
        <w:br/>
        <w:t>қайырып жүрген иесін қия алмайтындай,</w:t>
        <w:br/>
        <w:t>біраз жерге самғап барып, қайта қайырылып</w:t>
        <w:br/>
        <w:t>«Кук-ка» - лап шақырып тұрған иесінің</w:t>
        <w:br/>
        <w:t>қолына қонады. Осылай қайыру сәтті</w:t>
        <w:br/>
        <w:t>болғаннан кейін бүркітке «Бау аштыру»</w:t>
        <w:br/>
        <w:t>рәсімі жасалады. Күсбегі алдымен</w:t>
        <w:br/>
        <w:t>бүркіттің екі топшысын, жемсауы мен</w:t>
        <w:br/>
        <w:t>жотасын, екі санын сипап көріп бабына</w:t>
        <w:br/>
        <w:t>келген--келмегенін біледі. Бүркітті</w:t>
        <w:br/>
        <w:t>ашықтырып, етінен арылтып 78,</w:t>
        <w:br/>
        <w:t>тойындырып та жібермейді. Қандай</w:t>
        <w:br/>
        <w:t>өлшемге келгенде түлкі алады, мұны</w:t>
        <w:br/>
        <w:t>саятшының өз тәжірибесі белгілейді.</w:t>
        <w:br/>
        <w:t>Алғашқы «Бау ашқызуда» бір салтанат</w:t>
        <w:br/>
        <w:t>іспетті. Күсбегінің көптен бергі еңбегінің</w:t>
        <w:br/>
        <w:t>нәтижесі - құсының бау ашу, аша</w:t>
        <w:br/>
        <w:t>алмауынан көрінеді. Саятшы құсының</w:t>
        <w:br/>
        <w:t>алғашқы «бау ашуы» сәтті болуына жағдай</w:t>
        <w:br/>
        <w:t>жасап, жанына қағушы серіктер ертеді.</w:t>
        <w:br/>
        <w:t>Саятшы бүркітін томағалап, биялайына</w:t>
        <w:br/>
        <w:t>қондырып, межелі жердегі бір тұрғының</w:t>
        <w:br/>
        <w:t>басына шығып тұрады.</w:t>
        <w:br/>
        <w:t>Тұрғы дегеніміз - жан-жағына көз</w:t>
        <w:br/>
        <w:t>тастай алатын бір көлемнің ең биік жері.</w:t>
        <w:br/>
        <w:t>Тіліміздегі «тұрғы», «тұрғысы биік»,</w:t>
        <w:br/>
        <w:t>«тұрғылас» деген сөздер осы аңшылық -</w:t>
        <w:br/>
        <w:t>саятшылық тәжірибесінен туындағаны</w:t>
        <w:br/>
        <w:t>ықтимал. Сонымен бірге жаугершілік</w:t>
        <w:br/>
        <w:t>заманда қарауылшылар шығатын биікті де</w:t>
        <w:br/>
        <w:t>тұрғы деп атаған. Әдебиетшілер «Түрғысы</w:t>
        <w:br/>
        <w:t>биік, тұғыры мықты» деген сөз тіркестерін</w:t>
        <w:br/>
        <w:t>92 (04), 206</w:t>
        <w:br/>
        <w:t>СИЕТ</w:t>
        <w:br/>
        <w:t>ж.</w:t>
        <w:br/>
        <w:t>ШЫНАЙЫАСЫЛҚА</w:t>
        <w:br/>
        <w:t>де, түн бойы шығына соққан боран таңның атуы мен</w:t>
        <w:br/>
        <w:t>тіпті де кұтырынып татыр даланың қыртысын копа-</w:t>
        <w:br/>
        <w:t>рып, борбас топырақты боратып тұрғанда Қалибек</w:t>
        <w:br/>
        <w:t>ауылының Құсайын ауылына қоқай көрсетіп, қику</w:t>
        <w:br/>
        <w:t>салып, қиғылық сала бастаған хабары</w:t>
        <w:br/>
        <w:t>Сұлтаншәріптін құлағына тиісімен осы бір ертеңі</w:t>
        <w:br/>
        <w:t>бұлдыр болған тозғындаған елдін басына төнген</w:t>
        <w:br/>
        <w:t>қауіп-қатерден бірігіп, берекелесіп құтылғанды</w:t>
        <w:br/>
        <w:t>қойып, мал жанға таласып ырылдаса қалғанына на-</w:t>
        <w:br/>
        <w:t>лиды. Ызаланған Сұлтаншәріп, Қайызды ұзақ жыл</w:t>
        <w:br/>
        <w:t>пана етіп, келген-кеткенді қолтығына тығып, қолы-</w:t>
        <w:br/>
        <w:t>нан жетектеп аттандырып жүретін Құсайынның</w:t>
        <w:br/>
        <w:t>ертеңгі тіршілігі үшін деп жинаған малы енді мы-</w:t>
        <w:br/>
        <w:t>нау тозған елдің додасына түскелі отырғанына ашы-</w:t>
        <w:br/>
        <w:t>нып, “келсең келге” келіп отырғанын біліп, екеу ара.</w:t>
        <w:br/>
        <w:t>арашаға түсіп, рахайға (татулыққа) шақырады да,</w:t>
        <w:br/>
        <w:t>Құсайынның киімін өз туыстарына кигізіп, ағайын-</w:t>
        <w:br/>
        <w:t>ның басын бораған октан аман алып калған оқиға</w:t>
        <w:br/>
        <w:t>бала да болса Әбеннің есінде екен.</w:t>
      </w:r>
    </w:p>
    <w:p>
      <w:r>
        <w:t>Иә, сол елдің есі кетіп, етегі жасқа толып жүрген</w:t>
        <w:br/>
        <w:t>күндерде «мәлім жетімнің садақасы» деп алдарындағы</w:t>
        <w:br/>
        <w:t>малдарын азық ете жүріп, Тибет арқылы Үндістан</w:t>
        <w:br/>
        <w:t>еліне бет алған халық Гималайға жанталаса жар-</w:t>
        <w:br/>
        <w:t>масканда ысы аралас сирек ауа тосыннан келген бо-</w:t>
        <w:br/>
        <w:t>сқындардың тыныстарын тарылтып, жүректерін ло-</w:t>
        <w:br/>
        <w:t>былтып, арт-артынан о дүниеге әкетіп жатты.</w:t>
        <w:br/>
        <w:t>Мұндайда алтын кеуделі қартардың ақылы кандай</w:t>
        <w:br/>
        <w:t>зәру десеңші. Осындай үстіртті өңірлердің кою</w:t>
        <w:br/>
        <w:t>ауасына ұстамдылықты арттыратын бірден бір ем</w:t>
        <w:br/>
        <w:t>жас баланың несебі екенін дәлелдегендіктен мынау</w:t>
        <w:br/>
        <w:t>көшке ерген санамалы баланың шөметайына</w:t>
        <w:br/>
        <w:t>телмірген еді, амал не сусыз далада несеп те құрып,</w:t>
        <w:br/>
        <w:t>каншама жандардың зар илеп, о дүниеге аттанып жа-</w:t>
        <w:br/>
        <w:t>тқаны Әбеннің әлі құлағында. Әсіресе мұндайда алам</w:t>
        <w:br/>
        <w:t>күнінін хайуанға түсуі кандай аянышты десеңші. Ол</w:t>
        <w:br/>
        <w:t>болса мынау ертеңгі тірліктің үмітіне ала жүрген үй</w:t>
        <w:br/>
        <w:t>мүкәмалдарымен ауырып жараланған адамдарды</w:t>
        <w:br/>
        <w:t>көтеріп жүретін көш көліктері болған түйеден айы-</w:t>
        <w:br/>
        <w:t>рылса құлан жорытпас ку далада бірде-бір адам қал-</w:t>
        <w:br/>
        <w:t>май, қырылып түгері мұнда. Сондықтан мынау өлген</w:t>
        <w:br/>
        <w:t>малдың еттерін адамдар жемей аш жүрсе де түйеге</w:t>
        <w:br/>
        <w:t>бермесе болмайтындықтан өздері жейтін тапқанда-</w:t>
        <w:br/>
        <w:t>рын түйенің аузына төседі. Сөйтіп, тірлігінде шөптен</w:t>
        <w:br/>
        <w:t>басқаны жемейтін түйе түлігі ет жеп, өз өмірлерінде</w:t>
        <w:br/>
        <w:t>еттен басқаны тамактанбайтын халық шөп жеп, шөп</w:t>
        <w:br/>
        <w:t>болмағанда қақпыш болған тулактарды суға жібітіп</w:t>
        <w:br/>
        <w:t>барып, отқа қақтап жей жүріп, өлгенін көміп, тірісі</w:t>
        <w:br/>
        <w:t>тырмысып, Үндістан елі қайдасың деп жүре берді.</w:t>
        <w:br/>
        <w:t>Мынау мұз құрсанған қия жон, құзар таулардан</w:t>
        <w:br/>
        <w:t>жол тауып өту үшін көш көліктерінің табанына киіз</w:t>
        <w:br/>
        <w:t>төсеп, мұздарды шауып жүріп, тағы да қаншама адам-</w:t>
        <w:br/>
        <w:t>ды күрбанға берді десенізші. Бірканша уакыттан бері</w:t>
        <w:br/>
        <w:t>ауру мен қоса аштық мендеткен ұлы шешелерін Кен-</w:t>
        <w:br/>
        <w:t>жеұлы Сауыт арқасына көтеріп жүріп, каншама</w:t>
        <w:br/>
        <w:t>жолды басқанымен еңбегі еш болып, ақыры дүние</w:t>
        <w:br/>
        <w:t>салғанда тоң жерге әлсін әлі от жағып жүріп, жер</w:t>
        <w:br/>
        <w:t>ошақ орнындай шұңқыр қазып, шешелерінің бетін</w:t>
        <w:br/>
        <w:t>қалқалап және алға ілгерлейді. Тандыр омырауын</w:t>
        <w:br/>
        <w:t>емізіп, тапса талқанын беріп, таппаса ақылы мен жа-</w:t>
        <w:br/>
        <w:t>нына жігер маздатқан ақ еділ ашық-жарқын әжесінен</w:t>
        <w:br/>
        <w:t>118</w:t>
        <w:br/>
        <w:t>Туғаббінік</w:t>
        <w:br/>
        <w:t>(бһ КОРЖЫН</w:t>
        <w:br/>
        <w:t>айырылған Әбдірахман екі етегін жасқа толтырып,</w:t>
        <w:br/>
        <w:t>артына қарай-қарай ұзай берді. Осылайша</w:t>
        <w:br/>
        <w:t>кейіңдеріне ата-ана, аға-бауыр туыс-туғандарының</w:t>
        <w:br/>
        <w:t>сүйегінен із тастап, келе жатқан 10000-нан астам</w:t>
        <w:br/>
        <w:t>босқын елдің Пәкістан шекарасына келгенде үш</w:t>
        <w:br/>
        <w:t>мындайы қалған екен. Әйтеуір ит арқасы қияннан</w:t>
        <w:br/>
        <w:t>мың бір машақатта мынау діні бір болса да тілі</w:t>
        <w:br/>
        <w:t>бөтен елге жетіп, әрең тыныстағандай болғаны-</w:t>
        <w:br/>
        <w:t>мен өздерінен бұрын барған Елісхан елінің де</w:t>
        <w:br/>
        <w:t>әркімнің есігінде қайыр тілеп жан бағып, бала-</w:t>
        <w:br/>
        <w:t>сыз, панасыз тозып жүргендерді көріп, ақыры 1954</w:t>
        <w:br/>
        <w:t>ж Түркия еліне бет алады. Осылайша ат басын</w:t>
        <w:br/>
        <w:t>Түркия еліне тіреген соң барып, ел-есін жинап,</w:t>
        <w:br/>
        <w:t>етегін жабады. «Түп атамыз түрік» дейтін Түркия</w:t>
      </w:r>
    </w:p>
    <w:p>
      <w:r>
        <w:t>елі бұларды төреше күткендіктен төбелері көкке</w:t>
        <w:br/>
        <w:t>жеткен елдің түлектері өсіп, тірнектері жеткен-</w:t>
        <w:br/>
        <w:t>дей болалы. Қаншама жылдан бергі аңсаған</w:t>
        <w:br/>
        <w:t>еркіндік деген тұғырларын тапқандай болады.</w:t>
        <w:br/>
        <w:t>Иә, Үндістан еліне барғанда, арабша және</w:t>
        <w:br/>
        <w:t>ағылшын тілінен бастауыш мағлұматты сауат ал-</w:t>
        <w:br/>
        <w:t>ған Әбдірахман 1954 жылы Түркия еліне келген</w:t>
        <w:br/>
        <w:t>соң біраз оқуды сұңғылалығымен бойына нәр</w:t>
        <w:br/>
        <w:t>етіп жұқтырып, дарынымен өздігінен білімін то-</w:t>
        <w:br/>
        <w:t>лықтай жүріп, мұнда көптің көзіне түсіп, жұмы-</w:t>
        <w:br/>
        <w:t>сқа да жұтына кіріседі. 1966 жылға келгенде алы-</w:t>
        <w:br/>
        <w:t>мы да қарымы да болысып, зіктей жігіт болған</w:t>
        <w:br/>
        <w:t>Әбен Германияға жұмыс бабымен жөнеледі.</w:t>
        <w:br/>
        <w:t>Осылайша «мың өліп, мың тірілген» казақ азама-</w:t>
        <w:br/>
        <w:t>тына еркін заманның ыстық мейірі, оны өмірге</w:t>
        <w:br/>
        <w:t>деген құштарлығын арттырып, сол Германияның</w:t>
        <w:br/>
        <w:t>Көльн каласында Ашрифорт фирмасында жұмы-</w:t>
        <w:br/>
        <w:t>сқа тұрып, онда өзінің жастығында-жасамшы-</w:t>
        <w:br/>
        <w:t>ғында өткізіп, 1996 жылдары зейнетке шығады.</w:t>
        <w:br/>
        <w:t>Сол бір тектіліктің тебіні, парасаттылықтың</w:t>
        <w:br/>
        <w:t>бітімі оған қамшы болып, ендігі өмірінде ел мен</w:t>
        <w:br/>
        <w:t>елді жақындастыратын, туған халқын дүниеге</w:t>
        <w:br/>
        <w:t>танытып жұмыс істеуге арнауды ойлайды. Сөйтіп</w:t>
        <w:br/>
        <w:t>қайратына қамшы басып, айбатымен айға шауып</w:t>
        <w:br/>
        <w:t>әбегерге түскен еді. Әрбір аттаған қадамдары</w:t>
        <w:br/>
        <w:t>әжептеуір жеңістік тауып, желкенін көтеріп та-</w:t>
        <w:br/>
        <w:t>стайды. Тіпті егеменді ел болған еңселі еліміз</w:t>
        <w:br/>
        <w:t>Қазақстанның Президентінін де мейіріне бөлініп,</w:t>
        <w:br/>
        <w:t>медетіне ие болғандықтан Әбеннің жастағы жа-</w:t>
        <w:br/>
        <w:t>лындап, дарыны қайта арындап, «елдің ертеніне</w:t>
        <w:br/>
        <w:t>игілік жаратсам» деген жүгірісінен тындай</w:t>
        <w:br/>
        <w:t>ұмтылады.</w:t>
        <w:br/>
        <w:t>- Міне бауырым, менің басымнан өткен</w:t>
        <w:br/>
        <w:t>кешірмелерім құдайдың ку атты, кара ормандай</w:t>
        <w:br/>
        <w:t>халықпен ата-бабамыздың әруағының қолдауы</w:t>
        <w:br/>
        <w:t>болмаса мен әлдекашан өлген алам едім. Бүгінге</w:t>
        <w:br/>
        <w:t>жеткен тірлігіме дән ризамын -- деген ағамыз сол</w:t>
        <w:br/>
        <w:t>бір «өз дәуірінің ойшыл, көпшіл, жаужүрек баты-</w:t>
        <w:br/>
        <w:t>ры» Зуқа Сәбитұлы әкеміздің қабіріне барып</w:t>
        <w:br/>
        <w:t>қатым түсіріп кайтқан жолымда, жанындағы құдай</w:t>
        <w:br/>
        <w:t>қосқан қосағы, балаларының шешесі болған На-</w:t>
        <w:br/>
        <w:t>ушәрбан (Шәрбан) жеңгемізді де таныстыра оты-</w:t>
        <w:br/>
        <w:t>рып:</w:t>
        <w:br/>
        <w:t>- Жеңгелерің менен мүшел жас кіші. Кезінде</w:t>
        <w:br/>
        <w:t>осы жеңгелеріңнін балиғатка толуын тосып, он</w:t>
        <w:br/>
        <w:t>неше жыл күтіп жүріп алған болатынмын. Арғы</w:t>
        <w:br/>
        <w:t>92 (04), 2006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
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МҰХТАР ӘУЕЗОВ</w:t>
        <w:br/>
        <w:t>АБАЙ ЖОЛЫ</w:t>
        <w:br/>
        <w:t>і 1% анеаг ін</w:t>
        <w:br/>
        <w:t>роман</w:t>
        <w:br/>
        <w:t>ҚАЗАҚТЫҢ МЕМЛЕКЕТТІК</w:t>
        <w:br/>
        <w:t>КӨР теі ЭЛЕЖНЕТ жасласы</w:t>
        <w:br/>
        <w:t>яматы--19</w:t>
        <w:br/>
        <w:t>АБАЙ АҒА</w:t>
        <w:br/>
        <w:t>Қүз аспаны күңгірт, бУлыңғыр. Әуеде дымқыл сыз</w:t>
        <w:br/>
        <w:t>бар. Таң салқыны қазір күздің суық желіне айналған.</w:t>
        <w:br/>
        <w:t>Маңайда қызарып солған қурайлар көп көрінеді. Бүрінен</w:t>
        <w:br/>
        <w:t>айрылған тобылғы да қуқыл реңді, Узарып сарғайған</w:t>
        <w:br/>
        <w:t>селеу мен бозғыл көде, жусан бәрі де жел лебінен қал-</w:t>
        <w:br/>
        <w:t>тырайды. Бас шулғып елбек қағады. Қара жел қуған</w:t>
        <w:br/>
        <w:t>қаңбақ кең жазықта көп булынңдап, тынымсыз кезіп,</w:t>
        <w:br/>
        <w:t>жосып өтеді. Таң жаңада атқан. Салқын түннің қалың</w:t>
        <w:br/>
        <w:t>шығы, жүргіншілердің аттарының туяғын жылтыратып,</w:t>
        <w:br/>
        <w:t>шашасына шейін суландырған.</w:t>
        <w:br/>
        <w:t>Ералының кең жазығына жаңа келіп ілінген жүргін-</w:t>
        <w:br/>
        <w:t>шілер -- ерте көшкен ауылдың ер-азаматы. Көшіп келе</w:t>
        <w:br/>
        <w:t>жатқан Абай аулы мен көрші ауылдар. Сол көштің ал-</w:t>
        <w:br/>
        <w:t>дында Узаңқырап кеткен мынау бір топ аттылар Абай</w:t>
        <w:br/>
        <w:t>мен оның кей достары, кей ақын-әншілер. Топтың алдың-</w:t>
        <w:br/>
        <w:t>ғы қатарында Абай, Қөкпай, Шубар үшеуі өзгелерден</w:t>
        <w:br/>
        <w:t>озыңқырап, оңаша әңгімелесіп барады. Артқы топ Ақыл-</w:t>
        <w:br/>
        <w:t>бай, Мағаш, Кәкітай, Дәрмен болатын. Булардың ар-</w:t>
        <w:br/>
        <w:t>тында Ербол мен Баймағамбет бір бөлек келеді.</w:t>
        <w:br/>
        <w:t>Жүрістің ертелік мазасыздығына қарамай, күн райы-</w:t>
        <w:br/>
        <w:t>ның муңды, сурқай көңілсіздігіне қарамай, ортадағы жас-</w:t>
        <w:br/>
        <w:t>тар тобы үнемі дабырлап, сөйлесіп, әзілдесіп, күліп келе</w:t>
        <w:br/>
        <w:t>жатыр. Шетінен ақын жастар болғандықтан, булар соң-</w:t>
        <w:br/>
        <w:t>ғы кездерде өлең шығарудың әралуан үлгілерін байқап</w:t>
        <w:br/>
        <w:t>көрісетін. Үйде отырса, жазып айтатын ақындар, топқа</w:t>
        <w:br/>
        <w:t>кезіксе, домбыраға қосылып ән шырқайтын. Ал, осындай</w:t>
        <w:br/>
        <w:t>8</w:t>
        <w:br/>
        <w:t>атүсті, жол-жөнекейде шапшаң өлең айтуға, бәсеке мен</w:t>
        <w:br/>
        <w:t>жарысқа да түсе берісетін.</w:t>
        <w:br/>
        <w:t>Осы соңғы күндерде Ақылбай біралуан жарыс үлгі-</w:t>
        <w:br/>
        <w:t>сін айтқан еді. Ол төрттік жырды төрт ақын болып, іліп-</w:t>
        <w:br/>
        <w:t>қағып айтатын бір дәстүр.</w:t>
        <w:br/>
        <w:t>Кейінгі топтың жол Узақтығын, мезгіл жүдеулігін еле-</w:t>
      </w:r>
    </w:p>
    <w:p>
      <w:r>
        <w:t>мей, көңілді күлкімен келе жатуына қазірде де себел бол-</w:t>
        <w:br/>
        <w:t>ған, сол іліп-қақпа өлеңдер. Енді бір кезекте Мағаш ат</w:t>
        <w:br/>
        <w:t>үстінде қуныса түсіп, Қәкітай мен Ақылбайға қарап, та-</w:t>
        <w:br/>
        <w:t>ғы бір төрттіктің алғашқы бір жолын оқыс бастады:</w:t>
        <w:br/>
        <w:t>-- Қүз жетті ме, бәтір-ау, неге тоңдым --</w:t>
        <w:br/>
        <w:t>дегенде, бағанадан кезек қағысып, шапшаңдыққа өзде-</w:t>
        <w:br/>
        <w:t>рін қайрағандай боп келе жатқан ақын жігіттер тегіс</w:t>
        <w:br/>
        <w:t>елең ете қалысты. Бірақ, алдымен іліп әкеткен Ақылбай</w:t>
        <w:br/>
        <w:t>болды:</w:t>
        <w:br/>
        <w:t>-- Тоңғаның рас, бозарып түсің де оңды.</w:t>
        <w:br/>
        <w:t>Ендігі кезекті Дәрмен ғайтуға бейімделді. Ол булар-</w:t>
        <w:br/>
        <w:t>дың ішіндегі ең шашшаңы және тапқыр, айтқышы. Дәр-</w:t>
        <w:br/>
        <w:t>мен бағанадан бергі дағдысымен төрттіктің соңғы екі</w:t>
        <w:br/>
        <w:t>жолын тағы өзі бітіруге ыңғайланғанда, Мағаш қатарын-</w:t>
        <w:br/>
        <w:t>да келе жатқан Дәрменнің тізгінін устап, күліп турып,</w:t>
        <w:br/>
        <w:t>әзіл айтты: 5</w:t>
        <w:br/>
        <w:t>-- Дәрмен, сен шабытынды ірке тур. Бағанадан бері</w:t>
        <w:br/>
        <w:t>есеміз мына Қәкітайда кетіп барады. Бул неге қосылмай-</w:t>
        <w:br/>
        <w:t>ды? Осы айтсын. Айт, кәне, шапшаң! -- деп, Мағаш көзін</w:t>
        <w:br/>
        <w:t>сығырайта күліп, өзінің үнемі қатты қалжыңдасатын қур-</w:t>
        <w:br/>
        <w:t>дасы Қәкітайға қарады. Ол да осындай бір шабуылды</w:t>
        <w:br/>
        <w:t>тосқандай екен. Жолдастарын таң қалдырғандай оқыс</w:t>
        <w:br/>
        <w:t>өжеттік көрсетті. Өзінің шарылдаған қатты үнімен да-</w:t>
        <w:br/>
        <w:t>уыстап турып, іле жөнелді:</w:t>
        <w:br/>
        <w:t>-- Бірің тоңып, бірің оң, жумысым жоқ,</w:t>
        <w:br/>
        <w:t>Ойына түк кірмейді. Қәкітай шоңның! --</w:t>
        <w:br/>
        <w:t>Деп қатты күліп жіберді.</w:t>
        <w:br/>
        <w:t>Ақылбай баяу мінезімен таңырқаған бойында Қәкітай-</w:t>
        <w:br/>
        <w:t>ға бурылды да, «шоңның»!,.. деп, ооңғы Уйқасты қайта-</w:t>
        <w:br/>
        <w:t>дап: .</w:t>
        <w:br/>
        <w:t>-- БУ не деген Уйқас!?-- деді.</w:t>
        <w:br/>
        <w:t>1 Шоң деген сөзді Арқа қазағы білмейді. Зор, үлкен Деген мағ-</w:t>
        <w:br/>
        <w:t>пада, қырғыз бен оңтүстік қазағы колданады.</w:t>
        <w:br/>
        <w:t>4</w:t>
        <w:br/>
        <w:t>қаршыға Устап, күліп турған нурлы жігіт, қызғылт күн-</w:t>
        <w:br/>
        <w:t>нің шуғыласына малынды.</w:t>
        <w:br/>
        <w:t>Әрі шабыт шалған, әрі күн шуғыласы шалған, шап-</w:t>
        <w:br/>
        <w:t>шағын жігіт Абай көзіне ақ мәрмәрдан ойылған, әсем</w:t>
        <w:br/>
        <w:t>біткен, тас тулғадай көрініп еді.</w:t>
        <w:br/>
        <w:t>Жаңағы көркем бір сәтке сүйсініп езу тартқан Абай-</w:t>
        <w:br/>
        <w:t>дың сол көңілді шағы айығып болғанша, қатты келе</w:t>
        <w:br/>
        <w:t>жатқан ат дүбірі естілді. Бар жолаушы шуғыл бУрылып</w:t>
        <w:br/>
        <w:t>сырт қарады, Абай атымен бурылды.</w:t>
        <w:br/>
        <w:t>Асығыс суыт жүріспен келе жатқан жалғыз атты жүр-</w:t>
        <w:br/>
        <w:t>гінші енді ғана желісін бәсендетіп, тақап қалды. Астын-</w:t>
        <w:br/>
        <w:t>дағы бөдес қоңыр қунанының омырауы, қулағы, көзіне</w:t>
      </w:r>
    </w:p>
    <w:p>
      <w:r>
        <w:t>шейін тер басқан. Қең жүгеннің оағалдырық тоға басы</w:t>
        <w:br/>
        <w:t>шылдырай түседі. Еңгезердей балғын қара жігіттің екі</w:t>
        <w:br/>
        <w:t>аяғы кішкене қунанның тілерсегін соғады. Қою қара</w:t>
        <w:br/>
        <w:t>мУрты тықыр біткен, өткір, кішілеу көзді жүргінші --</w:t>
        <w:br/>
        <w:t>Әбді дейтін Жігітек екен.</w:t>
        <w:br/>
        <w:t>Алыстан-ақ Абайға тура беттеп, өзгелерге қарамас-</w:t>
        <w:br/>
        <w:t>таң тек Абайдың өзіне ғана арнағандай боп:</w:t>
        <w:br/>
        <w:t>-- Ассалаумәликім, Абай аға!-- деді.</w:t>
        <w:br/>
        <w:t>Жігіттің енді сурқыл тартқан жүзі мен қанталай түс-</w:t>
        <w:br/>
        <w:t>кен көзінен Абай ашу-шағым тәрізді ажар аңғарды.</w:t>
        <w:br/>
        <w:t>Өзінде тығыз жумысы барын да байқағандай.</w:t>
        <w:br/>
        <w:t>-- Уәғалайкүмәассәләм! Е, жігіт неғып суыт келе-</w:t>
        <w:br/>
        <w:t>сің? -- деп, Абай дағдысы бойынша, жүргіншінің ісін тез</w:t>
        <w:br/>
        <w:t>білмек болды.</w:t>
        <w:br/>
        <w:t>Әбді байыпты мінез көрсетіп, әуелі Ербол сыяқты өз-</w:t>
        <w:br/>
        <w:t>ге үлкендерге қарап, қысқа ғана амандасып алды. Сонан</w:t>
        <w:br/>
        <w:t>соң, Абайға тік қарап турып сөйлеп кетті:</w:t>
        <w:br/>
        <w:t>-- Абай аға! Тығыз жумыспен, арызбен келем. Өзі-</w:t>
        <w:br/>
        <w:t>мізге келдім. Мына бір жаман қунаныммен арттарыңыз-</w:t>
        <w:br/>
        <w:t>дан жорытқалы көп болып еді. Ісім асығыс болса да</w:t>
        <w:br/>
        <w:t>жеткенім осы!</w:t>
        <w:br/>
        <w:t>-- Қандай іс, сөйлеші! -- деп, Абай да жігітке қадала</w:t>
        <w:br/>
        <w:t>қарап тур.</w:t>
        <w:br/>
        <w:t>-- Ісім, өз басымдікі ғана емес, жеті бірдей ауылдікі.</w:t>
        <w:br/>
        <w:t>Сол ауылдардың бар жаны боп, сізге жумсап отыр. Біз</w:t>
        <w:br/>
        <w:t>мына Әзберген, Шүйгінсудағы жеті ауыл Жігітекпіз!</w:t>
        <w:br/>
        <w:t>-- Білем ғой.</w:t>
        <w:br/>
        <w:t>-- Сол жеті ауыл бүгінде қатты зорлық пен қорлық</w:t>
        <w:br/>
        <w:t>көріп турмыз. Зорлықшы -- Әзімбай! -- дегенде Абай қа-</w:t>
        <w:br/>
        <w:t>бағын шытына түсті.</w:t>
        <w:br/>
        <w:t>Әзімбай деген көкауру, қазір бір кесел боп өсіп келе</w:t>
        <w:br/>
        <w:t>М</w:t>
        <w:br/>
        <w:t>латын. Жүз жылдан бурын да, содан кейін, дәл бүгінгі</w:t>
        <w:br/>
        <w:t>күнге шейін де, улға тусау, қызға бУғау болған ел заңы,</w:t>
        <w:br/>
        <w:t>осы екеуін ат қуйрығына байлатып, сүйретіп өлтірткен.</w:t>
        <w:br/>
        <w:t>Абай аз тоқтап, күз желінің оуылдай соққан лебінен</w:t>
        <w:br/>
        <w:t>әлдебір суық сарын есіткендей болады. Аласа төбенің се-</w:t>
        <w:br/>
        <w:t>леу мен көдесі қалтырай түсіп, бас ш/улғыл, баяғы бір</w:t>
        <w:br/>
        <w:t>ескі зардың болғанына куәлік айтқандай. Абай қарасөз-</w:t>
        <w:br/>
        <w:t>бен, ескі бір баллада сазын шертіп турғандай..</w:t>
        <w:br/>
        <w:t>-- Еңлік пен Кебек қуғыннан қашып, аңдай боп, мы-</w:t>
        <w:br/>
        <w:t>на Орда тауын паналап, азғантай ғана дәурен сүрген-ді.</w:t>
        <w:br/>
        <w:t>Сол буйырмаған махаббат, достықтан біткен екеуінің ба-</w:t>
        <w:br/>
        <w:t>ласы, жөргектегі нәрестесі жас Улан, әкесі мен шешесінен</w:t>
        <w:br/>
        <w:t>айрылған күні, жөргегінде жылаған күйінде, мынау шет-</w:t>
        <w:br/>
        <w:t>кі Ақшоқының есіз биігінің басына апарып тасталды.</w:t>
      </w:r>
    </w:p>
    <w:p>
      <w:r>
        <w:t>Дәл сол қаза күні батып, батқанша шегі қатып, жылап</w:t>
        <w:br/>
        <w:t>жатты. Суық дүние, тылсым дүние ортасында, тасбауыр</w:t>
        <w:br/>
        <w:t>адамнан алыс, жалғыздықта... үні өшті. Мәңгі өшті!..--</w:t>
        <w:br/>
        <w:t>деді де Абай сөзін бітірді.</w:t>
        <w:br/>
        <w:t>Жастар үріккендей боп түйілген қабақпен, шошын-</w:t>
        <w:br/>
        <w:t>ған жүзбен қарасады. Ең алғаш шапшаң үн қатқан Дәр-</w:t>
        <w:br/>
        <w:t>мен еді.</w:t>
        <w:br/>
        <w:t>-- Кімнің буйрығы солай етті, Абай аға-ау?</w:t>
        <w:br/>
        <w:t>-- Өлтірген кім?</w:t>
        <w:br/>
        <w:t>-- Өлтірткен кім? -- десіп Мағаш, Қәкітай: да су-</w:t>
        <w:br/>
        <w:t>расты. :</w:t>
        <w:br/>
        <w:t>-- Өлтірткен Кеңгірбай! Осы турған көбіміздің ата-</w:t>
        <w:br/>
        <w:t>мыз. Сол күндегі елдің анандай иен көшін бастаған,</w:t>
        <w:br/>
        <w:t>аруағымыз Кеңгірбай! -- деп Абай айнала турған жас-</w:t>
        <w:br/>
        <w:t>тардың түріне барлағандай, бағып қарады.</w:t>
        <w:br/>
        <w:t>Бул сөзге Шубар сескеніп қалғандай болды. Өзге</w:t>
        <w:br/>
        <w:t>жастар аңырғандай. Тек Дәрмен ғана:</w:t>
        <w:br/>
        <w:t>22-- Әруағың да өзі, жастарының жендеті де өзі болға-</w:t>
        <w:br/>
        <w:t>ны ма? -- дегенде, Абай оған сәл сүйсіне қарады.</w:t>
        <w:br/>
        <w:t>Шубар Дәрменді қағып:</w:t>
        <w:br/>
        <w:t>-- Тек, аңдап сөйле! -- деп қалды.</w:t>
        <w:br/>
        <w:t>Абай, Дәрмен жүзіндегі басылмаған ақындық Ушқын-</w:t>
        <w:br/>
        <w:t>ды танып тур.</w:t>
        <w:br/>
        <w:t>-- Содап бері ол шынжыр қазақ қызының мойнына</w:t>
        <w:br/>
        <w:t>бурынғыдан да бата түсті! -- деп тағы тоқтады.</w:t>
        <w:br/>
        <w:t>Осы кезде қолындағы қаршығасындай екі көзі отта-</w:t>
        <w:br/>
        <w:t>нып, ушқындаған Дәрмен оқыс бір оймен тутанғандай</w:t>
        <w:br/>
        <w:t>болды.</w:t>
        <w:br/>
        <w:t>-- Абай аға, руқсат етіңізші! Жүз жыл бойында та-</w:t>
        <w:br/>
        <w:t>сам, шабытты тек шаттықтан таппай, елдін, ердің күйкі</w:t>
        <w:br/>
        <w:t>жүдеу күйінен де таппақ шарт! Жыр шындыкпен туысса,</w:t>
        <w:br/>
        <w:t>шыңнан аққан булақтай, алыс өріс табады. Ендеше осы</w:t>
        <w:br/>
        <w:t>естіген, көрген жайдан жыр туғызса нетеді? Қызығаты-</w:t>
        <w:br/>
        <w:t>нын бар ма?-- деді.</w:t>
        <w:br/>
        <w:t>Абайдың аңғарын жақсы түйген Дәрмен, бір байлау-</w:t>
        <w:br/>
        <w:t>ға бекініп те қойған екен. Сонысын енді айта бергенде,</w:t>
        <w:br/>
        <w:t>буның алдына түсіп Шубар сөйлеп кетті: )</w:t>
        <w:br/>
        <w:t>-- Абай аға, дәл осы жайды мен жазамын!</w:t>
        <w:br/>
        <w:t>Өзінен бурын айтушы болса да, Дәрмен тоқтаған жоқ:</w:t>
        <w:br/>
        <w:t>-- Абай аға, менің аузымдағы сөзімді Шубар айтты.</w:t>
        <w:br/>
        <w:t>Мен де жазамын!</w:t>
        <w:br/>
        <w:t>Шубар жақтырмай; тыжырынып күле түсті:</w:t>
      </w:r>
    </w:p>
    <w:p>
      <w:r>
        <w:t>-- Сенің аузыңдағы сөзіңді айтқам жок. Өзімнің ау-</w:t>
        <w:br/>
        <w:t>зымдағы байлауымды айттым. Сенін жазатыныңды менің</w:t>
        <w:br/>
        <w:t>айтатыным не? Өзім айттым, өзім жазам!</w:t>
        <w:br/>
        <w:t>-- Жок, мен жазам!</w:t>
        <w:br/>
        <w:t>-- Сен емес, Мен жазам,-- деп екі жігіт жарыса тала-</w:t>
        <w:br/>
        <w:t>сып, кызу үстінде токтай алмағанына, Абай бастаған</w:t>
        <w:br/>
        <w:t>барлық топ қызығып калды. Дәрмен өзінің дәлелін ойла-</w:t>
        <w:br/>
        <w:t>нып алып, көпшіліктің төрелігіне шақкысы келді:</w:t>
        <w:br/>
        <w:t>-- Екеуміздің таласымызға, байлауын көп айтсын.</w:t>
        <w:br/>
        <w:t>Бірак мен осы жайды жазатынымды, Шубардың сөзбен</w:t>
        <w:br/>
        <w:t>айтқанынан бурын жаңа зират басында, әнмен айтып</w:t>
        <w:br/>
        <w:t>қойғам жоқ па?!-- деп еді. Бунысын Мағаш макулдап,</w:t>
        <w:br/>
        <w:t>бас изелі. Шубар ол сөзді кағытып, қалжын етті:</w:t>
        <w:br/>
        <w:t>-- Рас, жеңер ақынға бул сөздін де орайы бар шы-</w:t>
        <w:br/>
        <w:t>ғар. Бірак әділетіңді өзін айтшы, Дәрмен! Сен ол жерде</w:t>
        <w:br/>
        <w:t>өз жаныңнан бірауыз сөз айттын ба? Абай ағамның өле-</w:t>
        <w:br/>
        <w:t>нін ғана айтпадың ба? Ал, жазамын дегенді бурын айт-</w:t>
        <w:br/>
        <w:t>қан менмін.</w:t>
        <w:br/>
        <w:t>-- Сен тілмен айтсаң, мен ділмен, жүрекпен айттым!</w:t>
        <w:br/>
        <w:t>Сол Абай ағамның ғашықтық өлеңін өлі аруақтарға ба-</w:t>
        <w:br/>
        <w:t>ғыштап айтқан жерде-ақ, сазым менен сезімім соларда</w:t>
        <w:br/>
        <w:t>екенін таныткам! Тәнірі-ай, біз ақын емеспіз бе!? Үнемі</w:t>
        <w:br/>
        <w:t>сөзбен Уғындырып беру керек пе, емеурін де жетпей</w:t>
        <w:br/>
        <w:t>ме!? -- деп Дәрмен тағы да, Утықты дау бастады.</w:t>
        <w:br/>
        <w:t>Бул екеуінін таласына Ербол лаурыға күліп келе жат-</w:t>
        <w:br/>
        <w:t>қан. Енді ол екі жігіттің сөзін бөлді. Өзі алдағы кырат-</w:t>
        <w:br/>
        <w:t>тау бір тУсқа көз салып келе жатыр еді. Қазірде сығырая</w:t>
        <w:br/>
        <w:t>түсіп. көз салып карап, бір нәрсені болжап алды да, үн-</w:t>
        <w:br/>
        <w:t>ді даусымен көтеріле сөйледі:</w:t>
        <w:br/>
        <w:t>-- Уәй, жігіттері Сендердің өлең жазамын деп қыр-</w:t>
        <w:br/>
        <w:t>9</w:t>
        <w:br/>
        <w:t>қасынан сулап түсті деген осы, ақын Мағаш, Ақылбай! --</w:t>
        <w:br/>
        <w:t>деп, Абай мысқыл етті.</w:t>
        <w:br/>
        <w:t>Жеңген Қәкітай да, жеңілген ақындар да, оларды</w:t>
        <w:br/>
        <w:t>қуптаушылар да Абайдың зілсіз сықағына мәз бола</w:t>
        <w:br/>
        <w:t>түсті.</w:t>
        <w:br/>
        <w:t>Жүргіншілер, Ералының қазірде қуаң тартқан шал-</w:t>
        <w:br/>
        <w:t>ғынын біраз аралап өтті. Топтың алдына таман озғындап</w:t>
        <w:br/>
        <w:t>келе жатқан Абай бір кішкене төбешікке қарай тартты.</w:t>
        <w:br/>
        <w:t>Ол, төбенің басына шыққанда, барлық аттылар сәл ғана</w:t>
        <w:br/>
        <w:t>томпыйып жаткан ескі екі моланы көрді.</w:t>
        <w:br/>
        <w:t>Жастардың жүзінде, Абайдың бул молаға тоқтағаны-</w:t>
        <w:br/>
        <w:t>на таңырқау бар. Олар осы ескі моланың кімнен қалған</w:t>
        <w:br/>
        <w:t>көне белгі екенін білмеуші еді. Абай атының басын өзге-</w:t>
        <w:br/>
        <w:t>лерден оздырыңқырап кеп, қос молаға көз жіберіп, көп</w:t>
        <w:br/>
        <w:t>үнсіз турып қалды. 2</w:t>
        <w:br/>
        <w:t>Буның селдір сулу сакалына, енлі сәл ғана ак аралас-</w:t>
      </w:r>
    </w:p>
    <w:p>
      <w:r>
        <w:t>қан. Айналасына азырақ ажым жыйылған мунды көзін</w:t>
        <w:br/>
        <w:t>кейде қысыңқырап қарайды. Кейде, әлдебір күндерді,</w:t>
        <w:br/>
        <w:t>алаңсыз көңілмен есіне түсірмектей, көзін жумып турып</w:t>
        <w:br/>
        <w:t>ойланып қалады. Шубар мен Дәрменнін қолындағы екі</w:t>
        <w:br/>
        <w:t>көк қаршыға да молаға таман бас изей түсіп, оқыс бір</w:t>
        <w:br/>
        <w:t>аңды күткендей, қадалып қапты. Алтын сары көздерін кір-</w:t>
        <w:br/>
        <w:t>пік қақпай шаншылтады. Шабыттағы бапты қустар қа-</w:t>
        <w:br/>
        <w:t>- пысыз сәтті бағып тур.</w:t>
        <w:br/>
        <w:t>Көпке түсініксіз түрде бірталай үнсіз турып қалған</w:t>
        <w:br/>
        <w:t>Абай, бір кезде денесін бурмай, оң колын ғана көтеріп,</w:t>
        <w:br/>
        <w:t>артына қарай қайырды да, жігіттерге белгі етті. Барлық</w:t>
        <w:br/>
        <w:t>топ көрнексіз молаға, әлі де таңырқай қарап, Абайдың</w:t>
        <w:br/>
        <w:t>қатарына келді. Ат туяктарынын тықыры басылып, журт</w:t>
        <w:br/>
        <w:t>тегіс тыныш жым-жырттыққа ауысканда ғана, Абай сөз</w:t>
        <w:br/>
        <w:t>қатты. Ақырын қоңыр үнмен сөйлей бастады.</w:t>
        <w:br/>
        <w:t>-- Осы жалғыз мола, осынау елсіз жотаға пайда бол-</w:t>
        <w:br/>
        <w:t>ғалы, міне, быйыл жүз рет жадырап жаз, кірбең тарткан</w:t>
        <w:br/>
        <w:t>күз кепті. Сол бір ыҡылымнан бергі көп буындар тіршілі-</w:t>
        <w:br/>
        <w:t>гінің үнсіз куәсі осы мола. Бул кос мола, ішіне аса бір</w:t>
        <w:br/>
        <w:t>ауыр сыр бүккен молалар. Шанда бір осы тУска соғып</w:t>
        <w:br/>
        <w:t>өткенде, әлдебір арылмаған қарызым бардай боламын.</w:t>
        <w:br/>
        <w:t>Ақындық карызым сыяқтанады. Бунда жаткан бір ҡыз,</w:t>
        <w:br/>
        <w:t>бір жігіт. Жігіті Кебек, қызы Еңлік атанушы еді! --деген</w:t>
        <w:br/>
        <w:t>кезде Абайдың үні ажарланып, машықты қалпына ауы-</w:t>
        <w:br/>
        <w:t>сып, катаң сөйледі.</w:t>
        <w:br/>
        <w:t>-- Осы екеуінің махаббат үшін өз елінің катал үкімі,</w:t>
        <w:br/>
        <w:t>өз замандастарының қолымен, зорлықпен өлтірткен бо-</w:t>
        <w:br/>
        <w:t>27</w:t>
        <w:br/>
        <w:t>Шубар Абайға қалта қарап, қыйналғандай түңілді.</w:t>
        <w:br/>
        <w:t>-- Абай аға! Мынауыңыз сын емес, жаза ғой!-- деп</w:t>
        <w:br/>
        <w:t>еді. Дәрмен осы кезде қатар жортып келе жатып, Абай-</w:t>
        <w:br/>
        <w:t>ға естірте, оқыс шапшаң өлеңді айта жөнелді. Шубар, өз</w:t>
        <w:br/>
        <w:t>сөзіне тыңдаулы қулақ таппағансып, әдейі іркілгенсіп</w:t>
        <w:br/>
        <w:t>үнсіз қалды.</w:t>
        <w:br/>
        <w:t>Мына талас, қаршығалар таласынан да төтенше. Көп-</w:t>
        <w:br/>
        <w:t>шілік қаршығаны қойып, мундағы шабыт қаршығасының</w:t>
        <w:br/>
        <w:t>қанат қағысына қадалды.. Дәрмен журттың тегіс ық-</w:t>
        <w:br/>
        <w:t>лас аударғанын танып, желе жортып, шапшаң өленді</w:t>
        <w:br/>
        <w:t>соктырып келеді. Абай ақсыя сүйсіне күліп, тымағын қо-</w:t>
        <w:br/>
        <w:t>лына алып, Дәрменге қарай қыйсая қулап, тыңдап қап-</w:t>
        <w:br/>
        <w:t>ты. Шабытты ақын жосыта жырлап келеді:</w:t>
        <w:br/>
        <w:t>Талай да талай шапшаң бар шығарды,</w:t>
        <w:br/>
        <w:t>Үлгі етер, шапшаң жырым қаршығамды,</w:t>
        <w:br/>
        <w:t>Ақ түтек, ың-шың, у-шу аяз түнде</w:t>
        <w:br/>
        <w:t>Кәрі әже дәл былай деп зар шығарды:</w:t>
        <w:br/>
        <w:t>Қорқытпа менің баламды,</w:t>
        <w:br/>
        <w:t>Гулей соққан ақ боран!</w:t>
        <w:br/>
        <w:t>Балам әже қойнында</w:t>
        <w:br/>
        <w:t>Қеле алмайсын сен буған!</w:t>
      </w:r>
    </w:p>
    <w:p>
      <w:r>
        <w:t>Ойқысынан айырма,</w:t>
        <w:br/>
        <w:t>Кезе бер есіз далаңды.</w:t>
        <w:br/>
        <w:t>Уйқта бәпем, оянба,</w:t>
        <w:br/>
        <w:t>Әлдилеймін баламды!</w:t>
        <w:br/>
        <w:t>Әлди бөпем, әлди-ай» --</w:t>
        <w:br/>
        <w:t>Деп жырласын кәрі ана!</w:t>
        <w:br/>
        <w:t>Уйқыға барсын сол бала,</w:t>
        <w:br/>
        <w:t>Тілесе тағы жырласын</w:t>
        <w:br/>
        <w:t>Жүз жыл бойы сол ана..--</w:t>
        <w:br/>
        <w:t>деп, көзін алға қарай тастап жіберіп, сүйсінген жүрттың</w:t>
        <w:br/>
        <w:t>барлығына естірте, өлеңінің соңын айтады:</w:t>
        <w:br/>
        <w:t>Қаршығам жемін іліпті.</w:t>
        <w:br/>
        <w:t>Абай аға, бері қара!</w:t>
        <w:br/>
        <w:t>Дәрмен енді атына қамшы басып, қУйықтыра жөнел-</w:t>
        <w:br/>
        <w:t>ді. Абайдың Дәрменге анық сүйсінген жолы осы еді.</w:t>
        <w:br/>
        <w:t>-- Бәсе! Шіркін, акын болсаң осындай бол!-- деді.</w:t>
        <w:br/>
        <w:t>Өз ішінде, осы Дәрмен деген інісін «Абайға шәкірт</w:t>
        <w:br/>
        <w:t>етіп, жолдас етем» деп әкеп қосқан қарт Дәркембайға,</w:t>
        <w:br/>
        <w:t>қазір Абай алғыс айтып келеді.</w:t>
        <w:br/>
        <w:t>Барлық топ енді түгел шапкан күйінде, қУстардың</w:t>
        <w:br/>
        <w:t>соңынан кетті. Озып барған Мағаш еді. Лақтай бір дуа-</w:t>
        <w:br/>
        <w:t>12</w:t>
        <w:br/>
        <w:t>ның» деген сөзді қайталап, күбірлеп, қабағын түйіп, ай-</w:t>
        <w:br/>
        <w:t>тып келе жаткан. Қазір ол өзінің тура кететін бірбеткей-</w:t>
        <w:br/>
        <w:t>лігімен:</w:t>
        <w:br/>
        <w:t>-- Қәкітай, сенікі теріс! Ешбір ертегі-хикаяда «шоң-</w:t>
        <w:br/>
        <w:t>ның» деген сөз жоқ. Мундай өлеңді естіп көргенім жоқ!--</w:t>
        <w:br/>
        <w:t>деді. П</w:t>
        <w:br/>
        <w:t>Журт Кәкітайдың күйгелек мінезінен тағы бір оқыс</w:t>
        <w:br/>
        <w:t>нәрсе күтіп, даурыға түсті. Бірак ол әлі мойындаған да,</w:t>
        <w:br/>
        <w:t>жасыған да жоқ. Атын тебініп жіберіп:</w:t>
        <w:br/>
        <w:t>-- Ой, тәңір-ай, жеріне жетпей Қәкітай жығылмайды.</w:t>
        <w:br/>
        <w:t>Анау Абай ағама жүгінемін. Жүр, білгіштеріңді сонда кө-</w:t>
        <w:br/>
        <w:t>рермін, кәне! -- деп жорта жөнелді.</w:t>
        <w:br/>
        <w:t>Қалған топтың барлығы да сар желіп отырып, Ары,</w:t>
        <w:br/>
        <w:t>Ларды қуып жетті.</w:t>
        <w:br/>
        <w:t>Өзгелерден 6Урын жеткен Қәкітай, жаңағы қызу үс-</w:t>
        <w:br/>
        <w:t>тіндегі ашы үнмен Абайға дауларының жайын мәлімдеп</w:t>
        <w:br/>
        <w:t>келеді. Дау «шонның» деген сөздің айналасында екенін</w:t>
        <w:br/>
        <w:t>білгенде, Қөкпай күліп жіберді. Ол бірдемені білетін сы-</w:t>
        <w:br/>
        <w:t>яқты. Кәкітай соған дәмелене қарады. Артқы аттылардың</w:t>
        <w:br/>
        <w:t>барлығы қатарына жеткен соң, Абай Ербол мен Байма-</w:t>
        <w:br/>
        <w:t>ғамбетке бурылып:</w:t>
      </w:r>
    </w:p>
    <w:p>
      <w:r>
        <w:t>-- Мағашқа сен екеуің де косылып, Қәкітайды жығып</w:t>
        <w:br/>
        <w:t>бердіңдер ме, шынымен? -- Жығып беру оңай ғой. Утық-</w:t>
        <w:br/>
        <w:t>ты төрелік айтсан, жыққаның жыққан. Ал Қәкітайдікі</w:t>
        <w:br/>
        <w:t>дурыс болса, қайтесін? -- дегенде, жаңағы желпініп кел-</w:t>
        <w:br/>
        <w:t>ген аттылардың барлығы да аңырып қалды. Кейбіреуле-</w:t>
        <w:br/>
        <w:t>рі сәл тоқтап, Абайдың аузына қадалды.</w:t>
        <w:br/>
        <w:t>-- Қазақта «шоң» деген кісі аты да бар. Кісі бол-</w:t>
        <w:br/>
        <w:t>ғанда Шон, Торайғыр деген ағайынды екеуі бірдей суы-</w:t>
        <w:br/>
        <w:t>рылған шешен, Сүйіндік ішінен шыққан, қос өркештей,</w:t>
        <w:br/>
        <w:t>адамдар болған. Олар айтты деген нақыл-тақпақ, исі</w:t>
        <w:br/>
        <w:t>Орта-жүзге мәлім. Ал, сол «шоң» деген сөздің түп төр-</w:t>
        <w:br/>
        <w:t>кіні, мен білсем, қазақ сөзі емес. Мына Улыжүз, Үйсін</w:t>
        <w:br/>
        <w:t>ақындарының, шешендерінің ескі ырғақтарында да Ушы-</w:t>
        <w:br/>
        <w:t>рап отырады. Осы сөздің асыл түбі қырғыздан ба деп</w:t>
        <w:br/>
        <w:t>топшылаймын. Қалай да, Қәкітай бәрінді қыйрата жеңіп</w:t>
        <w:br/>
        <w:t>отыр. Ортанда, өзін «ақын емеспін» деп, ең момын ус-</w:t>
        <w:br/>
        <w:t>тайтын осы еді. Бірақ бар ақынды, үйелменінмен бір</w:t>
        <w:br/>
        <w:t>араға үйіп-төгіп, жеңіп кеткен деген осы емес пе? Шы-</w:t>
        <w:br/>
        <w:t>нында, «тоңдым», «ондымдарыңа», еркек ақын болып</w:t>
        <w:br/>
        <w:t>қайратты ажар берген Қәкітай. Өлеңге өлеңдік қасиет</w:t>
        <w:br/>
        <w:t>бітірген, осының осы ғана өр сөзі! Ал, жеңілгендеріңді</w:t>
        <w:br/>
        <w:t>өздерің білмесең, біз айтайық: шалжыя жығылып, шал-</w:t>
        <w:br/>
        <w:t>6</w:t>
        <w:br/>
        <w:t>қысқан таласың тіпті жақсы. Қандай қанібет! Бірақ осы</w:t>
        <w:br/>
        <w:t>жерде кімнің жазатынына билікті мен айтайын ба?!--</w:t>
        <w:br/>
        <w:t>деп, сәл тоқтай берді. Екі жігіт:</w:t>
        <w:br/>
        <w:t>-- Айт! Айтыңыз!-- десіп, кідіре қалды.</w:t>
        <w:br/>
        <w:t>-- Айт десең мынау! Сонау казотының калың жерін-</w:t>
        <w:br/>
        <w:t>де, анау қыратта бір тап дуадақ отыр. Қаршығаларың</w:t>
        <w:br/>
        <w:t>көріп келелі. Қазір алыс та болса, екеуін де кустарынды</w:t>
        <w:br/>
        <w:t>сол турғыға, қатар жіберіңдерші! Шабыттың бейнесін,</w:t>
        <w:br/>
        <w:t>шабыт айырсын! -- дегенде, Абай «бәрекелде» деп Ер-</w:t>
        <w:br/>
        <w:t>болды тез қостады. Ербол соңғы кесімін тағы айтты.</w:t>
        <w:br/>
        <w:t>Дуадақ жайы айтылғалы аңшы жігіттер ақырын сөйле-</w:t>
        <w:br/>
        <w:t>суді белгі етіп, іркіліп қалған-ды. Ербол да дуадактың</w:t>
        <w:br/>
        <w:t>сақтығын еске алып, енді ақырын ғана, дабырсыз айтты:</w:t>
        <w:br/>
        <w:t>-- Кімнің қусы бурын барып, дуадақ ілсе, Еңлік--</w:t>
        <w:br/>
        <w:t>Қебек жыры соныкі болсын!</w:t>
        <w:br/>
        <w:t>Топ иіріліп тур еді. Шубар мен Дәрмен билікке тоқ-</w:t>
        <w:br/>
        <w:t>таса қалды.</w:t>
        <w:br/>
        <w:t>-- Болды!</w:t>
        <w:br/>
        <w:t>-- Жарайды!</w:t>
        <w:br/>
        <w:t>-- Ал, жібердік! -- десіп, топтан алға таман жырыла</w:t>
        <w:br/>
        <w:t>бере, қУстарын серпіп-серпіп жіберісіп қалды. Шубар</w:t>
        <w:br/>
        <w:t>осы арада екі қУстың ентелей кеткен ажарларына қарай</w:t>
        <w:br/>
        <w:t>сала, Абайға бурылды. Енді асыға сөйледі.</w:t>
        <w:br/>
        <w:t>-- Ал, Абай аға! Осы билік байлау ғой?</w:t>
        <w:br/>
        <w:t>Абай бул жерде, бар топқа ойда жоқ, бір оқыс сабыр</w:t>
        <w:br/>
        <w:t>көрсетті. селе ТЕ</w:t>
      </w:r>
    </w:p>
    <w:p>
      <w:r>
        <w:t>-- Ерболдың байлауы дУрыс! Бірақ менің тағы бір</w:t>
        <w:br/>
        <w:t>шартым бар. Қустарың ана дуадақты барып ілгенше,</w:t>
        <w:br/>
        <w:t>бір-бір ауыз тың өлеңді, екеуің шауып келе жатып, қа-</w:t>
        <w:br/>
        <w:t>тар айтындар! -- деді.</w:t>
        <w:br/>
        <w:t>Бул кезде барлық аттылар желе жөнеліскен. Шубар</w:t>
        <w:br/>
        <w:t>мен Дәрмен Абайдың екі жағына шығып алған. Абайдың</w:t>
        <w:br/>
        <w:t>жаңағы байлауын Шубар тез костады.</w:t>
        <w:br/>
        <w:t>-- Жарайды, Абай аға, каршыға жайында ма?</w:t>
        <w:br/>
        <w:t>Барлық жастар, саят қызығына қызумен берілсе де,</w:t>
        <w:br/>
        <w:t>Абайдың ендігі ақындық буйрығын анталай тосты.</w:t>
        <w:br/>
        <w:t>Абай Шубарға карап:</w:t>
        <w:br/>
        <w:t>-- Жоқ, қаршыға емес! Сын болған соң, қысас сын</w:t>
        <w:br/>
        <w:t>болсын. Мен қапысыз шапшандықты тілеймін. Тапсыра-</w:t>
        <w:br/>
        <w:t>тыным,-- деп саспай анық етіп, жарыс өленнің жайын</w:t>
        <w:br/>
        <w:t>айтты.-- Қысқы аязды түнде, гуілдеп соҡкан жел үні-</w:t>
        <w:br/>
        <w:t>не күй қосып, кәрі әже немересін кандай сөзбен жубата-</w:t>
        <w:br/>
        <w:t>ды? Соны, шапшаң жыр етіп беріңдер. Ал, айт!-- деді.</w:t>
        <w:br/>
        <w:t>Н</w:t>
        <w:br/>
        <w:t>Дәл осы сәтте Мағаш пен Дәрмен Қәкітайды мысқыл</w:t>
        <w:br/>
        <w:t>етіп; Ақылбайдың күлігін қостап, күле жөнелісті. ,</w:t>
        <w:br/>
        <w:t>-- Қысылғаныңа көрінсін, Кәкітай, «шоннын» деген</w:t>
        <w:br/>
        <w:t>сөз жоқ. Өлең айтса, Кәкітайдың бір обқа жығылатынын</w:t>
        <w:br/>
        <w:t>білуші ем. Барып шыққан жерін қарасаңшы,-- деп Ма-</w:t>
        <w:br/>
        <w:t>ғаш күліп келеді; Дәрмен де ақсыя күліп:</w:t>
        <w:br/>
        <w:t>-- БУл қайдан алған Уқсасын, казақ естімеген сөзді</w:t>
        <w:br/>
        <w:t>қайдан сүйреп әкелдің, Қәке-ау?-- деді.</w:t>
        <w:br/>
        <w:t>Кәкітай олардың күлкісін біраз еркіндетіп жіберіп, екі</w:t>
        <w:br/>
        <w:t>көзі күлімдеп, өзі де лекіте күлді де, енді жауаптасып,</w:t>
        <w:br/>
        <w:t>дауға кірісті:</w:t>
        <w:br/>
        <w:t>-- Өленнің сөзі, Мағаш пен Дәрмен айта беретін, күн-</w:t>
        <w:br/>
        <w:t>дегі көптің қулағына сіңген сөз бола ма екен? Кейде ай-</w:t>
        <w:br/>
        <w:t>шықты сөз әлпеқайда алыстан кеп, осылай таңырқатып та</w:t>
        <w:br/>
        <w:t>кетуі керек. Мен білсем, осы төрттікті өлең ғып турған,</w:t>
        <w:br/>
        <w:t>жалғыз менің Уйкасым,-- деді.</w:t>
        <w:br/>
        <w:t>Бірақ жолдастары, бастығы Ақылбай болып, Кәкітай-</w:t>
        <w:br/>
        <w:t>ға қарсы жабыла дау айтты. Қатты күлкілерін естіген</w:t>
        <w:br/>
        <w:t>сон топқа енлі Баймағамбет пен Ербол кеп косылды.</w:t>
        <w:br/>
        <w:t>Оларға да Мағаш өзінің сөзін макУлдатпак. Өлендерін</w:t>
        <w:br/>
        <w:t>қайталап айтысып, бәрі де жасы үлкен аға, Ерболлын тө-</w:t>
        <w:br/>
        <w:t>релігін тілесті. Қәкітай өзінің дурыстығын Ерболға куат-</w:t>
        <w:br/>
        <w:t>татқысы келді.</w:t>
        <w:br/>
        <w:t>-- Ербол аға, мыналардын орынсыз күлкі, жаман сы-</w:t>
        <w:br/>
        <w:t>кағын тыйынызшы! Арашашы тіледім сізден! КУлай акы,</w:t>
        <w:br/>
        <w:t>«шоннын» деген қазақ сөзі бар деп айтып беріңізші, мы-</w:t>
        <w:br/>
        <w:t>наларға! -- деді.</w:t>
        <w:br/>
        <w:t>Ербол төреші болғандықтан. енді журттын барі жат-</w:t>
      </w:r>
    </w:p>
    <w:p>
      <w:r>
        <w:t>тап алған төпттікті өзі тағы біп айтып, Әз ойлянып бас</w:t>
        <w:br/>
        <w:t>шайҡалы. Кәкітайға жолластары әлі күліп келе жатыр.</w:t>
        <w:br/>
        <w:t>Ербол оған жаны ашығандай кабақ білдірсе де, жігітті</w:t>
        <w:br/>
        <w:t>коотай алмады.</w:t>
        <w:br/>
        <w:t>22 -- Айналайын Кәкітай, даусың шырылдағанла, жа-</w:t>
        <w:br/>
        <w:t>зықсыздан күйіп бара жаткандай көпінесін-ак! Сен арыз</w:t>
        <w:br/>
        <w:t>айтқанынмен, зорлық етіп турсын. Қазақта «шонның»</w:t>
        <w:br/>
        <w:t>деген сөз жок!-- деді.</w:t>
        <w:br/>
        <w:t>Қәкітай ендігі қалған Баймағамбетке жабысып, тағы</w:t>
        <w:br/>
        <w:t>да бурынғысынан да даусып қатайтып, шарылдай түсіп:</w:t>
        <w:br/>
        <w:t>-- Ойбай-ау мына журт не дейлі. Бака!? Естімеген</w:t>
        <w:br/>
        <w:t>сөзің жоқ, кәрі қулақты өзің ең. Өзін айтшы! -- деп со-</w:t>
        <w:br/>
        <w:t>дан үміт қып еді, Баймағамбет бағанадан «шоңның, шоң-</w:t>
        <w:br/>
        <w:t>5</w:t>
        <w:br/>
        <w:t>қУрса» деп сендерге жөнеліп ем. Жайратып жатыр әне-</w:t>
        <w:br/>
        <w:t>ки! Әмір бар ма, тыйым бар ма Әзімбайға. Өзінің зорлы-</w:t>
        <w:br/>
        <w:t>ғынан зор жол бар ма? -- деп Әбді тістене түсіп, кейіп</w:t>
        <w:br/>
        <w:t>келеді.</w:t>
        <w:br/>
        <w:t>Жеті ауылдың он шақты адамы да осында топтанып</w:t>
        <w:br/>
        <w:t>тУр екен. Булардың арасында бірер бурыл сақал қарттан</w:t>
        <w:br/>
        <w:t>басқа Сержан, Асқар сыяқты узын бойлы, кесек денелі</w:t>
        <w:br/>
        <w:t>атпал азаматтар да көрінеді. Бар кедейдің жүздерінде</w:t>
        <w:br/>
        <w:t>ызаға толы, түйілген ашу, қарсылық бар. Әзімбай өзі де</w:t>
        <w:br/>
        <w:t>осында екен. Ол жалғыз, ат үстінде. Семіз буйра торы</w:t>
        <w:br/>
        <w:t>аттың ауыздығын алып, оттата жүріп, орақшыларын өк-</w:t>
        <w:br/>
        <w:t>шелеп жағалайды. Үстінде қалың күрең шапаны бар. Жел-</w:t>
        <w:br/>
        <w:t>бегей шапанның жаурыны, белі қөпсіп, делніп, күжірейе</w:t>
        <w:br/>
        <w:t>түскен. Сырт жағынан Әзімбай дүңкиіп, алпамсадай кв-</w:t>
        <w:br/>
        <w:t>рінеді. Зар өтпесте, кәр өтпес топас жуан бітімі бардай</w:t>
        <w:br/>
        <w:t>көрінді Мағашқа. :</w:t>
        <w:br/>
        <w:t>Булар орақшылар мен Әзімбайға жете берді. Бөлек</w:t>
        <w:br/>
        <w:t>топталған кедейлер де кеп Мағаштармен жылы амандас-</w:t>
        <w:br/>
        <w:t>ты. Жүздерінде сәл үміт оянғандай. Жігіттерді Абайдың</w:t>
        <w:br/>
        <w:t>жібергенін де Тегіс аңғарып, өздеріне сүйеніш тапқанға</w:t>
        <w:br/>
        <w:t>шың дәмеленген тәрізді.</w:t>
        <w:br/>
        <w:t>Мағаш Әзімбайға ашық, турашыл еркін ажармен сөз</w:t>
        <w:br/>
        <w:t>қатты.</w:t>
        <w:br/>
        <w:t>-- Е-е, Әзімбай неғып жатырсын, бул? Мына кеп-ке-</w:t>
        <w:br/>
        <w:t>дей көршіңмен қыйталасып жатқаның қалай?</w:t>
        <w:br/>
        <w:t>-- Неғылыппын буларға? Далада қалған керексізін</w:t>
        <w:br/>
        <w:t>алғаным ба?</w:t>
        <w:br/>
        <w:t>Кедейлер бір ауыздан дауласа кетті.</w:t>
        <w:br/>
        <w:t>-- Неге керексіз?</w:t>
        <w:br/>
        <w:t>-- Қім айтты керексіз деп!?</w:t>
        <w:br/>
        <w:t>-- Біз ормаймыз, сен ора ғой деп қалиан айттық? --</w:t>
        <w:br/>
        <w:t>деп Сержан, Асқар, Әбділер қатулана сөйледі.</w:t>
      </w:r>
    </w:p>
    <w:p>
      <w:r>
        <w:t>Әзімбай қалың қызыл қабағымен, суық бітік көзіп әр</w:t>
        <w:br/>
        <w:t>кедейге оқша қадап қойды да, Мағашқа сөйледі:</w:t>
        <w:br/>
        <w:t>-- Оттай береді булар. Мен ора бастаған соң «өз ке-</w:t>
        <w:br/>
        <w:t>регім еді» деген боп, бәлсіп тур ғой шетінен, аузындағы-</w:t>
        <w:br/>
        <w:t>сын алғандай қып. Көрінеу оңбаған, қазақшылық. Өзде-</w:t>
        <w:br/>
        <w:t>рі ормайтын даланың тегін түгін булдамақ маған. Одан</w:t>
        <w:br/>
        <w:t>басқа не бар екені? Болмаса, осы қара суыққа дейін Ші-</w:t>
        <w:br/>
        <w:t>шен ормайтын ел көріппең?</w:t>
        <w:br/>
        <w:t>Әбді бул өтірікке шыдамай, ашына сөйледі:</w:t>
        <w:br/>
        <w:t>-- Ормайтын болса, өзің неге орып тУрсың! Біздің</w:t>
        <w:br/>
        <w:t>шабан-шардақ кешеу қыймылдайтынымызды біліп, жә-</w:t>
        <w:br/>
        <w:t>2 М. Әуезов 17.</w:t>
        <w:br/>
        <w:t>-- А, теріс дей ме?! Ендеше Абай сонысын аңа ағасы-</w:t>
        <w:br/>
        <w:t>на өзі айтып, өзі әдейі соны тоқтатсын.</w:t>
        <w:br/>
        <w:t>-- Сен ше? Сен о жақты тоқтатқанша ора бересің бе?</w:t>
        <w:br/>
        <w:t>-- Ора бермекпін. Мен буйрық орындаушымын, ол--</w:t>
        <w:br/>
        <w:t>әке буйрығы. Әкеңнің буйрығынан өзің шығушы ма ең,</w:t>
        <w:br/>
        <w:t>Мағаш? Шықпайсың! Мен де сондай ендеше... Маған се-</w:t>
        <w:br/>
        <w:t>ш жумсағаны да теріс Абайдың. Мунда жумсамай, Тәке-</w:t>
        <w:br/>
        <w:t>жанға жумсасын. Сөзім осы, басқаны білмеймін. Мен</w:t>
        <w:br/>
        <w:t>мына пішенді орғызамын, болды!-- деп қалған сөзді</w:t>
        <w:br/>
        <w:t>тыңдамай, тебініп жүріп кетті. Мағаш пен кедейлер ғана</w:t>
        <w:br/>
        <w:t>қалып еді. ж...</w:t>
        <w:br/>
        <w:t>Енді Жігітектің бурыл шалы Қелден үнсіз дағдарыс-</w:t>
        <w:br/>
        <w:t>та қалған топқа бір-ақ қана байлау айтты.</w:t>
        <w:br/>
        <w:t>-- Жә жігіттер, сөз бен істі таныдық қой, Мағаш</w:t>
        <w:br/>
        <w:t>шырақ, барды көрді ғой көзің? Көрді! Тек осыны түгел</w:t>
        <w:br/>
        <w:t>Абайға жеткіз. Тілегіміз сол ғана, ал Әзімбай дегенін іс-</w:t>
        <w:br/>
        <w:t>тесін. Орсын, үйсін маясын... Ал біз ертең өз қорамызға</w:t>
        <w:br/>
        <w:t>тасып аламыз. Орақшыларына шығарған ақы-пулын,</w:t>
        <w:br/>
        <w:t>шығынын тәлейміз! Байлау осы емес пе?!-- деп айнала</w:t>
        <w:br/>
        <w:t>қарап еді, бар тобы тегіс бекініп бас шулғып:</w:t>
        <w:br/>
        <w:t>-- Осы!..</w:t>
        <w:br/>
        <w:t>-- Осыдан басқа жоқ!</w:t>
        <w:br/>
        <w:t>-- Болды десе болды!- десті.</w:t>
        <w:br/>
        <w:t>Әбді ғана қатуланған ашуынан айыға алмай турған</w:t>
        <w:br/>
        <w:t>бойында аса бір ауыр арман тастады.</w:t>
        <w:br/>
        <w:t>-- Әттең көз ашылар күнім жоқ, білек қарын бір жа-</w:t>
        <w:br/>
        <w:t>зып, сан жылғы қорлыққа ер ашуымен басар ем... Қай-</w:t>
        <w:br/>
        <w:t>ран Базаралы-ай, күнің өтті-ау... Сен болсан, тым қурса</w:t>
        <w:br/>
        <w:t>адал жолыма арам қанды қатар төгісіп қалар ем-ау!</w:t>
        <w:br/>
        <w:t>Азаматым-ай, арманда кеттің-ау! -- деп отыра кетті. Шо-</w:t>
        <w:br/>
        <w:t>лақ орақтың сабына маңдайын сүйеп, қатты буған ыза-</w:t>
        <w:br/>
        <w:t>лы намысынан, басын төмен тУқыртып алды. Енді үнсіз</w:t>
        <w:br/>
        <w:t>күрсініп, сілейіп түйіліп қалғандай.</w:t>
        <w:br/>
        <w:t>Мағаш бул топқа көп сөз айтқан жоқ. «Әмір -- куді-</w:t>
      </w:r>
    </w:p>
    <w:p>
      <w:r>
        <w:t>рет етпейтін дүлей Әзімбайды сендердің көзің көрсе, біз</w:t>
        <w:br/>
        <w:t>де көрдік. Бар көргенді Абайға айта барамыз. Сәлем,</w:t>
        <w:br/>
        <w:t>байлау сөздеріңді де жеткіземіз. Бірақ, тек жауап сәлемі</w:t>
        <w:br/>
        <w:t>келгенше алаңдамай тура турыңдар!»-- деді.</w:t>
        <w:br/>
        <w:t>Кедейлер үндеген жоқ. Айтар қарсылықтары да жоқ еді.</w:t>
        <w:br/>
        <w:t>Мағаш пен Дәрмен булармен қоштасып бурыла берді.</w:t>
        <w:br/>
        <w:t>Әзімбайдың орақшылары шубыра басып, түстікке қайтып</w:t>
        <w:br/>
        <w:t>барады екен. Дәрмен Исаны жақсы білуші еді. Енді со-</w:t>
        <w:br/>
        <w:t>ған бурылып тоқтады да, дос ажармен:</w:t>
        <w:br/>
        <w:t>%</w:t>
        <w:br/>
        <w:t>-- Ей журт, мынау көрінеу қыянат қой.. Бассалын</w:t>
        <w:br/>
        <w:t>бақыртып, тонап жатқан деген осы емес пе, жарлы менен</w:t>
        <w:br/>
        <w:t>жазықсызды? -- деп жолдастарының жүзіне қарап өтті.</w:t>
        <w:br/>
        <w:t>Өзгеден бурын Шубар сөз қатты:</w:t>
        <w:br/>
        <w:t>-- Булар Тәкежанның көршісі. Бірде тату, бірде</w:t>
        <w:br/>
        <w:t>араз, көрші сыбайластың әдеті емес пе? Сол Тәкежанның</w:t>
        <w:br/>
        <w:t>өзіне жіберсеңіз жетпей ме!-- деді.</w:t>
        <w:br/>
        <w:t>Абай Шубарға қатты қадалып, тіксіне қарады.</w:t>
        <w:br/>
        <w:t>-- О қалай дегенің? Тәкежанға барса, көзі көрмей</w:t>
        <w:br/>
        <w:t>отыр ма? Оның өзімен даулы боп, бізді ара ағайын кө-</w:t>
        <w:br/>
        <w:t>ріп, пана тілеп кеп отырған жоқ па?</w:t>
        <w:br/>
        <w:t>-- Тәкежан сізге ренжиді ғой. Оның арты тағы бей-</w:t>
        <w:br/>
        <w:t>Мазалық, тағы дерт... Өзіңізге ауыр ғой. Тағы да өлең,</w:t>
        <w:br/>
        <w:t>өнер, тыныш еңбек -- бәрі калады ғой, содан қорқам!-</w:t>
        <w:br/>
        <w:t>деді Шубар. .</w:t>
        <w:br/>
        <w:t>-- Ой өйтіп, журттың көз жасынан тығылып туға</w:t>
        <w:br/>
        <w:t>өлең адра қалсын! Өнесі? -- деп Шубарға Абай ызалана</w:t>
        <w:br/>
        <w:t>қарады.-- Жыртқыштық, қорқаулық, жауыздық қыянат-</w:t>
        <w:br/>
        <w:t>ты көргенде, сендердің сезетінің мен айтатының осы ма?</w:t>
        <w:br/>
        <w:t>Бүйтіп ақын болмай-ақ қал!</w:t>
        <w:br/>
        <w:t>-- Мейліңіз, ендеше! -- деп Шубар сызданып тоқтап</w:t>
        <w:br/>
        <w:t>қалды. Абай ашулы үнмен енді әмір ете сөйледі:</w:t>
        <w:br/>
        <w:t>-- Мағаш, Дәрмен! Бар екеуің! Мына Әбдіге еріп тез</w:t>
        <w:br/>
        <w:t>жетіңдер, сол жанжал жерге. Айт Әзімбайға тоқтатсын</w:t>
        <w:br/>
        <w:t>орақ салғанын. Жылатпасын мынау елді!-- деп кесіп-ке-</w:t>
        <w:br/>
        <w:t>сіп буйрық айтты.</w:t>
        <w:br/>
        <w:t>Мағаш пен Дәрмен сол жерде Әбдіні ертіп ап, жоры-</w:t>
        <w:br/>
        <w:t>та жөнелісті. Абай күйікті бір ашумен түйілді де ендігі</w:t>
        <w:br/>
        <w:t>жолда үндемей томсарып жүріп кетті.</w:t>
        <w:br/>
        <w:t>Мағаштар жеткенде Әзімбайдың сегіз орақшысы жеті</w:t>
        <w:br/>
        <w:t>ауылдың жалпақ паегін кертіп жеп, кеміріп келеді екен,</w:t>
        <w:br/>
        <w:t>Дағдыдан тыс кеш шабылған пішендік, тығыз бойшаң</w:t>
        <w:br/>
        <w:t>шыққанмен қазіргі күзге бурыл тартып қапты. Осы паек-</w:t>
        <w:br/>
        <w:t>тің шетін бастырып, орақшыларға қарай тартып келе</w:t>
        <w:br/>
        <w:t>жатқанда Дәрмен:</w:t>
        <w:br/>
        <w:t>-- Пішен өзі қуаң тартып қапты, неғып ерте ормай</w:t>
      </w:r>
    </w:p>
    <w:p>
      <w:r>
        <w:t>кешіккенсіңдер?! - деді.</w:t>
        <w:br/>
        <w:t>-- Біздің қыстауларымыздың үстінен көп ауыл ҡү-</w:t>
        <w:br/>
        <w:t>зекке қарай көшіп өтеді, солардың малынан сескеніп жер</w:t>
        <w:br/>
        <w:t>қорумен күн кештік қой. Қөшкен елдің қалың селін өт-</w:t>
        <w:br/>
        <w:t>кізіп жіберіп, енді осыған орақ салармыз дегенде, мына-</w:t>
        <w:br/>
        <w:t>ған кездесіп турғамыз жоқ па? ҚКөріңдерші мынау талан-</w:t>
        <w:br/>
        <w:t>.дыны! «Ара ағайың арамызға білік айтсын, тура тур тым</w:t>
        <w:br/>
        <w:t>18</w:t>
        <w:br/>
        <w:t>Генде қарасақал бет бурмастан орақ сілтеді. Әбдінің 7й-</w:t>
        <w:br/>
        <w:t>банына тақай берді. Мағаш пен Дәрмен ат үстінен Ум-</w:t>
        <w:br/>
        <w:t>тылып кеп қарасақалға қатар дауыстады.</w:t>
        <w:br/>
        <w:t>-- Тоқта!.. Ей, сен, неғылған есуассың? -- дей беріп</w:t>
        <w:br/>
        <w:t>еді. Осы кезде Әбді атқып кеп қарасақалдың орағын дәл</w:t>
        <w:br/>
        <w:t>жүзінен көлденең баса қалды да, бір сәттің ішінде орак-</w:t>
        <w:br/>
        <w:t>ты жулып алды. Сол ашулы екпінмен орақты шарт сын-</w:t>
        <w:br/>
        <w:t>дырып, оап жағын көлденең Устап тура қалды. Неден</w:t>
        <w:br/>
        <w:t>болса да тайынар емес. Енді орақшылар тегіс тоқтап еді.</w:t>
        <w:br/>
        <w:t>Өйткені, тағы бір сәт орақ сілтелсе, анық қалың төбелес</w:t>
        <w:br/>
        <w:t>басталғалы тур. Сержан мен Асқар да алдарындағы</w:t>
        <w:br/>
        <w:t>орақшылардың орақтарын тартып-тартып алыпты да,</w:t>
        <w:br/>
        <w:t>Әзімбайға қарсы айбат шегіп көтеріп апты.</w:t>
        <w:br/>
        <w:t>Дәрмен мен Мағаш енді қатты айғайлай кірісті.</w:t>
        <w:br/>
        <w:t>--- Тоқта түге! Қырыламысың? Сөзге кел екі жағың</w:t>
        <w:br/>
        <w:t>да. Әзімбай, -тый мыналарынды!. Әбді, сен де таста</w:t>
        <w:br/>
        <w:t>орақты! -- десті.</w:t>
        <w:br/>
        <w:t>Әбді мен жолдастары мына сөзге дөн қойып, орақта-</w:t>
        <w:br/>
        <w:t>рын жерге түсірді, бірақ тастаған жоқ еді. Әзімбай қа-</w:t>
        <w:br/>
        <w:t>нын ішіне тартып, сазарып тур...</w:t>
        <w:br/>
        <w:t>Мағаш енді әдейі, жай, салмақты, сабырмен сөйледі.</w:t>
        <w:br/>
        <w:t>Мунысы жаңағы ақырысқан айғайларды су сепкендей</w:t>
        <w:br/>
        <w:t>сөндіре берді:</w:t>
        <w:br/>
        <w:t>-- Ей, журт, мені орталарыңа Абай жіберді... «Уғы-</w:t>
        <w:br/>
        <w:t>нысып, келісіп, жанжалсыз шешсін» деді дауларын.</w:t>
        <w:br/>
        <w:t>Еңалдымен Әзімбай, саған жумсады. «Етпесін зорлығын,</w:t>
        <w:br/>
        <w:t>алса сатып алсын, ақылап алсын, келісіп алсын. Зорлы-</w:t>
        <w:br/>
        <w:t>ғын қостамаймыз», деді.-- Ағайын сөзі осы! Уғыс, келіс</w:t>
        <w:br/>
        <w:t>мынау елмен!..</w:t>
        <w:br/>
        <w:t>Мағаштың жай айтса да зіл салмақты айтылған сөзі-</w:t>
        <w:br/>
        <w:t>нен соң, Әзімбай да амалсыз тартынып қалды. Бірақ</w:t>
        <w:br/>
        <w:t>қыңыр қыястығынан, қорқау озбырлығынан қайтқан</w:t>
        <w:br/>
        <w:t>жоқ. Енді сонысын қолмен болмаса да, сөзбен танытты.</w:t>
        <w:br/>
        <w:t>2 -- Абай айтса, айтсын. Ара ағайын боп киліккенін</w:t>
        <w:br/>
        <w:t>теріс демеймін. Бірақ Абай менің ағам болса, Тәкежан</w:t>
        <w:br/>
        <w:t>менің әкем.. Абай бул пішенді «шаппа» деп буйырса,</w:t>
        <w:br/>
        <w:t>әкем «шап!» деп буйырып, мені әдейі осы пішен үшін</w:t>
        <w:br/>
        <w:t>қалдырып кетті. Өзі боса көшіп кетті. Тәкежан менің</w:t>
        <w:br/>
        <w:t>әкем боса, сенің де әкең Мағаш, Абайдың да ағасы. Буй-</w:t>
        <w:br/>
        <w:t>рық осыныкі... )</w:t>
        <w:br/>
        <w:t>-- Теріс буйрық, зорлық буйрық емес пе? Соның өзін</w:t>
      </w:r>
    </w:p>
    <w:p>
      <w:r>
        <w:t>тоқтат деп жумсап отырған жоқ па, бізді саған Абай!</w:t>
        <w:br/>
        <w:t>ж</w:t>
        <w:br/>
        <w:t>9</w:t>
        <w:br/>
        <w:t>не куә болатын көп елді өткізіп жіберіп, әдейі бүгін біз</w:t>
        <w:br/>
        <w:t>пішенге шыққалы жатқанда, соқтыққан жоқсың ба? Тоқ-</w:t>
        <w:br/>
        <w:t>тат мырза, мына орақшыңды!.. Сөзге кел!</w:t>
        <w:br/>
        <w:t>-- Сөзге, жолға кел! Тоқтасын орақшылар! -- деп</w:t>
        <w:br/>
        <w:t>Сержан да ентелеп тур.</w:t>
        <w:br/>
        <w:t>Әзімбай ақыра жөнелді:</w:t>
        <w:br/>
        <w:t>-- Тоқтамайды! Бұйрық айтпақсың ба маған?. Аш</w:t>
        <w:br/>
        <w:t>көзіңді!..</w:t>
        <w:br/>
        <w:t>-- Тоқтайды.. Тоқта! Әй, орақшылар, тоқта бы-</w:t>
        <w:br/>
        <w:t>лай! -- деп Әбді атынан түсе қалды.</w:t>
        <w:br/>
        <w:t>-- Тоқтама түгі... Ора бер! Қөрейін мен бУдан кел-</w:t>
        <w:br/>
        <w:t>ген керді! -- деп Әзімбай қамшысын сығымдап алды.</w:t>
        <w:br/>
        <w:t>Осы кезде Әбді мен Сержан, Аоқар үшеуі «Е» дескендей</w:t>
        <w:br/>
        <w:t>ытқып барып, орақшылардың жолына қарсы басып ту-</w:t>
        <w:br/>
        <w:t>рыса қалды.</w:t>
        <w:br/>
        <w:t>-- Жеріміздің түгі етіміздің түгіндей, буны орсаң</w:t>
        <w:br/>
        <w:t>өзімді қооа орасың, қоса жайрат мінекей! -- деп Әбді</w:t>
        <w:br/>
        <w:t>шапанын жулып тастап, балғын денесі мызғымай, ең</w:t>
        <w:br/>
        <w:t>шеткі озғын орақшының алдына нық басып турып алды.</w:t>
        <w:br/>
        <w:t>Алдыңғы орақшы Тәкежан аулындағы жесір кемпір</w:t>
        <w:br/>
        <w:t>Иістің Иса деген жалғыз баласы, сом денелі, кесек жүз-</w:t>
        <w:br/>
        <w:t>ді жігіт еді. Ол енді орағын көтеріп тоқтай қалды.</w:t>
        <w:br/>
        <w:t>-- Тоқтама, ор!-- деп Әзімбай ат үстінен тепсініп</w:t>
        <w:br/>
        <w:t>әмір етті. %</w:t>
        <w:br/>
        <w:t>Иса бул әмірді тыңдаған жоқ. Соған қарап қатарын-</w:t>
        <w:br/>
        <w:t>дағы екі орақшы да Сержан мен Асқардың алдына жете</w:t>
        <w:br/>
        <w:t>бере тоқтап қалды. Әзімбай ақырғанда будан жасқанып</w:t>
        <w:br/>
        <w:t>тоқтамай ора берген жуан жоталы қара сақал жылқы-</w:t>
        <w:br/>
        <w:t>шы ғана болды. Өзгелер Әзімбайды тыңдамай, тоқтаған</w:t>
        <w:br/>
        <w:t>бойда тур. Әзімбай енді алғаш тоқтаған Исаға омырау-</w:t>
        <w:br/>
        <w:t>лап кеп боқтап жіберді.</w:t>
        <w:br/>
        <w:t>-- Неге алмайсың тілімді?.</w:t>
        <w:br/>
        <w:t>Иса мызғыған жоқ.</w:t>
        <w:br/>
        <w:t>-- Ей, мырза сен айтты екен деп, кісі өлтірем бе? БУ</w:t>
        <w:br/>
        <w:t>да өзімдей сіңірі шыққан кедей... -- дей беріп еді, Әзім-</w:t>
        <w:br/>
        <w:t>бай тағы қатты боқтап кеп, қамшымен тартып-тартып жі-</w:t>
        <w:br/>
        <w:t>берді. Исаның өткір көзі жарқ етіп Әзімбайға жалт қа-</w:t>
        <w:br/>
        <w:t>рады да, тістеніп қатуланып турып, орағын шетке қарай</w:t>
        <w:br/>
        <w:t>лақтырыл жіберді.</w:t>
        <w:br/>
        <w:t>-- Ормаймын. Өлтірмеймін, өлтірсең қанқумар өзің</w:t>
        <w:br/>
        <w:t>өлтір!--деп турып алды.. Әзімбай енді қарасақалды</w:t>
        <w:br/>
        <w:t>ақыра шақырып ап, Әбдінің қарсысына салды да:</w:t>
      </w:r>
    </w:p>
    <w:p>
      <w:r>
        <w:t>-- Ор, аяғын қырқ! Қарсыласатын неме ғой!-- Де-</w:t>
        <w:br/>
        <w:t>18</w:t>
        <w:br/>
        <w:t>Дақты сарала жүнін жарқылдатып басып қалған бір қар-</w:t>
        <w:br/>
        <w:t>шығаның үстіне ағызып жетті де, тымағын булғап, арт-</w:t>
        <w:br/>
        <w:t>тағыларға айғай салды. Кейінгілер де тақау еді.</w:t>
        <w:br/>
        <w:t>-- Дәрмен! Дәрмен! Шүйінші! Еңлік жыры сенікі,-</w:t>
        <w:br/>
        <w:t>деді Мағаш.</w:t>
        <w:br/>
        <w:t>Дәрмен шауып келе жатқан күйінде атынан домалай</w:t>
        <w:br/>
        <w:t>түсіп, қусына умтылды. Мағаш пен Ақылбайлар да, қа-</w:t>
        <w:br/>
        <w:t>ғылез, шапшаң Баймағамбет те осы қУстың үстіне үйме-</w:t>
        <w:br/>
        <w:t>леп қалысты. Бөлек жерде жалғыз ғана, Шубар өз қу-</w:t>
        <w:br/>
        <w:t>сына айналып жүр. Ол дуадақ олжаланған көрінбейді.</w:t>
        <w:br/>
        <w:t>Мынау топ Дәрменнің дуадағын Ерболдың қанжығасы-</w:t>
        <w:br/>
        <w:t>на байлап, енді түгелімен Шубарға келді. Ол, жүресінен</w:t>
        <w:br/>
        <w:t>отырып, қаршығасын етегімен қоршалай бүркеп апты.</w:t>
        <w:br/>
        <w:t>Бундағы жайды өзгеден бурын Қөкпай түйген екен. Енді</w:t>
        <w:br/>
        <w:t>Шубарға қарап, қарқ-қарқ күлді.</w:t>
        <w:br/>
        <w:t>-- Масқара! Шубардың қусы дуадақ ілудің орнына,</w:t>
        <w:br/>
        <w:t>дуадақтан жапа шегіп, қорлық көріп қалыпты ғой!--</w:t>
        <w:br/>
        <w:t>деді.</w:t>
        <w:br/>
        <w:t>Шубар ҡаршығасын амалсыз журтқа көрсетіп, қолы-</w:t>
        <w:br/>
        <w:t>на алды. Бул қыранның үсті су, үрпиіп қалыпты. Көкпай</w:t>
        <w:br/>
        <w:t>Шубармен қатты қалжыңдасатын әдетіне басып:</w:t>
        <w:br/>
        <w:t>-- Басына дуадақ саңғып кетіпті. Апырай, жақсы та-</w:t>
        <w:br/>
        <w:t>лап үстінде, мынау жаман шәулінің ырымы қалай жа-</w:t>
        <w:br/>
        <w:t>ман еді, Шубар! -- деп тағы күлді. Шубар сөз қатпаса</w:t>
        <w:br/>
        <w:t>да ызаланып, Қөкпайға салқын көз тастап, сырт айна-</w:t>
        <w:br/>
        <w:t>лып, атына міне берді. Абайдың Шубарға жаны ашыған-</w:t>
        <w:br/>
        <w:t>дай болды.</w:t>
        <w:br/>
        <w:t>-- Олай деме, Қөкпай! Қаршыға өзге жаман қус</w:t>
        <w:br/>
        <w:t>емес, ашу мен намыстың жыйын оты өзінде де мол. Не</w:t>
        <w:br/>
        <w:t>жаманат болса, өз басына,-- деп, енді топқа бурылды.</w:t>
        <w:br/>
        <w:t>-- Ал, бірақ, жыр Дәрмендікі, Дәрмен, сен жаза-</w:t>
        <w:br/>
        <w:t>сың!-- деді.</w:t>
        <w:br/>
        <w:t>Әлі де шабытты, желікті Дәрмен енді балаша бір</w:t>
        <w:br/>
        <w:t>қуаныш білдіріп, астындағы ақ бедеуін өзі дағдыланды-</w:t>
        <w:br/>
        <w:t>рып, үйреткен қалпына оалып, шаужайлап, тебінгенде,</w:t>
        <w:br/>
        <w:t>ақ бедеу муның қуанышын қостағандай, шапшып, қос-</w:t>
        <w:br/>
        <w:t>аяқтап шаншылып турып қалды. Шаңқан боздың үстінде,</w:t>
        <w:br/>
        <w:t>Дәрменнің қуанып, ақсыя күлген жүзі қызықтырғандай.</w:t>
        <w:br/>
        <w:t>Жас жалынын атқандай. Қолындағы көк қаршығасы да,</w:t>
        <w:br/>
        <w:t>болаттай жалын ойнап, талпына ушып, шабытқа тіле-</w:t>
        <w:br/>
        <w:t>неді,</w:t>
        <w:br/>
        <w:t>Осы кезде күздің баяу күні көтеріле түсіп, қызғылт</w:t>
        <w:br/>
        <w:t>сәуле берді. Шапшыған ақ бедеудің үстінде, талпынған</w:t>
        <w:br/>
        <w:t>15)</w:t>
      </w:r>
    </w:p>
    <w:p>
      <w:r>
        <w:t>лай жолаушы мен өткінші Еңлікке өзі білген қуранын</w:t>
        <w:br/>
        <w:t>оқып, бата қылды ғой. Олары тие берсін! Мен бүгін сол</w:t>
        <w:br/>
        <w:t>Еңліктер жүрегіне арналған басқаша, өзгеше бір қуран</w:t>
        <w:br/>
        <w:t>оқыйын. Соған руқсат па екен?-- деді:</w:t>
        <w:br/>
        <w:t>Абай іркілген жоқ. Дәрменге қызыққандай, жылы шы-</w:t>
        <w:br/>
        <w:t>раймен карады да: «Окы!..» деді.</w:t>
        <w:br/>
        <w:t>Сол белгіні күткен Дәрмен:</w:t>
        <w:br/>
        <w:t>-- Ендеше, Еңлік-- Кебек қУраны мынау болсын,-</w:t>
        <w:br/>
        <w:t>дей салып, тамағын кенеп алып, шырқап турып, әсем</w:t>
        <w:br/>
        <w:t>қоңыр даусымен ән басталы. Көкпай мен Шубар мынан-</w:t>
        <w:br/>
        <w:t>дай оқыс мінезден қысылғандай қыбылжып, бір нәрсе</w:t>
        <w:br/>
        <w:t>айтқандай болысып еді. Абай тыныштық тілеп, екі қо-</w:t>
        <w:br/>
        <w:t>“лын шапшаң сермеді де, барлық топка тыйым салып,</w:t>
        <w:br/>
        <w:t>Дәрменді тыңдауға бұйрық етті. Көпшілік үнсіз турып,</w:t>
        <w:br/>
        <w:t>“құптағандай, Уйып тыңлап қалды. Дәрменнің өзгеше</w:t>
        <w:br/>
        <w:t>мУнмен аса сезімтал ажар беріп айтқан әні, амандык,</w:t>
        <w:br/>
        <w:t>бейбітшілікте айтылатын, сауық әні тәрізді емес. Өлген-</w:t>
        <w:br/>
        <w:t>лердің әруағына арналған, дертті жүрек жоқтауы сыяқ-</w:t>
        <w:br/>
        <w:t>ты. Жүзінің сыр толкыны көп, әнші-ақын, бҰЛ топтың</w:t>
        <w:br/>
        <w:t>бәріне мәлім бір әнді бастаса да, казіргі айтуында соны</w:t>
        <w:br/>
        <w:t>осы сәтке аса бір орайлы саздай созады. Айтып турғаны</w:t>
        <w:br/>
        <w:t>Абай әні-- «Көзімнің қарасы».</w:t>
        <w:br/>
        <w:t>Мағаш Пен Кәкітай, Абайға қосылып, Дәпменнін бУл</w:t>
        <w:br/>
        <w:t>оқыс кылығын сүйсіне түсінді. Таңданып, тамашалай қа-</w:t>
        <w:br/>
        <w:t>расалы. Дәрмен Узақ өлеңді түгел айткан жоқ. Ынтық</w:t>
        <w:br/>
        <w:t>жүректердің күліп турып, жан берердей, үзіліп айткан</w:t>
        <w:br/>
        <w:t>арманды шерлерінен теріп, таңдап айтты. Төрт ауыз</w:t>
        <w:br/>
        <w:t>жоктау айтты да жүлеп күрсініп, тынып калды.</w:t>
        <w:br/>
        <w:t>Абай акырын ғана атын бурды. Семіз коныртөбел ат</w:t>
        <w:br/>
        <w:t>жай ғана басып, тізгін соза бас изей түсіп, жүріп келеді.</w:t>
        <w:br/>
        <w:t>Өзгелер де козғалған. Топ катар келе жаткан. Ортала-</w:t>
        <w:br/>
        <w:t>рында екі каршыға, дүр-дүр сілкіністі. Екеуі де жүргін-</w:t>
        <w:br/>
        <w:t>шілердің алдыңғы жағына кадала карап, қомағай көзде-</w:t>
        <w:br/>
        <w:t>рінен Утшқындаған шабыт шашалы.</w:t>
        <w:br/>
        <w:t>Әлі де желісі үзілмеген ой соңында келе жатқан Абай,</w:t>
        <w:br/>
        <w:t>жастарға тағы бір сөз тастады:</w:t>
        <w:br/>
        <w:t>-- Жә, сол Еңлікті буындырған аркан түйінінде, тун-</w:t>
        <w:br/>
        <w:t>шығып кеткен шер бар емес пе елі?! Ең болмаса, бүгінгі</w:t>
        <w:br/>
        <w:t>күн осы мола мен сол жүрек сырын ел-журтка дат ететін</w:t>
        <w:br/>
        <w:t>шак жетпеді ме?! Еңлік үнімен кыз жүрегі сыр айтса, Ке-</w:t>
        <w:br/>
        <w:t>бек тілімен Ул арманы, ер ашуы, Ұлан жағы жокталса,</w:t>
        <w:br/>
        <w:t>болмас па?! Аҡынсыңлар ғой. Мынау күзлін түнепген кү-</w:t>
        <w:br/>
        <w:t>ңінде, түңілткендей күй мен саз келеді ескіден! Мен айт-</w:t>
        <w:br/>
        <w:t>9</w:t>
        <w:br/>
        <w:t>жатқан. Ол және Абайдың інісі аталады. Ара ағайын</w:t>
        <w:br/>
        <w:t>емес, Әзімбай айыпты боса, Абайдың ары бірге қысыла-</w:t>
        <w:br/>
        <w:t>ды. Бу да қоса жауапкердей сезінеді. Осыны ойлап ту-</w:t>
        <w:br/>
        <w:t>рып Абай өзінің қалай күрсінгенін де аңғармады. Әбді</w:t>
        <w:br/>
        <w:t>болса, Абайдың қабағы мен демінен өз тараптарын та-</w:t>
      </w:r>
    </w:p>
    <w:p>
      <w:r>
        <w:t>нығандай болды. Сөйлеп тур:</w:t>
        <w:br/>
        <w:t>-- Бар пішендігіміздің қақ жарымын тартып алып,</w:t>
        <w:br/>
        <w:t>орғызғалы жатыр. Осыны алдыңғы жыл, былтыр-- екі</w:t>
        <w:br/>
        <w:t>жыл тартып алып кеп, енді міне быйыл үшінші жыл та-</w:t>
        <w:br/>
        <w:t>ғы орақшысын әкеп салып отыр. Өткен жылдарда да</w:t>
        <w:br/>
        <w:t>жанымызға батып еді. Онда бірақ әр ауылды бөлек-бө-</w:t>
        <w:br/>
        <w:t>лек алдап-сулап аунатып жеді. Қысқы азығымыз, аз ға-</w:t>
        <w:br/>
        <w:t>на пішеніміз болатын. Өзімізде мал болмаса да, қыс ор-</w:t>
        <w:br/>
        <w:t>тасында әлді-малды ауылдардан күтімге арық-турағын</w:t>
        <w:br/>
        <w:t>алып барып жем-шөп беріп, тым қурыса ас-суымызды</w:t>
        <w:br/>
        <w:t>айырушы ек. Сурау жоқ, келісу жоқ, келеді де басса-</w:t>
        <w:br/>
        <w:t>лады жыл сайын. Бүгін осы қорлық еттен өтіп, сүйекке</w:t>
        <w:br/>
        <w:t>жеткен соң, бар жеті ауыл боп бірлесіп кеп, бағана нара-</w:t>
        <w:br/>
        <w:t>зылық айтып ек. Айдап шықты Әзімбай! Содан соң, бір</w:t>
        <w:br/>
        <w:t>жақта оның орақшылары, бір жақта біздің кедей-кепшік</w:t>
        <w:br/>
        <w:t>боп жанжал керісте турмыз,-- деп, болған жайды баян-</w:t>
        <w:br/>
        <w:t>дап кеп, Әбді енді шынымен шыйрықтырған қорлық,</w:t>
        <w:br/>
        <w:t>қыянат, жуандық жайына ауысты.</w:t>
        <w:br/>
        <w:t>-- Абай аға, міне осындай жылаулар жайымен кел-</w:t>
        <w:br/>
        <w:t>дім. Азулы мен аямасқа жем боп жатқан журтың жібер-</w:t>
        <w:br/>
        <w:t>ді. Жеті ауылдың жоқ-жітігі, аш-арығы журтың емей не-</w:t>
        <w:br/>
        <w:t>мене? Жақын отырған көршісіміз. Бірақ ең жырақтан</w:t>
        <w:br/>
        <w:t>шапқан жаудан да жаман. Жыл сайын, ай сайын, кейде,</w:t>
        <w:br/>
        <w:t>тіпті, күн сайын көргеніміз бір тепкі. Бір ғана тынымсыз</w:t>
        <w:br/>
        <w:t>қыянат. Қутыларымыз бар ма? Қөз ашылар бар ма, сірә</w:t>
        <w:br/>
        <w:t>бул дерттен!? -- деп қайнай сөйлегенде, кесек жүзіне ді-</w:t>
        <w:br/>
        <w:t>ріл кіріп, көздері де намыскер ызадан жасаурап кетті.</w:t>
        <w:br/>
        <w:t>Шубар қасындағы Қөкпайды түртіп:</w:t>
        <w:br/>
        <w:t>-- Заржағын қарашы! -- деді.</w:t>
        <w:br/>
        <w:t>Жігітті жақтырмай, мурнын шүйіріп тур.</w:t>
        <w:br/>
        <w:t>Абай Әбдіні бар ынтасымен түсінгендей, оның отты</w:t>
        <w:br/>
        <w:t>тілді кескініне сүйсініп қарап қапты. Әбдінің намысын,</w:t>
        <w:br/>
        <w:t>барлық осындай көп, момын жазықсыз қалың ел намы-</w:t>
        <w:br/>
        <w:t>сындай сезінді. Бірақ ішінен «көз ашылар күнді сен көк-</w:t>
        <w:br/>
        <w:t>сегенде, “мен күңіреніп іздесемші!» деп, сәт ойланып қап</w:t>
        <w:br/>
        <w:t>еді. р</w:t>
        <w:br/>
        <w:t>Енді шапшаң сергіп екі жағындағы топқа сөз таста-</w:t>
        <w:br/>
        <w:t>ды. Өзі де шыйрығып, қатаң үнмен сөйлеп кетті.</w:t>
        <w:br/>
        <w:t>"</w:t>
        <w:br/>
        <w:t>жібекпен тысталған пушпақ ішігінің айналасына жалпақ</w:t>
        <w:br/>
        <w:t>қундыз Устатқан. Ішігінің сәнін, бурама күміс түймеге</w:t>
        <w:br/>
        <w:t>орнатылған үлкен кесек қызыл- маржандар, ерекше ажар-</w:t>
        <w:br/>
        <w:t>лап тур.</w:t>
        <w:br/>
        <w:t>Басындағы кимешек шаршысы да Уқыпты сәнмен тар-</w:t>
        <w:br/>
        <w:t>тылған, кіршіксіз аппақ.</w:t>
        <w:br/>
        <w:t>Бұл күнде тола түскен Әйгерімнің нУрын, сәнді таза</w:t>
        <w:br/>
        <w:t>киімі, әсіресе көркейткендей. Әйгерім Абайдың қыс кие-</w:t>
        <w:br/>
        <w:t>тін түлкі тымағын тігіп отыр. Абай кітап оқыса да, тыс-</w:t>
        <w:br/>
        <w:t>тағы күннің райын анда-санда шаңыраққа қарап, жиі</w:t>
      </w:r>
    </w:p>
    <w:p>
      <w:r>
        <w:t>барлайды. Таңертеңгі шайдан бері кіріп, шығып жүрген</w:t>
        <w:br/>
        <w:t>Зылыйқадан екі рет:</w:t>
        <w:br/>
        <w:t>-- Қүн қалай? БУлт қалай? Қүн ашылатын реңі бар</w:t>
        <w:br/>
        <w:t>ма? -- деп сурай берген.</w:t>
        <w:br/>
        <w:t>Танертеңгі астарын өзді, өз отауларында ішкен Ма-</w:t>
        <w:br/>
        <w:t>ғаш, Ақылбайлар мен қонақтар, енді ғана Абайдың үсті-</w:t>
        <w:br/>
        <w:t>не келіп, кірісіп жатыр.</w:t>
        <w:br/>
        <w:t>Бул ауылдың өз адамы боп кеткен дағдылы қонақ-</w:t>
        <w:br/>
        <w:t>тары: Ербол, Көкпай, скрипҡашы-әнші Муқа, Баймағам-</w:t>
        <w:br/>
        <w:t>беттер бөлек бір топ боп кірді. Бул топ-- Абайдың өз</w:t>
        <w:br/>
        <w:t>үйінің қонағы.</w:t>
        <w:br/>
        <w:t>Дәрмен, Кәкітай және жас әнші Әлмағамбет болса,-</w:t>
        <w:br/>
        <w:t>Мағаш отауының қонағы. Ербол Абайдың төр жағынан,</w:t>
        <w:br/>
        <w:t>өзінің дағдылы орнына кеп отырғанда, Абай одан да:</w:t>
        <w:br/>
        <w:t>-- Қүн қалай? Айығып, ашылатын ба? -- деп тағы</w:t>
        <w:br/>
        <w:t>сурады. Көзінен көзілдірігін алып, кітап бетін жауып,</w:t>
        <w:br/>
        <w:t>енді үй ішіне көңіл бөлгендей. Әйгерім, Абайдың жүзіне</w:t>
        <w:br/>
        <w:t>күлімсіреп қарады да:</w:t>
        <w:br/>
        <w:t>-- Абай-ау, жУт жылғы аязды күнді сУрағандай, таң</w:t>
        <w:br/>
        <w:t>атқаннан бері қайта-қайта күнді сурай беретініңіз қа-</w:t>
        <w:br/>
        <w:t>лай? -- деп ақырын сыңғырлап күлді.</w:t>
        <w:br/>
        <w:t>Абай Әйгерімге жалт етіп қарады да, сүйсініп тама-</w:t>
        <w:br/>
        <w:t>шалағандай боп қалды. Әйгерімнің жүзі қазіргі сәтте</w:t>
        <w:br/>
        <w:t>ағы-- ақ, қызылы -- қызыл боп, нурлана балқып тур.</w:t>
        <w:br/>
        <w:t>Күміс қоңыраудай күлкісі де ҡүн күйінен, көңіл кірбеңі-</w:t>
        <w:br/>
        <w:t>нен аулақ. Мамырдың ашық-жарқын, көктем таңындай</w:t>
        <w:br/>
        <w:t>екен. Абай буған қарап күлген жүзін көп тоқтатып ту-</w:t>
        <w:br/>
        <w:t>рып, әзіл қатты;</w:t>
        <w:br/>
        <w:t>-- Рас-ау, мен күн райын ҡәп сураппын-ау! Оны су-</w:t>
        <w:br/>
        <w:t>рағанша, сенің жүзіңе қарасам етті. Тыс қанша көріксіз</w:t>
        <w:br/>
        <w:t>болса да, қоңыр үйдің өз күні балқып тур екен ғой! Шу-</w:t>
        <w:br/>
        <w:t>ғыла атып тУрғанын қарашы, Ербол! Қандай күз жүдет-</w:t>
        <w:br/>
        <w:t>94</w:t>
        <w:br/>
        <w:t>-- Азамат екелсін, ғой, Иса! Қадір-қасистінді жаңа</w:t>
        <w:br/>
        <w:t>таныдым ғой. Малшы болса да итаршы болмаған кедей</w:t>
        <w:br/>
        <w:t>жақсы! Адамшылық еттің ғой! -- деді.</w:t>
        <w:br/>
        <w:t>Иса әлі ашулы болатын. Қысқа ғана жауап қатты:</w:t>
        <w:br/>
        <w:t>-- Сол жауыз айтақтайды деп ит болушы ма ем! Қы-</w:t>
        <w:br/>
        <w:t>лып турғаны қып-қызыл зорлық және мені күнәкар ет-</w:t>
        <w:br/>
        <w:t>пек, Әбдідей азаматтың қара тырнағын сындырғанша,</w:t>
        <w:br/>
        <w:t>өзім өлсемші! -- деп, жүре берді.</w:t>
        <w:br/>
        <w:t>Мағаш пен Дәрмен өздері де Әзімбайлан барынша</w:t>
        <w:br/>
        <w:t>жиренген наразылыққа толып, көргендерін Абайға тез</w:t>
        <w:br/>
        <w:t>жеткізбекке асығып шақпылай жөнелісті.</w:t>
        <w:br/>
        <w:t>П</w:t>
        <w:br/>
        <w:t>Бүгін де күз аспаны күңгірт, айнымалы ала булт</w:t>
        <w:br/>
        <w:t>болатын. Абай мен Әйгерімнің (6Ул ҡезде тіккен үйлері</w:t>
      </w:r>
    </w:p>
    <w:p>
      <w:r>
        <w:t>«қоңыр үй» деп аталады. Қүз кезінде тігілетін күзектік</w:t>
        <w:br/>
        <w:t>жай. Қазір сол үлкен «коңыр үйдін» ішінде Абай мен</w:t>
        <w:br/>
        <w:t>Әйгерімнен баска Зылыйка бар. Ол үй ортасына сары</w:t>
        <w:br/>
        <w:t>қыйдың отын жағып, үлкен казан көтеріп, жанадан со-</w:t>
        <w:br/>
        <w:t>йылған тайдың етін түстікке асып жатыр.</w:t>
        <w:br/>
        <w:t>Үй іші күзектің суық күндеріне бейімделіп жыйнал-</w:t>
        <w:br/>
        <w:t>ған. Биік төсек, жүкаяқтар жок. Мол жастық, калың</w:t>
        <w:br/>
        <w:t>көрпелі жертөсек пен айнала тутқан қалың теҡемет, тус-</w:t>
        <w:br/>
        <w:t>киіз, кілемдер бар. Төр жақта, сырмақ үстіне салынған</w:t>
        <w:br/>
        <w:t>арқар терісі, жүні Узын сеңсец бөстектер жатыр. Іргеден</w:t>
        <w:br/>
        <w:t>жел соқпастай етіп қымталып-шымқанған жылы жайдың</w:t>
        <w:br/>
        <w:t>қонақ отыратын орындары да, сыз өткізбес, қалың. Маз-</w:t>
        <w:br/>
        <w:t>дап жанған қыйдың оты, қызуын үлкен үйге кең жайып,</w:t>
        <w:br/>
        <w:t>даланың салқынын бул мекенге кіргізбей тур.</w:t>
        <w:br/>
        <w:t>Таңертеңгі асты ішкен сон, жаңа жеңіл ҡүпіні иы-</w:t>
        <w:br/>
        <w:t>ғына жамылып, басына лақ терісі жеңіл бөрік киіп, Абай</w:t>
        <w:br/>
        <w:t>қалың кітаптар оқыйды. Буның касында дағдылы Пуш-</w:t>
        <w:br/>
        <w:t>кин, Лермонтов муралары мен Байрон, Гбте томдары да</w:t>
        <w:br/>
        <w:t>аралас жатыр. Кітапты Абай бУл шақта көзілдірікпен</w:t>
        <w:br/>
        <w:t>оқыйды.</w:t>
        <w:br/>
        <w:t>Оның алдында, ымыртта Мағаш лен Дәрмен күндізгі</w:t>
        <w:br/>
        <w:t>дау-жанжалдан қайтып келген соң, көп кеңес болған-ды.</w:t>
        <w:br/>
        <w:t>Әуелі Абайға кіріп, бар көргенін екі жігіт кезектеп ай-</w:t>
        <w:br/>
        <w:t>тып шыққанда, Абай неғылардың бабын таппай, қатты</w:t>
        <w:br/>
        <w:t>толқыған.</w:t>
        <w:br/>
        <w:t>Өз ішінен үндемей тынып, уланып ойланды. «Қандай</w:t>
        <w:br/>
        <w:t>жолға, не деген жөнге сыйғызады? Жоқ, жолды неғыл-</w:t>
        <w:br/>
        <w:t>21</w:t>
        <w:br/>
        <w:t>болса, онда дініміз де өзгермекке керек емес пе? Оның</w:t>
        <w:br/>
        <w:t>фарыз, сүндеті бір заман қауымына аумас, айнымас қа-</w:t>
        <w:br/>
        <w:t>ғида болғанмен, келесі қауым үшін тозып қалмас па!?</w:t>
        <w:br/>
        <w:t>Сіздің өз сөзіңізден осы байлау шығатын сыяқты. Булай</w:t>
        <w:br/>
        <w:t>болғанда, Урыспаңыз, Ақыл аға, тағы айтайын. Қей қа-</w:t>
        <w:br/>
        <w:t>уымға Әбужәһил тіпті жаһил емес болып кетуге де бол-</w:t>
        <w:br/>
        <w:t>май, ма екен!? -- деді.</w:t>
        <w:br/>
        <w:t>Қәкітай мен Дәрмен Мағаш ойының батылдығына, өт-</w:t>
        <w:br/>
        <w:t>кірлігіне қызығып қалды.</w:t>
        <w:br/>
        <w:t>Ақылбай өз ойының бір түйінін енді шешкен еді. Ол</w:t>
        <w:br/>
        <w:t>да Мағаштың ушқырлығына сүйсінгенмен, іргесін берген</w:t>
        <w:br/>
        <w:t>жоқ.</w:t>
        <w:br/>
        <w:t>-- Біз мусылман ғаламі, 6ул жайларды басқаша тү-</w:t>
        <w:br/>
        <w:t>сінеміз. Замана өзгереді, соған лайық, тУс-тусында нәби</w:t>
        <w:br/>
        <w:t>келеді. Тәурат, Забур, Инжіл, Қәләм-шарифтей кітаптар</w:t>
        <w:br/>
        <w:t>келеді дейміз. Замана өзгеріп, қағида ауысып отырса да</w:t>
        <w:br/>
        <w:t>алланы тану, яғни тағрифолла мәңгі-бақи ауыспайды деп</w:t>
        <w:br/>
        <w:t>білеміз! -- деді.</w:t>
        <w:br/>
        <w:t>Дәрмен Ақылбайдың да қыялап шыққанын қызығып</w:t>
        <w:br/>
        <w:t>тындады: і</w:t>
        <w:br/>
        <w:t>-- Бәсе, Ақыл ағам неге алғызсын! Болмаса, Мағаш</w:t>
        <w:br/>
        <w:t>пен Қәкең қақпалап, қайда әкетерін де білмес едік,-</w:t>
      </w:r>
    </w:p>
    <w:p>
      <w:r>
        <w:t>деді.</w:t>
        <w:br/>
        <w:t>Ақылбай енді көтеріле түсіп, інісін әзілдеді.</w:t>
        <w:br/>
        <w:t>-- Міне, Мағаш шырақ, бастығың әкең болып, өзде-</w:t>
        <w:br/>
        <w:t>рің қай қыяны шарласаң ықтыярың. Бірақ өзгемізді му-</w:t>
        <w:br/>
        <w:t>рындығыңа іле кеткеніңді қой -- деп, әңгіменің аяғын</w:t>
        <w:br/>
        <w:t>күлкімен тоқтатты.</w:t>
        <w:br/>
        <w:t>Мағаштың ойында одан ары айтарлық та дау бар еді.</w:t>
        <w:br/>
        <w:t>Ол: «Пайғамбардың өзінен бері қарай да, сан ықылым</w:t>
        <w:br/>
        <w:t>ауысып, сан заман қауымдары қубылып, өзгеріп өтті.</w:t>
        <w:br/>
        <w:t>Адам баласының есею тарихы яшын өніл-өскенде соңғы</w:t>
        <w:br/>
        <w:t>пайғамбар заманынан бері қарай қатты дамып өзгеріп</w:t>
        <w:br/>
        <w:t>өсті» -- деп ойлап еді.</w:t>
        <w:br/>
        <w:t>Бірақ Көкпай, Шубар, Ақылбайлар, өздерінше Иманы-</w:t>
        <w:br/>
        <w:t>на берік болып сөйлейді. Сондықтан, олардың шыңына</w:t>
        <w:br/>
        <w:t>жетіп, аса батырып айтуды Абай, Мағаш, Қәкітай үшеуі</w:t>
        <w:br/>
        <w:t>де көп машық етпейтін.</w:t>
        <w:br/>
        <w:t>Будан арғы жайды олар өзді-өзі үшеуі ғана болғанда</w:t>
        <w:br/>
        <w:t>ашық, еркін сөйлесе алады. Мағаш соны ойлады да, үн-</w:t>
        <w:br/>
        <w:t>демей қалды. Дәрмен болса, алғашқы өзі бастаған «шын-</w:t>
        <w:br/>
        <w:t>дық», «өмір шындығы» деген желілі ойдан үзілген жоқ.</w:t>
        <w:br/>
        <w:t>Ол мына үшеуіндей орысша, мусылманша кітаптарды</w:t>
        <w:br/>
        <w:t>28</w:t>
        <w:br/>
        <w:t>кендей мына жүзді? -- деді. Әйгерімпің өці бурынғысы-</w:t>
        <w:br/>
        <w:t>нан да қысыла қызарды. Сыпайы, Уяң үнді күлкісі ес-</w:t>
        <w:br/>
        <w:t>тілді.</w:t>
        <w:br/>
        <w:t>Қүлкі аяғын Әйгерім Зылыйқа жаққа бурып, кірген</w:t>
        <w:br/>
        <w:t>қонақтарға қымыз әкелуге буйырды. Жаңа көк дастарқан</w:t>
        <w:br/>
        <w:t>жайылды. Үлкен қамыс тегейеден, сылдырмақты ҡүміс</w:t>
        <w:br/>
        <w:t>ожаумен құйылған, ҡөп сары тостағандағы қымыз, Абай-</w:t>
        <w:br/>
        <w:t>дың өзінен бастап, үй ішіндегі қонақтың бәрін жағалады.</w:t>
        <w:br/>
        <w:t>Күздің ақшыл тартқан қою қымызы, бүгін ерехше</w:t>
        <w:br/>
        <w:t>жақсы ашыған екен. Салқын түндерде шала ашып, сау-</w:t>
        <w:br/>
        <w:t>малдау боп туратын бір қымыздар болушы еді. Бүгін</w:t>
        <w:br/>
        <w:t>олай емес, алғашқы тостағанды тамсанып ішкен қонақ-</w:t>
        <w:br/>
        <w:t>тардың бәрі де: «бүгін қымыз жақсы ашыған екен!», «нНа-</w:t>
        <w:br/>
        <w:t>ғыз қоймалжың, урып жығар қымыздың өзі екен!» десіл</w:t>
        <w:br/>
        <w:t>мақтаулар айтысады.</w:t>
        <w:br/>
        <w:t>Асылып жатқан өт, маздап жанған от, қою қы-</w:t>
        <w:br/>
        <w:t>мыз -- бәрі де, қонақтар кеңілін көтере түскендей. Абай-</w:t>
        <w:br/>
        <w:t>дың бүгінгі мәжілісі, күйлі мәжіліс болғандай.</w:t>
        <w:br/>
        <w:t>Кешегі Еңлік пен Кебек жайы бул жыйынның әр</w:t>
        <w:br/>
        <w:t>адамына, әр толқын ой салғаны бар. Абай үйіне келмес-</w:t>
        <w:br/>
        <w:t>тен бурын: Көкпай, Ербол, МУқа, Баймағамбет осы жай-</w:t>
        <w:br/>
        <w:t>ды «ураңқай» деген қонақ үйде жатып ертемен әңгіме</w:t>
        <w:br/>
        <w:t>етіскен-ді. Булар арасында Еңлік-- Қобек оқыйғасын</w:t>
        <w:br/>
        <w:t>Ербол жақсы біледі екен. Ол Кеңгірбай «ісін» Тобықты-</w:t>
        <w:br/>
        <w:t>ның аздығынан, әлсіздігінен істелген амалсыз бір байлау</w:t>
        <w:br/>
        <w:t>деп баяндаған. Бул үйдегілердің кеңесінде оншалық дау-</w:t>
        <w:br/>
        <w:t>дүдәмал болған жоқ. Өткеннің бір естегісі ғана боп ба-</w:t>
        <w:br/>
        <w:t>яндалған.</w:t>
      </w:r>
    </w:p>
    <w:p>
      <w:r>
        <w:t>Осы жайдағы анық қызу жеңес кеше кеш бойында,</w:t>
        <w:br/>
        <w:t>бүгін таңертеңгі шайда да Мағаштың отауында қозғал-</w:t>
        <w:br/>
        <w:t>ған, Онда Ақылбай, Мағаш, Қәкітай мен Дәрмен барлы-</w:t>
        <w:br/>
        <w:t>ғы да, кешегі Абай мәлімдеген аз әңгіме айналасында</w:t>
        <w:br/>
        <w:t>көп ойлар, көп қыялды болжаулар айтысқан. Аяныш,</w:t>
        <w:br/>
        <w:t>жиреніштей, ыза-намыстай, отты сезімдерге бой урып, не-</w:t>
        <w:br/>
        <w:t>ше алуан толқысқан-ды.</w:t>
        <w:br/>
        <w:t>Қызу шабытты талас үстінде, Мағаш пен Дәрмен бір-</w:t>
        <w:br/>
        <w:t>талай желілі әңгімені еспелеп, дамытып ойласқан. Тек</w:t>
        <w:br/>
        <w:t>екеуінің де қыйналып кеп тірелген, шеше алмаған бір жа-</w:t>
        <w:br/>
        <w:t>йы бар. Еуларға шешуі қыйын түйін болып қалған, Абай</w:t>
        <w:br/>
        <w:t>айтқан: «өмір шындығы». Сол «шындықты тауып ашып</w:t>
        <w:br/>
        <w:t>басып жырла» деген тәрізді еді аға ақын. Дәрмен осы</w:t>
        <w:br/>
        <w:t>жумбақты шешемін деп, бір болжау айтқан.</w:t>
        <w:br/>
        <w:t>-- Абай ағамның «шындық» дегені маған Кеңгірбай</w:t>
        <w:br/>
        <w:t>25</w:t>
        <w:br/>
        <w:t>Ураңқайда Ерболдар да шайын ішіп болыпты. Олар да</w:t>
        <w:br/>
        <w:t>Абай ағамның үстіне кірмек. Қешегі сойылған ала тай-</w:t>
        <w:br/>
        <w:t>дың қос телшесі былқып асылып жатыр. Үй жылы, әңгі-</w:t>
        <w:br/>
        <w:t>ме дүкен сонда. Енді өзгені неғыласыңдар! Абай ағамның</w:t>
        <w:br/>
        <w:t>түстігіне солай аяңдайық та!--деп өзінің ақыл байлауын</w:t>
        <w:br/>
        <w:t>айтқан. Бул үйдегі жыйын Абай үйіне осыдан соң кел-</w:t>
        <w:br/>
        <w:t>ген-ді.</w:t>
        <w:br/>
        <w:t>Қымыз үстіндегі мәжілістің бір кезегі жаңағы Мағаш</w:t>
        <w:br/>
        <w:t>үйінде басталған ойшылдық, келелі кеңеске ауыса берді.</w:t>
        <w:br/>
        <w:t>Ол үйде болған сөздің барлығын Мағаш баяндап беріп</w:t>
        <w:br/>
        <w:t>еді. Абай Мағаш жүзіне қадала қарап, Узақ тыңдап</w:t>
        <w:br/>
        <w:t>отырды. Тек Мағаш сөзін аяқтай бергенде, булар әңгіме-</w:t>
        <w:br/>
        <w:t>сін үзгендей, біраз дабыр-дүбір сырттан естіліп, Абай со-</w:t>
        <w:br/>
        <w:t>ған алаң боп, есікке қарап қалды.</w:t>
        <w:br/>
        <w:t>Үй сыртына кеп түскен ат дүбірімен аралас, арсылдап</w:t>
        <w:br/>
        <w:t>үрген ит даусы келді. Сол иттерге айбар шеккен жүргін-</w:t>
        <w:br/>
        <w:t>ші дыбыстайды. Біраздан соң киіз есік көтеріліп -ашы-</w:t>
        <w:br/>
        <w:t>лып, бір үлкен кісіге жол бергендей. Ол кісі кіргенше, үй-</w:t>
        <w:br/>
        <w:t>те салқындап соғып, жел де кірді. Қазан астындағы от</w:t>
        <w:br/>
        <w:t>қыйсая жанып, төрдегілерге сар қыйдың ашы көк түтіні</w:t>
        <w:br/>
        <w:t>шалқып жетіп, беймазалық жасады. Отырғандар бірі жө-</w:t>
        <w:br/>
        <w:t>теліп, бірі көзі жасаурап, бетің басып қалысты. Неғылса</w:t>
        <w:br/>
        <w:t>үйдегілер ажары жақсы әңгіменің желісін үзген келушіге</w:t>
        <w:br/>
        <w:t>ырза еместей, тыжырынып қарсы алғандай.</w:t>
        <w:br/>
        <w:t>Аздан соң қонақ кірді. Ол сәлем бермей, үйдегілерден</w:t>
        <w:br/>
        <w:t>сәлем күткен, бір үлкенірек аға, ағайын екен. Сағал көз,</w:t>
        <w:br/>
        <w:t>сары жүзді, үлкен қауға сақалды, бурыл тартқан қартаң</w:t>
        <w:br/>
        <w:t>кісі-- Жуман болатын. Абайдан басқаның бәрі оған дау- |</w:t>
        <w:br/>
        <w:t>рыға сәлем беріп, дәл төрден орын босатысты. Әйгерім</w:t>
        <w:br/>
        <w:t>үлкен қайнаға келгенін көріп, сыпайы сызылып, орнынан</w:t>
        <w:br/>
        <w:t>тік турып қабыл алды. Жуманның қасында өзіне тартпа-</w:t>
        <w:br/>
        <w:t>ған талпақ қара баласы -- Меоқара бар екен. Абай мәжі-</w:t>
        <w:br/>
        <w:t>лістің шырқын бУза келген қонақты жақтырған жоқ.</w:t>
        <w:br/>
        <w:t>Ағасы болса да Жуман төрге кеп отырғанша, қадалған</w:t>
        <w:br/>
        <w:t>салқын көзін одан алмастан, жағалай қарап өтті.</w:t>
      </w:r>
    </w:p>
    <w:p>
      <w:r>
        <w:t>Жұман белгілі мылжын, берекелі сөзі жоқ, Абайдың</w:t>
        <w:br/>
        <w:t>ағайын ішінде ең бір інәрсіз көретін кісісі. Буны Абайдың</w:t>
        <w:br/>
        <w:t>жақтырмайтынын Жуманның өзі де біледі. Бірақ оны</w:t>
        <w:br/>
        <w:t>елейтін Жуман жоқ. Ол кеше «Абайдың үйі қысырдың</w:t>
        <w:br/>
        <w:t>тайын сойды» дегенді естіген-ді. Сол жеткілікті. Күздің</w:t>
        <w:br/>
        <w:t>мынау жүдеу бүрсең кезінде, үйде көп күтім болмай жүр-</w:t>
        <w:br/>
        <w:t>ген шақта, біреудің жылы үйіне барып, күздік қымыздан</w:t>
        <w:br/>
        <w:t>ішіп, семіз тайдың телшесін жеу, Жуман үшін ең үлкен іс,</w:t>
        <w:br/>
        <w:t>80</w:t>
        <w:br/>
        <w:t>сын бұл зорлық!» Ол қазір де, елу жыл бурын да, жүз</w:t>
        <w:br/>
        <w:t>жылдан ары да осындай аумай, өзгермей жүріп келген</w:t>
        <w:br/>
        <w:t>жыртқыштық... Осыны толғай келгенде Абайдын есіне</w:t>
        <w:br/>
        <w:t>кешегі өзі айтқан Еңлік-- Кебек жайы түсті. Ол қайғы</w:t>
        <w:br/>
        <w:t>мен бул қайғы, ол зорлық пен бул зорлық-- екеуінде де</w:t>
        <w:br/>
        <w:t>бір тек бар, бөрілер заңы... Тек істеушілердің аттары ға-</w:t>
        <w:br/>
        <w:t>на өзгереді, бірде-- Кеңгірбай, бірде -- Қунанбай, Фү-</w:t>
        <w:br/>
        <w:t>гін -- Әзімбай. ТУус-тусына қарай қыянатының алуаны</w:t>
        <w:br/>
        <w:t>ғана басқа. Не деген айықпас, қараңғы қара ну!</w:t>
        <w:br/>
        <w:t>Тағы бір толқын ойда Абай «Кетер ме еді осылар-</w:t>
        <w:br/>
        <w:t>дан», «бөгде бір ел-журт, дурыс орта іздеп кетер ме</w:t>
        <w:br/>
        <w:t>еді?» -- деп ойланды да, өз ойына өзі мысқылмен қара-</w:t>
        <w:br/>
        <w:t>ды. «Жас шағымда соны етсем еді» деп орыс шаһарін,</w:t>
        <w:br/>
        <w:t>орыс қауымын еске алды. Бірақ жігер мол жас шақта</w:t>
        <w:br/>
        <w:t>кету түгіл, осы елден артық ел, осыдан артық қызық ор-</w:t>
        <w:br/>
        <w:t>та бар дегенді ойламаппын да. Ал еңді ше? Енді өмір-</w:t>
        <w:br/>
        <w:t>дің, жастың осылай өзгеруі ме!? Енді барды жулкып</w:t>
        <w:br/>
        <w:t>тастап басқаша дүниеге кіріп, кірісіп кетем деуге мезгі-</w:t>
        <w:br/>
        <w:t>лім кеш тартыпты. Бірақ, не кетпей, не алыспай тағы</w:t>
        <w:br/>
        <w:t>отыра алмайсың» деп шуғыл бір батыл ойға тақады да</w:t>
        <w:br/>
        <w:t>«тегі кету деген дурыс ой, бірақ еліңнің ішінен кету емес,</w:t>
        <w:br/>
        <w:t>сол ел ішіндегі жақыныннан шыққан жауыз топтан кету</w:t>
        <w:br/>
        <w:t>керек те, ел ішіндегі жақының -- көптен дос табу керек.</w:t>
        <w:br/>
        <w:t>Осыған жігерім, жүрегім бастау керек. Менің бекініп ба-</w:t>
        <w:br/>
        <w:t>руым керек», деп ойлады.</w:t>
        <w:br/>
        <w:t>Үнсіз қалған Абайды Мағаштар тосып отыр екен. Ен-</w:t>
        <w:br/>
        <w:t>ді жаңағы ашы ойдың бір шетін ғана шығарып, жастар</w:t>
        <w:br/>
        <w:t>күткен сөзін айтты.</w:t>
        <w:br/>
        <w:t>-- Жаттан шыққан, қаптап жатқан жауыз бен жа-</w:t>
        <w:br/>
        <w:t>уыздықты қайтып тыясыз. Қаскейдің ең бір тынымсызы -</w:t>
        <w:br/>
        <w:t>өз қасында, баурында отыр. Сол екеш соған да тыйым</w:t>
        <w:br/>
        <w:t>салар салмағың жоқ. Қорлыкпен өткен қу өмір! Жыла-</w:t>
        <w:br/>
        <w:t>ған ел, жылатқан бул. Арасында қайғы-қасірет тартушы</w:t>
        <w:br/>
        <w:t>менмін деген кімге дәрі, не жубаныш!?. «Пішенді тасып</w:t>
        <w:br/>
        <w:t>аламыз» дегені дУрыс байлау. Орайы сол ғана. Дегенін</w:t>
        <w:br/>
        <w:t>орындаса, Әзімбайларға содан басқа сабақ та, жауап та</w:t>
        <w:br/>
        <w:t>жоқ. Бірақ мен енді осы күзде, ел қыстауға қайтқанша,</w:t>
        <w:br/>
        <w:t>Тәкежанмен жүзбе-жүз сейлесетін болайын. Мынау ел-</w:t>
        <w:br/>
        <w:t>дің, қажырлы елдің дәл бул ісін аяқсыз тастап болмай-</w:t>
        <w:br/>
        <w:t>ДЫ!..- деген. ;</w:t>
        <w:br/>
        <w:t>Осы байлаудың артынан Абай Мағаштарды босат-</w:t>
        <w:br/>
        <w:t>қан-ды.</w:t>
        <w:br/>
        <w:t>Кешке отауда, өз топтарының ортасында Мағаш пен</w:t>
        <w:br/>
        <w:t>92</w:t>
      </w:r>
    </w:p>
    <w:p>
      <w:r>
        <w:t>Дәрмен күндізгі көрген Әзімбай ісін, «Әзімбайдың итті-</w:t>
        <w:br/>
        <w:t>гі» деп турып қатты сын, үлкен ызамен сөз еткен-ді.</w:t>
        <w:br/>
        <w:t>Қәкітай сол әңгімеде, еше күндізгі Шубарлардың</w:t>
        <w:br/>
        <w:t>мінезін де еске алып жиреніш білдірді.</w:t>
        <w:br/>
        <w:t>-- «Өлең шығаруыңызға залал етеді, Тәкежанға жі-</w:t>
        <w:br/>
        <w:t>беріңіз» дегені қай бУлтағы соның?</w:t>
        <w:br/>
        <w:t>-- Рас айтасың, анық бултағы,-- деді Мағаш та.</w:t>
        <w:br/>
        <w:t>Екеуі де жалған бояма мінез көрсе күйініп, сескене-</w:t>
        <w:br/>
        <w:t>тін шыншылдығын аңғартты.</w:t>
        <w:br/>
        <w:t>Ақылбай болса, Шубарды барлық ішкі сырымен та-</w:t>
        <w:br/>
        <w:t>ныған екен.</w:t>
        <w:br/>
        <w:t>-- Ой, Шубар айлалы есептен айрылған ба! Ол бул</w:t>
        <w:br/>
        <w:t>істің арты көп түйінге соғатынын сол сәтте-ақ болжап</w:t>
        <w:br/>
        <w:t>сөйледі ғой. «Мен сонда-ақ айтқамын!» деп ертең басын</w:t>
        <w:br/>
        <w:t>Абай ағамнан әдейі аулақтап алмақ боп айтып тур ғой.</w:t>
        <w:br/>
        <w:t>Тәкежан мен Абай арасында керіс туады. Сонда тағы да</w:t>
        <w:br/>
        <w:t>аралықта, тең тартпа қалмақ есебі емес пе? Абай мен</w:t>
        <w:br/>
        <w:t>Тәкежан араздығын іштей тілейді де, сырттай айламен,</w:t>
        <w:br/>
        <w:t>алты қырдың "астынан өршіте жүреді ғой, Шубардың</w:t>
        <w:br/>
        <w:t>айықпастан баққан қақпаны -- өмірлік қақпаны осы</w:t>
        <w:br/>
        <w:t>емес пе? -- деді.</w:t>
        <w:br/>
        <w:t>Өзге жастарға Ақылбай жер танытып ойға салды. Бу</w:t>
        <w:br/>
        <w:t>да Абайдың ішкі-сыртқы көп жарасының бірі тәрізді,</w:t>
        <w:br/>
        <w:t>айықпас дерт. Әзімбай ашық зУлымдық атты дерт болса,</w:t>
        <w:br/>
        <w:t>мынау екіжүзді айлалы жабысқақ кесел. Анадан қуты-</w:t>
        <w:br/>
        <w:t>лып болмаса, муның шырмауығынан да айығып болмай-</w:t>
        <w:br/>
        <w:t>ды. Өйткені, аты туысқан, өмір удайы кездестіреді, бай-</w:t>
        <w:br/>
        <w:t>даныстырады. Қашып қутылам десең қайда кетесің!?</w:t>
        <w:br/>
        <w:t>Соның бәрінің үстіне Шубар үнемі Абайды жағалап</w:t>
        <w:br/>
        <w:t>жүруден де талмайды. Қуып айдап салу және жол емес.</w:t>
        <w:br/>
        <w:t>Мағаш осы жайларды ойлай түсіп, өзі де тунжырап</w:t>
        <w:br/>
        <w:t>қалып еді. Артынан дәрменнің көңілашар мінезі себел</w:t>
        <w:br/>
        <w:t>боп, мәжілістерін басқаға бурысқан. Сөзді өткен күннің</w:t>
        <w:br/>
        <w:t>ақындық жөніндегі кеңесіне арнасқан-ды.</w:t>
        <w:br/>
        <w:t>Кеше Мағаштар әңгімесін естігелі түн бойы Абай ау-</w:t>
        <w:br/>
        <w:t>наҡшып, күрсініп қапаға түскен. Қазіргі күн райы да күң-</w:t>
        <w:br/>
        <w:t>гірт көңілдей. Адамды жүдетіп, тонап Удайы иықтан ба-</w:t>
        <w:br/>
        <w:t>сып турғандай. Сол үшін де Абай тым қУрса қыялымен</w:t>
        <w:br/>
        <w:t>басқа өмірге, өзі сүйген басқаша кеңіл мекеніне кетуге</w:t>
        <w:br/>
        <w:t>тырысады. Пушкинмен сыр қосып, жүдеген көңіл жуба-</w:t>
        <w:br/>
        <w:t>ныш іздейді.</w:t>
        <w:br/>
        <w:t>Әйгерім отқа жақындап отырғандықтан, өңі ажарла-</w:t>
        <w:br/>
        <w:t>нып, балқығандай қызара түскен. Үстіндегі қалың қара</w:t>
        <w:br/>
        <w:t>23</w:t>
        <w:br/>
        <w:t>тін. Бірін «Абай аға», бірін «&gt;хенеше» дейтін әлеті бар.</w:t>
      </w:r>
    </w:p>
    <w:p>
      <w:r>
        <w:t>Жасынан Қунанбай мен Нурғаным ҡолында өскенліктен</w:t>
        <w:br/>
        <w:t>өзін солардың кенжесімін дейтін. Абайға іні есепті сөйлеп</w:t>
        <w:br/>
        <w:t>дағдыланған-ды.</w:t>
        <w:br/>
        <w:t>Әйгерімге сыбырлаған әзілінде:</w:t>
        <w:br/>
        <w:t>-- Жеңеше-ау, мынау қайнағаң не дсген өлерін біл-</w:t>
        <w:br/>
        <w:t>мес ақкөз еді! Мурттай Ушканын көрдің бе? Абай ағам-</w:t>
        <w:br/>
        <w:t>ның мысқылына ажалды кісі тап болсын да!-деп Әй-</w:t>
        <w:br/>
        <w:t>герімді қоса еліктірді.</w:t>
        <w:br/>
        <w:t>Әйгерімнің күлкісі қатты келсе де, қайнағаға күлулен</w:t>
        <w:br/>
        <w:t>именіп, қысыла қызапып, артындағы Зылыйкаға бір нәп-</w:t>
        <w:br/>
        <w:t>се айткан болады. ЖҰман язлан соң күлкіні Ұмытып кет-</w:t>
        <w:br/>
        <w:t>кен екен, етке сылқыя тойып алды. Енді жас сорпаны</w:t>
        <w:br/>
        <w:t>үлкен сырлы аяқпен Урттай отырып, басқа бір тың сөзге</w:t>
        <w:br/>
        <w:t>көшті:</w:t>
        <w:br/>
        <w:t>-- Маған күліп болдың ғой. түге! Енді тегіс ҡүлкінді</w:t>
        <w:br/>
        <w:t>тыятын сөзлі мен айтайын! Жігітек неге қутыпып жұр</w:t>
        <w:br/>
        <w:t>деп едім. «Бір ауылы әнеугүні Көлкайларлын үстінен кү-</w:t>
        <w:br/>
        <w:t>зекке көшіп келе жаткан болып, менің маяллғы штөбімді</w:t>
        <w:br/>
        <w:t>жылқысына жегізіп кетіпті» леп елім ғой, Абай! Ырғыз-</w:t>
        <w:br/>
        <w:t>бай жерінің муртын басуға Жігітектің батылы қалай</w:t>
        <w:br/>
        <w:t>баплы? Солан бері ызам бар. Есем кетіп жұр деп пе ем?</w:t>
        <w:br/>
        <w:t>--Қеше Әзімбай мен Жігітектін анабіп өнітен сінірі шық-</w:t>
        <w:br/>
        <w:t>кан көп кедейі неғып тілге ҡеліп тіресетін болды?» деп</w:t>
        <w:br/>
        <w:t>те таңғалып ем. Өздері. тіпті, бас ҡупрасып, іпуласып бөпі</w:t>
        <w:br/>
        <w:t>көптен, сыйырлай мөніреседі лейлі. Ырғызбайдың жуаны</w:t>
        <w:br/>
        <w:t>Әзімбай болғанда, Жігітектің сімілтірі солар екен. Кім-</w:t>
        <w:br/>
        <w:t>мен-кім шайқасады? -- деген де, Дәрмен күліп жіберді.</w:t>
        <w:br/>
        <w:t>-- Міне, тағы бір шындық керек болса. Дәл жаңағы</w:t>
        <w:br/>
        <w:t>Абай ағамнын айтқаны! -- деп калды Қәкітай қостай қо-</w:t>
        <w:br/>
        <w:t>йып бас изеп. Жуман Дәрменге қараған да жок.</w:t>
        <w:br/>
        <w:t>Абай да әлдекашан б6Ұны тыңдамай бетін теріс 6Ұрып</w:t>
        <w:br/>
        <w:t>алған, оны да елеген Жуман жоқ. Өз сөзін, келелі ке-</w:t>
        <w:br/>
        <w:t>ңесім көріп созыл отыр.</w:t>
        <w:br/>
        <w:t>-- Әй, осының "бәрінін түбі тегін емес. Жігітекті ку-</w:t>
        <w:br/>
        <w:t>тырткан тағы бір желік бар деп ем.</w:t>
        <w:br/>
        <w:t>Міне, сол тегін болмады. Жігітекке тағы желік біте</w:t>
        <w:br/>
        <w:t>басталы. Бүгін сонын нелен бу алып жүргенін біліп кеп</w:t>
        <w:br/>
        <w:t>“отырмын! -- деп жатыр.</w:t>
        <w:br/>
        <w:t>Абай бУл сөздерді жақтырмай, енді қабағын шыты-</w:t>
        <w:br/>
        <w:t>нып, мойнын теріс бурып, амалсыз тыңдап отыр. Жуман</w:t>
        <w:br/>
        <w:t>лпапғырлағян даусын кәтере түсіп:</w:t>
        <w:br/>
        <w:t>87</w:t>
        <w:br/>
        <w:t>пай да бір суық сөз сөйлеген. «Абайдың бір міні болса --</w:t>
        <w:br/>
        <w:t>ол аса орысшыл боп кеткені гой, тек соларға ғана қарап</w:t>
        <w:br/>
        <w:t>отырмақпыз ба?» деген еді. Ербол жаңағы Абай сөзінің</w:t>
        <w:br/>
        <w:t>тусында, сондағы Қөкпай сөзінде еске алған-ды.</w:t>
        <w:br/>
        <w:t>Бунысы да бір тыянақты ой. Әсіресе, бүгінгідей мәжі-</w:t>
        <w:br/>
        <w:t>ліс соңында қажет байлау сыяқты. Әңгіме осымен, аяқ-</w:t>
        <w:br/>
        <w:t>талды.</w:t>
      </w:r>
    </w:p>
    <w:p>
      <w:r>
        <w:t>Енді (біразда Жұманның көптен күткен қазаны түсірі-</w:t>
        <w:br/>
        <w:t>ліш, журт асқа әзірлене бастады. Қонақтар тегіс төрге</w:t>
        <w:br/>
        <w:t>отырып жатыр. Енді қынынан үлкен өткір сар пышағын</w:t>
        <w:br/>
        <w:t>алып қалына устап отырған Жуманның сөзге араласқысы</w:t>
        <w:br/>
        <w:t>келді. Ол бағанадан бергі Абай мінездеріне қыжалданған</w:t>
        <w:br/>
        <w:t>бетімен, ағалық еркіндік жасап, даңғырлап сөйлеп кетті:</w:t>
        <w:br/>
        <w:t>-- Осы қазақ иттің не оттайтынын білмеймін. «Жуман</w:t>
        <w:br/>
        <w:t>қырт», «Жуман қырт» деп мағанат қойып, айдар тағып</w:t>
        <w:br/>
        <w:t>алды. Соңымнан бір қалсайшы. Егер көп сөйлейтін кісі</w:t>
        <w:br/>
        <w:t>қырт болса, кешелер дүйім елді жыйып алып, күні бойы</w:t>
        <w:br/>
        <w:t>ҚУнекең жалғыз өзі сөйлеуші еді. Бүгін мынау Абай,</w:t>
        <w:br/>
        <w:t>тап бір ет асым жапа-жалғыз өзі сөйледі. Қөп сөйлеген</w:t>
        <w:br/>
        <w:t>қырт болса, анық қырт осылар емес пе! Менде осы не</w:t>
        <w:br/>
        <w:t>ақысы бар «қырт» деп қыр соңымнан қалмайтын! -- де-</w:t>
        <w:br/>
        <w:t>генде, Абай қолын жуа алмай, өнебойымен селкілдеп,</w:t>
        <w:br/>
        <w:t>қатты сықылықтап күлді. Екі көзінен жас аққанша күл-</w:t>
        <w:br/>
        <w:t>ген. Буның күлкісіне сыңғырлаған Әйгерім күлкісі де қо-</w:t>
        <w:br/>
        <w:t>сылды. Абай әл жыя (бере, Жуманға оқыс бір жауап</w:t>
        <w:br/>
        <w:t>айтты:</w:t>
        <w:br/>
        <w:t>-- Уәй, ақсақал! -- деп күле түсіп, қырт атану үшін</w:t>
        <w:br/>
        <w:t>көп сөйлеп әуреленудің қажеті жоқ. «Қатын, т..п алға-</w:t>
        <w:br/>
        <w:t>ным ақыл болған екен» деген сөз де жетеді! -- дегенде,</w:t>
        <w:br/>
        <w:t>үйдің іші ду күлді.</w:t>
        <w:br/>
        <w:t>Буның есіне уманның соңғы қыста өз үйінде оты-</w:t>
        <w:br/>
        <w:t>рып, айтқан бір сөзі түскен еді. Жуман қыстыгүні таңер-</w:t>
        <w:br/>
        <w:t>тең дәретке шығып келеді. Аздан соң күн бузылып, қатты</w:t>
        <w:br/>
        <w:t>жел турып, ақ түтек боран болып кетеді. Сонда Жуман</w:t>
        <w:br/>
        <w:t>терезеге қарап қатынын шақырып алып:</w:t>
        <w:br/>
        <w:t>-- Уәй, қатын, сен білдің бе? Бағана улыжараққа</w:t>
        <w:br/>
        <w:t>отырып алғаным қандай ақыл болған, ә?! -- депті.</w:t>
        <w:br/>
        <w:t>Дастарқанға келген етті де кесе алмай, Дәрмен мен</w:t>
        <w:br/>
        <w:t>Қәкітайлар қайта-қайта күліседі. Ақылбай Абайдың тө-</w:t>
        <w:br/>
        <w:t>менгі жағында отыр еді, қатарындағы Әйгерімге сал-</w:t>
        <w:br/>
        <w:t>мақпен сыбырлап күліп сөйлеп жатыр:</w:t>
        <w:br/>
        <w:t>-- Жеңеше!</w:t>
        <w:br/>
        <w:t>Ол Абайды әкем демейтін де, Әйгерімді шешем демей-</w:t>
        <w:br/>
        <w:t>86</w:t>
        <w:br/>
        <w:t>Үй несінің буған Уғымсыз сөздері, оны талай рет тал.</w:t>
        <w:br/>
        <w:t>дырып, қажытқан болатын. Кейде тамсанып қойып, кейде</w:t>
        <w:br/>
        <w:t>Узақ-Узақ қалғып та кетеді. Енді бір кезекте Абай өз</w:t>
        <w:br/>
        <w:t>әңгімесін жастар айтқан «хақиқат» деген жайға бурған.</w:t>
        <w:br/>
        <w:t>Оған ауысарда:</w:t>
        <w:br/>
        <w:t>-- Бу да келелі бір узақ кенес! -- деп бастап еді.</w:t>
        <w:br/>
        <w:t>Жуман осы кезде баласына белгі етіп, жастық алғыз-</w:t>
        <w:br/>
        <w:t>ды да, күпісіне қымтана түсіп, жантайып, уйқыға кетті.</w:t>
        <w:br/>
        <w:t>Абай хақиқат әңгімесін бағанағы жастар қозғаған, дінге</w:t>
        <w:br/>
        <w:t>байланысты жайға әкеліп, содан бастады.</w:t>
        <w:br/>
        <w:t>-- Әрине, «хақиқат» әртүрлі. Ислам діні өз хақиқатын</w:t>
      </w:r>
    </w:p>
    <w:p>
      <w:r>
        <w:t>бар мусылман айтатын «иман» ішінде келтіреді. «Аманту</w:t>
        <w:br/>
        <w:t>биллаһи, Уәмәләйкатиһи, уақтубиһи, уәрсулуһи» дейді.</w:t>
        <w:br/>
        <w:t>Онысы сайып келгенде, «шындықтың» бәрі кәлом-ша-</w:t>
        <w:br/>
        <w:t>рифте айтылған да, болған дегені. Өзгені кояйық. Жа-</w:t>
        <w:br/>
        <w:t>қында мен қарастырып өткен бір философтың қУранмен</w:t>
        <w:br/>
        <w:t>бахас жасаған, біраз сөздерін ғана сіздерге баян етейін,--</w:t>
        <w:br/>
        <w:t>дегенде, Көкпай тамағын қатты кенеп алды. Үлкен күдік</w:t>
        <w:br/>
        <w:t>еткен жүзбен Абайға қарап, «лайықсыз нәрсені айтады-</w:t>
        <w:br/>
        <w:t>ау!» дегендей қадалып қалыпты. Барлық жас атаулы</w:t>
        <w:br/>
        <w:t>“енді қымызды жыйғызып, иіріле жақындасып, қызы</w:t>
        <w:br/>
        <w:t>мәслихат күтіп, Абайдың жүзіне телміре қарасты. Абай</w:t>
        <w:br/>
        <w:t>сөйлеп отыр:</w:t>
        <w:br/>
        <w:t>-- ..Сол философ айтады: «Ал біз иланайық, яғни қу-</w:t>
        <w:br/>
        <w:t>ран жаратушы менің бір ғана соңғы пайғамбарына өзі</w:t>
        <w:br/>
        <w:t>айтып берген сөзі болсын. Солай “болатындықтан бул,</w:t>
        <w:br/>
        <w:t>адам баласының көп ойшылдары, ғалымдары айтқан сөз-</w:t>
        <w:br/>
        <w:t>дердің барлығынан да дурысырақ, тереңірек болса керек.</w:t>
        <w:br/>
        <w:t>Ғылымның ғылымы, шындықтың шыны, ойшылдықтың</w:t>
        <w:br/>
        <w:t>ең жоғарғы өрі осында болса керек еді. Ал, бірақ осыла</w:t>
        <w:br/>
        <w:t>болмай турғаны несі?» -- дейді жаңағы философ.</w:t>
        <w:br/>
        <w:t>«Үндістанда болған даналар, гректе болған ойшылдар</w:t>
        <w:br/>
        <w:t>кітаптарынан бул кітаптың терең емесі несі?» -- дейді.</w:t>
        <w:br/>
        <w:t>«Хақиқаттың шешуі: жаратушы кім? Ғалам дегеніміз не?</w:t>
        <w:br/>
        <w:t>Жан не нәрсе? Және адамның хақиқатты білуіндегі дере-</w:t>
        <w:br/>
        <w:t>гі не? Осыларға шешу айтса керек. Әлбетте, ең үлкен ең</w:t>
        <w:br/>
        <w:t>дурыс шешуді қУраннан күтсек керек. Ал, дурыстығына</w:t>
        <w:br/>
        <w:t>келгенде, осы жайларға қуран беретін жауап, бурынғы-</w:t>
        <w:br/>
        <w:t>соңғы ойшылдар айтқан жауаптардан жем соққаны қа-</w:t>
        <w:br/>
        <w:t>лай? Буның философиясы, сонау қытай мен монголдар</w:t>
        <w:br/>
        <w:t>тутынатын «буддизм» дініп жасаушы Шақия Муни кі-</w:t>
        <w:br/>
        <w:t>таптарының философиясынан әлсіз. БҰның айтар ғылы-</w:t>
        <w:br/>
        <w:t>мы--ешбір сынды көтере алмайды. Философия ғылымы,</w:t>
        <w:br/>
        <w:t>92</w:t>
        <w:br/>
        <w:t>турасында нУсқалған сөздей сезілді. «Осы елдің әруа</w:t>
        <w:br/>
        <w:t>ғы» болған Кеңгірбайды қур «жарықтық еді» деп, «бас-</w:t>
        <w:br/>
        <w:t>қан ізінен садаға» деп жырлама! «Шынды айт. Мінді</w:t>
        <w:br/>
        <w:t>сыры болса, оны да қосып, ашып айт» -- дегендей көрін-</w:t>
        <w:br/>
        <w:t>ДИ -- деген.</w:t>
        <w:br/>
        <w:t>Еркіне салса, Дәрмен Қеңгірбайды, өзі естіген шын</w:t>
        <w:br/>
        <w:t>әнгімелер бойынша сынға салып, мінеп көрсеткендей.</w:t>
        <w:br/>
        <w:t>Мағаш «осы жөндегі кеңестің дәл Кеңгірбай тусына кел-</w:t>
        <w:br/>
        <w:t>генде, қыйын бір тығырыққа тірелетіні бар» көреді. Бул</w:t>
        <w:br/>
        <w:t>ретте ол:</w:t>
        <w:br/>
        <w:t>-- Әуелі шындық дегеннің өзі не? Қөпшілік бас шул-</w:t>
        <w:br/>
        <w:t>ғып, қуптап жүрген жайды «шындық» дейміз бе? Солай</w:t>
        <w:br/>
        <w:t>деп білсек, онда Кеңгірбайдың жолына шырақ жағып тү-</w:t>
        <w:br/>
        <w:t>негеннен басқа Жоқ. Бірақ «шындық» тек көптің қупта-</w:t>
        <w:br/>
        <w:t>ғаны ғана ма? Олай болмас. Жалпы «хақиқат» деген</w:t>
        <w:br/>
        <w:t>көптің айтқанын ғана қостаушы болмаса керек. Қайта</w:t>
        <w:br/>
        <w:t>сол көптің адасқанын ашып, тыңға бастайтын болса ке-</w:t>
        <w:br/>
        <w:t>рек. Жә, сол хақиқат осы туста неменеде?! -- деп, бір са-</w:t>
        <w:br/>
        <w:t>уал қойған.</w:t>
        <w:br/>
        <w:t>Ақылбай жай сөйлеп, шабан ойлайтын әдеті болса да,</w:t>
        <w:br/>
        <w:t>осындай жайларды өзгелерден тереңірек алыл, түкпірлеп</w:t>
      </w:r>
    </w:p>
    <w:p>
      <w:r>
        <w:t>ойлаушы еді. Ол өзінің, Ділдә даусына уқсастау, гүжіл-</w:t>
        <w:br/>
        <w:t>деңкіреп шығатын салмақты үнімен, жаңағы екі жас, іні-</w:t>
        <w:br/>
        <w:t>достарға көлденең бір сөз тастаған.</w:t>
        <w:br/>
        <w:t>-- Мен Кебек, Кеңгірбай жайы ғана емес, басқа бір</w:t>
        <w:br/>
        <w:t>ойдамың. Әуелі осы хакиқат дегеніміздің өзі не? Мәңгі-</w:t>
        <w:br/>
        <w:t>бақи һәр заман, һәр ғалам, һәрбір қауымға түгел ортақ,</w:t>
        <w:br/>
        <w:t>айнымай туратын хақиқат деген бар ма өзі, жоқ па?!</w:t>
        <w:br/>
        <w:t>Сол сыяқты ғаделет, шафкат, зулмат деген жайлардың</w:t>
        <w:br/>
        <w:t>барлығы, бар заманға ортақ боп, өзгерместей боп ше-</w:t>
        <w:br/>
        <w:t>шілгені бар ма, сірә?! -- деп бір тоқтады.</w:t>
        <w:br/>
        <w:t>Бул сөздерді Кәкітай сүйсіне тыңдады.</w:t>
        <w:br/>
        <w:t>-- Ақыл аға! Осы айтқаныңыз, мен білсем, талай</w:t>
        <w:br/>
        <w:t>хакім, ойшылдардың да сан кітаптарында осылайша қой-</w:t>
        <w:br/>
        <w:t>ған сауалы сыяқты. Олай болса, әділет те, зулмат дегені-</w:t>
        <w:br/>
        <w:t>Міз-де әр заманда әртүрлі өзгерсе керек еді. Осының</w:t>
        <w:br/>
        <w:t>бәрі рас болса, онда кім біледі, Кеңгірбай заманында Қе-</w:t>
        <w:br/>
        <w:t>бектерді өлтіру, тіпті, зулымдық емес те шығар. Бәлки,</w:t>
        <w:br/>
        <w:t>сол заманның өз хақиқаты, өзінше ғаділеті, сол жазаның</w:t>
        <w:br/>
        <w:t>өзін шафқатым деп білген шығар. Буған не айтар едіңіз-</w:t>
        <w:br/>
        <w:t>дер?!-- деп Мағашқа қарады.</w:t>
        <w:br/>
        <w:t>Осы алуандас кеңесте булардың дауласуы жарысып,</w:t>
        <w:br/>
        <w:t>ой жүгіртулері көп болатын. Қейде өздері айтысып кеп</w:t>
        <w:br/>
        <w:t>28</w:t>
        <w:br/>
        <w:t>бқып, уғып жүрген замандастарынан өзінің әзіргі біліп</w:t>
        <w:br/>
        <w:t>тоқығаны аздығын ойлайтын. Сол себепті жаңағы қур-</w:t>
        <w:br/>
        <w:t>быларының таласқа түскеніп аса қызығып тыңдап, іштен</w:t>
        <w:br/>
        <w:t>өз талабына олар таласынан жауап та күткен. Және бір</w:t>
        <w:br/>
        <w:t>жақтан аса бір жубаныш ойды да ойлай отырды. Абай-</w:t>
        <w:br/>
        <w:t>дың алды, осылардай айналасы бул үшін соншалық</w:t>
        <w:br/>
        <w:t>қадірлі, қызық орта болып, үнемі сүйсіндіре жүретін.</w:t>
        <w:br/>
        <w:t>Қазірде де ішінен: «Абайдың өзі ғана емес, тек мына</w:t>
        <w:br/>
        <w:t>жастардың аузынан ғана еститін сөзді: қай қазақтың т0-</w:t>
        <w:br/>
        <w:t>бынан естуге болады?» деп ойлады.</w:t>
        <w:br/>
        <w:t>Өзінің 6Ул күнде, осы ортадағы, еркін еркелік қадіріне</w:t>
        <w:br/>
        <w:t>де және Абайдың туған баласындай аса бір ыстык</w:t>
        <w:br/>
        <w:t>көретін дос-бауыры болғанына да, көп жұбаныш еткен-</w:t>
        <w:br/>
        <w:t>дей.</w:t>
        <w:br/>
        <w:t>Бірақ, ол Еңлік--ҚКебек жайын жазуға бекінгендіктен</w:t>
        <w:br/>
        <w:t>«хақиқат», «шындық» деп аталған мағналы, сырлы сөз-</w:t>
        <w:br/>
        <w:t>дер жөнінен, әлі де жауап күтті. Сол жайда жолдаста-</w:t>
        <w:br/>
        <w:t>рына айтып та қалды.</w:t>
        <w:br/>
        <w:t>-- Бақастарың қызу да, қызықты да болды-ау! Бірақ</w:t>
        <w:br/>
        <w:t>менің алғашқы сөзім орай жауабын ала алмай, жесір</w:t>
        <w:br/>
        <w:t>қалды ма,- деп отырмын. Қебектер туралы кешегі Абай</w:t>
        <w:br/>
        <w:t>“ағам (айтқан, шарт қылған «шындық» немене еді? Соны</w:t>
        <w:br/>
        <w:t>шешеміз деп шетке кеттік. Тіпті, шығанға шығып кет-</w:t>
        <w:br/>
        <w:t>тік! - деді.</w:t>
        <w:br/>
        <w:t>Қәкітай жаңағы сөздерге енді қайта оралуды қыйсып-</w:t>
        <w:br/>
        <w:t>сыз көргендей, қалжыңға салды.</w:t>
        <w:br/>
        <w:t>-- «Аударыса-аударыса өртеңге шығып кеткенімізді</w:t>
      </w:r>
    </w:p>
    <w:p>
      <w:r>
        <w:t>білмей қалыппыз» деген, біздің Әжекеңнің бір-- екі мыл-</w:t>
        <w:br/>
        <w:t>жыңын айтқандай болдық! -- деп Мағашпен қосыла кү-</w:t>
        <w:br/>
        <w:t>лісті.</w:t>
        <w:br/>
        <w:t>Бірақ Дәрменнің қабағы мен көңілін Мағаш тез та-</w:t>
        <w:br/>
        <w:t>нушы еді. Оның шындап ойлап отырған жайы жауапсыз</w:t>
        <w:br/>
        <w:t>қалғанды лайық көрмей, Мағаш аз сөзбен Дәрменді тоқ-</w:t>
        <w:br/>
        <w:t>татарлық бір жауап айтты.</w:t>
        <w:br/>
        <w:t>-- Сен іздеген «шындықты» бірге іздесеміз деп, біздің</w:t>
        <w:br/>
        <w:t>қалай-қалай жайылғанымызды көрдің ғой. Енді, сол өзі</w:t>
        <w:br/>
        <w:t>айтқан «шындығын» ағамның өзіне шешкізейік! -- деген.</w:t>
        <w:br/>
        <w:t>Буған Дәрмен бастап, барлық топ тоқтағандай бол-</w:t>
        <w:br/>
        <w:t>ды. Осы кезде шай жыйылған және Мағаштың әлгібір</w:t>
        <w:br/>
        <w:t>кезде «ағам турып, шайын ішіп болды ма екен, біліп кел»</w:t>
        <w:br/>
        <w:t>деп жіберген жолдас жігіті, жас әнші Әлмағамбет жана</w:t>
        <w:br/>
        <w:t>қайта оралып келген. Ол:</w:t>
        <w:br/>
        <w:t>-- Абай ағам шайын ішіп болып, кітап оқып отыр.</w:t>
        <w:br/>
        <w:t>29</w:t>
        <w:br/>
        <w:t>Ш</w:t>
        <w:br/>
        <w:t>Жуман айтқан сөздің көбі дурыс болатын. Базаралы-</w:t>
        <w:br/>
        <w:t>ның қашып келгені де рас, және «бурын емес, дәл бы-</w:t>
        <w:br/>
        <w:t>йылғы жылы қашып келуіне себеп -- Қүнтудың болыс</w:t>
        <w:br/>
        <w:t>боп турғандығы» дегені де дурыс.</w:t>
        <w:br/>
        <w:t>Базаралы өзін айдатқан Тәкежан, ШУбарлар болыс</w:t>
        <w:br/>
        <w:t>болып турса, бул істі істеуге бекінбес еді. Өткен сайлауда</w:t>
        <w:br/>
        <w:t>Кунанбай балаларының қолынан, бір жолы, Улықтық ке-</w:t>
        <w:br/>
        <w:t>тіп, Шыңғыстың болысы Бөкеншіден шыққан Қүнту боп</w:t>
        <w:br/>
        <w:t>алды.</w:t>
        <w:br/>
        <w:t>Бул оқыйға бүкіл Тобықтыда талай жанды таң қыл-</w:t>
        <w:br/>
        <w:t>ған, ойда жоқ оқыс іс болды. Семей оязының көптен бер-</w:t>
        <w:br/>
        <w:t>гі ояздық начальнигі Қазанцев, сол соңғы сайлауды өзі</w:t>
        <w:br/>
        <w:t>келіп өткізген. Бірақ ол дәл сайлаудың соңғы сағатына</w:t>
        <w:br/>
        <w:t>шейін болыс Құнанбай баласынан бетен біреу болар деп</w:t>
        <w:br/>
        <w:t>ойламаған. Қүнтудың болыс болып шығуы-- Қунанбай</w:t>
        <w:br/>
        <w:t>балаларына, қаншалық ойда жоқ сумдық болса, ояздың</w:t>
        <w:br/>
        <w:t>өзіне де соншалық жат көрінген.</w:t>
        <w:br/>
        <w:t>Бул істің басы өткен жылы көктемде Жидебайда,</w:t>
        <w:br/>
        <w:t>Оспан аулына келген жуандардың бір жыйыкында бас-</w:t>
        <w:br/>
        <w:t>талған-ды. Ол кездегі болыс Шубар, Шынғыс елінің ірі</w:t>
        <w:br/>
        <w:t>атқамінерлерін осы ҚУнанбайдың үлкен аулына, Оспан</w:t>
        <w:br/>
        <w:t>отырған үйге жыйнатқан.</w:t>
        <w:br/>
        <w:t>Журтты жыйнаған себебі оқшау бір жай болатын. Тә-</w:t>
        <w:br/>
        <w:t>кежан, Майбасар, Ысқақтармен ақылдасып, Шубар жаңа</w:t>
        <w:br/>
        <w:t>сайлау алдында ел ыаңғарын түймек болған. Қунанбай</w:t>
        <w:br/>
        <w:t>баласына іштей қарсылық ойлаған кісі бар ма? Жаңа</w:t>
        <w:br/>
        <w:t>сайлауда булар атайтын жаңа болысқа ереуіл болмай ма?</w:t>
        <w:br/>
        <w:t>Енжар көңілмен жүрген атқамінер болса, солардың сы-</w:t>
        <w:br/>
        <w:t>рын тартпақ. Қубылу-қыбылжу болса, ерте әрекеттерін</w:t>
        <w:br/>
        <w:t>істемек. Міне, осындай ішкі есептермен Шубар жүзғара-</w:t>
        <w:br/>
        <w:t>лы атқамінерді көкқасқа сойып, қонақ еткен.</w:t>
      </w:r>
    </w:p>
    <w:p>
      <w:r>
        <w:t>Жыйын ортасына ШУубардың тағы бір салған сөзі</w:t>
        <w:br/>
        <w:t>бар. Онысы, әр кезде болыс болып отырған әкімдердің</w:t>
        <w:br/>
        <w:t>ел үстіне салатын төтенше бір шығыны туралы. Ол пат-</w:t>
        <w:br/>
        <w:t>шалықтың жыл сайын елден алатын алым-салығы емес.</w:t>
        <w:br/>
        <w:t>Болыс пен билер алатын «қарашығын» деген салық-</w:t>
        <w:br/>
        <w:t>тың жайы. «Болыстың сойысына, қонағасы, мініс-берісі-</w:t>
        <w:br/>
        <w:t>не» деп ел басына үлестіріп салыңатын салық. Өзінің есе-</w:t>
        <w:br/>
        <w:t>бі де, шегі де жоқ. Халықты жөбей сауып, улық атаулы</w:t>
        <w:br/>
        <w:t>алатын жем-пара осы.</w:t>
        <w:br/>
        <w:t>Белгілі өлшеуі, мөлшері жоқ бул шығын, анық қараң-</w:t>
        <w:br/>
        <w:t>89</w:t>
        <w:br/>
        <w:t>гн жолмен алатын жем болғанлықтан, онын атын жүрт</w:t>
        <w:br/>
        <w:t>«капашытын» дейтін. Тегінде, бУл істі бір ШҰбар емес,</w:t>
        <w:br/>
        <w:t>б?лан 6Ұрын болыс болып ҡеле жаткан сан Шубарлар</w:t>
        <w:br/>
        <w:t>мерзімді «кор» етіп алған. Жүзлеген хойлар, саны көл</w:t>
        <w:br/>
        <w:t>ат майы, акша-пУл, көп мүлік болса, болыспен шырайы</w:t>
        <w:br/>
        <w:t>жақсы билер, слубасылар, старшындап, және әр рудың</w:t>
        <w:br/>
        <w:t>бір шошағы -- ткамінерлер, осы «харашығыннан» үлес</w:t>
        <w:br/>
        <w:t>алып жүретін. Болыстың быйылғы салып отырған Шшығы-</w:t>
        <w:br/>
        <w:t>ны жылдағыдан коп болса да, Оспан аулына жыйналған</w:t>
        <w:br/>
        <w:t>&lt;ел ағалары» көп керіспей, тез келіскен. Әр старшынның</w:t>
        <w:br/>
        <w:t>билері мен елубасылары, атқамінерлері өздерінің қол ас-</w:t>
        <w:br/>
        <w:t>тындағы шапырақ иелерінің бәріне қосымша “сомаларды</w:t>
        <w:br/>
        <w:t>жазысып жатты.</w:t>
        <w:br/>
        <w:t>Шыңғыс он екі старшын еді. Сол он екі старшынның</w:t>
        <w:br/>
        <w:t>аламлары Оспанның сонғы жылдар салғызған жаксы</w:t>
        <w:br/>
        <w:t>кмстауынып көп (бөлмелеріне, даландарына тарап, үйір-</w:t>
        <w:br/>
        <w:t>үйір кенеселі. Шығынды өз қолдарымен үлестіріп отырған</w:t>
        <w:br/>
        <w:t>топтардың қайсысын көпсең ле,әлет-мінездері бір-ақ түр-</w:t>
        <w:br/>
        <w:t>лі. БОл отырғанлар өз шаныпақтапына, немесе іні-туыс-</w:t>
        <w:br/>
        <w:t>іларына шығынды салмайлы. Әллі-аукаттыны қорғап</w:t>
        <w:br/>
        <w:t>калып, кайда момын, жалғыз-жәутік, кайратсыз, корған-</w:t>
        <w:br/>
        <w:t>сыз шаңырақтар болса, соларлы атап, бір де түнлігін</w:t>
        <w:br/>
        <w:t>тастамастан үлес бепелі. Осы сыбағаны халыққа салып</w:t>
        <w:br/>
        <w:t>жаткан мінездерін өздерінше бір қыйсынмен істеген бо-</w:t>
        <w:br/>
        <w:t>пысалы.</w:t>
        <w:br/>
        <w:t>Әр ауылнай ортасына жыйын барса, Улық жүрсе, үй</w:t>
        <w:br/>
        <w:t>тігілсе. конағасы, лау келсе. осы ауқаттылар үнемі көп</w:t>
        <w:br/>
        <w:t>тахкыметін тарталы-мыс. «Келей-кепшікке кім барады?</w:t>
        <w:br/>
        <w:t>Қоқсық. консығына кім тоқтайды? Оларға түсетін лау да</w:t>
        <w:br/>
        <w:t>жоқ, сойыс та жоқ. Айтанына, отбасына ортақ та жоқ.</w:t>
        <w:br/>
        <w:t>Бівак оларлың аты да «ел» емес пе? Енлеше, тым қурса,</w:t>
        <w:br/>
        <w:t>асымнлайла сол салмақ сезсін. Әйтпесе, кімнін қоластында</w:t>
        <w:br/>
        <w:t>екенін. Ұлығы кім екенін де Умытады. ҚУлайып ла Умы-</w:t>
        <w:br/>
        <w:t>тап елі». Сөйтіп, «қараттығынды» өздері әдейі шетке</w:t>
        <w:br/>
        <w:t>каккан, шыр бітпеген, жыртық-шықпыт лашықтарға сз-</w:t>
        <w:br/>
        <w:t>лыл жаткан.</w:t>
        <w:br/>
        <w:t>Халыхқа катлсы жұмсалған б”нлай істерле қабаҡпен</w:t>
        <w:br/>
        <w:t>тэбысатын ел жуачларының ынтымағы -- «бөрі кәргенде</w:t>
        <w:br/>
        <w:t>Симтетіс ауыл итінің» мінезінлей,</w:t>
        <w:br/>
        <w:t>Халық солазын таныйтын. Өзіне капай аунап түскен</w:t>
        <w:br/>
        <w:t>азалулч, жзліксіз. тынымсыз «қазттығындап» жайын</w:t>
        <w:br/>
        <w:t>өзага мОңдап қоятын. Бірақ биіке, аксакалына, старшы-</w:t>
        <w:br/>
        <w:t>гинл, болысы мен ҚКаріпт тахеыт б412 еОлатлед айткан-</w:t>
      </w:r>
    </w:p>
    <w:p>
      <w:r>
        <w:t>дә</w:t>
        <w:br/>
        <w:t>әсіресе халық ойымен, арман сынымен өлше! Мен айт-</w:t>
        <w:br/>
        <w:t>сам, осыған саяр едім. Кедейлер муны маған «Тәкежан-</w:t>
        <w:br/>
        <w:t>ға бір бар» десе, екіншіден, «солар үшін алыс, тартыс!</w:t>
        <w:br/>
        <w:t>Жазған сөзің, айтар ақылып болса, бәрін еңалдымен</w:t>
        <w:br/>
        <w:t>осындайға арна!» дегенді айтады.</w:t>
        <w:br/>
        <w:t>Сөйлей келе тапқыр ойы үдей түскен Абай, енді тағы</w:t>
        <w:br/>
        <w:t>бір тың жайды еске алды. Екі алақанын кең жайып, дау-</w:t>
        <w:br/>
        <w:t>сын көтере сөйледі:</w:t>
        <w:br/>
        <w:t>-- Ия, рас-ау, шындық бір заманда жасаған әр қа-</w:t>
        <w:br/>
        <w:t>уымның тобында әралуан болмай қайтеді. Тағы бір ми-</w:t>
        <w:br/>
        <w:t>салға мен мына Россияны, орыс халқын алайын. Соған</w:t>
        <w:br/>
        <w:t>осы өзіміздің қақ қасымыздағы: Оразбай, Жиренше, тіп-</w:t>
        <w:br/>
        <w:t>ті, Тәкежандар қалай қарайды? Екінші жақтан қазақтың</w:t>
        <w:br/>
        <w:t>халқы не ойлайды? Оразбайларша -- Россия деген- ақ</w:t>
        <w:br/>
        <w:t>патша дегенмен барабар. Оған бағынысты, одан қорқады.</w:t>
        <w:br/>
        <w:t>Және оған жағына жүріп, өзіме не балама болыстық ал-</w:t>
        <w:br/>
        <w:t>сам, улық болсам, байысам, ал, жау атаулымды оған жа-</w:t>
        <w:br/>
        <w:t>залатсам,-- дейді. Өзі сол Россияға да ішінен тіпті дос</w:t>
        <w:br/>
        <w:t>емес. Күні үшін аярлық етеді. Россия олар үшін осы-ақ!</w:t>
        <w:br/>
        <w:t>Ал, халық атынан біз айтсақ, бүгінгі қазақ нәсілі үшін</w:t>
        <w:br/>
        <w:t>ендігі Россия кім? десек, нені айтар едік?! Ол өздеріңізге</w:t>
        <w:br/>
        <w:t>мәлім, кітаптарын, ой алыптарын, былай қойғанда, еңал-</w:t>
        <w:br/>
        <w:t>дымен Уушы-қыйыры жоқ өнер. Ол сансыз ҡөп шәһарлар,</w:t>
        <w:br/>
        <w:t>соларға толған медреселер, ауруханалар, кітапханалар</w:t>
        <w:br/>
        <w:t>мен салтанатты сарайлар. Ол анау Сібірге кеткен шойын-</w:t>
        <w:br/>
        <w:t>жол, Ертісте жүзген пароходтар, үстіне киім, қолыңа қу-</w:t>
        <w:br/>
        <w:t>рал-сайман, үйіңе буйым-машиналар беріп отырған фа-</w:t>
        <w:br/>
        <w:t>брик-заводтар,-- міне осының бәрі де Россия ғой. Бул</w:t>
        <w:br/>
        <w:t>Россия ақ патшаны танысаң ғана сені таныймын демей-</w:t>
        <w:br/>
        <w:t>ді. Бара білсең, ала білсең сені жатырқамайтын, «келе</w:t>
        <w:br/>
        <w:t>бер де үйрене бер!» деп отыратын Россия ғой. Халқы-</w:t>
        <w:br/>
        <w:t>мыздың адал улы болсақ, біз осы Россияны кімің деп тү-</w:t>
        <w:br/>
        <w:t>сіндіреміз? Әрине, досың дейміз. Шындық -- халықтың</w:t>
        <w:br/>
        <w:t>тілегін тапқан шындық болсын. Ендеше, дәл осы себепті,</w:t>
        <w:br/>
        <w:t>досың орыс өнері деп түсіндіруіміз лайық, Әрине, 6Ул да</w:t>
        <w:br/>
        <w:t>Оразбайлар үшін шындық емес,-- деп тоқтады.</w:t>
        <w:br/>
        <w:t>Ербол Абайды дәл Уғына отырып, өзінің ескі досы бул</w:t>
        <w:br/>
        <w:t>күнде қандайлық асыл ойларды батыл айтатынын аңғар-</w:t>
        <w:br/>
        <w:t>ды. Абайға сенген бойында, оның жаңағы ойларын ба-</w:t>
        <w:br/>
        <w:t>рынша қуптап отырып, бірақ сонымен қатар, өз ішінен</w:t>
        <w:br/>
        <w:t>қасындағы Қөкпайға бір үлкен наразылық ойды да ойлап</w:t>
        <w:br/>
        <w:t>қап еді. «Оразбай, Жиреншелерге не сорым, оңаша сәй-</w:t>
        <w:br/>
        <w:t>леген бір күні жаңағы Абай айтқан жайлар туралы Қөк-</w:t>
        <w:br/>
        <w:t>С) 9%</w:t>
        <w:br/>
        <w:t>тоқтасады да; көбінше дау-дағдарыспен Абай алдына</w:t>
        <w:br/>
        <w:t>келіп, сонда бірге ҡеңесіп, бірдемеге келісетін. Кейбір</w:t>
        <w:br/>
        <w:t>жағдайларда булардың дауы жаңағы Ақылбай мен Қә-</w:t>
        <w:br/>
        <w:t>кітай басып өткен сыяқты қызық Та, қыйын да, шытыр-</w:t>
        <w:br/>
        <w:t>манға соғатын. Сонда, әсіресе, Қәкітай айтқандай кей ке-</w:t>
        <w:br/>
        <w:t>ңесте, булар мусылманшылдық исламият қағидаларынан</w:t>
      </w:r>
    </w:p>
    <w:p>
      <w:r>
        <w:t>шалғай да шығатын. Мағаш біраз үндемей отырып ойла»</w:t>
        <w:br/>
        <w:t>нып қалып еді. Енді Қәкітайға разылық жүзбен сөйледі:</w:t>
        <w:br/>
        <w:t>-- Қәкітай! Сенің орысша сауатың бәрімізден артық</w:t>
        <w:br/>
        <w:t>ашылыт келеді-ау өзі! Ақыл ағам бастаған сөзді сенің</w:t>
        <w:br/>
        <w:t>таратуың, әсіресе, орыс кітаптарындағы ойшылдардын</w:t>
        <w:br/>
        <w:t>аңғарына тартады. Дурыстықтың өзі де көбінше, сол</w:t>
        <w:br/>
        <w:t>жақта тыянақты шешіледі ғой. Бірақ, мен, исламият тур-</w:t>
        <w:br/>
        <w:t>ғысынан қарасам..-- деп күлді де,-- екеуіңіз де күпірлік-</w:t>
        <w:br/>
        <w:t>ке аяқ бастыңыздар дер едім! -- деді. Қәкітай тез уғынды</w:t>
        <w:br/>
        <w:t>да күліп жіберді. Ол бундайдан онша сескенбейтін сыяқ-</w:t>
        <w:br/>
        <w:t>ты, үрке қойған жоқ.</w:t>
        <w:br/>
        <w:t>-- Десең де! Бірақ өзіме айт тек! Көкпай мен Шу-</w:t>
        <w:br/>
        <w:t>бардың көзінше айтып жүрме! Олар (бундай мәселені</w:t>
        <w:br/>
        <w:t>шархи кітаптар шеңберінен шыға сөйлесең тыжырынып,</w:t>
        <w:br/>
        <w:t>ашу шақырады! -- деді.</w:t>
        <w:br/>
        <w:t>Ақылбай «күпірлік» деген сөзден сескеніп қалды. Ол</w:t>
        <w:br/>
        <w:t>да өзінің мусылманшылығын, Мағаш, Қәкітайлардай</w:t>
        <w:br/>
        <w:t>емес, берік санайтын. Енді салмакпен, баяу сөйлеп, ақы-</w:t>
        <w:br/>
        <w:t>рын ғана қоңыр үн қатын, Мағашқа наразылық айтты.</w:t>
        <w:br/>
        <w:t>-- Мағаш! «күпірлік» деп, сеп мені қайда апарып тас-</w:t>
        <w:br/>
        <w:t>тадың!? Қалай сөйлесем де қыблам дурыс деуші едім.</w:t>
        <w:br/>
        <w:t>Сен осы не айтып кеттің? -- деп, ойлана сөйлеп отыр.</w:t>
        <w:br/>
        <w:t>Мағаш іле күлді де:</w:t>
        <w:br/>
        <w:t>--- Қыблаңызға шүба қылмаймын, Ақыл аға! Бірақ</w:t>
        <w:br/>
        <w:t>жаңағы айтқаныңыз шын болса, қыбланамаңыз қыйсық</w:t>
        <w:br/>
        <w:t>көрсетіп турған сыяқты! -- деп, мысқыл айтты.</w:t>
        <w:br/>
        <w:t>Ақылбай әлі де түсінбей, Мағаш ойының соңын күтіп</w:t>
        <w:br/>
        <w:t>отырған сыяқты. Ағасының жүзінен осы жайды түйген</w:t>
        <w:br/>
        <w:t>Мағаш тағы сөйлеп кетті:</w:t>
        <w:br/>
        <w:t>-- Мен сіздің күдігіңізге күдіктендім. Сіз; «Замандар-</w:t>
        <w:br/>
        <w:t>да, қауымдарда, әр дәуір-дәуренде, әртүрлі хақиқат бол-</w:t>
        <w:br/>
        <w:t>май ма? Ғаделет әртүрлі түсінілмей ме? Зулматты Уғыну</w:t>
        <w:br/>
        <w:t>басқа-басқа болмай ма? дедіңіз ғой. Уәлакин аят, хадіс</w:t>
        <w:br/>
        <w:t>осылай дей ме екен? Біз «пайғамбардың жолындамыз»</w:t>
        <w:br/>
        <w:t>дейміз. Яғни жаңағы сіз айтқан хақиқкат, зулмат, ғаде-</w:t>
        <w:br/>
        <w:t>лет, бәр-баршасын қУран мен хадісте айтылған түрде ға-</w:t>
        <w:br/>
        <w:t>на түсінбей ме мусылман? Егер олар өзгеріп отыратын</w:t>
        <w:br/>
        <w:t>%7</w:t>
        <w:br/>
        <w:t>-- Енді мені тыңда! Тыңдаңдар міне, қаладан хабар</w:t>
        <w:br/>
        <w:t>естіп отырмын. Жаңа біздің ауылдың шетіне соғып, тау-</w:t>
        <w:br/>
        <w:t>дағы Жігітекке қарай бір шапқыншы кетті. Шүйінші</w:t>
        <w:br/>
        <w:t>сурап, қуанышы қойнына сыймай барады. Әулекіленіп</w:t>
        <w:br/>
        <w:t>барады. Әлгі Түсіптің Мадияр дейтін, ана бір қоңқақ</w:t>
        <w:br/>
        <w:t>мУрын қу немесі «сүйінші» дейді. «Ақ түйенің қарны жа-</w:t>
        <w:br/>
        <w:t>рылды, Жігітектің жылаған жасын қудай иді. Қөз жа-</w:t>
        <w:br/>
        <w:t>сымды тыятын арысым қайтты. Базаралым айдаудан қа-</w:t>
        <w:br/>
        <w:t>шып кепті!» деп иен өлкені шулатып, жосытып барады!--</w:t>
        <w:br/>
        <w:t>деді.</w:t>
        <w:br/>
        <w:t>Мынау хабар үйдегілердің бәріне Жуманнан күтпе-</w:t>
        <w:br/>
        <w:t>ген оқыс, оқшау жаңалық болды. Абай елең етіп, Жуман-</w:t>
      </w:r>
    </w:p>
    <w:p>
      <w:r>
        <w:t>ға жалт қарап: «Не дейсін, не дедің? Мынауың шын</w:t>
        <w:br/>
        <w:t>болса, жақсылық хабар ғой!» деді. Өзге жастар муны</w:t>
        <w:br/>
        <w:t>қостап, таңданысып жатыр.</w:t>
        <w:br/>
        <w:t>-- Япыр-ау, бар екен-ау!</w:t>
        <w:br/>
        <w:t>-- Базекең тірі екен-ау!</w:t>
        <w:br/>
        <w:t>-- Келгені ақ қанат қағып!</w:t>
        <w:br/>
        <w:t>-- Сау жетсе, қуаныш-ау мынау! -- десті.</w:t>
        <w:br/>
        <w:t>Жуман бул үйдің қуанышын қостайтын көңілде емес.</w:t>
        <w:br/>
        <w:t>Өзге көп Ырғызбай сыяқты, Базаралының қайтқанына</w:t>
        <w:br/>
        <w:t>бунда түк те сүйсіну жоқ, қынжылу ғана бар еді. Ол өз</w:t>
        <w:br/>
        <w:t>ойын өзінше топшылап таратып жатыр.</w:t>
        <w:br/>
        <w:t>-- Тәкежан мен Шубар болыс болып турса, елге ҡел-</w:t>
        <w:br/>
        <w:t>мек түгіл, елді түсінде де көрмес еді. Мына быйыл Қүн-</w:t>
        <w:br/>
        <w:t>тудың болыс болғанын біліп, қажы баласынан Улықтық</w:t>
        <w:br/>
        <w:t>кеткенін естіп, ананы арқаланып келіп отыр ғой. Неме-</w:t>
        <w:br/>
        <w:t>неге қуандың, түге!? Қызығым ҡелді деп пе ең? Қызыл</w:t>
        <w:br/>
        <w:t>кез пәлең келгенін білерсің! Айттым да қойдым!-- деді.</w:t>
        <w:br/>
        <w:t>Абай енді буған ашулана сөйледі:</w:t>
        <w:br/>
        <w:t>-- Жә, тоқтат ақсақал! Қырық жыл достық болмаса,</w:t>
        <w:br/>
        <w:t>қырық жыл жаулық та жоқ. Базаралыдан алмаған өшің</w:t>
        <w:br/>
        <w:t>бар ма еді?! Келсе қайырлы болсын! Қадамы қутты бол-</w:t>
        <w:br/>
        <w:t>сын!-- деп Жуманнан жүз тайдырып, өзге дос жастары-</w:t>
        <w:br/>
        <w:t>на қарады.</w:t>
        <w:br/>
        <w:t>-- Қаталдық пен ҡастықты Қунанбайдың өзге бала-</w:t>
        <w:br/>
        <w:t>сына бердік. Біз бул хабарды қуанып қарсы аламыз.</w:t>
        <w:br/>
        <w:t>Елімнің арысы болатын. Мен деген жастар, ертең көбің</w:t>
        <w:br/>
        <w:t>аттанып, Семейге барып, алдынан шығыңдар. Менің ті-</w:t>
        <w:br/>
        <w:t>леулестігімді, бауырлық қуанышымды алдынан ала ба-</w:t>
        <w:br/>
        <w:t>рыңдар! Байлауым да, бУуйрығым да осы!-- деп, бір-ақ</w:t>
        <w:br/>
        <w:t>түйіп тоқтаған еді.</w:t>
        <w:br/>
        <w:t>88</w:t>
        <w:br/>
        <w:t>астрономия, космогония және дүшіеінц жаралысы, в.</w:t>
        <w:br/>
        <w:t>ағзасының әрекет, сырлары турасындағы ғылымдар бар,</w:t>
        <w:br/>
        <w:t>бәрі туралы қуран баян ететін ойлар қарын ашырады.</w:t>
        <w:br/>
        <w:t>Қүлкі де болып шығады»,-- дейді! -- деп бір тоқтағанда,</w:t>
        <w:br/>
        <w:t>Қөкпай «астапыралла» дегендей, қабақ түйіп төсін басты.</w:t>
        <w:br/>
        <w:t>Ал, Дәрмен мен Мағаш, Қәкітайлар өздері сүйсінген</w:t>
        <w:br/>
        <w:t>ойларын аша аалмаса да, Абай айтқан жайларға сонша-</w:t>
        <w:br/>
        <w:t>лық ынтыға қызығып тыңдайды. Абай әлі сөйлеп отыр.</w:t>
        <w:br/>
        <w:t>-- Хатта, ол философ қУуран ішінде адам иланғысыз</w:t>
        <w:br/>
        <w:t>ертегілер: де бар, ғылым фарасат білген сау ақылды</w:t>
        <w:br/>
        <w:t>адамдар иланбайтын «жын, сыйқыр» сыяқтыларға бала-</w:t>
        <w:br/>
        <w:t>ша илану да бар дейді. Еске алыңыздаршы! «Әлем 12,2</w:t>
        <w:br/>
        <w:t>кәйфә фағала раббукә би асхабил филь» деген аят қан-</w:t>
        <w:br/>
        <w:t>дай еді? яғни, «Тәңрі иеге күфірлік келтіргендіктен филь</w:t>
        <w:br/>
        <w:t>қауымына қарсы, ғажайып қустар келіп, әр адамныц ба-</w:t>
        <w:br/>
        <w:t>сына тәңірінің қаһар тастарын тастап өлтіргені кәні!» -</w:t>
      </w:r>
    </w:p>
    <w:p>
      <w:r>
        <w:t>дейді ғой қУранда. Осыған қалай илануға болады? Яки,</w:t>
        <w:br/>
        <w:t>және де күндегі бес уақыт намазда, мына Қөкпай оқып</w:t>
        <w:br/>
        <w:t>жүретін қуран дуғалығы бар. «Қул ағүзі бираббил фәлак</w:t>
        <w:br/>
        <w:t>миншәрримә халақа, уәмин шәрри нәффәсәти филь ғу-</w:t>
        <w:br/>
        <w:t>қад» дейді. Яғни, «раббыңнан «сақта» деп сура, сыйқыр-</w:t>
        <w:br/>
        <w:t>шы кемпірдің шүберекке түйіп, әфсүн оқып сыйқырлап</w:t>
        <w:br/>
        <w:t>тастайтын пәлекетінен сақта деп тіле!» дейді.</w:t>
        <w:br/>
        <w:t>Бул да философ айтқандай, өзіміз осы күнде иланбай-</w:t>
        <w:br/>
        <w:t>тын, бақсы-қушнаштың сандырағына иланғандықты көр-</w:t>
        <w:br/>
        <w:t>сетеді емес пе? Міне «хақиқат» деп жүргеніміздің кейбірі</w:t>
        <w:br/>
        <w:t>бара-бара осылай ойлай берсек, сыйыр қуйымшақтап ба-</w:t>
        <w:br/>
        <w:t>рып, әлдене боп кеткені де бар! -- деп күліп тоқтады.</w:t>
        <w:br/>
        <w:t>Жас достардың көбі Абаймен қоса күлді. Қөкпай 6у-</w:t>
        <w:br/>
        <w:t>дан арыға шыдай алмай, тысқа қарай тартты. Қәкітай</w:t>
        <w:br/>
        <w:t>мен Дәрмен оған күліп қалысты:</w:t>
        <w:br/>
        <w:t>-- Қөхпай өзінің иманын ала қашты білем! --деп Ма-</w:t>
        <w:br/>
        <w:t>ғаш та мысқылдады. Қәкітай барышша ашық-жарқын</w:t>
        <w:br/>
        <w:t>жүзімен Абайға әлі де жабыса түсіп:</w:t>
        <w:br/>
        <w:t>-- Абай аға! Қөкпай қашса, қашқыдай екен! Мына</w:t>
        <w:br/>
        <w:t>философыңыз алқымнан алып тур ғой өз! БУунысы жән</w:t>
        <w:br/>
        <w:t>болғанда, неміз қалды, неғып жүрген боламыз осы? --</w:t>
        <w:br/>
        <w:t>деп еді.</w:t>
        <w:br/>
        <w:t>Абай қатты сылқылдап күлгенде, Жуман оянып кетіп,</w:t>
        <w:br/>
        <w:t>басын көтерген. Ол Абайды жақтырмай қарады. Қанта-</w:t>
        <w:br/>
        <w:t>лаған көзін қыйыс бір тастады да, Абай жақтан басын те-</w:t>
        <w:br/>
        <w:t>ріс 6Урды. Қазан астындағы от та өшіп қалыпты. Әлі</w:t>
        <w:br/>
        <w:t>күнге Абай сөйлеп отыт-&gt;?елонанин-ніскен:түстікті жеу-</w:t>
        <w:br/>
        <w:t>ӚЗ</w:t>
        <w:br/>
        <w:t>3-м. Әуезов</w:t>
        <w:br/>
        <w:t>дің орнына сөзден жалықпай отырған Абайды, Жуман</w:t>
        <w:br/>
        <w:t>ішінен қыжыртып жатыр. Абай Қәкітайдың қыйналуын</w:t>
        <w:br/>
        <w:t>түсінді де:</w:t>
        <w:br/>
        <w:t>-- Көп философты оқысаң, будан да үлкен, будан да</w:t>
        <w:br/>
        <w:t>ашы шындықтарға ушырасарсың. Бірақ одан, жоныңды</w:t>
        <w:br/>
        <w:t>көрсетіп Қөкпайша қашпай, не дейтінін білуге тырыс.</w:t>
        <w:br/>
        <w:t>Ойға салып сына да, талғай бер!</w:t>
        <w:br/>
        <w:t>Тағы “біраз ой үстінде Абай жастардың «шындық»</w:t>
        <w:br/>
        <w:t>жөнінде алғаш басталған сөзіне қайта оралды.</w:t>
        <w:br/>
        <w:t>-- Я, сендер шындық жөнің ақын еңбегімен жалғас</w:t>
        <w:br/>
        <w:t>қозғап еңдер. Ол көп өйлайтып, үнемі есте жүретін жай.</w:t>
        <w:br/>
        <w:t>Жаңағы әңгімелеріңіздің де бір нығы соған сүйенген еді.</w:t>
        <w:br/>
        <w:t>Көрдіңіздер, шындық әр заманда, әр қауымда өзінше әр-</w:t>
        <w:br/>
        <w:t>алуан өзгереді екен. Тіпті алыс баяғыны, діндерді, ой-</w:t>
        <w:br/>
        <w:t>шыларды былай қояйық. Осы өзіміздің қақ қасымызға</w:t>
        <w:br/>
        <w:t>да қарайықшы! Өзге емес, дәл тіпті, кеше мына Дәрмен</w:t>
        <w:br/>
        <w:t>мен Мағаш айтып келген зулымдық, зорлықтың, ел за-</w:t>
        <w:br/>
        <w:t>рының өзін ғана ойлаңдаршы! -- деп сәл тоқтап еді.</w:t>
        <w:br/>
        <w:t>Қәкітай әдеттегі шапшандығы бойынша, түңіле сәй-</w:t>
        <w:br/>
        <w:t>деді:</w:t>
      </w:r>
    </w:p>
    <w:p>
      <w:r>
        <w:t>-- Ойбай, Абай аға, сонда да шындық бар дейсіз бе!</w:t>
        <w:br/>
        <w:t>Әзімбайдың маңынан қаскөйлік, қорлықтан бөтен не шы-</w:t>
        <w:br/>
        <w:t>ғушы еді?</w:t>
        <w:br/>
        <w:t>Абай буған сабырмен, шыншыл мысқылмен жымыя</w:t>
        <w:br/>
        <w:t>қарады.</w:t>
        <w:br/>
        <w:t>-- Солай көріне ме? Ендеше соның жаңылыс, сырт</w:t>
        <w:br/>
        <w:t>көрініс. Шындық әр заман емес, тіпті, бір заманның әр</w:t>
        <w:br/>
        <w:t>қауымының өздеріне де әралуан танылады. Зорлықшы</w:t>
        <w:br/>
        <w:t>Әзімбай, Тәкежандар өз айналасындағы әлсіз, амалсыз,</w:t>
        <w:br/>
        <w:t>қорғансыз көпке өздері ететін Зорлығын -- зорлық деп</w:t>
        <w:br/>
        <w:t>атайды дейсіз бе? Жо-оқ! Олар «осы менің жолым, сыба-</w:t>
        <w:br/>
        <w:t>ғам, Ырғызбайлығым» деп біледі. «Атам Өскембай көп үс-</w:t>
        <w:br/>
        <w:t>тіне осылай салмағын салып өткен. Әкем -- Қунанбай жә-</w:t>
        <w:br/>
        <w:t>не өзінің дегенін істеп өткен. Солай етпесем, мен олардың</w:t>
        <w:br/>
        <w:t>анық нәсілі болмағаным» дейді. Зорлық пен жауыздық,</w:t>
        <w:br/>
        <w:t>қасқырлық болсын маған десе... Бірақ оның берік Уста-</w:t>
        <w:br/>
        <w:t>ған шындығы, сумдығы-- сол. Ал, жапа көрген кедей</w:t>
        <w:br/>
        <w:t>ауылдарға соны «шындық» деп кім айтар! Булар шынды-</w:t>
        <w:br/>
        <w:t>ғы--бас қорғау. Міне, осылардың бәрі де «шындық»</w:t>
        <w:br/>
        <w:t>жөніндегі ақын ойына арқау, азық емес пе? Өткенді жаз,</w:t>
        <w:br/>
        <w:t>бүгінді жерлеп шерле--бәрібір шындықты өмірмен өлше,</w:t>
        <w:br/>
        <w:t>84</w:t>
        <w:br/>
        <w:t>Сонымен Таңертең тУрғаннан бері Абай үйінен түстіктің</w:t>
        <w:br/>
        <w:t>түтіні шыққанын күткен. Атын ерттетіп, өзіндей мылжың</w:t>
        <w:br/>
        <w:t>баласына Абай аулы жақты аңдытып та қойған. Қазір</w:t>
        <w:br/>
        <w:t>міне келгені де сол. 2 :</w:t>
        <w:br/>
        <w:t>Тегінде, Абайдың қысқы, жазғы түстігіне үнемі ша-</w:t>
        <w:br/>
        <w:t>қырусыз, емеурінсіз, өз еріктерімен келіп, күні бойы</w:t>
        <w:br/>
        <w:t>Абайдың сөзін тыңдағансып, ләм демей, үнсіз отырып,</w:t>
        <w:br/>
        <w:t>түстікті бірге жесіп алып, өз беттерімен аттанысып кете</w:t>
        <w:br/>
        <w:t>беретін, көп кісілер бар-ды. Жас талапкерлер ынтасы бір</w:t>
        <w:br/>
        <w:t>бөлек болғанда, бул адамдардың көбінің мақсат-мураты</w:t>
        <w:br/>
        <w:t>да, іздейтіні де, тек ет пен қымыз болады.</w:t>
        <w:br/>
        <w:t>Жуман сондай келгіндердің анық өзі болғандықтан</w:t>
        <w:br/>
        <w:t>бул алуандас келді-кетті кісілерге Абай да көңіл бөліп,</w:t>
        <w:br/>
        <w:t>ілтипат қылмайды. Тек өзінің мәжілісі жарасқан адамда-</w:t>
        <w:br/>
        <w:t>ры алаң етпесе болғаны. Қазірде де Жумандар қымызға</w:t>
        <w:br/>
        <w:t>бас қойысымен Абай оларды умытты да, айтып отырған</w:t>
        <w:br/>
        <w:t>кеңесінің желісін қайта тауып, өз сөзіне кірісті. Буның</w:t>
        <w:br/>
        <w:t>ойында отырған жаңағы Мағаш баян еткен «өмір шын-</w:t>
        <w:br/>
        <w:t>дығы», хақиқат жайы болатын. Алғашқы сөз Дәрменнен</w:t>
        <w:br/>
        <w:t>"шыққандықтан Абай әуелі, соны мүдірткен ойларға тоқ-</w:t>
        <w:br/>
        <w:t>тады. .-</w:t>
        <w:br/>
        <w:t>-- Ақын айтса, өмір шындығын айтсын дедік. Ол не</w:t>
        <w:br/>
        <w:t>деген сөз? Бул туралы орыс хакімдері, ойшылдары ашып</w:t>
        <w:br/>
        <w:t>айтқан. Өлең сәз өмірдегі болып турғанды ғана айтпа-</w:t>
        <w:br/>
        <w:t>сын, оған шешу айтсын дейді. Яғни, сын айту керек.</w:t>
        <w:br/>
        <w:t>Және өкім айту керек дейді. Жаңылмасам, осы Черны-</w:t>
        <w:br/>
        <w:t>шевский пікірі болса керек. Мүбада, сіз, өткен заманның</w:t>
        <w:br/>
        <w:t>Қеңгірбайдай ел әкімі туралы рауаят етпек болсаңыз,</w:t>
        <w:br/>
        <w:t>соған байланысты бүгіңгі көпшілік күнде айтып жүрген</w:t>
        <w:br/>
        <w:t>«жарықтық», «әруақ» дегендей мағнасыз, нәрсіз сөздерді</w:t>
        <w:br/>
        <w:t>қайталамаңыз. Заман мінезінің шындығын ашып, сынап</w:t>
      </w:r>
    </w:p>
    <w:p>
      <w:r>
        <w:t>айтыңыз, деген сөз! -- деп, келелі Узақ ойының, кең бір</w:t>
        <w:br/>
        <w:t>өрісін ашты.</w:t>
        <w:br/>
        <w:t>Бул жөнінде, «Қебек пен Еңліктің ат қуйрығына</w:t>
        <w:br/>
        <w:t>тағылып өлтірілуі өзге түрлі шарасыздықтан емес, Қең-</w:t>
        <w:br/>
        <w:t>тірбайдың, Сыбан, Матайдан пара алып, екі жасты</w:t>
        <w:br/>
        <w:t>сатқанынан»,-- деп ашып айтып кетті.</w:t>
        <w:br/>
        <w:t>Абайдың қымыз үстіндегі узақ кенесі үй ішіндегі са-</w:t>
        <w:br/>
        <w:t>налы жастардың барлығын зор ықласпен тыңдатып еді.</w:t>
        <w:br/>
        <w:t>Бул кезде қымызға тойып қанған Жуман, қазанның пі-</w:t>
        <w:br/>
        <w:t>суі жақын болғанын күтіп, Абай сөзін тыңдауды қойған.</w:t>
        <w:br/>
        <w:t>Үнемі Зылыйқа мен Әйгерімнің қозғалыс, қабақтарына</w:t>
        <w:br/>
        <w:t>қарап отырған.</w:t>
        <w:br/>
        <w:t>31</w:t>
        <w:br/>
        <w:t>ше мәжілісінде Тобықтының мынау адамдарының әртүр-</w:t>
        <w:br/>
        <w:t>лі аужайын булжытпай бағып, барлап отырған.</w:t>
        <w:br/>
        <w:t>Базаралы олардың Әріп үшін қызықты болған сыр</w:t>
        <w:br/>
        <w:t>сөздерін Узақ өрістетпей, оқыс бурып салпы. Барлық</w:t>
        <w:br/>
        <w:t>жайды танып отырған жүйрік жігіт енді ойнақыланып,</w:t>
        <w:br/>
        <w:t>күліп жіберді. Сөйте сала, домбырасын безілдетіп кетті.</w:t>
        <w:br/>
        <w:t>Сырт қарағанда ол, қабілетті жыйыпның келелі бір ке-</w:t>
        <w:br/>
        <w:t>несін бузып кеткендей болды. Шырық бузғандай.</w:t>
        <w:br/>
        <w:t>Бірақ айтып кеткен өлені, шешендікпен төгіле баста-</w:t>
        <w:br/>
        <w:t>ғанда-ақ айлалы ақынның осы мәжіліс үшін Оразбайша</w:t>
        <w:br/>
        <w:t>әрекет етіп отырғаны байқалды. Қызара балқыған алмас</w:t>
        <w:br/>
        <w:t>жүзді жігіт, аумас көзін Базаралыға қалап отыр. Жарым</w:t>
        <w:br/>
        <w:t>кеудесін сырлы домбырамен қоса, сый қопаққа бурып ап,</w:t>
        <w:br/>
        <w:t>әндете түсіп, соқтырып кетті:</w:t>
        <w:br/>
        <w:t>-- Шығып ен амандасып келмес белге,</w:t>
        <w:br/>
        <w:t>Оралып өнеріңмен қайттың слге.</w:t>
        <w:br/>
        <w:t>Тілеген ел лугасы жібермеді</w:t>
        <w:br/>
        <w:t>Айналып аққу қУстай қондың Көлге,--</w:t>
        <w:br/>
        <w:t>дей жөнелгенде, Оразбай, Жиреншелер желіге костады.</w:t>
        <w:br/>
        <w:t>«Уә, солай!», «Соқ солай!», «Бас осылай, бас», «Бәрекел-</w:t>
        <w:br/>
        <w:t>ДИ» десіп жатты. Қулақ қажпай, сілтідей тынған жыйын</w:t>
        <w:br/>
        <w:t>ортасында, акты-бозды төкпе ақын, домбыраны сирек</w:t>
        <w:br/>
        <w:t>қағып, жосып отыр:</w:t>
        <w:br/>
        <w:t>-- Жасыңда шепті бУздың жаудан қашпай,</w:t>
        <w:br/>
        <w:t>Ер-ақ болып өсіп ең, адам аспай.</w:t>
        <w:br/>
        <w:t>Балағаз, Базаралы қатар шықтың</w:t>
        <w:br/>
        <w:t>Бірігіп тулпар аттай, тізеңді ашпай!</w:t>
        <w:br/>
        <w:t>Ер едің тулпар кетпес тақымынңнан,</w:t>
        <w:br/>
        <w:t>Қатты қайсар, кетіп ең ақылыңнан;</w:t>
        <w:br/>
        <w:t>Тірі сынап секілді. журт қозғалды,</w:t>
        <w:br/>
        <w:t>Кім опз көрер дейсің жақынынан?!</w:t>
        <w:br/>
        <w:t>Музбалақ қыран едің булғын ілген,</w:t>
        <w:br/>
        <w:t>Көрген қУрбын сағынды ойнап, күлген.</w:t>
        <w:br/>
        <w:t>Жаманды атылса да, кім жоқтайды,</w:t>
        <w:br/>
        <w:t>Ерлікі қыйын екен халық білген,</w:t>
      </w:r>
    </w:p>
    <w:p>
      <w:r>
        <w:t>Бар еді кей мінезің жел ескендей!</w:t>
        <w:br/>
        <w:t>Әр ісің аңыз еді, ел көшкендей!</w:t>
        <w:br/>
        <w:t>Тулпар ең арда күрең жауға түскен</w:t>
        <w:br/>
        <w:t>Үстіне сегіз жігіт мінгескендей...</w:t>
        <w:br/>
        <w:t>Қорықпаушы ең кездесем деп киесіне,</w:t>
        <w:br/>
        <w:t>Жауынның қызықпадың түйесіне,</w:t>
        <w:br/>
        <w:t>Жасымда үйірсек деп естіп едім,</w:t>
        <w:br/>
        <w:t>Шауылсың өш айғырдың биесіне! -</w:t>
        <w:br/>
        <w:t>деп, жіберген жерде Жиренше Оразбайлың салын шым-</w:t>
        <w:br/>
        <w:t>шып, сықылыктап қызарып, үні өшкенше күліп қалды.</w:t>
        <w:br/>
        <w:t>Үйішінде бул сөзді түсінбеген жан жоқ. НУрғанымды бі-</w:t>
        <w:br/>
        <w:t>60</w:t>
        <w:br/>
        <w:t>Жүдеген жүзіне айлар мен жылдар салған жүдеу таңба</w:t>
        <w:br/>
        <w:t>да тез айыға бастады. Ақшыл сарғылт жүзіне енді қай-</w:t>
        <w:br/>
        <w:t>тадан қызғылт қан жүгіре бастады. Узын, қоңыр сақа-</w:t>
        <w:br/>
        <w:t>лына араласқан күміс іреңді ақ талдар ғана айқын кө-</w:t>
        <w:br/>
        <w:t>рінеді. Бірақ нурлы, жылтыр жүзінде әлі кәрілікке жең-</w:t>
        <w:br/>
        <w:t>гізген, жасыған ажар білінбейді.</w:t>
        <w:br/>
        <w:t>Базаралыны қалада қоршаған жыйынның оқшау бір</w:t>
        <w:br/>
        <w:t>тобы бүгінгі кеште Жиренше пәтерінде. Бас жатақтағы</w:t>
        <w:br/>
        <w:t>Үдері деген саудагердің үйінде. Базаралыдан басқа Жн-</w:t>
        <w:br/>
        <w:t>реншенің достары: Оразбай, Бейсембі, Абралы бар. Жә-</w:t>
        <w:br/>
        <w:t>не орталарында өз қолдарымен сайлаған әкімі, Шыңғыс-</w:t>
        <w:br/>
        <w:t>тың болысы-- Күнту да отыр. ЖУрт көңілін көтерер</w:t>
        <w:br/>
        <w:t>«жаңа пері» -- Сыбанның жас ақыны -- Әріп те бар. Ал-</w:t>
        <w:br/>
        <w:t>тындай сар сақалды; кең қызыл жүзді, келбетті жігіт</w:t>
        <w:br/>
        <w:t>Әріп, бүгін түстен бергі отырыста арғы-бергіден көп</w:t>
        <w:br/>
        <w:t>өлеңді жосыта айтқан. Қазіргі сөз Оразбай бастаған бір</w:t>
        <w:br/>
        <w:t>жайға соғып еді.</w:t>
        <w:br/>
        <w:t>Базаралыға ентелей түсіп, көзіне көз қадап, «осы-</w:t>
        <w:br/>
        <w:t>нымды умытпа» дегендей етіп, Оразбай салмағы ауыр,</w:t>
        <w:br/>
        <w:t>мәні көп бір сөздер айтып кетті.</w:t>
        <w:br/>
        <w:t>-- Алысыңнан тілеп Ұшыл сен жеттің. Кеткеніңде қа-</w:t>
        <w:br/>
        <w:t>наты қайырлып қалған елің бар еді. Ол тек мынау тур-</w:t>
        <w:br/>
        <w:t>ған Жігітек қана, мынау отырған «жертабан» Бейсембі</w:t>
        <w:br/>
        <w:t>гана емес-ті. Сеп жарға жығылғанда, нгі Тобықтының</w:t>
        <w:br/>
        <w:t>бір қанаты бірге басылып қалған-ды. Алыстық! Алдадан</w:t>
        <w:br/>
        <w:t>медет келді. Мундағы досыңның ежелгі жауыңмен тере-</w:t>
        <w:br/>
        <w:t>зесі теңеліп, бойы өсті. Бүгін қасында, курметінде отыр-</w:t>
        <w:br/>
        <w:t>ған соларың. Білемін, астыма түссе де «жеңілдім», «жы-</w:t>
        <w:br/>
        <w:t>ғылдым» деп қалмайды. Жығылып жатып та аяғымды</w:t>
        <w:br/>
        <w:t>шайнаудан тайынбайды. «Жағаласқан-- жан сақтау,</w:t>
        <w:br/>
        <w:t>жалынған-- жан сақтау емес» екенін бәрімізден бурын</w:t>
        <w:br/>
        <w:t>Уққан сен едің. Мынау есе тиіп турған бір күннің өзінде</w:t>
        <w:br/>
        <w:t>болса да, қару мен қыймылдың (барлығын, баршамыз</w:t>
        <w:br/>
        <w:t>өзді-әз тусымыздан жумсамасақ, жер қабамыз әлі де!</w:t>
        <w:br/>
        <w:t>«Қунанбайлың қурығынап қудайдың қурығы шолақ па!»</w:t>
        <w:br/>
        <w:t>деген күдікті біз ойлағалы көп заман. Осындай дер ке-</w:t>
        <w:br/>
        <w:t>зінде, қыймыл үстіне қыймыл жумсап, қат-қабаттан сер-</w:t>
        <w:br/>
        <w:t>меп қалмасақ, ол есеңгіремейді. Ес жыйған сайын бір-</w:t>
        <w:br/>
        <w:t>бірлеп, әрқайсымызды бутарлап тауысады. Мына Құнту</w:t>
        <w:br/>
        <w:t>колында мәр турғанын бел қылып, кейбір еліміз Шыңғыс</w:t>
        <w:br/>
        <w:t>болысынан Муқырға, Буғылыға қағазымызды ауыстыр-</w:t>
        <w:br/>
        <w:t>мақпыз. Сол болыстарға шығып аламыз деп те ниет ете-</w:t>
      </w:r>
    </w:p>
    <w:p>
      <w:r>
        <w:t>із... Біреуіміз сыртынан алып, жабыла қапсыру үшін,</w:t>
        <w:br/>
        <w:t>56</w:t>
        <w:br/>
        <w:t>қарай тарт! Жүр тарт! Кеңгірбайдың зиратына барып ту-</w:t>
        <w:br/>
        <w:t>рып, серт уәдені сонда түйеміз! -- деді.</w:t>
        <w:br/>
        <w:t>Қатарындағы жуандар: «Мақул!», «Болды!», «Тарт!»</w:t>
        <w:br/>
        <w:t>десті. Жиренше бәрінін соцынан сөз қатып:</w:t>
        <w:br/>
        <w:t>-- Бер тәңір берекенді! Кеңгірбайдың қабыр тасын</w:t>
        <w:br/>
        <w:t>төбеме тік көтеріп турып, серт беруге бармын! Тек кімді</w:t>
        <w:br/>
        <w:t>аламын қасыма? -- деп, ендігі істі өзі бастайтын аңғар</w:t>
        <w:br/>
        <w:t>көрсетті.</w:t>
        <w:br/>
        <w:t>Сол арада төртеу-- бесеуі аттарының басын түйісті-</w:t>
        <w:br/>
        <w:t>ріп турып, жаңа сертке, антқа ортақ етіп алатын кісіле-</w:t>
        <w:br/>
        <w:t>рін шапшаң санасты. Атаған кісілерімен оқшауланып,</w:t>
        <w:br/>
        <w:t>бөлініп алып, бір топ салтатты, ымырт жабыла бергенде,</w:t>
        <w:br/>
        <w:t>Оспан қорасынан тай шаптырым жердегі кәрі аруақ -</w:t>
        <w:br/>
        <w:t>Кеңгірбайдың биік, шошақ моласына келіп, ат тумсықта-</w:t>
        <w:br/>
        <w:t>рын тіресті.</w:t>
        <w:br/>
        <w:t>Қарлы дала, ымыртқа тақау, қарауытпай, көкшіл</w:t>
        <w:br/>
        <w:t>тартқан. Ақ-көк реңді суық дала. Сол далада қоңыр-күң-</w:t>
        <w:br/>
        <w:t>гірт биік мола тур. Жүз жыл бойы бар өңірден басы оз-</w:t>
        <w:br/>
        <w:t>ған шошақ, сопақ қалпында әлі балғын. Қобыраған жері</w:t>
        <w:br/>
        <w:t>жоқ. Кеңгірбайдың әруағы исі Олжай, Жігітектің надан</w:t>
        <w:br/>
        <w:t>нәсіліне әлі қандайлық қадірлі, кудретті болса, моласы</w:t>
        <w:br/>
        <w:t>да сол жүз жылғы мызғымас меңіреу, тылсым қуатынан</w:t>
        <w:br/>
        <w:t>айнымағандай. Бул молаға бақсаң, заман да өтпегендей.</w:t>
        <w:br/>
        <w:t>Сахра заны да бар қаталдық, бар падандық зУлымдығы-</w:t>
        <w:br/>
        <w:t>мен, молаша мызғымай қалғандай. Тар есіктен қараңғы</w:t>
        <w:br/>
        <w:t>қуыс қабір іші аңғарылады. Онда үнсіз, мәңгі түн. Жа-</w:t>
        <w:br/>
        <w:t>рықпен, тірлік үнімен шарлысқан қыңыр қараңғылық.</w:t>
        <w:br/>
        <w:t>Айналада ызыңдап, кешкі аязды жел соқты... Жақын ши-</w:t>
        <w:br/>
        <w:t>лер басы, күлсек қарын сілкітіп, мүшкілдік халын қуп-</w:t>
        <w:br/>
        <w:t>тайды. Аласа әлсіз жас буталар да, жел екпінінен қал-</w:t>
        <w:br/>
        <w:t>тақ қағып, тыным тыныштығынан айрылған.. Осындай,</w:t>
        <w:br/>
        <w:t>күш пенен әлсіздік айғақтарының арасында, қайсар мола</w:t>
        <w:br/>
        <w:t>өзі де осы несіз өңірдің қара күшіндей дүңкиіп, қатқыл</w:t>
        <w:br/>
        <w:t>қарап, суык муңмен қарауытып тур.</w:t>
        <w:br/>
        <w:t>Оразбай мола басында қУраннан бурын бір тіл қатты.</w:t>
        <w:br/>
        <w:t>Бағана Оспан үйінде Дәрмен аузынан естіген зәрлі сын,</w:t>
        <w:br/>
        <w:t>арқасына әлі батып келіпті... Ол сөздің түп айыпкерін</w:t>
        <w:br/>
        <w:t>осы арада есіне алды. )</w:t>
        <w:br/>
        <w:t>-- Абызы Абай болса, Абай болса... Менің сыйынға-</w:t>
        <w:br/>
        <w:t>ным бір әруақ, бір қУдай! Өзінсің бабам! Азған менен</w:t>
        <w:br/>
        <w:t>бузғанды өзің тап, әруақты, киелі ата!-- деді.</w:t>
        <w:br/>
        <w:t>Бушысы да бір акт серттей... Арам пәле болатын.</w:t>
        <w:br/>
        <w:t>-- Абызы Абай болса, сопысы сУрқыя болар ендігі-</w:t>
        <w:br/>
        <w:t>45</w:t>
      </w:r>
    </w:p>
    <w:p>
      <w:r>
        <w:t>келіп орын алысты. Бул топ, әлі күнге ілігі мен түйінде-</w:t>
        <w:br/>
        <w:t>рін, шоғыры мен тобын жазбаған, баяғы жеті бай.</w:t>
        <w:br/>
        <w:t>Улықтың урядник, стражниктері сайлау үстінде орын-</w:t>
        <w:br/>
        <w:t>дарынан қозғалған кісілерді жазғырып, қамшы үйіріп,</w:t>
        <w:br/>
        <w:t>мазалай беруші еді. Қазір ҚУунанбай балаларына тиме-</w:t>
        <w:br/>
        <w:t>гендей, буларды да қағажулаған жоқ. Буның да себебі</w:t>
        <w:br/>
        <w:t>жоқ емес-ті. Шашын шошқаның жон түгіндей үдірейте,</w:t>
        <w:br/>
        <w:t>тікейткен қалың бет, қарасур қазақ тілмаш, бағана таң-</w:t>
        <w:br/>
        <w:t>ертең Жиреншенің қолынан бір топ кесек пул және бір</w:t>
        <w:br/>
        <w:t>буда Усақ ақша алған. Сонда Жиренше аса купия сы-</w:t>
        <w:br/>
        <w:t>бырлап, бул тілмашқа екі тілек айтқан. «Ең әуелі, шар</w:t>
        <w:br/>
        <w:t>салған жерде тасты қутты қолыңмен сана! Менің де</w:t>
        <w:br/>
        <w:t>атайтыным болады. Егер күнім туып, сол дегенім болса,</w:t>
        <w:br/>
        <w:t>сенің жақсы Лепесті жариялауың үшін, алдын ала ора-</w:t>
        <w:br/>
        <w:t>мал етіп, мынаны Усынамын...» деген.</w:t>
        <w:br/>
        <w:t>Бұнысы, елубасылар шар салған күнде, мурты ғана</w:t>
        <w:br/>
        <w:t>емес, бүтілімен Оспанға қыйсайып отырған Улық, тас</w:t>
        <w:br/>
        <w:t>қағыстырмасын деп паралап жатқан әрекеті. Көптен бері</w:t>
        <w:br/>
        <w:t>сан сайлауды өткізген, тіс қаққан Жиренше біледі. Шар-</w:t>
        <w:br/>
        <w:t>ды түбінде елубасылар салып болған соң, санайтын</w:t>
        <w:br/>
        <w:t>Улықтың өзі болмайды, осы мынау, столда отырған екі</w:t>
        <w:br/>
        <w:t>тілмаштың бірі. Сол себепті қазақ тілмашқа қолқасын</w:t>
        <w:br/>
        <w:t>салған. Екінші түйіншекті урядник, стражник, атшабар-</w:t>
        <w:br/>
        <w:t>ларға: мынаны қоршап жүрген, көп «жалаңқылыштарға</w:t>
        <w:br/>
        <w:t>беріп қой» деп тапсырған. Олар жөнінде қадағалап айт-</w:t>
        <w:br/>
        <w:t>қаны:</w:t>
        <w:br/>
        <w:t>«Ал мынау жыйын алдында, әсіресе, улық алдында</w:t>
        <w:br/>
        <w:t>оқыс сөзім, оқшау ісім бола қалса, қамшы үйіріп, қақап</w:t>
        <w:br/>
        <w:t>тУурмасын. Бундайда бетке сермеген, шошайған қолдың</w:t>
        <w:br/>
        <w:t>өзі де, кісінің пысына жақсы болмайды. Бағына нуқсан</w:t>
        <w:br/>
        <w:t>болғандай, зеку болмасын! Соларына осынымды да аса-</w:t>
        <w:br/>
        <w:t>тып қойшы!» деп берген-ді.</w:t>
        <w:br/>
        <w:t>Қазір, міне сол бергені тап келгендей болды. Жирен-</w:t>
        <w:br/>
        <w:t>ше мен Оразбайға қосыла Бейсембі, Абралы, Қүнтулар</w:t>
        <w:br/>
        <w:t>шар салатын жерге мінбелей кеп отырды. Сонда да</w:t>
        <w:br/>
        <w:t>оларды байқаған, қаққан, улық қабағы аңғарылмады.</w:t>
        <w:br/>
        <w:t>Екі жақтағы осындай Усақ қозғалыс біткенін тосқан</w:t>
        <w:br/>
        <w:t>Никифоров, енді қазақ тілмашқа бір тізім қағазды әке-</w:t>
        <w:br/>
        <w:t>луге буйырды. Өзі түрегел турып, сол тізімдегі аламдар-</w:t>
        <w:br/>
        <w:t>дың аты мен әкесін атал тур. Отыз елубасыны начальник</w:t>
        <w:br/>
        <w:t>санап турғанда, қазак тілмаш та қатты саңқылдап қай-</w:t>
        <w:br/>
        <w:t>талап айтып турды. Бар елубасы «менмін», «бармын!»,</w:t>
        <w:br/>
        <w:t>«мУндамын!» десіп үн қатып шықты.</w:t>
        <w:br/>
        <w:t>50</w:t>
        <w:br/>
        <w:t>Абай өлеңінің булат келген тустағы зілі де қатты еді.</w:t>
        <w:br/>
        <w:t>Дәл осы отырған, күнде жыйын ҡурған, бәле куған, елді</w:t>
        <w:br/>
        <w:t>жеген, ант бУзғынп, достык сатқыш, алдамшы арам атқа-</w:t>
        <w:br/>
        <w:t>мінерлердің бәрін танбалапты.</w:t>
        <w:br/>
        <w:t>Оразбай келгелі күлген жок, күлмек түгіл жымыйған</w:t>
        <w:br/>
        <w:t>Да жоқ. Оспан мен оның тобы әлі де мәз болысып отыр.</w:t>
        <w:br/>
        <w:t>Ақыпы, Дәрмен бар Узақ өлеңлі, сыншы жырды айтып</w:t>
        <w:br/>
        <w:t>болды. Билер тобы томсарып, жым-жырт отырып қап еді.</w:t>
      </w:r>
    </w:p>
    <w:p>
      <w:r>
        <w:t>Оспан Оразбайға бурылды да:</w:t>
        <w:br/>
        <w:t>-- Е, бай-еке, неғып тыжырынып қалдың? Дәл тө-</w:t>
        <w:br/>
        <w:t>беңнен түскені жақпады-ау, ә, Абайдың? -- деп, тағы</w:t>
        <w:br/>
        <w:t>күлді.</w:t>
        <w:br/>
        <w:t>Оразбай салкын қабақпен, түкпірлі тәсілің ойлап қал-</w:t>
        <w:br/>
        <w:t>ғандай ашулы сөйледі.</w:t>
        <w:br/>
        <w:t>-- Осы заман..- деп алыстан тарта бастап,-- бУзы-</w:t>
        <w:br/>
        <w:t>лады-ау! Бузылғалы тур-ау! Сонда бузатын сен боласың-</w:t>
        <w:br/>
        <w:t>ау, Қажы баласы!-- деп, Оспанның басынан аса, жоға-</w:t>
        <w:br/>
        <w:t>рылай қарады.</w:t>
        <w:br/>
        <w:t>Қасындағы айлашыл алаяқ билер Оразбайға еміне,</w:t>
        <w:br/>
        <w:t>исіне карап капты.</w:t>
        <w:br/>
        <w:t>Бүгінгі игі жақсыны ауылыңа жыйып ап, осылайша</w:t>
        <w:br/>
        <w:t>баска соқ! Абройын төк! Бет жырт, уә перле жырт! Ба-</w:t>
        <w:br/>
        <w:t>лаға да, малшы-жалшыға да қурык бер!.. Буза бер!..-</w:t>
        <w:br/>
        <w:t>деп, қолын бір-ақ сілікті.</w:t>
        <w:br/>
        <w:t>-- Уәй, Оразбай, не дауын бар!? Шын жақсы бол-</w:t>
        <w:br/>
        <w:t>саң, саган айтылған сөз емес. Ал, жаман (болсаң, жаңағы</w:t>
        <w:br/>
        <w:t>сөзден өзіңді-өзің танысаң. өз обалың өзіңе!.. Мүрдем</w:t>
        <w:br/>
        <w:t>қат!-- деп, Оспан сақылдай күлген-ді..</w:t>
        <w:br/>
        <w:t>Қүн еңкейіп баря жатты. Сол кезде тысқа шыққан</w:t>
        <w:br/>
        <w:t>Оспан өз кыстауының айналасында, қорыҡта каптай жа-</w:t>
        <w:br/>
        <w:t>йылып жүрген өншен ерттеулі аттапды көрді. Жүзқаралы</w:t>
        <w:br/>
        <w:t>қонақтың аты, мынау қыс аяғы бітпей, көктем шықпай,</w:t>
        <w:br/>
        <w:t>күн райын бағып жүрген кезде ҡоллағы малға керек қо-</w:t>
        <w:br/>
        <w:t>рықты, ойсыратып жеп жатып. Шубарлың жыйыны мен</w:t>
        <w:br/>
        <w:t>ас шығынын көтерсе де, Оспан мынау жүз аттың корық-</w:t>
        <w:br/>
        <w:t>ты жеп жатқанына шыдай алмалы. Далада жүрген коң-</w:t>
        <w:br/>
        <w:t>как мУрын, зор денелі малайы Сейтқанға ақырып, әмір</w:t>
        <w:br/>
        <w:t>етті.</w:t>
        <w:br/>
        <w:t>-- Етімді жегенінен жерімді жегені батты-ау, мына-</w:t>
        <w:br/>
        <w:t>ларлың!. Тапасын! Тарамаса қазір колыңа сойыл ал да</w:t>
        <w:br/>
        <w:t>шапқылап барып. бар атын қуып әкеп қораға тық! Дас-</w:t>
        <w:br/>
        <w:t>тапканымлы жайлағднымен ҡоймай, ҡорығымды тағы</w:t>
        <w:br/>
        <w:t>шыйырлатам ба? Қу, шатипан! Сойыллап айдап кел! --</w:t>
        <w:br/>
        <w:t>42</w:t>
        <w:br/>
        <w:t>жуандар айтыспай-ақ аңғарысты. Ауыл иесі Оспаннан</w:t>
        <w:br/>
        <w:t>жөн де сурасқан жоқ. Буларды аттандырып жатқан ШУ-</w:t>
        <w:br/>
        <w:t>барға да шырай беріспеді. Қөбі қош айтыспастан кетті.</w:t>
        <w:br/>
        <w:t>Алдыңғы топта Жиренше мен Оразбай бар еді. Қаста-</w:t>
        <w:br/>
        <w:t>рына Қүнту мен Бейсембі жеткенде, сол екеуі сөз баста-</w:t>
        <w:br/>
        <w:t>ды. Еңалдымен тіл қатқан Жиренше:</w:t>
        <w:br/>
        <w:t>-- Шектен асқан шығынымен Шубарын байытамыз</w:t>
        <w:br/>
        <w:t>деп жыйылыппыз. Жазығың бар ма, ағайын? Дегенін</w:t>
        <w:br/>
        <w:t>істедік. Барды осыларға беріп, бүгін үлестен де қақас</w:t>
        <w:br/>
        <w:t>калдық, Бізге де олжа түссін деп, тым қурса мезіреті</w:t>
        <w:br/>
        <w:t>жасады ма? Ол--ол болсын, жә, мынау көргеніміз қай</w:t>
        <w:br/>
        <w:t>мазағымыз!? -- деп қатарында келе жатқан Қүнтудың,</w:t>
      </w:r>
    </w:p>
    <w:p>
      <w:r>
        <w:t>опырылып қалған, ерінің қасына қамшысымен салып</w:t>
        <w:br/>
        <w:t>кетті.</w:t>
        <w:br/>
        <w:t>-- Асқан екен Қунанбай баласы. Тіпті, бундай қор-</w:t>
        <w:br/>
        <w:t>лықты Қунанбай да көрсеткен жоқ. Тегі, біздің өзіміз</w:t>
        <w:br/>
        <w:t>буларды бузып болған екенбіз. Қудайын умытқан екен,</w:t>
        <w:br/>
        <w:t>мына Қунанбайлар. Тап осы жолы туяқ серіппесек, осы</w:t>
        <w:br/>
        <w:t>келе жатқан бәрімізді де атаның аруағы атсын! Ит бола-</w:t>
        <w:br/>
        <w:t>йық, енді қыбырламасақ! -- деп Оразбай жалғыз көзін</w:t>
        <w:br/>
        <w:t>жалтылдатып, айнала қарап, қанын ішіне тартып сөйледі.</w:t>
        <w:br/>
        <w:t>Бейсембі жай сөйлесе де үнемі қапысыз есеппән сөй-</w:t>
        <w:br/>
        <w:t>лейтін. Ол алдыңғы екеуі ғана емес, өзге сөйлемегендер-</w:t>
        <w:br/>
        <w:t>дің де түсін барлап білді де:</w:t>
        <w:br/>
        <w:t>-- Уәй! Осы алқынған ашуың шын ба? Соныңды ға-</w:t>
        <w:br/>
        <w:t>на айтшы! Жүзіме айтшы, жарқыным!-- деп Оразбай</w:t>
        <w:br/>
        <w:t>мен Жиреншеге кезек қадалды.</w:t>
        <w:br/>
        <w:t>Ананың екеуі де, Бейсембіде үлкен ашу толқынып</w:t>
        <w:br/>
        <w:t>келе жатқанын аңғарды да, сәтте санқ етіп, шолақ жа-</w:t>
        <w:br/>
        <w:t>уап берісті:</w:t>
        <w:br/>
        <w:t>-- Әу, бір қУдай, бір қУран! Ашуым --.ашу! Қегім -</w:t>
        <w:br/>
        <w:t>кек!</w:t>
        <w:br/>
        <w:t>-- Бір әруақ, бір қудай, өлсек те қасындамыз! Тек</w:t>
        <w:br/>
        <w:t>айтшы, бірдемеңді! -- деп Жиренше қостады.</w:t>
        <w:br/>
        <w:t>Енді, Бейсембі шыйрап, шымырап алған екен. Дағ-</w:t>
        <w:br/>
        <w:t>дысынан тыс шапшаң сөйледі.</w:t>
        <w:br/>
        <w:t>-- Әуелі осының рас болса, ашуыңды сөзбен шығар-</w:t>
        <w:br/>
        <w:t>ма. Айтысар түк те жоқ. Аңғарылмаған-дүние жоқ. Ша-</w:t>
        <w:br/>
        <w:t>шау сөз шығарып, көп алдында көпіріп, ертең апарып</w:t>
        <w:br/>
        <w:t>сырын Қунанбай баласына жеткізетін кісіні жауыңның</w:t>
        <w:br/>
        <w:t>үлкені деп біл. Қазір шашау .сөз шығаратын орын емес.</w:t>
        <w:br/>
        <w:t>Көпті де қасымызға алмайық! Осы топтан жеті-ақ кісі</w:t>
        <w:br/>
        <w:t>болайық та, былай бУрылайық. .Ана Кабегеннің басына</w:t>
        <w:br/>
        <w:t>44</w:t>
        <w:br/>
        <w:t>Тілі шайпау біреуі Тәкежан жақта турып, мазақ сөз</w:t>
        <w:br/>
        <w:t>де тастады. «Шонка түсейін деп, онка түсейін» деген</w:t>
        <w:br/>
        <w:t>ғой! Қүлкіге түскен Шоңқа ғой!-- деп калды.</w:t>
        <w:br/>
        <w:t>Бул кезде начальник пен тілмаш елубасыларды кезе-</w:t>
        <w:br/>
        <w:t>гімен шақырып, қолдарын қойғызып, хат білмегендерінің</w:t>
        <w:br/>
        <w:t>бармақтарын бояп бастырып, улық столындағы сырлы</w:t>
        <w:br/>
        <w:t>сандықтан, көгершін жумыртқасындай бір-бір жылтыр,</w:t>
        <w:br/>
        <w:t>әсем шарды беріп жатқан. Аздан соң бар шар үлестіріл-</w:t>
        <w:br/>
        <w:t>ді. Енді сайлауға кірісті. Журт жым-жырт. Сабыры кет-</w:t>
        <w:br/>
        <w:t>кендер отырған орнында жорғақтап, тынымсыздықтан</w:t>
        <w:br/>
        <w:t>түкіріне береді.</w:t>
        <w:br/>
        <w:t>Аталған ретіне карай «әуелгі шар Өскембай Уль. Ос-</w:t>
        <w:br/>
        <w:t>панға салынады» деп жарияланған. Отыз елубасы бірі-</w:t>
        <w:br/>
        <w:t>нен соң бірі тағы да кезекпен шақырылып салмакпен ба-</w:t>
        <w:br/>
        <w:t>сып, стол басына барысты. Тілмаштар мен начальниктің</w:t>
        <w:br/>
        <w:t>аралығында сары барқытпен бүркеулі биік сандық тур.</w:t>
        <w:br/>
        <w:t>Соның бір жағы қара, бір жағы акка боялған. «Оспанды</w:t>
      </w:r>
    </w:p>
    <w:p>
      <w:r>
        <w:t>сайлаушылар оң жаққа, аққа салсын!» деп елубасылар-</w:t>
        <w:br/>
        <w:t>дың өздері білетін жайды, онан сайын еске сала тақыл-</w:t>
        <w:br/>
        <w:t>дап, көп Ырғызбай қУужынап тур. Қей тілмаш, атшабар-</w:t>
        <w:br/>
        <w:t>лар да сол жайды дабырлап айтысып қояды.</w:t>
        <w:br/>
        <w:t>Елубасылар стол басына үнсіз келіп, аты-жөнін</w:t>
        <w:br/>
        <w:t>начальникке ғана айтады. Жеңіл шапандарының Узын</w:t>
        <w:br/>
        <w:t>жеңіне қолдарын тыға барып, сары барқыт бүркеудің ар</w:t>
        <w:br/>
        <w:t>жағына, өз сырымен өзі боп, колдарын сүңгітіп жатыр.</w:t>
        <w:br/>
        <w:t>Қазақ көзі қаншалық сығалағыш болса да, сан жылдар-</w:t>
        <w:br/>
        <w:t>дан бері қарай дәл осы сайлау үстінде елубасының колы,</w:t>
        <w:br/>
        <w:t>барқыт шымылдық аржағында, ақ пен караның қайсы-</w:t>
        <w:br/>
        <w:t>сына түскенін, әлі аңғарып көре алған емес. Сол білінбе-</w:t>
        <w:br/>
        <w:t>ген шар саны, отыз елубасы Оспанға тегіс шар салып</w:t>
        <w:br/>
        <w:t>шыққанша, білінбеген күйде қалды. Бар елубасы өтіп</w:t>
        <w:br/>
        <w:t>болған соң ғана, начальник орнынан турды. Шардың ба-</w:t>
        <w:br/>
        <w:t>сына ояз бен екеуі қатар келді де, тілмашқа буйрық етті.</w:t>
        <w:br/>
        <w:t>Қазақ тілмашы улықтар көзінше, ак пен караның</w:t>
        <w:br/>
        <w:t>тартпасын ашуға ыңғайланып еді. Қазанцев: «әуелі қа-</w:t>
        <w:br/>
        <w:t>тар ашпай, ақты ғана аш! Журт көзіне көрсетіп сана!»</w:t>
        <w:br/>
        <w:t>деді.</w:t>
        <w:br/>
        <w:t>Қазак тілмашы бір танауынан мырс бергендей сәл</w:t>
        <w:br/>
        <w:t>жымыя түсті де, өзі көріп турған ақ шарлар көлемін әуе-</w:t>
        <w:br/>
        <w:t>лі алаканымен бір сыйпап өтті. Сонан соң бір-бірлеп</w:t>
        <w:br/>
        <w:t>алып, ашық стол үстіне, қолын көтеріп қат-қат салып</w:t>
        <w:br/>
        <w:t>турды.</w:t>
        <w:br/>
        <w:t>«Оспанды сайлаған ақ шар отыз болмаса да соны</w:t>
        <w:br/>
        <w:t>52</w:t>
        <w:br/>
        <w:t>рең жүзін салқын Устап, үнсіз отырды. Қөп жылдардан</w:t>
        <w:br/>
        <w:t>бергі дуан улығы Қазанцев, патшалық әмірінің бул өңір-</w:t>
        <w:br/>
        <w:t>дегі үлкен өкілі өзі екендігін Умытпайды. Суық көзден,</w:t>
        <w:br/>
        <w:t>күлкісі аз туйық жүзден, өзінің салмағын да, зілін де</w:t>
        <w:br/>
        <w:t>қазақ атаулыға таныта біледі.</w:t>
        <w:br/>
        <w:t>Оның бул сахрада азды-көпті тіл қататын адамдары</w:t>
        <w:br/>
        <w:t>қасындағы жас қазақ тілмашы мен болыстың песірі За-</w:t>
        <w:br/>
        <w:t>хар Иванович. Халық буны «Зақар» деп атайтын тәпек</w:t>
        <w:br/>
        <w:t>песір. Ел қазағында ояздың санаулы сәз қатып, сәл шы-</w:t>
        <w:br/>
        <w:t>рай беретін кісілері ҚУунанбай балалары: Тәкежан, Ыс-</w:t>
        <w:br/>
        <w:t>қақ, Шубар болды. Соңғы күндерде әрі үйінде қонақ боп</w:t>
        <w:br/>
        <w:t>жатып, әрі астыртын сый алғалы Оспанмен де бірер сөз-</w:t>
        <w:br/>
        <w:t>бен тіл қатысатын.</w:t>
        <w:br/>
        <w:t>Оспан орысша білмей, тілмаш арқылы сөйлессе де,</w:t>
        <w:br/>
        <w:t>өзінің сырт ажарымен Қазанцевқа, және әсіргсе оның</w:t>
        <w:br/>
        <w:t>әйелі Анна Митрофановнаға сүйкімді көрінген. Буның</w:t>
        <w:br/>
        <w:t>қатты күлкіде, ақсыйып көрінетін мінсіз аппақ тістері,</w:t>
        <w:br/>
        <w:t>қызыл ерні, қара мурты да өзгеше. Бірде “қызумен, бір-</w:t>
        <w:br/>
        <w:t>Де көңілді әзілмен айқын ашылып, жалт-жулт етіп оты-</w:t>
        <w:br/>
        <w:t>ратын шошақтау үлкен көздері де әсерлі. Шам отын-</w:t>
        <w:br/>
        <w:t>дай, лапылдап жанғандай, бір қызуды білдіріп туратын</w:t>
        <w:br/>
        <w:t>көз. Өзге туңғуйық, қытымыр, атқамінердің бәрі шынын</w:t>
        <w:br/>
        <w:t>ішіне тығып, сырттан, бет ажардан түкті сездірмеуге ты-</w:t>
        <w:br/>
        <w:t>рысса, Оспан олай емес. Олардың қасында ақтарылып,</w:t>
        <w:br/>
        <w:t>ағылып отырған кең сабадай. Күлкісін де, ашуын да,</w:t>
        <w:br/>
        <w:t>наз-наразылығын Да ірікпейді. Шын бейіл берген адамы-</w:t>
      </w:r>
    </w:p>
    <w:p>
      <w:r>
        <w:t>на ыстық көрінетін қошеметін де мол төгіп отырады. Үл-</w:t>
        <w:br/>
        <w:t>кен, ауыр, алып денесі бейіл берген қонағын күтуде,</w:t>
        <w:br/>
        <w:t>соншалық тез қозгалады. Оның шапшаңдығы қолдаяқты</w:t>
        <w:br/>
        <w:t>баладай, оқтау бөлініп турады. Осы жайларының бар-</w:t>
        <w:br/>
        <w:t>лығы Қазанцев пен әйеліке, Никифоровқа, тілмаш, уряд-</w:t>
        <w:br/>
        <w:t>ник, стражниктерге ерекше жағатын. Өзі қолы ашық,</w:t>
        <w:br/>
        <w:t>кең мырза болғандықтан Оспан улыққа ере келген қос-</w:t>
        <w:br/>
        <w:t>шы-қолаңының баршасын крестьян начальнигі Никифо-</w:t>
        <w:br/>
        <w:t>ровтан бастап, стражник Сергейге шейін, және ояз бен</w:t>
        <w:br/>
        <w:t>начальник кеңсесінің атшабары қос шУбар Ақымбетке</w:t>
        <w:br/>
        <w:t>шейін, сыймен соышпап тастаған.</w:t>
        <w:br/>
        <w:t>Үй ішіндегі салық сөзі бітіп, елубасылардың давдылы</w:t>
        <w:br/>
        <w:t>жыйыны аяқтаған соң, қалың елге енді «сайлау», «бо-</w:t>
        <w:br/>
        <w:t>лыс сайлауы», «би сайлауы» деген дақпырт естілді. Сай-</w:t>
        <w:br/>
        <w:t>лауқумар көп атқамінер пысықтар жыйыпдарына бул</w:t>
        <w:br/>
        <w:t>хабар «бәйгіден ат келеді» дегендей оқшау, шапшаң, қы-</w:t>
        <w:br/>
        <w:t>зу боп тарады. Жаяу-жалпы топтанып, кейде шубалып,</w:t>
        <w:br/>
        <w:t>48</w:t>
        <w:br/>
        <w:t>Осы кезде крестьян начальнигінің алдына әдемі сыр-</w:t>
        <w:br/>
        <w:t>лы, төрт қырлы сулу сандықша кеп орнады. Енді жаңағы</w:t>
        <w:br/>
        <w:t>аталған елубасыларға сол сандықты сыйпай турып,</w:t>
        <w:br/>
        <w:t>крестьян начальнигі ең бір мәнді, ең тыянақты қысқа &lt;9-</w:t>
        <w:br/>
        <w:t>рақ қойды:</w:t>
        <w:br/>
        <w:t>-- Жә, Шыңғыс болысының выборшиктері!! Сіздер,</w:t>
        <w:br/>
        <w:t>бүгінгі жаңа сайлауда өздеріңізге болыс етіп, кімді ата-</w:t>
        <w:br/>
        <w:t>мақсыздар? Соны айтыңыздар!</w:t>
        <w:br/>
        <w:t>Сол-ақ екен, Қунанбай балаларына қарап, жалтақ-</w:t>
        <w:br/>
        <w:t>тап отырған бірінші ауылнайдың елубасысы Есіргеп, Шу-</w:t>
        <w:br/>
        <w:t>барға жалт қарады. Бурынғы сайлауларда төселген</w:t>
        <w:br/>
        <w:t>омырау әдетімен Шубар лезде емеурін берді.</w:t>
        <w:br/>
        <w:t>-- Атап қал! Бол, алдымен ата!-- деп, Есіргепке</w:t>
        <w:br/>
        <w:t>күңк ете қалды. Сол арада, Есіргел:</w:t>
        <w:br/>
        <w:t>-- Уә, тақсыр, улық! Болысымыз -- Оспан! Өскемба-</w:t>
        <w:br/>
        <w:t>ев Оспан! -- деді.</w:t>
        <w:br/>
        <w:t>Анна Митрофановна 6Ул кезде өзінің нурлы көзін</w:t>
        <w:br/>
        <w:t>жалт еткізіп, Оспанға төнкергенде, оның қысылмай,</w:t>
        <w:br/>
        <w:t>қымсынбай еркін күліп турған жалынды жүзін көрді де,</w:t>
        <w:br/>
        <w:t>қоса жымыйып күліп жіберді. Біраз үнсіз кез өтті.</w:t>
        <w:br/>
        <w:t>Никифоров қағазға Оспан атын жазып жатыр. Улық</w:t>
        <w:br/>
        <w:t>пен барлық жыйын енді, тегі, екінші ат аталмас деп ой-</w:t>
        <w:br/>
        <w:t>лаған. Таласқа түсетін кісі болар деп ойлаған Қунанбай</w:t>
        <w:br/>
        <w:t>жағы тіпті жоқ. Бірақ дәл осы кезде елубасының екінші</w:t>
        <w:br/>
        <w:t>шетінен, Жігітектің көселеу қарасур жігіті -- Омарбек</w:t>
        <w:br/>
        <w:t>дейтін елубасы, қатты дауыспен санқ еткізіп:</w:t>
        <w:br/>
        <w:t>-- Уә, тақсыр улық! Болыстыққа атайтын тағы бір</w:t>
        <w:br/>
        <w:t>кісіміз “бар. Оны да тіркеуіңізді өтінеміз! -- деді.</w:t>
        <w:br/>
        <w:t>Улықтар қалта қарасты. Сыртқы жыйын мен Тәоке-</w:t>
        <w:br/>
        <w:t>жандар жақтан таңырқаған, сескенген үндер шығып</w:t>
        <w:br/>
        <w:t>қалды.</w:t>
      </w:r>
    </w:p>
    <w:p>
      <w:r>
        <w:t>-- Онысы кім? Бул неменесі!?. Қім айтты, осы сөз-</w:t>
        <w:br/>
        <w:t>ДІ? - десіп жатыр.</w:t>
        <w:br/>
        <w:t>Бірак өндігі дауыс, елубасы ішінен жалғыз Омарбех-</w:t>
        <w:br/>
        <w:t>тең шыққан жоқ, қатар отырған Жігітек, Бөкеншінің</w:t>
        <w:br/>
        <w:t>үшеу -- төртеуі бірауыздан бір-ақ кісі атады.</w:t>
        <w:br/>
        <w:t>-- Болысымыз -- Қүнту! Шоңқа баласы-- Қүнту!..</w:t>
        <w:br/>
        <w:t>Қүнту! -- десті.</w:t>
        <w:br/>
        <w:t>Қүнтудың да аты қағазға тіркелді. Осы екеуінен сон,</w:t>
        <w:br/>
        <w:t>өзге адам аталған жоқ. Ырғызбай, Қунанбай жақтары-</w:t>
        <w:br/>
        <w:t>ның өздеріне сенімі сонша күшті еді. Қазір олардың</w:t>
        <w:br/>
        <w:t>журтқа қараған жүздерінде, кезек ауысқан ызғар, ажуа,</w:t>
        <w:br/>
        <w:t>не кекесін, мазақ күлкі бар.</w:t>
        <w:br/>
        <w:t>4% 521</w:t>
        <w:br/>
        <w:t>Де ондай жалғыздығын, Оспан өзі іштей қатты қамырық</w:t>
        <w:br/>
        <w:t>ететін. Қейде ол алпамсадай, алып денесімен сол жайды</w:t>
        <w:br/>
        <w:t>жанкүйер жақындар арасында күйзеліп айтқан шақта-</w:t>
        <w:br/>
        <w:t>рында, еңкілдеп жылап та жіберетін. Осы бір жай оны</w:t>
        <w:br/>
        <w:t>сыңар мүйіз буғыдай, сынық қанат суңқардай етіп, кө-</w:t>
        <w:br/>
        <w:t>ңілін санадан солдыра беретін. Сондықтан быйыл, аға-</w:t>
        <w:br/>
        <w:t>іні тобына:</w:t>
        <w:br/>
        <w:t>-- Мен тым қурса осымен (алаң болайын. Осы бір</w:t>
        <w:br/>
        <w:t>жол Улықтықты маған беріңдер! -- дегенде, бар Ырғыз-</w:t>
        <w:br/>
        <w:t>бай, Қунанбай боп аржағын айтқызбастан, «ендігі болыс</w:t>
        <w:br/>
        <w:t>Оспан болсын» деп Уйғарысқан.</w:t>
        <w:br/>
        <w:t>Ел не дейді? Журт жайы қалай, оны тегінде Қунан-</w:t>
        <w:br/>
        <w:t>бай балалары ойлауды умытқан. Олар болыстықты өзде-</w:t>
        <w:br/>
        <w:t>ріне ортақ, төл аты деп білетін. Бүгін біреуі иемденіп</w:t>
        <w:br/>
        <w:t>жүргенімен өзге ҚУунанбай балалары «ертеңгі күні өзім-</w:t>
        <w:br/>
        <w:t>нің де тақымға басарым» деп қарайтын. Қудайы мен</w:t>
        <w:br/>
        <w:t>әруағы әдейі осылар үшін бөліп беріп қойған, «үлеспеген</w:t>
        <w:br/>
        <w:t>еншісі», «басыбайлы берекесі» санайтын.</w:t>
        <w:br/>
        <w:t>Қазанцевті Оспанның үйіне түсірмес бурын, бар Қу-</w:t>
        <w:br/>
        <w:t>нанбайлар: «Осы үй болашақ болыстың үйі» -- деп әкел-</w:t>
        <w:br/>
        <w:t>ген. Улық та Оспанның сыйын көріп, парасын, курметін</w:t>
        <w:br/>
        <w:t>қабылдап жатқанда «болысым», «сайланатыным» осы</w:t>
        <w:br/>
        <w:t>деп сенген-ді.</w:t>
        <w:br/>
        <w:t>Бул жолы да сайлау үйлері әдеттегідей ерекше боп</w:t>
        <w:br/>
        <w:t>тігілген. Улықтар жататын жай --үш үйден қуралған.</w:t>
        <w:br/>
        <w:t>Бөлек-бөлек, буын-буын үш дөңгелек зал сыяқты. Оспан</w:t>
        <w:br/>
        <w:t>үйлерінің қасына тігілген осы сайлау үйлерінде әуелі,</w:t>
        <w:br/>
        <w:t>таң атқалы, елубасылар бөлек жыйын жасады. Әдет бо-</w:t>
        <w:br/>
        <w:t>йынша болыс сайлауының алдында, улықтың көзінше,</w:t>
        <w:br/>
        <w:t>осы жылы ел басына түсетін алым-салық үлеске түседі.</w:t>
        <w:br/>
        <w:t>Ояз бен крестьян начальнигі бул күні қастарына тек</w:t>
        <w:br/>
        <w:t>елубасыларды ғана алып, осы болыстың бар старшында-</w:t>
        <w:br/>
        <w:t>рына түсетін патшалық алымы мен салығын бөлгізді.</w:t>
        <w:br/>
        <w:t>Бір старшынның үй саны көп, біреуінің малы, басы мо-</w:t>
        <w:br/>
        <w:t>лырақ, соның аңғарына қарай старшын басы дөңгелек</w:t>
        <w:br/>
        <w:t>түскен салықты біреуіне көп, біреуіне аздап аударысты-</w:t>
        <w:br/>
        <w:t>рып, нақтылы үлес беріседі. Шыңғыстың он екі старшы-</w:t>
        <w:br/>
        <w:t>нында отыз елубасы Фар.</w:t>
      </w:r>
    </w:p>
    <w:p>
      <w:r>
        <w:t>Сол елубасылардың алғашқы жыйынында, бар іске</w:t>
        <w:br/>
        <w:t>басшылық еткен Семей уезінің үшінші учаске крестьян</w:t>
        <w:br/>
        <w:t>начальнигі Никифоров болды. Ояз, буның үстінен қарай-</w:t>
        <w:br/>
        <w:t>тын улық болғандықтан, жумысты Никифоровтың өзіне</w:t>
        <w:br/>
        <w:t>басқартты. Ал, өзі тек қана қалың дене, бурыл мурт, кү-</w:t>
        <w:br/>
        <w:t>47</w:t>
        <w:br/>
        <w:t>нан не түседі? Біреуіне айтсан, біреуіне сілтейді. Аяғы ақ</w:t>
        <w:br/>
        <w:t>тас пен көк тастың арасына барып ізі жоғалады. Сөз тек</w:t>
        <w:br/>
        <w:t>бос шығасы. Бірін-бірі жебеп-демеп, неше саққа Урады</w:t>
        <w:br/>
        <w:t>да, шаң қаптырады. Аяғы ауыл итінің құйрығы қайқы</w:t>
        <w:br/>
        <w:t>дейсін де, түңілесің Де тоқтайсың» дейтін.</w:t>
        <w:br/>
        <w:t>Жидебайдағы жыйын, Шубардың «қарашығыны» жө-</w:t>
        <w:br/>
        <w:t>нінде де, Қунапбай балаларына жат ажар көрсеткен жоқ.</w:t>
        <w:br/>
        <w:t>Бірақ көп шығынды, көп шаңыраққа бөлу оңай да бол-</w:t>
        <w:br/>
        <w:t>ған жоқ. Таңертең келіп шай ішкен, одан көккасқаның</w:t>
        <w:br/>
        <w:t>етін жеген жыйындар түске шейін сөздерін тауыса ал-</w:t>
        <w:br/>
        <w:t>мады.</w:t>
        <w:br/>
        <w:t>“Түс ауа осы ауылға Дәрмен келді. Өзінің үлкен үйле-</w:t>
        <w:br/>
        <w:t>рін, жасы үлкен атқамінерлерге босатып берген Оспан</w:t>
        <w:br/>
        <w:t>гүкпір үйде, жеке жыйын жасаған. Бундағылар Оспан</w:t>
        <w:br/>
        <w:t>сыяқты қолы бостар. Қызық қуған, түстік аңдыған, жай</w:t>
        <w:br/>
        <w:t>қыдырмалар.</w:t>
        <w:br/>
        <w:t>Орталарына Дәрмен келгенде, Оспан қуанып қалды.</w:t>
        <w:br/>
        <w:t>Дәрменді өз қасына отырғызып, қысырдың қою қымы-</w:t>
        <w:br/>
        <w:t>зымен сыйлап отырып, қолына домбыра Устатты.</w:t>
        <w:br/>
        <w:t>-- Жақсы келдің ғой! «Шығын» деген боп, мешкей</w:t>
        <w:br/>
        <w:t>көмейлеріне тығын іздеп жатқан жуандарың анау! Ауы-</w:t>
        <w:br/>
        <w:t>лымды басып, мазамды кетіріп болды. Тілеуің берсін,</w:t>
        <w:br/>
        <w:t>осылардың жон терісін сыдырған өлеңдерің бар ма, Абай</w:t>
        <w:br/>
        <w:t>екеуіңнің? Соларыңды айтып, тым қурса, етім мен ша-</w:t>
        <w:br/>
        <w:t>Йымның есесін әперші! -- деп, үй ішін күлдіре сөйледі.</w:t>
        <w:br/>
        <w:t>Дәрмен бөгелген жоқ. БУл жыйын әлі естімеген бір</w:t>
        <w:br/>
        <w:t>үлкен өлеңді желдірмелей, шубыртып айта жөнелді.</w:t>
        <w:br/>
        <w:t>Оспанның анық Тілеген өлеңі. Елдің содыр жуанын,</w:t>
        <w:br/>
        <w:t>қу болысын, парақор билерін, тынымсыз партия басыла-</w:t>
        <w:br/>
        <w:t>рын қатты ызамен, кекесін мысқылмен әйгілеген, анық</w:t>
        <w:br/>
        <w:t>Абай сөзі екен.</w:t>
        <w:br/>
        <w:t>Оспан әр сәтте қарқылдап күліп:</w:t>
        <w:br/>
        <w:t>-- Бәсе... бәсе! Сой сүйтіп! Таспа тілгендей соқ</w:t>
        <w:br/>
        <w:t>бауыр сыртынан! -- дей түседі.</w:t>
        <w:br/>
        <w:t>Оспанның көңілді қызуы, түкпір үйді тегіс желіктіріп,</w:t>
        <w:br/>
        <w:t>мәз етіп, күлдіріп отыр. Дәрмен де осыған орай, шырқай</w:t>
        <w:br/>
        <w:t>түсіп, ағындап, ойнақы жырлайды.</w:t>
        <w:br/>
        <w:t>Аздан соң, бул үйдің қызу-дырдуы үлкен үйдегі билер,</w:t>
        <w:br/>
        <w:t>шонжарларды да елең еткізді. Бірен-сараны есіктен қа-</w:t>
        <w:br/>
        <w:t>рап, өлең мәнін аңғарды да, арттағы көпке мәлім етті.</w:t>
        <w:br/>
        <w:t>Сөйтіп, Дәрмен өлеңінің орта тусында, үлкен үйдегі</w:t>
      </w:r>
    </w:p>
    <w:p>
      <w:r>
        <w:t>Оразбай, Жиренше, Бейсембі, Абыралылар да осы үйге</w:t>
        <w:br/>
        <w:t>кіріп, сөз тмнлалы.</w:t>
        <w:br/>
        <w:t>4%</w:t>
        <w:br/>
        <w:t>Күндердің күні үшін, сонау, түптің түбішде, қыл мойын-</w:t>
        <w:br/>
        <w:t>ға тақалған бір кезеңде, кейбіреуді әдейі сөйтіп, екі шет-</w:t>
        <w:br/>
        <w:t>ке өзіміз шығарып қоямыз дейміз. «Жаулықтың екі қа-</w:t>
        <w:br/>
        <w:t>бырғасын сүйеп отыратын екі босаға жасаймыз ба» деген</w:t>
        <w:br/>
        <w:t>бір есеп қой! Ойлансаң оны өзің де аңғарасың. Қөптің</w:t>
        <w:br/>
        <w:t>көңіл қосып, сыр қосып отырып, байлаған ортақ есебі</w:t>
        <w:br/>
        <w:t>ғой! -- деді.</w:t>
        <w:br/>
        <w:t>Буны Жиренше де, Абралы да қостап кетті. Екеуі:</w:t>
        <w:br/>
        <w:t>«онысы рас!», «анық жай осы!» «сырдың түбі сол!» деп</w:t>
        <w:br/>
        <w:t>қуптасып, мақулдасқан. 5</w:t>
        <w:br/>
        <w:t>Ендігі бір кезде сөзді Жиренше түйді:</w:t>
        <w:br/>
        <w:t>-- Базым, не керек! Ер кеудеде «кек» деген, өлексе</w:t>
        <w:br/>
        <w:t>боп шіріп кетсе, сол қорлық та! Туяқ серпер күнім бол-</w:t>
        <w:br/>
        <w:t>са, сол осы-оқ! Не көрмедім, не кешпедімі? Мың асқан-</w:t>
        <w:br/>
        <w:t>ға бір тооқанның шағы кеп турған сәтім осы-ақ! Сілтер</w:t>
        <w:br/>
        <w:t>семсер бар болса, қалай сілтесең де «қапы кеттім» дейтін</w:t>
        <w:br/>
        <w:t>күнім емес, тек сол ғана! -- деп тоқтаған.</w:t>
        <w:br/>
        <w:t>Базаралыны будан былайғы бір қыймылға шүйлеп,</w:t>
        <w:br/>
        <w:t>қайрап салудың анық сөзі осы. Базаралы 6у туста сал-</w:t>
        <w:br/>
        <w:t>қын түспен қолын бір сілтел:</w:t>
        <w:br/>
        <w:t>-- Жетті ғой, Жиренше!-- деді де, тоқтап қалды.</w:t>
        <w:br/>
        <w:t>Қең маңдай, қайратты күзі көкшіл тартты. Реціне ыза</w:t>
        <w:br/>
        <w:t>шыкқандай,</w:t>
        <w:br/>
        <w:t>Булар Базаралыны тартыс-таласына алмақ болады.</w:t>
        <w:br/>
        <w:t>Жажсылық үшін емес, халықтың қамы, көптің көз жасы</w:t>
        <w:br/>
        <w:t>үшін емес. Тек өз бастарының мөр мен шен, алым мен</w:t>
        <w:br/>
        <w:t>жем жөніндегі таласы үшін серік етпек. Қузғындар та-</w:t>
        <w:br/>
        <w:t>дасы боп кеткен, айла-тәсілдерінің сойыл-шоқпары етпек</w:t>
        <w:br/>
        <w:t>болады Базаралыны. :</w:t>
        <w:br/>
        <w:t>Узақ жылдар айдауда, қол-қыялы байлауда жүрген</w:t>
        <w:br/>
        <w:t>Базаралының басылан қандай қапырық ойлар өткенін</w:t>
        <w:br/>
        <w:t>булар қайдан білсін? Біліп те неғылсын! Базаралының</w:t>
        <w:br/>
        <w:t>ол күндердегі удай ашыған ойы да, булармен, бундайлар-</w:t>
        <w:br/>
        <w:t>мен табыстырар ой емес-ті. Ол, жылағанды, жаншыл-</w:t>
        <w:br/>
        <w:t>ғанды, күні күңгірт көпті ойлаумен өмір кешкен. Жүре-</w:t>
        <w:br/>
        <w:t>гінің басынан удай боп төгілген зшер болса, бәрі бул</w:t>
        <w:br/>
        <w:t>отырғандар туралы ой емес. Сонау елде, бір аяғы көрде,</w:t>
        <w:br/>
        <w:t>бір аяғы жерде жатқан, муңы айықпас, елі туралы бола-</w:t>
        <w:br/>
        <w:t>тын. Қазір оны буларға айтқаннан да пайда жоқ. Осыны</w:t>
        <w:br/>
        <w:t>ойлаған Базаралы, ішіне көп сырын бүкті де, шешілген</w:t>
        <w:br/>
        <w:t>жоқ.</w:t>
        <w:br/>
        <w:t>айға Базаралының бул ажары жақпай қалды.</w:t>
        <w:br/>
        <w:t>Ол қыңыр мінезіне басып, қыястана сөйледі:</w:t>
        <w:br/>
        <w:t>58</w:t>
      </w:r>
    </w:p>
    <w:p>
      <w:r>
        <w:t>Сайлау бітіп, ел тарар жерде, Оразбай, Жиренше</w:t>
        <w:br/>
        <w:t>топтары жаңа болыс болған Қүнтуды ортаға алды. Же-</w:t>
        <w:br/>
        <w:t>ңістерінің қуанышын білдіреді. Осы ҚУунанбай аулының</w:t>
        <w:br/>
        <w:t>іргесінде турып-ақ шулап, даурыға күліседі. Жиренше</w:t>
        <w:br/>
        <w:t>бір кезекте муртынан жымыя турып, Оразбайды санынан</w:t>
        <w:br/>
        <w:t>түртіп қойды.</w:t>
        <w:br/>
        <w:t>-- Жаңа аңғардым ғой, атыңнан айналайын, осы 6о0-</w:t>
        <w:br/>
        <w:t>лысымның атының өзі қандай жақсы еді. Енді аңғарсам,</w:t>
        <w:br/>
        <w:t>баяғыдан Қүнту! Қүнту! атанып жүріп, осылайша сар-</w:t>
        <w:br/>
        <w:t>ғайтып келіп, бір туғалы, Ул туғалы жүр екен ғой. Қүн-</w:t>
        <w:br/>
        <w:t>ту болғанда, менің күнім болып туғалы жүр екенсің ғой!</w:t>
        <w:br/>
        <w:t>Жетіскенімнің, жеңгенімнің күні боп тудың ғой! -- деген.</w:t>
        <w:br/>
        <w:t>Жиренше мен Оразбайлардың мундай сөздеріне қа-</w:t>
        <w:br/>
        <w:t>рағанда, будан былай Күнту болыстың мөрі де, әмірі де,</w:t>
        <w:br/>
        <w:t>оны осы жолы сайлап отырван жеті жуанның еркінде “бо-</w:t>
        <w:br/>
        <w:t>латыны айқын. Қейін біреуді көрсететін приговорлар,</w:t>
        <w:br/>
        <w:t>тентек-төбізді сүйейтін хат-қағаздар өз қолдарында бол-</w:t>
        <w:br/>
        <w:t>мақ. Әлдекімнен жер, тағы біреуден үйірлі мал тартып</w:t>
        <w:br/>
        <w:t>алыспақ болса, солардың сілтейтін қайратты қара Шшоқ-</w:t>
        <w:br/>
        <w:t>пары да, осы Күнту қолындағы мөр, мойнындағы знак</w:t>
        <w:br/>
        <w:t>болатыны даусыз.</w:t>
        <w:br/>
        <w:t>Құнанбай балаларын бурын болып көрмеген, жасы-</w:t>
        <w:br/>
        <w:t>рын әрекет, купия тартыспен ойдағыдай жеңіп шыққан</w:t>
        <w:br/>
        <w:t>желікті топ, көп жайлауларға тарап жөнелгенде, талай</w:t>
        <w:br/>
        <w:t>күлдіргі, мәз-мереке, желік мақтан сөздер ала кетті. Сол</w:t>
        <w:br/>
        <w:t>ретте қалың елдің аузына түгел тараған қалжың,"мыс-</w:t>
        <w:br/>
        <w:t>қылдың бірі-- ояздың әйелі айтты деген, бағана күндіз</w:t>
        <w:br/>
        <w:t>жаңсақ Уғылған бір сәз. Ояздың қатынына шейін, есі</w:t>
        <w:br/>
        <w:t>кеткеннен «көтек!» деді десіп, масайрап күлісетін.</w:t>
        <w:br/>
        <w:t>Осы күні жеңілген Кунанбай балалары, өздерінің қа-</w:t>
        <w:br/>
        <w:t>Лай алданғанын, қалайша қурамай қапқанын аңғара ал-</w:t>
        <w:br/>
        <w:t>май, көп әлекке түскен. Ояз бен начальникті жөнелте</w:t>
        <w:br/>
        <w:t>сала, олар күндіз-түн қамалып, үйілісіп, тағы да әрал-</w:t>
        <w:br/>
        <w:t>уан шараларын істеп көрмекке жан салған-ды.</w:t>
        <w:br/>
        <w:t>Бірақ, дәл бул күндерде оларынан түк шықпайтыны</w:t>
        <w:br/>
        <w:t>өздеріне де, журтқа да мәлім. Соны булар тобына, бір</w:t>
        <w:br/>
        <w:t>орайда оқыстан соғып, әзіл етіп, Абай білдірді. Ол Оспан</w:t>
        <w:br/>
        <w:t>үйінде отырған Ырғызбайдың ақсақал, қарасақалының</w:t>
        <w:br/>
        <w:t>үстіне бір-ақ сәтке ғана кіріп, түрегеп турып бір мысқыл</w:t>
        <w:br/>
        <w:t>айтқан:</w:t>
        <w:br/>
        <w:t>-- Е, көп оуы»!.. Көбін қосылып ІП дәп жа-</w:t>
        <w:br/>
        <w:t>тырмысың!? Қүнту деген бір томар табылыпты. Енді то-</w:t>
        <w:br/>
        <w:t>быңмен тырналап, тістелеп тырмысқаның сол жалғыз бір</w:t>
        <w:br/>
        <w:t>4</w:t>
        <w:br/>
        <w:t>әр тусқа тарап жүрген журт Улықтарға тігілген үлкен</w:t>
        <w:br/>
        <w:t>үйлердің алдына ілезде келісті. Урядпик, стражниктер,</w:t>
        <w:br/>
        <w:t>атшабарлар жыйынның әр тУсына тарап, жУртқа дабыс-</w:t>
        <w:br/>
        <w:t>тап буйрық берді. Қос бүктеп алған сарала қамшыларын</w:t>
        <w:br/>
        <w:t>шапшаң сілтеп, жасқап жүріп, әуелде анталап келген</w:t>
        <w:br/>
        <w:t>жаяудың бәрін жайғастырып, ксйін тықсырды. «Отыр,</w:t>
        <w:br/>
        <w:t>отыр!», «қозғалма!», «қатар отыр», «дабырлама!», «до-</w:t>
        <w:br/>
        <w:t>ғар сөзді, доғар!» деген шолақ-шолақ әмірлер сайлауға</w:t>
      </w:r>
    </w:p>
    <w:p>
      <w:r>
        <w:t>жыйылған қалың елді, улықтар үйінен кейін серпілтіп,</w:t>
        <w:br/>
        <w:t>алқа-қотан отырғызды.</w:t>
        <w:br/>
        <w:t>Қөпшілік кейін орныққан соң, үлкен үйлер алдында</w:t>
        <w:br/>
        <w:t>көрмеге турғандай, бөлек екшеліп улықтармен, сарала</w:t>
        <w:br/>
        <w:t>қылыш, жезді айдар тағысқан урядник, стражниктер ға-</w:t>
        <w:br/>
        <w:t>на қалды. Улықтар отыратын екі биік стол қатар қойы-</w:t>
        <w:br/>
        <w:t>лып, үстіне алалы мақпал жабылыпты. Жаз күніне ла-</w:t>
        <w:br/>
        <w:t>йықты ақ кительдер киген Қазанцев, Никифоров және</w:t>
        <w:br/>
        <w:t>жас қазақ тілмашы, шагаладай көрінеді. Қүн астында</w:t>
        <w:br/>
        <w:t>алтынды, күмісті погопдары жалт-жулт етеді. Ояздың</w:t>
        <w:br/>
        <w:t>қасында сулу көк көзді, келісті толық денелі, аппақ етті</w:t>
        <w:br/>
        <w:t>мадам бар. Ол жайлаудың ыстық күніне пысынағандай</w:t>
        <w:br/>
        <w:t>албырап, қызара түсіпті. Жуқа жібек орамалымен жиі</w:t>
        <w:br/>
        <w:t>желпініп отыр. Қалың жыйынның даурығы басылған соң</w:t>
        <w:br/>
        <w:t>Қазанцев бурыл мУрт астынан, қатқылдау үнмен, қысқа</w:t>
        <w:br/>
        <w:t>буйрық айтты. ҚКрестьян начальнигі Никифоров орнынан</w:t>
        <w:br/>
        <w:t>турды. Оның сол жақ қанатындағы, қатар столда қазақ</w:t>
        <w:br/>
        <w:t>тілмашы меп болыстық песір Захар отыр еді. Сол екеуі-</w:t>
        <w:br/>
        <w:t>не белгі етіп, начальник, болыстық сайлау басталғанын</w:t>
        <w:br/>
        <w:t>мәлім елті.</w:t>
        <w:br/>
        <w:t>Қөп жыйыннан улықтардың столына тақау келіп, оқ-</w:t>
        <w:br/>
        <w:t>шау отырған бір топ елубасылар. Булардың кейбірі мал-</w:t>
        <w:br/>
        <w:t>дас қУрған, кейбірі жүгінгеп, тағы біреулері шынтақтап</w:t>
        <w:br/>
        <w:t>сүйеніскен қалыпта, бастарынан тымақтарын алып,</w:t>
        <w:br/>
        <w:t>Улықтар ажарын қалт еткізбей бағып отыр. Болысты</w:t>
        <w:br/>
        <w:t>сайлайтын отыз елубасылар осылар.</w:t>
        <w:br/>
        <w:t>«Болыс сайлауы басталды» дегенде, Тәкежан, Шубар,</w:t>
        <w:br/>
        <w:t>Ысқақ, Оспан сыяқты бір топ енді ғана Улыққа тіккен</w:t>
        <w:br/>
        <w:t>үйлердің жанына келді. Елубасылардың шетін ала оты-</w:t>
        <w:br/>
        <w:t>рысты. Булардың ажарын бағып, тыным таппай, аңдыс-</w:t>
        <w:br/>
        <w:t>қан Оразбай, Жиренше де сәтте қыбылжып қалды. Олар</w:t>
        <w:br/>
        <w:t>да орындарынан қозғалып, «жүр, жүр», «бас», «бол, бө-</w:t>
        <w:br/>
        <w:t>гелме» десіп күбір-күбір етісіп қалды. Алты-- жеті кісі</w:t>
        <w:br/>
        <w:t>боп, жаңағы оқшау отырған елубасылардың екінші жа-</w:t>
        <w:br/>
        <w:t>ғынан, Қунанбайлар отырған жақтың қарсы қанатынан</w:t>
        <w:br/>
        <w:t>4--М. Әуезов 49</w:t>
        <w:br/>
        <w:t>алқымдар!» деген үміт күл-талқан болды. ТілМаш: Бірі,</w:t>
        <w:br/>
        <w:t>Ек!!, Бес!, Тоғыз! -- деп барды да, қУдай Урғандай тоқ-</w:t>
        <w:br/>
        <w:t>тап қалды.</w:t>
        <w:br/>
        <w:t>«Тағы! Тағы!» дегендей Қунанбайлар ентелеп тур.</w:t>
        <w:br/>
        <w:t>-- Тамағына тас тығылды Ма, мына иттін? -- деген</w:t>
        <w:br/>
        <w:t>күбір, зіл де шығып қалды. Бірақ тілмаш, ақ шардың</w:t>
        <w:br/>
        <w:t>санын сонымен бір жола тоқтатты.</w:t>
        <w:br/>
        <w:t>Осы кезде булкынып қалған Қазанпев санын бір соқ-</w:t>
        <w:br/>
        <w:t>ты да әйеліне бурыла беріп: «Провалили!» деді. Анна</w:t>
        <w:br/>
        <w:t>Митрофановна да жайбарақат отырған жүзі жалт етіп,</w:t>
        <w:br/>
        <w:t>ду ете түсті. Көзі шарасынан шыққандай, шаншыла ка-</w:t>
        <w:br/>
        <w:t>рап, оқыстан шаңқ етіп айғайлап, «Қак так!» деп қалды.</w:t>
        <w:br/>
        <w:t>Тутанғандай боп, орнынан атып турды. Бул күйді Жи-</w:t>
        <w:br/>
        <w:t>ренше, Оразбай мен солардың сыртында отырған бар</w:t>
        <w:br/>
        <w:t>қоршаулары көрген еді. Олар сақылдап, қарқылдап, сы-</w:t>
        <w:br/>
        <w:t>қылыктап мәз бола күлісті.</w:t>
      </w:r>
    </w:p>
    <w:p>
      <w:r>
        <w:t>-- Не деді?</w:t>
        <w:br/>
        <w:t>-- Не десті? --десіп аңғармай сУрағандарға, Жирен-</w:t>
        <w:br/>
        <w:t>ше мен Оразбайлар Уғындырып жатты.</w:t>
        <w:br/>
        <w:t>-- Ояздын қатынына шейін «көтек» делі.</w:t>
        <w:br/>
        <w:t>-- Ояз қатыны «көтек» деді! -- десіп айнала отырған</w:t>
        <w:br/>
        <w:t>бар жыйын мәз-майрам болып күлді.</w:t>
        <w:br/>
        <w:t>Оразбай енді күлкіні тыйып, сызданып, салмактана</w:t>
        <w:br/>
        <w:t>сөйледі:</w:t>
        <w:br/>
        <w:t>-- «Көтек» болса сол! Бар Қунанбай баласын тулап</w:t>
        <w:br/>
        <w:t>төнкеріп тастап, анық «көтек» дегізген осы болды.-- Тек</w:t>
        <w:br/>
        <w:t>әмсе жолым болсын, я әруак!-- деп жіберді.</w:t>
        <w:br/>
        <w:t>Сайлауды тоқтатуға болмайды. Томсарып, есенгіре-</w:t>
        <w:br/>
        <w:t>ген улықтар енді Қүнтуды шарға салды. Оған да елуба-</w:t>
        <w:br/>
        <w:t>сылар сыр білдірмей, урланып кеп, сар шымылдықтың</w:t>
        <w:br/>
        <w:t>аржағына кол созып жатыр. Бірақ жанағы Оразбайлар-</w:t>
        <w:br/>
        <w:t>дың жеңген ажары ажар еді. Шарды қайта санап жібер-</w:t>
        <w:br/>
        <w:t>генде ақ жағы нак жыйырма бір тас болды да шыға кгл-</w:t>
        <w:br/>
        <w:t>ді. Сөйтіп, Қунанбай балаларының басына ашық күннің</w:t>
        <w:br/>
        <w:t>аспаны қақ жарылып, жалғанның жартысы қулағандай</w:t>
        <w:br/>
        <w:t>болып, сумдық шындық жетті.</w:t>
        <w:br/>
        <w:t>Оспан сайлауда қулады да, Қүнту болыс болып шы-</w:t>
        <w:br/>
        <w:t>ға келді.</w:t>
        <w:br/>
        <w:t>Жеңіп алып, болысты өздері атаған жыйырма бір</w:t>
        <w:br/>
        <w:t>елубасы сол жыйырма бір шардың жубын жазбастан</w:t>
        <w:br/>
        <w:t>отырып, дәл осы орында он екі старшынның билерін де,</w:t>
        <w:br/>
        <w:t>өз дегеніндей, сайлап шыккан. Қунанбайлар жағынан,</w:t>
        <w:br/>
        <w:t>атаған билеріпен де қатарға ілінген кісілер некен саяқ-ақ.</w:t>
        <w:br/>
        <w:t>53</w:t>
        <w:br/>
        <w:t>нің!.. Қесерміз кесілгір тілін, жолын! -- деп, Жиренше дө.</w:t>
        <w:br/>
        <w:t>молаға үңілді...</w:t>
        <w:br/>
        <w:t>Бейсембі күбірлеп қУран оқып, бәрі бірдей, бата қы-</w:t>
        <w:br/>
        <w:t>лысып болған соң осы арада турып жеті бай, аса бір</w:t>
        <w:br/>
        <w:t>қатты жасырын байлау жасасты. Мунда төрт старшын</w:t>
        <w:br/>
        <w:t>Сақтоғалақтың атқамінері -- Абыралы, екі старшын Жі-</w:t>
        <w:br/>
        <w:t>гітектің басы -- Бейсембі, Есболаттан -- Оразбай, Қөті-</w:t>
        <w:br/>
        <w:t>бақтан -- Жиренше, Бөкеншіден--Қүнту, Жуантаяқтан-</w:t>
        <w:br/>
        <w:t>Байғулақ, Топайдан -- Бәйділдә бар.</w:t>
        <w:br/>
        <w:t>Булардың Қеңгірбай басында берген анты, еңалды-</w:t>
        <w:br/>
        <w:t>мен, қупиялық жасырында. Сыртқа шығарып, бүлк ет-</w:t>
        <w:br/>
        <w:t>пей, дәл осы бейуақтан бастап, жетеуі Қунанбай балала-</w:t>
        <w:br/>
        <w:t>рына қарсы баталасады. Алда екі-үш айдан соң болатын</w:t>
        <w:br/>
        <w:t>сайлауға шейін, бүкіл Шыңғыс елін Қунанбайларға тү-</w:t>
        <w:br/>
        <w:t>гел қарсы әзірлейді. Партияның тартысына ат пен пулды</w:t>
        <w:br/>
        <w:t>астыртын беріп, елубасы атаулының барлығын осындай</w:t>
        <w:br/>
        <w:t>қУпия батамен, қатты сертпен тартады. Малды да, сырды</w:t>
        <w:br/>
        <w:t>да көпке жаймайды. Сырттай, Қунанбай балаларымен</w:t>
        <w:br/>
        <w:t>бурынғыдан да тәтті, тату жүреді. Оларға «атағаныңды</w:t>
        <w:br/>
        <w:t>аласың» деп, үнемі жылы-жылмаң жүріске салады. Дәл</w:t>
        <w:br/>
        <w:t>сайлаудың оағатында, шалқасынан салатын болады.</w:t>
      </w:r>
    </w:p>
    <w:p>
      <w:r>
        <w:t>Сол түнде Жиренше қыстауына барып, сонда қонып</w:t>
        <w:br/>
        <w:t>отырып, бар уәдені анықтап аяқтаған-ды. Күндізгі көк-</w:t>
        <w:br/>
        <w:t>қасқаны ақсарбасқа бастырудың серт-уәдесі бекіген.</w:t>
        <w:br/>
        <w:t>Сонымен, айтқандай үш айдан соң, қанжайлауда Қу-</w:t>
        <w:br/>
        <w:t>нанбайдың үлкен аулы отырған, Пушаңтайда сайлау күні</w:t>
        <w:br/>
        <w:t>келген.</w:t>
        <w:br/>
        <w:t>Құнанбай балаларының талай жылдан жемдеп жүр-</w:t>
        <w:br/>
        <w:t>ген айлалы досы -- Қазанцев ояз, көп күймемен қоңы-</w:t>
        <w:br/>
        <w:t>раулатып, жер күңірентіп келген болатын. Қазаншпев 6Ул</w:t>
        <w:br/>
        <w:t>жолы қасына өзінің келбетті, семіз, көк көз бәйбішесі</w:t>
        <w:br/>
        <w:t>Анна Митрофановнасын ерте келген. Үш күн бойында</w:t>
        <w:br/>
        <w:t>булар Оспан үйінде қонақ боп жатқанда, Анна Митрофа-</w:t>
        <w:br/>
        <w:t>новнаның иығына қалың қара жібекпен тысталған бул-</w:t>
        <w:br/>
        <w:t>ғын ішік жабылған-ды. Қаттаулы аққуйрықтар да Қа-</w:t>
        <w:br/>
        <w:t>занцевтің темір сандығына салынған-ды.</w:t>
        <w:br/>
        <w:t>Бул жолы Қунанбай балалары болыстықты Оспанға</w:t>
        <w:br/>
        <w:t>беруді Уйғарған. Оның алғаш рет улықтықты сурағаны</w:t>
        <w:br/>
        <w:t>осы жол. Қазіргі шақта жасы қырыққа тақалған, бақ-</w:t>
        <w:br/>
        <w:t>дәулеті барынша шалқыған Оспанның бір үлкен арманы</w:t>
        <w:br/>
        <w:t>бар. Ол-- бала. Оспанның Еркежан, Зейнеп, Торымбала</w:t>
        <w:br/>
        <w:t>деген үш әйелі бар. Бірақ үшеуінен де әлі бір нәресте</w:t>
        <w:br/>
        <w:t>иіскеп көрген жоқ. Қалың үйір, көп ауыл Қунанбай ішін-</w:t>
        <w:br/>
        <w:t>48</w:t>
        <w:br/>
        <w:t>-- Е-е, сөйтіп біз айтқан алыс жолы жақпады. Ал</w:t>
        <w:br/>
        <w:t>деп, кекесінмен күле түсіп: -- Өзің жүрген жақтан, өзің</w:t>
        <w:br/>
        <w:t>тауып келген жол бар ма?-- деп, үміттенейін десем, оган</w:t>
        <w:br/>
        <w:t>Да батылым бармайды!-- деп күліп қойды.</w:t>
        <w:br/>
        <w:t>-- Неге бармайды батылың? -- деп Базаралы аз таң-</w:t>
        <w:br/>
        <w:t>дана қарады.</w:t>
        <w:br/>
        <w:t>-- Е, онда не жақсылық бар деп, үміт етейін. Орыс-</w:t>
        <w:br/>
        <w:t>тың айдау-матауында жүрген жазалысының бәрі анық</w:t>
        <w:br/>
        <w:t>бузықтар болу керек. Ақ.патшаның қарғысына Ушыраган</w:t>
        <w:br/>
        <w:t>тым тентек олардың жолы, өнегесі адамды бузатын ең</w:t>
        <w:br/>
        <w:t>азғын жол шығар. Қазақ баласы үлгіні айдаудағы, ҡа-</w:t>
        <w:br/>
        <w:t>торгідегі орыстан алып не хчетісер дейсін. Ол түгіл, діні</w:t>
        <w:br/>
        <w:t>басқа болғандықтан ақ патшаның өзінен де үлгі алмай-</w:t>
        <w:br/>
        <w:t>мыз, тек күш-кудіретіне ғана (бойсунамыз ғой. Соны ой-</w:t>
        <w:br/>
        <w:t>лап ол жақтан сен алыс жолын үйреніп келген жоқсың</w:t>
        <w:br/>
        <w:t>ғой, бізді де неге бір тыңдамайсың деп, отырғам жоқ</w:t>
        <w:br/>
        <w:t>па! деді.</w:t>
        <w:br/>
        <w:t>Базаралы шешілгісі келмей, мысқылмен күлді дг:</w:t>
        <w:br/>
        <w:t>-- Сөйтіп айдалып барғанның бәрі кісі өлтіріп, керу-</w:t>
        <w:br/>
        <w:t>ен талағандар дейсіз ғой.</w:t>
        <w:br/>
        <w:t>-- Орысты айтам! -- деп Оразбай күле түсіп жалта-</w:t>
        <w:br/>
        <w:t>ра берді.</w:t>
        <w:br/>
        <w:t>-- Е, орыста өз Қунанбай, Тәкежан, Оразбайынан қу-</w:t>
        <w:br/>
        <w:t>ғын жеп барған Базаралылар жоқ дейсіп ғой!</w:t>
        <w:br/>
        <w:t>-- Бәрібір ондайлар болса да, солардың жолы сенің</w:t>
      </w:r>
    </w:p>
    <w:p>
      <w:r>
        <w:t>жолың емес, неғыласын,-- деп Оразбай Базаралының ал-</w:t>
        <w:br/>
        <w:t>дын кесе сөйледі.</w:t>
        <w:br/>
        <w:t>Базаралы өзі көріп-білген сан өнерлі, оқымысты, әде-</w:t>
        <w:br/>
        <w:t>лет жолында алысқан орыстарды және адал тартыс жо-</w:t>
        <w:br/>
        <w:t>лында жазаға ілінген сан орыс кедейін еске алса да, 6Ул</w:t>
        <w:br/>
        <w:t>жерде сөз шығын қып айтқысы келмеді.</w:t>
        <w:br/>
        <w:t>Тек тамсанып ап, мойнын Әріпке бурып, оқыс байлау</w:t>
        <w:br/>
        <w:t>етті:</w:t>
        <w:br/>
        <w:t>-- Бәрінен де өзіңдікі жөн. Тек әніңді ғана салшы</w:t>
        <w:br/>
        <w:t>жігіт! -- деді.</w:t>
        <w:br/>
        <w:t>Тобықтымен үнемі бақ бәсекесі болып жүретін көрші</w:t>
        <w:br/>
        <w:t>Сыбан бар. Оның ішінде Жанкөбек, Салпы дейтін рула-</w:t>
        <w:br/>
        <w:t>ры Тобықтының Олжай, Ырғызбайындай аталы, асқақ</w:t>
        <w:br/>
        <w:t>жер. Содан шыққан Әріптің, Тобыкты ішіндегі Қунанбай</w:t>
        <w:br/>
        <w:t>туқымымен алыстан арбасарлық, өз өштігі, өз бәсекесі</w:t>
        <w:br/>
        <w:t>болады. Жас шағында қалада орысша оқыған, бул кез</w:t>
        <w:br/>
        <w:t>де ел мырзасы (болып, ән түзейтін, өлең хазатын сылкым</w:t>
        <w:br/>
        <w:t>серілеу жігіттің өзі осы. Ол бағанадан Оразбай, Жирет-</w:t>
        <w:br/>
        <w:t>деп, қатты бУйрығын берген де қонақ ішіне кетіп қалған-</w:t>
        <w:br/>
        <w:t>ды.</w:t>
        <w:br/>
        <w:t>Сейткан сол бетте колына үлкен қара сойылды алып,</w:t>
        <w:br/>
        <w:t>жакын турған ҡонақ атын өреден босатып мініп, ҡуйық-</w:t>
        <w:br/>
        <w:t>тыра шапқан. Жуан ауылдың сотқар малайы, өзі ожар,</w:t>
        <w:br/>
        <w:t>доғал, жас, тегінде, Оспан «шаш ал десе, бас алғандай»</w:t>
        <w:br/>
        <w:t>іс ететін. Айғайды салып, ағызып бара жатып, әр конақ-</w:t>
        <w:br/>
        <w:t>тың атя Уранын шақыра ақырып жүр: «Сактоғалақ! Көті-</w:t>
        <w:br/>
        <w:t>бак! Жігітек! Бабен! Қарабатыр! Жуантаяқ! Топай!</w:t>
        <w:br/>
        <w:t>Торғай!» деп айғайлайды. Өзі білетін ру басыларының</w:t>
        <w:br/>
        <w:t>топ-топ аттарының тУстарына кеп, таңбаларына қарап,</w:t>
        <w:br/>
        <w:t>Упандарын шақыра жүріп, өредегі аттарға жауша тиген.</w:t>
        <w:br/>
        <w:t>Дамылсыз айғайлап, акыра Урандап жүріп, тыныш жа-</w:t>
        <w:br/>
        <w:t>йылыста жүрген аттарды үркіте қуған үстіне, Узын қара</w:t>
        <w:br/>
        <w:t>сойылмен сауырдан, тірсектен урып, сатырлата қуды.</w:t>
        <w:br/>
        <w:t>Жүзқаралы тусаулы атты, өрттен қашырғандай үгр-</w:t>
        <w:br/>
        <w:t>кітіп, шоқытып, секіртіп, дүрілдете куып отырып, үлкен</w:t>
        <w:br/>
        <w:t>ат қора, қой қора, түйе ҡоралардың қақпаларына со-</w:t>
        <w:br/>
        <w:t>йЙылдап кеп тықпалаған. Сейтканнан шошып алған семіз,</w:t>
        <w:br/>
        <w:t>жарау, желігі көп аттар алдарында от пен су турса да</w:t>
        <w:br/>
        <w:t>бөгелместей. Жөңкіліп кеп жанағы қоралардың қақпала-</w:t>
        <w:br/>
        <w:t>рына қақтығыса, таласа үмтылысты. Секіре кіріп жатты.</w:t>
        <w:br/>
        <w:t>Бірак кораларлың қақпалары аласа еді. Жай кірмей секі-</w:t>
        <w:br/>
        <w:t>ріп кірген тУсаулы аттар мандайшаға, биік ерлепінің</w:t>
        <w:br/>
        <w:t>алдынғы кастарымен сапт-сапт Урып кіріп жатыр. Сейт-</w:t>
        <w:br/>
        <w:t>қаннын ла. Оспанның да ойында жоқ бір оқыс іс осы ара-</w:t>
        <w:br/>
        <w:t>да көрінді. Қүшті аттарлың секірген екпінімен манлайтпа-</w:t>
        <w:br/>
        <w:t>ға соғылған ер атаулының алдыңғы ҡастары, шетінен</w:t>
        <w:br/>
        <w:t>шарт-шарт сынып, Ушып-Ушып түсіп жатты.</w:t>
        <w:br/>
        <w:t>«Қарашығынды» халыкқа бөлгенде ынтымағы бір жер-</w:t>
        <w:br/>
        <w:t>ден шыққан жуандар бүгін бір кезекте өздері үлесетін</w:t>
        <w:br/>
        <w:t>олжаны да айтысқан-ды. Сонда Құнанбай балалары қа-</w:t>
        <w:br/>
        <w:t>раулык жасап, жемнің көбін өзлері басып қаллы. Бул</w:t>
        <w:br/>
        <w:t>еллің іпі бай, салмақты жуандары Оразбай, Жиренше,</w:t>
        <w:br/>
        <w:t>Бейсембілер осы мінезге де наразы боп шықты.</w:t>
      </w:r>
    </w:p>
    <w:p>
      <w:r>
        <w:t>Енлі, кешке жақын сөздерің бітіріп, атқа қонуға кел-</w:t>
        <w:br/>
        <w:t>генде жуан шонжарлардың барлығы ойда жоқ әлекті кө-</w:t>
        <w:br/>
        <w:t>рісті. Біреу әдейі мазақ еткендей, тегіс ерлерінің касын</w:t>
        <w:br/>
        <w:t>опырып, шунтыйтып жоқ қып жіберген. БУл жыйынла</w:t>
        <w:br/>
        <w:t>Оразбай, Жиренше, Күнту, Бейсембі, Абыралы, Байғу-</w:t>
        <w:br/>
        <w:t>лақтар бастаған нелер байлар, нелер жуансыған мырза-</w:t>
        <w:br/>
        <w:t>лар, сөзуар, пәле бақкандар болатын. Оспан корасының</w:t>
        <w:br/>
        <w:t>аллында турып мынадай масқара болған күйлерін барлық</w:t>
        <w:br/>
        <w:t>43</w:t>
        <w:br/>
        <w:t>жартылай сыртта отырғанымыз дурыс деп жүрміз. Бу да</w:t>
        <w:br/>
        <w:t>жауға карсы ойлап жүрген қамымыздың бірі! -- делі.</w:t>
        <w:br/>
        <w:t>Базаралыны соңғы екі-- үш күн бойында қоралай</w:t>
        <w:br/>
        <w:t>қоршап жүрген осы топ, бір отырыста Жиреншенін, та-</w:t>
        <w:br/>
        <w:t>ғы бір де Бейсембінің, немесе Қүнтудың аузымен, бүгін</w:t>
        <w:br/>
        <w:t>міне Оразбай аузымен жаңағыдай орағыткан туспалдар-</w:t>
        <w:br/>
        <w:t>ды айта жүрген. Базаралы, Оразбай, сыяқтылардың:</w:t>
        <w:br/>
        <w:t>«Кунанбаймен алысайық, шыдасайық, жаулықты Умыт-</w:t>
        <w:br/>
        <w:t>пайық» -- дегенді айта жүріп, бір жағынан басқа 6о-</w:t>
        <w:br/>
        <w:t>лыстарға шығып кеткісі келетініп түсінбейтін, Және</w:t>
        <w:br/>
        <w:t>анығында Унатпай да жүрген. Қазір өзішің турашыл,</w:t>
        <w:br/>
        <w:t>ашық бетімен, сол көңілін дағдылы әзіліне сүйеп, айтып</w:t>
        <w:br/>
        <w:t>та салды.</w:t>
        <w:br/>
        <w:t>-- Уәй, Оразбай... «Алысамын» деген сөзің жақсы.</w:t>
        <w:br/>
        <w:t>Алысқаның одан да жақсы. Бірақ осы алысатын ашюың-</w:t>
        <w:br/>
        <w:t>ның туяғы меп аузы бар жағына Жігітек пен Жиреншені</w:t>
        <w:br/>
        <w:t>ғана жіберіп, жон жағын өзің ала бергің келе ме?</w:t>
        <w:br/>
        <w:t>«Амандау жағында мен бола турайын» дейтінін бар-ау,</w:t>
        <w:br/>
        <w:t>осы! Өзге сөзің Унағанда, тек Унамайтының осы-ау! --</w:t>
        <w:br/>
        <w:t>деп, көптің айтпайтын шындығын ашып тастады. Тура-</w:t>
        <w:br/>
        <w:t>шылдығымен де, өткірлігімен де сүйсіндірді.</w:t>
        <w:br/>
        <w:t>Тегінде, өзі болыс болып жүрсе де, «күндердің күні</w:t>
        <w:br/>
        <w:t>боп, орнымнан тайып қалатын болсам, жығылар жағым</w:t>
        <w:br/>
        <w:t>әзір турсын» дегендей, басқа болысқа шығып кетуді</w:t>
        <w:br/>
        <w:t>ойлап жүргеннің бірі-- Қүнтудің өзі. Басқа болысқа</w:t>
        <w:br/>
        <w:t>шығып кетуге Шыңғыстың он екі ауылнайыпан приговор</w:t>
        <w:br/>
        <w:t>керек. Соны Қүнту, Оразбайға әзірлеп бермесе де, өз</w:t>
        <w:br/>
        <w:t>тобы үшін бар мөрді, приговорды жыйнап, қалтасына</w:t>
        <w:br/>
        <w:t>қатты басып жүрген.</w:t>
        <w:br/>
        <w:t>Бірақ қазір Базаралының сөзі бадырайып кеп баска</w:t>
        <w:br/>
        <w:t>соққандай Оразбай мен буның өзін тапқандықтан, Күн-</w:t>
        <w:br/>
        <w:t>ту жауап айтуға тура келді. Ол да Оразбайдың жанағы</w:t>
        <w:br/>
        <w:t>айтқан сөзін қатты қостайды. ҚУунанбайларды ура беріп,</w:t>
        <w:br/>
        <w:t>буктыра берсе, әсіресе, жеңе берсе, буның болыстығы-</w:t>
        <w:br/>
        <w:t>ның бауы берік боп тура беретіні айқын. Ол жағынан да,</w:t>
        <w:br/>
        <w:t>Оразбайдың Уранын будан артык қулшынып, қостайтын</w:t>
        <w:br/>
        <w:t>кісі болмасқа тиіс. Тек жаңағы Базаралы айтқандай кү-</w:t>
        <w:br/>
        <w:t>дік көпке жайылса, ол жақсы ат өмес. Оның арты Улғая</w:t>
        <w:br/>
        <w:t>берсе, тіпті, жарықшақ шығуға да болады. Сондықтан,</w:t>
        <w:br/>
        <w:t>алыстан келген Базаралыдан өзінің мөр әзірлеп жүрген</w:t>
        <w:br/>
        <w:t>шындығын жасыра түсіп, жалтара сөйледі.</w:t>
        <w:br/>
        <w:t>-- Базеке, Оразбайдың жаңағы айтқаны қайда-а, ол,</w:t>
        <w:br/>
        <w:t>алты қырдың астында жатқан алыстағы бір әрекет қой!</w:t>
      </w:r>
    </w:p>
    <w:p>
      <w:r>
        <w:t>57</w:t>
        <w:br/>
        <w:t>томардың Түбін кеміру гой! Жә, жә? Суыр болған соң,</w:t>
        <w:br/>
        <w:t>суырлығын етеді де соЛ!-- деп күле түсіп, шығып кеткен.</w:t>
        <w:br/>
        <w:t>Өзге Қ)унанбай атаулының бул сағаттардағы: «Сағым</w:t>
        <w:br/>
        <w:t>сынды», «бағыма нуқсан келді» деген беймаза, байбала-</w:t>
        <w:br/>
        <w:t>мың Абай түсінсе де өз бойына дарытпаған. «МУуқаттым»</w:t>
        <w:br/>
        <w:t>деп, «қара жерге отырттым» -- деп жара борандатып,</w:t>
        <w:br/>
        <w:t>Оразбай, Жиреншелер кеткенмен де, өзінің бул күндегі</w:t>
        <w:br/>
        <w:t>ісіне, еңбегіне, ойы берік, бойы бекем Абай селт етіп, ші-</w:t>
        <w:br/>
        <w:t>міріккен жоқ. Қайта қылшығы қурамағандай қымсын-</w:t>
        <w:br/>
        <w:t>байды. Соған жаңағыдай қылаң Урып, қалжың айтып</w:t>
        <w:br/>
        <w:t>жүрген, мысқылшыл ажары айқын айғак.</w:t>
        <w:br/>
        <w:t>іт</w:t>
        <w:br/>
        <w:t>ҚУнанбай баласы емес, Қунанбайға қарсы алысқан-</w:t>
        <w:br/>
        <w:t>дардың әкім болып шыққаны Базаралыға анық сеп бол-</w:t>
        <w:br/>
        <w:t>ғаны даусыз. Қүнту болыс болысымен-ақ, шетке шапқан</w:t>
        <w:br/>
        <w:t>«шүйінші» және тамыр-таныс, қудандаға кеткен сәлем</w:t>
        <w:br/>
        <w:t>хабар айдауда жүрген Базаралыға да жеткен. Арада өт-</w:t>
        <w:br/>
        <w:t>кен айлар саны бул күнде есеп өмес. Не болса да «кебін</w:t>
        <w:br/>
        <w:t>киген келмейді, кебенек киген келеді» дегендей, Базара-</w:t>
        <w:br/>
        <w:t>лы жолдағы бар бейнетті басып озып, өктеп келіп, жет-</w:t>
        <w:br/>
        <w:t>кен еді.</w:t>
        <w:br/>
        <w:t>Узақ жолдан үздіккен Базаралы Семей қаласына кел-</w:t>
        <w:br/>
        <w:t>генде, өз үйіне жеткендей боп, бар дүниесі "кеңи берді.</w:t>
        <w:br/>
        <w:t>Қалада бул кезде күзем жүні мен киіз, тері-терсегімен</w:t>
        <w:br/>
        <w:t>базаршылай келген ел жолаушысы кәп болатын. Тобық-</w:t>
        <w:br/>
        <w:t>тының күзектерінен шыққан түйелі арбалы керуендер</w:t>
        <w:br/>
        <w:t>Семей қаласының «аржақ», «бержақ» атанатын екі жа-</w:t>
        <w:br/>
        <w:t>ғасындағы қазақ үйлеріне мол-молынан кеп, асықпай,</w:t>
        <w:br/>
        <w:t>киіз-кепшегін сатып жүр. Базардан Ун, шайын, бул-бу-</w:t>
        <w:br/>
        <w:t>йымдарын және де асықпай алып жатқан кездері. Осы</w:t>
        <w:br/>
        <w:t>ретте Жігітек, Бөкенші керуендері жататын үйлердің</w:t>
        <w:br/>
        <w:t>барлығында бір күнде: «Базаралы аман-сау кепті» деген,</w:t>
        <w:br/>
        <w:t>шүйінші тілеген хабарлар қаланың ішін кернегендей боп,</w:t>
        <w:br/>
        <w:t>көпке тегіс тараған.</w:t>
        <w:br/>
        <w:t>Қазіргі шақта Базаралы келгелі бір жумадай болса</w:t>
        <w:br/>
        <w:t>да, оны қала ішінде қарсы алған көңілдес ағайын, күн-</w:t>
        <w:br/>
        <w:t>Діз-түн қонақ етеді. Қаумалап, коршап, мәз-мереке етісіп</w:t>
        <w:br/>
        <w:t>жүр. Жылап көріскен, қушақ қосып қауышқан, қалың</w:t>
        <w:br/>
        <w:t>қарындас арасында. жырлап көріскен шешен ділмәр да</w:t>
        <w:br/>
        <w:t>аз емес.</w:t>
        <w:br/>
        <w:t>Осы аз-ақ күннің ішінде Базаралы айдау, азаптың бә-</w:t>
        <w:br/>
        <w:t>рін үйіп-төгіп, бекем бойынан бір-ақ серпіп тастағандай.</w:t>
        <w:br/>
        <w:t>әз</w:t>
        <w:br/>
        <w:t>-- Базеке! Орыспен көп араластың ғой. Орыс тілін</w:t>
        <w:br/>
        <w:t>біліп қайттың ба? Жоқ па!? -- деп еді.</w:t>
        <w:br/>
        <w:t>- Базаралы буған қарап, жалт бурылды. Үлкен нурлы</w:t>
        <w:br/>
        <w:t>көзі үйреншікті ашы мысқыл отымен жана түсіп, ілезде</w:t>
      </w:r>
    </w:p>
    <w:p>
      <w:r>
        <w:t>жауап қатты. Шубардың жүзіне жарым денесін бурып</w:t>
        <w:br/>
        <w:t>алып:</w:t>
        <w:br/>
        <w:t>-- Е, шырағым! Өзімнің көкмыйлығым болмаса, тә-</w:t>
        <w:br/>
        <w:t>уір-ақ орысша білетін жерге жібердің ғой! -- деп салды.</w:t>
        <w:br/>
        <w:t>Ызасы да, әзілі де бір-ақ төгілгендей. Мылтық атылған-</w:t>
        <w:br/>
        <w:t>дай жарыла шыққан мысқыл еді. Ажалдай тап басты.</w:t>
        <w:br/>
        <w:t>Әрі тез, әрі табжылтпастай мығым соққы. Үйдіңіші</w:t>
        <w:br/>
        <w:t>амалсыздан ду күлді. Тек кекесінмен айтпай, қалжың</w:t>
        <w:br/>
        <w:t>үшін айтқанын танытып, Базаралы өзі де күлді. Шубар-</w:t>
        <w:br/>
        <w:t>дың өзі де, мысы қурыса да, еріксіз күлген.</w:t>
        <w:br/>
        <w:t>Кейін жыйын тарқарда, Абай жіберген інілер іренжіп</w:t>
        <w:br/>
        <w:t>кетпесін деп далаға Базаралы өзі ере шығып, жақсы қа-</w:t>
        <w:br/>
        <w:t>бақпен ырза қош айтысып, өз көзінше барлық топты ат-</w:t>
        <w:br/>
        <w:t>тандырып салды. %</w:t>
        <w:br/>
        <w:t>8--м. Әуезов</w:t>
        <w:br/>
        <w:t>КЕК ЖОЛЫНДА</w:t>
        <w:br/>
        <w:t>Базаралы елге келгелі айдай уақыт өтті. Бул кездер-</w:t>
        <w:br/>
        <w:t>де оған амандаса келіп, қуаныш білдірген ағайын көп.</w:t>
        <w:br/>
        <w:t>Аталас жақын ауылдар той істемек болысқан. Бірақ</w:t>
        <w:br/>
        <w:t>үйінің, жақын туысының жүдеулігін көрген Базаралы</w:t>
        <w:br/>
        <w:t>той-топыр жасатқан жоқ. Алғашқы он -- он бес күн 6о-</w:t>
        <w:br/>
        <w:t>йында оны Жігітек ішіндегі туыстары ертелі-кеш ауыл-</w:t>
        <w:br/>
        <w:t>дан-ауылға шақырып, қонақ етісті. КҚелісін, амандығын</w:t>
        <w:br/>
        <w:t>қызықтасты. Бір Жігітек емес, қонақ етіп, куанысқан</w:t>
        <w:br/>
        <w:t>Бөкенші, Көтібақ, Көкше де аз болған жоқ. .</w:t>
        <w:br/>
        <w:t>Ырғызбай ішінде Базаралы тек Абай аулында қонақ</w:t>
        <w:br/>
        <w:t>болып (қайтқан. Абай Базаралыға өзі барып көрісіп,</w:t>
        <w:br/>
        <w:t>амандасып бір күн, бір түн қасында болған.</w:t>
        <w:br/>
        <w:t>Қейін Базаралының ет-бауыр жақындарынан он шақ-</w:t>
        <w:br/>
        <w:t>ты кісіні қоса шақырып, өз аулына әкелген.</w:t>
        <w:br/>
        <w:t>Әйгерімнің кең, жылы үйінде Базаралыдай сый қо-</w:t>
        <w:br/>
        <w:t>нақты үлкен ықласпен күткен ажар бар. Кілемдер ту-</w:t>
        <w:br/>
        <w:t>тылып, әсем оюлы сырмақтар жазылыпты. Абай айнала-</w:t>
        <w:br/>
        <w:t>сындағы жас-жаранның бәрі де Базаралының әңгіме,</w:t>
        <w:br/>
        <w:t>әзіліне, қас-қабағына қарап қурақ Ушады. Сағынған дос-</w:t>
        <w:br/>
        <w:t>тар бейілін танытады. Күндізгі түстік үстінде Абайдың</w:t>
        <w:br/>
        <w:t>сУрауы бойынша Базаралы үзік-үзік әнгімелер айтыл</w:t>
        <w:br/>
        <w:t>отырды. Өзі көрген жерлерді, елдерді сөйлейді. Бірақ,</w:t>
        <w:br/>
        <w:t>шеккен жаза, көрген азап жайын мына көптің алдына</w:t>
        <w:br/>
        <w:t>салмады. «Бейнет кештім, қажыдым» дейтін емес...</w:t>
        <w:br/>
        <w:t>Кешкі отырыста Абай мәжілістің бетін өзгертті. Өз</w:t>
        <w:br/>
        <w:t>56</w:t>
        <w:br/>
        <w:t>шемет-қУурметті Упатқан да жоқ. Үн қатпай, сазарды да,</w:t>
        <w:br/>
        <w:t>өз ішінде жумылып қалды.</w:t>
        <w:br/>
        <w:t>Дәл осы мәжілісте, кешке тақау мезгілде ойда жоқ</w:t>
        <w:br/>
        <w:t>бір топ қонақ келген еді. Булар: Оразбай, Жиреншелер</w:t>
      </w:r>
    </w:p>
    <w:p>
      <w:r>
        <w:t>салқын қабақпен қарсы алған-- Қунанбай аулының</w:t>
        <w:br/>
        <w:t>жастары. Абай жіберген жастар. Солар үй ішіне кіре бе-</w:t>
        <w:br/>
        <w:t>ре даурыға қуанып, умтыла көрісіп:</w:t>
        <w:br/>
        <w:t>-- Қайран Базекем!</w:t>
        <w:br/>
        <w:t>-- Асыл ағекем!</w:t>
        <w:br/>
        <w:t>-- Ардақты арысым!</w:t>
        <w:br/>
        <w:t>-- Қош келіпсің еліңе!</w:t>
        <w:br/>
        <w:t>-- Келісің қутты болсын!</w:t>
        <w:br/>
        <w:t>-- Қадамың қутты болсын, Базеке! -- деседі.</w:t>
        <w:br/>
        <w:t>Базаралы орнынан турғанда, оны "кезек-кезек қушақ-</w:t>
        <w:br/>
        <w:t>тап, төс соғысып амандасып жатқандар: Көкпай, Шубар,</w:t>
        <w:br/>
        <w:t>Ақылбай, Мағаш, Ербол сыяқты кісілер болатын. Бул</w:t>
        <w:br/>
        <w:t>топтың басшы ағасы Ербол, Базаралының саушылығын,</w:t>
        <w:br/>
        <w:t>келіс-барысын сурап алғаннан кейін, өздерінің де мәнін</w:t>
        <w:br/>
        <w:t>айтты.</w:t>
        <w:br/>
        <w:t>Орамды тілді Ербол, баппен, жақсы айтады. Абайдың</w:t>
        <w:br/>
        <w:t>«достық», «жақсылық», «ақтық» жолындағы ниетімен</w:t>
        <w:br/>
        <w:t>сәлемдеріне өмірбойы айнымай, таза тілхат, делдал 60-</w:t>
        <w:br/>
        <w:t>лып келген Ербол, бул жолы да Базаралы мен Абай</w:t>
        <w:br/>
        <w:t>арасының достығын ыстық, тәтті сөйлеген.</w:t>
        <w:br/>
        <w:t>Базаралы Ерболды тыңдап отырып, осы жыйындар</w:t>
        <w:br/>
        <w:t>ортасында бірінші рет босағандық көрсетті. Екі-- үш</w:t>
        <w:br/>
        <w:t>тамшы жас та ағызып жіберді. Сөзбен жауап қатқан</w:t>
        <w:br/>
        <w:t>жоқ, бірақ жаңағы қалпы, үй ішіне байқалмай қалған</w:t>
        <w:br/>
        <w:t>жоқ. Базаралыға арналған Абай жүрегін, осы журттың</w:t>
        <w:br/>
        <w:t>бәрінен артық сезіп, білетін Мағаш та, қазір қалтасынан</w:t>
        <w:br/>
        <w:t>орамалын алып, көзін басып жылап отырды. Үй ішіне</w:t>
        <w:br/>
        <w:t>Ұзақ орнаған үнсіздікті, Көкпай мән Шубар кезек сөйлеп,</w:t>
        <w:br/>
        <w:t>әрең бУзғандай болды. Біраздан соң, Базаралы өзі де</w:t>
        <w:br/>
        <w:t>шешіле түсіп, Абайдың саушылығын сурастырды. .Бул</w:t>
        <w:br/>
        <w:t>жоқта қаза болған Қунанбай жөнінде көңіл айтты. Енді</w:t>
        <w:br/>
        <w:t>біразда үй ішіне үлкен сар тегене толы қымыз келіп, ас-</w:t>
        <w:br/>
        <w:t>жаулық жайылғалы, жыйын жүздері жадырай бастап</w:t>
        <w:br/>
        <w:t>еді.</w:t>
        <w:br/>
        <w:t>Базаралының алдынан Қунанбай балаларының шық-</w:t>
        <w:br/>
        <w:t>қаны, бундағы журттың бәріне, ойда жоқ оқыс істей кө-</w:t>
        <w:br/>
        <w:t>рінген. Іштерінен арамза долбарлар ойлап жатса да,</w:t>
        <w:br/>
        <w:t>Оразбай, Бейсембілер де дал мына жерде Базаралыны</w:t>
        <w:br/>
        <w:t>қарсы алып отырған Абайды кекете алмады. Булар Ба-</w:t>
        <w:br/>
        <w:t>62</w:t>
        <w:br/>
        <w:t>Соққы-тепкі көргеннің бәрі жағасын Устап, тісін басты</w:t>
        <w:br/>
        <w:t>ғой,-- деді.</w:t>
        <w:br/>
        <w:t>Дәркембай жеті ауылды жақтай отырып, намысы бар</w:t>
        <w:br/>
        <w:t>азаматқа бет сілтегендей.</w:t>
        <w:br/>
        <w:t>Базаралының қазіргі Дәркембайдан алған қуат сөзі</w:t>
        <w:br/>
        <w:t>оған қанат бітіргендей. Қайратты ер, енді қалжың тәріз-</w:t>
        <w:br/>
        <w:t>ді бір ой тастап сөйледі:</w:t>
      </w:r>
    </w:p>
    <w:p>
      <w:r>
        <w:t>-- Ақылың ақыл-ақ! Бірақ маған тағы бір (ой келе-</w:t>
        <w:br/>
        <w:t>ді. Осы кез ел мойнындағы еркелердің бірімен-бірі бел-</w:t>
        <w:br/>
        <w:t>десіп, жамандасып жүрген кез екен ғой. Дем берген та-</w:t>
        <w:br/>
        <w:t>ғы өздері екен. Солардың желіктірген бетімен соқтыққан</w:t>
        <w:br/>
        <w:t>кісі болайын. Дәл өздерінің уяласының біріне қалтырат-</w:t>
        <w:br/>
        <w:t>қандай, қатты бір соққы сермейін, Дәке! Сонан соң бір-</w:t>
        <w:br/>
        <w:t>ақ күнде, болар іс болып қалған соң «ақылдарыңды</w:t>
        <w:br/>
        <w:t>Ууғынғаным осы», «айтқан жерлеріңнен шыққаным осы»,</w:t>
        <w:br/>
        <w:t>дейін де, өздеріне салмағы мен бәлесін қушақтата тас-</w:t>
        <w:br/>
        <w:t>тайын. Тура тур Дәке! Мен ақылды, осы сенің қасыңда</w:t>
        <w:br/>
        <w:t>отырып таптым ба деп отырмын! Тек аз ғана аял бол-</w:t>
        <w:br/>
        <w:t>сын. Не көрмеген басым! Телі-тентегің «бір сойқанды</w:t>
        <w:br/>
        <w:t>бастауға дәл осы дәмнің үстінде бекінді» деп біл, Дә-</w:t>
        <w:br/>
        <w:t>ке!-- деді де, Базаралы дастарқаннан бір түйір ірімшік-</w:t>
        <w:br/>
        <w:t>ті алып, ант ырымын жасағандай болып, аузына салды.</w:t>
        <w:br/>
        <w:t>П</w:t>
        <w:br/>
        <w:t>Қүзектің суық суркыл жүдеу бір күні, бүгін Қаша-</w:t>
        <w:br/>
        <w:t>мада отырған, Тәкежан аулының үстінде тур. Тобықты</w:t>
        <w:br/>
        <w:t>жерінің бір шеті жайлау болғанда, тағы бір шеті күзеу.</w:t>
        <w:br/>
        <w:t>Жайлаудағы ең төргі өріс пен күзектегі ең жырақ, шеткі</w:t>
        <w:br/>
        <w:t>қоныстар Қунанбай ауылдарына қарайды. Ал, бУл ауыл-</w:t>
        <w:br/>
        <w:t>дар ішінде малы мол болғандықтан және шаруаға</w:t>
        <w:br/>
        <w:t>пысық, тықақ болғандықтан, Тәкежан аулы әрқашан</w:t>
        <w:br/>
        <w:t>өзгелерден озып, шырқау барып отыратын. Сондайда</w:t>
        <w:br/>
        <w:t>қонатын күздігүнгі ең шеткі қонысы, осы Уақ жеріне ті-</w:t>
        <w:br/>
        <w:t>релген, Қашама деген күзек болады.</w:t>
        <w:br/>
        <w:t>Кішкене көлдің шетін ала отырған жалғыз ауыл, осы</w:t>
        <w:br/>
        <w:t>Тәкежан аулы. Жаздыгүнгідей емес, ауыл үйлері біріне-</w:t>
        <w:br/>
        <w:t>бірі сығылысып жақын қонған. Үйлер арасында шиден</w:t>
        <w:br/>
        <w:t>ықтырма жасалыпты. Түнгі малдың жатысына, өздерінің</w:t>
        <w:br/>
        <w:t>қонысын бейімдеп отырған шаруақор ауыл танылады.</w:t>
        <w:br/>
        <w:t>Тәкежанның өз үйі-- көл жақ шеттегі үлкен абажа-</w:t>
        <w:br/>
        <w:t>дай қоңыр үй. Өзге жеті-- сегіз жыртық лашық -- мал-</w:t>
        <w:br/>
        <w:t>шылар үйі.</w:t>
        <w:br/>
        <w:t>78</w:t>
        <w:br/>
        <w:t>баласынан көрген адамгершілігі мен достық көмегін ми-</w:t>
        <w:br/>
        <w:t>салға келтірген.</w:t>
        <w:br/>
        <w:t>-- Мен қашуға бекінген сон, орыстың екі қартаң ка-</w:t>
        <w:br/>
        <w:t>торжнигіне сырымды айттым. Бірі-- Қерала деген, орыс</w:t>
        <w:br/>
        <w:t>крестьянынан шыққан қарт емендей кісі болатын. Екін-</w:t>
        <w:br/>
        <w:t>шісі-- оқыған ақылы көп дана адам, Сергей деген кісі.</w:t>
        <w:br/>
        <w:t>Осы екеуі қол-аяғымды буған қолеткі шынжырды--</w:t>
        <w:br/>
        <w:t>қандалды өз қолдарымен кескілеп, талқандап берді.</w:t>
        <w:br/>
        <w:t>«Азат қусындай ушып жет, сахрана сәлем апар» деді.</w:t>
        <w:br/>
        <w:t>Менен оларға тиер тебен инедей пайда жоқ. Зарар мен</w:t>
        <w:br/>
        <w:t>қатер болса таудай еді. Осындай саудасыз достықты</w:t>
        <w:br/>
        <w:t>көрдім. Буны не деп айтуға болады? -- деп бір тоқтады.</w:t>
        <w:br/>
        <w:t>Үйіші алғыс айта түсіп, ынтыға тыңдады. Базаралы</w:t>
        <w:br/>
        <w:t>орыс халқынан көрген жақсылықтарын осыдан соң көп</w:t>
        <w:br/>
        <w:t>таратып айтты. Абай оның қашып шыққан жол бойында</w:t>
        <w:br/>
        <w:t>кездескен орыс халқы жөнінде сурап еді, Базаралы бул</w:t>
        <w:br/>
        <w:t>туралы да алғыс аралас сөйледі. )</w:t>
      </w:r>
    </w:p>
    <w:p>
      <w:r>
        <w:t>-- Үркіттен бері ылғый орыс ішімен қаштым ғой,</w:t>
        <w:br/>
        <w:t>сонда сенгенім де, сүйсінгенім де крестьяндар туратын</w:t>
        <w:br/>
        <w:t>Усақ қалалар болды. Ол каланың жақсы үйлі, бай қора-</w:t>
        <w:br/>
        <w:t>сына жоламауды тәсіл еттім. Сорлының сырын сор кеш-</w:t>
        <w:br/>
        <w:t>кен біледі ғой. Қеш бата қаланың ең шетіндегі, ең кедей</w:t>
        <w:br/>
        <w:t>үйінің терезесін кақтым-ақ болды, күнде келіп жүрген</w:t>
        <w:br/>
        <w:t>жатын үйімдей қабыл етеді, жайымды уғады, тілегін</w:t>
        <w:br/>
        <w:t>қосады. Қәрі-жасынан тегіс бір адамгершілік дос көмек-</w:t>
        <w:br/>
        <w:t>ті көресін. Алда жүретін жолды өздері айтып, жөнелтіп</w:t>
        <w:br/>
        <w:t>отырады. Қейбір қатер бар сапарда, күндіз үйіне тығып</w:t>
        <w:br/>
        <w:t>тынықтырып қойып, ымыртта, түнде қатерден өткізіп</w:t>
        <w:br/>
        <w:t>жібергендері де болды. Осы да жақсы елдің аса бір</w:t>
        <w:br/>
        <w:t>жақсы қасиетін білдіргені ме деп ойлаймын, болмаса,</w:t>
        <w:br/>
        <w:t>өзіне өзімнен тиер пайда жоқ, атасына атам Жігітек өт-</w:t>
        <w:br/>
        <w:t>кізген ақы-пулы тағы жоқ. Сондай есептен тыс, көмек-дос-</w:t>
        <w:br/>
        <w:t>тық көрген сайын қанатым жетіліп отырғандай болды,-</w:t>
        <w:br/>
        <w:t>деді.</w:t>
        <w:br/>
        <w:t>Базаралының бул алуандас әңгімесін Абай мен жас-</w:t>
        <w:br/>
        <w:t>тар тобы соншалық сүйсіне, қызыға тыңдасқан еді.</w:t>
        <w:br/>
        <w:t>Содан соң, ән-күй қайта кезек алып ендігі кеш, келер</w:t>
        <w:br/>
        <w:t>күндер бәрі де шат сауыққа өтіп еді.</w:t>
        <w:br/>
        <w:t>Бірақ бул аз ғана қызық күндері, айнала дүниеден</w:t>
        <w:br/>
        <w:t>мүлде бөлек. Мезгіл ішіндегі кішкене бір аралдай. Дау-</w:t>
        <w:br/>
        <w:t>ылды күні ылайланған суық жайқын көбік атып толқын</w:t>
        <w:br/>
        <w:t>Урса, ортасында кішкентай көк жасыл арал қандай көз</w:t>
        <w:br/>
        <w:t>ті</w:t>
        <w:br/>
        <w:t>ды. Ол: «Көзімнің қарасы». Бәрі де мына қоңыр жүдеу</w:t>
        <w:br/>
        <w:t>күзден, маужыраған мамыр күніне, көңіл күншуағына</w:t>
        <w:br/>
        <w:t>созылады.</w:t>
        <w:br/>
        <w:t>Базаралыға да сезімтал Абай қауымы ем тауып, сы-</w:t>
        <w:br/>
        <w:t>нығын сылап турғандай.</w:t>
        <w:br/>
        <w:t>-- Майдай жағып барады-ау!.. Қөңіл жарасын қуған-</w:t>
        <w:br/>
        <w:t>дай! Май сылаудай дәрім ғой мынау!.. Дәрменім ғой!..-</w:t>
        <w:br/>
        <w:t>деп, Базаралы ынтыға тыңдап отыр.</w:t>
        <w:br/>
        <w:t>Ендігі бір кезекте Базаралы өз жолымен домбыра</w:t>
        <w:br/>
        <w:t>Ұсынып, Әйгерімге бурылды.</w:t>
        <w:br/>
        <w:t>-- Қарағым, осы шер-шеменнің бәрін айтқызып жат-</w:t>
        <w:br/>
        <w:t>қан сенің бір өзің деймін...-- дегенде, үйдегілер күлісіп</w:t>
        <w:br/>
        <w:t>қалды.-- Бірақ, өзіннің жынысың ғой муны айтқызған...</w:t>
        <w:br/>
        <w:t>Еңді сені тыңдамасқа шарам бар ма? Айт, сәулешім! --</w:t>
        <w:br/>
        <w:t>деп, сонша жақын аға, туыстай, еркелетіп айтты.</w:t>
        <w:br/>
        <w:t>Әйгерім ду етіп қызарып қалды да, сыпайы күліп жі-</w:t>
        <w:br/>
        <w:t>берді.</w:t>
        <w:br/>
        <w:t>-- Мен көптен ән айтпай кетіп ем ғой, Базеке!</w:t>
        <w:br/>
        <w:t>-- Жоқ Әйкежан! Базаралы айтпағаныңды білмейді,</w:t>
        <w:br/>
        <w:t>айтқаныңды ғана біледі. Айт, айналайын! -- деп, тағы</w:t>
        <w:br/>
        <w:t>да жақсы өтінді.</w:t>
        <w:br/>
        <w:t>Аздан соң Әйгерім «Татьяна» әнін айтып жөнелді.</w:t>
      </w:r>
    </w:p>
    <w:p>
      <w:r>
        <w:t>Әлі де, сонау бір күндердей барынша сырлы нәзік,</w:t>
        <w:br/>
        <w:t>терең толқумен айтады екен. Үйіші жым-жырт қатып,</w:t>
        <w:br/>
        <w:t>ұйып тыңдады. Базаралы Абайдың бул айтылған өлеңі-</w:t>
        <w:br/>
        <w:t>нің бәрін де білмеуші еді. Ол шетке кеткен сон туған-</w:t>
        <w:br/>
        <w:t>дар екен. Қасындағы Көкпайдан жабыса сурап, әр өлеңі-</w:t>
        <w:br/>
        <w:t>нің әнінің мәнін, жөнін Уғынып отыр. «Амал жоқ қайт-</w:t>
        <w:br/>
        <w:t>тім білдірмейді» Әйгерімге де түгел айтқызып шықты.</w:t>
        <w:br/>
        <w:t>Ешкім буйырмаса да, бүгінгі кеште Абай достары «е»</w:t>
        <w:br/>
        <w:t>дескендей тек қана Абай сөздері мен әндерін айтты.</w:t>
        <w:br/>
        <w:t>Базаралыға анық үлкен соны сый. Ел жаңғырып, ел</w:t>
        <w:br/>
        <w:t>өнері түлеп өсіп, жаңарып кеткендей. Ол енді Абайға</w:t>
        <w:br/>
        <w:t>қарап:</w:t>
        <w:br/>
        <w:t>-- Япро-ой қалай өзгерген! Ән мен сөз қалай өзгер-</w:t>
        <w:br/>
        <w:t>ген! Сондай сырлы, соншалық жан-тамырды солқылдат-</w:t>
        <w:br/>
        <w:t>қан қандай сөздері.. Түуі..-- деп, бас шулғып, үндемей</w:t>
        <w:br/>
        <w:t>тамашалап барып: -- Өлең мен ән ырысын тауыпты-ау,</w:t>
        <w:br/>
        <w:t>Абай!.. Өнеріңнен айналайын! -- деді. Келесі бір кезеңде</w:t>
        <w:br/>
        <w:t>Мағаш, Дәрмен өлеңінің жайын сөз етті:</w:t>
        <w:br/>
        <w:t>-- Дәрмен Еңлік пен Кебек жайын біраз жерге әкел-</w:t>
        <w:br/>
        <w:t>ді ғой, аға! Соны бір тыңдаса болмас па?-- деді.</w:t>
        <w:br/>
        <w:t>Қөкпай, Ербол да өздерінің көз алдында, осы күзде</w:t>
        <w:br/>
        <w:t>68</w:t>
        <w:br/>
        <w:t>суына қалып тулағандай!..-- дей беріп, әнші, еркін ақын</w:t>
        <w:br/>
        <w:t>домбыраны баяулата бәсеңдетіп кеп, дастанын үзді.</w:t>
        <w:br/>
        <w:t>-- Жеткен жерім осы еді, Абай аға!</w:t>
        <w:br/>
        <w:t>-- Алда жігіт-ай! Тым қурса, бір табан бастырып</w:t>
        <w:br/>
        <w:t>тоқтатсан нетті! Қанымды қыздырып кеп, осыншама мы-</w:t>
        <w:br/>
        <w:t>сымды қурытып тоқтармысың! -- деп, Базаралы кіналай</w:t>
        <w:br/>
        <w:t>қарап отыр.</w:t>
        <w:br/>
        <w:t>Мағаштар да ынтыгудан өкініп қалысты. Абай Дәр-</w:t>
        <w:br/>
        <w:t>менге көп уақыт қызыға қарап отырды. Дастанды анық</w:t>
        <w:br/>
        <w:t>Упатқандай жүзі бар. Бірақ, байлауын басқаша айтты.</w:t>
        <w:br/>
        <w:t>-- Екі ғана жайды айтам, Дәрмен. Қызды айту, қы-</w:t>
        <w:br/>
        <w:t>зықты айту тек қумарлықты қоздырмасын. Ақ жүрек-</w:t>
        <w:br/>
        <w:t>ке қанат бітіріп, ойды алысқа создырсын. Екінші -- 6у-</w:t>
        <w:br/>
        <w:t>рынғыны, бүгінді айт! Журт көмейінде жумарланып тү-</w:t>
        <w:br/>
        <w:t>Йілген тас түйінді айт. Әкіміне өкімін айт журтыңның...</w:t>
        <w:br/>
        <w:t>Халық атаулы, арғы-бергі хан-бегіне қарғыс ойлап жүр-</w:t>
        <w:br/>
        <w:t>се де, айта алмай келген. Соны жеткіз!.. Жылаған жас,</w:t>
        <w:br/>
        <w:t>елдің жасымен жыласын. Парашылды, зорлықшылды,</w:t>
        <w:br/>
        <w:t>қыянатшылды танбала!-- деді.</w:t>
        <w:br/>
        <w:t>Жастар тегіс ойлана тыңдап қап еді.</w:t>
        <w:br/>
        <w:t>-- Абай аға, ол кезең алдында тур ғой Дәрменнің.</w:t>
        <w:br/>
        <w:t>Айтатыны сол болар!.. -- деп, Қәкітай ғана сөз қатты.</w:t>
        <w:br/>
        <w:t>Дәрмен осы сөзді қуптағанын бас шулғып білдірген</w:t>
        <w:br/>
        <w:t>еді. ;</w:t>
        <w:br/>
        <w:t>Базаралы да Абай сөзінің төркінін тез Уғынды. Өз-</w:t>
        <w:br/>
        <w:t>геше шешті.</w:t>
      </w:r>
    </w:p>
    <w:p>
      <w:r>
        <w:t>-- Зорлықшының, өктем әкімнің арамын аш дегенің</w:t>
        <w:br/>
        <w:t>маған қандай жағады десеңші, Абай-ау!</w:t>
        <w:br/>
        <w:t>-- Бул туста Кеңгірбай ісі ашылатын (боп отыр-ау!--</w:t>
        <w:br/>
        <w:t>деп, Қәкітай ескерте сөйледі.</w:t>
        <w:br/>
        <w:t>-- Е, алыстағы Кеңгірбай, қасындағы Қунанбай ғой.</w:t>
        <w:br/>
        <w:t>Бірін айтса, бірі аман қалар дейсін бе? Атам Кеңгірбай</w:t>
        <w:br/>
        <w:t>еді деп кейін басар деп пе едің айтқаңынан! -- деп, Ба-</w:t>
        <w:br/>
        <w:t>заралы салқын, салмақты сөз тастады.</w:t>
        <w:br/>
        <w:t>-- Бәсе, бүйтпесе Базекең бола ,ма?-- деп, Абай</w:t>
        <w:br/>
        <w:t>Дәрменге қарады да,-- міне заман үні, ендігі сапалы</w:t>
        <w:br/>
        <w:t>буын үні деген осы!.. Ақын артқа, қарап табынбай, алға</w:t>
        <w:br/>
        <w:t>қарап қыбла тапсын! - деді.</w:t>
        <w:br/>
        <w:t>Осы ооңғы отырыс, мәжілістер кезінде бір -- екі рет</w:t>
        <w:br/>
        <w:t>Базарлы өзінің айдаудағы кездерінің кейбірін еске алды.</w:t>
        <w:br/>
        <w:t>Бір орайда адамгершілік, достық көмек деген жайлар</w:t>
        <w:br/>
        <w:t>сөз болғанда, Базаралы осыған мисал етіп, өзінің орыс</w:t>
        <w:br/>
        <w:t>79</w:t>
        <w:br/>
        <w:t>детін, Қунанбайға өші-кегі барлың бәрі де, дәл осы ара-</w:t>
        <w:br/>
        <w:t>да бүркіті түлкі алғандай мәз болысып, жымың қағысты.</w:t>
        <w:br/>
        <w:t>Жалғыз Базаралы ғана катты зекіп, ашулы ажар та-</w:t>
        <w:br/>
        <w:t>нытты. Ақынның домбырасын қағып қалып:</w:t>
        <w:br/>
        <w:t>-- Төк! Тантымай сөйле! Былғама Нурғанымды! Қаң-</w:t>
        <w:br/>
        <w:t>қуға қыймас қадірлім болатын! -- деп, үйішіне тегіс зе-</w:t>
        <w:br/>
        <w:t>кігендей қарады. Журт күлкісі сәтте жым болды. Бірақ</w:t>
        <w:br/>
        <w:t>айлакер, тақыс ақын, бір танауынан күле түсіп, қым-</w:t>
        <w:br/>
        <w:t>сынбай қайта түзеліп, тағы соза жөнелді. Тағы да алғаш-</w:t>
        <w:br/>
        <w:t>қы айлалы есебінің арнасына түсті:</w:t>
        <w:br/>
        <w:t>2 Арғы атаң би Қеңгірбай, әкең Қаумеп,</w:t>
        <w:br/>
        <w:t>Себеп боп елді таптың денең саумен.</w:t>
        <w:br/>
        <w:t>Жеті қойлық бестімен орай болдың</w:t>
        <w:br/>
        <w:t>Алысқан сеңгір едің-ау талай таумст!</w:t>
        <w:br/>
        <w:t>деп барып тоқтағанда, жаңағы тыйылып қалған журт,</w:t>
        <w:br/>
        <w:t>қайта қкужынады. Тағы да көп сүйсінген мақтау алғыс-</w:t>
        <w:br/>
        <w:t>тарын айтысты.</w:t>
        <w:br/>
        <w:t>Жалғыз өлен сөз емес, талай түрлі, сырлы-қырлы ар-</w:t>
        <w:br/>
        <w:t>басудың талас сөзіне қатты ысылған айлакер акын, жа-</w:t>
        <w:br/>
        <w:t>нағы айтып шыққан өлеңімен бул үйдің ішін түгел таң</w:t>
        <w:br/>
        <w:t>қылғандай. Айтылған сөздің бар сырын булжытпай таны-</w:t>
        <w:br/>
        <w:t>ған жүйрік, зерек Жиренше енді Әріптің жүзіне сәл ғана</w:t>
        <w:br/>
        <w:t>сығырая қарап, ақырын ғана сылқ-сылқ күледі. Оқта-</w:t>
        <w:br/>
        <w:t>текте бір сөз тастап, шымшымдатып тіл қатады.</w:t>
        <w:br/>
        <w:t>-- Кер асқақтың бөзін-ай! Қуйқылжыған қырын-ай!</w:t>
        <w:br/>
        <w:t>Айтуын білсе, ақын сөз кәпір де, түлкіге түсер қырандай!</w:t>
        <w:br/>
        <w:t>Қуйқхылжып қуйылады-ау!-- деп қояды.</w:t>
        <w:br/>
        <w:t>Шынында, Әріптің бастаумен, аяқтауында екі түрлі</w:t>
        <w:br/>
        <w:t>сыр болды. Әуелде Оразбай бетімен Базаралыны көтеріп,</w:t>
        <w:br/>
        <w:t>шыңдап: «Бара соқтық!» «Кегінді ал!», «Іркілмей сок!»</w:t>
      </w:r>
    </w:p>
    <w:p>
      <w:r>
        <w:t>дегендей, өшіктіріп қайрап алған. Кейін өлең үстінде,</w:t>
        <w:br/>
        <w:t>Базаралыдан, кеудеге соққандай қаққы көріп қалған</w:t>
        <w:br/>
        <w:t>жерде тақыс ақын қолма-қол қубылды. Өзінің де іргелі</w:t>
        <w:br/>
        <w:t>ел, жуан ата баласы екенін сездіре, сыздана сөйлейді.--</w:t>
        <w:br/>
        <w:t>«Бір кезде сеңгір болсаң да, бүгіндегі сенің қуның жеті</w:t>
        <w:br/>
        <w:t>қойлық бестімен тең екенін жасырмаймын. Мен саған</w:t>
        <w:br/>
        <w:t>жағынушы емеспін, қытығыма тиіп кетсең, қауып алатын</w:t>
        <w:br/>
        <w:t>азуым да бар» -- дегендей бір қыр да көрсетті. Бірақ</w:t>
        <w:br/>
        <w:t>бул соңғы жайды Узакқа созбай, қысқа ғана түйіп, кел-</w:t>
        <w:br/>
        <w:t>те қайырып тоқтаған. ;</w:t>
        <w:br/>
        <w:t>Базаралы да, бул жыйыннын ақылы мен ақынын бар-</w:t>
        <w:br/>
        <w:t>ламай қалған жоқ. Ішінен осы сыяқты, зәр аралас қо0-</w:t>
        <w:br/>
        <w:t>61</w:t>
        <w:br/>
        <w:t>мүдде бар екен. «Басын тауға да, тасқа да соққан Ба-</w:t>
        <w:br/>
        <w:t>заралы емес пе еді. Барған жерінен артық жамандық</w:t>
        <w:br/>
        <w:t>таппас. Осыны тағы шүйлеп салайық», деп мынау сай-</w:t>
        <w:br/>
        <w:t>дау жөнімен өздері арбасып жүрген таласына енді мені</w:t>
        <w:br/>
        <w:t>жекпек тәрізді. Ертелі-кеш ептерін салып, мені баулый-</w:t>
        <w:br/>
        <w:t>ды. «Қунанбай баласында сенің кегің болса, біздің де</w:t>
        <w:br/>
        <w:t>өшіміз бар. Тілегіміз бір, тіземіз де бір болсын. Кегің кет-</w:t>
        <w:br/>
        <w:t>кен Құнанбай балаларын осы бетінмен бір соғып қал,</w:t>
        <w:br/>
        <w:t>соқтығып кал!» дейді. Менің қолыммен от көсемек бола-</w:t>
        <w:br/>
        <w:t>ды. «Болыстық қолымызда тур! Сен қымсынба, артыңда</w:t>
        <w:br/>
        <w:t>біз бармыз» дейді. Бүгін өзіңмен оңаша сөйлескенде,</w:t>
        <w:br/>
        <w:t>осылардың осынысына не десем екен, неғылсам рауа!? --</w:t>
        <w:br/>
        <w:t>деп, ақыл қосайын деп ем. Бундайды ойлағаның бар ма,</w:t>
        <w:br/>
        <w:t>қартым!? -- деді.</w:t>
        <w:br/>
        <w:t>Дәркембай көп іркілген жоқ. Ол Базаралыға токтау</w:t>
        <w:br/>
        <w:t>салған жоқ. Қайта, қайрау айтқан сыяқты. Бірақ, әуел-</w:t>
        <w:br/>
        <w:t>ден басып айтқаны: «Тек шыйырынды, сырыңды соларға</w:t>
        <w:br/>
        <w:t>қоспа! Олар өзегін берген болсын-ақ! Біргікқ, қылмойын-</w:t>
        <w:br/>
        <w:t>ға тақағанда сені тастап, сытылып, ойнақтап шығады.</w:t>
        <w:br/>
        <w:t>Өз таразыларын бағады» деген. Осы ойын таратып ке-</w:t>
        <w:br/>
        <w:t>ліп:</w:t>
        <w:br/>
        <w:t>-- Қайратың болса, қажырың жетсе, қамырығың бір</w:t>
        <w:br/>
        <w:t>халқыңмен болсаңшы, «Істеме» демеймін! Сенің қасын,</w:t>
        <w:br/>
        <w:t>бул күнде өзара жаулық үстінде, әлсіреп отыр екен. Сон-</w:t>
        <w:br/>
        <w:t>дай қайраңдап турған шағында қақсата бір урып қал-</w:t>
        <w:br/>
        <w:t>саң, ол осал болмайды. Бірақ"сол ісіңді де халықпен іс-</w:t>
        <w:br/>
        <w:t>те. Тек кеңесіңді жатқа қоспа, жанкүйер жақыныңа,</w:t>
        <w:br/>
        <w:t>өзіңдей өзегі талған мундасыңа қос! -- деді.</w:t>
        <w:br/>
        <w:t>Базаралы осы туста, жеті ауылдың Тәкежаннан көр-</w:t>
        <w:br/>
        <w:t>ген қорлығын еске алды.</w:t>
        <w:br/>
        <w:t>-- Жер менен жердің түгі зор сордың түбі еді ғой,</w:t>
        <w:br/>
        <w:t>Дәке! Қунанбайдан да қалың елдің көрген қатты тепкісі</w:t>
        <w:br/>
        <w:t>бір жағынан жерге тірелуші еді ғой! Бул күнде Қунан-</w:t>
        <w:br/>
        <w:t>бай өлсе де, Қунанбайлық қУрымапты. Қайта өршіп, өр-</w:t>
        <w:br/>
        <w:t>біп қуныға түсіпті. Тепкі емей немене, ана жеті ауылдың</w:t>
        <w:br/>
        <w:t>көргені?</w:t>
        <w:br/>
        <w:t>-- Атама! Еске алсам зығырым қайнайды. Әбдінің</w:t>
        <w:br/>
        <w:t>орағы Әзімбайдың қалтасын қырықса, рауа ғой деп ем!</w:t>
        <w:br/>
        <w:t>Жылаулар, ел дегенім сол, солар. Жоқтасаң соны жоқта.</w:t>
        <w:br/>
        <w:t>Жағаласып жарғылассаң сондай сорлаған сансыз көп</w:t>
      </w:r>
    </w:p>
    <w:p>
      <w:r>
        <w:t>үшін аранда. Соның жоғын жоқтағанды қай қУдай күна</w:t>
        <w:br/>
        <w:t>дер екен? Әзімбайдың зорлығын естігенде, бар Шыңғыс-</w:t>
        <w:br/>
        <w:t>тың іші-тысындағы сай тасына дейін шулаған жоқ па?</w:t>
        <w:br/>
        <w:t>77</w:t>
        <w:br/>
        <w:t>заралы жөнінде бар Қунанбай туқымына сенбейтін. Өз-</w:t>
        <w:br/>
        <w:t>дері қолынан айдатқан Тәкежан, Ысқақ, Майбасарлар</w:t>
        <w:br/>
        <w:t>“Базаралы келе қалса, «тыныш келеді» деп ойламайды.</w:t>
        <w:br/>
        <w:t>Оның келгенін тілеу былай турсын, осы Оразбайларға</w:t>
        <w:br/>
        <w:t>жеткен сыбысқа қарағанда, Тәкежан мән Майбасар «Ба-</w:t>
        <w:br/>
        <w:t>заралы келді» дегелі жыландай жыйырылыпты деп есті-</w:t>
        <w:br/>
        <w:t>ген.</w:t>
        <w:br/>
        <w:t>Қолында болыстық болып, әмір кУдірет турса, Улық-</w:t>
        <w:br/>
        <w:t>қа «Базаралы қашып келді», «Қашқының мынау» деп</w:t>
        <w:br/>
        <w:t>көрсетуден де тайынар түрі жоқ. «Әлде де кім білсін, қа-</w:t>
        <w:br/>
        <w:t>ла улығымен бурыннан ілігі бар, кешегі болыс болған</w:t>
        <w:br/>
        <w:t>Қунанбайлар көрсетіп те, қоймас па екеп!» деп Оразбай,</w:t>
        <w:br/>
        <w:t>Жиренше күдік те айтысқан. Ондай қауіптерінің шет жа-</w:t>
        <w:br/>
        <w:t>ғасын Базаралыға да сездірген. Б?лардың маңына келіп</w:t>
        <w:br/>
        <w:t>кеткеннің бәріне бөлек бір хабар таратысқан. «Базаралы</w:t>
        <w:br/>
        <w:t>бул келгенде патшалықтың кеңшілігімен ағарып, қуты-</w:t>
        <w:br/>
        <w:t>лып келіпті» дескен лақапты әдейі кең жаятын.</w:t>
        <w:br/>
        <w:t>Қунанбайлар болса елде жатып, «келді» дегенді есті-</w:t>
        <w:br/>
        <w:t>генде, шынымен жаман ойласты. Тәкежан, Майбасар,</w:t>
        <w:br/>
        <w:t>Ысқақ болып ақылдасып, «қайта көрсету», «қайта уста-</w:t>
        <w:br/>
        <w:t>тып жіберу» жайын ойласқан. Осы жумысты орындау-</w:t>
        <w:br/>
        <w:t>ды, қалаға кетіп бара жатқан Шубарға тапсырып та</w:t>
        <w:br/>
        <w:t>көрген. Бірақ Шубар ағайындарының бУл ойын Абайға</w:t>
        <w:br/>
        <w:t>келіп айтқанда, ол Шубардың сөзіне қатты ызаланған</w:t>
        <w:br/>
        <w:t>болатын. 5</w:t>
        <w:br/>
        <w:t>-- Маған айтып келгенше, «қайтеміз» деп арсыз сөз-</w:t>
        <w:br/>
        <w:t>ді алға салғанша арам сөйлеген ауыздарына соғып кел-</w:t>
        <w:br/>
        <w:t>сең етті! «Солай етіп кеп отырмын» деп маған мәлімдесен</w:t>
        <w:br/>
        <w:t>нетуші еді! -- деп, Шубардың өзіп де жерлегеп, Және</w:t>
        <w:br/>
        <w:t>сол сырға сәл де болса айласқаны үшін, әдейі істелген</w:t>
        <w:br/>
        <w:t>жазадай, Шубардың өзіне де Базаралының алдынан шы-</w:t>
        <w:br/>
        <w:t>вуға қосты.</w:t>
        <w:br/>
        <w:t>Сонымен, бУл келіп отыргал топтың өзге Қунанбай-</w:t>
        <w:br/>
        <w:t>Мен ортағы жоқ екенін білмек керек. Жаңағы Ерболдың</w:t>
        <w:br/>
        <w:t>баппен айтқан байыпты сөздері-- Абай сәлемі, Мағаш-</w:t>
        <w:br/>
        <w:t>тың көз жасы, бәрі де Базаралыға сол бір сырды қапы-</w:t>
        <w:br/>
        <w:t>сыз анық түйгізді. Үлкен тостағанмен қарбыта ішкен қа-</w:t>
        <w:br/>
        <w:t>даның қою қымызы, енді бойға тарады. Туманды жеңіл</w:t>
        <w:br/>
        <w:t>мастықтай, қызуға айналды. Сол кезде Базаралы бүгін</w:t>
        <w:br/>
        <w:t>ҡүн бойы отырыстан өзгеріп, өркештене көтерілді. Бу-</w:t>
        <w:br/>
        <w:t>рынғы дағдысындай кейде суырлып, кейде сапылдап сөй-</w:t>
        <w:br/>
        <w:t>Леп кетті. Кейбір көргенін әңгіме етіп те қояды. Өткір</w:t>
        <w:br/>
        <w:t>әзіл күлкісін де отырғандарға онды-солды (кезек атып</w:t>
        <w:br/>
        <w:t>53</w:t>
        <w:br/>
        <w:t>ішінен: «Базаралыға кӛшегі ауыр күндерін еске ала беру</w:t>
        <w:br/>
        <w:t>қыйын шығар. Қайта, соны умыттырғандай алаң болса,</w:t>
      </w:r>
    </w:p>
    <w:p>
      <w:r>
        <w:t>сол тәтті болар» деп ойлады да, жастарға ән-сауық жө-</w:t>
        <w:br/>
        <w:t>нінен тілек білдірді.</w:t>
        <w:br/>
        <w:t>Осыдан соң, Базаралы да жадырай түсіп, Қөкпайға</w:t>
        <w:br/>
        <w:t>домбыра усынды.</w:t>
        <w:br/>
        <w:t>Көкпай домбыраны бөгелеңдеп Устады.</w:t>
        <w:br/>
        <w:t>-- Базеке-ау, бүгінде мен әннен шығып қалғам.</w:t>
        <w:br/>
        <w:t>Және мына отырған Муқа, Әлмағамбет дегеп, әншілер қа-</w:t>
        <w:br/>
        <w:t>сында, тегі, әнді қор қылмайын деуші едім ғой!.. -- деді.</w:t>
        <w:br/>
        <w:t>-- Жоға! Жаңа әншіні ести жатамыз да!-- деп, ба-</w:t>
        <w:br/>
        <w:t>заралы домбыраны еріксіз Ұстатты.</w:t>
        <w:br/>
        <w:t>Абай да Базаралыны қостады:</w:t>
        <w:br/>
        <w:t>-- Қөкпай, бүгін Базекеңнің алдынан алып шықкан</w:t>
        <w:br/>
        <w:t>шашу ән болсын!.. Бір сен емен, осы үйдегі өнерпаздың</w:t>
        <w:br/>
        <w:t>бәрі айтады. Бастай берсеңші! -- деді.</w:t>
        <w:br/>
        <w:t>Өзге әнші жастар «өнерпаздың бәрі айтады» дегенде,</w:t>
        <w:br/>
        <w:t>Әйгерімге қарасты. Көптен оның әнін естімегендіктен са-</w:t>
        <w:br/>
        <w:t>ғынысқандай.</w:t>
        <w:br/>
        <w:t>Енді аз уақытта Қөкпай ән созып кетті. Сонада, Бір-</w:t>
        <w:br/>
        <w:t>жан айтқан асыл ән.. «Созады Біржан даусын қоңыр</w:t>
        <w:br/>
        <w:t>қаздай» деп, нақыстай берді.</w:t>
        <w:br/>
        <w:t>Базаралы Қөкпай тоқтағанда, қатты сергіп, көтеріліп</w:t>
        <w:br/>
        <w:t>қалғандай.</w:t>
        <w:br/>
        <w:t>-- Па-а деген! -- деп, біраз қуана сүйсініп отырды.-</w:t>
        <w:br/>
        <w:t>Сонау бір жақсы басталған жазда.. жарқыраған күн-</w:t>
        <w:br/>
        <w:t>дерде келген.. болған екен-ау!..-- деп барып күрсініп</w:t>
        <w:br/>
        <w:t>қалды.</w:t>
        <w:br/>
        <w:t>Алысқа кеткен шақ та күйзелтеді. Дәурен өтіп, жас</w:t>
        <w:br/>
        <w:t>жетіп келеді. Ол ғана емес, мына туста Базаралы Орал-</w:t>
        <w:br/>
        <w:t>байын ойлап қалғандай. Біраз уақытқа басын төмен са-</w:t>
        <w:br/>
        <w:t>лып, сөніп, сынып қалды.</w:t>
        <w:br/>
        <w:t>Осы кезде домбыраны Муқа алды да, үйішін тегіс</w:t>
        <w:br/>
        <w:t>елең еткізіп, сергітердей боп, шырқап кетті. Ерекше таза,</w:t>
        <w:br/>
        <w:t>күшті, мөлдір үн, анық әнші өнері келе жатқанын паш</w:t>
        <w:br/>
        <w:t>етіп тур. Ол биік бастау соңынан, әсемдеп тУрыл Абай</w:t>
        <w:br/>
        <w:t>өлеңі «Айттым сәлем қаламқасты» созады. Сөз Базаралы</w:t>
        <w:br/>
        <w:t>көңілін жаңағы кейістен алаң етерлік, анық ынтық, ын-</w:t>
        <w:br/>
        <w:t>тызар сөзі. Жалынды назға толы. Әнші үш қайырмасын</w:t>
        <w:br/>
        <w:t>айтып тоқтайын деп еді, Базаралы тоқтаттырмады.</w:t>
        <w:br/>
        <w:t>-- Ай, жаным, айт!.. Бәрін айт! -- деп, бар өлеңді тс-</w:t>
        <w:br/>
        <w:t>гіс айтқызды.</w:t>
        <w:br/>
        <w:t>Муқадан соң Әлмағамбет те Абай өлеңі мен әнін соз-</w:t>
        <w:br/>
        <w:t>5% 6?</w:t>
        <w:br/>
        <w:t>Ауыл сырты тозған, сары жУрт болса да бай ауыл,</w:t>
        <w:br/>
        <w:t>қарашаның қатты суық қара желіне жопып төсеп, күзек-</w:t>
        <w:br/>
        <w:t>ті тақырлап жеп бітіргенше көшпей, тыртысып отыр. Тә-</w:t>
      </w:r>
    </w:p>
    <w:p>
      <w:r>
        <w:t>кежанның қалың жылқысы мен кой, түйесі де ауыл мл-</w:t>
        <w:br/>
        <w:t>ңында жоқ. Алыс қырқа, Узақ қалың шубарларда, өрісте</w:t>
        <w:br/>
        <w:t>жүр. Маңының оты тозған шаруа ауылы, қазір жақын</w:t>
        <w:br/>
        <w:t>тусқа бір де-бір қара-қура қалдырмай, алысқа айдап</w:t>
        <w:br/>
        <w:t>салған. Ойда жоқ қонақ келсе, «мал алыста, өрісте еді»</w:t>
        <w:br/>
        <w:t>деп, өлі ет асып беруге сылтауы әзір. Тіпті, ауыл маңын-</w:t>
        <w:br/>
        <w:t>да үрген ит те жоқ. Олар да сорпа-сүйек тимеген соц,</w:t>
        <w:br/>
        <w:t>жүдеу күздің күнінде тышқан аулап, қаңғып кеткен.</w:t>
        <w:br/>
        <w:t>Осындай сырт ажарында дағдылы тірлік белгісі жоқ,</w:t>
        <w:br/>
        <w:t>суық қабақ жабырқау ауылға үш салт атты келді.</w:t>
        <w:br/>
        <w:t>Булар: Абай, Ербол, Дәрмен. Ойда жоқ көңілсіз бір</w:t>
        <w:br/>
        <w:t>жумыстар, еріксіз атқа міндіріп, осы Тәкежап аулына</w:t>
        <w:br/>
        <w:t>келтірген. Абай аттан түскенде, қабақ шытынып, амал-</w:t>
        <w:br/>
        <w:t>сыздық ажарын көрсетті.</w:t>
        <w:br/>
        <w:t>Үй ішінде Тәкежан, Қаражан бар. Және бул күнде</w:t>
        <w:br/>
        <w:t>дөңгелек, қалың, қызыл жүзің қоршалай, қабындап шық-</w:t>
        <w:br/>
        <w:t>қан қара сақалы бар Әзімбай отыр екен.</w:t>
        <w:br/>
        <w:t>Қелгендер үйішіне баяу амандасты. Тәкежан, інісі-</w:t>
        <w:br/>
        <w:t>нен кейінгі елдің амандығын, жай-жапсарын сурап, Абай-</w:t>
        <w:br/>
        <w:t>дың келісінен әлденені сезгендей болды. «Ел іші тыныш»</w:t>
        <w:br/>
        <w:t>тық па?» деген сөзді «бетен-бөгде Урыс-қағыс жоқ па?»</w:t>
        <w:br/>
        <w:t>деген жайларды, көп сураскан. Қаражан мен Әзімбай</w:t>
        <w:br/>
        <w:t>болса, салқын, сызды қабақтарын ашҡан жоқ. Үнсіз ға-</w:t>
        <w:br/>
        <w:t>на кезек әмір етісіп, қымыз әкелдіруге, шай қойып, қазан</w:t>
        <w:br/>
        <w:t>астыруға белгі беріскен.</w:t>
        <w:br/>
        <w:t>Олар Абайдың бул ауылға сирек келетінін біледі.</w:t>
        <w:br/>
        <w:t>Келсе жайсыз сөз ала келеді деп ойлайды. «Үнемі бул</w:t>
        <w:br/>
        <w:t>үйді сынап, қырына алып жүреді» деп өздерінің өкпе-</w:t>
        <w:br/>
        <w:t>лейтінін, бір де-бір “кез Умытпайтын. Қалың, жылы киім</w:t>
        <w:br/>
        <w:t>киген бай-бәйбішенің бул күнде күзекте тігіп отырған</w:t>
        <w:br/>
        <w:t>үйі де жылы екен. Айнала қалың киіз, текемет, кілем</w:t>
        <w:br/>
        <w:t>тутылған. Ортада сары қыйдың оты маздап жанады.</w:t>
        <w:br/>
        <w:t>Малға жібермей, үйдегі өлі етті асқызып жатқан Қара-</w:t>
        <w:br/>
        <w:t>жанның ажарын сезіп отырған Абай, көп іркілмей, осын-</w:t>
        <w:br/>
        <w:t>да келген шаруасын айта бастаған.</w:t>
        <w:br/>
        <w:t>Ол екі жумыспен келіп еді. Біреуі -- Семейтаудағы</w:t>
        <w:br/>
        <w:t>Бура жоқшыларының жумысы. Осыдан он бес күн 6у-</w:t>
        <w:br/>
        <w:t>рын, сол елден Тобықтының урылары бір айғыр үйірі қы-</w:t>
        <w:br/>
        <w:t>сырақты алып кетіпті. Осыны Серікбайдап көреді. Ал,</w:t>
        <w:br/>
        <w:t>Серікбай болса, Тәхежанның қолынан келетін Уры!--</w:t>
        <w:br/>
        <w:t>79</w:t>
        <w:br/>
        <w:t>Қымыз жыйылып, шай ішіліп болған сой, үнсіз үйі-</w:t>
        <w:br/>
        <w:t>шінде Абай екінші бір сөзің бастады. Ол Тәкежан меп</w:t>
        <w:br/>
        <w:t>Жігітек арасында қыстаудағы шабынды жөнінде туып</w:t>
        <w:br/>
        <w:t>жатқан жаңа даудың жайы.</w:t>
        <w:br/>
        <w:t>Абайдың ендігі жеткізген сәлемі осы. Тәкежан Абай-</w:t>
        <w:br/>
        <w:t>ды тыңдап бола сала, ойында отырған ең мазасыз бір</w:t>
        <w:br/>
        <w:t>сөзінің жөнін сурады.</w:t>
        <w:br/>
        <w:t>-- Осы сөзді Жіпітектің сол ауылдары сөйлеп отыр</w:t>
        <w:br/>
        <w:t>ма? Жоқ, әлде, басына бәле булты оралып жүрмесе, бо-</w:t>
        <w:br/>
        <w:t>йына ас батпайтын Базаралы қутыртыл отыр ма?</w:t>
      </w:r>
    </w:p>
    <w:p>
      <w:r>
        <w:t>-- Базаралы болса қайтуші ед! Ет бауыр туыс оны-</w:t>
        <w:br/>
        <w:t>кИ Жер болса, тағы оныкі. Есесіп жоқтаса да боле</w:t>
        <w:br/>
        <w:t>іздеген бола ма?</w:t>
        <w:br/>
        <w:t>-- Есесі кетіп жүр ме екен? Жерін алсам, жемін бер-</w:t>
        <w:br/>
        <w:t>меуші ме ем?</w:t>
        <w:br/>
        <w:t>-- Ол есе ме еді? Теңдікпен беріп отыр ма еді, же-</w:t>
        <w:br/>
        <w:t>рін? Тартып алатынсың да, тамағына болымсыз бірдеңе</w:t>
        <w:br/>
        <w:t>тыққан болатынсың. Жылдағы жайың кімге жасырын</w:t>
        <w:br/>
        <w:t>еді?</w:t>
        <w:br/>
        <w:t>-- Осы сөзді Базаралының өзіпе-ақ сөйлетсең етті,</w:t>
        <w:br/>
        <w:t>Абай! Менің зәулім сен болып неғыласың!? Айдаудан</w:t>
        <w:br/>
        <w:t>келмей жатып, арындап жүр дейді ғой Базаралы. «Қөр-</w:t>
        <w:br/>
        <w:t>сетемін, кездесемін» деп! Естілмей жатқан жоқ. Соның</w:t>
        <w:br/>
        <w:t>қутыртып отырғаны ғой, бас көтертіп!</w:t>
        <w:br/>
        <w:t>-- Басылған бас көтерсе жазалы. Базаралы базы-</w:t>
        <w:br/>
        <w:t>насын айтса жазалы! Зорлықты өзің етесің де, «зорлық</w:t>
        <w:br/>
        <w:t>көрдім» десе оны кеп жазғырасың.</w:t>
        <w:br/>
        <w:t>-- Базаралы сенің жоқшы болғанынды тілейін деп</w:t>
        <w:br/>
        <w:t>жүрген жоқ, Абай! Осынымды қашан айттың деме! Ел</w:t>
        <w:br/>
        <w:t>сыбысын естімей жатқаным жоқ, осындайдан опық же-</w:t>
        <w:br/>
        <w:t>генде көрермін.</w:t>
        <w:br/>
        <w:t>-- Базаралыға қылғаным аз еді деп отырсың ғой,</w:t>
        <w:br/>
        <w:t>Құнанбай баласы!</w:t>
        <w:br/>
        <w:t>-- Е, жылаулар Базаралыны тауыпсың ғой! Менің</w:t>
        <w:br/>
        <w:t>етімнен өтіп, сүйегіме жеткен соның тіс-тырнағын сен бір</w:t>
        <w:br/>
        <w:t>сезбей-ақ кеттің-ау, Қунанбай баласы бола тура!</w:t>
        <w:br/>
        <w:t>-- Базаралы жылатқан қазақтың баласын, мен көр-</w:t>
        <w:br/>
        <w:t>гем жоқ, ендеше! Айдаттың да байлаттың, торғайдай</w:t>
        <w:br/>
        <w:t>тоздырып, көбінің кезіне кәк шыбын үймелеттің. Сонда</w:t>
        <w:br/>
        <w:t>да: «мен қорлықты Базаралыдан көрдім» деп, бақсыдай</w:t>
        <w:br/>
        <w:t>сарнайсың да отырасың ғой!..</w:t>
        <w:br/>
        <w:t>6--М. Әуезов 81</w:t>
        <w:br/>
        <w:t>Базаралы сыр бермейтін, тартымды мінезіне салып,</w:t>
        <w:br/>
        <w:t>«пәленнен алдым» демейтін.</w:t>
        <w:br/>
        <w:t>Бірақ сыртқа сыр бермеу үшін осылай доңайбат жа-</w:t>
        <w:br/>
        <w:t>сағанмен, Базаралының іші тыныштық таппады. Қалың</w:t>
        <w:br/>
        <w:t>қуста басқандай. Ел қыдырудан босаған сон, Базаралы</w:t>
        <w:br/>
        <w:t>енді үйінде отырып, өзінің де, жақындарының да күйін</w:t>
        <w:br/>
        <w:t>таныды. Соны білген сайын күрсінуі молайып, жабығып,</w:t>
        <w:br/>
        <w:t>жадай түседі.</w:t>
        <w:br/>
        <w:t>Бул күнде қайғылы әке Қаумен де жоқ. Ол былтыр-</w:t>
        <w:br/>
        <w:t>ғы қыста узақ ауырып жатып қаза тапты. Үш бірдей</w:t>
        <w:br/>
        <w:t>арысы -- үш улынан тегіс айрылған соң, қалың қуста ба-</w:t>
        <w:br/>
        <w:t>сып, қатты шөгіп кетіп еді. Бір де-бір баласына «туған</w:t>
        <w:br/>
        <w:t>жерден бір уыс топырақ та буйырмады» деп, қамығатын.</w:t>
        <w:br/>
        <w:t>Ол былтыр қайтыс болар алдында, үш күн бойы Орал-</w:t>
        <w:br/>
        <w:t>бай мен Базаралы атын аузынан тастамады. «Жетем,</w:t>
        <w:br/>
        <w:t>қазір жетем жаң балам!» деп, жатты. Дәл үзілер ша-</w:t>
        <w:br/>
        <w:t>ғында, сол сөздерін ақырын сыбырмен бастап, ернінің</w:t>
      </w:r>
    </w:p>
    <w:p>
      <w:r>
        <w:t>үнсіз қыбырымен аяқтаған. Шерлі ата Базаралыны Да,</w:t>
        <w:br/>
        <w:t>көптен хабарсыз кеткен соң, өлдіге санап көз жумыпты.</w:t>
        <w:br/>
        <w:t>Оның өлімін өз әйелі Өдектен оңаша сурап білгелі,</w:t>
        <w:br/>
        <w:t>Базаралы бір күн бойы жанға тілдеспей, күңгірт тартып</w:t>
        <w:br/>
        <w:t>үнсіз қалған.</w:t>
        <w:br/>
        <w:t>Қазір күздің өзі де көңілді көтертіп, қабақты жады-</w:t>
        <w:br/>
        <w:t>ратарлық емес. Қарашаның ортасы ауған кезде дала да</w:t>
        <w:br/>
        <w:t>тозған. Үй ішінен де жылу кеткен. Бір де жел, бір де</w:t>
        <w:br/>
        <w:t>лайсаң, беймазалық асқан кез. Қөптен бері күтімі жоқ</w:t>
        <w:br/>
        <w:t>қоңыр үйдің үзік-туырлығында жыртық та мол. Іргеден</w:t>
        <w:br/>
        <w:t>соққан желге де төтеп берер лыпа жоқ. Жауын жауса</w:t>
        <w:br/>
        <w:t>тамшы ағып, түн суығымен күндізгі жел соқса, жүдеу</w:t>
        <w:br/>
        <w:t>үй қоса азынайды. Бүгінгі баспанасы, аса бір көріксіз,</w:t>
        <w:br/>
        <w:t>сорлы мекенге айналған.</w:t>
        <w:br/>
        <w:t>Жігітектің ең шеткі күзеулерінің “бірі-- Шөптікөлде</w:t>
        <w:br/>
        <w:t>отырған аз үйлі Қаумен аулы, жатақтардың қыстаула-</w:t>
        <w:br/>
        <w:t>рына жақын еді. Бүгін таң атқалы сол жатақтардан</w:t>
        <w:br/>
        <w:t>әдейі Базаралыға оңаша көріспек боп, қарт Дәркембай</w:t>
        <w:br/>
        <w:t>келген.</w:t>
        <w:br/>
        <w:t>Базаралының үйінде, ескілікті әкі доо, өзгеше бір</w:t>
        <w:br/>
        <w:t>оңашалықта Узақ әңгімеде, оқшау күн кешті. Базаралы</w:t>
        <w:br/>
        <w:t>әуелі, өзінің үйі менен жақындарының күйін шолып, муң-</w:t>
        <w:br/>
        <w:t>дап өтті. Қөрші үйден азын-аулақ тобылғы, көкпек</w:t>
        <w:br/>
        <w:t>жыйып әкеп шай қойып, қатқан-қУтқан ет асып жүрген</w:t>
        <w:br/>
        <w:t>жүдеу жүзді әйеліне карап отырып, Базаралы алғашқы</w:t>
        <w:br/>
        <w:t>әңгімесін содан бастаған.</w:t>
        <w:br/>
        <w:t>73</w:t>
        <w:br/>
        <w:t>тартар еді. БУл да сол есіз көл ішінде көздей ғана бір</w:t>
        <w:br/>
        <w:t>мекен екен.</w:t>
        <w:br/>
        <w:t>Бул кездесуде өл жөнінен, шаруа қамынан Базаралы-</w:t>
        <w:br/>
        <w:t>ның Абайға айтпағы тек Әзімбай мен даулы болған жеті</w:t>
        <w:br/>
        <w:t>ауылдың жәні болатын. Дәл жүрер кезде Базаралы</w:t>
        <w:br/>
        <w:t>Абайды оңаша алып шығып, осы сөзді қысқа ғана қозға-</w:t>
        <w:br/>
        <w:t>ғанда, Абай барлық жайды білетінін айтты. Базаралы-</w:t>
        <w:br/>
        <w:t>ның тыңнан қосқаны, сол ауылдардың пішенді тасымай</w:t>
        <w:br/>
        <w:t>отырған бөгелісі туралы болды. Әзімбай үйгізген маялар-</w:t>
        <w:br/>
        <w:t>ды енді тасығалы жатқанда, «Базаралы қайтып кепті!»</w:t>
        <w:br/>
        <w:t>деген хабар келіпті. Ол жеті ауыл Базаралыға туыс жа-</w:t>
        <w:br/>
        <w:t>ғынан да жақын. Және Әбді, Сержан сыяқты жігіттер</w:t>
        <w:br/>
        <w:t>мен Көлден қарт мунымен аса тату дос, ниеттес жандар</w:t>
        <w:br/>
        <w:t>екен. «Базаралының қайтыс сапарына қарсы алдынан</w:t>
        <w:br/>
        <w:t>жанжал алып шықпайық!», «Қүз Узақ қой тоса турайық»</w:t>
        <w:br/>
        <w:t>депті. Және Абайдың Тәкежанмен сөйлескен соңғы сәле-</w:t>
        <w:br/>
        <w:t>мін тосады екен. Базаралыға Абайдың ендігі, соңғы сә-</w:t>
        <w:br/>
        <w:t>лемін естіп кел деп тапсырған екен.</w:t>
        <w:br/>
        <w:t>Абай әлі Тәкежанға кездескен жоқ-ты. Оның ауылы</w:t>
        <w:br/>
        <w:t>алыс күзекке Узап шырқап кетіпті. Абай енді қоныстың</w:t>
        <w:br/>
        <w:t>жақындаған шағында, неғылса барып сөйлесіп, арылған</w:t>
        <w:br/>
        <w:t>сәлемін Базаралы мен Қелденге айтып жібермек болды.</w:t>
        <w:br/>
        <w:t>Сол жолда Абай Базаралы үйінің сауын, сойыс жағын</w:t>
        <w:br/>
        <w:t>да аңғарған. Астына мінер атының жоғын да біліп еді.</w:t>
        <w:br/>
        <w:t>Кейін Базаралы қайтқан соң, оның үйіне он шақты сой-</w:t>
      </w:r>
    </w:p>
    <w:p>
      <w:r>
        <w:t>ыс малын айдатқан. Және өзінің мінуіне арнап, бул</w:t>
        <w:br/>
        <w:t>өңірде сирек кездесетін, маңдай жақсы, төмір қаракөк ат</w:t>
        <w:br/>
        <w:t>жіберткен болатын. Сауырының көз-көз теңбілі бар, жо-</w:t>
        <w:br/>
        <w:t>ны төңкерген тегенедей, сулу қаракөк атты Абай бір дос-</w:t>
        <w:br/>
        <w:t>жар адамынан қалап алған-ды. Турқы Узын, бойы биік</w:t>
        <w:br/>
        <w:t>қаракөк ат Базаралының тақымында екі есе көркейген-</w:t>
        <w:br/>
        <w:t>дей. Арғымақтай теңбіл қаракөктің үстінде нардай, бағы-</w:t>
        <w:br/>
        <w:t>лан жігіт отырғанда, айналада жүз кісі, мың кісі болсын</w:t>
        <w:br/>
        <w:t>бәрінен Базаралының шоқтығы асып турады. Маңында</w:t>
        <w:br/>
        <w:t>жүрген бар қазақтың ортасында бір шоқы тәрізденді.</w:t>
        <w:br/>
        <w:t>Базаралының ат үстіндегі осындай оқшау көркі, көрінісі</w:t>
        <w:br/>
        <w:t>де, оның ат-атағына сүйсінетін момын көпшілікке бір</w:t>
        <w:br/>
        <w:t>аңыздай болды. Әзілқой қурбыныц бірі Базаралыға ас-</w:t>
        <w:br/>
        <w:t>тындағы аты туралы қалжыңдаған:</w:t>
        <w:br/>
        <w:t>-- Базеке! Бул өңірде жоқ, мынау бір көк арғымақ,</w:t>
        <w:br/>
        <w:t>өзіңмен ере келді ме?! Болмаса, кетеріңде Шыңғыстың</w:t>
        <w:br/>
        <w:t>тасына байлап кетіп пе едің? Қайдан алдың бУл көкті?--</w:t>
        <w:br/>
        <w:t>деген болатын.</w:t>
        <w:br/>
        <w:t>22</w:t>
        <w:br/>
        <w:t>отыр. Бір кезде Әріп Устап отырған домбыраны, одан өз</w:t>
        <w:br/>
        <w:t>қолымен алып, Қөкпайға усынып «ән салшы!» деп (6у-</w:t>
        <w:br/>
        <w:t>Пбырды.</w:t>
        <w:br/>
        <w:t>Қөкпай жаңағы Ербол айтқан Абайдың сәлемін өлең-</w:t>
        <w:br/>
        <w:t>мен қайта айтып шықты. Содан ары Абай өлеңін айтып</w:t>
        <w:br/>
        <w:t>кетті. Бар сөзін анық етіп салмақтап, Абайдың «Жігіттер</w:t>
        <w:br/>
        <w:t>ойын арзан, күлкі қымбат» деген өлеңін узақ айтыл еді.</w:t>
        <w:br/>
        <w:t>Базаралы алғашқы бірауыздан-ақ Абай сөзін аңға-</w:t>
        <w:br/>
        <w:t>рып, қатты ден қойып тыңдап отыр.</w:t>
        <w:br/>
        <w:t>«Арзан, жалған күлмейтін, шын күлерлік,</w:t>
        <w:br/>
        <w:t>Ер табылса жарайды, қылсаң сухбат!» --</w:t>
        <w:br/>
        <w:t>деген жерде, Базаралы бас изеп, Әріп ақынға көз қыйы-</w:t>
        <w:br/>
        <w:t>ғымен, салқын қарап өтті.</w:t>
        <w:br/>
        <w:t>Жалғыз қымбат қонақ Базаралы үлкен ілтипат жаса-</w:t>
        <w:br/>
        <w:t>ған жырға, Оразбайлар тоқтау сала алмады.</w:t>
        <w:br/>
        <w:t>Бірақ, Жиреншемен екеуі де жастықтарына жанта-</w:t>
        <w:br/>
        <w:t>йып, өзара күбірлесіп кетті... Іштерінен Абай сөзінің 6у-</w:t>
        <w:br/>
        <w:t>лар алдында айтылғанын Унатқан жоқ.</w:t>
        <w:br/>
        <w:t>Көкпай бар өлеңді түгел айтып тоқтағанда, Базаралы</w:t>
        <w:br/>
        <w:t>ойланып отырып, сөз қатты:</w:t>
        <w:br/>
        <w:t>-- Абайдың бул айтқаны да жақсы екен,-- деді.</w:t>
        <w:br/>
        <w:t>-- Бунысын не дейміз? Өсиет болғаны ма? -- деп,</w:t>
        <w:br/>
        <w:t>Жиренше басын көтерді.</w:t>
        <w:br/>
        <w:t>52 -- Абай да осы ер ортасына жеткен жоқ па еді?</w:t>
        <w:br/>
        <w:t>Жастың, жігіт-желеңнің сыңқыл-сылтыңына килікпесе</w:t>
        <w:br/>
        <w:t>болмады ма?-- деп Оразбай бір танауынан күлді.</w:t>
        <w:br/>
        <w:t>Базаралы буларға аз кекесінмен, күле қарады.</w:t>
      </w:r>
    </w:p>
    <w:p>
      <w:r>
        <w:t>-- Ей, Оразбай, ағаның ініге ақыл-өсиет айтуы да,</w:t>
        <w:br/>
        <w:t>айып болды ма? Білгенінді бүгіп, тапқаныңды тығып</w:t>
        <w:br/>
        <w:t>көрге бірге әкетпекпісің? Алдыңғы жақсы, артқы жасқа</w:t>
        <w:br/>
        <w:t>тәлім айтпаса, ел болғаның қайсы? -- деді.</w:t>
        <w:br/>
        <w:t>Оразбайдың мына жыйын алдында дауласқысы кел-</w:t>
        <w:br/>
        <w:t>ген жоқ. Қолын сілікті де: ;</w:t>
        <w:br/>
        <w:t>-- Е-е, бопты... Тәлім болса жарады, тәйтік шығыл</w:t>
        <w:br/>
        <w:t>жүрмесе!.. -- деп, жумбақтап, күдіктеніп тоқтады. Абай</w:t>
        <w:br/>
        <w:t>өлеңі мен әсем әндері бағанағы Әріптің айлакер өлеңін-</w:t>
        <w:br/>
        <w:t>дей- емес, мәжілісті жақсы жадыратты. БУл кезде Базара-</w:t>
        <w:br/>
        <w:t>лыға еті үйреніп айтқан сөздер Мағаштан, Шубардан,</w:t>
        <w:br/>
        <w:t>Ақылбайдан да кезек шығып отырған. Осындай бір</w:t>
        <w:br/>
        <w:t>орайда Базаралы айдауда кездескен бір орыстар жайын</w:t>
        <w:br/>
        <w:t>еске алып еді. Шубар оған оқыстан бір сауал беріп</w:t>
        <w:br/>
        <w:t>қалды:</w:t>
        <w:br/>
        <w:t>“</w:t>
        <w:br/>
        <w:t>64</w:t>
        <w:br/>
        <w:t>елгі айтқаны, бүгінгі байығандардың 2 Базар</w:t>
        <w:br/>
        <w:t>кеткелі әкімдікпен, айла-тәсілмен, саудамен мол байлық-</w:t>
        <w:br/>
        <w:t>тар тауып кеткендер бар. Бір Тәкожанда қазір сегіз жүз</w:t>
        <w:br/>
        <w:t>жылқы бар екен. Жиреншеде сегіз жүз, Оразбай мың</w:t>
        <w:br/>
        <w:t>бес жүзге жеткізіпті. Абралы, Қүнту, Жакылтар бәрі де</w:t>
        <w:br/>
        <w:t>бұл күнде «мыңғырған бай» атанады. Ал, Жатақ атаулы</w:t>
        <w:br/>
        <w:t>болса, оның саны бурынғыдан да молайып, көп ортасын</w:t>
        <w:br/>
        <w:t>кедейлік кернеп барады. Осы жайды шола отырып, дәл</w:t>
        <w:br/>
        <w:t>өздерінің күйіне жеткенде, Дәркембай мысқылдай сөйлеп</w:t>
        <w:br/>
        <w:t>кетті:</w:t>
        <w:br/>
        <w:t>-- Көргенің сол көрген, Базаралы. Сен кешіп жүрген</w:t>
        <w:br/>
        <w:t>туралы ғана айттың. Әзір көріп отырғаның сол ғой!</w:t>
        <w:br/>
        <w:t>«Отырған жақсы, жер емшегін емген жақсы, жауға жа-</w:t>
        <w:br/>
        <w:t>лынғанша қара жерді тырмала!» дедік. Ушы-қыйыры</w:t>
        <w:br/>
        <w:t>жоқ әлі тілек, әлі үмітпен, баяғы өзің тастап кеткен күй-</w:t>
        <w:br/>
        <w:t>де қырық үйлі, қыруар үйлі жатақ болып сорлап, біз де</w:t>
        <w:br/>
        <w:t>әзір келеміз. Рас, бір тәурім, жалынып, емініп жатқаным</w:t>
        <w:br/>
        <w:t>жоқ. Жоқшылығыммен, ит қорлық бейнетіммен «тузы</w:t>
        <w:br/>
        <w:t>сор, еңбегі еш» қам-қаракетіммен болсам да, әйтеуір</w:t>
        <w:br/>
        <w:t>жат үйдің босағасында өмеспін. «Өлсем, өз шоқпытыма</w:t>
        <w:br/>
        <w:t>арқамды орап өлем» деген азын-аулақ алданышым бар.</w:t>
        <w:br/>
        <w:t>Бірақ не керек! Мойнымда қарғыс қамытындай бір жоқ-</w:t>
        <w:br/>
        <w:t>шылық -- баяғы жоқшылық. Еңбекке өнім жоқ, қорлық-</w:t>
        <w:br/>
        <w:t>қа өлім жоқ. Сонымен, «жатақтық», «жоқшылық» деге-</w:t>
        <w:br/>
        <w:t>нін, өлмелі өгіздің басына ілінген мойынағаштай, Ұзақ</w:t>
        <w:br/>
        <w:t>өмірімде сүйретіліп келеді. Желкем жауыр, әукем тозып,</w:t>
        <w:br/>
        <w:t>сірі. болды. Қөптің күні осылай, қУл боп кетіп барады!--</w:t>
        <w:br/>
        <w:t>деді.</w:t>
        <w:br/>
        <w:t>Бул да сөз аяғын, Базаралы тоқтаған сағаға әкеп</w:t>
        <w:br/>
        <w:t>сарықты. Әңгіме арасында өз жайының бір ғана жуба-</w:t>
        <w:br/>
        <w:t>нышын айтты.</w:t>
        <w:br/>
        <w:t>Баяғыда, Базаралы жас шағында білетін, Дәркем-</w:t>
        <w:br/>
        <w:t>байдың інісі Көркембай бар еді. Ол ерте күнде ішкі жақ-</w:t>
        <w:br/>
        <w:t>қа, орыс ішіне жалға жүріп кеткен болатын. Базаралы</w:t>
        <w:br/>
        <w:t>кеткен соң, сол Көркембай өлер шағында, ылдыйдан,</w:t>
      </w:r>
    </w:p>
    <w:p>
      <w:r>
        <w:t>орыс ішінен Дәркембайға сәлем айтқан екен. «Қөзім ті-</w:t>
        <w:br/>
        <w:t>ріде бір көрісіп қалайық!» -- депті. Дәркембай барып</w:t>
        <w:br/>
        <w:t>жатқанда, сол інісі қаза болыпты. Өлерінде жалғыз ба-</w:t>
        <w:br/>
        <w:t>ласы мең өлмелі кемпірін «қолыңа ал!», «елге алып кет»</w:t>
        <w:br/>
        <w:t>деген екен. Содан қалған жалғыз бала Дәркембайдың</w:t>
        <w:br/>
        <w:t>ендігі тынысы мен қуаты боп жүр екен. Ол-- Дәрмен</w:t>
        <w:br/>
        <w:t>еді.</w:t>
        <w:br/>
        <w:t>Т Бул жігіттің тағы бір сырын ашып Дәркембай өзі</w:t>
        <w:br/>
        <w:t>75</w:t>
        <w:br/>
        <w:t>сырлас Базаралыға баян етті. Дәрмен, Көркембайдың</w:t>
        <w:br/>
        <w:t>өз баласы емес екен. Ол баяғыда Қунанбай өлтіретін</w:t>
        <w:br/>
        <w:t>Қодардың немере інісі боп шықты. Қоғадайдың баласы</w:t>
        <w:br/>
        <w:t>екен. Сонау бір жылдарда Құнанбай мекеге жүрерде</w:t>
        <w:br/>
        <w:t>Дәркембай қасына ертіп барып Қунанбайдан есе сурау-</w:t>
        <w:br/>
        <w:t>ға апарған бала Қыяспай дейтін осы Дәрмен екен ғой.</w:t>
        <w:br/>
        <w:t>Қыяспай деген лақап атты «қыңыр» деп мінеп, бір өгей</w:t>
        <w:br/>
        <w:t>ағайын қойыпты. Өз аты Дәрмен екен. Сол жетім бала-</w:t>
        <w:br/>
        <w:t>ны Дәркембай өзінің інісіне апарып бала ғып беріпті:</w:t>
        <w:br/>
        <w:t>әрі ағайынның баласы, әрі Көркембайда Ул жоқ болған.</w:t>
        <w:br/>
        <w:t>Оның үстіне Дәрмен бала соншалық зерек, ыстық жас</w:t>
        <w:br/>
        <w:t>болған соң Көркембай біржолата өз баласы етіп кетіпті.</w:t>
        <w:br/>
        <w:t>Дәркембай да оны ендігі жалғыз бір көзіндей көреді</w:t>
        <w:br/>
        <w:t>екен.</w:t>
        <w:br/>
        <w:t>Дәркембай кейін сол жалғыз жігіт-- Дәрменді өз</w:t>
        <w:br/>
        <w:t>қолымен әкеп Абайға қосыпты. Қазір біржағы жатақта,</w:t>
        <w:br/>
        <w:t>біржағы Абай қасында жүріп еттірлік етеді екен.</w:t>
        <w:br/>
        <w:t>Базаралы Дәрменді көргенін айтты. Оның әнеріне</w:t>
        <w:br/>
        <w:t>журт сүйсінгенін, әсіресе, Абай ден қойып отырғанын</w:t>
        <w:br/>
        <w:t>айтты. Дәркембайға бул сөзді Базаралыдан есту оыйдай</w:t>
        <w:br/>
        <w:t>көрінді.</w:t>
        <w:br/>
        <w:t>-- Басында домбырамен былғақтаған, ойсыз, талап-</w:t>
        <w:br/>
        <w:t>сыз сауықмасы ма деп ем! Енді бақсам, келген сайын</w:t>
        <w:br/>
        <w:t>Абай сөзін айтып келеді. Өзі де Абайдың ізінде, жолын-</w:t>
        <w:br/>
        <w:t>да сыяқты. Сонысына ішім жылыйды!-- деді.</w:t>
        <w:br/>
        <w:t>Базаралы жақында Абайдың Дәрменге айтқан өсие-</w:t>
        <w:br/>
        <w:t>тін еске алып:</w:t>
        <w:br/>
        <w:t>-- Дәке, ініне Абай үлкен сөз айтты-ау! Өзге іңі-ба-</w:t>
        <w:br/>
        <w:t>лаға айтпаған сөзін, артпаған үмітін Дәрменге арнап,</w:t>
        <w:br/>
        <w:t>соған артып отырды, бір сөздін кезегінде... Сонысы ма-</w:t>
        <w:br/>
        <w:t>ған қатты жақты!.. Абай, тегі, Қунанбайлың Абайы емес,</w:t>
        <w:br/>
        <w:t>халықтың Абайы бопты ғой, мүлде! «Халық болғанда,</w:t>
        <w:br/>
        <w:t>жылаулар халықтың қасынан табылсам» дейтін бопты.</w:t>
        <w:br/>
        <w:t>Сонысына Дәрменді қанат-қуйрық еткендей. «Бір үлкен</w:t>
        <w:br/>
        <w:t>өлеңмен, үлкен өнер ат!» деп баулып отырғанын көрдім!</w:t>
        <w:br/>
        <w:t>-- деді.</w:t>
        <w:br/>
        <w:t>Дәркембай тағы да көңілдене түсті.</w:t>
        <w:br/>
        <w:t>Енді бір кезекте Базаралы қалада өзін қарсы алған:</w:t>
        <w:br/>
        <w:t>Оразбай, Жиренше, Бейсембі, Құнтудай байларды да ес-</w:t>
        <w:br/>
        <w:t>ке алып сырласты.</w:t>
        <w:br/>
        <w:t>-- Қөп күндер орталарына алған болды. Ертелізкеш</w:t>
      </w:r>
    </w:p>
    <w:p>
      <w:r>
        <w:t>бірі «ақылым» деп, бірі «нақылым» деп қУулағыма қай-</w:t>
        <w:br/>
        <w:t>дағыны қуймақ болды. Аңғарсам, бәрінде жатқан бір</w:t>
        <w:br/>
        <w:t>76</w:t>
        <w:br/>
        <w:t>Екеуі осындай зілді шапшаң сөздермен тез қағысып,</w:t>
        <w:br/>
        <w:t>айтысып барып, томсарысып қалған еді.</w:t>
        <w:br/>
        <w:t>Бағанадан бергі Абай жауаптарының тусында, отба-</w:t>
        <w:br/>
        <w:t>сынан бурыла түсіп, Абайға оуық, қырыс қарап отырған</w:t>
        <w:br/>
        <w:t>Әзімбай, енді қатқыл үнмен кекетіп, бір сөз тастады.</w:t>
        <w:br/>
        <w:t>-- Түгел Тобықтыны түңілткен Базаралы қылығы</w:t>
        <w:br/>
        <w:t>естілмегенде осы өңірде тек (бір-ақ кісіпе естілмепті! Ол</w:t>
        <w:br/>
        <w:t>біздің Абай ағам! «Жақсылық, жақсылық» дейміз, жақ-</w:t>
        <w:br/>
        <w:t>сылық дегеніміз намыссыздық болса, сол жақсылық ат-</w:t>
        <w:br/>
        <w:t>тысы қУурып-ақ қалса екен осы! -- деді.</w:t>
        <w:br/>
        <w:t>Бул күнде азуы шыққан қатал, асау Әзімбай, тегінде</w:t>
        <w:br/>
        <w:t>өлердей тоңмойын, томырық болып келе жатқан. «Тә-</w:t>
        <w:br/>
        <w:t>кежандай емес», «белдесуге берік», «бузар мінездері (і-</w:t>
        <w:br/>
        <w:t>лініп жүр» дегенді Абай өзі де естуші еді. Қейбір кәрілер-</w:t>
        <w:br/>
        <w:t>ді «Әзімбай боқтапты» деген сөз, кейбір ақы даулаушы-</w:t>
        <w:br/>
        <w:t>ны «Әзімбай топ алдында дүре соғып, жазалапты» деген</w:t>
        <w:br/>
        <w:t>сөздің де Абайға жеткені бар. Жаңағы ол айтып өткен</w:t>
        <w:br/>
        <w:t>сөздер Қунанбай балаларының өзара да айтыспайтын,</w:t>
        <w:br/>
        <w:t>сирек сыры.</w:t>
        <w:br/>
        <w:t>Базаралы, Нурғаным арасы тағы да кеп, жібімес тоң-</w:t>
        <w:br/>
        <w:t>дай оралып отыр. Тоңмойын, топас жастың аузымен ай-</w:t>
        <w:br/>
        <w:t>тылған Уят, арлы сыр. Жамандықтың сабағын әке мен</w:t>
        <w:br/>
        <w:t>шешеден көп алса да, енді олардан сумдығын асыра бас-</w:t>
        <w:br/>
        <w:t>таған Әзімбайды, Абай қәзір жирене жек көрді. Шын-</w:t>
        <w:br/>
        <w:t>тақтап отырған жастықтан ызалы кеудесін жулқа көте-</w:t>
        <w:br/>
        <w:t>ріп, ақырып қалды:</w:t>
        <w:br/>
        <w:t>-- Тарт, Әзімбай, арсыз тіліңді! Әкеңнің аузы бармас</w:t>
        <w:br/>
        <w:t>арамдыққа, бетің былш етпей сен басайын деп пе еңі?</w:t>
        <w:br/>
        <w:t>Жақсылық!.. Жақсылық қурымасын. Онымен жағаласқан</w:t>
        <w:br/>
        <w:t>жан қурысын... қанша жыл жақсылық жолына түсіп, қа-</w:t>
        <w:br/>
        <w:t>жығандай (қайрат етіп ең? Бәле деп, жуандық деп, мал</w:t>
        <w:br/>
        <w:t>деп көз аштың. Тілің шыққанда боқтықпен, сумдықпен</w:t>
        <w:br/>
        <w:t>шығып отырғаны мынау! Жанасып іжкөрген жерің бар ма,</w:t>
        <w:br/>
        <w:t>жақсылыққа! Жақсылық мына Тәкежан мен Қаражан-</w:t>
        <w:br/>
        <w:t>ның отының басында, ошағының бутында ма екен? Не-</w:t>
        <w:br/>
        <w:t>месе, ана теңінде буулы жатыр деп (пе едің? Атаның Улы</w:t>
        <w:br/>
        <w:t>болма, адамның Улы бол дейді жақсылық! Аяныш, әді-</w:t>
        <w:br/>
        <w:t>лет, адал жүрек керек дейді жақсылық! Естіп көріп пе</w:t>
        <w:br/>
        <w:t>ең, сен мундайды! Жоқ, жақсылық қУурымасын, одан са-</w:t>
        <w:br/>
        <w:t>даға кетсін сендей алласы мен арамдығы қос қыртыс</w:t>
        <w:br/>
        <w:t>боп қосылып кеткен надан кеуде, өзімшіл жандар!</w:t>
        <w:br/>
        <w:t>Әзімбай жауап қатқан жоқ. Бірақ Абай сөзін бітір-</w:t>
        <w:br/>
        <w:t>местен тағы да ернін шығара «мырс» берді де, етегін</w:t>
        <w:br/>
        <w:t>82</w:t>
        <w:br/>
        <w:t>деп, сол Серікбайды қағып, арылып берсін деп өтініш</w:t>
      </w:r>
    </w:p>
    <w:p>
      <w:r>
        <w:t>еткен екен.</w:t>
        <w:br/>
        <w:t>Абайдың бір сөзі осы. БУл сөздің сырты сыпайы ай-</w:t>
        <w:br/>
        <w:t>тылғанмен, Уққан кісіге, ауыр айып тәрізді. Біреудің</w:t>
        <w:br/>
        <w:t>ақы --адал малын алған баукеспе, жәлеп Уры бар. Сол</w:t>
        <w:br/>
        <w:t>оаған арқа сүйейді, яғни оны Уры етіп, осы қылмысты іс-</w:t>
        <w:br/>
        <w:t>тетіп отырған сенсің! Ендеше, істегенің үшін, жауап бе-</w:t>
        <w:br/>
        <w:t>ретін де сен. Осыныңды жөнге сал, қылмысыңа жауап</w:t>
        <w:br/>
        <w:t>бер! -- деген тәрізді.</w:t>
        <w:br/>
        <w:t>Абай емес, өзге қазақ мундай жайды мың жерден</w:t>
        <w:br/>
        <w:t>майдалап айтып келсе де, Тәкежан ақыра қарсы турар</w:t>
        <w:br/>
        <w:t>еді. Қазір қу зымыян үйіші, қур томсарғаны болмаса,</w:t>
        <w:br/>
        <w:t>басқа сыр берген жоқ. Тәкежан аз отырып, айлалы бір</w:t>
        <w:br/>
        <w:t>қыр тауып, ашы мысқыл айтты.</w:t>
        <w:br/>
        <w:t>-- Түгел тобықты уры. Ол Уры болған соң, елдің ба-</w:t>
        <w:br/>
        <w:t>сы-- Қунанбай қажының ауылы да Уры. Оның ішіндегі</w:t>
        <w:br/>
        <w:t>жасы үлкені Тәкежан -- бас Уры болады. Сүйтіп, мал із-</w:t>
        <w:br/>
        <w:t>дегеннің жоғын қаққанда, сурау салғанда, сол Тәкежан-</w:t>
        <w:br/>
        <w:t>нан арылады ғой, тегі. Сен болсаң бул елдің Уяты бола-</w:t>
        <w:br/>
        <w:t>сың, сол уялғанның басы осы деп мені торыйсың ғой!--</w:t>
        <w:br/>
        <w:t>деді де ызалана күлді.</w:t>
        <w:br/>
        <w:t>Абай Тәкежанға сазара қарады.</w:t>
        <w:br/>
        <w:t>-- Біле білсең, менің сенен бөлек уятым жоқ болар,</w:t>
        <w:br/>
        <w:t>Тәкежан. Сен Уялтар іс қылсаң, мен Уялмай аман қалар</w:t>
        <w:br/>
        <w:t>дегенге итім сенер ме! Сені Уялтып, соған мен семіреді</w:t>
        <w:br/>
        <w:t>деген бақал есепті қашан қоясыңдар, осы түге!? -- деп</w:t>
        <w:br/>
        <w:t>Қаражан мен Әзімбайға да суық қарады.</w:t>
        <w:br/>
        <w:t>Урты салбыраған қызыл қабақ Әзімбай, жуан ақ</w:t>
        <w:br/>
        <w:t>таяқты өткір қара пышақпен жонып отырып, Уялмастан</w:t>
        <w:br/>
        <w:t>ернін шығарды да, мырс етіп күліп қойды. «Сенгенім-ақ»</w:t>
        <w:br/>
        <w:t>дегендей, ішінен жауыққаңдай сес білдіреді.</w:t>
        <w:br/>
        <w:t>Тәкежан жаңағы Абайдың сөзінен соң:</w:t>
        <w:br/>
        <w:t>-- Шек-қарын аршысып, сырласпайық та, ырғаспа-</w:t>
        <w:br/>
        <w:t>йық, Абай. Айтқаның Серікбай ғой! Ол итіңді бул ауыл</w:t>
        <w:br/>
        <w:t>көрмегелі алты ай болды ма, немене? Қайда тентіп жүр-</w:t>
        <w:br/>
        <w:t>генін білген кісі көргем жоқ. Устап ал да, үйтіп же! Ар-</w:t>
        <w:br/>
        <w:t>ылғаным сол!-- деді.</w:t>
        <w:br/>
        <w:t>Айғағы, айтушысы жоқ дау болғандықтан, Абай 6Ул</w:t>
        <w:br/>
        <w:t>сөздің Тәкежанға дарымайтынын өзі де сезіп келіп еді.</w:t>
        <w:br/>
        <w:t>Әзірге жауапқа жарымай, Бураның малы жөнінде іздеу,</w:t>
        <w:br/>
        <w:t>сурауды кейінге қалдырып, ол жайды бір доғарды. Тәке-</w:t>
        <w:br/>
        <w:t>жан урлатқаны шын болса, ол малдың жоқтаушысы өзі</w:t>
        <w:br/>
        <w:t>болатынын сездіріп отыр. Бүгінге сонысы жетерлік.</w:t>
        <w:br/>
        <w:t>80</w:t>
        <w:br/>
        <w:t>Абай тапсырған жайды естеріне алып, Дәрменнің даста-</w:t>
        <w:br/>
        <w:t>нын тыңдамаққа бейімделді.</w:t>
        <w:br/>
        <w:t>Абай Дәрменді барлап қарап отырып:</w:t>
        <w:br/>
        <w:t>-- Бітірмесең де бастағаның мақул екен. Аздап ай-</w:t>
        <w:br/>
        <w:t>тып көресің бе? -- деді.</w:t>
      </w:r>
    </w:p>
    <w:p>
      <w:r>
        <w:t>Дәрмен іркілген жоқ. Сулу жүзді, қыйылған қара</w:t>
        <w:br/>
        <w:t>мУртты, ақсур жігіт домбыраны шешен сарнатып оты-</w:t>
        <w:br/>
        <w:t>рып-отырып барып, жортып бастап кетті. Үлкен қара</w:t>
        <w:br/>
        <w:t>көздері сәл қанталай түсіп, шабыт отын Маздатады.</w:t>
        <w:br/>
        <w:t>Шыйрақ, сергек қайратына ызалы жүрек оты араласқан,</w:t>
        <w:br/>
        <w:t>әділет жоқшысы туғандай. Жас, асқақ ақын жаңа сазға</w:t>
        <w:br/>
        <w:t>бойурған. Бул, кәрі заманға жаңа буынның сынын айта-</w:t>
        <w:br/>
        <w:t>тын, кекшіл қыран нәсіліндей. Біржағы Абай Уясынан,</w:t>
        <w:br/>
        <w:t>тағы бір тегі әділ қазы -- халықтан шыққан. Бар жы-</w:t>
        <w:br/>
        <w:t>лаулардың жаңа жоқшысы.</w:t>
        <w:br/>
        <w:t>Ол дастанын, әсем туған халық қызы Еңлікті көрік-</w:t>
        <w:br/>
        <w:t>теп, мадақтаудан бастаған. Атасы кәрі Ықан Хан тауы-</w:t>
        <w:br/>
        <w:t>ның бауырында адал, момын, енбекпен күнелткен әзіз</w:t>
        <w:br/>
        <w:t>жан. Екі әбзал кәрінің Улы да, қызы да өзі боп, сыпайы</w:t>
        <w:br/>
        <w:t>өскен Еңліктен оөз кетеді.</w:t>
        <w:br/>
        <w:t>Шыңғыстың қыс басындағы көркі. Аңшы, мергендер,</w:t>
        <w:br/>
        <w:t>жортуылдар -- күнделік аңыз тудырған қайратты, өнер-</w:t>
        <w:br/>
        <w:t>ді, қастық, араздықты да баян етеді. Ерлік қасиетпен</w:t>
        <w:br/>
        <w:t>атақ, аброй тапқан азаматты да ауызға алады. Жалғыз,</w:t>
        <w:br/>
        <w:t>ойшыл, сабырлы сулу Еңлік қУлағына бір ерекше асыл</w:t>
        <w:br/>
        <w:t>жанның аты күнде жетеді. Ол буның қыялын қытықтай-</w:t>
        <w:br/>
        <w:t>ды. Түн Уйқысын аша бастады. Сондай бір шақтарда,</w:t>
        <w:br/>
        <w:t>ақпанның басында, бүркеп жауып турған қарлы бора-</w:t>
        <w:br/>
        <w:t>сын ішінен, бір белгісіз жан келді. Кешіккен жолаушы</w:t>
        <w:br/>
        <w:t>жалғыз екен. Қолында томағалы қыраны, қанжығасын-</w:t>
        <w:br/>
        <w:t>да қызыл Тағы, жаңа осы апақ-сапақта алғызған түлкісі.</w:t>
        <w:br/>
        <w:t>Жігіт қарлы боранда, беймезгіл шақта бөтен ауылға</w:t>
        <w:br/>
        <w:t>келсе де, күнгірт жолаушыдай емес, ашық-жарқын, жақ-</w:t>
        <w:br/>
        <w:t>сы доо жүзімен келді. Жабырқау үйге жадыраған күлкі,</w:t>
        <w:br/>
        <w:t>аң туралы қызу әңгіме, орамды әзіл-жайдарылық ала</w:t>
        <w:br/>
        <w:t>келді. Еңлік жігіттің қызу нурлы жүзіне сүйсіне қарап,</w:t>
        <w:br/>
        <w:t>күлімсірей көз тігеді. Қайта-қайта қарағысы келеді бул</w:t>
        <w:br/>
        <w:t>жанға.</w:t>
        <w:br/>
        <w:t>Сол кезде жігіт, Ықан қартқа Өз жөнін айтып кеп,</w:t>
        <w:br/>
        <w:t>атын мәлім етті. Кебек!.. Көбек осы екен!.. Отқа жақын</w:t>
        <w:br/>
        <w:t>отырғандықтан аңғарылмады. Бірақ, қыздың жүзі жігіт</w:t>
        <w:br/>
        <w:t>атын естігенде ду етіп қалды. Жүрегі де су еткендей,</w:t>
        <w:br/>
        <w:t>белгісіз бір сезім лебі шарпып өткендей... Ет жүрек сәт</w:t>
        <w:br/>
        <w:t>59</w:t>
        <w:br/>
        <w:t>-- Қашшырдай қатып, күнғақты болған, Үсті де тоз-</w:t>
        <w:br/>
        <w:t>ған, өзі де тозған, келінің Өдек мынау! Келсен, ашпа-</w:t>
        <w:br/>
        <w:t>жалап, күйін шағып, бул жылайды. Жалғыз баласы</w:t>
        <w:br/>
        <w:t>Сары болса, сыйдыйған бойы бар, қурайдай қатқан. Шоқ-</w:t>
        <w:br/>
        <w:t>пыт тымақ, шойқыйма етік сыбағасы болыпты, жалға</w:t>
        <w:br/>
        <w:t>жүре ме неғылады? Менен бурын айдауға кеткен Бала-</w:t>
        <w:br/>
        <w:t>няЗ онда өлді. Қатын-баласы торғайдай тозып, ол кетіп-</w:t>
        <w:br/>
        <w:t>ті. Жалын жастық күнінде «лап етіп» жанғандай боп,</w:t>
        <w:br/>
        <w:t>Оралбайым шығанға шығып, ол кеткен-ді. Бірімізді жау</w:t>
        <w:br/>
        <w:t>айдаса, бірімізді даурыға қуған дау айдады. Намыс пен</w:t>
        <w:br/>
        <w:t>өнер Балағаздан да, менен де Оралбайда мығым болса</w:t>
        <w:br/>
        <w:t>керек еді. Оралмасқа о да кетті. Тобықтының бар болы-</w:t>
        <w:br/>
        <w:t>сы мен улығынан қарғыс алған қашқын болып жүріп,</w:t>
        <w:br/>
        <w:t>жас қыршын қазасына жетті. Қай сайда қалғанын да</w:t>
        <w:br/>
        <w:t>білген жоқпыз. Осының бәрін ойласам, Қаумен туқы-</w:t>
      </w:r>
    </w:p>
    <w:p>
      <w:r>
        <w:t>мында 6у қудайдың алмай қалған өші жоқ екен дедім.</w:t>
        <w:br/>
        <w:t>Ағайын, әділіңді айтшы! Осы менің жайымды ойласан,</w:t>
        <w:br/>
        <w:t>тумсығың тасқа тигендей болған жоқ па!? Бузықтықтан,</w:t>
        <w:br/>
        <w:t>жауыз, жексурындықтан тарттым ба? Жоқ, әділет керек.</w:t>
        <w:br/>
        <w:t>Олай өмес едім ғой! «Қөнбеймін, табанының астында ты-</w:t>
        <w:br/>
        <w:t>быр етпей жата алмаймын. Басымды аларсың, бірақ жү-</w:t>
        <w:br/>
        <w:t>регімдегі жалғыз шағым жігерімді алмайсың. Намыс</w:t>
        <w:br/>
        <w:t>отымды сөндіре алмайсың» деп, қасарысып өлісіппіз. Ен-</w:t>
        <w:br/>
        <w:t>ді міне! Бақсам, бір Қаумен емес! Айналада, ойдым-ой-</w:t>
        <w:br/>
        <w:t>дым аралдай боп, байлығына, барлығына мәз болған кей</w:t>
        <w:br/>
        <w:t>атқамінер пысықты, малға бөккен арамтамақты қайтейін!</w:t>
        <w:br/>
        <w:t>Ол өзің білесің, баяғыдан менің туысым да, татуым да</w:t>
        <w:br/>
        <w:t>емес болатын. Өзіндей, өзімдей елді айтамын. Глдік са-</w:t>
        <w:br/>
        <w:t>насы, жыртық киім, қара лашық ішінде де сөнбей жан-</w:t>
        <w:br/>
        <w:t>ған жақсы елімді айтамын! Көрсем, соны көргем! Бүгін</w:t>
        <w:br/>
        <w:t>күңіренсем, «және сол» деп күңіреніп отырмын. Жоқ-жі-</w:t>
        <w:br/>
        <w:t>тік бурынғыдан да көбейіпті. Сол көптің көзіне, көк</w:t>
        <w:br/>
        <w:t>шыбын бурынғыдап да мол үймелепті ғой! Арманды</w:t>
        <w:br/>
        <w:t>қартым! Шерменде інің айтса, соны айтады да! -- деп,</w:t>
        <w:br/>
        <w:t>Базаралы көптен оңаша ойлап түйіп жүрген ойының бір</w:t>
        <w:br/>
        <w:t>желісін осылай таратқан.</w:t>
        <w:br/>
        <w:t>Бул шақта сақал-шашы ғана емес, қабақ түгіне ше-</w:t>
        <w:br/>
        <w:t>Пін ақ араласып, тікне сояуланған Дәркембай, насыба-</w:t>
        <w:br/>
        <w:t>йын иіскеп, ауыр ойлы есті басын изей түсіп отыр. Кәрі</w:t>
        <w:br/>
        <w:t>көзінің көреген, сергек оты әлі де өшпеген.</w:t>
        <w:br/>
        <w:t>Узақ өмірде көпті көрген көненің, сыр үстінде де</w:t>
        <w:br/>
        <w:t>Ұмытпас мінезділігі бар. Базаралының онсыз да жүдеу.</w:t>
        <w:br/>
        <w:t>қабақпен айтқан үй жайын ол қозғаған жоқ. Буның әу-</w:t>
        <w:br/>
        <w:t>74</w:t>
        <w:br/>
        <w:t>ген момын ауылдар, қазір біріне-бірі жүгірісіп, жалғыз-</w:t>
        <w:br/>
        <w:t>жәутік тай-тулағын мінісіп, шалқыласып әбігерге түсті.</w:t>
        <w:br/>
        <w:t>Аздан соң, Жігітек ауылдарынан бас курап аттанған он</w:t>
        <w:br/>
        <w:t>шақты салт атты, Тәкежанның аулы жүгін түсіріп, кере-</w:t>
        <w:br/>
        <w:t>ге жая бастаған кезде сол зорлықшыл ауылға қарай бет-</w:t>
        <w:br/>
        <w:t>теді. с</w:t>
        <w:br/>
        <w:t>Жігітектің бУул жыйынының ортасында Базаралы бар.</w:t>
        <w:br/>
        <w:t>Тәкежандар әлі үй тігілгенше, тобын жазбай, ат үстінде</w:t>
        <w:br/>
        <w:t>мал аралап жүр.</w:t>
        <w:br/>
        <w:t>Жігітек тобын бастап келген Базаралы байбалам са-</w:t>
        <w:br/>
        <w:t>лып, бақыра-шақыра келген жоқ. Ол тартынған салмақ-</w:t>
        <w:br/>
        <w:t>пен сөйледі. Зілі бар сараң тілмен, тың қуатты көрсет-</w:t>
        <w:br/>
        <w:t>кендей.</w:t>
        <w:br/>
        <w:t>-- Жә, Тәкежан мырза! Қорқып, бУққан Жігітекті та-</w:t>
        <w:br/>
        <w:t>ғы да, буқпа торғайдай, басынан асыра тас лақтырып,</w:t>
        <w:br/>
        <w:t>буқтыра түсіпсін. Онсыз да жаны ашымас қудайын тағы</w:t>
        <w:br/>
        <w:t>да таныта түсейін деп турсың ба? Жоқ, әлде тіпті біржо-</w:t>
        <w:br/>
        <w:t>лата жерін жеп, шөбін шашып, жарты лашық жаман үй-</w:t>
        <w:br/>
        <w:t>лерін үйелменімен өртейін деп турсың ба, мынау қай қы-</w:t>
        <w:br/>
        <w:t>лығын? -- деді.</w:t>
        <w:br/>
        <w:t>Тәкежан қамшысын ердің қасына көлденең салып, екі</w:t>
        <w:br/>
        <w:t>қолын сол қамшы сабына таянып, үзеңгісін шіреніп ту-</w:t>
        <w:br/>
        <w:t>рып Базаралыны жер қылардай кекесін жүзбен қарады.</w:t>
        <w:br/>
        <w:t>О да қысқа сөйлемек:</w:t>
      </w:r>
    </w:p>
    <w:p>
      <w:r>
        <w:t>-- Қаумен баласы, сенің қыстауыңа қондым ба? Өз</w:t>
        <w:br/>
        <w:t>аулың анау, Шыңғыста емес пе? Дәл осы жерде сенің</w:t>
        <w:br/>
        <w:t>қылшығың қурады ма?-деді.</w:t>
        <w:br/>
        <w:t>Базаралының сУрауына жауап бермей, 6У да сУпяу</w:t>
        <w:br/>
        <w:t>берді.</w:t>
        <w:br/>
        <w:t>-- Ағайыным, жанкүйерім және бас көтерер, жоғын</w:t>
        <w:br/>
        <w:t>жоқтар азаматы жоқ! «Өртесем де ара түспе» дейсін бе?!</w:t>
        <w:br/>
        <w:t>Саған да, буған да ағайын екем, ара сөзді айтқызбай-</w:t>
        <w:br/>
        <w:t>сың ба?</w:t>
        <w:br/>
        <w:t>-- Өзіңе Тимеген екем, ендеше қақтықпа, ағайын!</w:t>
        <w:br/>
        <w:t>Жайыңа тҘр, килікпе!</w:t>
        <w:br/>
        <w:t>-- Жылапсам да, талап жесем де, үн шығарма, т%-</w:t>
        <w:br/>
        <w:t>яқ серіппе дейсің бе?</w:t>
        <w:br/>
        <w:t>-- Сенімен сөйлесер жауабым жоқ. Шешендікке, қа-</w:t>
        <w:br/>
        <w:t>ніпезерлікке, Базаралымен жарысам деген бәсім жоқ!</w:t>
        <w:br/>
        <w:t>Женсігім де жоқ. Ағайын аулақ тур дедім, аулақ бол!</w:t>
        <w:br/>
        <w:t>-- Бар сөзің осы ғой, Тәкежан мырза? Зорлығыңа,</w:t>
        <w:br/>
        <w:t>содыр-сойқаныңа жауап та бергің келмейді ғой?</w:t>
        <w:br/>
        <w:t>-- Келмейді, уә, келмейді!</w:t>
        <w:br/>
        <w:t>90</w:t>
        <w:br/>
        <w:t>екі--үш қырқадан асып жібергенде, жортуылшылар</w:t>
        <w:br/>
        <w:t>мақсутты жеріне тақап қалды.</w:t>
        <w:br/>
        <w:t>Соңғы бір кезеңге, Базаралы, Абылғазы бастаған</w:t>
        <w:br/>
        <w:t>жыйырма атты сыдыртып шыға келіп еді. Осы белдің</w:t>
        <w:br/>
        <w:t>етегінен Шолпанға қарай, ендеп жайылып жатқан қалың</w:t>
        <w:br/>
        <w:t>жылқы көріне кетті. Жылқы шетінде, әр тусында топта-</w:t>
        <w:br/>
        <w:t>нып жүрген, сойыл Устаған көп аттылар бар екен. Жыл-</w:t>
        <w:br/>
        <w:t>қышылар және кейбір мал инелері де болу керек. Бул</w:t>
        <w:br/>
        <w:t>жайылып жатқан, қалың қос жылқы Абылғазыға бар</w:t>
        <w:br/>
        <w:t>есебі белгілі Тәкежан жылқысы.</w:t>
        <w:br/>
        <w:t>Бел үстінде Абылғазы арттағы тобын тосып, шоқтай</w:t>
        <w:br/>
        <w:t>үйіріп жыйнап алды. Тап ортада жалғыз өзі. Астындағы</w:t>
        <w:br/>
        <w:t>бусанып турған, танау қаққан ақбоз атын айнала жалт-</w:t>
        <w:br/>
        <w:t>-жулт бурып, шыйыршық аттырып тур. Дәркембай бер-</w:t>
        <w:br/>
        <w:t>ген қара шоқпарды қолтығына қыстыра, аспандатып, тік</w:t>
        <w:br/>
        <w:t>көтеріп алды.</w:t>
        <w:br/>
        <w:t>-- Жә, жігіттер! Мынау алдында жатқан, кекті жа-</w:t>
        <w:br/>
        <w:t>уың -- Тәкежанның қосы! Сегіз жүз жылқысы жатыр</w:t>
        <w:br/>
        <w:t>осында. Осы малды, қазір тігерге туяқ қалдырмай, тік</w:t>
        <w:br/>
        <w:t>көтере алып кетеміз. Әне біреу қурайларын шоқшайтқан</w:t>
        <w:br/>
        <w:t>еркексымақтарының астарындағы аттарынан да бір ту-</w:t>
        <w:br/>
        <w:t>лақ қалмасын! Ерттеулі ат, айғырларды қосарға ал!</w:t>
        <w:br/>
        <w:t>Мықтысы болса, лезде мініп-мініп алыңдар. Өз аттарың-</w:t>
        <w:br/>
        <w:t>ның шылбыр-тізгінін мойнына түйіп, айдалатын малға</w:t>
        <w:br/>
        <w:t>қосып жіберіңдер! Ал енді жортуылдың жолы болсын!</w:t>
        <w:br/>
        <w:t>Осы нөпір тобыңмен қара булттай төніп көр, өңшең ке-</w:t>
        <w:br/>
        <w:t>дей! Кедей жорығының жолы болсын, тарт! Урып таста!</w:t>
        <w:br/>
        <w:t>Урып таста! - деді де, ақбоз атқа қамшыны басып-ба-</w:t>
      </w:r>
    </w:p>
    <w:p>
      <w:r>
        <w:t>сып жіберді, «қеу-кеу!» деп, жауға тиердегі қайратты ер-</w:t>
        <w:br/>
        <w:t>лер сүренін салып, жосыта жөнелді.</w:t>
        <w:br/>
        <w:t>Қүпсек қар ағыза шапқан көп аттың туяғынан ақ бо-</w:t>
        <w:br/>
        <w:t>ран боп, аспанға атқуылдады. Барлық журттың «қеу-</w:t>
        <w:br/>
        <w:t>қеу!», «қапта-қапта!» деген айғайы мен ақ сойылдарын</w:t>
        <w:br/>
        <w:t>сатырлатып, қағысып шапқан ағыны етекте жатқан жыл-</w:t>
        <w:br/>
        <w:t>қыны қатты үркітті.</w:t>
        <w:br/>
        <w:t>Әлі қылшығы қУрамаған, бусанып көрмеген семіз</w:t>
        <w:br/>
        <w:t>жылқы, сараң байдың қалың шоғыры, шетінен үркек,</w:t>
        <w:br/>
        <w:t>асау болатын. Түнде бөрі, күндіз уры араласып көрмеген,</w:t>
        <w:br/>
        <w:t>жоны төнкерілген қуры асаулар енді тай-қунанына шейін</w:t>
        <w:br/>
        <w:t>қуйрықтарын шаншып алып, осқырып, қуйықтыра жөне-</w:t>
        <w:br/>
        <w:t>дісті.</w:t>
        <w:br/>
        <w:t>Жылқыға Абылғазы қолы жетіп араласқанша, мың</w:t>
        <w:br/>
        <w:t>сан туяқтардың қушырлы &lt;ерпіндерінен Мшхан қыйыр-</w:t>
        <w:br/>
        <w:t>ГЕ 99</w:t>
        <w:br/>
        <w:t>жүдеп тозған кім болды екен деп, келе жатыр ем!--де-</w:t>
        <w:br/>
        <w:t>ді де, Абай Иіс кемпірдің қасына, үй ішіне кірді. Енді</w:t>
        <w:br/>
        <w:t>аңғарып қараса, Иістің жыртық күпісінің екі етегі жа-</w:t>
        <w:br/>
        <w:t>йыла түсіпті де, өкі жақ бүйірінде екі кішкене бала суық-</w:t>
        <w:br/>
        <w:t>тан тығылып, паналап отыр екен. Балалардың жақтары-</w:t>
        <w:br/>
        <w:t>нан боздағы шыққан, шаштары Узарған. Жүздері мен</w:t>
        <w:br/>
        <w:t>кірпіктерінде қалың қорқыныш пен ауыр уайым турған-</w:t>
        <w:br/>
        <w:t>дай. Екеуінің де көздері Абайға жасқанып, жалына қа-</w:t>
        <w:br/>
        <w:t>райды. Қап-қара ашық көздері де жазықсыздан жаза</w:t>
        <w:br/>
        <w:t>шеккен панасыздық, сор үйелегендей. Арық қуп-қу бет-</w:t>
        <w:br/>
        <w:t>терінде аштық табы да бар. Көздері алара түскен әлсіз</w:t>
        <w:br/>
        <w:t>балапандар тағы да бүрісіп, әжесіне тығыла береді. Ша-</w:t>
        <w:br/>
        <w:t>масы бес пенен үш жастардағы аянышты бөбектер.</w:t>
        <w:br/>
        <w:t>Абай Иіс кемпірдің амандасқан сөздерін де естімес-</w:t>
        <w:br/>
        <w:t>тен екі шиеттей баланы ойлағанда, өз жүрегі тоңазып,</w:t>
        <w:br/>
        <w:t>қатты бүрісіп кетті. Иіс қапалық жайын баяндап отыр.</w:t>
        <w:br/>
        <w:t>-- Қарағым Абай-ай, (бізге берген күнді ана байдың</w:t>
        <w:br/>
        <w:t>үйінің иті өкеш итіне де бермесін, неғыласың! -- дейді.</w:t>
        <w:br/>
        <w:t>Абай бул кемпірдің баласын еске алып:</w:t>
        <w:br/>
        <w:t>-- Балаң қайда? Иса қайда? Әнәугүні пішен басын-</w:t>
        <w:br/>
        <w:t>да «бір азаматтық ісін көрдік» деп келіп еді Мағаш. Ба-</w:t>
        <w:br/>
        <w:t>ласын өжет, жақсы етіп өсірген екен Иіс!-- деп ем.</w:t>
        <w:br/>
        <w:t>-- Сол өжеттік басына жетпесе неғылсын! Қырына</w:t>
        <w:br/>
        <w:t>алып отыр ғой Әзімбай. Қойшы етіп, күнуҙын лыпасыз</w:t>
        <w:br/>
        <w:t>күйде қой шетіне салып қойды ғой!-- деді.</w:t>
        <w:br/>
        <w:t>Кішкене бөбектерден әлі көзін ала алмаған Абай, ба-</w:t>
        <w:br/>
        <w:t>лалардың бастарынан сыйпап аттарын сурады. Үлкені-</w:t>
        <w:br/>
        <w:t>Асан, кішісі -- Үсен екен. Аттарын өздері ақырын ғана</w:t>
        <w:br/>
        <w:t>шала сыбырлап, тымауратқан үнмен айтысып берді.</w:t>
        <w:br/>
        <w:t>Абай Иістің бірталай мунын тыңдап еді, келіні болса</w:t>
        <w:br/>
        <w:t>ауру екен. Ыстық істеп ішерлік отын табар да жан жоқ.</w:t>
        <w:br/>
        <w:t>Иса болса, ымыртта бір-ак келеді. Ауру келінді отынға.</w:t>
        <w:br/>
        <w:t>жіберуге кемпір аяйды. Сонымен жүнузын мынау кішкен-</w:t>
      </w:r>
    </w:p>
    <w:p>
      <w:r>
        <w:t>тай лыпасыз екі немересін осылайша бауырына басып</w:t>
        <w:br/>
        <w:t>отырады екен.</w:t>
        <w:br/>
        <w:t>-- Күнім осы, балапанын қанатының астыңа тыққан</w:t>
        <w:br/>
        <w:t>кәрі тауықтай отырғаным мынау! -- деді.</w:t>
        <w:br/>
        <w:t>Тәкежан үйінің жанында қалың киіз жапқан отау үй</w:t>
        <w:br/>
        <w:t>бар. Ол Әзімбай -- отауы. Сол үйдің жанына түйе шөге-</w:t>
        <w:br/>
        <w:t>рілді. Теңдеп әкелген қара қыйы бар екен. Қаражан бУл</w:t>
        <w:br/>
        <w:t>кезде үйінен өзі шығыл, қый әкелген буырыл сақал мал-</w:t>
        <w:br/>
        <w:t>шыға зекіп, әмір етіп тур.</w:t>
        <w:br/>
        <w:t>-- Қыйды берме, түгі, көрінгенге. Үлкен үй мен отау-</w:t>
        <w:br/>
        <w:t>84</w:t>
        <w:br/>
        <w:t>де үлкен үйге, жолдастарын ертіп жүгіріп келген. Қа-</w:t>
        <w:br/>
        <w:t>зір Қаражан бір жілік түсіртіп, сырлы тостағанға салып,</w:t>
        <w:br/>
        <w:t>сол баласына Устатты. Қолына ткездік беріп, сыбырлай</w:t>
        <w:br/>
        <w:t>буйырып, ақыл айтып жатыр.</w:t>
        <w:br/>
        <w:t>-- Үйде отырып же? Далаға шықсаң, ана кедейдің</w:t>
        <w:br/>
        <w:t>өңшең сүмелек баласы қолыңнан алып қояды, жалынып</w:t>
        <w:br/>
        <w:t>сурап! Емініп артыннан қалмайды, асыңды ішкізбейді,</w:t>
        <w:br/>
        <w:t>зәр ішкірлер! Шықпа, қасымда отырып же!-- деп қақыл-</w:t>
        <w:br/>
        <w:t>дап отыр.</w:t>
        <w:br/>
        <w:t>Шөпіш бала кетейін десе, кете алмай, қурбыларынан</w:t>
        <w:br/>
        <w:t>Рялып, жалтақ-жалтақ етіп, асын да жей алмай алаңдап</w:t>
        <w:br/>
        <w:t>қояды. Бірақ ызғарлы шешенің қурығынан қутылар да</w:t>
        <w:br/>
        <w:t>емес. Абай бул күйді де мысқылды жүзбен түгел бағады.</w:t>
        <w:br/>
        <w:t>Ойлы көзі үйішіне, Қаражан, Тәкежан жаққа жалт-жулт</w:t>
        <w:br/>
        <w:t>қарай түседі. Шапшаңдаған. шабытпен, қурыш сөздер қа-</w:t>
        <w:br/>
        <w:t>тарларын қУйып отырғандай.</w:t>
        <w:br/>
        <w:t>Ербол мен Дәрмен, от басына жақын отырған Абай-</w:t>
        <w:br/>
        <w:t>дың сырт жағында жантайысып отырып, күбірлесіп</w:t>
        <w:br/>
        <w:t>сөйлесіп қояды.</w:t>
        <w:br/>
        <w:t>Ербол Абайдың мундай ашу артынан қатты қақты-</w:t>
        <w:br/>
        <w:t>ғыс, сілкіну артынан, өлең жазса, мысқылсыз жаза ал-</w:t>
        <w:br/>
        <w:t>майтынын біледі. Дәрменге күбірлеп:</w:t>
        <w:br/>
        <w:t>-- Бала, Абай өлеңге кетті-ау! Дәл осы жолы ҡімге</w:t>
        <w:br/>
        <w:t>шаншылатынын аңғарасын ба, жоқ па? -- деді.</w:t>
        <w:br/>
        <w:t>Дәрмен бағанадан бергі дауда, өзі қадірлейтін База-</w:t>
        <w:br/>
        <w:t>ралының бір мунды күйлерін ойлап отырған. Сол бетімен</w:t>
        <w:br/>
        <w:t>топшылат:</w:t>
        <w:br/>
        <w:t>-- Мен (білсем, Абай ағам, Базаралының Тәкежан мен</w:t>
        <w:br/>
        <w:t>Әзімбайға айтатын дауын жазып отыр! -- деді.</w:t>
        <w:br/>
        <w:t>Ербол ойы олай емес еді.</w:t>
        <w:br/>
        <w:t>-- Жоқ, мен білсем, дәл бүгін бізге мал соймай, кәрі</w:t>
        <w:br/>
        <w:t>қойдың өлі етін асып отырған Қаражанның сараңдығын</w:t>
        <w:br/>
        <w:t>найзаға шаншып жатқан болуы керек. «Соны айтса</w:t>
        <w:br/>
        <w:t>әкен!» деп мен де жатырмын. Қазанның сыртына қарап,</w:t>
        <w:br/>
        <w:t>қарным ашыт отыр! -- деді.</w:t>
      </w:r>
    </w:p>
    <w:p>
      <w:r>
        <w:t>Дәрмен қалжың айтты:</w:t>
        <w:br/>
        <w:t>-- Ереке-ау! Қарныңыз қанша қоңылтақсығанмен,</w:t>
        <w:br/>
        <w:t>Абай ағамның өлеңін Қаражанның қазанына түсірмей-ақ</w:t>
        <w:br/>
        <w:t>қойсаңыз нетті! Бундай асқа сараң байдың сыбағасын,</w:t>
        <w:br/>
        <w:t>өзіміз де бере алмас па едік! -- дегенде, Ербол да күлді.</w:t>
        <w:br/>
        <w:t>Осы уақытта Абай жазуын тоқтатыпты. Енді:</w:t>
        <w:br/>
        <w:t>-- Ербол! Дәрмен! -- деп, екеуін қатарына шақырып</w:t>
        <w:br/>
        <w:t>алды.</w:t>
        <w:br/>
        <w:t>86</w:t>
        <w:br/>
        <w:t>ға ғана бөліп қой! Отын көрінсе шетінен қылқыйып, «бір</w:t>
        <w:br/>
        <w:t>жағым», «екі жағым» деп тіленіп, келеді де турады.</w:t>
        <w:br/>
        <w:t>Тарт! Жоғал үйлеріңе! «Неге келдің сен қатын?» -- деп,</w:t>
        <w:br/>
        <w:t>жылқышының келіншегіне, «сен де аулақ бар»-- деп қой-</w:t>
        <w:br/>
        <w:t>шыға, және бірер жыртық ҡиім, жүдеу жүз, боздағы</w:t>
        <w:br/>
        <w:t>шыққан бала мен қыздарға ақыза эгкіп айдап салды.</w:t>
        <w:br/>
        <w:t>Тек журттың бәрінің соңынан ақырып басып, қорға-</w:t>
        <w:br/>
        <w:t>нып келген отыншының кетік тіс, шубар кемпіріне ғана</w:t>
        <w:br/>
        <w:t>орта қап қара қыйды зорға өлшетіп берді. «Ал осыған</w:t>
        <w:br/>
        <w:t>ырза бол!» деп, Қаражан кейін қайта берді. Абай осы</w:t>
        <w:br/>
        <w:t>кезде Қаражанды тоқтатып, бір ҡап қыйды өзі буйырып</w:t>
        <w:br/>
        <w:t>бөлек түсіргті де, отыншыға алғызып Иіс компірдің үйі-</w:t>
        <w:br/>
        <w:t>не жөнелтті.</w:t>
        <w:br/>
        <w:t>Абай Қаражан қайта б?рылғанда күліп жіберді де,</w:t>
        <w:br/>
        <w:t>жеңгесін ажуалап қалжың айтты:</w:t>
        <w:br/>
        <w:t>-- Шіркін Қаражан-ай! Сенен де мырза бай бар ма</w:t>
        <w:br/>
        <w:t>екен? Көдлейін сендей жарылқаған бәйбіше көрсем көзім</w:t>
        <w:br/>
        <w:t>шықсын! Қайтып қана қара қыйдың орта қабын қыйып</w:t>
        <w:br/>
        <w:t>бердің? -- деді.</w:t>
        <w:br/>
        <w:t>Қаражан өз ісінен қысылгандай болды. Бул күнде</w:t>
        <w:br/>
        <w:t>ажым тартқан сурғылт жүзін сәл жадыратып, Абайға ҡө-</w:t>
        <w:br/>
        <w:t>зін сығырайтып, күліп карады. Орамды тілін, айтқышты-</w:t>
        <w:br/>
        <w:t>ғын бул жерде ірке алған жоқ.</w:t>
        <w:br/>
        <w:t>-- Қасымнан бетер қайным-ау? Бул жерде де сыр-</w:t>
        <w:br/>
        <w:t>тымнан бағып, сынап тур ма едің? --деп, Абайға есік</w:t>
        <w:br/>
        <w:t>ашып үйіне кіргізді.</w:t>
        <w:br/>
        <w:t>Қаражанмен әзілдесуі, Абайдың бағанадаң бергі тү-</w:t>
        <w:br/>
        <w:t>Йілген көңілін басқаша жадыратқандай. Ол казір, айна-</w:t>
        <w:br/>
        <w:t>ладағы бар көріксіз күйкі күйлерден өзінше (бір өзгеше</w:t>
        <w:br/>
        <w:t>“Ұшқың шабыт алғандай болды. Ызалы мыоқыл аралас,</w:t>
        <w:br/>
        <w:t>ашынған ой, сергек оянғандай. Төрге қарай шыйрақ ба-</w:t>
        <w:br/>
        <w:t>сып ҡеп, отыра сала Дәрменнен -қағаз бен қарындаш су-</w:t>
        <w:br/>
        <w:t>рады.</w:t>
        <w:br/>
        <w:t>Дәл осы кезде тыста, үй сыртында, дабырлап жүрген</w:t>
        <w:br/>
        <w:t>Усақ балалар сықылығы естіліп еді. Жыртық киім киген,</w:t>
        <w:br/>
        <w:t>үрпиіп тонған жүздері бар үш-төрт кішкене бала есіктен</w:t>
        <w:br/>
        <w:t>басбағып, оты маздап турған үлкен үйге сығалайды. Жы-</w:t>
        <w:br/>
        <w:t>лы жерге жақындауға батылы да жоқ. Қызыға, телміре</w:t>
        <w:br/>
        <w:t>қарасады. Қаражан ол балаларға көзі түскенде «тәйт,</w:t>
        <w:br/>
        <w:t>арман, шық» деп, шошыта, үркітіп жіберді.</w:t>
      </w:r>
    </w:p>
    <w:p>
      <w:r>
        <w:t>Сол балалардың алдыңда үй ішіне батыл енген кішке-</w:t>
        <w:br/>
        <w:t>не қара домалақ бала -- Шөпіш еді. Ол Тәхежан, Қара-</w:t>
        <w:br/>
        <w:t>жанның Әзімбайдан туған үлкен немересі. Ет пісер кез-</w:t>
        <w:br/>
        <w:t>81</w:t>
        <w:br/>
        <w:t>-- Бермейсің ғой жауапты!</w:t>
        <w:br/>
        <w:t>-- Бермеймін саған!</w:t>
        <w:br/>
        <w:t>-- Шын бермейсің ғой, Тәкежан!?</w:t>
        <w:br/>
        <w:t>-- Бермеймін, бермеймін!</w:t>
        <w:br/>
        <w:t>-- Жә, жетті! Сен деүш қайырдың, мен де үш қайыр-</w:t>
        <w:br/>
        <w:t>дым. Жетер шекке жетіскен екенбіз! Енді, будан былай-</w:t>
        <w:br/>
        <w:t>ғы іске, кесір мен кеселге біз айыпты емеспіз. Опық, же-</w:t>
        <w:br/>
        <w:t>сең өзің жерсің! Атадан Ул боп туғаным шын болса, ту-</w:t>
        <w:br/>
        <w:t>нығынды бір шайқармын, Тәкежан! Екі тумақ жоқ болса,</w:t>
        <w:br/>
        <w:t>әкі өлмек те жоқ. Базаралы (басы катргіде көрмеген қор-</w:t>
        <w:br/>
        <w:t>лықты Тәкежаннан көре-көре көзі ашылып болған-ды.</w:t>
        <w:br/>
        <w:t>Еркек болсаң, осы арадан көшпей отыра бер! -- деді.</w:t>
        <w:br/>
        <w:t>Қатты ашумен қайнаған үлкен көзін Тәкежан мен</w:t>
        <w:br/>
        <w:t>Майбасардың бетіне кезек-кезек қадайды. Талайдағы</w:t>
        <w:br/>
        <w:t>ызалы сөздерін қатты айғайлап турып айтып-айтып бер-</w:t>
        <w:br/>
        <w:t>ді де, «тарт бермен!» деп, тай-байтал мінген кедей-кеп-</w:t>
        <w:br/>
        <w:t>шігін ертіп жүріп кетті.</w:t>
        <w:br/>
        <w:t>Тәкежан аулы Базаралының ереуіл сөзіне былқ ет-</w:t>
        <w:br/>
        <w:t>кең жоқ. Қар екі жауса да, үй іргесін шыммен көмдіріп</w:t>
        <w:br/>
        <w:t>алып, тағы да ықтырмасын қурғызып қойып, күндіз-түн</w:t>
        <w:br/>
        <w:t>демей, кедей ауылдың пішені мен қорығын аямастан</w:t>
        <w:br/>
        <w:t>жеді де отырды. Түн баласында, сол жыртық шоқпыт</w:t>
        <w:br/>
        <w:t>қоралардың азын-аулақ қыстық отыны, қыйларын алғы-</w:t>
        <w:br/>
        <w:t>зады. Әзімбай мен Қаражан кейбір содыр жігіттерін жі-</w:t>
        <w:br/>
        <w:t>беріп, түйелеп артқызып, Урлатып та алып отырды.</w:t>
        <w:br/>
        <w:t>Соның орайына, күндіз-түн бай үйлерінің оты үзілмей,</w:t>
        <w:br/>
        <w:t>маздап жанады.</w:t>
        <w:br/>
        <w:t>Бір қазаның үстіне бір қаза, кедей ауылдарды Улар-</w:t>
        <w:br/>
        <w:t>дай шулатты. Тәкежанның осындай бишараларды ал-</w:t>
        <w:br/>
        <w:t>қымынан алып, бақыртып отырғаны бүкіл ШІүүйгінеу,</w:t>
        <w:br/>
        <w:t>Қунанбай қорығы, Қарауыл, Балпаң елдеріне түгел жет-</w:t>
        <w:br/>
        <w:t>ті. Шыңғыстағы қалың Жігітекке де түн асқан сайын</w:t>
        <w:br/>
        <w:t>дүңкілдеп, сумдық зорлық хабары естіліп жатыр.</w:t>
        <w:br/>
        <w:t>Дәл осы екі-- үш күн ішінде Базаралы белгісіз бір</w:t>
        <w:br/>
        <w:t>жаққа жоқ болып кетті. Шүйгінсудағы жылаулар елдің</w:t>
        <w:br/>
        <w:t>он шақты жас азаматын: өзімен ілестіріп ала кеткен сы-</w:t>
        <w:br/>
        <w:t>яқты. 4</w:t>
        <w:br/>
        <w:t>Кетер түнде осы жігіттерге қоса, Қарауыл бойын</w:t>
        <w:br/>
        <w:t>қыстайтын Жігітектің көп кедей ауылдарынан және отыз</w:t>
        <w:br/>
        <w:t>шақты жігітті шақыртты. Бір түн отырып, төрттен, бес-</w:t>
        <w:br/>
        <w:t>тен жыйып алып, барлығына біртүрлі іс тапсырған.</w:t>
        <w:br/>
        <w:t>-- Қолда бар «бУтартар» жалғыз шолағың болса, со-</w:t>
        <w:br/>
        <w:t>ңыңа мін де, Мыялы, Байғабылдағы жатаққа жетіңдер!</w:t>
      </w:r>
    </w:p>
    <w:p>
      <w:r>
        <w:t>91</w:t>
        <w:br/>
        <w:t>Сол арадан басталатын бір жорық бар. Талайдан зығы-</w:t>
        <w:br/>
        <w:t>рымды қайнатқан, арманым болған бір жорық! Осыным</w:t>
        <w:br/>
        <w:t>сендердей, өзімдей кедей жорығы, ҡек жорығы! «Арты</w:t>
        <w:br/>
        <w:t>не болады?» деп сурама! Ортаңа, ажал аузынан, арыстан</w:t>
        <w:br/>
        <w:t>азуынан қутылып, қайта оралып Базаралы келгенде,</w:t>
        <w:br/>
        <w:t>«енді етегіңнен устап өлермін-ау» деген серттерің бола-</w:t>
        <w:br/>
        <w:t>тын. Оларынды Умытқам жоқ, ер серті деп түсінгем де</w:t>
        <w:br/>
        <w:t>Устанғам! Соған бекінген тәуекелің рас болса, сарапқа</w:t>
        <w:br/>
        <w:t>салар күнім туды. Атым жаман деме! Сәйгүлік мінгізе-</w:t>
        <w:br/>
        <w:t>мін. Жорық жолының өзі мінгізеді. Қаруым-- қара сойы-</w:t>
        <w:br/>
        <w:t>лым жоқ деме, Сенен бетер жылап жүрген жатақ бар.</w:t>
        <w:br/>
        <w:t>Қолыңа кос сойылды солар қуанып отырып Ұстатады.</w:t>
        <w:br/>
        <w:t>Тек осы сыр, бірде-біреуіннің аузыңнан шетке шашау</w:t>
        <w:br/>
        <w:t>шықпасын. Жігітектің анау Бейсембі, Әбділда, Үркім-</w:t>
        <w:br/>
        <w:t>бай, Жабай аулы сыяқты қалтырауық байларының қу-</w:t>
        <w:br/>
        <w:t>лағына тимесін! Екінші сөзім: тобыңмен беттеме! Екі-</w:t>
        <w:br/>
        <w:t>ден, үштен түн-түн сайын жоғалып кет те, сол жатаққа</w:t>
        <w:br/>
        <w:t>барып жет! Енді бес күн ішінде, қырық жігіт, бәріңнің</w:t>
        <w:br/>
        <w:t>басың өз қасымда, сол қалың жатақ ортасында қосыла-</w:t>
        <w:br/>
        <w:t>тын болсын. Абылғазы екеуіміз алдарыңнан тосамыз! --</w:t>
        <w:br/>
        <w:t>деп, сөзін түйген. Будан ары не істейтінін, кімге қалай</w:t>
        <w:br/>
        <w:t>соқтығатынын жігіттерге айтқан жоқ.</w:t>
        <w:br/>
        <w:t>Тәкежанмен көш алдында қағысқан күні Абылғазы</w:t>
        <w:br/>
        <w:t>екеуі, осы әрекетті істеген де, із-түзсіз тартып кеткен.</w:t>
        <w:br/>
        <w:t>Қазір сол Базаралы мең Абылғазы Дәркембай қасын-</w:t>
        <w:br/>
        <w:t>да отырып, Узақ-Узақ сырлар ақтарысады, муңдар айты-</w:t>
        <w:br/>
        <w:t>сады. Жігітек кедейлері Базаралы !беттеткен бағытпен</w:t>
        <w:br/>
        <w:t>төрттен, бестен топталып, жатақ ішіне келіп, әр үйлерге,</w:t>
        <w:br/>
        <w:t>оңаша ауылдарға жайғасқан. Базаралыдан әмір күтіп</w:t>
        <w:br/>
        <w:t>жатқан. Бірақ, бар жігіт түгел келіп болмағандықтан,</w:t>
        <w:br/>
        <w:t>Базаралының белгісіз ісі әлі аз күн аял күтіп, іркіліп тур-</w:t>
        <w:br/>
        <w:t>ған-ды.</w:t>
        <w:br/>
        <w:t>Дәркембайдың кішкене жер үйінде пеш жанында оты-</w:t>
        <w:br/>
        <w:t>рып, үш сырлас шерткен әнгімелер, әр саққа кетеді.</w:t>
        <w:br/>
        <w:t>Қазіргі күндерде булар аш-тоғын да елемейді. Дәркем-</w:t>
        <w:br/>
        <w:t>байдың ҡемпірі істеп берген қара көже ең қымбат, дәмді</w:t>
        <w:br/>
        <w:t>астарындай.</w:t>
        <w:br/>
        <w:t>Бүгін әртүрлі әңгімені өзі қозғап, толғана шертіп</w:t>
        <w:br/>
        <w:t>отырған Базаралы ғана. Оның ендігі кеңесінде үнемі бір</w:t>
        <w:br/>
        <w:t>өріске шалқып, бір сағаға куйып жатқан ой мен есеп</w:t>
        <w:br/>
        <w:t>бар-ды. Қырық жігіт қыймылына бағышталған, көмек</w:t>
        <w:br/>
        <w:t>әңгіме тәрізді. «Осы іске неліктен бекіндім» дегенді аң-</w:t>
        <w:br/>
        <w:t>ғарткандай. Ендігі Базаралы, Тәкежан қылығын сөйле-</w:t>
        <w:br/>
        <w:t>%</w:t>
        <w:br/>
        <w:t>-- Қр жамандау емес, жаулап масқара еткелі кел-</w:t>
        <w:br/>
        <w:t>ген ғой! Ағасы мен жеңгесін «ит» дегеннен артық қандай</w:t>
        <w:br/>
        <w:t>жаулық болушы еді? -- деп, Қаражан тулан тутты.</w:t>
        <w:br/>
        <w:t>Абай тек кана сылқ-сылк күліп, өлеңді Дәрменге бе-</w:t>
        <w:br/>
        <w:t>піп жатыр. Дәрмен кағазды тез бүктеп қалтасыла сала</w:t>
      </w:r>
    </w:p>
    <w:p>
      <w:r>
        <w:t>бепді. Тәкежан дәл осы кезде, ес жыя ақырып, Дәрменді</w:t>
        <w:br/>
        <w:t>боқтап жіберді.</w:t>
        <w:br/>
        <w:t>-- Қайда апарасыц? Қалтасына салғытштын муның!..</w:t>
        <w:br/>
        <w:t>Үйіме кеп, «тамағын жеп, табағын теп!» деген кім скен</w:t>
        <w:br/>
        <w:t>буларға!? Бері әпкел, казір жыртып, отқа тастаймын! --</w:t>
        <w:br/>
        <w:t>деп, зекіді.</w:t>
        <w:br/>
        <w:t>Әмірлі буйтықпен Дәрменге колын Да созды. Абай</w:t>
        <w:br/>
        <w:t>мен Есбол қатты қарқылдап күлісіп, араға түсті. Дәрмен-</w:t>
        <w:br/>
        <w:t>до бермек ой жоқ. Тәхежаннан бойын қашаңдатып, өленді</w:t>
        <w:br/>
        <w:t>қалтасына тығып жатыр. Тәкежан енді катты сурланып,</w:t>
        <w:br/>
        <w:t>ызалана түсіп, Абайға анық зекіп отыр:</w:t>
        <w:br/>
        <w:t>-- Жой, мынау өленді! Жоясың ба, жоқ кетісесін бе!?</w:t>
        <w:br/>
        <w:t>-- деп, кадалыл тУпып алды. Абай әлі де күле түсіп:</w:t>
        <w:br/>
        <w:t>-- Сені айтқам жоқ қой, батыр-ау! «Ит» дегенле қа-</w:t>
        <w:br/>
        <w:t>тыныңды айттым! Қаражанға да, әзіл айтқызбаймысын?</w:t>
        <w:br/>
        <w:t>Жоқ әлде, менің өлеңімнің әзірейілі сен бе едін? Тіл тигіз-</w:t>
        <w:br/>
        <w:t>се кәпір болатын, сенін қатыпың кажы ма? Әулиең осы</w:t>
        <w:br/>
        <w:t>ма елі? -- деп, жолдастапын күлдіре сөйлеп, қалжыңмен</w:t>
        <w:br/>
        <w:t>қУтылмақ болды. Бірақ, Қапажанның ашуы көзлің жа-</w:t>
        <w:br/>
        <w:t>сына Да айналды.</w:t>
        <w:br/>
        <w:t>-- Қасым айтпайтын сөзді, қайным (боп айттым дей-</w:t>
        <w:br/>
        <w:t>гін! Иланбаймын! «Үйелменінмен, үйінмен жаусын!» деп</w:t>
        <w:br/>
        <w:t>отыпсың ғой тағы! Кешлеймін! Қайным болсаң, жырт!</w:t>
        <w:br/>
        <w:t>Жой қазір! - деді.</w:t>
        <w:br/>
        <w:t>Тәкежан да «жоғалт, жой!» деп, Абаймен алысатлай</w:t>
        <w:br/>
        <w:t>қадалып отыр. Ербол сол арада Дәрменнен өлеңші алыл,</w:t>
        <w:br/>
        <w:t>жылдамдатыл қайта оҡып жатқан. Енді екі туысқан ара-</w:t>
        <w:br/>
        <w:t>сы, анық Урысқа айналатынын көрген соң, ол жаңағы Қа-</w:t>
        <w:br/>
        <w:t>ражанды тулатқан, балалар жайындағы екі ауыз сөзді</w:t>
        <w:br/>
        <w:t>кайта-қайта қайырып, жаттап алған-лы. Қазір Абай ко-</w:t>
        <w:br/>
        <w:t>лындағы қарынлашты сурамастан ала қойды да, Тәке-</w:t>
        <w:br/>
        <w:t>жанға қарап:</w:t>
        <w:br/>
        <w:t>-- Тәкежан бар өлеңлі жоймайық. Оның тіл бата ал-</w:t>
        <w:br/>
        <w:t>мас зорлық болалы. Өлең сөз әзіл де болса, салмағы</w:t>
        <w:br/>
        <w:t>ауыр, зәрі кетпейтін сөз екені рас! Қаражанға тиген же-</w:t>
        <w:br/>
        <w:t>рін, мына мен өзім жоқ қылайын! Міне, өшірдім? -- деді</w:t>
        <w:br/>
        <w:t>де, жаңағы екі ауыз өлеңді қайта-қайта сызып, өшіріп</w:t>
        <w:br/>
        <w:t>тастады.</w:t>
        <w:br/>
        <w:t>88</w:t>
        <w:br/>
        <w:t>мейді. Тіпті, Тобықты ішінің бәлесін де айтпайды. Ол</w:t>
        <w:br/>
        <w:t>исі қазақ көріп білген жай да емес.</w:t>
        <w:br/>
        <w:t>Базаралы каторгыда өзімен жолдас болған бір қарт</w:t>
        <w:br/>
        <w:t>орыстың хикаясын сөйлейді.</w:t>
        <w:br/>
        <w:t>Ақ сақалы беліне түскен, қалың түкті қабағы, көк бу-</w:t>
        <w:br/>
        <w:t>рыл мУртындай боп көзіне жеткен. Өткір, шүңірек көк</w:t>
        <w:br/>
        <w:t>көзі, суық қасы, көк суңқар қанатындай, жаба біткен жан</w:t>
        <w:br/>
        <w:t>екен. Бойын Базаралы өз бойынан қарыс Узын дейді.</w:t>
        <w:br/>
        <w:t>«Жыйырма “жжыл айдауда жүрсе де, әлі де екі иығына екі</w:t>
        <w:br/>
        <w:t>кісі мінгендей. Төсі де төңкерген астаудай. Өзім көрген</w:t>
      </w:r>
    </w:p>
    <w:p>
      <w:r>
        <w:t>адамның нары сол!» -- деп, Базаралы каторгыдан тауып</w:t>
        <w:br/>
        <w:t>қайтқан досы, «Қерала» деген орыс мужигінің жайын</w:t>
        <w:br/>
        <w:t>баяндады.</w:t>
        <w:br/>
        <w:t>-- Ішкі Росоия жерінде, орыста да, сан Қунапбай,</w:t>
        <w:br/>
        <w:t>Тәкежандар иттен де көп, бықып жатады екен ғой. Өзде-</w:t>
        <w:br/>
        <w:t>рін ақсүйек, алпауыт деседі екен. Солардың қоластында</w:t>
        <w:br/>
        <w:t>қалың мужик кәдімгі малындай, қулы мен күңі болады</w:t>
        <w:br/>
        <w:t>екен. Тілесе қолымен дүрелеу, жақтырмаса заты жаман</w:t>
        <w:br/>
        <w:t>малдай айдап сату, Улын-- қул, қызын -- күң ету бар</w:t>
        <w:br/>
        <w:t>екен. Байға берген қыздың еншісіне қуданда, тамыр-</w:t>
        <w:br/>
        <w:t>жегжаттың қалауына, атадан баланы айырып, анядан</w:t>
        <w:br/>
        <w:t>қызды айырып, кәдімгі тай-қунандай жетектетіп жібере-</w:t>
        <w:br/>
        <w:t>ді екен. Көздің жасы, адамның қуны, тілек-зары мүлдем</w:t>
        <w:br/>
        <w:t>тынңдалмайды. Осыларды айтқан Қерала «өз байым Пе-</w:t>
        <w:br/>
        <w:t>доттан, өз көргенім» деп, тағы “бір сорақыны айтты. Қәр-</w:t>
        <w:br/>
        <w:t>ші баймен тазы ит жарыстырып, Педот күндес болады.</w:t>
        <w:br/>
        <w:t>Сол орайда біреудің жүйрік итін аламын деп саудалас-</w:t>
        <w:br/>
        <w:t>қан екен. Ал Қераланың он тоғызда жасы бар, бүлдір-</w:t>
        <w:br/>
        <w:t>шіндей қарындасы болады. Жаңағы тазы ит иесінің сол</w:t>
        <w:br/>
        <w:t>қызға көзі түсіп сУурағанда, Педот баспа-бас айырбасқа</w:t>
        <w:br/>
        <w:t>салады. Қыздың тигелі жүрген жігіті жасық екен, ара</w:t>
        <w:br/>
        <w:t>түсе алмай қалыпты. Екі бай, Педоттың сарайында түнде</w:t>
        <w:br/>
        <w:t>арақ ішіп, мас болып, жаңағы жас қыз Аҡсенді мазағына</w:t>
        <w:br/>
        <w:t>алып отырады. Қерала сонда намысқа шыдамай, еркектік</w:t>
        <w:br/>
        <w:t>бір іс етіпті. Терезеден түнде кеп бағып турса, тазы итке</w:t>
        <w:br/>
        <w:t>қыз айырбастап алған қорқау бай, Аксен қызға қорлы-</w:t>
        <w:br/>
        <w:t>ғын жасап, арын жазалай бастаған көрінеді. Сорлы</w:t>
        <w:br/>
        <w:t>қыздың, кәрі қорқаудан жаны үркіп, шырылдаған екен.</w:t>
        <w:br/>
        <w:t>Терезеден бағып тУрған Қерала балтаны жіберіп урып,</w:t>
        <w:br/>
        <w:t>жаңағы байды жаралап, қан қустыра жығыпты да, тәуе-</w:t>
        <w:br/>
        <w:t>кел ғып тас жутыпты. Орыста «Қызыл қораз» дейтін бо-</w:t>
        <w:br/>
        <w:t>лады. Мужик ортасында кекті болған байдың үй-мүлкін</w:t>
        <w:br/>
        <w:t>өртегенді айтады. Жаңағы бай үйінін төрт буршына кә-</w:t>
        <w:br/>
        <w:t>Осылайша, бар сорақысы балырайыл тУрған, әрі зор-</w:t>
        <w:br/>
        <w:t>лық, әрі жуандық, әрі арамлық Уясындай бай аулында,</w:t>
        <w:br/>
        <w:t>сол күнгі казақ сахрасының басыпляғы тарихтай, күйзеу</w:t>
        <w:br/>
        <w:t>күздің күнінде, Абайдың анык өлмес, өшпес және бір са-</w:t>
        <w:br/>
        <w:t>зы туып еді.</w:t>
        <w:br/>
        <w:t>Іш"</w:t>
        <w:br/>
        <w:t>Қыстаулық жерін үнемдеп, алыс күзеуде алғашқы қар</w:t>
        <w:br/>
        <w:t>жауғанша, тырысып отырған Тәкежан аулы, Мусақулда-</w:t>
        <w:br/>
        <w:t>ғы қыстауға енлі тақап келген. Анада Абай келіп сөз</w:t>
        <w:br/>
        <w:t>қылған, Жігітек ауылдарынып пішен дауы енді бірталай</w:t>
        <w:br/>
        <w:t>лаңға айналды. Абай өз туысқалып айтқанына көндіре</w:t>
        <w:br/>
        <w:t>алмаған соң: «Тәкежаннын істеп отырғаны зорлық. Мен</w:t>
        <w:br/>
        <w:t>арылдым, айтқаныма көндіре алмадым. БУл өктемдікке</w:t>
        <w:br/>
        <w:t>қандай жауап етсең де рауа. Есенді жоқтай біл ағайын»</w:t>
        <w:br/>
        <w:t>деп, Әзберген Шүйгінсуда отырған Жігітектің он шақты</w:t>
        <w:br/>
        <w:t>келей аулына, өзінің сәлемін айтқан. Сонымен, жаңағы</w:t>
        <w:br/>
        <w:t>ауылдар, Тәкежан шаптырып үйгізіп қойған, он шакты</w:t>
        <w:br/>
        <w:t>мая пішенді өзді-өзі қыстауларына тасытып алған.</w:t>
        <w:br/>
        <w:t>Осы жайлы Мусакулға тақап (келгенде естіген Тәке-</w:t>
        <w:br/>
        <w:t>жан, бір түнде ат шаптырып Ызғутты, Майбасар, Ыс-</w:t>
        <w:br/>
        <w:t>қақтарды шақыртып алып, тентек “кеңес қурып, қыңыр</w:t>
        <w:br/>
        <w:t>байлау жасаған.</w:t>
      </w:r>
    </w:p>
    <w:p>
      <w:r>
        <w:t>Жігітек айтканын істесе, 6У да сонда ашу үстінде</w:t>
        <w:br/>
        <w:t>айтқан зорлық сертін, осы кеңес бойынша орындауға бе-</w:t>
        <w:br/>
        <w:t>кінді. Сүйтіп, елдің бәрі қыстың шеті ілінген соң, тегіс</w:t>
        <w:br/>
        <w:t>қыстауларына қонып алса да, Тәкежан аулы тың сыл-</w:t>
        <w:br/>
        <w:t>тау тауып, қыстауға баруды кейінге қаллыпа турды. Соң-</w:t>
        <w:br/>
        <w:t>ғы ҡөшкенде тура, жаңағы Шүйгінсу. Әзберген сыяқты</w:t>
        <w:br/>
        <w:t>қоныстарды қыстап отырған он ауыл Жігітектің дәл қыс-</w:t>
        <w:br/>
        <w:t>тауының үстіне барды. Соларлыпц жеріне қалың қойын,</w:t>
        <w:br/>
        <w:t>түйе, сыйырын қаптата жайып, баса қонғалы көшіп келді.</w:t>
        <w:br/>
        <w:t>Көш алдында Тәкежан, Әзімбай, Майбасар бар-ды.</w:t>
        <w:br/>
        <w:t>Қастарына он шокты ер-азамат, нөкер ертіпті. Қалың</w:t>
        <w:br/>
        <w:t>кештің қонатын орнына кеп, топтанып тур. Жігітектің</w:t>
        <w:br/>
        <w:t>кішкене шым қоралары, аяғылың астында қалып бара</w:t>
        <w:br/>
        <w:t>жатыр. Аз ғана ауылдардың қыс талшық ететін, иек ас-</w:t>
        <w:br/>
        <w:t>тындағы болымсыз ши қорықтарына, қалың қой мен</w:t>
        <w:br/>
        <w:t>түйе, сыйыр жапырлап кеп тУмсық салды. Қейбір қора-</w:t>
        <w:br/>
        <w:t>лардың, аласа қоршау артындағы маяларына бос түйе-</w:t>
        <w:br/>
        <w:t>Лер, қаңқақ.мүйіз үлкен, сыйырлар артыла тура қалып</w:t>
        <w:br/>
        <w:t>қарбыта асап жатыр. Буншалық өктем, зорлықты күтпе-</w:t>
        <w:br/>
        <w:t>89</w:t>
        <w:br/>
        <w:t>рәсін мен қарамай қуйып, әзірлеп тур екен. «Бір істеп</w:t>
        <w:br/>
        <w:t>қалған соң, әйтеуір басым кетті ғой, не де болса ата-ба-</w:t>
        <w:br/>
        <w:t>бам, қарындасым, анам атаулының “ан Ҡкектерін ала</w:t>
        <w:br/>
        <w:t>өлейін» деп, байдың бар дүкенін, үй-мүлкін, қара-қорда</w:t>
        <w:br/>
        <w:t>қазнасын түгел лау еткізіпті. Есі шығып талып қалған</w:t>
        <w:br/>
        <w:t>қарындасын арқалап алып, қалың меңіреу қарағайға</w:t>
        <w:br/>
        <w:t>қашып кіріп кетіпті.</w:t>
        <w:br/>
        <w:t>Сонымен, бір жарым ай бойы тоғай ішінде қашып жү-</w:t>
        <w:br/>
        <w:t>ріп, бір бай емес, атыраптағы талай (байлардың үйлерін</w:t>
        <w:br/>
        <w:t>өртеп, шетінен банкрот қыпты. Узындағы өшінің, қысқа-</w:t>
        <w:br/>
        <w:t>дағы кегінің бәрін алыпты. Бір жолы он, бір жолы он бес</w:t>
        <w:br/>
        <w:t>кісі боп алпауытар қамананда, тек жалғыз ғана темір-</w:t>
        <w:br/>
        <w:t>шоқпармен, тцетінен сілейте урып жығып, екі рет қуты-</w:t>
        <w:br/>
        <w:t>лып кеткен екен. Үшіншіде қапияда патшалықтың қару-</w:t>
        <w:br/>
        <w:t>лы солдаты кеп, үстіне қаптай құйылып, қол-аяғын</w:t>
        <w:br/>
        <w:t>буғаулап, тутқын етіпті. Анау жараланған бай өлімші</w:t>
        <w:br/>
        <w:t>боп, барып-барып ақыры жазылыпты. Бірақ қыйсық мо-</w:t>
        <w:br/>
        <w:t>йын, шолақ қол боп жазылыпты, дейді.</w:t>
        <w:br/>
        <w:t>Қераланы әуелі өлім жазасына буйырып, артынан ке-</w:t>
        <w:br/>
        <w:t>шірім еткен (боп, «өмір бойы, өле-өлгенше ҡаторгыда, тар</w:t>
        <w:br/>
        <w:t>зындан, тас қамауда шіріп өлсін» деп буйырыпты. Сол</w:t>
        <w:br/>
        <w:t>Қерала жаңағы өздеріңе мен түсін айтқан аппақ шал,</w:t>
        <w:br/>
        <w:t>елу бес-ақ жастағы адам дегенде, бағанадан ынтыға тың-</w:t>
        <w:br/>
        <w:t>дап отырған Абылғазы:</w:t>
        <w:br/>
        <w:t>-- Алда бақыр, есіл ер-ай! - дейді.</w:t>
        <w:br/>
        <w:t>Дәркембай да тамсанып, (басын изеді.</w:t>
        <w:br/>
        <w:t>-- Сорлы жазған! Ер жолы осы да!</w:t>
        <w:br/>
        <w:t>Базаралы тағы айтып кетті:</w:t>
        <w:br/>
        <w:t>-- Міне, быйыл отыз жыл ҡаторгыда ер өмірін ер ке-</w:t>
        <w:br/>
        <w:t>гіне қУрбан етіп, алысуға шыққанда өзі жыйырма бес</w:t>
        <w:br/>
        <w:t>жастағы қыршын өкен. Жапа-жалғыз басы, әрі жалаңаш</w:t>
      </w:r>
    </w:p>
    <w:p>
      <w:r>
        <w:t>қур қол, жаяу. Сол күйінде намыс таяғын іркілмей сер-</w:t>
        <w:br/>
        <w:t>мепті де, жастығын мол қылып алыл жығылыпты! -- деп,</w:t>
        <w:br/>
        <w:t>бір әңгімесін түйген еді.</w:t>
        <w:br/>
        <w:t>Қерала өз басынан көшкенін ғана емес, отыз жыл 6о-</w:t>
        <w:br/>
        <w:t>йында талай этапта, талай ҡаторгы орындарында, шын-</w:t>
        <w:br/>
        <w:t>жыр астында күн кешкен өзіндей сан сорлыны көріпті.</w:t>
        <w:br/>
        <w:t>Сонда өзі алдыңғы бір буын ғой.. Ал,кейін осы соңғы</w:t>
        <w:br/>
        <w:t>жеті-- сегіз жылдар ішінде де нелер қыршын жас, жаңа</w:t>
        <w:br/>
        <w:t>буындардан шыққан ер крестьяндар да сол каторгіге</w:t>
        <w:br/>
        <w:t>тіпті көп келіп жатты-ау!</w:t>
        <w:br/>
        <w:t>Жер жөнінен қысым, таршылық-тапшылық көргенде</w:t>
        <w:br/>
        <w:t>қалың крестьян төреден, жуан қожадан, жерлі байдан</w:t>
        <w:br/>
        <w:t>%</w:t>
        <w:br/>
        <w:t>-- Тәкежан, Қаражан сендер де тыңдаңдар! -- деп,</w:t>
        <w:br/>
        <w:t>үйдіңішін тегіс елең еткізді де, жаңа өлеңін оқып кетті:</w:t>
        <w:br/>
        <w:t>Қараша, жел тоқсан Мен сол бір-- екі ай,</w:t>
        <w:br/>
        <w:t>Қыстың басы бірі ерте, біреуі жай,</w:t>
        <w:br/>
        <w:t>«Ерте барсам жерімді жеп қоям»-- деп,</w:t>
        <w:br/>
        <w:t>Ықтырмамен күзеуде отырар бай! --</w:t>
        <w:br/>
        <w:t>деп, бір тоқтады. Айтып отырған аулы, дәл қазір өздері</w:t>
        <w:br/>
        <w:t>отырған Тәкежан аулы екені, тыңдаушының барлығы-</w:t>
        <w:br/>
        <w:t>на тап еткендей таныла кетті. Ербол мен Дәрмен:</w:t>
        <w:br/>
        <w:t>-- Е.. бәсе!..</w:t>
        <w:br/>
        <w:t>-- Бәрекелді, Абай аға! -- десіп жалды.</w:t>
        <w:br/>
        <w:t>-- Айтып па ем бала! Тоқтай қал!-- деп, Ербол сы-</w:t>
        <w:br/>
        <w:t>быр етті. Содан әрі Тәкежан аулындағы мал баққан мал-</w:t>
        <w:br/>
        <w:t>шының, отыны жоқ көрші үйлердің күйлері кетті.</w:t>
        <w:br/>
        <w:t>От тауып жылына алмай, боздағы шыққан балалар</w:t>
        <w:br/>
        <w:t>соры да Умытылған жоқ. Орта қап қара қый да, кәрі</w:t>
        <w:br/>
        <w:t>қойдың етімен Ерболды жөнелтпек боп отырған сараң</w:t>
        <w:br/>
        <w:t>үйдің есебі де айтыла келді. Дәл осы үйдің балалар ту-</w:t>
        <w:br/>
        <w:t>расында танытқан ит мінезіне арналған қатты мысқыл</w:t>
        <w:br/>
        <w:t>сөздер енді шығандап шықты. Бай үйіне батып кіре ал-</w:t>
        <w:br/>
        <w:t>маған, жасқаншақ жыртық балалар мен олардан тама-</w:t>
        <w:br/>
        <w:t>ғын урлап ішіп отырған, Шөпіш танылды. Кедей баласына</w:t>
        <w:br/>
        <w:t>жиреніш атып отырған, ысқырған Қаражан мінездері</w:t>
        <w:br/>
        <w:t>қаз-қалпында өлең қатарына түсті.</w:t>
        <w:br/>
        <w:t>--..Бай үйіне кіре алмас тура умтылып,</w:t>
        <w:br/>
        <w:t>Бала шықса асынан үзіп-жулып,</w:t>
        <w:br/>
        <w:t>Ық жағынан сол үйдің Узап кетпес,</w:t>
        <w:br/>
        <w:t>Үйген жүктің күн жағын орын қылыл!</w:t>
        <w:br/>
        <w:t>Әкесі мен шешесі баланы аңдыр,</w:t>
        <w:br/>
        <w:t>Ол да өзіңдей ит болсын азғыр-азғыр!</w:t>
        <w:br/>
        <w:t>Асын жөндеп іше алмай қысылады,</w:t>
        <w:br/>
        <w:t>Құрбысынан Уялып өңшең жалбыр...--</w:t>
      </w:r>
    </w:p>
    <w:p>
      <w:r>
        <w:t>деп, шүйілген жолдар несін тауып жатыр. Әсіресе: «Ол</w:t>
        <w:br/>
        <w:t>да өзіндей ит болсын азғыр-азғыр!» деп әйгілеп айтқан</w:t>
        <w:br/>
        <w:t>ауыр соққы, Қаражанды қақ бастан қамшымен Урғандай</w:t>
        <w:br/>
        <w:t>болды. Бай мен кедей арасындағы бітімсіз аңдысқандыҡ</w:t>
        <w:br/>
        <w:t>айтылды. Балаға шейін екі Удайы хал бар екенін, Абай</w:t>
        <w:br/>
        <w:t>айтып бергенде «булай емес» деп дау айтар, мойын 6у-</w:t>
        <w:br/>
        <w:t>рар шама Каражаннан табылмастай. Бірақ Абай өлеңін</w:t>
        <w:br/>
        <w:t>бітіргенде, Тәкежан мен Қаражан дау айтқан жоқ, ашу</w:t>
        <w:br/>
        <w:t>айтты. !</w:t>
        <w:br/>
        <w:t>-- Жамандауға келіп пе ең? -- деп, Тәкежан бастады.</w:t>
        <w:br/>
        <w:t>Ақ-Еспе деген, Бөкенші күзегінде түгел жыйналып, бас</w:t>
        <w:br/>
        <w:t>қосты. ,</w:t>
        <w:br/>
        <w:t>Олар тоқайласқанда, қыстың таңы да атып келе жат-</w:t>
        <w:br/>
        <w:t>ы. Қешелер қылаулап жауған қар, өткен түнде қалың-</w:t>
        <w:br/>
        <w:t>дап түскен екен. Аттың шашасынан келеді. Быйылғы</w:t>
        <w:br/>
        <w:t>қыстың «жолдас қары» боп, тутас түскен көрінеді. Жы-</w:t>
        <w:br/>
        <w:t>йын журтқа қазіргі ниет, барар бет мәлім. Ендігі сөз</w:t>
        <w:br/>
        <w:t>қысқа-қысқа әмір, буйрық түрінде ғана айтылу керек.</w:t>
        <w:br/>
        <w:t>Соны айтыл келе жатқан Абылғазы.</w:t>
        <w:br/>
        <w:t>-- Жыйының қырық бес жігіт екенсің. Буның бесеуі,</w:t>
        <w:br/>
        <w:t>жатақтың азаматысын ғой. Қазір жол болып, дегеніміз</w:t>
        <w:br/>
        <w:t>орындалса, жатақтың жігіттері сендерге айтамын! Біз-</w:t>
        <w:br/>
        <w:t>Дің көбімізге еріп, сонау Шыңғысқа созылмай-ақ койың-</w:t>
        <w:br/>
        <w:t>дар! Қолдарыңа тигеңді алыңдар да, тезінен жатағыңа</w:t>
        <w:br/>
        <w:t>қайт! Үй-сайын, әрбір лашығыңа шейін үлес бер де, қал-</w:t>
        <w:br/>
        <w:t>ған істің артын күтіп тып-тыныш отыра бер!-- деді.</w:t>
        <w:br/>
        <w:t>Жатақтың бес жігітін қасына бөлек шақырып алып,</w:t>
        <w:br/>
        <w:t>кейінгі үлестің жөнінен тағы біраз ақыл айтып, Өйлернен</w:t>
        <w:br/>
        <w:t>сөзін бітірді.</w:t>
        <w:br/>
        <w:t>Осыдан кейінгі буйрық бергені, қалған қырық жігіт</w:t>
        <w:br/>
        <w:t>болатын. Аттың маңдайын алдарындағы қоңыр адырға,</w:t>
        <w:br/>
        <w:t>Шолпанға қарай беттетіп қойып, қатты булаң қУйрықпен”</w:t>
        <w:br/>
        <w:t>жортып келе жатып, Абылғазы қырық жігітті екі топқа</w:t>
        <w:br/>
        <w:t>бөлді. Он бес жігітті, Базаралы мен өзінің қатарына</w:t>
        <w:br/>
        <w:t>алып, әмір беріп келеді:</w:t>
        <w:br/>
        <w:t>-- Сен он бесің соғыспайсын. Тек, малды қуғынға са-</w:t>
        <w:br/>
        <w:t>ласың! Үлкен қара жолға ОйқУудықты қыйып түсесін де,</w:t>
        <w:br/>
        <w:t>Ералыны, Арқалықты басып, Кіші Орданың тумсығына</w:t>
        <w:br/>
        <w:t>қарай тартасың! Алды-артыца қарама. Тек жосытып қуа</w:t>
        <w:br/>
        <w:t>бер! Арттарыңнан біз де жетеміз. Уқктыңдар ма? -- деп</w:t>
        <w:br/>
        <w:t>қатты айғайлап, айнала бір қарап алды.</w:t>
        <w:br/>
        <w:t>-- Уа, Уқтық!</w:t>
        <w:br/>
        <w:t>-- Дегенің болсын!</w:t>
        <w:br/>
        <w:t>-- Болды, жетті! -- дескен шыйрақ үндер, шапшаң</w:t>
        <w:br/>
        <w:t>жауаптар естілгенде, Абылғазы сақылдап күліп жіберді.</w:t>
        <w:br/>
        <w:t>-- Е, бәсе! Солай айт! Шыйрақ айт! Ақша қарға ау-</w:t>
        <w:br/>
        <w:t>нап шыққан қайсар тағыдай шыйрығып қапсыңдар гой</w:t>
        <w:br/>
        <w:t>бүгін, тегі!</w:t>
        <w:br/>
        <w:t>Осыдан соң өзге жыйырма бес жігітті қатарына Ша-</w:t>
      </w:r>
    </w:p>
    <w:p>
      <w:r>
        <w:t>қырып алды. Булардың мінген аттары ірікті. Өздері де.</w:t>
        <w:br/>
        <w:t>өңшең сүйекті, балғын денелі атпал азаматтар сыяқты.</w:t>
        <w:br/>
        <w:t>Қәйбіреулерінің білегіне ілген, үзеңгіге ілген емен сойыл-</w:t>
        <w:br/>
        <w:t>І--М. Әуезов 97</w:t>
        <w:br/>
        <w:t>артына бір айналып қарағанда, жаңағы жығылған ор-</w:t>
        <w:br/>
        <w:t>нынан турмай, серейіп қалған Әзімбайды көрді.</w:t>
        <w:br/>
        <w:t>Жылқышыда ендігі қайрат етіп жүрген каратөбел ай-</w:t>
        <w:br/>
        <w:t>ғырдағы қарасақал екен, Базаралы соған қарсы кездес-</w:t>
        <w:br/>
        <w:t>кен еді. Қолына тың сойыл алған жылқышы, өз сойылын</w:t>
        <w:br/>
        <w:t>тағы бурын сермеп жіберді. Бірақ, Базаралы оның соқ-</w:t>
        <w:br/>
        <w:t>қысына қарамастан, өзі көздеген тізеден, карулы жыл-</w:t>
        <w:br/>
        <w:t>қышыны қатты Урып қалды. Жау сойылы Базаралының</w:t>
        <w:br/>
        <w:t>иығынан тигенде, буның сойылы талмау жерге, тізеге</w:t>
        <w:br/>
        <w:t>мықтап тиген екен. Қалың киімді, қауқыйғап үлкен дене-</w:t>
        <w:br/>
        <w:t>лі, қайсар жылқышы, қазір қанатынан оқ тиген үлкен</w:t>
        <w:br/>
        <w:t>қара қУстай көрінеді. Ортасынан опырылғандай боп, қа-</w:t>
        <w:br/>
        <w:t>ра айғырдың үстінен қалбаң етіп, бір-ақ қУлады. База-</w:t>
        <w:br/>
        <w:t>ралы бУнымен кәп алысармын леген елі. Мынаның оп-</w:t>
        <w:br/>
        <w:t>оңай ошарылып қулағанын көргенде, сүйсінгеннен күліл</w:t>
        <w:br/>
        <w:t>жіберді.</w:t>
        <w:br/>
        <w:t>Абылғазының үрдіс Урған қара шоқпар зілінен, бул</w:t>
        <w:br/>
        <w:t>кезде үш жылқышы Умар-жумар түскен-ді.</w:t>
        <w:br/>
        <w:t>Әрбір жорытуылшыға, өз сыбағасындай жеке-жеке</w:t>
        <w:br/>
        <w:t>келген жылқышылар бар-ды. Әзімбай мен охирен айғыр,</w:t>
        <w:br/>
        <w:t>қара айғырдағы қос басылар жығылған сон, Өзге жыл-</w:t>
        <w:br/>
        <w:t>қышының көбінен ес кетіп қалды. Жығылғаны жығылып,</w:t>
        <w:br/>
        <w:t>ендігі қалған тобы селдіреп, қаша бастаған. Сол кезде</w:t>
        <w:br/>
        <w:t>Абылғазы өзінің сенімді көретін жігіттері -- Ержан, Қос-</w:t>
        <w:br/>
        <w:t>ке, Шаянбай дегендерге қатты буйрық етті. Жаудан түс-</w:t>
        <w:br/>
        <w:t>кен сенімді ат, айғырларды шапшан ауыстырып, соларға</w:t>
        <w:br/>
        <w:t>мінгізді. Әзімбайдың ақтангеріне, балуан жігіт Мес де-</w:t>
        <w:br/>
        <w:t>генді мінгізді. Сүйтіп алып тапсырғаны:</w:t>
        <w:br/>
        <w:t>-- Қашқан жылқышыдан жан аман қУтылмасын! Бә-</w:t>
        <w:br/>
        <w:t>рін де қырып, жойып түсіріндер. Аттарын алып, шетінен</w:t>
        <w:br/>
        <w:t>жаяу қалдырыңдар! Жығылғаны жер қапсын. Сілейіп</w:t>
        <w:br/>
        <w:t>жата берсін! Тек ат атаулыдан туяқ қалдырсаң, содан</w:t>
        <w:br/>
        <w:t>үлкен қапы жоқ. Маңдағы елге хабар жетпейтін болсын.</w:t>
        <w:br/>
        <w:t>Қайрат қыл, соңғы қайрат! -- деп, қашқан жылқышы-</w:t>
        <w:br/>
        <w:t>лардың соңынан өзі бастап қалың бір топты ертіп алып,</w:t>
        <w:br/>
        <w:t>қуа жөнелді.</w:t>
        <w:br/>
        <w:t>Базаралының қасында бес-- алты кісі қалған. Бул</w:t>
        <w:br/>
        <w:t>арада майдан біткен соң, ол топ жылқының соңынан ша-</w:t>
        <w:br/>
        <w:t>ба жөнелді. ;</w:t>
        <w:br/>
        <w:t>Қыстың кысқа күні түс шағына &gt;хеткенде, барлық</w:t>
        <w:br/>
        <w:t>жылқышы түсіріліп, ат атаулы алынып, Абылғазының</w:t>
        <w:br/>
        <w:t>айтқаны түгел орындялып болған-ды. Бул кезде жылқы-</w:t>
        <w:br/>
        <w:t>ны айдаған жігіттер Шолпаннан.асып, Ойқудықтан өтіп,</w:t>
        <w:br/>
        <w:t>102</w:t>
      </w:r>
    </w:p>
    <w:p>
      <w:r>
        <w:t>сілкіп тастап, атып Урып, үйден шығып кетті. Аға сөзіне,</w:t>
        <w:br/>
        <w:t>сәтте болса ой салу жоқ. Жамандасып, ішінен боқтасқан-</w:t>
        <w:br/>
        <w:t>дай, Устасып кеткен ікеліс, і</w:t>
        <w:br/>
        <w:t>Баласының ашуын Тәкежан аңғарып отыр. Ол Абай-</w:t>
        <w:br/>
        <w:t>дың Жігітек жөніндегі сөзіне де көнген жоқ. Қысқа тү-</w:t>
        <w:br/>
        <w:t>Йіп айтқан жауабы:</w:t>
        <w:br/>
        <w:t>-- Быйылғы жылы шауып қойдым. Шапқан шөпті</w:t>
        <w:br/>
        <w:t>Жігітекке беріп, кішірейетін жазығым жоқ. Келесі жылы</w:t>
        <w:br/>
        <w:t>сөйлесерміз. Мына пішенді қайырмаймын. Егер Жігітек</w:t>
        <w:br/>
        <w:t>тасып аламын десе, күзеуден қыстауға қайтқан сапарым-</w:t>
        <w:br/>
        <w:t>да, сол он қыстаудың үстіне қонып аламын да, тасытып</w:t>
        <w:br/>
        <w:t>алған пішенді, бар малыма жегізіп болып қана, өз қыс-</w:t>
        <w:br/>
        <w:t>тауыма көшемін! - деді.</w:t>
        <w:br/>
        <w:t>Айтқан сөздеріне зорлықшыл туысын көндіре алмаған</w:t>
        <w:br/>
        <w:t>Абай, енді үнсіз тыйылды да, отырып қалды.</w:t>
        <w:br/>
        <w:t>Тағы біраздан соң қабағы келіспеген үйді Унатпай,</w:t>
        <w:br/>
        <w:t>ас піскенше тысқа шығып кетті.</w:t>
        <w:br/>
        <w:t>Ауыл реңі өзгеше жүдеу еді. Далада, буттары жылты-</w:t>
        <w:br/>
        <w:t>рап, жалбыр-жулбыр киініп бүрсендеген, күс басқан</w:t>
        <w:br/>
        <w:t>аяқтары қызарған кедей (балалары көрінді. Бай үйінің</w:t>
        <w:br/>
        <w:t>сыртын жағалап, жүк жыйылған күнес жақта ақырын</w:t>
        <w:br/>
        <w:t>күбірлеп ойнайды. Қойшының қоңыр лашығының бір үзі-</w:t>
        <w:br/>
        <w:t>гі сыпырылған. Қолы-беті жарылған жумыскер әйел үйі-</w:t>
        <w:br/>
        <w:t>нің жыртығын жамап отыр. Жалаңаштанған үйдің кере-</w:t>
        <w:br/>
        <w:t>гесінен жүдеу, шоқпыт жоқшылық ікөрінеді. Арқасына</w:t>
        <w:br/>
        <w:t>ала қап жамылған, басына шоқпыт тымақ ҡкиген кәрі</w:t>
        <w:br/>
        <w:t>кемпір сол шала жығылған үй ішінде, қара суық астын-</w:t>
        <w:br/>
        <w:t>да малма сапсып отыр:</w:t>
        <w:br/>
        <w:t>Абай жалғыз өзі жағалап, осы үйге тақады. Ішінен:</w:t>
        <w:br/>
        <w:t>«мынадан да ауыр күй болар ма? Неткен сор! Қара. су-</w:t>
        <w:br/>
        <w:t>ық күн мынау, баспанасыз жел өтінің астында лыпасыз</w:t>
        <w:br/>
        <w:t>жылусыз жыртық шоқпыт жандар мынау... Кімдер екен?»</w:t>
        <w:br/>
        <w:t>деп әуелі үй сыртында қурым үзіктің көп тесігін жамап</w:t>
        <w:br/>
        <w:t>отырған жас әйелді көрді. Абай бул әйелді танымайды</w:t>
        <w:br/>
        <w:t>екен. Жүзі жүдеу, киімі жуқа келіннің ажарында науқас</w:t>
        <w:br/>
        <w:t>белгісі бар. Беті-қолында ҡөк тамырлары (білініп, жөткі-</w:t>
        <w:br/>
        <w:t>ре түседі.</w:t>
        <w:br/>
        <w:t>Абайға жалт қарап именген жүзіне болымсыз қан ой-</w:t>
        <w:br/>
        <w:t>нап шығып, дәл екі бетінің ушында дерт таңбасындай</w:t>
        <w:br/>
        <w:t>айқындап т/р. Келінмен амандаса (бергенде, Абайға үйде-</w:t>
        <w:br/>
        <w:t>гі кемпір де бурылып қарады. Бул үй кімдікі екенін, Абай</w:t>
        <w:br/>
        <w:t>енді таныды. Кемпірге тақап кеп:</w:t>
        <w:br/>
        <w:t>-- Ойпыр-ау, Иіс-ау, сенің үйің бе еді бул?! Осынша</w:t>
        <w:br/>
        <w:t>өз 83</w:t>
        <w:br/>
        <w:t>осы еді. Бүгін де со ма? Сол болса, «күлге шөгіп, көте-</w:t>
        <w:br/>
        <w:t>ремнен т)рмай қалған кәрі Дәркембай, сол шөккен</w:t>
        <w:br/>
        <w:t>күйіңде жата бер» деші! Жоқ, ісің болса енді бір істеп</w:t>
        <w:br/>
        <w:t>қалшы. О, семсеріңді бір сілтеп өлші! -- деген.</w:t>
        <w:br/>
        <w:t>Буның соңғы сөзінің тусында Базаралы мен Абылға-</w:t>
        <w:br/>
        <w:t>зы шіміркене сүйсініп, сылқылдап күлісіп отырды. База-</w:t>
      </w:r>
    </w:p>
    <w:p>
      <w:r>
        <w:t>ралы, Дәркембайдың бір сөзін, әсіресе, қуаттап, қайта-</w:t>
        <w:br/>
        <w:t>лап айтты. ;</w:t>
        <w:br/>
        <w:t>-- «Қіжінуің көп, килігуің жоқ!»..-- Қандай сөз?</w:t>
        <w:br/>
        <w:t>Тебемнен тап басып, дәлін айтқан сөз-ау!-- дегенде</w:t>
        <w:br/>
        <w:t>Абылғазы да қостады.</w:t>
        <w:br/>
        <w:t>-- Сөз ғана дейсің-ау! Табандап турып, төбеден со-</w:t>
        <w:br/>
        <w:t>йылмен Урғандай емес пе? Салмағы қандай?-- деп, біраз</w:t>
        <w:br/>
        <w:t>отырды да:-Қой, Базеке! Мынандай сынның артынан ай-</w:t>
        <w:br/>
        <w:t>тылатын сөз қалған жоқ. Тек жыйнал, атқа қонайық!</w:t>
        <w:br/>
        <w:t>"Жол болсын, ниет қабыл болсын! -- деп, шыйрыққандай,</w:t>
        <w:br/>
        <w:t>атқып турды.</w:t>
        <w:br/>
        <w:t>Бул өңірде сөзі мен ісі ілесе жүретін, кейде тіпті,</w:t>
        <w:br/>
        <w:t>«ашу алды, ақыл соңы» деп, қарулы ісін сөзінен алға</w:t>
        <w:br/>
        <w:t>сала жүретін кісі Абылғазы, Базаралы ниет еткен істің</w:t>
        <w:br/>
        <w:t>қайратты қыймылын бастау, өзінің сыбағасы екенін ол</w:t>
        <w:br/>
        <w:t>аңғарып жүрген. Енді аттанатын мезгілді дәл атағандай</w:t>
        <w:br/>
        <w:t>болды.</w:t>
        <w:br/>
        <w:t>Бул кезде түн ортасы болған екен. Үшеуі де шыйрақ</w:t>
        <w:br/>
        <w:t>қозғалып, шапшац киініп, тысқа шықты. Абылғазы айт-</w:t>
        <w:br/>
        <w:t>қан жаңа сапарға шал Дәркембай, екі жолдасын өз</w:t>
        <w:br/>
        <w:t>қолымен аттандырды.</w:t>
        <w:br/>
        <w:t>Кішкене қораның қабырғасында кештен сүйеулі тур-</w:t>
        <w:br/>
        <w:t>ғаң екі қара шоқпарды Дәрхембай өз қолымен жігітте-</w:t>
        <w:br/>
        <w:t>ріне әперді.</w:t>
        <w:br/>
        <w:t>-- Енді қайтып бір сермелмей, менімен бірге семіп,</w:t>
        <w:br/>
        <w:t>солғандарың ғой! -- деп жүруші ем. Осы таңда тым қур-</w:t>
        <w:br/>
        <w:t>са бір сермеліп, көптен кеуіп қалған ашуым, осы екі шоқ-</w:t>
        <w:br/>
        <w:t>пардың салмағымен бір ғана шықсыншы. Ал, жолдарың</w:t>
        <w:br/>
        <w:t>болсын! Тарт жортуылыңа!-- деді.</w:t>
        <w:br/>
        <w:t>Тебіне жөнелген екі азаматының артынан Дәркембай</w:t>
        <w:br/>
        <w:t>узақ қарап турып қалды.</w:t>
        <w:br/>
        <w:t>Байғабылдан, көй (жатақ ішінен, әр қыстаудан, дәл</w:t>
        <w:br/>
        <w:t>осы шақта тағы талай аттылар жосыта шығысқан еді.</w:t>
        <w:br/>
        <w:t>Жыйыны қырық шамалы сойыл, шоқпар Ұстаған, сын</w:t>
        <w:br/>
        <w:t>жорықты бетке алған ер-азамат оңтүстікке тартқан. Са-</w:t>
        <w:br/>
        <w:t>ры жотамен, жолсызбен оқшау-оқшау жол жүріп кеп</w:t>
        <w:br/>
        <w:t>96</w:t>
        <w:br/>
        <w:t>-- Тәкежанның қу жалғызы қарсыңда: келеді! Жыл-</w:t>
        <w:br/>
        <w:t>қышыдан ес кетсін! Орайға келтір, әуелі өзіне серме! -</w:t>
        <w:br/>
        <w:t>деп қалды.</w:t>
        <w:br/>
        <w:t>Сол кезде көп аттының ортасында алға шықпай, ты-</w:t>
        <w:br/>
        <w:t>ғыла шауып келе жатқан, жаны тәтті бай баласы, дәл</w:t>
        <w:br/>
        <w:t>Абылғазы мен Базаралыға мандай алды, қарсы кеп қал-</w:t>
        <w:br/>
        <w:t>ды. Екеуінің де сойыл сілтегені сол Әзімбай болып еді.</w:t>
        <w:br/>
        <w:t>Бірақ бай улының екі жағында келе жатқан еңгезердей</w:t>
        <w:br/>
        <w:t>екі жылқышы бар. Бірі жирен қасқа айғыр, бірі қара тө-</w:t>
        <w:br/>
        <w:t>бел айғыр мінген. Әзімбайды қорғап, осы екеуі қабат</w:t>
        <w:br/>
        <w:t>сойыл сілтеді.</w:t>
        <w:br/>
        <w:t>Абылғазы мен Базаралы жас күндерінен ат үсті со-</w:t>
      </w:r>
    </w:p>
    <w:p>
      <w:r>
        <w:t>ғыстың тәсілін, үлкен өнердей, үйреніп өскен-ді. Сәтті ба-</w:t>
        <w:br/>
        <w:t>ғатын, қапысы жоқ екеуі, алғашқы сойылдарын кісінің</w:t>
        <w:br/>
        <w:t>басына сермеген жоқ. Жаңағы екі жылқышының, өзде-</w:t>
        <w:br/>
        <w:t>ріне қарай төнген сойылдарын қағып-қағып жібе-</w:t>
        <w:br/>
        <w:t>рісті.</w:t>
        <w:br/>
        <w:t>Дәркембайдың қара шоқпары мен Базаралының ба-</w:t>
        <w:br/>
        <w:t>тыр қолы оқыс қағып Урғанда, бір жылқышының сойылы</w:t>
        <w:br/>
        <w:t>шарт сынып, аспанға ушты. Абылғазы” Урған жылқышы-</w:t>
        <w:br/>
        <w:t>ның сойылы қолынан мүлде Ушып кетті. Әзімбай осы</w:t>
        <w:br/>
        <w:t>қарбаласты пайдаланып, Базаралыға оқты көзімен ата</w:t>
        <w:br/>
        <w:t>қарап, айғайлап жіберді.</w:t>
        <w:br/>
        <w:t>-- Базаралы, жерге қақпай тынбаспын! -- деп қалып,</w:t>
        <w:br/>
        <w:t>Базаралыны қақ басқа қатты Урып жіберді. Боқтап та</w:t>
        <w:br/>
        <w:t>қалды.</w:t>
        <w:br/>
        <w:t>Бірақ, Базаралыны бул урып қалған сәтте, өзінің де</w:t>
        <w:br/>
        <w:t>самайынан, Абылғазының қайта сілтеген шоқпары зіл</w:t>
        <w:br/>
        <w:t>қара тастай, қатты кеп соқты. Қолындағы сойылы сол</w:t>
        <w:br/>
        <w:t>сәтте сылқ етіп жерге түсті де, Әзімбайдың өзі аттың</w:t>
        <w:br/>
        <w:t>шылбыр, тізгінін тастап жіберіп, шалқалап сілейіп</w:t>
        <w:br/>
        <w:t>қалды.</w:t>
        <w:br/>
        <w:t>Қабақ қақпай қадалып умтылған Базаралы, енді те-</w:t>
        <w:br/>
        <w:t>бініп кеп, жирен айғырлы жылқышы мен Әзімбайдың</w:t>
        <w:br/>
        <w:t>екі арасынан ағындап кіре берді. Байдың Улын жағадан</w:t>
        <w:br/>
        <w:t>темірдей қолмен бүре қармап алып, ат сауырына қарай</w:t>
        <w:br/>
        <w:t>жулқа жөнелді. Ашулы қолына, ендігі Әзімбай қанбақ-</w:t>
        <w:br/>
        <w:t>тай жеңіл көрінді. Оны аттың сауырына түсіре сүйрете</w:t>
        <w:br/>
        <w:t>кеп, шалқайтып апарып, омырауындағы қолды босата</w:t>
        <w:br/>
        <w:t>берді, тумсығы мен көзінен сүргілей қойып жіберіп, жер-</w:t>
        <w:br/>
        <w:t>ге лақтыра тастап кетті.</w:t>
        <w:br/>
        <w:t>Әзімбайдың ақтанкер атын, Базаралының артында</w:t>
        <w:br/>
        <w:t>келе жатқан жігіттер іліп алып кеткен екен. Базаралы</w:t>
        <w:br/>
        <w:t>101</w:t>
        <w:br/>
        <w:t>дары қақтығысып, оатыр-сутыр етіседі. Буларға Абылға-</w:t>
        <w:br/>
        <w:t>зы айтқан буйрық, соғыстың жайы.</w:t>
        <w:br/>
        <w:t>-- Сендер соғысқа кіресіңдер! Тутқында азамат қал-</w:t>
        <w:br/>
        <w:t>дырушы болмаңдар! Бул бір де! Өліп түспесең, оңайшы-</w:t>
        <w:br/>
        <w:t>лықпен жығылып түспе жау қолына! Ал, зәуі-сайтан</w:t>
        <w:br/>
        <w:t>сонда да біреу-міреу түсе қалса, қасыңдағы қалғанын</w:t>
        <w:br/>
        <w:t>іліп әкетуге тырыс. Жауды жайратқанда, тіл кететін бол-</w:t>
        <w:br/>
        <w:t>масын. Тыйпыл етіп қырыңдар! Бул екі! Жығылған жау-</w:t>
        <w:br/>
        <w:t>дың босаған атын әсте қалдырып кетіп жүрмеңдер! Шыл-</w:t>
        <w:br/>
        <w:t>быр, тізгінінен іліп әкет. Тігерге туяқ қалдырмау керек.</w:t>
        <w:br/>
        <w:t>Бул үші Қуғын соғыс басталғанда Тізеңді айырма, «ай-</w:t>
        <w:br/>
        <w:t>рылмас-айрылмас» деп, отыр! Өздерің соқтықсаң умар-</w:t>
        <w:br/>
        <w:t>-жумар, тобыңмен соқ. Жаудың шығандаған бірен-саран</w:t>
        <w:br/>
        <w:t>ершігеші болса, араңды аша беріп, ортаңа түсіріп алып,</w:t>
        <w:br/>
        <w:t>қарағустан, самайлықтан сілейте соқ. Бүгін таңда ес</w:t>
        <w:br/>
        <w:t>жыймайтын етіп, қан қустырып кетіңдер! Тағы бір сө-</w:t>
        <w:br/>
        <w:t>зім -- астарыңа мінгенің кедейдің жалғыз-жалғыз қу</w:t>
        <w:br/>
        <w:t>шолағы ғой. Жол бүгінгі, жау быйылғы ғана емес. Әлі</w:t>
        <w:br/>
        <w:t>де алда аттың қара тері көп төгілер. Қішкентай толас</w:t>
        <w:br/>
        <w:t>бола қалса, қолға тиген жылқының ішінде ат, айғыр, бе-</w:t>
        <w:br/>
        <w:t>Деу бие болады ғой. Төл аттарыңды соғаң ауыстырып,</w:t>
      </w:r>
    </w:p>
    <w:p>
      <w:r>
        <w:t>шапшаң мініп-мініп алыңдар!-- деді.</w:t>
        <w:br/>
        <w:t>Алғашқы топ жігітке тағы айтып өткен және бір жа-</w:t>
        <w:br/>
        <w:t>йы болды:</w:t>
        <w:br/>
        <w:t>-- Соғыс, қуғын қатты болмаса, алдарыңа түскен</w:t>
        <w:br/>
        <w:t>малды бегалды қатты қуып айдамаңдар. Жол узақ,</w:t>
        <w:br/>
        <w:t>жерде кар бар. Мал ішінде Узақ жортуылды көтере ал-</w:t>
        <w:br/>
        <w:t>майтын: Усағы мен іштісі бар. Өз керектеріңе жарайтын</w:t>
        <w:br/>
        <w:t>дүние болса, буйырса, соны ысырап қылма. Қатты қуып</w:t>
        <w:br/>
        <w:t>айдама! Қан-жыны араласып кетсе, малда береке бол-</w:t>
        <w:br/>
        <w:t>майды,-- деген.</w:t>
        <w:br/>
        <w:t>Қатты жортып келе жатып, бар жігітіне Абылғазы-</w:t>
        <w:br/>
        <w:t>ның атап берген буйрығы осы.</w:t>
        <w:br/>
        <w:t>Базаралы бул жорық үстінде өздігінен сөз айтқан</w:t>
        <w:br/>
        <w:t>жоқ. Осы журттың маңдай алдында оның тап өзі келе</w:t>
        <w:br/>
        <w:t>жатқаны жетеді. Жора-жолдастары оған ала көңілсіз се-</w:t>
        <w:br/>
        <w:t>неді. Үйткені, әрқайсысымен жеке-жеке сөйлесіп, осын-</w:t>
        <w:br/>
        <w:t>Дай еркек сыпатына келтіріп, намыспен сілкіндірген Ба-</w:t>
        <w:br/>
        <w:t>заралының өзі.</w:t>
        <w:br/>
        <w:t>Жігіттер мақсут еткен суық сапар, енді Ҙзаққа созыл-</w:t>
        <w:br/>
        <w:t>ған жоқ.</w:t>
        <w:br/>
        <w:t>Бір қалыпты жүріспен Жөкең қудығы деген қопыстың</w:t>
        <w:br/>
        <w:t>аяқ жағын кесіп өтіп, Шолпан тауының бауырындағы</w:t>
        <w:br/>
        <w:t>98</w:t>
        <w:br/>
        <w:t>көреді екен. Сонымен, тіпті патшалықтың өзімен де алыс-</w:t>
        <w:br/>
        <w:t>қа шығып, сорлаған кедей крестьян атаулы жыл сайын,</w:t>
        <w:br/>
        <w:t>ай сайын алысып, қырқысып жатады екен ғой. Міне, со-</w:t>
        <w:br/>
        <w:t>ларды бастаған сан ерлердің де топ-топ болып, Сібірге</w:t>
        <w:br/>
        <w:t>каторгіге түскенін көрдім. Булардың алысы мүлде бөлек.</w:t>
        <w:br/>
        <w:t>Жекелеп шарпыспайды. Қалың ел боп соқтығады екен</w:t>
        <w:br/>
        <w:t>жауларына. Көп шерлерін, сырларын тыңдадым. Айызым</w:t>
        <w:br/>
        <w:t>қанды, не керек.</w:t>
        <w:br/>
        <w:t>-- «Мың бір түн» мың бір түн емес, «Бақтажар» бақ-</w:t>
        <w:br/>
        <w:t>тажар емес, анық «Бақтажар да», «Мың бір түн де» шір-</w:t>
        <w:br/>
        <w:t>кін, сол есіл Керала әңгімесі еді. Әр әңгімесін мен де</w:t>
        <w:br/>
        <w:t>жадымда тУттым. Бәрі де жаңағы Кераладай, өз тусын-</w:t>
        <w:br/>
        <w:t>дағы Тәкежаннан жапа шеккен, опық жеген өңшен Ба-</w:t>
        <w:br/>
        <w:t>заралы, Балағаздар көрінеді. Бірақ, сонда Қунанбайдың</w:t>
        <w:br/>
        <w:t>тізесімен қуылып барып, жаңағылардың әңгімесін есті-</w:t>
        <w:br/>
        <w:t>генде, үнемі өкінішім қалмаушы еді. Мені сонда жүрген-</w:t>
        <w:br/>
        <w:t>де «елден кеттім-ау!» деген қайғы өмес, күні-түні сүйе-</w:t>
        <w:br/>
        <w:t>гімді кемірген бір өкініш боп еді. «Аяқтағы суға ағып</w:t>
        <w:br/>
        <w:t>өліппін-ау!» «Кеткенде түк бітірмей, текке кетіппін-ау!»,</w:t>
        <w:br/>
        <w:t>«Тым курса біреуіне, естен кетлес (бір соққыны, тәубесін</w:t>
        <w:br/>
        <w:t>есіне түсіре, неғып соғып кетпедім!» деп, өзімді-өзім қый-</w:t>
        <w:br/>
        <w:t>наушы ем!--деп, тоқтаған.</w:t>
        <w:br/>
        <w:t>Дәркембай мынадай үлкен сүре әңгімені барлық ерек-</w:t>
        <w:br/>
        <w:t>ше ауыртпалығымен, таңырқап тындады. Өзіне түсінікті</w:t>
        <w:br/>
        <w:t>күйдің соңынан туған әділ ашуға, буның да барлық ере-</w:t>
        <w:br/>
        <w:t>уілші жүрегі қоса қызып, қозғандай болды. Ер кегін ал-</w:t>
        <w:br/>
        <w:t>ған өжет кедейдің батыл ісіне барынша сүйсініп тыңдай-</w:t>
        <w:br/>
        <w:t>ды. Қөп тәжрибелі басын изей отырып, кейде үнсіз, узақ</w:t>
      </w:r>
    </w:p>
    <w:p>
      <w:r>
        <w:t>күледі. Базаралы әңгімесін бітіргенде, ол бір қызық ойын</w:t>
        <w:br/>
        <w:t>қысқа түйді.</w:t>
        <w:br/>
        <w:t>2 -- Маған бул жайдың бәрін текке айтып отырған жоқ-</w:t>
        <w:br/>
        <w:t>сың ғой! Мені де, мына Абылғазыны да түйсіндірмей</w:t>
        <w:br/>
        <w:t>отырған жоқ, бул айтқандарың! Өзіңе де бул (қайрау сөз</w:t>
        <w:br/>
        <w:t>рой. Осының бәрінен мен не түйдің десеңші!</w:t>
        <w:br/>
        <w:t>Базаралы мен Абылғазы екеуіне, оурғылт реңді ер жө-</w:t>
        <w:br/>
        <w:t>зін қадап отырып, езу тартып бір сөз тастады.</w:t>
        <w:br/>
        <w:t>-- Есіңде болар-ау! Осындай муңды, бурын да көп</w:t>
        <w:br/>
        <w:t>айтушы едік қой. Бірақ, айтып-айтып, муңдап-мундап</w:t>
        <w:br/>
        <w:t>қоятынбыз. Біріміз айдауға, біріміз байлау-матауға кү-</w:t>
        <w:br/>
        <w:t>ңірене жүріп, көне беретінбіз. Қазақтың асауы не!? Ку-</w:t>
        <w:br/>
        <w:t>рығы Узын қулардың буғалығы мен іноқтасында бәрібір</w:t>
        <w:br/>
        <w:t>басымыз ілінетін де кететін. Осы бір-ақ нәрсені түйсең</w:t>
        <w:br/>
        <w:t>екен! Кіжінуің. көп, килігуің жоқ, мені қартайтқан өкініш</w:t>
        <w:br/>
        <w:t>95</w:t>
        <w:br/>
        <w:t>шық қар, енді бүкіл өңірді ақ түтек етті. Қатты боран</w:t>
        <w:br/>
        <w:t>соққынына айналдырып жіберді. Абылғазының жігіттері</w:t>
        <w:br/>
        <w:t>өзінің екі тобынан жаңылған жоқ. Оң бес жігіт жылқы-</w:t>
        <w:br/>
        <w:t>ның соңына түсті. Олар ағызған бойларында айғай,</w:t>
        <w:br/>
        <w:t>сүренін үзбей отырып, кесірлі асауларды шошыта қый-</w:t>
        <w:br/>
        <w:t>қулады. Шолпанның қоңыр адырына қарай қалың</w:t>
        <w:br/>
        <w:t>жылқыны қутыра қуып барады.</w:t>
        <w:br/>
        <w:t>Абылғазының өз қасындағы жыйырма бес жігіт бас-</w:t>
        <w:br/>
        <w:t>тық аға айтқандай тобын жазбай, буның қатарында</w:t>
        <w:br/>
        <w:t>белек түйіліп келе жатыр. Бунда да қалың айғай басым-</w:t>
        <w:br/>
        <w:t>дап шығады. ЖҰмарланып төгілген ашу селі, қарабар-</w:t>
        <w:br/>
        <w:t>қындап қуйылып келгенде, алдынан жыйырма шақты ат-</w:t>
        <w:br/>
        <w:t>тылар «қайт, қайт!» тап қарсы шапты.</w:t>
        <w:br/>
        <w:t>Қалың шидем киген, үлкен сеңсең тымақтың үстіне</w:t>
        <w:br/>
        <w:t>күләпара бастырып, өнебойды қалың жылы киіммен</w:t>
        <w:br/>
        <w:t>шымқап тастаған жылқышылар екен. Астарына мінген-</w:t>
        <w:br/>
        <w:t>дері жарау аттар емес, төнкерілген ту биелер. Және кө-</w:t>
        <w:br/>
        <w:t>бінше узын жалдары көздерін жапқан, тізелеріне дейін</w:t>
        <w:br/>
        <w:t>төгілген қУр айғырлар екен. Терлетлей, аяңдап жүрген се-</w:t>
        <w:br/>
        <w:t>міз сәйгүліктердің жал-қуйрықтары қыраулатып, кекіл-</w:t>
        <w:br/>
        <w:t>дері шалбастанып тур. Адам мінетін, үйреншікті көлігі</w:t>
        <w:br/>
        <w:t>тәрізді емес. Қысқа қарсы жүні Узарған, түрі суық тарт-</w:t>
        <w:br/>
        <w:t>қан көліктер, бөтенше бір жайындар тәрізді.</w:t>
        <w:br/>
        <w:t>Жылқышылар арасында Тәкежанның жалғыз Улы</w:t>
        <w:br/>
        <w:t>Әзімбай бар еді. Өз қолында сойылы жоқ, киімі де өзге-</w:t>
        <w:br/>
        <w:t>лерден бөлек. Түлкі тымағы бар. Томар бояумен боят-</w:t>
        <w:br/>
        <w:t>қан, жаңа сеңсең ішігі бар. Қызыл жүзі мен қалың қы-</w:t>
        <w:br/>
        <w:t>зыл қабағы салқын күнде сазара барбыйып, ісініп тур.</w:t>
        <w:br/>
        <w:t>Абылғазылар тау басына шыққан жерде-ақ, бул топтың</w:t>
        <w:br/>
        <w:t>жау екенін Әзімбай алдымен аңғарған. Жылқышылары-</w:t>
        <w:br/>
        <w:t>ва айғайлап, әмір еткен:</w:t>
        <w:br/>
        <w:t>-- Мынау тегін емес, жау! Ал, жандарыңды сал!</w:t>
        <w:br/>
        <w:t>Өліспей мал беріспе! Алысып қал!-- деп ақырған. Өзі де</w:t>
        <w:br/>
        <w:t>бір жастау жылқышының қолынан узын сойылын жулып</w:t>
        <w:br/>
        <w:t>алған-ды. Қазір жылқының соңынан шапқансыл, қорқы-</w:t>
      </w:r>
    </w:p>
    <w:p>
      <w:r>
        <w:t>нышын жасырмақ болған малшы атаулының. барлығын</w:t>
        <w:br/>
        <w:t>ол, әке-бабадан боктап, қайта қайырып алды.</w:t>
        <w:br/>
        <w:t>«Жылқы емес жауың, мунда келеді!» дел, Абылғазы-</w:t>
        <w:br/>
        <w:t>ларға қарсы шапқан.</w:t>
        <w:br/>
        <w:t>Енді екі топ ағындап Умтылысқан бетінде, тобылғылы</w:t>
        <w:br/>
        <w:t>шубарда, жазық майданда қарсы келіп қақтығысты. Ша-</w:t>
        <w:br/>
        <w:t>уып келе жатқан Базаралы, Әзімбайды Бл алдымен</w:t>
        <w:br/>
        <w:t>танып, Абыйразыға айғайлады.</w:t>
        <w:br/>
        <w:t>100</w:t>
        <w:br/>
        <w:t>Сонан соң, Абайды Лермонтов томымен оңаша тас-</w:t>
        <w:br/>
        <w:t>таған жастар кешке дейін түкпір үйде,орыстын Абай</w:t>
        <w:br/>
        <w:t>қадірлеген, Улы ақынының екінші кітабын ортаға алган.</w:t>
        <w:br/>
        <w:t>Оның қызықты, сымбат сырлы дастандарынан «Демон-</w:t>
        <w:br/>
        <w:t>ды» тамашалап оқысып, неше алуан ойлар айтысқан</w:t>
        <w:br/>
        <w:t>Бахас-таластар бУндайда бәріне де ортақ қызық ілақ</w:t>
        <w:br/>
        <w:t>болғандықтан, олар Демон, Тамара туралы неше саққа</w:t>
        <w:br/>
        <w:t>ой-қыял өргізді. Демонды «әзәзіл» деп, оны «осынша қай-</w:t>
        <w:br/>
        <w:t>наған ыстық қумарлықпев елтітуді» Дәрмен мен Мағаш</w:t>
        <w:br/>
        <w:t>таңданып қошеметтеді.</w:t>
        <w:br/>
        <w:t>-- Қандайлық батыл ой!?</w:t>
        <w:br/>
        <w:t>-- Батыр ой ғана туғызатын кескін емес пе? -- дес-</w:t>
        <w:br/>
        <w:t>кенде, Кәкітай:</w:t>
        <w:br/>
        <w:t>-- Тіпті, тәңіріне, тағдырыңа да табынбай ма, қалай</w:t>
        <w:br/>
        <w:t>өзі!?-- деген.</w:t>
        <w:br/>
        <w:t>Осындай қобалжып толқыған ойға берілген жастар</w:t>
        <w:br/>
        <w:t>кешке шейін Абай қасына келген де жоқ. Тек іңірдегі</w:t>
        <w:br/>
        <w:t>шайдың үстінде, Абай мәжілісінде, ақындар тобынан</w:t>
        <w:br/>
        <w:t>Көкпай, Мағауия, Дәрмен, Кәкітай отырғанда, жалғыз</w:t>
        <w:br/>
        <w:t>жолаушы Ақылбай келген.</w:t>
        <w:br/>
        <w:t>Бул кезде Ақылбай бөлек қыстау иесі болатын. Оның</w:t>
        <w:br/>
        <w:t>отауы Байғабылдағы жатақтарға жақын Аралтөбе, Мыя-</w:t>
        <w:br/>
        <w:t>лы деген жерде. Ақшоқыдан жарым күндік жер.</w:t>
        <w:br/>
        <w:t>Үйге кіріп, шешініп, Абайдың төрдегі қонақтарының</w:t>
        <w:br/>
        <w:t>қатарына отыра бере, Ақылбай өзінің жай сөйлейтін ко-</w:t>
        <w:br/>
        <w:t>ңырқай баяу үнімен әңгіме бастаған.</w:t>
        <w:br/>
        <w:t>-- Бауырдағы ел аман-есен бе? -- деген Абайдың су-</w:t>
        <w:br/>
        <w:t>рауына жауап ретінде жаманат хабарды алдымен айтты.</w:t>
        <w:br/>
        <w:t>-- Бүгін Тәкежан ағамның қосын бір қалың жау тік</w:t>
        <w:br/>
        <w:t>көтере шауып кетті! Осындай жаманат хабар әкеп отыр-</w:t>
        <w:br/>
        <w:t>мын!-- деді.</w:t>
        <w:br/>
        <w:t>Содан әрі Абай, Кәкітай, Мағаш:</w:t>
        <w:br/>
        <w:t>-- Қашан?</w:t>
        <w:br/>
        <w:t>-- Қайдағы жау?!</w:t>
        <w:br/>
        <w:t>-- Бар жылқыны әкетті ме? -- деп, жан-жақтап жя-</w:t>
        <w:br/>
        <w:t>пырлай сурасты.</w:t>
      </w:r>
    </w:p>
    <w:p>
      <w:r>
        <w:t>Шай ішілмей қалды. Дөңгелек стол айналасында</w:t>
        <w:br/>
        <w:t>отырған Әйгерім, Зылыйқа да Ақылбайдың аузына қа-</w:t>
        <w:br/>
        <w:t>расты. Сумдық көргендей, қабақ түйіскен үркек түстер</w:t>
        <w:br/>
        <w:t>бар. Ақылбай бар білгенін өз дағдысынша баяу, жай сөй-</w:t>
        <w:br/>
        <w:t>деді. Бірақ, байыпты етіп, түгел жеткізді.</w:t>
        <w:br/>
        <w:t>Жаудың санын, таңертең тигенін, Әзімбай мен барлық</w:t>
        <w:br/>
        <w:t>жыйырма шақты жылқышының соққыға жығылып, қан-</w:t>
        <w:br/>
        <w:t>121</w:t>
        <w:br/>
        <w:t>тішдегі бір қабат шекпенін шешіп Исаны қымтап киінді-</w:t>
        <w:br/>
        <w:t>ріп алды. Иса сәл ес жыйып алысымен екеуі аман қал-</w:t>
        <w:br/>
        <w:t>ған қойды жыйыстырды. Елу қойдан бөрілер талағаны он</w:t>
        <w:br/>
        <w:t>бес қой болыпты. Оның орайына төрт қасқыр соғылған.</w:t>
        <w:br/>
        <w:t>-- Бесінші -- бөлтірік бөрі әді. Ол өзге қасқырлар</w:t>
        <w:br/>
        <w:t>қой ішінен жоқ боп кеткен соң, өздігінен қашып кеткен-</w:t>
        <w:br/>
        <w:t>Ді. Он бес қойдың бәрі бірдей өлген жоқ, жарымына</w:t>
        <w:br/>
        <w:t>жуығы тамақталған қуйрығынан жараланған екен. Бул</w:t>
        <w:br/>
        <w:t>шамада таң біліне бастап, дауыл да бәсеңдеп еді. Жерге</w:t>
        <w:br/>
        <w:t>қылаңдап қар түсіп қапты. Енді біразда Қаңбақ пен Иса</w:t>
        <w:br/>
        <w:t>барлық қойды ауылға қарай қайта айдады. Төрт қасқыр-</w:t>
        <w:br/>
        <w:t>ды екі-екіден байластырып, екі бөліп сүйрете отырып,</w:t>
        <w:br/>
        <w:t>қоймен бірге ауылға да жеткізді.</w:t>
        <w:br/>
        <w:t>Тәкежан .аулының бурынғы пәлесі, ел ішін бул күн-</w:t>
        <w:br/>
        <w:t>дерде мол кернеген көп өсек, алып-қашты хабардың се-</w:t>
        <w:br/>
        <w:t>бепшісі еді. )</w:t>
        <w:br/>
        <w:t>Енді «сол ауылдың қойы ығыпты», «Қасқыр ҡөп қо-</w:t>
        <w:br/>
        <w:t>йын және қырып кетіпті» деген неше алуан хабар тағы</w:t>
        <w:br/>
        <w:t>тамам елге тарады. Бірақ, осы лақаптар арасында Иса</w:t>
        <w:br/>
        <w:t>қойшының ерлігі, төрт қасқырды жаяу күйде сокканы,</w:t>
        <w:br/>
        <w:t>мал үшін жаны ашып қайсар, батыр қайратын атқаны,</w:t>
        <w:br/>
        <w:t>бар басқа хабардан да өктем шықты. Тайдай арлан бөрі-</w:t>
        <w:br/>
        <w:t>мен шаппа-шап Устасып өлердей жағаласқаны, табжылт-</w:t>
        <w:br/>
        <w:t>пай Устап өлтірткені-- бәрі де бУл өңірде, бул заманда</w:t>
        <w:br/>
        <w:t>болмаған балғын азамат касиеті боп тарады.</w:t>
        <w:br/>
        <w:t>Тәкежан мен Әзімбайдың барлық малшы-көршіге</w:t>
        <w:br/>
        <w:t>ететін мейрімсіздігін, қаскөй иттігін білетін жедей-кеп-</w:t>
        <w:br/>
        <w:t>шік:</w:t>
        <w:br/>
        <w:t>-- Қадірін білеме сонда да қоркаулапр!</w:t>
        <w:br/>
        <w:t>-- Қайран азамат, керкеткеннің босағасында шіріп</w:t>
        <w:br/>
        <w:t>жүр ғой.</w:t>
        <w:br/>
        <w:t>-- Сол қасқырға жумсаған күшін Әзімбайдың өзіне</w:t>
        <w:br/>
        <w:t>бір сілтер ме еді, айуанға еткен еңбек пе, ерлік пе? Еш</w:t>
        <w:br/>
        <w:t>болған енбек қой,-- деп кейбіреулер тереңге де кететін.</w:t>
        <w:br/>
        <w:t>-- Қайтсін, жазықсыз малға жаны ашыған да... Көз-</w:t>
        <w:br/>
        <w:t>бе-көз қасқырға мал талатып тура ала ма!-- деп Иса-</w:t>
        <w:br/>
        <w:t>ның шынын Уғынған сөздер де көп айтылып жүрді.</w:t>
        <w:br/>
        <w:t>Бірақ, осы жайдың бәрін Исаның өз қулағы бул ҡүн-</w:t>
        <w:br/>
        <w:t>дерде ести алмай тур. Өйткені, дауылды күндерден үш</w:t>
        <w:br/>
        <w:t>күн өткенде, Иса қатты наукастанып, төсек тартып қал-</w:t>
      </w:r>
    </w:p>
    <w:p>
      <w:r>
        <w:t>ды. Қазір оның жатқан жері киіз үй емес, кішкентай</w:t>
        <w:br/>
        <w:t>ғана түтіктей тар, жер үй. Төбе де аласа, ол ыстан қап-</w:t>
        <w:br/>
        <w:t>қара болған жіңішке, қыйсық сырғауылмен жабылған.</w:t>
        <w:br/>
        <w:t>17</w:t>
        <w:br/>
        <w:t>базарларға апарып, айырбас жасап, Ун, шайды сонда</w:t>
        <w:br/>
        <w:t>алады. Қазір соғым да сойылмай отырған шақ. Үйткені,</w:t>
        <w:br/>
        <w:t>күн бірде суыса, бірде қайта жылынып қап, соғым еті</w:t>
        <w:br/>
        <w:t>қатпай, жасаңғырап кетеді. Және әлі қар бекіп, қатты</w:t>
        <w:br/>
        <w:t>аяз басталған жоқ. Соғым малы жазғы тойынына әліде</w:t>
        <w:br/>
        <w:t>болса май қосып, қызыл қосып, семіре түседі. Сүйтіп, со-</w:t>
        <w:br/>
        <w:t>ғым союға ерте. Сонымен, шаруаның әр есебі елдің бә-</w:t>
        <w:br/>
        <w:t>рін шегеншектетіп отыр. Қүн санап, қыйындыққа шыдап</w:t>
        <w:br/>
        <w:t>отырған уақыт. Байдың үйінің өзі болса да, «қысқа әл-</w:t>
        <w:br/>
        <w:t>сіз болар-ау» -- деген, кәрі-қуртаңды сояды, нәмесе кө-</w:t>
        <w:br/>
        <w:t>бең тойыны бар, еті ояз малды сирек сойып, әр нәрсені</w:t>
        <w:br/>
        <w:t>аужал етеді. Ел өзінің осы кездегі аштыққа шыдауын,</w:t>
        <w:br/>
        <w:t>«тісті тіске қойып отырған шақ» деп айтады.</w:t>
        <w:br/>
        <w:t>Сондай жүдеу-жадаулықта отырған ашпа-жалап ел-</w:t>
        <w:br/>
        <w:t>дің ортасында Тәкежандай, қалың ел жек көретін, бай-</w:t>
        <w:br/>
        <w:t>дың малын Базаралының әкеліп беруі -- дер кезіне кел-</w:t>
        <w:br/>
        <w:t>ген.</w:t>
        <w:br/>
        <w:t>Елдің осындай шағы мен көп кедейдің қамын аса</w:t>
        <w:br/>
        <w:t>жақсы білетін Базаралы, Тәкежан жылқысын түгел шап-</w:t>
        <w:br/>
        <w:t>қанда, қалың елден қаншалық алғыс алатынын біліп іс-</w:t>
        <w:br/>
        <w:t>теген. Айтқан әмірі орнына келетінін де білген. Айтқа-</w:t>
        <w:br/>
        <w:t>нындай, түн асып, ертеңгі күн бесінге жеткен шақта</w:t>
        <w:br/>
        <w:t>Шүйгінеу, Қарауыл бойы, қалың Шыңғыс қойнаулары</w:t>
        <w:br/>
        <w:t>түгелімен, Тәкежанның қалың қос жылқысын туп-тутас,</w:t>
        <w:br/>
        <w:t>қызыл жоса қан қылып, қырып салды.</w:t>
        <w:br/>
        <w:t>182</w:t>
        <w:br/>
        <w:t>Бул оқыйға дәл осы күндердің өзінде тыным алмай,</w:t>
        <w:br/>
        <w:t>дақпырт таратқан Узынкулақ арқылы, тамам Тобыҡтыны</w:t>
        <w:br/>
        <w:t>шарлап шықты. Келер күндерде сырттағы Керей, ойдағы</w:t>
        <w:br/>
        <w:t>Уақ, батыстағы Қаракөсек, шығыс жақтағы Тобықты</w:t>
        <w:br/>
        <w:t>көршісі -- Сыбан, Наймандарға да тарап жатты.</w:t>
        <w:br/>
        <w:t>Тобықты ішінде, Жігітек пен Ырғызбайға аралық</w:t>
        <w:br/>
        <w:t>жайда отырған елдің барлығы, жер қозғалғандай, дүр</w:t>
        <w:br/>
        <w:t>сілкінді. Біреулер жағасын Устап, шошынып тыңдасты.</w:t>
        <w:br/>
        <w:t>Біреулер ішін тартып, сүйсініп қУлақ салды. Тағы біреу-</w:t>
        <w:br/>
        <w:t>Лер «ел ішіне тынымсыз әлек келді!» «Қанжосын бәле</w:t>
        <w:br/>
        <w:t>келді» деп үркіп жүр. Қәрі-жастың қайсысы сөйле-</w:t>
        <w:br/>
        <w:t>Се де:</w:t>
        <w:br/>
        <w:t>-- Буңдай істің болғаны бар ма?</w:t>
        <w:br/>
        <w:t>-- Бундай қыймыл қай заманда, кімнің қолынан ке-</w:t>
        <w:br/>
        <w:t>ліп еді? Араздық, жаулықтын да бундай боп Улғайып</w:t>
        <w:br/>
        <w:t>104</w:t>
        <w:br/>
        <w:t>кетеді. Мұны Урылй-соғып, жауша өшігіп айдаван Әзімбай</w:t>
      </w:r>
    </w:p>
    <w:p>
      <w:r>
        <w:t>енді анық арлан бөрімен үнемі кезектесіп төнеді. Бірде</w:t>
        <w:br/>
        <w:t>қасқыр, бірде Әзімбай. Кейде жарым жүзі Әзімбай, жа-</w:t>
        <w:br/>
        <w:t>рым тумсығы қасқыр боп қас-душпандары қосылып бір-</w:t>
        <w:br/>
        <w:t>лесіп кетеді.. «Жейміз! Қуртамыз!. Жоямыз!..» -- деп</w:t>
        <w:br/>
        <w:t>тур. Иса сонымен қарысып, ерегісіп жатып мүлде талып</w:t>
        <w:br/>
        <w:t>кетті.</w:t>
        <w:br/>
        <w:t>Осы күйде түн бойы айықпай жатқан науқасқа қайтып</w:t>
        <w:br/>
        <w:t>ес кірмеді. Таң ата кеудесіне сырыл араласты. Енді су-</w:t>
        <w:br/>
        <w:t>лық жатқан қалпында суына берді. Сөйтіп жығылғанына</w:t>
        <w:br/>
        <w:t>алтыншы жүн дегенде алыптай ерлігі (бар, үлкен адам</w:t>
        <w:br/>
        <w:t>жүрегі бар, аяулы азамат қайтыс болды.</w:t>
        <w:br/>
        <w:t>Талып, сулап үні өшіп сорлы шеше -- Иіс қалды. Өк-</w:t>
        <w:br/>
        <w:t>сіп жылап өзі дертті жесір боп, жар қалды. Жандары</w:t>
        <w:br/>
        <w:t>шошыған екі шиеттей панасыз жетімдер зар қақты.</w:t>
        <w:br/>
        <w:t>Ұ</w:t>
        <w:br/>
        <w:t>Шолпанның баурында күнузын Тәкежанның баласы</w:t>
        <w:br/>
        <w:t>мен жылқышылары мал үшін қырқысқан күні, сол Шол-</w:t>
        <w:br/>
        <w:t>паннан тайшаптырым жерде, Ақшоқыда, Абайдың іні-</w:t>
        <w:br/>
        <w:t>достары Лермонтовқа айырықша яшуғылданып жатқан-</w:t>
        <w:br/>
        <w:t>ды.</w:t>
        <w:br/>
        <w:t>Буған себепші Абайдың өзі болған. Ол соңғы күн-</w:t>
        <w:br/>
        <w:t>дерде «Вадимге» ерекше қызықты. Осындай ер, өр ҡе-</w:t>
        <w:br/>
        <w:t>дейдің кекшіл ызасына қызыққан.</w:t>
        <w:br/>
        <w:t>-- Қазақ қауымы (білерлік, біралуан асыл жан, осы</w:t>
        <w:br/>
        <w:t>Вадим! Мең оның жайын өлеңмен дастан етіп баяндасам;</w:t>
        <w:br/>
        <w:t>деген ниетке бекідім!-- деп, күндіз түстік алдында, жас</w:t>
        <w:br/>
        <w:t>достарына, көрікті келісіммен толқыған, узақ өлең қа-</w:t>
        <w:br/>
        <w:t>тарларын оқып берген.</w:t>
        <w:br/>
        <w:t>Батар күнге шымылдық көк бУлыт кең,</w:t>
        <w:br/>
        <w:t>Толқынды қызыл торғын өртпенен тең!</w:t>
        <w:br/>
        <w:t>Өткен дәурен секілді нуры жайнап,</w:t>
        <w:br/>
        <w:t>Арттағы мунараға береді рең!..--</w:t>
        <w:br/>
        <w:t>деп, кушырлы, қызғын толқынмен басталған жыр еді.</w:t>
        <w:br/>
        <w:t>Вадим жайын Қәкітай оқып алған екен. Абайдың тап-</w:t>
        <w:br/>
        <w:t>сыруы бойынша, сол отырыста, өзге ақындарға әңгімесін</w:t>
        <w:br/>
        <w:t>айтып берді. Абай, «дастан жазу үлгісін осы Лермонтов-</w:t>
        <w:br/>
        <w:t>тан үйрену бір үлкен өріс болады. Осының ҡөп дастанын,</w:t>
        <w:br/>
        <w:t>Мағаш пен Қәкітай екеуің мына Дәрменге, Қәкпайға,</w:t>
        <w:br/>
        <w:t>басқаларға да оқып, айтып “беріңдер. Ақылбай да орыс-</w:t>
        <w:br/>
        <w:t>ша оқый алмайды. Білгенің, әлің жеткенің, Өзгене тізгін</w:t>
        <w:br/>
        <w:t>шын берсеңші!» деген.</w:t>
        <w:br/>
        <w:t>120</w:t>
        <w:br/>
        <w:t>рып кеткен Әзімбайды Тәкежан үйінің жанына әкеп тү-</w:t>
        <w:br/>
        <w:t>сіргенле, бул ауылға жыйылып қалған Қунанбай, Ыр-</w:t>
        <w:br/>
        <w:t>ғызбайдың ақсақал, қарасақалы тысқа шығып, қарсы</w:t>
        <w:br/>
        <w:t>алды. Осы топтың алдында, баласына карай шошынып</w:t>
        <w:br/>
        <w:t>умтылған Қаражан катты айғайлап, дауыс айтып қар-</w:t>
        <w:br/>
        <w:t>ғанған болатын. Қаражаннан соң, баласын қушақтаған</w:t>
        <w:br/>
        <w:t>Тәкежан да өкірді. Қорлық көргенін, кегі кетіп жатқа-</w:t>
        <w:br/>
        <w:t>нын Қунанбай -- Ырғызбайдың жер болғанын шағады.</w:t>
        <w:br/>
        <w:t>«Бүйткенше, бізді қудай алсашы!», «Қара жер жарылып</w:t>
        <w:br/>
        <w:t>жутсашы!», «Қу кегімді!», «Соқ сойылымды!», дегендей</w:t>
      </w:r>
    </w:p>
    <w:p>
      <w:r>
        <w:t>жаулық Ууранын айтып жылады.</w:t>
        <w:br/>
        <w:t>Дәл осы күні «Қунанбай аулын шапты» деген сумдық</w:t>
        <w:br/>
        <w:t>хабарды өздері дабырайтқап. Хабаршы-шапқыншы бар</w:t>
        <w:br/>
        <w:t>Тобықты ішіндегі жуан ауыл, мықты атқамінер, ірі бай,</w:t>
        <w:br/>
        <w:t>тәре атаулыға түгел жеткізген.</w:t>
        <w:br/>
        <w:t>БУл хабар жеткен Тобықтының жуан ата, бай ауыл-</w:t>
        <w:br/>
        <w:t>дары түгелімен Базаралыны «бүлік», «соткар» атандыр-</w:t>
        <w:br/>
        <w:t>ды. Естіген жерден-ақ Қунанбай жағының жасақшысы</w:t>
        <w:br/>
        <w:t>болуға, бейім бола кетті.</w:t>
        <w:br/>
        <w:t>Ғажап, жумбақ тағы бір хал, бір Тобықтының ішінде-</w:t>
        <w:br/>
        <w:t>ҚҰнанбай жағына жаһаттас бай-жуандат ғана емес,</w:t>
        <w:br/>
        <w:t>көрші Уақ, Бура, Сыбан, Найман, Керей, Қаракесектегі</w:t>
        <w:br/>
        <w:t>жуан ауылдардың бәрі де бірауыздан ҚУнанбай жағына</w:t>
        <w:br/>
        <w:t>шықты. Келер төрт -- бес күннің ішінде қалаға шапқан</w:t>
        <w:br/>
        <w:t>арызшылар хабары бойынша, қалаға жатып бай, сауда-</w:t>
        <w:br/>
        <w:t>гер, болыстар да Қунанбай жағына ойыса бастады.</w:t>
        <w:br/>
        <w:t>Крестьян начальнигі мен Казанцевтін кенселеріне ҚУнан-</w:t>
        <w:br/>
        <w:t>бай жағының сөзін сөйлеуші болыс, төре, тілмаш, сауда-</w:t>
        <w:br/>
        <w:t>гер толып кетті.</w:t>
        <w:br/>
        <w:t>Қазанцевтің буйрығымен Семейден Шыңғысқа қарай</w:t>
        <w:br/>
        <w:t>«үкілі пошта» шапты. Шыңғыстың казіргі болысы Қүн-</w:t>
        <w:br/>
        <w:t>тудың аулына жеткенде, 6Ул шапқыншы болысты қатты</w:t>
        <w:br/>
        <w:t>үркітті. Сарала қылыш тағынған орыс стпажнигі мен</w:t>
        <w:br/>
        <w:t>ояз кенсесінің қазақ атшабары Айдақым Қүнтуға кеп:</w:t>
        <w:br/>
        <w:t>-- Дереу қалаға жүр! Ояз алып кел дәлді! -- деп, өз-</w:t>
        <w:br/>
        <w:t>геше дігір салып келді.</w:t>
        <w:br/>
        <w:t>Қүнту аулында болыстың шақыртуымен келген Жи-</w:t>
        <w:br/>
        <w:t>ренше, Бейсембі бар еді. Улықтан сескенлірген хабар кел-</w:t>
        <w:br/>
        <w:t>мес бУрын-ақ, Күнту мен Жиречшелер Базаралы ісінен</w:t>
        <w:br/>
        <w:t>қатты шошынған. Ес жыя алмай, айла-акыл таба алмай,</w:t>
        <w:br/>
        <w:t>сасқалақтап отырған. Бәле болған күні Қүнту 69л істің</w:t>
        <w:br/>
        <w:t>бір шеті, үлкен салмағы казір Улык болып отырған өз</w:t>
        <w:br/>
        <w:t>басына түсетінін ойлады. Кешегі күн, буған -үзецгі жол-</w:t>
        <w:br/>
        <w:t>108</w:t>
        <w:br/>
        <w:t>-- Малға сақ бол, шығып кетпесін!</w:t>
        <w:br/>
        <w:t>-- Ықтырманы баға көріңдер. Малшылар, қатындар</w:t>
        <w:br/>
        <w:t>тегіс тыста бол!</w:t>
        <w:br/>
        <w:t>-- Шық тысқа тегіс, көз айырма малдан!..</w:t>
        <w:br/>
        <w:t>-- Ықтырма қУламасын!.. Малға ие бола алмай қа</w:t>
        <w:br/>
        <w:t>ламыз!..-- десіп әбігер, әлекке түскен малжанды байлар</w:t>
        <w:br/>
        <w:t>ақыра айғайлап жүр.</w:t>
        <w:br/>
        <w:t>Аралары әдейі мал үшін тығыз қонған он шақты үй-</w:t>
        <w:br/>
        <w:t>Дің барлық еркек-әйелін, баласына шейін айдап шығып,</w:t>
        <w:br/>
        <w:t>қораның шет-шетіне қарақшы ғып қойған Тәкежан бар-</w:t>
        <w:br/>
        <w:t>лық журтқа тағы бір әмір берген.</w:t>
        <w:br/>
        <w:t>-- Айғайлап турыңдар! Малды шәйт-шайлап қайы-</w:t>
        <w:br/>
        <w:t>рып тУрыңдар. Ес болыңдар малға. Қасқыр... Мұндайда</w:t>
      </w:r>
    </w:p>
    <w:p>
      <w:r>
        <w:t>қасқыр араласып жүрмесін, айғайла! Дабыста! Үзбе ай-</w:t>
        <w:br/>
        <w:t>ғайды!-- деп әр тустағы барлық жанға қатты буйрық</w:t>
        <w:br/>
        <w:t>тастап, тынымсыз кезіп жүр.</w:t>
        <w:br/>
        <w:t>Қазір бул ауылдағы күзетші, сауыншы, түйеші, қау-</w:t>
        <w:br/>
        <w:t>ғашы, отыншы, асшы атаулы-- бәрі де жаман жыртық</w:t>
        <w:br/>
        <w:t>киімдерінен жел азынап, бүрсең қағып бай малының қа-</w:t>
        <w:br/>
        <w:t>мында жүр.</w:t>
        <w:br/>
        <w:t>Узақ күнгі қара суықтан қатты жаурап, қалтырап</w:t>
        <w:br/>
        <w:t>ушып келген Иса ғана әзір үйде, жылына алмай дірілдеп</w:t>
        <w:br/>
        <w:t>отырған. Муның күйін көрген Иіс байларды қарғайды.</w:t>
        <w:br/>
        <w:t>-- Үсіп өлер болдың-ау, қарашығым, кеселдің малы</w:t>
        <w:br/>
        <w:t>деп! Қойың қурғырдың қойы неге қурымайды жылқы-</w:t>
        <w:br/>
        <w:t>сындай... өлде маған. Ыстық Уртташы, тым қурса!-- деп</w:t>
        <w:br/>
        <w:t>қур шай мен қатқан қуртты баласының бауырына, иегі-</w:t>
        <w:br/>
        <w:t>не усына береді.</w:t>
        <w:br/>
        <w:t>Үй ішінде және де жөнді от жоқ. Қара лашықтың</w:t>
        <w:br/>
        <w:t>бар тесігінен, іргесінен жел азынап баспананы пана емес,</w:t>
        <w:br/>
        <w:t>анық қУлан түздей суытып, бүрістіріп тур.</w:t>
        <w:br/>
        <w:t>Ауру келін, қабағын таотай түйіп, екі кішкентай ба-</w:t>
        <w:br/>
        <w:t>ласын жаман күпінің өңіріне тығып, қушақтап қысып</w:t>
        <w:br/>
        <w:t>отыр.</w:t>
        <w:br/>
        <w:t>Иса да келгелі әкі баласын аялап, аяқ-қолдарын әл-</w:t>
        <w:br/>
        <w:t>сін-әлсін қымтаған, қоршаған болады. Әредікте шешесі-</w:t>
        <w:br/>
        <w:t>нің зарын қостап:</w:t>
        <w:br/>
        <w:t>-- Төбеңнен Урғыр қорқаулар, көп кедейдің жерін</w:t>
        <w:br/>
        <w:t>жеп жалмаймын деп, көрмеймісің! Қақ қасында турған</w:t>
        <w:br/>
        <w:t>жылы қорасына көшпей әлекке салып отырғанын қара-</w:t>
        <w:br/>
        <w:t>шы! Келмейді ғой тағы бір апат, қырылғырға! Қатын-</w:t>
        <w:br/>
        <w:t>балам, кәрі шешем сен сорлыларым үсір өлер болдың-</w:t>
        <w:br/>
        <w:t>дар-ау, әбден! -- деді.</w:t>
        <w:br/>
        <w:t>ШЕ</w:t>
        <w:br/>
        <w:t>жоса боп қалғанын, сегіз жүз жылқылы қостан «бутар-</w:t>
        <w:br/>
        <w:t>тар» тай-тулақ қалмағанын айтты.</w:t>
        <w:br/>
        <w:t>Сол шабуыл уақтында Ақылбай, Тәкежан қосының</w:t>
        <w:br/>
        <w:t>өзінде екен. Соққы жегендер, бастығы Әзімбай боп, жыл-</w:t>
        <w:br/>
        <w:t>қының өрісінен жаяулап қосқа жеткенде, қолдағы бар</w:t>
        <w:br/>
        <w:t>ат, тек, Ақылбайдың аты болған соң, соған тың туяқ</w:t>
        <w:br/>
        <w:t>жылқышының біреуін мінгізіп, жақын жердегі ауылдарға</w:t>
        <w:br/>
        <w:t>шаптырып, үш-төрт ат жыйғызыл алыпты. Сован аялдаған</w:t>
        <w:br/>
        <w:t>Ақылбай, Әзімбайлар елге қарай жөнелгенше, қоста бө-</w:t>
        <w:br/>
        <w:t>геліп қалыпты. Бул ауылға кеш жеткен себебі осы екен.</w:t>
        <w:br/>
        <w:t>Ақылбай өзі көрген жайды баян еткен соң, Абай 6бу-</w:t>
        <w:br/>
        <w:t>ның куәлік әңгімесін былай қойып: «Жылқыға жау</w:t>
        <w:br/>
        <w:t>тигенде, өзің қайттың!» деп сурады. Ақылбай енді сөй-</w:t>
        <w:br/>
        <w:t>легенде божырап, аса бір бос адамның мінезін көрсете</w:t>
        <w:br/>
        <w:t>бастады. Оның айтуынша, таңертең Әзімбай атқа қонға-</w:t>
        <w:br/>
        <w:t>лы жатып, Ақылбайға жылқы аралайық деген екен. Оған</w:t>
        <w:br/>
        <w:t>бул ерініпті де, барғысы келмепті. Сонымен, қоста ба-</w:t>
        <w:br/>
        <w:t>қыршы баламен екеуі ғана қалыпты. Қыстыгүні қостың</w:t>
        <w:br/>
        <w:t>асын «төбеқызар» қып жаққан отын, және бақырға</w:t>
      </w:r>
    </w:p>
    <w:p>
      <w:r>
        <w:t>қуырған қуырдағын Ақылбай жақсы көреді екен. «Сүй-</w:t>
        <w:br/>
        <w:t>тш, суықта жылқыны аралағанша, Әзімбайлар кеткен</w:t>
        <w:br/>
        <w:t>соң, қоста қуырдақ қуыртып, жеп отыр едім» деп, сөй-</w:t>
        <w:br/>
        <w:t>леуімен ол Абайды ыза қыла бастады. Қурбы тыңдаушы-</w:t>
        <w:br/>
        <w:t>лар, Ақылбайға күле бастады. Абай Ақылбайға оқыс</w:t>
        <w:br/>
        <w:t>бурылып:</w:t>
        <w:br/>
        <w:t>-- Ал, жылқыға жау тигенде, сен соны біліп отыр-</w:t>
        <w:br/>
        <w:t>дың (ба, жоқ кейін білдің бе?-- деді.</w:t>
        <w:br/>
        <w:t>-- Бақыршы бала қуырдақты жаңа түсіргелі жатыр</w:t>
        <w:br/>
        <w:t>еді. Бір уақыт тысқа шығып келіп: «Осы жерде айғай,</w:t>
        <w:br/>
        <w:t>көкте айғай. Жылқыға қасқыр шапты ма? Жоқ, Әзім-</w:t>
        <w:br/>
        <w:t>байлар қашаған куғызып жүр ме? Маңайдың бәрі аллпақ</w:t>
        <w:br/>
        <w:t>боран болып кетті»,-- деп бір келді. Сол кезде қуырдақ-</w:t>
        <w:br/>
        <w:t>ты жаңа жей бастап едім. Өзі бір семіз жабағының сан</w:t>
        <w:br/>
        <w:t>етінен Усақ қып тураған майы кілкіген қуырдақ екең!--</w:t>
        <w:br/>
        <w:t>деп, қуырдақ жайына тағы ауысып кетті.</w:t>
        <w:br/>
        <w:t>Дәрмен буған шыдай алмай, Абайдың ызаланыпотыр-</w:t>
        <w:br/>
        <w:t>ғанын сезіп, зілсіз күліп қойды.</w:t>
        <w:br/>
        <w:t>-- Алда айналайын, Ақыл аға-ай! Жау шапса да са-</w:t>
        <w:br/>
        <w:t>са ма?-деді.</w:t>
        <w:br/>
        <w:t>Мағаш әзілдей күлді:</w:t>
        <w:br/>
        <w:t>-- Қуырдақ аз бөгет пе? -- деп қойды.</w:t>
        <w:br/>
        <w:t>Абайдан басқаның бәрі енді Ақылбайдың, ездік сы-</w:t>
        <w:br/>
        <w:t>яқтанған, сылбыр, шабан Мінезіне ашық күле бастады.</w:t>
        <w:br/>
        <w:t>122</w:t>
        <w:br/>
        <w:t>ушып умтылды. Сол сәтте алдыңғы ақшыл бәрі осы топ-</w:t>
        <w:br/>
        <w:t>тың анасы --қаншық қасқыр екен, бара бір саулықты</w:t>
        <w:br/>
        <w:t>алып соқты. Өзгелері жақында арлы-берлі жосып жүр-</w:t>
        <w:br/>
        <w:t>ген қойларға қарай ағыза берді. Иса енді айғайын еле-</w:t>
        <w:br/>
        <w:t>мейтін аңғарды таныған соң, басқа бір тәсілге мініп ал-</w:t>
        <w:br/>
        <w:t>ған. Үлкен қойды алып соққан өлекшін, тыпырлаған кой-</w:t>
        <w:br/>
        <w:t>дың тамағын орып-орып жіберіп жайратып тастап, енді</w:t>
        <w:br/>
        <w:t>басын көтере беріп еді, дәл осы шақта үнсіз жеткен Иса</w:t>
        <w:br/>
        <w:t>шоқпарын қулаштап көтеріп ап, ақ қасқырды дәл қара</w:t>
        <w:br/>
        <w:t>тумсықтан беріп кеп кетті. !</w:t>
        <w:br/>
        <w:t>Өршеленген жігіт шоқпарын тағы шапшаң көтеріп ап</w:t>
        <w:br/>
        <w:t>тағы соқпақ еді, сол сәтте жаңағы қасқырдың ойда жоқ-</w:t>
        <w:br/>
        <w:t>та омақатып қулап түскені көрінді, Өзі тамақтаған қой-</w:t>
        <w:br/>
        <w:t>дың басына қатарласып өз басы да сылқ түсіп, тырая</w:t>
        <w:br/>
        <w:t>кетті. Қара тумсықтан тиген соққыға ит те, қасқыр да</w:t>
        <w:br/>
        <w:t>осал болатынын Иса көптен білетін. Соны ойлап қасқыр-</w:t>
        <w:br/>
        <w:t>дың жонынан Урмай, тумсығын меңзеп Урған. Енді өзі-</w:t>
        <w:br/>
        <w:t>не-өзі сүйсініп: «Ал бәлем... Шоқ... “Жат солай!» деп тағы</w:t>
        <w:br/>
        <w:t>да екі-- үш рет қара. тумсықтан періп-періп жіберді де,</w:t>
        <w:br/>
        <w:t>жүгіре жөнелді.</w:t>
        <w:br/>
        <w:t>Қой атаулы босып жүр. Дауылды да, ықтауды да</w:t>
        <w:br/>
        <w:t>умылқан. Есі шыққан жануар бір ілгері, бір кейін қаша-</w:t>
        <w:br/>
        <w:t>ды. Әрбір жалтарысында арттарында әр қасқыр бір-бір</w:t>
        <w:br/>
        <w:t>қойды алып соғып қалады. Сәл тыпырлатып аунатады</w:t>
        <w:br/>
        <w:t>да, тағы Умтылады. Мундайда көп қойға шапқанда, бір</w:t>
      </w:r>
    </w:p>
    <w:p>
      <w:r>
        <w:t>қасқыр болсын, топ қасқыр болсын бәрінің де есуас бір</w:t>
        <w:br/>
        <w:t>қомағайлығы бар. Олар әуелі тек өлтіре береді. Кейін</w:t>
        <w:br/>
        <w:t>бәрін соған түгел жегізіп қоятындай әуелі мол азықты</w:t>
        <w:br/>
        <w:t>қырып алуға тырысады. Қазірде де төрт бөрі сонысын</w:t>
        <w:br/>
        <w:t>істепті. Жалғыз қойдың да ішін жарып, қарбытып асап,</w:t>
        <w:br/>
        <w:t>қансоқтаны жеген емес, тек қырып жүр.</w:t>
        <w:br/>
        <w:t>Жүгіріп келе жатқан Исаны ес көрді ме маңырап, аң-</w:t>
        <w:br/>
        <w:t>раған қойлар муның үстіне қарай ақтарылды. Арттан</w:t>
        <w:br/>
        <w:t>ағындап жеткен бір бөрі Исаның Умтылғанына қарамас-</w:t>
        <w:br/>
        <w:t>тан, муның қақ қасынан қойларды бөле-жара араласа</w:t>
        <w:br/>
        <w:t>беріп еді, Иса тағы да тумсығын мезгеп қара шоқпарды</w:t>
        <w:br/>
        <w:t>сілтеп кеп қалғанда, бул бөрі де тыраң асты. Ол күшік</w:t>
        <w:br/>
        <w:t>қасқыр болатын. Жаңағы ақ қаншықтың быйыл баулып</w:t>
        <w:br/>
        <w:t>өсірген үш бөлтірігі қазір қомағай өжет қасқыр боп, осы</w:t>
        <w:br/>
        <w:t>апатқа араласқан-ды.</w:t>
        <w:br/>
        <w:t>Иса бул қасқырды да тумсықтан пәрмендеп, мыжғы-</w:t>
        <w:br/>
        <w:t>лай Урып сілейтіп салып, тағы Умтылды. Енді қойға па-</w:t>
        <w:br/>
        <w:t>на бола алмаса да, қасқыр тобымен жалғыз, жаяу алыс-</w:t>
        <w:br/>
        <w:t>4</w:t>
        <w:br/>
        <w:t>Ералыға жеткен. Сегіз жүз жылқылан, Абылғазы айт-</w:t>
        <w:br/>
        <w:t>кандай, бір тай калмаған екен. Енді Базаралы мен</w:t>
        <w:br/>
        <w:t>Абылғазы Байғабылдан косылған жатақтың бес жігітін</w:t>
        <w:br/>
        <w:t>шақырып алды.</w:t>
        <w:br/>
        <w:t>«Еңалдымен еншіні сендерге береміз» -- леп, жатақ-</w:t>
        <w:br/>
        <w:t>тың қырық үйіне арнап, кырық қУр атты бір бөліп шы-</w:t>
        <w:br/>
        <w:t>ғарды. «Екі үйіне бір сойыс» деп, жыйырма ту биені жә-</w:t>
        <w:br/>
        <w:t>не бөлді. Жігіттерді қайта қайырарда сонғы рет каста-</w:t>
        <w:br/>
        <w:t>рына алып турып, Базаралы Дәркембайға сәлем айтты.</w:t>
        <w:br/>
        <w:t>-- Артқы күнлі көріп алармыз. Көбінін ле, азының да</w:t>
        <w:br/>
        <w:t>жауабы бір. Колымменен еттім, мойнымменен көтеремін.</w:t>
        <w:br/>
        <w:t>Жауап беретін мен! Жасқанбасын қалың жатаҡ бауы-</w:t>
        <w:br/>
        <w:t>рым. Мынау қырық атты, қыс бойы қалаға пішен тасып,</w:t>
        <w:br/>
        <w:t>көлік етсін. Осы аттардын майымен Ун, шайын айырсын.</w:t>
        <w:br/>
        <w:t>Ал, мынау ту биелерді сойып алсын да, ашығыл отыпған</w:t>
        <w:br/>
        <w:t>қызыл қарын жас бала, кемпір-шалына талшық етсін! --</w:t>
        <w:br/>
        <w:t>Деп жөнелтті.</w:t>
        <w:br/>
        <w:t>Қалған жылқының барлығын калың түн ортасында</w:t>
        <w:br/>
        <w:t>қырық жігіт әуелі Шүйгінсуға жеткізген. Уйкыда жат-</w:t>
        <w:br/>
        <w:t>кан Тәкежан аулынын іргесінен айдап өткен. Сол түннің</w:t>
        <w:br/>
        <w:t>ішінде бар жылқыны тедей-кепшік ауылға Базаралы тіз-</w:t>
        <w:br/>
        <w:t>гін Ұшынан үлестіріп берлі. Бір шеті Шүйгінсулан, Әз-</w:t>
        <w:br/>
        <w:t>берген, Балпаң, Қарауылдан басталып, калың Шыңғысқа</w:t>
        <w:br/>
        <w:t>шейін, тіпті, сыртқы асу аузындағы Көллененге шейін</w:t>
        <w:br/>
        <w:t>қыстап отырған ауылдарлын барлығына Тәкежан жыл-</w:t>
        <w:br/>
        <w:t>қысы түгел шашылып, таряды. Қей ауылға төрт -- бес-</w:t>
        <w:br/>
        <w:t>тен тиген ту бие, қунан-тай, семіз жабағылар бап. Тара-</w:t>
        <w:br/>
        <w:t>тумен бірге Базаралы мен Абылғазы қатты буйрық та</w:t>
        <w:br/>
        <w:t>жолдады.</w:t>
        <w:br/>
        <w:t>-- Бул жылқы баласын, бір ле-бір ауыл мал қылам</w:t>
        <w:br/>
        <w:t>леп ойламасын! Мал болып сінбейді, ас болып сінеді.</w:t>
        <w:br/>
        <w:t>Осы Түн ішінде түгелімен қырыл. кып-қызыл қасап қып</w:t>
        <w:br/>
        <w:t>тастасын! Шапканым Тәкежан. Ойлағаным, тапқаным</w:t>
        <w:br/>
        <w:t>аш-арық елімнің бір күнле боса тоқтығы. БУл істі істеген</w:t>
      </w:r>
    </w:p>
    <w:p>
      <w:r>
        <w:t>жалғыз мен, Базаралымын! Бар жауабы, тауқымет! өз</w:t>
        <w:br/>
        <w:t>мойнымда, бір ғана менің басымда. Жарлы-жақбай</w:t>
        <w:br/>
        <w:t>жасқанбай, қолына тигенді сойсын да алсын! Осы Менің</w:t>
        <w:br/>
        <w:t>Базапалы атымнан, берген бҰйрығым!-- деген.</w:t>
        <w:br/>
        <w:t>Қыстың басы, көшпелі мазақ аулында тегі он екі ай</w:t>
        <w:br/>
        <w:t>ішіндегі, ең ауыр кездің бірі. Маллың ағы біткен. Егінді</w:t>
        <w:br/>
        <w:t>өзі екпейтін ел, қыстың камын толық етіп, керуенін шы-</w:t>
        <w:br/>
        <w:t>ғарып, ішерлік астығын да камдап алмаған кез. Қыс кой-</w:t>
        <w:br/>
        <w:t>нына кіре бере соғымын сойып алып, соның тері-терсегін</w:t>
        <w:br/>
        <w:t>103</w:t>
        <w:br/>
        <w:t>маны қУлатып кетті. Әзімбай сені шақырып, әлек салып</w:t>
        <w:br/>
        <w:t>жатыр,-- деді.</w:t>
        <w:br/>
        <w:t>Иса турды да, шешесіне:</w:t>
        <w:br/>
        <w:t>-- Ал, мен кеттім. Бірақ өзің енді табжылма! Өлемі-</w:t>
        <w:br/>
        <w:t>сің, үстің әбден сүмектел бітіпті. Жат, жат мына менің</w:t>
        <w:br/>
        <w:t>орныма!-- деп, қатты буйырып шешесін өз орнына жат-</w:t>
        <w:br/>
        <w:t>қызды да, өзі керегеден қара шоқпарды ала бере атқып</w:t>
        <w:br/>
        <w:t>шықты. Сол-ақ екен Тәкежан мен Әзімбай да муны боқ-</w:t>
        <w:br/>
        <w:t>тай жоқтап, осы тУсқа келіп қалған екен.</w:t>
        <w:br/>
        <w:t>-- Қайда жүрсің сен сүмелек, неге жатырсың сен</w:t>
        <w:br/>
        <w:t>нт! -- деп Тәкежан ақыра берді.</w:t>
        <w:br/>
        <w:t>-- Уә, мен күнбойы малдан келдім ғой.</w:t>
        <w:br/>
        <w:t>-- Қарашы, сөзін қарашы... әкеннің.. қаскөйдің, жоқ</w:t>
        <w:br/>
        <w:t>қылайын сен итті! -- деп, Әзімбай тап берді.</w:t>
        <w:br/>
        <w:t>-- Өлушімем тыным алмай! --деп Иоа сөйлей бер-</w:t>
        <w:br/>
        <w:t>генде, нығына Әзімбайдың жуан таяғы сарт етті. Тағы</w:t>
        <w:br/>
        <w:t>көтеріп Ура бергенде, Иса таяқтан устай алды.</w:t>
        <w:br/>
        <w:t>Тартысып турған Әзімбайдың төніп келген жүзінен</w:t>
        <w:br/>
        <w:t>қап-қара сақалы айқындап тур. Қара жүзінде қаскөйлік</w:t>
        <w:br/>
        <w:t>бейнесіндей ақсыйған жыртқыш тістері де, жарқ етіп</w:t>
        <w:br/>
        <w:t>көрініп қалды. Маңдайының жарасын таңып алған ақ</w:t>
        <w:br/>
        <w:t>шүберек те долының айықпас ыза суатындай. Барлық</w:t>
        <w:br/>
        <w:t>жүзі қап-қара албастыдай, жауыз пәледей (боп елестеп</w:t>
        <w:br/>
        <w:t>тур. Иса таяқты жібермей турғанда Тәкежан кеп бала-</w:t>
        <w:br/>
        <w:t>сын тоқтатты. 2</w:t>
        <w:br/>
        <w:t>-- Бар, Иса, бір топ қой ығып кетті. Бөлініп кетті</w:t>
        <w:br/>
        <w:t>талай қой, жүгір, жүгірші шапшаң соның соңынан... Жет,</w:t>
        <w:br/>
        <w:t>жете көрші жылдам!-- деді.</w:t>
        <w:br/>
        <w:t>Иса Әзімбайды таяғымен қоса итеріп тастап жүгіре</w:t>
        <w:br/>
        <w:t>жөнелді. Қолында шоқпары, үстінде жалғыз көнетоз ша-</w:t>
        <w:br/>
        <w:t>паны бар. Етігі де шойқыйған жыртық-тесігі көп еді. Жү-</w:t>
        <w:br/>
        <w:t>гіре бере өкшесінен су кіргенін сезді. Бірақ оған қараған</w:t>
        <w:br/>
        <w:t>жоқ. Ыіғып кеткен қойдың артынан, жазықсыз малға</w:t>
        <w:br/>
        <w:t>жаны ашыған бетімен қатты жүгірді.</w:t>
        <w:br/>
        <w:t>Қойдың ауылдағысы да бой бермей, бөліне жөнелер-</w:t>
        <w:br/>
        <w:t>дей Уйтқып жүрген. Сондықтан, барлық еркек-әйел сол</w:t>
        <w:br/>
        <w:t>қалың қойды қоршап алып, айғай салып қамап тур.</w:t>
      </w:r>
    </w:p>
    <w:p>
      <w:r>
        <w:t>Иса қуған бір топ қойдың қанша екенін ешкім аңғар-</w:t>
        <w:br/>
        <w:t>ған жоқ, әйтеуір ықтырманы тап ортасынан жел қула-</w:t>
        <w:br/>
        <w:t>тып кеткен сәтте бір топ қойдың үркіп жосып жөнелгені,</w:t>
        <w:br/>
        <w:t>бой бермей кеткені мәлім. Артынан куғандар да болмай</w:t>
        <w:br/>
        <w:t>қалды. «Оны қуатын кім бар?» дегенде, Тәкежанның есі-</w:t>
        <w:br/>
        <w:t>не Иса түсіп, Әзімбай екеуі коса Умтылған болатын.</w:t>
        <w:br/>
        <w:t>112</w:t>
        <w:br/>
        <w:t>Және сол төбеден ескі қамыс қоқсып шығып салбырап</w:t>
        <w:br/>
        <w:t>турған жаман бөлме. Қойшының үйі аталатын бУл бөл-</w:t>
        <w:br/>
        <w:t>менің есік алдында Тәкежанның қой қорасы. Есік ашыл-</w:t>
        <w:br/>
        <w:t>ған сайын үйге келетін жалғыз мол иіс, қалың қойдың</w:t>
        <w:br/>
        <w:t>шуашы мен жас қорданың иісі. Қүндіз-түн осы күлімсі</w:t>
        <w:br/>
        <w:t>дертті иістен басқа, таза ауадан леп келмейді.</w:t>
        <w:br/>
        <w:t>Бул үйдің асты сызды, тасты қара жер: терезенің ор-</w:t>
        <w:br/>
        <w:t>нына бай үйінің сынған шынысынан бір ғана көзді саң-</w:t>
        <w:br/>
        <w:t>лау етіп кірпіш арасына кептеген. Сорлы үйшіктің әр 6у-</w:t>
        <w:br/>
        <w:t>рышында қамау орнындай жүдеу қараңғылық, Қабырға</w:t>
        <w:br/>
        <w:t>атаулыда сылау жоқ, тек қара былжырды баттастырып</w:t>
        <w:br/>
        <w:t>жаққан жапсырма бар. Пеші жоқ, сызды қараңғы көрдей</w:t>
        <w:br/>
        <w:t>үйдің аласа ғана үйілген кескінсіз, қап-қара ыс қазан</w:t>
        <w:br/>
        <w:t>аспасы тур. Осы үйдің өзіне кіргеніне де момын үйдің</w:t>
        <w:br/>
        <w:t>іші ырза болғандай. Күндіз-түн үстерінде азынаған қа-</w:t>
        <w:br/>
        <w:t>ра желден, қатты суықтан сәл қутылғанға шүкірлік еткен</w:t>
        <w:br/>
        <w:t>болады. :</w:t>
        <w:br/>
        <w:t>Дауылдың ертеңінде, «тағы бір апат боп кетер» деп</w:t>
        <w:br/>
        <w:t>малы үшін сескенген Тәкежан енді қыстауға көшкен-ді.</w:t>
        <w:br/>
        <w:t>Сол қатарда жыл сайын осы ауылдың қойшысы тура-</w:t>
        <w:br/>
        <w:t>тын дәл осы жер үйге Иіс те кеп кірген-ді. Исаның соңғы</w:t>
        <w:br/>
        <w:t>көшер күннен бастап, бойы ауырлап, басы алып түсе бе-</w:t>
        <w:br/>
        <w:t>ріп еді. Қыстауға қонған күннің ертеңінде, кешке жақын</w:t>
        <w:br/>
        <w:t>қатты ыңқылдап мурттай ушты.</w:t>
        <w:br/>
        <w:t>Салғаннан қызу асқындап, демі тарылып, тыным ала</w:t>
        <w:br/>
        <w:t>алмай, төңбекшіп ауырды. Талайдан бері күнбойы өз үй-</w:t>
        <w:br/>
        <w:t>інде болмайтын Иса жығылған күннің ертеңінде қатты</w:t>
        <w:br/>
        <w:t>қыйналып жатса да, өз үйішінің жанына жақын жан-</w:t>
        <w:br/>
        <w:t>дарының тірілік болмысын көріп жатыр. Ии қустадан</w:t>
        <w:br/>
        <w:t>уланғандай (боп, сыртына шығармай, дертті қабағын тү-</w:t>
        <w:br/>
        <w:t>йіп жүз толғанады. Мал дегенде жалғыз көк сыйыр, ен-</w:t>
        <w:br/>
        <w:t>ді суалуға да жақын әкен. Ішер ас жоқ. Кемпір шешесі</w:t>
        <w:br/>
        <w:t>таң атысымен көк шалап қып шай ішті, қатқан қуртты</w:t>
        <w:br/>
        <w:t>сол шайына салып, жібіткен боп талшық етеді. Екі бала-</w:t>
        <w:br/>
        <w:t>да ойын жоқ, ашылған қабақ, сөз де жоқ. Олар да сол</w:t>
        <w:br/>
        <w:t>ыстық көк суды қумар асындай ішкен боп бурыш-бурыш-</w:t>
        <w:br/>
        <w:t>та әкесі мен шешесіне жалтақтап, үрке қарап бүрісіп</w:t>
        <w:br/>
        <w:t>отыр.</w:t>
        <w:br/>
        <w:t>Ауру әйел шоқпытын жамап жөткіре береді. Бар үй-</w:t>
        <w:br/>
        <w:t>ішінің тосатыны Иіс, соның бай үйінен қайтқанын, бо-</w:t>
        <w:br/>
        <w:t>лымсыз, талған үмітпен күтеді. Қәрі әже (байғус күзден</w:t>
        <w:br/>
        <w:t>бері байлар үшін малма сапсыса, енді Қаражан бәйбіше-</w:t>
        <w:br/>
        <w:t>нің тапсыруымен жіп иіріп, шүйке түтіп, арқан-жіп есуге</w:t>
        <w:br/>
        <w:t>118</w:t>
      </w:r>
    </w:p>
    <w:p>
      <w:r>
        <w:t>өртке айналғанын көрмек түгіл, естіген кім бар? -- де-</w:t>
        <w:br/>
        <w:t>седі.</w:t>
        <w:br/>
        <w:t>Анығында, Тобықтының дәл бүгінгі тірі кәрісінің қай-</w:t>
        <w:br/>
        <w:t>сысы болса да өз өмірінде анық осындай қатты қыймыл</w:t>
        <w:br/>
        <w:t>жасап, батыра соққан қайратты көрген емес. Ертеде</w:t>
        <w:br/>
        <w:t>«Шор шапқан», «Найман шапқан», «Бура тиген» деген</w:t>
        <w:br/>
        <w:t>сыяқты, Тобықтының көп руларына үлкен шабуылдар</w:t>
        <w:br/>
        <w:t>жасаған көрші рулар болған-ды. Ол бірақ, Тобықтының</w:t>
        <w:br/>
        <w:t>бурынғы буындарының заманында болыпты. Онда да</w:t>
        <w:br/>
        <w:t>жылқы алу болса да, дәл мундай қыру болмайтын. Қан-</w:t>
        <w:br/>
        <w:t>дай іргелі дау болса да жылқыны еселесу, теңгерісу үшін</w:t>
        <w:br/>
        <w:t>кепілге алады. Кейін келіссөз біткен соң, мал көзі түге-</w:t>
        <w:br/>
        <w:t>лімен қайтарылып, ақы-пул өзге жолмен аударысатын.</w:t>
        <w:br/>
        <w:t>Мынау істі журт:</w:t>
        <w:br/>
        <w:t>-- Базаралының ғана бастаған батыл қыймылы. Қа-</w:t>
        <w:br/>
        <w:t>зақ ішінің мінезі емес. Тіпті, айдаудан тауып әкелген</w:t>
        <w:br/>
        <w:t>ағыны тәрізді! -- деп те топшылады.</w:t>
        <w:br/>
        <w:t>-- Соққанда анық сілейте соққан, шын қатты тегеу-</w:t>
        <w:br/>
        <w:t>рін, ер тегеуріні осыныкі болды! -- десті.</w:t>
        <w:br/>
        <w:t>Кеп момын, адал журттың көзінде, Базаралы өмір</w:t>
        <w:br/>
        <w:t>бойғы бар ызасы үшін, шыдап-шыдап келіп, бар есесін</w:t>
        <w:br/>
        <w:t>бір-ақ қайырды.</w:t>
        <w:br/>
        <w:t>Соның орайына Базаралы басына, оның бундайлық</w:t>
        <w:br/>
        <w:t>ісіне, өзгеше өшіккен жуан атаулы да аса көп.</w:t>
        <w:br/>
        <w:t>Бул мінез әуелі Тәкежан аулында туған. Әзімбай есін</w:t>
        <w:br/>
        <w:t>жыя сала, Шолпан атырабындағы қыстаулардан үш ат-</w:t>
        <w:br/>
        <w:t>ты суратып алып, жылқы алынған түнде суыт жүріп оты-</w:t>
        <w:br/>
        <w:t>рып, ел тура бергенде, өзінің аулына жеткен. Абылғазы-</w:t>
        <w:br/>
        <w:t>ның сойылынан жарылған самайын қалың орамалмен</w:t>
        <w:br/>
        <w:t>таңып алса да, сол орамал сыртына шығып қатқан қаны</w:t>
        <w:br/>
        <w:t>бар. Бетіне де ағып қатқан қанның дағы, түгел кеткен</w:t>
        <w:br/>
        <w:t>жоқ.</w:t>
        <w:br/>
        <w:t>Әзімбай отардағы қосқа жаңада барған. Әнеугүні,</w:t>
        <w:br/>
        <w:t>Шүйгінсуда Жігітек үстіне баса қонған қақтығыстан бе-</w:t>
        <w:br/>
        <w:t>рі қарай, Базаралы жағынан жамандық күткен кісінің</w:t>
        <w:br/>
        <w:t>бірі осы. Әзімбай болған. Малқорда, дүниеқор “байдың</w:t>
        <w:br/>
        <w:t>улы, қарсылық пен қастық күтсе, «біржағы жылқыға</w:t>
        <w:br/>
        <w:t>тиюден басталмас па екен!» деп ойлаған-ды. БУл барлық</w:t>
        <w:br/>
        <w:t>сақ, арам ағайыннан да артық сақтық еткен. Ондай есеп-</w:t>
        <w:br/>
        <w:t>те Әзімбай анығында, әкелерінен әлдеқайда айлакер,</w:t>
        <w:br/>
        <w:t>көреген боп шықты. Міне, бүгіндер сондағы ойлаған қа-</w:t>
        <w:br/>
        <w:t>теріне өздігінен бетпе-бет тап келгеп.</w:t>
        <w:br/>
        <w:t>Екі жылқышы екі жақ қолтығынан сүйеп, өңі қуа-</w:t>
        <w:br/>
        <w:t>105</w:t>
        <w:br/>
        <w:t>кан және оларды біртіндеп жайраткан өз қайратына өзі</w:t>
        <w:br/>
        <w:t>тамашалай түседі. Бар денесі сурапыл суықты елемей,</w:t>
        <w:br/>
        <w:t>жаурағанды Умытып, оттай қызып қайнап апты. Өмірі</w:t>
        <w:br/>
        <w:t>өштес жауға жумсамаған есіл қайрат, қайтпас қажыр,</w:t>
        <w:br/>
        <w:t>таймас ерлік бар екен бойында. «Жазым болармын,</w:t>
      </w:r>
    </w:p>
    <w:p>
      <w:r>
        <w:t>жаяу жалғызбын ғой!» деген ойлар да басына кіріп-шы-</w:t>
        <w:br/>
        <w:t>ғар өмес. Қатерді мүлде умытқан, тек қана алысуға, қа-</w:t>
        <w:br/>
        <w:t>рысуға, табандат турып салысуға тісін нық басып апты.</w:t>
        <w:br/>
        <w:t>Тағы да жУлқысуға қумартып умтылып берді. Жүгіріп</w:t>
        <w:br/>
        <w:t>ушып қойға жетіп келгенде және бір кішілеу бөрі бір</w:t>
        <w:br/>
        <w:t>қойды алып соғып еді. Енді тумсығы дәл келмесе де,</w:t>
        <w:br/>
        <w:t>сырт қарап жулқынып жатқан бөрінің қара-қусынан пе-</w:t>
        <w:br/>
        <w:t>ріп кетті. Қасқыр буған қарай арс етіп умтыла беріп,</w:t>
        <w:br/>
        <w:t>қыйраландап тәлтіректей басып еді, оттай ыстық қай-</w:t>
        <w:br/>
        <w:t>рат кернеген Иса бул қасқырды және де тез періп жібе-</w:t>
        <w:br/>
        <w:t>ріп, қатыра қулатты.</w:t>
        <w:br/>
        <w:t>Қойлар маңырауын қоймастан, Исаның айналасына</w:t>
        <w:br/>
        <w:t>үйіріле дөңгелей қашып, босып жүр. Енді бір сәтте, та-</w:t>
        <w:br/>
        <w:t>Лай қойды сулатып, тамақтап өлтірген дөңбектей қара-</w:t>
        <w:br/>
        <w:t>барқын арлан бөрі тағы кеп араласты. Қанға масатта-</w:t>
        <w:br/>
        <w:t>нып, көзі тумантып алған қорқау, Исаны көрер емес.</w:t>
        <w:br/>
        <w:t>Бул осы топтың басшы --іқандауызы болатын. Бағана-</w:t>
        <w:br/>
        <w:t>дан бері бір өзі кейін жемек боп он қойды сулатқан-ды.</w:t>
        <w:br/>
        <w:t>Қап-қара түн боса да көзі өте көреген Иса бул бөріге</w:t>
        <w:br/>
        <w:t>бағанадан бір кезіге алмай тісін басып жүрген. Қазір сол</w:t>
        <w:br/>
        <w:t>арлан үлкен бір қошқарды көтеріп урып, ыңқыйта соқты.</w:t>
        <w:br/>
        <w:t>Үнсіз алысқан Иса жетіп келгенде, көкжал арлан жә-</w:t>
        <w:br/>
        <w:t>не де көлденең кезікпей, сыртымен турып арпалысып</w:t>
        <w:br/>
        <w:t>қалған екен. Иса жаңағы жас бөріге істеген әрекетін</w:t>
        <w:br/>
        <w:t>істеп, пәрмендеп турып қарақустан қатты періп кетті.</w:t>
        <w:br/>
        <w:t>Қаоқыр сол сәтте, қойды тастай беріп барынша «гүр»</w:t>
        <w:br/>
        <w:t>етіп, Исаға қарай тап берді. Бірақ қақ шекесінен қан</w:t>
        <w:br/>
        <w:t>саулап қоя берсе де, бул қорқау тың әкен. Оқ тигенде,</w:t>
        <w:br/>
        <w:t>жара түскенде өршеленіп кетіп адамға қарсы Умтылатын</w:t>
        <w:br/>
        <w:t>қасқыр әдеті енді кезікті.</w:t>
        <w:br/>
        <w:t>Жақыннан шапшыған тайдай қасқырды енді тағы</w:t>
        <w:br/>
        <w:t>Урамын деуге, шоқпар сілтеуге келмей қалды. Қаны қай-</w:t>
        <w:br/>
        <w:t>нап, долы кайратқа мінген ер азамат енді шоқпарын</w:t>
        <w:br/>
        <w:t>көлденең устап, қарсы умтыла берді. Ыршып шапқанда</w:t>
        <w:br/>
        <w:t>балғадай тістері сақылдап «арс» еткен қасқыр Исаның</w:t>
        <w:br/>
        <w:t>сол жақ иығына ауызды сала берді. Иса шапшаң буры-</w:t>
        <w:br/>
        <w:t>лып, жулқынып қалып еді, қасқырдың аузы етіне тимей,</w:t>
        <w:br/>
        <w:t>8% 115</w:t>
        <w:br/>
        <w:t>Иса айғайды салып жүгіріп келеді. Қойға ес болсын</w:t>
        <w:br/>
        <w:t>деп, жәңе қасқыр мацайласа адам даусынан жасқансын</w:t>
        <w:br/>
        <w:t>деп, ыққа қарай кеткен қойға айғайын үзбей умтылады.</w:t>
        <w:br/>
        <w:t>- Енді аңғарса, қатты дауыл үстіне сабалап жауын да</w:t>
        <w:br/>
        <w:t>құйып кетіпті. Әп-сәтте сол жауын қыйыршық карға ай-</w:t>
        <w:br/>
        <w:t>налды. Қолы мен мойнының, бетінің ашық жерлеріне ти-</w:t>
        <w:br/>
        <w:t>ген қыйыршық (қар темірдей, жүз инемен шанышқандай</w:t>
        <w:br/>
        <w:t>суққылап, соққылайды.</w:t>
        <w:br/>
        <w:t>Қой қайтіп шыдасын! Ықтап алған бетімен, бастарын</w:t>
        <w:br/>
        <w:t>төмен салып, жондарын суыққа беріп, бірін-бірі паналай</w:t>
        <w:br/>
        <w:t>түсіп жосып (барады. Иса айғайын үзбей отырып әбден</w:t>
        <w:br/>
        <w:t>өкпесі күйген шағында ыққан қойды қуып жетті. «Шайт-</w:t>
        <w:br/>
        <w:t>шайлап» арасына кірейін деп еді, біріне-бірі сығылысып</w:t>
        <w:br/>
        <w:t>алған тоңған қойлар жорта отырып жол бермеді. Сонан</w:t>
        <w:br/>
        <w:t>соң, ағашымен шеткі қойларды “жасқай отырып жүгіре</w:t>
        <w:br/>
        <w:t>түсіп алға шыға берді. Осы сәтте, беті жел өтіне қарсы</w:t>
      </w:r>
    </w:p>
    <w:p>
      <w:r>
        <w:t>қарағанда, дауылды соққынның қандай қатты, кәрлі еке-</w:t>
        <w:br/>
        <w:t>нін енді аңғарды. Бет қаратар емес. Омырауын аша соқ-</w:t>
        <w:br/>
        <w:t>қан үскірік өзінің де мойны мен бетін, кеудесін, кол-ба-</w:t>
        <w:br/>
        <w:t>сын қарып барады. Сонда да қойдың алдын іркілтпек</w:t>
        <w:br/>
        <w:t>боп айғайын салып, кейде зекіп, кейде «шайт-шайт!» деп</w:t>
        <w:br/>
        <w:t>қатты арпалысты. Басын амалсыз туқыртқан өткір соқ-</w:t>
        <w:br/>
        <w:t>қы кейде өзін де қулатып кете жаздайды. Омырауын</w:t>
        <w:br/>
        <w:t>асығыс қымтый жүгіріп, қойды сәл-сәл байыздата беріп</w:t>
        <w:br/>
        <w:t>еді. Дәл осы кезде, сол жақ бүйірден қалың шоғыр боп</w:t>
        <w:br/>
        <w:t>кеп қара барқындап жумарланған бір тасқын ақтарыла</w:t>
        <w:br/>
        <w:t>берді. )</w:t>
        <w:br/>
        <w:t>Иса жыйнап топтаған қой шамасы елудей өді. Сол</w:t>
        <w:br/>
        <w:t>қойлар енді тас-талқан боп, маңырай шулап дүркірей,</w:t>
        <w:br/>
        <w:t>бытырай безіп жөнелді. Иса енді ғана аңгарды. Жаңағы</w:t>
        <w:br/>
        <w:t>ағынды шоғыр, кәрлі тасқын, анық осындайдағы апат</w:t>
        <w:br/>
        <w:t>жау қасқыр тобы екен. Жақындап ағызған топтың ыр-</w:t>
        <w:br/>
        <w:t>сылдап, тістері сақылдап қУтырына қулшынған зәрі бі-</w:t>
        <w:br/>
        <w:t>лінді. Маңырап безген қойлар енді Исадан жалынып,</w:t>
        <w:br/>
        <w:t>жәрдем тілегендей. Байдың малы, Әзімбай иттің малы</w:t>
        <w:br/>
        <w:t>болса да, қой байғуста не жазық бар? Жасынан осындай</w:t>
        <w:br/>
        <w:t>момын жануар қасында үнемі жанасып өскен Исаның</w:t>
        <w:br/>
        <w:t>мына малға жаны қатты ашып кетті. Ол енді ес те жы-</w:t>
        <w:br/>
        <w:t>йып алды. Өзіне де оқыс болган ызалы қайратқа мініп,</w:t>
        <w:br/>
        <w:t>айғайды салып қасқырларға умтылды.</w:t>
        <w:br/>
        <w:t>Жаяу, жалғыз Исаға қарсы, қойға шапқан қасқыр-</w:t>
        <w:br/>
        <w:t>дын саны бесеу өкеп. Булар Исаның жанынан ағындап</w:t>
        <w:br/>
        <w:t>өтіп, айғайын елеместен қойға шапты. Иса арттарынан</w:t>
        <w:br/>
        <w:t>8--М. Әуезов ыз</w:t>
        <w:br/>
        <w:t>кіріскен. Қысы-жазы мУуның қолын Қаражан сондай үз-</w:t>
        <w:br/>
        <w:t>Діксіз істен босатқан емес. Қазірде сол жумысына сал-</w:t>
        <w:br/>
        <w:t>ған-ды. Бай үйінде күнузын отырып, "белін жазбастан</w:t>
        <w:br/>
        <w:t>әрекет ететін Иіс күнде кешке ымыртта қайтқанда, үйде-</w:t>
        <w:br/>
        <w:t>гі балапандарына болымсыз тамақ әкеледі. Бай дастар-</w:t>
        <w:br/>
        <w:t>қанынан, ас-суынан қалған сорпа-сүйек, қур бидай, қат-</w:t>
        <w:br/>
        <w:t>қан ірімшік сыяқты түйіршіктер алып қайтқан болады.</w:t>
        <w:br/>
        <w:t>Үй ішінің талшығы осы.</w:t>
        <w:br/>
        <w:t>Иса есі шала кірген шақтарда, осыны көріп көп уһі-</w:t>
        <w:br/>
        <w:t>лейді. Кеудесін әрі дерт қысып, әрі арманды шер қысып</w:t>
        <w:br/>
        <w:t>өнбойын тырнадай Ібереді. Шәшесі қасына кешке келіп</w:t>
        <w:br/>
        <w:t>күрсіне түсіп отыра бергенде, іштегі шерін жасыра ал-</w:t>
        <w:br/>
        <w:t>мады:</w:t>
        <w:br/>
        <w:t>-- Айналайын апатай-ай, көрдің-ау! Босағада тшіріп</w:t>
        <w:br/>
        <w:t>кеттің-ау, енді не боларсын?.. Ертең... Арманда жетем бе...</w:t>
        <w:br/>
        <w:t>Тым курса сендерді айуан емес, адам-дерлік біреудің</w:t>
        <w:br/>
        <w:t>босағасында да қалдырмадым-ау!..-- деді.</w:t>
        <w:br/>
        <w:t>Шешесі мен әйелі Исаның сөзінен шошып зар қақты.</w:t>
        <w:br/>
        <w:t>Екеуі де дертті асылының басын қушып, қолдарын сүйіп,</w:t>
        <w:br/>
        <w:t>еніреп қоя берісті. Екі бала да жас жүректері шошып жы-</w:t>
        <w:br/>
        <w:t>лап қоя берді.</w:t>
        <w:br/>
        <w:t>Иса өз дертін анық танығандай (болды. Науқасына</w:t>
        <w:br/>
        <w:t>бес күн өткенде ыстығы тыным бермей жан алқымға кел-</w:t>
        <w:br/>
        <w:t>гендей болды. Аласуртқан ауыр дертінің енді естен айы-</w:t>
        <w:br/>
        <w:t>рар сандырағы араласты. Исаның ікәберсіген еріндері бір</w:t>
      </w:r>
    </w:p>
    <w:p>
      <w:r>
        <w:t>нәрсені сыбырлағандай болады.</w:t>
        <w:br/>
        <w:t>Жаны шошыған шешесі мен әйелі бетіне төніп келген-</w:t>
        <w:br/>
        <w:t>де үнемі бір алысқан, егескен кәрлі сөздер естігендей бо-</w:t>
        <w:br/>
        <w:t>лады. Не деп жатқаны Уғымсыз. Үзік-үзік Урыс үні сы-</w:t>
        <w:br/>
        <w:t>яқты.</w:t>
        <w:br/>
        <w:t>Иса бул шақта үнемі арлан қасқырмен алысу үстінде</w:t>
        <w:br/>
        <w:t>жатыр. Көзі ашық сүзіле қарап жатса да сол бір шап-</w:t>
        <w:br/>
        <w:t>шаң умтылып турған душпанын көреді. Тістері ақсыйып,</w:t>
        <w:br/>
        <w:t>аузы арандай ашылып, енді болмаса сақ етіп Исаның бе-</w:t>
        <w:br/>
        <w:t>тіне қанды аузын салғалы турған қатал жау.. Бір сәт</w:t>
        <w:br/>
        <w:t>шекесінен қаны сорғалап, қасқырдың көзін жауып кетеді.</w:t>
        <w:br/>
        <w:t>Тағы бір қатты қыйналып жатқан шағында, қасқырдың</w:t>
        <w:br/>
        <w:t>қанды шекесіне ақ орамал оралғандай болады. Арандай</w:t>
        <w:br/>
        <w:t>ашылған ажалдай тістердің, иектің астына қап-қара сақал</w:t>
        <w:br/>
        <w:t>орнайды. Қасқырдың аузы қып-қызыл еріндерін қозғап</w:t>
        <w:br/>
        <w:t>қатты боқтық айтады Исаға... Таяқтай қарумен салып та</w:t>
        <w:br/>
        <w:t>кетеді. Иса қарысып Устасып тур. Таякқа таласып та,</w:t>
        <w:br/>
        <w:t>қасқыр енді сол қасқыр аузы азуларымен Әзімбай боп</w:t>
        <w:br/>
        <w:t>ШТ?</w:t>
        <w:br/>
        <w:t>Осы кезде Тәкежанның үй сыртындағы айғайы естіл-</w:t>
        <w:br/>
        <w:t>ді. Ол осы ауылдағы бар үйдің тысқа шыққан жанда-</w:t>
        <w:br/>
        <w:t>рын есепке алып кепті. Жалғыз Иістің үйінен басқаның</w:t>
        <w:br/>
        <w:t>бәрін айдап далаға шығарыпты. Енді булардың шықпа-</w:t>
        <w:br/>
        <w:t>ғанын біліп, ақырып тур:</w:t>
        <w:br/>
        <w:t>-- Мынау үйден неге шықпайды, қырылып қалған ба</w:t>
        <w:br/>
        <w:t>түгі!» Қайдасын Иіс! Иісі?</w:t>
        <w:br/>
        <w:t>Иіс есікке жүгіріп кеп жөнін айтты.</w:t>
        <w:br/>
        <w:t>-- Күндізгі қойдай жаурап келді ғой Иса, ыстық</w:t>
        <w:br/>
        <w:t>ұрттасын деп отырмын... шығады.</w:t>
        <w:br/>
        <w:t>-- Шық, шықсын тез! Мал қауыпта тур.. Бол!--</w:t>
        <w:br/>
        <w:t>дегенде ашулы байдың кәріне шыдай алмаған Иіс, өзі</w:t>
        <w:br/>
        <w:t>жаман тонды арқасына іле бере жүгіре басты.</w:t>
        <w:br/>
        <w:t>-- Ал, шығайын, тым қурса өзім шығайын... Міне,</w:t>
        <w:br/>
        <w:t>міне шықтым!-- деп, жөнеле берді. Исаның «Барма, өле-</w:t>
        <w:br/>
        <w:t>місің, отыр!» дегеніне қарамай кете барды.</w:t>
        <w:br/>
        <w:t>Сөнген оттың қоламтасына болса да ығыса түсіп, бір</w:t>
        <w:br/>
        <w:t>бүйірін, арқасын соған беріп киімшең күйде жантайды</w:t>
        <w:br/>
        <w:t>да, Иса біраз жантыныштық алмақ болды. Әйелі мен ба-</w:t>
        <w:br/>
        <w:t>лаларын да бар мейірімен, жанашырымен жубатып ай-</w:t>
        <w:br/>
        <w:t>малап «көз шырымын алыңдаршы! Үрейлерің де кетіп</w:t>
        <w:br/>
        <w:t>болды-ау, сәулелерім-ай!» -- деп қасына жатқызды. Екі</w:t>
        <w:br/>
        <w:t>баланы әйелі мен өзінің ортасына жатқызып шоқпыт</w:t>
        <w:br/>
        <w:t>көрпемен орап, қымтап қойды. Асан естиярлау болған-</w:t>
        <w:br/>
        <w:t>дықтан Уйқтай алмай үрейленіп жатыр. Жел ышқына</w:t>
        <w:br/>
        <w:t>соққан сайын ол әкесіне тығыла беріп:</w:t>
        <w:br/>
        <w:t>-- Аға, ағатай үйді жықпай ма, дауыл қандай қат-</w:t>
        <w:br/>
        <w:t>ты!.. Үйді қарашы, солқылдап барады, үйді жықса не</w:t>
        <w:br/>
        <w:t>болдық!? -- деді.</w:t>
        <w:br/>
        <w:t>Шынында көптен бері кішкене лашықтың барлық</w:t>
      </w:r>
    </w:p>
    <w:p>
      <w:r>
        <w:t>уықтары сықырлап, шаңырақ та ойнақшып, киіз атаулы</w:t>
        <w:br/>
        <w:t>желпіл қағып уық пен керегені соққылап турған. Бірақ,</w:t>
        <w:br/>
        <w:t>әлсіз сорлы жүдеу баспана ышқынып соққан қара жел-</w:t>
        <w:br/>
        <w:t>дің, кәрлі дауылдың астында қалтақтап, шошынғандай</w:t>
        <w:br/>
        <w:t>шақыр-шуқыр қағып өрекпіп тур. Иса ішінен өзі де:</w:t>
        <w:br/>
        <w:t>«Үйді жығар ма екен!» деп қауып ете түсе де баласына</w:t>
        <w:br/>
        <w:t>сенімді жауап айтты:</w:t>
        <w:br/>
        <w:t>-- Үй жығылмайды, бураулар мықты. Уйқтай бер,</w:t>
        <w:br/>
        <w:t>жаным! Ал, уйқтай қал!-- деп, иығынан тербете қағып</w:t>
        <w:br/>
        <w:t>аялап қойды.</w:t>
        <w:br/>
        <w:t>Қанша уақыт өткенін Иса білмейді, уйқтап кеткен</w:t>
        <w:br/>
        <w:t>екен, бір сәтте шешесі келді.</w:t>
        <w:br/>
        <w:t>-- Ойбай, жарығым Иса, қой ығып барады... Ықтыр-</w:t>
        <w:br/>
        <w:t>Ш</w:t>
        <w:br/>
        <w:t>шықты» деп өшіге түседі де, өз қыстауына өз малын бас-</w:t>
        <w:br/>
        <w:t>тырмай, Удайы кедей ауылдардың қыстау-қыстауының</w:t>
        <w:br/>
        <w:t>үстіне бар малын қаптатып, тапап жеп отырады. Әзір</w:t>
        <w:br/>
        <w:t>бул тусқа кар жаумағандықтан қаншалық қатты суық</w:t>
        <w:br/>
        <w:t>болса да, шыдап келген.</w:t>
        <w:br/>
        <w:t>Өз жерін қысқа сақтап, жаттың жерін олухча қыла ту-</w:t>
        <w:br/>
        <w:t>ру, мундай есепқор, қаскөй, малды ауылға әр кезде ар-</w:t>
        <w:br/>
        <w:t>мандай болатын. Ал, мынадай қаза шеккен ызалы, пәле-</w:t>
        <w:br/>
        <w:t>лі күндерде жуан ауыл бурынғы еп есебін енді күйінді</w:t>
        <w:br/>
        <w:t>болған сылтауына сүйеп отыр. Мундай жандар ең соңғы</w:t>
        <w:br/>
        <w:t>тынысына шейін, ажал сағатының өзінде де сол ажал-</w:t>
        <w:br/>
        <w:t>мен араздасып, Устасып пәле жапсырып, сідет артып</w:t>
        <w:br/>
        <w:t>өлер еді.</w:t>
        <w:br/>
        <w:t>Бірақ, дәл осы жолы Тәкежан, Әзімбай қаншалық</w:t>
        <w:br/>
        <w:t>арам есепқор болса да, сол есебі шегінен асып кетіп,</w:t>
        <w:br/>
        <w:t>кесірге өздері әдейлеп киліккендей болды.</w:t>
        <w:br/>
        <w:t>Қүздің қысқарған күні кешкіре бастаған шақтҙ,</w:t>
        <w:br/>
        <w:t>алыстағы Шыңғыстың Узақ ирек жоталарына қалың қа-</w:t>
        <w:br/>
        <w:t>ра булт қона берді. Аз-ақ уақыт ішінде сол бУлт ендел</w:t>
        <w:br/>
        <w:t>өрлеп, бүктетіле жайылып, аспанның біржағын қаптап</w:t>
        <w:br/>
        <w:t>алды. )</w:t>
        <w:br/>
        <w:t>Әзберген Шүйгінсуға беттеген тУсында, әлпеті аса</w:t>
        <w:br/>
        <w:t>жаман қатты қаһардай асыға жаланып, апшыны қуырып</w:t>
        <w:br/>
        <w:t>келеді. Таудай зор қара булт, ілезде шыққан ақ булт-</w:t>
        <w:br/>
        <w:t>пен алыса шарпысып араласып кетіп, бүліне жулқына-</w:t>
        <w:br/>
        <w:t>ды. Сәтте түнеріп қараңғы тартып бара жатқан аспанда</w:t>
        <w:br/>
        <w:t>таулар тулап, әлем апаты бар бүлігін айдап келе жат-</w:t>
        <w:br/>
        <w:t>қандай.</w:t>
        <w:br/>
        <w:t>Сол сурапыл көшкіннің суық тынысындай, шапшаң</w:t>
        <w:br/>
        <w:t>баршысындай боп катты жел соға жөнелді. Дауыл желі</w:t>
        <w:br/>
        <w:t>тынымсызда, салған сайын өктеп қатайған әрі өлердей</w:t>
        <w:br/>
        <w:t>суық, әрі бет қаратпастай өткір ызғарлы. Бул кезде мал</w:t>
        <w:br/>
        <w:t>атаулы ауылға кеп тығылып, әлсіз ықтырмаға паналап</w:t>
        <w:br/>
        <w:t>қалған. Ымырт бүгін әп-сәтте жетті де, түн қараңғылығы</w:t>
        <w:br/>
        <w:t>тез төнді. Енді булт бейнесі, аспан әлегі адам көзіне</w:t>
        <w:br/>
        <w:t>көрінбейді. Бірақ жел дауылға айналып ап, өкіріп тур.</w:t>
      </w:r>
    </w:p>
    <w:p>
      <w:r>
        <w:t>Айналада шилер, шеңгелдер суылдап, жел шулап,</w:t>
        <w:br/>
        <w:t>ысқырып, дүние азаң-қазаң боп барады. Түннен, суықтан</w:t>
        <w:br/>
        <w:t>сескенген мал атаулы маңырап-мөңіреп, иттер арсылдап</w:t>
        <w:br/>
        <w:t>тынымсыз үріп, ауыл үстіне қалың шу тағы орнады.</w:t>
        <w:br/>
        <w:t>Тәкежан, Әзімбайлар жылы киініп алып дамыл тап-</w:t>
        <w:br/>
        <w:t>пай айғайлап, буйрық етіп тыста жүр.</w:t>
        <w:br/>
        <w:t>-- Құн жаман боп барады! Сақ бол!..</w:t>
        <w:br/>
        <w:t>109</w:t>
        <w:br/>
        <w:t>бул бәледен басыңды ақтап шығасың. Немесе, барлық</w:t>
        <w:br/>
        <w:t>осы өртке малыңменен, басыңменен, еңалдымен өзің</w:t>
        <w:br/>
        <w:t>жауап бересің. Сіңірі шыққан Базаралыны білмейміз.</w:t>
        <w:br/>
        <w:t>Ол айдалада жалғыз жортқан көк қасқыр. Ордасы сен-</w:t>
        <w:br/>
        <w:t>сің, Алғанда қырқа матап турып, сені аламыз! -- Деп</w:t>
        <w:br/>
        <w:t>келді.</w:t>
        <w:br/>
        <w:t>Ақылдасар көмегі жоқ, сүйенер тірегі жоқ, аз ғана</w:t>
        <w:br/>
        <w:t>Бөкеншінің күш-қауқарына сөне алмаған Қүнту, мына</w:t>
        <w:br/>
        <w:t>Ырғызбайлар келісімен-ақ, алдарында қурдай жорға-</w:t>
        <w:br/>
        <w:t>лады.</w:t>
        <w:br/>
        <w:t>-- Дегеніңді істе. Сенің қолыңнан мені алатын жан</w:t>
        <w:br/>
        <w:t>жоқ. Арашашы да жоқ. Оны іздемеймін де. Тек Жігітек-</w:t>
        <w:br/>
        <w:t>тен, Базаралыдан бөлек шығарып қу мені. Оның бәлесі-</w:t>
        <w:br/>
        <w:t>нен мен аулақпын, жаным! -- деп жалынды.</w:t>
        <w:br/>
        <w:t>ІБірақ, Майбасар мен Ысқақ Қүнтудың болыстығын</w:t>
        <w:br/>
        <w:t>оған әсте кешпестей кекесінге толы. Енді мынаны қорқы-</w:t>
        <w:br/>
        <w:t>тып, буқтыру үстінде: «Шеңгелімді сенен босатады екен</w:t>
        <w:br/>
        <w:t>деп білме! Сен болыс болмасаң, Базаралы келер ме</w:t>
        <w:br/>
        <w:t>еді? ҚУдайдан басқаның кәрі жүріп көрмеген Қунанбай-</w:t>
        <w:br/>
        <w:t>дың қасына Базаралының батылы барып тиісер ме еді?»</w:t>
        <w:br/>
        <w:t>-- десіп, тізені батырып отыр.</w:t>
        <w:br/>
        <w:t>Жалғыз ғана әмексіген келісім сөздері: Қүнту қала-</w:t>
        <w:br/>
        <w:t>ға барады да, өзі тіленіп болыстықтан түседі. Бір шарт</w:t>
        <w:br/>
        <w:t>осы болды..</w:t>
        <w:br/>
        <w:t>Қәрлі ояздың ҚУнанбай жағын сүйейтіні -- тағы мә-</w:t>
        <w:br/>
        <w:t>лім. Одан «үкілі пошта» қанатымен жеткен, жыландай</w:t>
        <w:br/>
        <w:t>ысқырған қорқыныш кеп жатқаны анау! Осындай. екі</w:t>
        <w:br/>
        <w:t>өкпеден қысқан қат-қабат қыйнау ішінде, дөңбектей се-</w:t>
        <w:br/>
        <w:t>Міз Қүнту бір-ақ уыс болып, бүрісіп кетті. Күндіз-түні</w:t>
        <w:br/>
        <w:t>уйқы, тамақтан айрылды. Ағыл-тегіл қара терге түсіп,</w:t>
        <w:br/>
        <w:t>үлкен көзі алақтап, қаны қашып, сурлана береді. Соны-</w:t>
        <w:br/>
        <w:t>мен азын-аулақ, бойда қалған есін жыйып, Қунанбай</w:t>
        <w:br/>
        <w:t>балаларына: «Болыстықтан түсемін, мөрінді өз қолыңа</w:t>
        <w:br/>
        <w:t>беремін. Базаралыны «ел бүлігі» деп, жамандап көрсетіп</w:t>
        <w:br/>
        <w:t>беріп түсемін. Әке, тек, жанымды аман қалдыр!» -- де-</w:t>
        <w:br/>
        <w:t>ген қорлық, қорқақтық серттерін беріп, қос атпен қалаға</w:t>
        <w:br/>
        <w:t>шапты.</w:t>
        <w:br/>
        <w:t>Дәл осы алай-түлей күндерде Тәкежан ауылына та-</w:t>
        <w:br/>
        <w:t>ғы бір оқыс әлек төнді. Бул соққы адамнан емес, аопан-</w:t>
        <w:br/>
        <w:t>нан, күн райынан басталған. Барлық көрші ауылдар</w:t>
        <w:br/>
        <w:t>қыстауына қонып, жылы үйге кіріп алса да, Тәкежан мен</w:t>
        <w:br/>
        <w:t>Әзімбай кедей ауылдардың қысқы қорғанына малды</w:t>
        <w:br/>
        <w:t>жайғанды үнем көріп, көшпей отырған. «Пәле осылардан</w:t>
      </w:r>
    </w:p>
    <w:p>
      <w:r>
        <w:t>108</w:t>
        <w:br/>
        <w:t>дас болған Оразбай, Абралы, Байқулақтарды шақыртты.</w:t>
        <w:br/>
        <w:t>Олар Есболат, Сақтоғалақ, Жуантаяқ сыяқты калын ру-</w:t>
        <w:br/>
        <w:t>лардың атқамінерлері болғандықтан «тым қурса бүгін</w:t>
        <w:br/>
        <w:t>қасымнан табылар» деп ойлаған.</w:t>
        <w:br/>
        <w:t>Егер солар дәл осы күн буның аулында отырса, Ыр-</w:t>
        <w:br/>
        <w:t>гызбай-- Қунанбай жағының ашу-алқынына қарасы үл-</w:t>
        <w:br/>
        <w:t>кен доңайбат болар еді. Және неше күндер бойы қалада</w:t>
        <w:br/>
        <w:t>Базаралының қолтығына дым бүркушілер өздері емес</w:t>
        <w:br/>
        <w:t>пе? Ендеше, бүгін сол қарсылық, жаулығын Устанар деп</w:t>
        <w:br/>
        <w:t>Күнту үміт еткен. Бірақ, бүгін буның жанынан бір -- екі</w:t>
        <w:br/>
        <w:t>ғана атқамінер болмаса, өзге кіжініп жүрген жуандар-</w:t>
        <w:br/>
        <w:t>дың барлығы табылмай қалды. Шақыртуға келмегені --</w:t>
        <w:br/>
        <w:t>Күнтуды жалғыз тастағаны. Анық бой көрсететін жерде</w:t>
        <w:br/>
        <w:t>буғып қалып, бастарын алып қашқаны. Шынында, Ораз-</w:t>
        <w:br/>
        <w:t>бай, Абралылар, тіпті, мынау отырған Жиренше, Қүнту-</w:t>
        <w:br/>
        <w:t>дың өзі де Базаралы басынан дәл мундай істі күткен</w:t>
        <w:br/>
        <w:t>жоқ-ты.</w:t>
        <w:br/>
        <w:t>«Қорқыт дегенде, осылай қорқыт деп пе едім?! Бул</w:t>
        <w:br/>
        <w:t>Базаралы тартыс бастаған жоқ. Қушағын толтырып, бә-</w:t>
        <w:br/>
        <w:t>Ле әкеліп тастады. Серігің боп желген жоқ, сергелдең</w:t>
        <w:br/>
        <w:t>әкелді. Қостап жылқы, мыңдап мал өргізіп отырған осы</w:t>
        <w:br/>
        <w:t>аткамінерлердің бәрінің өн жатқан малына ертең ашпа-:</w:t>
        <w:br/>
        <w:t>жалап кедейді осылайша қаптатып, қырғыза бастаса не</w:t>
        <w:br/>
        <w:t>болмақ!? Кімнің басына келсе, оңай салмақ болғандай?</w:t>
        <w:br/>
        <w:t>Буның аты-- бүлік! «Бәледен машайық қашыпты» деп,</w:t>
        <w:br/>
        <w:t>өзі әкелген бәлесін өзіне тастап, бас амандағаннан бас-</w:t>
        <w:br/>
        <w:t>қа айла-амал қалған жоқ» десіп ойласқан. Базаралы</w:t>
        <w:br/>
        <w:t>Дәркембаймен ақылдасқанда:</w:t>
        <w:br/>
        <w:t>-- Істі маған бастатпақ болады. Бәлені өздеріне қу-</w:t>
        <w:br/>
        <w:t>шақтатам! -- деп, ойлап еді. Жуандардың өз арасынан</w:t>
        <w:br/>
        <w:t>от шығармақ болатын. Бірақ, Тобықтының қу мен сумы</w:t>
        <w:br/>
        <w:t>ұтылғандарын енді білді. Соны біле сала, арсыз аярлық-</w:t>
        <w:br/>
        <w:t>қа басты. Өз есептерін дУрыстау үшін, Базаралыны он</w:t>
        <w:br/>
        <w:t>жерден сатып, атуға аянар емес. Азғын аярлық анық</w:t>
        <w:br/>
        <w:t>бетін көрсете бастады.</w:t>
        <w:br/>
        <w:t>Осы жайды бірігіп сөйлеспесе де ең алғашқы күндер-</w:t>
        <w:br/>
        <w:t>ден бастап, өз аулында бөлек-бөлек байлап түйген көп</w:t>
        <w:br/>
        <w:t>жуан, енді жылға-жылғаны сагалайтын болған. Сол</w:t>
        <w:br/>
        <w:t>орайда Ырғызбайдан атқа мінген жыйырма кісі Қүнту-</w:t>
        <w:br/>
        <w:t>дың аулына келіп, ошарылып бір-ақ түсті.</w:t>
        <w:br/>
        <w:t>Бастығы Майбасар, Ысқақ болған бул жыйын Қүн-</w:t>
        <w:br/>
        <w:t>туға ақыра сөйлеп, әлек сала келді.</w:t>
        <w:br/>
        <w:t>-- Болыс сенсің! Мынаны істетіп отырған сенсің! Не</w:t>
        <w:br/>
        <w:t>107</w:t>
        <w:br/>
        <w:t>тайқып кетті. Бірақ ескі шапанының бір жақ жеңін, ту-</w:t>
        <w:br/>
        <w:t>тас өңірін дал-дал қып бөксеріп түсті.</w:t>
      </w:r>
    </w:p>
    <w:p>
      <w:r>
        <w:t>Иса жыртылған жеңінен шапшаң ғана қолын жула</w:t>
        <w:br/>
        <w:t>суырып алып, енді ақыра айбат шегіп айғайды сала ту-</w:t>
        <w:br/>
        <w:t>рып, қасқырды шоқпармен қатты урып жіберді. Бірақ</w:t>
        <w:br/>
        <w:t>асыға Урған қаруы тағы да тумсықтан тимей, қарақустан</w:t>
        <w:br/>
        <w:t>тиді. Және де қасқырдың көзін жаба қан саулап жөнел-</w:t>
        <w:br/>
        <w:t>ді. Соған қарамастан, қозғалысы енді баяулап қалған</w:t>
        <w:br/>
        <w:t>болса да, қасқыр Исаға туралап тағы шапшыды.</w:t>
        <w:br/>
        <w:t>«Не өліп, не тірілсем де, дағдырым сенімен болды</w:t>
        <w:br/>
        <w:t>ғой, келсең кел енді!» деп, байлай сала, Иса шоқпарды</w:t>
        <w:br/>
        <w:t>түсіріп жіберіп, қасқырдың тісі өз денесіне жеткенше,</w:t>
        <w:br/>
        <w:t>ілезде алқымынан қос қолдап ала түсті де, тіреп, сығым-</w:t>
        <w:br/>
        <w:t>дап турып алды. Қасқыр омырауласа да артқы екі аяғы-</w:t>
        <w:br/>
        <w:t>на ғана басып турғандыктан балғын қайсар жігітті еңсе-</w:t>
        <w:br/>
        <w:t>ре алмады. Иса өзі де тісін ақсыйта басыл, темірдей</w:t>
        <w:br/>
        <w:t>қатқан қос шеңгелін қасқырдың алқымынан босатқан</w:t>
        <w:br/>
        <w:t>жоқ. Керіп тіреп қылқындырып жатып айғайға басып,</w:t>
        <w:br/>
        <w:t>кәр шашып тур. Жүзбе-жүз бет алдында ақсыйған жа-</w:t>
        <w:br/>
        <w:t>уы ажалдай көрінсе де әлі түкте шіміріккен жоқ. Қас-</w:t>
        <w:br/>
        <w:t>қырдың басынан жосыған ыстық қан Исаның қолына</w:t>
        <w:br/>
        <w:t>шүмектей төгіледі. Бірақ қасқыр әлі әлсіреп жығылар</w:t>
        <w:br/>
        <w:t>емес. «Соған айбар боп шошытсын» деп Иса айғайын,</w:t>
        <w:br/>
        <w:t>ақыруын, ызалы кәрін үзбей дабыстап тур. :</w:t>
        <w:br/>
        <w:t>Қанша мезгіл өткенін білмейді. Қарысудан білегі,</w:t>
        <w:br/>
        <w:t>саусақтары әбден талып, өзі де енді болмаса сүрінердей</w:t>
        <w:br/>
        <w:t>боп, бар сүлдері қУруға айналған шағында Исаға жәр-</w:t>
        <w:br/>
        <w:t>дем жетті.</w:t>
        <w:br/>
        <w:t>Муның артынан ауылдан тағы бір көрші кедей Қаң-</w:t>
        <w:br/>
        <w:t>бакты да жөнелткен екен. Сол енді жете бере Исаның</w:t>
        <w:br/>
        <w:t>дабысын естіп асыққан-ды. Иса тек қана:</w:t>
        <w:br/>
        <w:t>-- Сал, пышақ осал өкпесінен! -- дегенге келді.</w:t>
        <w:br/>
        <w:t>Қаңбақ қынындағы қарыс қара пышағын інапшып</w:t>
        <w:br/>
        <w:t>турған қасқырдың тақ жүрегіне қорс еткізіп салып-са-</w:t>
        <w:br/>
        <w:t>лып қалды. Сөйтуі-ақ муң екен, тайдай арлан талдай</w:t>
        <w:br/>
        <w:t>сынып түсті.</w:t>
        <w:br/>
        <w:t>Сол сәтте Иса да сылқ кулап кеткен еді. Барлық қа-</w:t>
        <w:br/>
        <w:t>жыр-қайраты, азамат қуаты бір ызалы қайсарлыққа</w:t>
        <w:br/>
        <w:t>сыйған бетінде муның да сүлдері бітіпті. Адам шамасы-</w:t>
        <w:br/>
        <w:t>нан тыс қарсылықтан әлі қурып болған екен. Сол жақ</w:t>
        <w:br/>
        <w:t>қолы, иығы, бүйірі де тастай муздап катып қапты. Үнсіз</w:t>
        <w:br/>
        <w:t>жығылған жігіттің бар сырын аңғарған, әншейінде сыр-</w:t>
        <w:br/>
        <w:t>лас-мундас Қаңбақ, Исаны қатты мүсіркеп кетті. Өз үс-</w:t>
        <w:br/>
        <w:t>116</w:t>
        <w:br/>
        <w:t>Ақылбай оларды елемей, өзінің барынша шыншыл қал-</w:t>
        <w:br/>
        <w:t>пымен, баяу әңгімесін саспай айтып жатыр.</w:t>
        <w:br/>
        <w:t>-- Бақыршы бала тыным ала алмай тыпыршыған</w:t>
        <w:br/>
        <w:t>соң «шығып қарашы» деп, тағы бір жіберіп едім. Бір ме-</w:t>
        <w:br/>
        <w:t>зетте, далбандап, бақырып кірді. «Ойбай, Ақыл-аға,</w:t>
        <w:br/>
        <w:t>жылқыны жау шауып жатыр. Қалың төбелес. Айғайдың</w:t>
        <w:br/>
        <w:t>бәрі аттан-аттан! -- дейді. Бар жылқыны Шолпаннан</w:t>
        <w:br/>
        <w:t>асырып әкетіп барады, енді қайттік?!» -- дегені,-- деп,</w:t>
        <w:br/>
        <w:t>Ақылбай әлі саспай сөйлеп отыр.</w:t>
      </w:r>
    </w:p>
    <w:p>
      <w:r>
        <w:t>Абай:</w:t>
        <w:br/>
        <w:t>-- Ал, сен қайттің? -- деді.</w:t>
        <w:br/>
        <w:t>-- Атқа міне шаптыңыз ба? -- деп, Мағаш та асыға</w:t>
        <w:br/>
        <w:t>сурап отыр.</w:t>
        <w:br/>
        <w:t>Ақылбай үйішін түгел түңілдіріп, шын жауабын</w:t>
        <w:br/>
        <w:t>айтты.</w:t>
        <w:br/>
        <w:t>-- Жоқ! Мен шапқаным жоқ! Қуырдақты жеп отыра</w:t>
        <w:br/>
        <w:t>бердім. Біреу-міреу хабарға келер деп тосып қалдым!--</w:t>
        <w:br/>
        <w:t>дегенде, Абай қатты түңілгендей, зекіп сөйледі.</w:t>
        <w:br/>
        <w:t>-- Әй, сен осы, не деп отырсың, қайта айтшы?!</w:t>
        <w:br/>
        <w:t>-- Өтірік айтайын ба, Абай аға! Шапқаным Жоқ.</w:t>
        <w:br/>
        <w:t>-- Неге? Еркек емессің бе?</w:t>
        <w:br/>
        <w:t>-- Шынын айтайын, қорқақтық еткем жоқ. “Бірақ,</w:t>
        <w:br/>
        <w:t>еріндім! -- дегенде, үйдіңіші ду күлсе де, ол өзінің шын</w:t>
        <w:br/>
        <w:t>жайын айтып жатыр:</w:t>
        <w:br/>
        <w:t>-- Шолпаннан асыра қуып кетіпті, жер болса қалың</w:t>
        <w:br/>
        <w:t>қар, оны қуғанда, мен қай жерге дейін шаппақпын!? Қем</w:t>
        <w:br/>
        <w:t>қойса, Ералыда қуып жетермін. Сондай атшаптырым</w:t>
        <w:br/>
        <w:t>жерге, қалың киіммен қыстыгүні шапқылаудың өзі бір</w:t>
        <w:br/>
        <w:t>жаза ғой! Және жалғыз барып, жалынып сУрамасам, тө-</w:t>
        <w:br/>
        <w:t>белесіп жау түсіріп алатын мен емес қой! Тіпті, батыр</w:t>
        <w:br/>
        <w:t>жігіт болмай-ақ қоям, мүлде!</w:t>
        <w:br/>
        <w:t>Өзінің тура сөзін журттың күлкісін елемей, кыңыр</w:t>
        <w:br/>
        <w:t>сөйлеп бітірді. Мағаш пен Қәкітай сол кезде күле алмай,</w:t>
        <w:br/>
        <w:t>іркіліп қалды. Өздері жақсы көретін адал, аңқау мінезді</w:t>
        <w:br/>
        <w:t>ағаның, мына жерде ез сыяқтанып отырғанын, ол екеуі</w:t>
        <w:br/>
        <w:t>ше намыс етті. Және Абайдың ажарына қарап, «ашулана-</w:t>
        <w:br/>
        <w:t>ды да, Ақылбайды Уялтып, Урсып жерлейді-ау» десіп,</w:t>
        <w:br/>
        <w:t>отыр еді.</w:t>
        <w:br/>
        <w:t>Бірақ, Абай енді Ақылбайға ҡайта қарап, оның міне-</w:t>
        <w:br/>
        <w:t>зіне шуғылдан қызығып, әуелі біраз күліп алды.</w:t>
        <w:br/>
        <w:t>-- Осы айтқаныңды бөгде біреу тыңдаса, «анық кор</w:t>
        <w:br/>
        <w:t>мынау екен!» дер еді-ау, шырағым! Журт не дейді ертең?</w:t>
        <w:br/>
        <w:t>-- деп, әлі де күліп отыр.</w:t>
        <w:br/>
        <w:t>128</w:t>
        <w:br/>
        <w:t>Болыс боп турған күнінде Қүнту «күндердің күні үшін»</w:t>
        <w:br/>
        <w:t>деп, бүкіл Шыңғыстың барлық старшынынан өзіне қара-</w:t>
        <w:br/>
        <w:t>ған Бөкеншінің елу үйін ертіп, МУқыр болысына шығуға</w:t>
        <w:br/>
        <w:t>«пригауар» алған екен. Жер ыңғайы жақын Муқырдың</w:t>
        <w:br/>
        <w:t>болысынан да, буларды өз болысына алуға ризалық хат-</w:t>
        <w:br/>
        <w:t>мөр алып қойыпты. Енді Қүнту, Базаралы бәлесінен қаш-</w:t>
        <w:br/>
        <w:t>қанда, біржолата бул елдің болыстығынан өзінің қағазын</w:t>
        <w:br/>
        <w:t>да аулақтап қашатын болыпты. Сөйтіп, Базаралыға кө-</w:t>
        <w:br/>
        <w:t>мек етер деген болыс көрден көрге тығылғандай. Шубар-</w:t>
        <w:br/>
        <w:t>дың айтуынша, ол Базаралыны енді «каторгыдан қашып</w:t>
        <w:br/>
        <w:t>келген, патшаның заңынан қашқан қашқын» есебінде де</w:t>
        <w:br/>
        <w:t>көрсетіп беретін сыяқты.</w:t>
      </w:r>
    </w:p>
    <w:p>
      <w:r>
        <w:t>Жалғыз-ақ осы орайда енді Майбасар, Тәкежандар</w:t>
        <w:br/>
        <w:t>екінші бір есепке ауысып отыр екен. Онысы -- Базаралы-</w:t>
        <w:br/>
        <w:t>ны қашқын деп көрсетіп, Устатып жіберсе, Тәкежанға се-</w:t>
        <w:br/>
        <w:t>гіз жүз жылқы қайтпай қалуға болады. Базаралы қайта</w:t>
        <w:br/>
        <w:t>айдалады да, мына бір қос жылқыны қайтарушы айып-</w:t>
        <w:br/>
        <w:t>кер болмайды. Елдің дауына да: «Жылқыңды алса, ал-</w:t>
        <w:br/>
        <w:t>ған дуспаның байлаулы кетті, сонымен басын жойды. Се-</w:t>
        <w:br/>
        <w:t>нің малың кетсе, ол -- азаматтың жУны. Менің арыстай</w:t>
        <w:br/>
        <w:t>ұлым кетті» деп, қазақ жолымен мықты дау айтысуға</w:t>
        <w:br/>
        <w:t>болады. Екінші жақтан улық та, айдап жіберген кісіден</w:t>
        <w:br/>
        <w:t>ақы-пул әпермейді. Осы есеп Тәкежандарды тағы бір тә-</w:t>
        <w:br/>
        <w:t>сілге салып отыр. Олар Базаралыны мүлде Устатпақшы</w:t>
        <w:br/>
        <w:t>емес. Қазақ жолымен айыпкер етіп, қандымойын қуны-</w:t>
        <w:br/>
        <w:t>кер етіп отырып, әуелі малын түгендетіп алмақ.</w:t>
        <w:br/>
        <w:t>Бірақ, Жігітек жөншілікпен тізе бүкпейді. Сондықтан</w:t>
        <w:br/>
        <w:t>Базаралыны бір жағынан Улыққа бузық етіп көрсеткенде,</w:t>
        <w:br/>
        <w:t>оның қашқындығын жасырып көрсетеді. Қаумен баласы</w:t>
        <w:br/>
        <w:t>демей, Кеңгірбай баласы деп, қағаз жүзінде Улықтарды</w:t>
        <w:br/>
        <w:t>жаңылдырып, арыздау керек. Тың қылмыс жасаған, тың</w:t>
        <w:br/>
        <w:t>сотқар етіп көрсетпек, дейді.</w:t>
        <w:br/>
        <w:t>Осылай ете ме? Жоқ, айдатып, байлатып жіберіп,</w:t>
        <w:br/>
        <w:t>қалған Жігітектен малды бөлек төлетіп ала ма?! Осы екі</w:t>
        <w:br/>
        <w:t>арасы анық емес. Сондай сөзбен Тәкежан, Майбасар,</w:t>
        <w:br/>
        <w:t>Оспандар Семейге кетіпті. Олар Абайға әдейі соқпай,</w:t>
        <w:br/>
        <w:t>ақыл салмай кеткен. Тәкежан, Әзімбай екеуі де Абайға</w:t>
        <w:br/>
        <w:t>қатты өкпелі, дейді.</w:t>
        <w:br/>
        <w:t>«Қүні әнеугүні, күзекте ғана, сол Базаралының жоғын</w:t>
        <w:br/>
        <w:t>жоқтап кеп, аузына келгенін айтып кеткен. Осы жауым-</w:t>
        <w:br/>
        <w:t>ды қолтығына дым бүркіп, қутыртып отырғанның өзі--</w:t>
        <w:br/>
        <w:t>Абай. Енді барып оның «адамшылық», «ар-мар» деген,</w:t>
        <w:br/>
        <w:t>азғырындысына түсер жайым жоқ. Мен деген, Абайдан</w:t>
        <w:br/>
        <w:t>126</w:t>
        <w:br/>
        <w:t>оның зарлап жетім-жесір боп қалған шиеттей балалары</w:t>
        <w:br/>
        <w:t>мен кәрі шешесі, науқас жесір әйелі. Қандай асыл улы</w:t>
        <w:br/>
        <w:t>еді елдің, сол Иса! Бір сен үшін еткен ерлігі мен азамат</w:t>
        <w:br/>
        <w:t>қайратының өзі қанша? Әзімбай екеуіннің қолыңнан</w:t>
        <w:br/>
        <w:t>келер ме еді, сол қасиетті қайрат? Жоқ! Жақсылық,</w:t>
        <w:br/>
        <w:t>жазықсыздық кімде болса, жақсы тілек соған болсын.</w:t>
        <w:br/>
        <w:t>Қара тырнағына татырмысын сондай жандардың? Олар</w:t>
        <w:br/>
        <w:t>жүздер, мыңдар және ең есесіз муңдылар. Заман түзу</w:t>
        <w:br/>
        <w:t>боп күні туған қауымның, есеге жеткен азаматы болса,</w:t>
        <w:br/>
        <w:t>Исалардан қандай қызықты қайрат, жемісті жігер туар</w:t>
        <w:br/>
        <w:t>еді! Ел мақтаны боп, ардақты ердің бірі болмас па еді?</w:t>
        <w:br/>
        <w:t>Бүгін, міне, сондай ердің жанынан, көтерем тоқтысын</w:t>
        <w:br/>
        <w:t>артық көретін тасбауыр жандар қасында, өмірі еш боп</w:t>
        <w:br/>
        <w:t>отыр. Ойласам жүрегім езіледі, жан ашу мен өкініштен.</w:t>
        <w:br/>
        <w:t>Дәл өлер сағатына шейін қасқырмен. алысқандай қай-</w:t>
        <w:br/>
        <w:t>сар егеспен өтіпті. Сорлы шешесі енді аңғарып айтып</w:t>
        <w:br/>
        <w:t>отыр дейді, соны. Қім білсін қасқыр ғана ма сонда лағ-</w:t>
        <w:br/>
        <w:t>нат айтып қарысқаны! Сол ыза, дертінің, қарғысының</w:t>
        <w:br/>
        <w:t>жарымы саған, сенің қасқырдай жауыз балаң Әзімбайға</w:t>
        <w:br/>
        <w:t>арнамағанын қайдан білдің?..-- дегенде, Абай біртүрлі</w:t>
        <w:br/>
        <w:t>ақындық сезімталдық, көрегендік жасағанын өзі де сез-</w:t>
        <w:br/>
        <w:t>бей қалды.</w:t>
      </w:r>
    </w:p>
    <w:p>
      <w:r>
        <w:t>Дәрмен соңғы сөздер тусында Исаны ойлап егілген-</w:t>
        <w:br/>
        <w:t>дей боп отыр еді. Абай аз тоқтады да:</w:t>
        <w:br/>
        <w:t>-- Солармен болмай кіммен болайын? Базаралы да</w:t>
        <w:br/>
        <w:t>осылардың бірі! Көздеріңді ашып қара, егер оны Уста-</w:t>
        <w:br/>
        <w:t>татын болсан, өзің сезіп отырған бар пәлені қоздыра-</w:t>
        <w:br/>
        <w:t>мын. Біліп қой!-- деді.</w:t>
        <w:br/>
        <w:t>Осы сөз аяқтай бергенде, Тәкежан мен Майбасар шы-</w:t>
        <w:br/>
        <w:t>ға жөнелді.</w:t>
        <w:br/>
        <w:t>Исаның жайын сөз қылу, Тәкежаннан қУтылудың ша-</w:t>
        <w:br/>
        <w:t>расы емес-ті. Абай сол азаматтың қазасынан бері қатты</w:t>
        <w:br/>
        <w:t>толқуда болатын. Жігіттің өлімін есіткен күні Дәрменді</w:t>
        <w:br/>
        <w:t>жіберген, Дәрмен Исаны қойысып болып, Иіспен, үйіші-</w:t>
        <w:br/>
        <w:t>мен көп сырласып, мундасқан-ды. Өзінің Оспан ауылы-</w:t>
        <w:br/>
        <w:t>на қойған аз қойынан бір семіз қойды Исаның үйіне</w:t>
        <w:br/>
        <w:t>әкеп сойып та берген. Және екі баланы қушақтап сүйіп,</w:t>
        <w:br/>
        <w:t>үйішімен бірге жыласып отырып, будан былай үнемі жәр-</w:t>
        <w:br/>
        <w:t>дем бермекке серт еткен. Исаның бар арманын да, ау-</w:t>
        <w:br/>
        <w:t>руы мен қазасын да, оның алдында қасқырмен қалай</w:t>
        <w:br/>
        <w:t>алысқанын да түгел Уғып Абайға айтып қайтқан-ды.</w:t>
        <w:br/>
        <w:t>Абайдың, жаңағы Тәкежанның ойында жоқ бар жайды</w:t>
        <w:br/>
        <w:t>біліп отырғаны, сол Дәрменнің әкелген хабарынан.</w:t>
        <w:br/>
        <w:t>9% 131</w:t>
        <w:br/>
        <w:t>сы боламын деп ушырап отырғаның мынау! Қырда</w:t>
        <w:br/>
        <w:t>қазақ, ойда Улық болып, сонына түсіп отыр. Шуласып,</w:t>
        <w:br/>
        <w:t>Урандасып жатыр, ана түге! Солар кесігін айтпақ. Қалай</w:t>
        <w:br/>
        <w:t>айтады, шеңгелін қалай салады? Болжап болмайды. Бі-</w:t>
        <w:br/>
        <w:t>рақ, қанжоса ғып, қақсатып отырса да, соның алдына</w:t>
        <w:br/>
        <w:t>барасын. Бармаймын десең, оның аржағынан тағы бір</w:t>
        <w:br/>
        <w:t>бәлесін қылтыйтып отыр. Бул жолы Қунаңбайдың айда-</w:t>
        <w:br/>
        <w:t>ту, байлатуы емес, бір дуан елдің бар болысы мен жуа-</w:t>
        <w:br/>
        <w:t>ны бірігіп, табандап урып, тап жығамыз депті. Жігітек,</w:t>
        <w:br/>
        <w:t>жаны болатын болса, жалтақтамай жетсін де, алдымыз-</w:t>
        <w:br/>
        <w:t>ға келіп бас исін! -- депті.</w:t>
        <w:br/>
        <w:t>Суық сөздің бәрін зілдей ауыр салмағымен Жігітек-</w:t>
        <w:br/>
        <w:t>тің тобына тастаған Әбділда, «енді жауапқа кім бара-</w:t>
        <w:br/>
        <w:t>ды?» деген әңгімеге ауысқанда, тағы да салмақты Ба-</w:t>
        <w:br/>
        <w:t>заралының өзіне тастады.</w:t>
        <w:br/>
        <w:t>-- Өзің салған бәлең. Еркек туғаның рас болса, өзің</w:t>
        <w:br/>
        <w:t>көтересің. Қалаға өзің жөнел!-- деп, бір жағы буйрык,</w:t>
        <w:br/>
        <w:t>бір жағы жазадай ғып бір-ақ түйген.</w:t>
        <w:br/>
        <w:t>Әбділда, Бейсембілердің енді өздері де, орайы келсе</w:t>
        <w:br/>
        <w:t>бұғып қалып, бас сауғалап отырғанын Базаралы оңай</w:t>
        <w:br/>
        <w:t>таныды. Ол өз сөзін іркілместен, шапшаң айтты. Ерлік</w:t>
        <w:br/>
        <w:t>тәуекеліне бекініп алған, қайратты жүзбен қысқа ғана.</w:t>
        <w:br/>
        <w:t>қайырды.</w:t>
        <w:br/>
        <w:t>-- Өзім еткенім рас, өзім көтеремін! Жылға-жылға-</w:t>
        <w:br/>
        <w:t>ны сағалап, «Базаралы бәлесінен аулақпын» дел, жы-</w:t>
        <w:br/>
        <w:t>тып жатқан өңшең алаяқ, өзге емес, қасымдағы Жігітек</w:t>
        <w:br/>
        <w:t>өзіңнен де табылады. Танымай жүргем жоқ!-- Қала бер</w:t>
        <w:br/>
        <w:t>үйіңде, түгі! Осында Сарбае пен Әбді сыяқты, еркек ту-</w:t>
        <w:br/>
        <w:t>ған екі жігіт бар еді. Қасыма сол екеуін аламын да, қа-</w:t>
        <w:br/>
        <w:t>лаға ертең жүремін. Өзің салған бәле дедің ғой. Жауап-</w:t>
      </w:r>
    </w:p>
    <w:p>
      <w:r>
        <w:t>ты өзім беремін. Буқпа билер бүктүсіп жата бер! -- деп</w:t>
        <w:br/>
        <w:t>етегін сілкіп, қабақ түйіп, Жігітек тобынан кетіп қалды.</w:t>
        <w:br/>
        <w:t>Қаланың сапарына өзі айтқандай Сарбас пен Әбдіні</w:t>
        <w:br/>
        <w:t>ерткен Базаралы жол бойында саналуан ойлар толғай-</w:t>
        <w:br/>
        <w:t>ды. Кейбір сондай ойларын достарымен кеңесе айтса,</w:t>
        <w:br/>
        <w:t>кейде іштей Узақ тереңге кетеді. Осындай (бір кезекті</w:t>
        <w:br/>
        <w:t>ойы, қалаға жететін күні түс кезінде теңбіл көк аттың үс-</w:t>
        <w:br/>
        <w:t>тінде келе жатқанда оралды...</w:t>
        <w:br/>
        <w:t>Айнала қар басқан Узақ үнсіз биік жота. Қүн аяз</w:t>
        <w:br/>
        <w:t>емес, бірақ мазасыздау қыстың салқын желі арттан со-</w:t>
        <w:br/>
        <w:t>ғып, аттардың қУйрығын, жалын шалқыта үйіре түседі.</w:t>
        <w:br/>
        <w:t>Жолаушылар керуен жолымен қатар жүрмей, шубай</w:t>
        <w:br/>
        <w:t>134</w:t>
        <w:br/>
        <w:t>деп, Тәкежан жағына осындай сыбыс сөздерін де жө-</w:t>
        <w:br/>
        <w:t>нелтіп жатқан. )</w:t>
        <w:br/>
        <w:t>Осы орайда қалаға келген Күнту оязға барып,</w:t>
        <w:br/>
        <w:t>крестьян начальнигіне кіріп: «ел ішінде үлкен бәле, бү-</w:t>
        <w:br/>
        <w:t>Лік басталды. Менің жазығым жоқ. Өзім Бөкенші деген</w:t>
        <w:br/>
        <w:t>аз атамын. Саны көп, тентек ауылдар арасындағы бузар-</w:t>
        <w:br/>
        <w:t>ларды тыйып Устауға әлім келмейді екен. Қазір мынан-</w:t>
        <w:br/>
        <w:t>дай үлкен бәлеге қатнасып отырған адамдарының бәрі</w:t>
        <w:br/>
        <w:t>менен мықты да, жуан. Меңгере алмадым. Осы себепті</w:t>
        <w:br/>
        <w:t>орнымнан түссем екен!» деген.</w:t>
        <w:br/>
        <w:t>Буның осындай, өздігімен тіленуін Қазанцев ояз те-</w:t>
        <w:br/>
        <w:t>ріс көрген жоқ. Және анада, жазғы сайлауда, Осланға</w:t>
        <w:br/>
        <w:t>өзінің қарыздар боп кеткені бар. Ояз енді Қүнтуды</w:t>
        <w:br/>
        <w:t>орнынан түсіреді де «назначениемен» Оспанды болыс</w:t>
        <w:br/>
        <w:t>сайлап қояды.</w:t>
        <w:br/>
        <w:t>Оңайлықпен орнын берген себепті, Қүнтудың да</w:t>
        <w:br/>
        <w:t>тілегі орындалады. Қөптен әзірлеп алған «пиригауарла-</w:t>
        <w:br/>
        <w:t>ры» бойынша ол, көршілес Бөкеншісін косып алып, Му-</w:t>
        <w:br/>
        <w:t>қыр болысына шығып кетті.</w:t>
        <w:br/>
        <w:t>Сүйтіп, Базаралы мен Жігітекке ара түсіп, қостайды</w:t>
        <w:br/>
        <w:t>дерлік атқамінерлер, аз-ақ күн ішінде, қыянатшыл жо-</w:t>
        <w:br/>
        <w:t>лына басып, тастап-тастап кетті де бар-ды.</w:t>
        <w:br/>
        <w:t>Қүнту қалаға шапқан шағында Жігітектің Бейсембі,</w:t>
        <w:br/>
        <w:t>Әбділда сыяқты атқамінерлеріне кісі салған.</w:t>
        <w:br/>
        <w:t>-- Менің зәулім Базаралы болды, арандатты! Енді</w:t>
        <w:br/>
        <w:t>ағайын тым курса жауаптан қашпасын! Олар жалтара-</w:t>
        <w:br/>
        <w:t>тын болса, менің басым мүлдем су түбіне кетеді. Жігі-</w:t>
        <w:br/>
        <w:t>тек -жауапты қалада береді. Соған сайланған кісілерін</w:t>
        <w:br/>
        <w:t>тез жөнелтсін! - деп, сәлем айтып кеткен.</w:t>
        <w:br/>
        <w:t>Бейсембі, Әбділда Жііітектің малды, әлді ауылдары-</w:t>
        <w:br/>
        <w:t>нан атқамінер атаулыны жыйнап алып, ақылдасты. Бар</w:t>
        <w:br/>
        <w:t>бәленің ортасында жалғыз өздері, ап-аз ғана топ болып,</w:t>
        <w:br/>
        <w:t>оқшау қалғанын көрісті.</w:t>
        <w:br/>
        <w:t>Бүлікті өзі де туғыза білетін және не түрлі жаман-</w:t>
        <w:br/>
        <w:t>шылық болса, оны түбіне жете ойлай (білетін Әбділда,</w:t>
        <w:br/>
        <w:t>Базаралыға қарап, бір сөз сөйлеген. Қазіргі Жігітек</w:t>
      </w:r>
    </w:p>
    <w:p>
      <w:r>
        <w:t>жайы туралы бул сөзі қаншалық ауыр болғанымен, анық-</w:t>
        <w:br/>
        <w:t>шын күйді білдірді.</w:t>
        <w:br/>
        <w:t>-- Бар бутағын, жапырағын қалың өрт шарпып күй-</w:t>
        <w:br/>
        <w:t>діріп кеткен қу томардай боп жалғыз ғана сорайып қа-</w:t>
        <w:br/>
        <w:t>лып отырған жайымыз бар. Сүйенер, сенісерге бул аты-</w:t>
        <w:br/>
        <w:t>рапта ағайын қалған жоқ. Алдап кетті, аярлық етіп</w:t>
        <w:br/>
        <w:t>кетті, көріне! Айдап салушы әзәзіл аз емес еді. Бәле ба-</w:t>
        <w:br/>
        <w:t>195</w:t>
        <w:br/>
        <w:t>-- Құнанбайдың бір баласы жаумен еркекше жағала-</w:t>
        <w:br/>
        <w:t>сып, қанжоса боп жығылып желіқанда, тағы біреуі, «кос-</w:t>
        <w:br/>
        <w:t>та қуырдақ жеп алайын» деп тоғышарлық етіпті. Қазан</w:t>
        <w:br/>
        <w:t>түбінің майын жалап отырыпты дейді-ау! - деді.</w:t>
        <w:br/>
        <w:t>Абай үйішін осы әзілмен Жадыратық Ақылбайды өз</w:t>
        <w:br/>
        <w:t>жайына тастады.</w:t>
        <w:br/>
        <w:t>Енді ол Ақылбай әкелген хабарды естіген жерде, ал-</w:t>
        <w:br/>
        <w:t>ғаш ойына алған бір жайға шуғыл ауысты.</w:t>
        <w:br/>
        <w:t>-- Жылқыны әкеткен жау кім? -- деп еді.</w:t>
        <w:br/>
        <w:t>Ол Базаралы екенін білгенде, Абайдың көңіл күйі шу-</w:t>
        <w:br/>
        <w:t>ғыл өзгерді. Өз ойларын іштей түгел қорытып болмай-ақ</w:t>
        <w:br/>
        <w:t>жарыққа салып, сөйлеп кетті:</w:t>
        <w:br/>
        <w:t>-- Ә, Тәкежан зорлығы осыған әкеп соқты ма? Ал,</w:t>
        <w:br/>
        <w:t>Базаралының осы қыймылын не дейсіңдер? -- деп, аз үн-</w:t>
        <w:br/>
        <w:t>демей ойланып, жыйынға жағалай қарап өтті.</w:t>
        <w:br/>
        <w:t>Жастар үркіп тыңдағаннан басқа, ой қорытпаған</w:t>
        <w:br/>
        <w:t>екен. Ешкім үндемеді. Абайдың шешуін күткендей.</w:t>
        <w:br/>
        <w:t>-- Мен білсем -- деп, Абай осыдан ары жазыла сөй-</w:t>
        <w:br/>
        <w:t>леді.-- Еул іс, исі Тобықты істеп көрмеген, тегі үлкен,</w:t>
        <w:br/>
        <w:t>бөлек іс. Ашудың ісі. Және әделет керек, әділ ашудың</w:t>
        <w:br/>
        <w:t>арыны бар. Арты да алысқа, қыйынға кетер. Оны көре</w:t>
        <w:br/>
        <w:t>жатармыз. Бірақ, адамның адамшылығы істі қалай аяқ-</w:t>
        <w:br/>
        <w:t>тағанынан ғана көрінбейді. Қалай бастағанынан да таны-</w:t>
        <w:br/>
        <w:t>лады. Әнеугүні Шүйгінсудағы Жігітек ауылдарын зарла-</w:t>
        <w:br/>
        <w:t>тып Тәкежан баса қонғанда, Базаралы айтты деген кекті</w:t>
        <w:br/>
        <w:t>сертті естіп ем. Мынау ооның алғашқы серпіні ғой. Ердің</w:t>
        <w:br/>
        <w:t>кегі... болғанда, езілген елдің де кегі екен... ҚУнанбай</w:t>
        <w:br/>
        <w:t>баласы қудайды Умытқалы қашан! Алысқа шықпасқа</w:t>
        <w:br/>
        <w:t>амалы қане! Онан соң, бул әрекет бүгін дегеніне жетпесе</w:t>
        <w:br/>
        <w:t>де, түбінде көпшілікке, момын адал журтқа: «ендігі за-</w:t>
        <w:br/>
        <w:t>мандағы тартыс жолы, есеңді іздеудің жолы осылай 6о-</w:t>
        <w:br/>
        <w:t>лар!» дегенді аңғартса керек! -- деп, бір тоқтады.</w:t>
        <w:br/>
        <w:t>Ербол Абай сөздеріне сүйсініп отыр екен.</w:t>
        <w:br/>
        <w:t>-- Япыр-ай, мынауың да бір соны сөз болды-ау, Абай!</w:t>
        <w:br/>
        <w:t>- деді.</w:t>
        <w:br/>
        <w:t>Жастар әлі Тәкежанның қазасын көбірек ойлай ма,</w:t>
        <w:br/>
        <w:t>тіс жарып, тіл қатпады.</w:t>
        <w:br/>
        <w:t>Абай Дәрменнің жүзінен де Ербол сыяқты, сүйсіну</w:t>
        <w:br/>
        <w:t>белгісін аңдады да, соған қарап, тағы бір тың ойлар айт-</w:t>
      </w:r>
    </w:p>
    <w:p>
      <w:r>
        <w:t>ты:</w:t>
        <w:br/>
        <w:t>-- Ғажап бір нәрое бар. Орыс кітаптарынан оқыған</w:t>
        <w:br/>
        <w:t>ер қыймылы, ерлік серпін, өзіңді бір қатты сүйсіндіретіні</w:t>
        <w:br/>
        <w:t>бар емес пе! Сол сахра тірлігінде, тартысында қайда</w:t>
        <w:br/>
        <w:t>124</w:t>
        <w:br/>
        <w:t>Абай жақтырмай ернін шүйірді. Шұбардың бУл ауыл-</w:t>
        <w:br/>
        <w:t>ға, Абайдың өзіне «әдейі бурылып ікелдім, ақылдаспақ</w:t>
        <w:br/>
        <w:t>болдым» деген жаңа ғана айтқан сөздерін еске алды.</w:t>
        <w:br/>
        <w:t>Енді Тәкежан алдында қолма-қол тайқып салғанын, екі-</w:t>
        <w:br/>
        <w:t>жүзді Уусақ тақыстық, айнығыш айлакестік көрді. Түңіл-</w:t>
        <w:br/>
        <w:t>гендей бас шайқап, бу да мысқылмен күліп қойды.</w:t>
        <w:br/>
        <w:t>Тәкежан асығыс екен. Шубар айтқандай қалаға тура</w:t>
        <w:br/>
        <w:t>тартып кетпекші де болған. Қөп жолдастарын, Оспан-</w:t>
        <w:br/>
        <w:t>ды солай жөнелтіп жіберіпті. Өзі болса Абайға салмақ</w:t>
        <w:br/>
        <w:t>салып іс тапсырмақ болып, немесе бетпе-бет ашық сөй-</w:t>
        <w:br/>
        <w:t>лесіп, ағайынның анық бетін көріп кетпек боп келіпті.</w:t>
        <w:br/>
        <w:t>Абайға өздігімен сөз айтпайтын (болған Майбасар</w:t>
        <w:br/>
        <w:t>осы ақылды Тәкежанға мыйландырып, әдейі ере келген</w:t>
        <w:br/>
        <w:t>екен. Тәкежан «ас-суға қарамаймын, тығыз ғана сөзім</w:t>
        <w:br/>
        <w:t>сенің өзіңде!» деп еді, Абай оңашаланған жоқ.</w:t>
        <w:br/>
        <w:t>-- Айт сөзің болса! -- деді де, осы үйдегі журт есті-</w:t>
        <w:br/>
        <w:t>сін, куә босын дегенді ойлады. Өз қасындағы Дәрмен</w:t>
        <w:br/>
        <w:t>мен Мағашты да шығарған жоқ. Майбасар мен Шубар</w:t>
        <w:br/>
        <w:t>да отырып қалысты.</w:t>
        <w:br/>
        <w:t>Енді Тәкежан да ішінен қыжалданып бір қыясқа</w:t>
        <w:br/>
        <w:t>мінді. Абайға кейін айтармын деген тілегін, сын есебінде,</w:t>
        <w:br/>
        <w:t>алға сала сөйледі.</w:t>
        <w:br/>
        <w:t>-- Мен сенің көмегіңді сурай келдім. Қалаға жүр!</w:t>
        <w:br/>
        <w:t>-- Қалада неғыл дейсің? Көмекшің-жоқшың аз боп</w:t>
        <w:br/>
        <w:t>отыр ма?</w:t>
        <w:br/>
        <w:t>-- Олар бір төбе, сен бір төбесің. Несін айтқызасың!</w:t>
        <w:br/>
        <w:t>Улық алдында керіс болса, сән керексің! Ң</w:t>
        <w:br/>
        <w:t>-- Мен қай Улықпен дос едім? Олар мені көрсе өшіге</w:t>
        <w:br/>
        <w:t>түсетінін білмеушімең!</w:t>
        <w:br/>
        <w:t>-- Өшіксе де сенімен есептеседі. Салмағың өтеді.</w:t>
        <w:br/>
        <w:t>-- Менің салмағымды отқа салып сынамақпысың?</w:t>
        <w:br/>
        <w:t>-- Мен отқа күймей отырмын ба? Жанкүйерім екесін,</w:t>
        <w:br/>
        <w:t>бас сауғалайын деп пе едің?</w:t>
        <w:br/>
        <w:t>-- Әрбір күйген кісі «неден күйдім?» дегенді ойлар</w:t>
        <w:br/>
        <w:t>болар еді. Сонда «нахақтан күйдім» дей алса, сөзі де,</w:t>
        <w:br/>
        <w:t>салмағы да басқа болар еді. Сен осы, неліктен, «күйдім»</w:t>
        <w:br/>
        <w:t>дегенді ойлағаның бар ма, Тәкежан!?</w:t>
        <w:br/>
        <w:t>Бул туоқа жеткенде Тәкежанды ыза керней бастады.</w:t>
        <w:br/>
        <w:t>-- Мен ойламағанды түкпірлеп ойлап қоятын сен</w:t>
      </w:r>
    </w:p>
    <w:p>
      <w:r>
        <w:t>барсың ғой. Сен айтшы, неліктен күйіппін?</w:t>
        <w:br/>
        <w:t>-- Елді жылатқаннан күйдің ендеше, көптің көз жа-</w:t>
        <w:br/>
        <w:t>сынан Ушырап отырсын осыған,-- дегенде Абай аласа</w:t>
        <w:br/>
        <w:t>128</w:t>
        <w:br/>
        <w:t>аулақ бол!» -- деп Оспанды да «ертең болыс етемін»</w:t>
        <w:br/>
        <w:t>деп, Тәкежан артынан ертіп кеткен тәрізді.</w:t>
        <w:br/>
        <w:t>Шубар болса, бул ағайын ішінде Абайдың ақылымен</w:t>
        <w:br/>
        <w:t>жүретін кісі бол сөйлейді. Аналарды жаңағы, соңғы</w:t>
        <w:br/>
        <w:t>ақылмен бір сорапқа салып жіберушінің біреуі өзі еді.</w:t>
        <w:br/>
        <w:t>Бірақ, Абайға ішті-тысты мінезі арқылы, бүгін жақсы</w:t>
        <w:br/>
        <w:t>атты кісі болып келіп сырласады. Өзге туыстың бәрін тү-</w:t>
        <w:br/>
        <w:t>гел жаманатты көрсетіп отырған да өзі.</w:t>
        <w:br/>
        <w:t>Абай бул әңгімеде тек Шубарды ғана сөйлетіп, өзі</w:t>
        <w:br/>
        <w:t>оңың екіжақты екенін үнемі аңғарып отырды. Және 6у-</w:t>
        <w:br/>
        <w:t>ның көзінше Базаралының барлық ісіне өзінің соңғы күн-</w:t>
        <w:br/>
        <w:t>дерде сүйсініп, тамашалай қарап жүргенін де айтқан</w:t>
        <w:br/>
        <w:t>жоқ. Ондай бірдеңені айтса, Шубар анау жауығып кет-</w:t>
        <w:br/>
        <w:t>кен ағайынға сыздықтатып жеткізудің ебін табады. Со-</w:t>
        <w:br/>
        <w:t>нымен, олар бүгінгідей тулап-томырылып жүрген ҡкү-</w:t>
        <w:br/>
        <w:t>Йінде, тағы да жауыға түседі. Ол қазір мүлде жерексіз.</w:t>
        <w:br/>
        <w:t>Әсіресе, Базаралы мен Жігітекке қарсы беттеген жаулық-</w:t>
        <w:br/>
        <w:t>тың тусында, мүлде керексіз.</w:t>
        <w:br/>
        <w:t>Абай Базаралыны енді тағы қорлатып, айдатуға көн-</w:t>
        <w:br/>
        <w:t>бек емес. Өз аағайыны ішінде айтқанын аларлық бір де-</w:t>
        <w:br/>
        <w:t>бір жан болса, оларға «енді Базаралыны Улыққа шағып,</w:t>
        <w:br/>
        <w:t>қайта айдатуды ойға да, ауызға да алма» демекші, Тек</w:t>
        <w:br/>
        <w:t>осы жөнінде ШУбарды қатты шүйледі.</w:t>
        <w:br/>
        <w:t>-- Базаралыны қашқын еді дегізбеңдер! Тәкежанның</w:t>
        <w:br/>
        <w:t>есебіне де тура емес -- деп отырсың. Оның үстіне База-</w:t>
        <w:br/>
        <w:t>ралыдай арысын тағы өлімге байлап беріп, соның аржа-</w:t>
        <w:br/>
        <w:t>ғында, және Жігітектен мал аламын десе, естеріңде бол-</w:t>
        <w:br/>
        <w:t>сын, бул жолы Жігітек жағынан табыламын. Жігітектен</w:t>
        <w:br/>
        <w:t>қотыр тайдың да қуйрығын сыйпатпаймын. Осыны, әсі-</w:t>
        <w:br/>
        <w:t>ресе, жадында тутсын деген.</w:t>
        <w:br/>
        <w:t>Осымен Шубар жүргелі жатқанда ойда жоқтан бул</w:t>
        <w:br/>
        <w:t>ауылға: Тәкежан кеп түсті. Қасында атқосшысынан бас-</w:t>
        <w:br/>
        <w:t>қа Майбасар бар. Абайдың үлкен үйіне кірісімен Шу-</w:t>
        <w:br/>
        <w:t>барды көрген жерде Тәкежан жыйырылып қырыс қарап</w:t>
        <w:br/>
        <w:t>қалды.</w:t>
        <w:br/>
        <w:t>-- Әлі, қалаға асығыс жөнелткен пысық жігітіміз</w:t>
        <w:br/>
        <w:t>сенбісің? Семейге жеткен шығар десем, мунда жүрмең</w:t>
        <w:br/>
        <w:t>малтығып, айналшық жегендей айналсоқтап! -- деп ке-</w:t>
        <w:br/>
        <w:t>кетіп отырып ызамен күлді.</w:t>
        <w:br/>
        <w:t>Шубар Абай мен Тәкежанның арасында сәл қайсақ-</w:t>
        <w:br/>
        <w:t>тап, қысылып қалды да қыялап, жалтара сөйледі.</w:t>
        <w:br/>
        <w:t>-- Қостағы жылқыға кісі жіберіп, ат ауыстырам деп</w:t>
        <w:br/>
        <w:t>осында оралып ем, жүргелі отырмын!</w:t>
        <w:br/>
        <w:t>187</w:t>
      </w:r>
    </w:p>
    <w:p>
      <w:r>
        <w:t>раған жоқ. Қайта биік жота, биік теңбіл ат үстінде “бар-</w:t>
        <w:br/>
        <w:t>лық сол тергеуші топтардан өзін сонағурлым шоқтығы</w:t>
        <w:br/>
        <w:t>биік, көңілі тоқ адам есепті таныды.</w:t>
        <w:br/>
        <w:t>«Базаралы, Жігітек жауабын Устап келіпті» деген</w:t>
        <w:br/>
        <w:t>хабар, қалаға лезде таряды. Бул уақытта Қунанбай ба-</w:t>
        <w:br/>
        <w:t>ласының дауын Ұстап, өз сөзіндей қадағалап жүрген</w:t>
        <w:br/>
        <w:t>жуанның бірі -- Көкен болысы Нурке. Ол бір жағынан</w:t>
        <w:br/>
        <w:t>ел жуаны және де қалада үлкен ағаш үйі бар. Қыр мен</w:t>
        <w:br/>
        <w:t>ойға, тіпті, Қытай шегіне шейін малы, пулын жүргізетін</w:t>
        <w:br/>
        <w:t>қалың сомалы саудагер бай. Ертіс бойындағы, Семей</w:t>
        <w:br/>
        <w:t>атырабындағы, қырдағы өзге болыстың барлығы Нурке-</w:t>
        <w:br/>
        <w:t>ні бір бөлек санайтын. .</w:t>
        <w:br/>
        <w:t>Қазір Қунанбай балаларының сәлемімен жыйылған</w:t>
        <w:br/>
        <w:t>би, болыстар осы Нуркенің айналасына топталып жүр.</w:t>
        <w:br/>
        <w:t>Тәкежан мен Майбасардың мәслихаты бойынша Нурке</w:t>
        <w:br/>
        <w:t>оязға кіріп, «Тобықты ішінің лаңын қазақ жолымен біті-</w:t>
        <w:br/>
        <w:t>реміз, өзімізге бер!» деген.</w:t>
        <w:br/>
        <w:t>-- Біздің дегенімізге көнбес болса, сол күнде, хат-</w:t>
        <w:br/>
        <w:t>мөрлеп, қол-аяғын буғандай етіп, өз әміріңе әкеп бере-</w:t>
        <w:br/>
        <w:t>міз! -- депті.</w:t>
        <w:br/>
        <w:t>Ояз халының бул кездегі бір қызығы, ол әлі күнге Тә-</w:t>
        <w:br/>
        <w:t>кежан жылқысын қуып алып, қырып салатын қылмыс-</w:t>
        <w:br/>
        <w:t>тының кім екенін дәлелді білмейтін. Әрі Улыққа арқа</w:t>
        <w:br/>
        <w:t>сүйеп жүріп, әрі патшалық кеңсесін «балаша алдап жү-</w:t>
        <w:br/>
        <w:t>ретін ел жуандары, бул туста өзінің дағдылы тәсілі мен</w:t>
        <w:br/>
        <w:t>қулығынан жаңылған жоқ. Кісі атын атау керек болған</w:t>
        <w:br/>
        <w:t>да, олар Жігітеков! Кішекенов! Кеңгірбаев! -- деп будан</w:t>
        <w:br/>
        <w:t>пәлен жүз жыл бурын өлген кәрі әруақтардың атын қа-</w:t>
        <w:br/>
        <w:t>ғаздап жүр. Сол істің тап ортасындағы адам, патшалық-</w:t>
        <w:br/>
        <w:t>тың каторгысынан қашып келген Базаралы Қаумен</w:t>
        <w:br/>
        <w:t>баласы екенін білдірмей, бүркеп Устап келе жатқан. Осын-</w:t>
        <w:br/>
        <w:t>дай айлада ҚуУнанбай балалары ойлаған есепті, барлық</w:t>
        <w:br/>
        <w:t>Қерей, Уақ, Бура, Сыбан, Бәсентиін атаулының болыс,</w:t>
        <w:br/>
        <w:t>биі түгел бірге ойласқан. Іштері білсе де, патшалық кең-</w:t>
        <w:br/>
        <w:t>селеріне Базаралының дәл аты-жөнін атамады. Осынша-</w:t>
        <w:br/>
        <w:t>лық бадырайған үлкен істің жөнінде, муншалық өрес-</w:t>
        <w:br/>
        <w:t>кел жасырын қалайша бойға сыйып жүргенін ойласа,</w:t>
        <w:br/>
        <w:t>күлкі келгендей. Патшалық әкімшілігінің, қазақ сахра-</w:t>
        <w:br/>
        <w:t>сын, елдің жуандары арқылы билеудегі өрескел қызық</w:t>
        <w:br/>
        <w:t>бір қыйыншылығы, ерсілігі есепті.</w:t>
        <w:br/>
        <w:t>Нуркенің үйі Тобықты лаңымен жыйылған болыс,</w:t>
        <w:br/>
        <w:t>бидің орталық үйі болды. Осы үйге ҚУнанбай балалары</w:t>
        <w:br/>
        <w:t>екі күн, үш күн өткенде тай, жабағы әкеліп, немесе ту</w:t>
        <w:br/>
        <w:t>136</w:t>
        <w:br/>
        <w:t>бар, кімде бар? Кімнің колынан келер еді? -- десем, өмі-</w:t>
        <w:br/>
        <w:t>рімде бірнеше рет Базаралы мінезі, сөзі, кейбір істері</w:t>
        <w:br/>
        <w:t>оралушы еді. Әнеугі Тәкежанмен серттескенін естігелі,</w:t>
        <w:br/>
        <w:t>Базаралыдан белгісіз бір ірі әрекетті тосып каппын!..</w:t>
        <w:br/>
        <w:t>Соны тосу үстінде Вадимге қызығып ем. Соның жайын,</w:t>
        <w:br/>
        <w:t>енді бақсам, тіпті, желісі бір жәй екен! Намыскер, ыза-</w:t>
        <w:br/>
        <w:t>лы кедей асқақ байға карсы кекшіл семсер суырады қы-</w:t>
      </w:r>
    </w:p>
    <w:p>
      <w:r>
        <w:t>наптан!..-- деп, өлеңдетіп тоқтатқандай болды.</w:t>
        <w:br/>
        <w:t>Мағаштар дэл бүгінгі кеште, осыдан арғы сөздердің</w:t>
        <w:br/>
        <w:t>айтылуын қатер көрген сыяқты. Тәкежан естісе осы ай-</w:t>
        <w:br/>
        <w:t>тылғанның бәрі, оның надан тоңмойындығын оятпай кой-</w:t>
        <w:br/>
        <w:t>майды.</w:t>
        <w:br/>
        <w:t>Ол Абай басына жауықпай да қалмайды. Әкесін ішкі,</w:t>
        <w:br/>
        <w:t>қызық, дәл ойларынан тоқтата алмаған Мағаш, Кәкітай-</w:t>
        <w:br/>
        <w:t>мен қабақ танысты. Ендігі Абай ойын олар басқаға 0у-</w:t>
        <w:br/>
        <w:t>руды талап етті. Сөйтіп, әке сөзінің бір тоқталған кезін-</w:t>
        <w:br/>
        <w:t>де, оның ойларына жауап бермей, Мағаш басқа өтініш</w:t>
        <w:br/>
        <w:t>айтты.</w:t>
        <w:br/>
        <w:t>-- Аға, Тәкежан ағам мен Базекеңнің тайталасында</w:t>
        <w:br/>
        <w:t>бастаушы да біз емес, септеуші де біз емес боп қала: тур-</w:t>
        <w:br/>
        <w:t>сақ қайтеді? Осы жөнде бүгін Ақыл ағамның шаппай</w:t>
        <w:br/>
        <w:t>калғаны дурыс екен деп отырмын. Халыстыҡ сактағаны</w:t>
        <w:br/>
        <w:t>да, тапқаны сыяқты. Сөйтіп, ол жайды қойсақ та, баға-</w:t>
        <w:br/>
        <w:t>нағы кітап әңгімесін тыңдасақ жақсы болмас па еді?--</w:t>
        <w:br/>
        <w:t>деді.</w:t>
        <w:br/>
        <w:t>Абай күндізгі уақыйға туралы, әзіргі өз ойын айтып</w:t>
        <w:br/>
        <w:t>болғандықтан, Мағаштың сақтығын теріс көрген жоқ.</w:t>
        <w:br/>
        <w:t>Дегеніне көнді де.</w:t>
        <w:br/>
        <w:t>Осының алдында әнгіме етіп отырған, жаңа оқыған</w:t>
        <w:br/>
        <w:t>«Анна Қаренина» әңгімесін, тағы да ілгері қарай айтып,</w:t>
        <w:br/>
        <w:t>жақсы мәжіліске ауыскан. Акшоқыдағы ауыл, Ырғыз-</w:t>
        <w:br/>
        <w:t>бай, Қунанбайды Фбөріктіріп, бурк-сарк еткізіп, тулатып</w:t>
        <w:br/>
        <w:t>жатқан тартысқа қатыскан жоқ. «Қүнту булардың зілі-</w:t>
        <w:br/>
        <w:t>нен қорқып, қалаға шауыпты» деген хабар бір келді. Сол</w:t>
        <w:br/>
        <w:t>орайда Тәкежанның тапсыруымен, Базаралыны жаулау-</w:t>
        <w:br/>
        <w:t>ға қалаға аттанған Шубар да Абай аулына кеп қонған</w:t>
        <w:br/>
        <w:t>еді.</w:t>
        <w:br/>
        <w:t>Ол, бул ауылды бар әнгімеге, түгел кандырды. Тәке-</w:t>
        <w:br/>
        <w:t>жанның мал дауымен катар, Ырғызбайлар Қүнтуды бо-</w:t>
        <w:br/>
        <w:t>лыстықтан түсіретін болғанын айтты. Және Қүнту өзінің</w:t>
        <w:br/>
        <w:t>орнына, болыстыққа Оспанды атауға да көніпті. Оны</w:t>
        <w:br/>
        <w:t>да айтты. Онан соңғы бір келісім сөз, Қүнтудың бір тіле-</w:t>
        <w:br/>
        <w:t>гіне бул жақ та қарсылық етпей, орындауға көніпті.</w:t>
        <w:br/>
        <w:t>125</w:t>
        <w:br/>
        <w:t>бие әкеліп сойғызып тастайды. Күніне үштен, тәрттен</w:t>
        <w:br/>
        <w:t>бордақы семіз қойларды сойғызып, үйіткізеді. Ертеңді-</w:t>
        <w:br/>
        <w:t>кеш ағыл-тегіл қымыз сапыртады. БУл күнде қаланы көп</w:t>
        <w:br/>
        <w:t>жағалайтын, өздері саудагер жао болыстар: Темірғали,</w:t>
        <w:br/>
        <w:t>Айтқазы, Әлі, Рақыш, Оспан -- бәрі де, мәжілісті қызу,</w:t>
        <w:br/>
        <w:t>- көңілді ету үшін кіршіме ішеді. Кешкі уақыттарда үлкен-</w:t>
        <w:br/>
        <w:t>дерден оқшауланып, бай Нуркенің жасауы көп үйлерінен</w:t>
        <w:br/>
        <w:t>оңаша бөлмелерді босаттырып алады. Сонда ән-са-</w:t>
        <w:br/>
        <w:t>уығына, ішкілігін қосып, мол ақшалар тігісіп, «жыйыр-</w:t>
        <w:br/>
        <w:t>ма бір» ойнайды. Қысқасы, жауапкер Жігітек жеткенше,</w:t>
        <w:br/>
        <w:t>он күндер бойында тарамай, қалың қауым болып жат-</w:t>
        <w:br/>
        <w:t>қан болыс, билердің шығыны да аз емес.</w:t>
        <w:br/>
        <w:t>Тінібай байдың туысы НУрке, Қунанбай балаларын</w:t>
        <w:br/>
        <w:t>қыр сахрадағы өз саудасына керек, үлкен орын санай-</w:t>
        <w:br/>
        <w:t>тын. Бір жағы «қуда» деп, екіншіден өзі де, сол Қунапн-</w:t>
      </w:r>
    </w:p>
    <w:p>
      <w:r>
        <w:t>бай балаларын мынадай іс үстінде өзіне дос-шар етіп ал-</w:t>
        <w:br/>
        <w:t>мақ. Дау несі ҚУунанбайлар болғандықтан, шығынның</w:t>
        <w:br/>
        <w:t>бәрі солардан болатынын біледі. Кейбір сойғызып жат-</w:t>
        <w:br/>
        <w:t>қан сойыстарын аңдамағансып, өз қорасына қабыл ал-</w:t>
        <w:br/>
        <w:t>ғызады. Бірақ, сонымен қатар Тәкежан, Оспан, Шубар-</w:t>
        <w:br/>
        <w:t>ларға оңаша сөзінде:</w:t>
        <w:br/>
        <w:t>-- Қажы баласынан менің аяйтын дүнием жоқ. Сын</w:t>
        <w:br/>
        <w:t>кезінде, осындайда, өзің екенімді, досың екенімді білдір-</w:t>
        <w:br/>
        <w:t>мек ниетім! Сендердің мынау жатқан қонағың жалғыз</w:t>
        <w:br/>
        <w:t>сендердікі емес, менің де қонағым. Қудайға шүкір, дәу-</w:t>
        <w:br/>
        <w:t>лет жетеді. Олардың «күтімі, күйі қалай болады» деп,</w:t>
        <w:br/>
        <w:t>сендер қымсынбаңдар! -- дейтуғын.</w:t>
        <w:br/>
        <w:t>Параның алды етіп, әр болыстың өзі болмаса да, қа-</w:t>
        <w:br/>
        <w:t>сындағы жүйрік-шешен билеріне жиі-жиі сыйлар жасай-</w:t>
        <w:br/>
        <w:t>ды. Түлкі аяқтан, тамақ ішіктен және тігіншіге тіккізген</w:t>
        <w:br/>
        <w:t>шапан-шапқыт бешпеттерден, алуан түрлі киімдер кигі-</w:t>
        <w:br/>
        <w:t>зетін. Осындай ішкі есептері бір, қорқаулар ордасындай,</w:t>
        <w:br/>
        <w:t>қужынап жатқан қомағай тобыр ішіне, қыстың жалтыр</w:t>
        <w:br/>
        <w:t>ашық күнінде, таңертеңгі шайдан соң, ықтыярсыздық</w:t>
        <w:br/>
        <w:t>жетелеген Базаралы келіп жетті. Қасына ерткен екі ға-</w:t>
        <w:br/>
        <w:t>на жолдасы бар, олар: Әбді мен Сарбас.</w:t>
        <w:br/>
        <w:t>Баваралылар келген соң, істің тергеуі тез басталуға</w:t>
        <w:br/>
        <w:t>айналды. Сарбас көлденең кісілер арқылы жүгіністе Қ/у-</w:t>
        <w:br/>
        <w:t>нанбай жағынан кім сөйлейтінін біліп келіп, Базаралы-</w:t>
        <w:br/>
        <w:t>ға мәлім етті. Бунымен дауға түсетін Шубар екен. Өзге</w:t>
        <w:br/>
        <w:t>Қунанбай балаларының ішінен тілі орамды, айтқышы</w:t>
        <w:br/>
        <w:t>және Абайдан соңғы білгірі, осы болып жырылып шыға</w:t>
        <w:br/>
        <w:t>бастаған.</w:t>
        <w:br/>
        <w:t>187</w:t>
        <w:br/>
        <w:t>нат етіп отырған жоқ па? Не жаулықтан аяйтыны қа-</w:t>
        <w:br/>
        <w:t>лып еді?</w:t>
        <w:br/>
        <w:t>-- Жаулық-- жаулыққа, қорлыққа, сен жасаған</w:t>
        <w:br/>
        <w:t>қаскөйлікке орай болған.</w:t>
        <w:br/>
        <w:t>Бул туста Шубар шыдай алмады.</w:t>
        <w:br/>
        <w:t>-- Абай аға-ау, біреудің ақы адал малын айдап алып,</w:t>
        <w:br/>
        <w:t>қырып салған қыянаткердің барып турғаны емес пе?</w:t>
        <w:br/>
        <w:t>Жаулық, қорлық осыдан зор бола ма? Буны тіпті мусыл-</w:t>
        <w:br/>
        <w:t>ман шариғаты да күнәнің зоры дейді ғой.</w:t>
        <w:br/>
        <w:t>-- Шариғат Тәкежанның жоқшысы болса, ол да адас-</w:t>
        <w:br/>
        <w:t>қан жол.</w:t>
        <w:br/>
        <w:t>Тәкежан күйіп кетіп Уроа жөнелді.</w:t>
        <w:br/>
        <w:t>-- Ата жолынан да, шариғат жолынан да, мусылман</w:t>
        <w:br/>
        <w:t>қауымынан да бездім. десенші! Бүйткенше, айыпкерім,</w:t>
        <w:br/>
        <w:t>қуныкерім неге болмадың, Абай!-- деп, қамшының са-</w:t>
        <w:br/>
        <w:t>бымен үстел үстінде, Абай алдында жатқан қалың кітап-</w:t>
        <w:br/>
        <w:t>ты салып қалды. Абай Тәкежанға қабағын түйе ашулана</w:t>
        <w:br/>
        <w:t>қарады да:</w:t>
        <w:br/>
        <w:t>-- ҚУныкер дейсің бе? Ендеше жақсы айттың! База-</w:t>
        <w:br/>
        <w:t>ралыны Улыққа Устатып беретін болсаң, мен сенен кеше-</w:t>
      </w:r>
    </w:p>
    <w:p>
      <w:r>
        <w:t>гі күн босағанда өлген Исаның қунын даулатамын, біл-</w:t>
        <w:br/>
        <w:t>дің бе?!</w:t>
        <w:br/>
        <w:t>Бул сөзге Абай жеткенде Тәкежан қатты сескеніп</w:t>
        <w:br/>
        <w:t>қалды. Өз ішінен «кейбір жаулық ойлаған жандар осы-</w:t>
        <w:br/>
        <w:t>ны сөз қыла ма» деп қатты қауыптенуші еді.</w:t>
        <w:br/>
        <w:t>-- Мен өлтіріп пе екем? Қудайдың ажалынан өлген</w:t>
        <w:br/>
        <w:t>Иса да не ақың бар? -- деп ақталған, таңданған болды.</w:t>
        <w:br/>
        <w:t>-- Ажал емес, дауылды түнде, лыпасыз жалаңаш</w:t>
        <w:br/>
        <w:t>сабап айдаған сені мен, анау жауыз балаң Әзімбай! Со-</w:t>
        <w:br/>
        <w:t>дан ушып, суық қармап жаурап өлді. Сенің малың үшін</w:t>
        <w:br/>
        <w:t>өлді. Ал сен керек десе, өлімші боп жатқанда қалжада</w:t>
        <w:br/>
        <w:t>бермедің, қараспадың. Ол өлтірген төрт қасқырын өзің</w:t>
        <w:br/>
        <w:t>алып тУрып, орайына тым қУрса төрт ешкі бердің бе? Жоқ.</w:t>
        <w:br/>
        <w:t>Көк жасық лақ та бермедің. Сен кісі өлтіріп келіп отыр-</w:t>
        <w:br/>
        <w:t>ван жоқсың ба осы туста?..-- деп Абай, Исаның өлімі</w:t>
        <w:br/>
        <w:t>турасындағы барлық жайды білетінін аңғартты. Тәке-</w:t>
        <w:br/>
        <w:t>жан журт көзінше будан арман сөйлесуден мүлде үркіп</w:t>
        <w:br/>
        <w:t>қалды. Бул үйде сөйленген осы сөз мынау отырғанның</w:t>
        <w:br/>
        <w:t>біреуінің аузынан шетке шығып кетсе, ойда жоқ мол</w:t>
        <w:br/>
        <w:t>пәлені бастап кетуі мүмкін.</w:t>
        <w:br/>
        <w:t>Енді тез киініп жүрмекке беттей берді. Абай Тәке-</w:t>
        <w:br/>
        <w:t>жанның неден ыққанын біліп, сөйлеп отыр.</w:t>
        <w:br/>
        <w:t>-- Халық кім дейсің ғой! Халықтың бірі сол Иса,</w:t>
        <w:br/>
        <w:t>130</w:t>
        <w:br/>
        <w:t>жанында, осы бай үйдің иесі Қөкеннің болысы -- Нурке-</w:t>
        <w:br/>
        <w:t>нің өзі отыр. :</w:t>
        <w:br/>
        <w:t>Енді сөзді бастап, тергеуге кірісетін ниеттерін білдір-</w:t>
        <w:br/>
        <w:t>ген сол Нурке. Салқын жүзді билердің сыздана қалған</w:t>
        <w:br/>
        <w:t>ажжарын Базаралы бағып отыр. Кіргеннен бері бір Айт-</w:t>
        <w:br/>
        <w:t>қазы болмаса, буған шырай берген би, болыс болмаған.</w:t>
        <w:br/>
        <w:t>Бәрі де шіренген. Бірі байлығына, бірі еліндегі жуанды»</w:t>
        <w:br/>
        <w:t>ғына, бірі болыстық әміріне, тағы біреулері осы отырыс-</w:t>
        <w:br/>
        <w:t>тағы киім сәндеріне мәз болған. Сере түскен, кекір, тә-</w:t>
        <w:br/>
        <w:t>каппар жандар сыяқты. Олар және кесірлі қырларын-</w:t>
        <w:br/>
        <w:t>жасырмастан, Шубарға тегіс амандасты. Оған өздерінің</w:t>
        <w:br/>
        <w:t>орталарынан орын да берісті.</w:t>
        <w:br/>
        <w:t>Дауды естуге енді келіп кірген Тәкежан, Оспан, Ыс-</w:t>
        <w:br/>
        <w:t>қақ үшеуіне де, есік жақта отырған би, болыстың бәрі</w:t>
        <w:br/>
        <w:t>жапырлап амандасты. Түрегеп қол берісіп, көріскендері</w:t>
        <w:br/>
        <w:t>де болды. Бул ажарлы билердің, Қунанбай ісін тергеуші</w:t>
        <w:br/>
        <w:t>емес, оның жоқшылары екенін анық танытқандай.</w:t>
        <w:br/>
        <w:t>Базаралының ер көңілін мундай ажар жирентсе де.</w:t>
        <w:br/>
        <w:t>жасыта алған жоқ. НУрке жыйынға жариялап «енді сөз-</w:t>
        <w:br/>
        <w:t>ге кірісеміз!» деген жерде, Базаралы үлкен кісесі бар,</w:t>
        <w:br/>
        <w:t>күміс белдігін белінен шешті. Қаптал шапанының омы-</w:t>
        <w:br/>
        <w:t>рауын серпіңкіреп ашып, малдас қурған қалпында төр-</w:t>
        <w:br/>
        <w:t>дегі билерге қарады.</w:t>
        <w:br/>
        <w:t>-- Уәй, билер! -- деді.</w:t>
        <w:br/>
        <w:t>Үнсіз отырған үйішін өзіне еріксіз жалт қаратты.</w:t>
      </w:r>
    </w:p>
    <w:p>
      <w:r>
        <w:t>Кең маңдайы аппақ боп айқындаған. Еркін шабытты жү-</w:t>
        <w:br/>
        <w:t>зіне жас шағының ажарлы қызғылт нуры шыққан База-</w:t>
        <w:br/>
        <w:t>ралы, үлкен, кесек сулу кескінде. Көтеріліп алған иығы-</w:t>
        <w:br/>
        <w:t>мен кеудесі, мынау отырған барлық адамнан асып, биік</w:t>
        <w:br/>
        <w:t>турғандай. Малға бөккен, киім-буйымға бөленген мыр-</w:t>
        <w:br/>
        <w:t>засымақ, байсымақтың бәрінің ажары болымсыз. Жупы-</w:t>
        <w:br/>
        <w:t>ны киім ішінде болса да, халықтан шыққан Базаралы,</w:t>
        <w:br/>
        <w:t>қасиет Уулындай. Ол жаңағыдай кезексіз үн қатып, журт-</w:t>
        <w:br/>
        <w:t>ты өзіне тартып ала, аз күлімсірей отырып, оқшау бір</w:t>
        <w:br/>
        <w:t>сөз тастады. :</w:t>
        <w:br/>
        <w:t>-- Ойдағы улық, қырдағы қазақ болып, бас қосқан</w:t>
        <w:br/>
        <w:t>келелі жыйының екен. Ағайын! Қөбіннің түсінді таныма-</w:t>
        <w:br/>
        <w:t>сам да, атағынды, тегіңді білуші едім. Біреулеріңіз көр-</w:t>
        <w:br/>
        <w:t>шіміз Уақтап, біріңіз Керей атам, Бура, Матай атам ул-</w:t>
        <w:br/>
        <w:t>дары екенсіңдер. Бастас туысым, қадірлейтін ағайыным</w:t>
        <w:br/>
        <w:t>Бәсентиін баласы да бар екен. Дауға келіп отырған ме-</w:t>
        <w:br/>
        <w:t>нің мырзаларым, мынау Қунанбайлар болады. Буның</w:t>
        <w:br/>
        <w:t>қарсысында мал-пулы жоқ, әрі қуны да жоқ, бір шөкім</w:t>
        <w:br/>
        <w:t>142</w:t>
        <w:br/>
        <w:t>Шубар Оспанға Абайдың айтқан сәлемін әкелген.</w:t>
        <w:br/>
        <w:t>Қүнтуға, Абай атынан хат әкелген де жайы бар. Бул іс-</w:t>
        <w:br/>
        <w:t>тері және жолшыбай Ақшоқыда Абай аулында болға-</w:t>
        <w:br/>
        <w:t>лы-- бәрі де Шубарды Тәкежанға да екіжақты адам</w:t>
        <w:br/>
        <w:t>етіп көрсетті. Малы кеткен, ыза шеккен Тәкежанның</w:t>
        <w:br/>
        <w:t>бул уақытта Қунанбай, Ырғызбай ішінен жарықшақ шы-</w:t>
        <w:br/>
        <w:t>ғаратын ағайын болса, бәріне де өкпесі әзір. Ол ашы-</w:t>
        <w:br/>
        <w:t>нып, күйініп жүрген адам саналады. Сол себепті аға-іні</w:t>
        <w:br/>
        <w:t>де, ағайын да буның қабағына қарайды. Оспан, Ысқақ,</w:t>
        <w:br/>
        <w:t>Майбасар сыяқты туыстарының барлығын ол өз қасына</w:t>
        <w:br/>
        <w:t>қоршау етіп, соларға ертелі-кеш кінашыл зілін тастяп</w:t>
        <w:br/>
        <w:t>жүр. )</w:t>
        <w:br/>
        <w:t>Шубардың жасы будан кіші болғандықтан, оған ай-</w:t>
        <w:br/>
        <w:t>татын сөзді қатты қып батыра сөйлейді. Шубар Абайға</w:t>
        <w:br/>
        <w:t>барып ондағы сөзді айтып келген жерде, Тәхежан буны</w:t>
        <w:br/>
        <w:t>боқтап, қатты ығырған. Ауыр сөзінің түкпірінде, әншей-</w:t>
        <w:br/>
        <w:t>інде айтылмайтын суық салмақ білінді.</w:t>
        <w:br/>
        <w:t>«Маған жаны ашып отырған Абай жоқ. Білемін, ол</w:t>
        <w:br/>
        <w:t>бүгін Қунанбай баласының жолы болғанша, Қауменнің</w:t>
        <w:br/>
        <w:t>қанқуйлысының жолы болсын деп отыр. Қазір Абаймен</w:t>
        <w:br/>
        <w:t>ақылдасқан, оған барып сыр айтқан кісінің бәрі, менің</w:t>
        <w:br/>
        <w:t>тілеулесім болып шықпайды!» деп орағытып келді. Ая-</w:t>
        <w:br/>
        <w:t>ғында ең салмақты сөзін, Шубарға әдейілеп сездірді.</w:t>
        <w:br/>
        <w:t>-- Сен Күңкеден туған жоқсын! ҚУнанбайдан туған-</w:t>
        <w:br/>
        <w:t>сын! Күндестің балалары емеспіз. Бәрімізді бір тілеумен</w:t>
        <w:br/>
        <w:t>«атаның Улы бол!» деп баулыған, адам еткен -- әкеміз</w:t>
        <w:br/>
        <w:t>ҚУнанбай. Улжан мен Күңке деген шашы Узын, ақылы</w:t>
        <w:br/>
        <w:t>қысқа қатындар. Еркек туған нәсіл болса, әке жолында,</w:t>
        <w:br/>
        <w:t>ата намысының соңында еркекше мінез етсін! Екіжақ-</w:t>
        <w:br/>
        <w:t>ты қылтың-жылтынды қойсын! Ол еркектік емес! Қыз-</w:t>
        <w:br/>
        <w:t>текелік! -- деп, Шубарды қорқытқан ызғар тастады.</w:t>
        <w:br/>
        <w:t>Бул сөздерінің ішінде Тәкежан «бүркеледім», дегені-</w:t>
        <w:br/>
        <w:t>мен, күндестіктің аңдысуы да жатыр. Қасына Улжаннан</w:t>
        <w:br/>
        <w:t>туған Ысқақ, Оспандай екі інісін алып отырып, Шубар-</w:t>
        <w:br/>
        <w:t>мен сөйлескенде, оны өгей шешенің улы болғандықтан,</w:t>
      </w:r>
    </w:p>
    <w:p>
      <w:r>
        <w:t>сенімсіз көріп, күдік ойлап, осыны айтып отыр. Және</w:t>
        <w:br/>
        <w:t>Күңкеден Құдайберді жалғыз болғанда, булар Улжан-</w:t>
        <w:br/>
        <w:t>нан көп боп туған. Бәрінің де Шубардан жасы үлкен.</w:t>
        <w:br/>
        <w:t>Сонымен, басқа шешенің баласына осындай кезде тізені</w:t>
        <w:br/>
        <w:t>(батырып, өзіне қарай қайырып, ықтатып алмақ. Үйірге</w:t>
        <w:br/>
        <w:t>шақар сақа айғырдың шет жайылғыш (саяқ-сандырақты</w:t>
        <w:br/>
        <w:t>кейде сауырлап қуып, тепкілеп те, тістелеп өз бауры-</w:t>
        <w:br/>
        <w:t>на тығып, қайырып алғаны сыяқты.</w:t>
        <w:br/>
        <w:t>198</w:t>
        <w:br/>
        <w:t>«Билер шақыртады» деп үйішінен хабар келгенде, База-</w:t>
        <w:br/>
        <w:t>ралы өзінің екі жолдасымен қораның ішінде отыр елі.</w:t>
        <w:br/>
        <w:t>Қазір ол тік басып, салмақты, ойлы жүзімен билер ал-</w:t>
        <w:br/>
        <w:t>дына қарай жүрді. Қасындағы екі жолдасын қалдырмай,</w:t>
        <w:br/>
        <w:t>«сендер де қасыма еріңдер!» деді.</w:t>
        <w:br/>
        <w:t>Бай үйінің кілем, сырмақ жайылған алдыңғы бөлме-</w:t>
        <w:br/>
        <w:t>сіне кірісті.</w:t>
        <w:br/>
        <w:t>Нуркенің прикашігі Атамбай дейтін қошқар тумсық,</w:t>
        <w:br/>
        <w:t>Узын бойлы қара саудагер билер үйі мен бул үйдің ара-</w:t>
        <w:br/>
        <w:t>сында хабаршы, даяршыда жүр екен. Базаралы тура</w:t>
        <w:br/>
        <w:t>тартқан бойымен билердің үстіне кірмек еді. Атамбай,</w:t>
        <w:br/>
        <w:t>қолын созып, «аз тоқта» деп, осы бөлмеге отырғызып</w:t>
        <w:br/>
        <w:t>қойды. Ішкі есіктен шыққан Шубарға да, Атамбай:</w:t>
        <w:br/>
        <w:t>«Мырза! Сізге де тоса турсын» десті деп, оны да осы</w:t>
        <w:br/>
        <w:t>бөлмеге аялдатты.</w:t>
        <w:br/>
        <w:t>Арада аз уақыт үнсіз өтіп еді. Базаралы бөлме ішін</w:t>
        <w:br/>
        <w:t>енді барлап қараса, елден келген болыс, билердің сапта-</w:t>
        <w:br/>
        <w:t>ма етіктері, қасқыр ішіктері, жалпақ төбелі үлкен ты-</w:t>
        <w:br/>
        <w:t>мақтары осында бір қабырғаға үюлі, сүйеулі тур екең.</w:t>
        <w:br/>
        <w:t>Етік, тымақ бейнелері Тобықты үлгісіне Уқсамайды.</w:t>
        <w:br/>
        <w:t>Кейбір етіктер жармақоныш, кейбірінікі қаздыйған биік</w:t>
        <w:br/>
        <w:t>өкше, кейбір мол пішілген тымақтардың тәбесі өрескел</w:t>
        <w:br/>
        <w:t>жалпақ келгең. Базаралы осы киімдерге көз тастап, Шу-</w:t>
        <w:br/>
        <w:t>барға қарап, салмақты мысқыл айтып қойды.</w:t>
        <w:br/>
        <w:t>-- Мынау жалпақ төбелер, үстіне кіргізбей, сен екеу-</w:t>
        <w:br/>
        <w:t>мізге етігін күзеттіріп қойды-ау! Мені қойшы! Бай мен</w:t>
        <w:br/>
        <w:t>жуанның қай қырына ілінбей, шыдамай жүрген жанмын.</w:t>
        <w:br/>
        <w:t>Ал, бірақ Шубар мырза, сен қайтіп шыдарсың? -- деп,</w:t>
        <w:br/>
        <w:t>сақылдап күлді.</w:t>
        <w:br/>
        <w:t>Сарбас пен Әбді қаланың тәртібінен, байлардың сә-</w:t>
        <w:br/>
        <w:t>ні мен қырынан тартыншақтап, қысылғандай еді. Мывау</w:t>
        <w:br/>
        <w:t>жерде олар Базаралының мінезіне сүйсініп, қатты кү-</w:t>
        <w:br/>
        <w:t>лісті.</w:t>
        <w:br/>
        <w:t>Бул сөз әдейі Шубарды мУқату үшін, жүгініс алдын-</w:t>
        <w:br/>
        <w:t>да аз да болса, жасытып алуға айтылып отырған, арба-</w:t>
        <w:br/>
        <w:t>судың әзілі өкенін Сарбастар жақсы түйген.</w:t>
        <w:br/>
        <w:t>Шбар да осыны сезбей қалған жоқ. Бірақ, ішінен</w:t>
        <w:br/>
        <w:t>Базаралымен бул арада ырғасуды өзіне қажет деп біл-</w:t>
        <w:br/>
        <w:t>меді. Оның аузында айтар сөз, сөз ғана емес, от сыяқты</w:t>
        <w:br/>
        <w:t>лапылдап турғандай көрінеді. Әзілмен ырғасу оңай да</w:t>
        <w:br/>
        <w:t>емес. Шубар Базаралыдан алдын ала соққы жемекші</w:t>
        <w:br/>
        <w:t>емес. Және онымен бУл арада жауаптасуды да, өз ба-</w:t>
      </w:r>
    </w:p>
    <w:p>
      <w:r>
        <w:t>сына кішілік санар еді. Осыны ойлап ол, Базаралы сө-</w:t>
        <w:br/>
        <w:t>140</w:t>
        <w:br/>
        <w:t>зін естімеген кісі болып, қалтасынан күміс портцитар</w:t>
        <w:br/>
        <w:t>алып, папиросын тУутатты. Қала тігінішісі тіккен Узын қа-</w:t>
        <w:br/>
        <w:t>ра, мауыт бештпетінің қалтасына қол салып, әрлі-берлі</w:t>
        <w:br/>
        <w:t>тік басып жүрді.</w:t>
        <w:br/>
        <w:t>Базаралымен қатар Шубарды да осында бөгелтіп</w:t>
        <w:br/>
        <w:t>отырған анау үйдегі билердің есебі. «Екі жаққа теңбіз»</w:t>
        <w:br/>
        <w:t>деген ажарды танытпақ. Бірақ ол билер арасында Қу-</w:t>
        <w:br/>
        <w:t>нанбайдың өзге балалары: Тәкежан, Оспандар отырға-</w:t>
        <w:br/>
        <w:t>нын көрмегенсиді.</w:t>
        <w:br/>
        <w:t>Енді біразда буларды билердің бөлмесіне кайта ша-</w:t>
        <w:br/>
        <w:t>қырды. Алдарынан есік ашып, Атамбай саудагер үйге</w:t>
        <w:br/>
        <w:t>енгізді.</w:t>
        <w:br/>
        <w:t>Есіктен төрге шейін жайылған қызыл жібек кілемдер.</w:t>
        <w:br/>
        <w:t>Қабырғаларда қымбат кестелі қалың жібек тускиіздер.</w:t>
        <w:br/>
        <w:t>Әр жерде алтындап айшық-айшық етіліп жазылған ду-</w:t>
        <w:br/>
        <w:t>ғалықтар бар. Батсайы калың көрпелер, кен үйдің төрт</w:t>
        <w:br/>
        <w:t>жағын бірдей жарастықпен жапқан екен. Әрбір қонақ-</w:t>
        <w:br/>
        <w:t>тың сыртында екіден, үштен жастықтар жатыр.</w:t>
        <w:br/>
        <w:t>Кіргендердің сәлемін үйіші дабырламай, ақырын</w:t>
        <w:br/>
        <w:t>алысты. Базаралы бул отырғанның ішінен біраз кісіні</w:t>
        <w:br/>
        <w:t>таныйды. Жасы өзгелерден кішірек, аласа бойлы, жуқа</w:t>
        <w:br/>
        <w:t>жүзді Айтқазы болыс, өзгенің бәрінен бурын, Базаралы-</w:t>
        <w:br/>
        <w:t>мен жақсы амандасты. Буның айдаудан қайтысына «қа-</w:t>
        <w:br/>
        <w:t>йырлы болсын» да айтып қалды. ?</w:t>
        <w:br/>
        <w:t>Айтказы Қарағай ішіндегі орыс поселкілеріне аралас</w:t>
        <w:br/>
        <w:t>отыратын Белағаш атты қазақ болысының жанада бол-</w:t>
        <w:br/>
        <w:t>ған, пысық болысы. Өзінің сүйегі - Тобықты ішіндегі</w:t>
        <w:br/>
        <w:t>Көкше. Ішкі жаққа ертеде барып мекен етіп, сауда кәсіп-</w:t>
        <w:br/>
        <w:t>пен байып алып, бул күнде болыс та болған. Базаралы</w:t>
        <w:br/>
        <w:t>оның амандасуын ішінен унатып қалды.</w:t>
        <w:br/>
        <w:t>Бул билердің ортасында сол бір Айтҡазыдан бөлек,</w:t>
        <w:br/>
        <w:t>Тобықты баласы жоқ. Бәрі де басқа рулардың адамда-</w:t>
        <w:br/>
        <w:t>ры. Айтқазы туралы Базаралының ойлағаны: «Кім біл-</w:t>
        <w:br/>
        <w:t>сін, 6урын елден кеткенде Ырғызбай, Қунанбайдан булар</w:t>
        <w:br/>
        <w:t>да зығыр жеп, сауырын алдырып кеткеннің бірі емес</w:t>
        <w:br/>
        <w:t>дейсің бе) Маған әлде «жасымай еркін болсын» деп,</w:t>
        <w:br/>
        <w:t>әдейі шырай беріп отыр ма екен?» деп калған.</w:t>
        <w:br/>
        <w:t>Одан басқа таныйтыны Аршалы бойындағы Керейдің</w:t>
        <w:br/>
        <w:t>болысы, Узын кара сақалды Рақыш еді. Бәсентиіннен</w:t>
        <w:br/>
        <w:t>үлкен байлыкпен аты шыққан Нуреке дейтін жуан бар-</w:t>
        <w:br/>
        <w:t>ды. Сонын сәнді киінген, була боп, маңғазданған семіз,</w:t>
        <w:br/>
        <w:t>қызғылтсары мырзасы Темірғали төрде жібек орамалмен</w:t>
        <w:br/>
        <w:t>желпініп отыр. Оны да Базаралы таныды. Темірғалидің</w:t>
        <w:br/>
        <w:t>ЕЗ!</w:t>
        <w:br/>
        <w:t>Айлалы, арсыз есепке бул отырған Қунанбайдың бә-</w:t>
        <w:br/>
        <w:t>рінен артық Тәкежан, дәл осы арада, сол тәсілді көп</w:t>
      </w:r>
    </w:p>
    <w:p>
      <w:r>
        <w:t>керегіне жумсап отыр. Өзге Қунанбайларға бунысы ай-</w:t>
        <w:br/>
        <w:t>лакерлік пен жауыздықтың Іблістік сабағындай.</w:t>
        <w:br/>
        <w:t>Шубар болса, бундай, жыланша арбаудың салмағын</w:t>
        <w:br/>
        <w:t>сезбей қалған жоқ. Улжан балаларына қарағанда, булар</w:t>
        <w:br/>
        <w:t>жастан жетім өскен немере. Әзір бір Шубардың өзі қа-</w:t>
        <w:br/>
        <w:t>тарға ілініп келе жатқаны болмаса, мынау отырған үш</w:t>
        <w:br/>
        <w:t>туыстың алдында оның әлсіз екені рао. Сөз былай ай-</w:t>
        <w:br/>
        <w:t>тылса, Шубар буларға карсы баса алмайды. Тіпті, Абай-</w:t>
        <w:br/>
        <w:t>дың айқанынан кетсе де, Шубардың тақыстық тәсілі</w:t>
        <w:br/>
        <w:t>оны дәл мыналарға қарсы бастырмайды. Үйткені, Абай</w:t>
        <w:br/>
        <w:t>жағынан кәр-зәр болмайды. Мыналар болса, зорлығы</w:t>
        <w:br/>
        <w:t>мен көптігін, күші мен кәрін қолымен де батырып жібе-</w:t>
        <w:br/>
        <w:t>ре алады. Абай жағынан азар болса, көретін жазасы</w:t>
        <w:br/>
        <w:t>«уят, ар», «адамгершілік» деген жөнде. Ш?бардың өзіне</w:t>
        <w:br/>
        <w:t>жол еткен мінезі бойынша, ол «ар, Уят» дегендер кенші-</w:t>
        <w:br/>
        <w:t>лікте, тыныштықта келіп кетері жоқ мәжілісте ғана</w:t>
        <w:br/>
        <w:t>және Абай қасында ғана сейлейтін ермек кана. Іс атау-</w:t>
        <w:br/>
        <w:t>лы шынтуайтқа келгенде Шубар, әрине, Абай өсиетін үй-</w:t>
        <w:br/>
        <w:t>іп-төгіп, қайырып тастап, мына Тәкежан буйрығына қа-</w:t>
        <w:br/>
        <w:t>рай ауыса алады.</w:t>
        <w:br/>
        <w:t>Қазіргі халы дәл осындай, ардан аттап, зорлыққа ба-</w:t>
        <w:br/>
        <w:t>суды тілейді. Буны қорқытып отырып, сертін алған соң,</w:t>
        <w:br/>
        <w:t>Тәкежан ағайындық міндетін де тапсырған.</w:t>
        <w:br/>
        <w:t>-- Дәл осы жолғы дауға, менің малымның жоқшы-</w:t>
        <w:br/>
        <w:t>сы етіп, сені саламын. Шебер тілінді, шалымды ойынды</w:t>
        <w:br/>
        <w:t>осы жолым үшін жалдап алдым! Әрі ҚУнанбай баласы-</w:t>
        <w:br/>
        <w:t>ның намысы, әрі менің басымның кегі! Бәрі де бір сенің</w:t>
        <w:br/>
        <w:t>қолыңа беріледі. Даугерім сен боласың! - деген.</w:t>
        <w:br/>
        <w:t>Осы сөз байлау болды. Енді міне, Базаралы мен би-</w:t>
        <w:br/>
        <w:t>лер алдында жүгініске түсетін боп, Шубар шықты.</w:t>
        <w:br/>
        <w:t>Бул туста шубардың өз есебі және де еңалдымен</w:t>
        <w:br/>
        <w:t>жөнге беттейді. Тәкежанмен боса өз елінің және қазір</w:t>
        <w:br/>
        <w:t>бар Семей оязының аталы, абройлы жуандарымен бас-</w:t>
        <w:br/>
        <w:t>тас боп араласып қалады. Олар алдында бар Ырғызбай,</w:t>
        <w:br/>
        <w:t>Қунанбайдың дауын жалғыз муның Устап шығуы Шубар</w:t>
        <w:br/>
        <w:t>басына үлкен атақ әпереді, даңқын асырады. Абай емес,</w:t>
        <w:br/>
        <w:t>одан да өтімді болғандықтан дауға осыны салыпты де-</w:t>
        <w:br/>
        <w:t>ген де лақап тарайды. Мәнсапқумар Шубарды 6Ул жай</w:t>
        <w:br/>
        <w:t>әсіресе кызықтырған болатын.</w:t>
        <w:br/>
        <w:t>Семей оязының бул істі тергейтін болысы мен билері</w:t>
        <w:br/>
        <w:t>бай Нуркенің кең созылған қонақ үйінде жыйын екен.</w:t>
        <w:br/>
        <w:t>139</w:t>
        <w:br/>
        <w:t>жүріп келеді. Базаралы жолдастарын қазір алға салған,</w:t>
        <w:br/>
        <w:t>өзі артта. Олардың ықтап бара жатқан жоталарына</w:t>
        <w:br/>
        <w:t>қарай түсіп келе жатқан. Теңбіл көк бул күнде семіз</w:t>
        <w:br/>
        <w:t>болмаса да, тоқ-жарау. Желісі майда, жүрісі де қамшы</w:t>
        <w:br/>
        <w:t>салғызбайтын, тебінтпейтін жіті жылпос. Мунысы База-</w:t>
        <w:br/>
        <w:t>ралыны қажытпай алаң етпей өз ойымен өзі бола түсуге</w:t>
        <w:br/>
        <w:t>бейімдегендей.</w:t>
        <w:br/>
        <w:t>Қар басқан кең дала қыбырсыз, узақ жота үнсіз де</w:t>
        <w:br/>
        <w:t>момын тыныштықта. Ішіне сырын бүккен үлкен күштер</w:t>
      </w:r>
    </w:p>
    <w:p>
      <w:r>
        <w:t>осылайша кейде өзінің оянар, сілкінер шағын күтіп ны-</w:t>
        <w:br/>
        <w:t>ғыз қалып туратыны бар. Қалың елдің де күші осы тә-</w:t>
        <w:br/>
        <w:t>різді ме? Не босада ішінде, өзінде. Сыртынан аяз сы-</w:t>
        <w:br/>
        <w:t>қырласын, қар сапалақтасын, дауыл өкірсін, сонда да</w:t>
        <w:br/>
        <w:t>қалың сауыр, алып жон жүдемейді, мызғымайды. Ал кү-</w:t>
        <w:br/>
        <w:t>ні туып, жылы жетіп ҡөктемнің ааңызағы ескенде, мейір-</w:t>
        <w:br/>
        <w:t>лі күн нур төккенде мынау қарлар жыртылады. Бар жо-</w:t>
        <w:br/>
        <w:t>тадан ағыл-тегіл су боп ағып, бу боп тозып таусылады.</w:t>
        <w:br/>
        <w:t>Сай-сала, жон-жота сіреуінен, қурсауынан арылады...</w:t>
        <w:br/>
        <w:t>2 Елдің де бул шақ сондай қысы ғой. Қалың ирек ом-</w:t>
        <w:br/>
        <w:t>былар, сіреу болған соқта қарлар бар тірлікті басыт</w:t>
        <w:br/>
        <w:t>жатыр. Бірақ, дүние осымен мүлде кете бермес-ау!.. Ес-</w:t>
        <w:br/>
        <w:t>тіп ем ғой Қераладан да басқа тутқын орыс майталман-</w:t>
        <w:br/>
        <w:t>дарынан да, тутқында отырып та «күн туады» демеуші</w:t>
        <w:br/>
        <w:t>ме еді? Роосияда түбі бір жақсылық тумай қоймайды.</w:t>
        <w:br/>
        <w:t>Соның шарапаты бүгін Россия патшалығына қараған</w:t>
        <w:br/>
        <w:t>бір жаһанның, бар төр-түкпірінің бәріне жетеді. Өзің</w:t>
        <w:br/>
        <w:t>көрмесең улың көреді деспеп пе еді?</w:t>
        <w:br/>
        <w:t>Ай, туарсың-ау сондай күн! Тумасыңа жол жоқ</w:t>
        <w:br/>
        <w:t>қой. Бүйтіп кете бермес қой дүние, тірілік, барлық...</w:t>
        <w:br/>
        <w:t>Олай болса, менің ісім не? Ол жыл келердің алдында</w:t>
        <w:br/>
        <w:t>ырым чшегіп, игілік хабаршысындай боп өткен, бір соқпа,</w:t>
        <w:br/>
        <w:t>жылы жел болар: ма?!.. Солай болса да, жақсылық қой...</w:t>
        <w:br/>
        <w:t>Тыныс қой... Шығын көп болар, ауыр болар арты да!.. Бі-</w:t>
        <w:br/>
        <w:t>рақ өкінген елімді көргем жоқ!.. Сол өзі ырыстың үлкені</w:t>
        <w:br/>
        <w:t>ғой... Ішінде күші жатқан, қурсалып жатқан мынау қа-</w:t>
        <w:br/>
        <w:t>лың сауыр сар жотадай, жоталы арқалы елім жатыр екеч.</w:t>
        <w:br/>
        <w:t>Соны таныдым ғой... Елім сорлы, ендігі қандай қыйындық</w:t>
        <w:br/>
        <w:t>ауыртпалықтан болса да сескенетін емес. Менің жубаны-</w:t>
        <w:br/>
        <w:t>шым осы болсын да!. Маңдайыма біткен бақ дегенім</w:t>
        <w:br/>
        <w:t>болса, маған арналған бір жақсы сыбағасы осы деп бі-</w:t>
        <w:br/>
        <w:t>лейінші!</w:t>
        <w:br/>
        <w:t>Сондай ойдан соң Базаралы көңілденіп, сергіп алды.</w:t>
        <w:br/>
        <w:t>Алдағы болатын тергеуге жаңағы ойдан соң, сескене қа-</w:t>
        <w:br/>
        <w:t>185</w:t>
        <w:br/>
        <w:t>дәңгелек үстелге нығыз шынтақтап сүйене түсті де, Тәке-</w:t>
        <w:br/>
        <w:t>жаннан көз алмай қадалды.</w:t>
        <w:br/>
        <w:t>-- Сен осы сайда саны, қумда ізі жоқ қайдағы бір</w:t>
        <w:br/>
        <w:t>кунсыздарды «ел», «журт», «көп» дегенді қашан қоясын?</w:t>
        <w:br/>
        <w:t>-- Ешқашанда қоймаймын, өйткені «қалың елім қаза-</w:t>
        <w:br/>
        <w:t>ғым, халқым» дегенім -- сол жоқ-жітік, ол көпшілік...</w:t>
        <w:br/>
        <w:t>Сендей Тәкежандар біреу болса, олар бір байға он бес--</w:t>
        <w:br/>
        <w:t>жыйырмадан келеді. Жылаған сол, сорлаған сол халық.</w:t>
        <w:br/>
        <w:t>Анық жәрдем күткен сол. Онымен болмай, кіммен бо-</w:t>
        <w:br/>
        <w:t>лайын?</w:t>
        <w:br/>
        <w:t>Абайдың мына сөзі Дәрмендерге де өте айқын, ашық</w:t>
        <w:br/>
        <w:t>жаңа өріс сыяқты сезілді. Тәкежан болса, танңданғаннан,</w:t>
        <w:br/>
        <w:t>ашудан сөз дә таба алмай қалған еді. Шубар Абайдың</w:t>
        <w:br/>
        <w:t>сөздерінен торығып, налалы (боп отыр. Тәкежан булығып</w:t>
        <w:br/>
        <w:t>күйіп сөйледі:</w:t>
        <w:br/>
        <w:t>-- Онда «атаның Улы емеспін, Қунанбай баласы емес-</w:t>
        <w:br/>
        <w:t>пін, ел жақсысымен қаспын, елдің жаман-жәутігімен</w:t>
        <w:br/>
        <w:t>табыстым» десеңші!</w:t>
      </w:r>
    </w:p>
    <w:p>
      <w:r>
        <w:t>-- Тілегенің сол боса, айтқаным да сол екені рас!</w:t>
        <w:br/>
        <w:t>-- Аздым де! Ата жолынан аздырам деші! Оразбай,</w:t>
        <w:br/>
        <w:t>Жиреншенің саған жапқан жаласы «ата жолынан елді</w:t>
        <w:br/>
        <w:t>аздырды» деген айыбын ақтадым десейші!?.</w:t>
        <w:br/>
        <w:t>-- Ата жолы көпке зорлық, қастық болған соң, мен</w:t>
        <w:br/>
        <w:t>ата баласы болмай халық досы боламын дегемін. Азды</w:t>
        <w:br/>
        <w:t>десең, азғаным сол ҚуУнанбайлықтан!..</w:t>
        <w:br/>
        <w:t>-- Өзің ғана емес, тамам журтты да аздырарсын. Сол</w:t>
        <w:br/>
        <w:t>екен ғой балаң Ақылбайдың, менің жылқымды жау шап-</w:t>
        <w:br/>
        <w:t>қанда, қосымда қуырдақ жеп, қыбыр етпей жауша «шоқ-</w:t>
        <w:br/>
        <w:t>шоқ!» деп қалғаны. Өзің де сөйдеп отырсың ғой!</w:t>
        <w:br/>
        <w:t>-- Ия, сөйтіп, өзіннің зорлығыңа орай жылқынды</w:t>
        <w:br/>
        <w:t>алған Базаралыны, және айыбыңды айтқан мені, «бірік-</w:t>
        <w:br/>
        <w:t>ҡен қастар» деп отырсың ғой. Мейлің!</w:t>
        <w:br/>
        <w:t>-- Ендеше жауым өзің боп шықтың ба?</w:t>
        <w:br/>
        <w:t>-- Бар ендеше, әуелі ана Базаралыдан есеңді алып</w:t>
        <w:br/>
        <w:t>бол да, сонан соң мені жаула!</w:t>
        <w:br/>
        <w:t>-- Базаралыдан есемді де алармын, басын да жояр-</w:t>
        <w:br/>
        <w:t>мын осы жолы!</w:t>
        <w:br/>
        <w:t>-- Басына тимейсің, Улыққа көрсетіп Устататын бол-</w:t>
        <w:br/>
        <w:t>саң, мен Жігітектің кедейіне болысам, біліп кой. Тағалы</w:t>
        <w:br/>
        <w:t>тайын да алмайсың онда. Азаматының қУунына кетеді</w:t>
        <w:br/>
        <w:t>бар жылқың.</w:t>
        <w:br/>
        <w:t>-- Не деп отырсың, ол менің малымды қырып, қыя-</w:t>
        <w:br/>
        <w:t>9--м. Әуезов 129</w:t>
        <w:br/>
        <w:t>Тәкежанмен- бірге, Шубар да қозғала беріп еді, оны</w:t>
        <w:br/>
        <w:t>Абай Уотап қалды.</w:t>
        <w:br/>
        <w:t>Осы, Шубардан Қүнтуға арнап хат жазды. «Болыс-</w:t>
        <w:br/>
        <w:t>тығыннан түсетін болсаң, жөніңмен түс! Базаралыны</w:t>
        <w:br/>
        <w:t>көрсетуші болма!» -- деген буйрық хат. Оспанға да:</w:t>
        <w:br/>
        <w:t>«Болыс болсаң, халықтың қарғысынан аулақ бола көр!</w:t>
        <w:br/>
        <w:t>Бул жолы менен шет жайылар жайыңды да аңғарып</w:t>
        <w:br/>
        <w:t>жүрмін. Ағалық жалғыз тілегім болсын, қандай әзәзіл</w:t>
        <w:br/>
        <w:t>еліктірсе де, Базаралыны енді улық қолына байлап бер-</w:t>
        <w:br/>
        <w:t>ме»! деп, барынша өтініп жазды.</w:t>
        <w:br/>
        <w:t>Сонымен, Базаралы, Тәкежан дауы ендігі барлық</w:t>
        <w:br/>
        <w:t>зіл, салмағымен айла-тәсіл, тартыстарымен көп атқамін-</w:t>
        <w:br/>
        <w:t>ерді қоздырып, Семейдің қаласына ауысып еді.</w:t>
        <w:br/>
        <w:t>Қалада Қунанбай жағының сөзін сөйлеген қуғыншы</w:t>
        <w:br/>
        <w:t>даугерлер, тіпті көбейіп кетті. «Қарғаның көзін қарға</w:t>
        <w:br/>
        <w:t>шоқымас» деп, ел атаулыны өзінің жемі көретін қарға-</w:t>
        <w:br/>
        <w:t>-қУзғындар, бірін-бірі екілендіріп жүр. Байға қарсы ша-</w:t>
        <w:br/>
        <w:t>буыл бастаған өжет топты өлердей жазғырып, кіналап,</w:t>
        <w:br/>
        <w:t>зыянаттап жатыр. Көпшілігі: «елдің келесіне саламыз!</w:t>
        <w:br/>
        <w:t>Бір Тобықты емес, көп елдің келесіне салып, көп тентек-</w:t>
        <w:br/>
        <w:t>тің бәрінің есінен кетпес жаза, сокқы береміз» деселі.</w:t>
      </w:r>
    </w:p>
    <w:p>
      <w:r>
        <w:t>«Базаралы, Тәкежан дауы» деген бәлеге бүкіл бір</w:t>
        <w:br/>
        <w:t>ояз, Семей оязының болысы мен жуандары атсалыса</w:t>
        <w:br/>
        <w:t>бастады. Аршалы Қерейінен -- Рақыш, Бәсентиіннен --</w:t>
        <w:br/>
        <w:t>Әлі, Бурадан -- Алдоңғар, Ылдый бойынан -- Нурекенің</w:t>
        <w:br/>
        <w:t>Темірғалысы, Қөкеннің Уағынан-- пысық болыс Нурке,</w:t>
        <w:br/>
        <w:t>Қарағай ішіндегі, ішкі жақтағы Белағаш болысынан --</w:t>
        <w:br/>
        <w:t>шыйрак, шебер Айтқазы, Семейтау болысынан -- Шын-</w:t>
        <w:br/>
        <w:t>жы сыяқты, бүтіл бір ояз ел сабағы қосылған. Әрі әкім,</w:t>
        <w:br/>
        <w:t>әрі жуандар, казір калада ҚУнанбай балаларының ай-</w:t>
        <w:br/>
        <w:t>наласына қатарын қосып, білегін де, тілегін де бірікті-</w:t>
        <w:br/>
        <w:t>ріп алыпты.</w:t>
        <w:br/>
        <w:t>Оразбай болса, елде жатып алды. Жігітек пен Ыр-</w:t>
        <w:br/>
        <w:t>ғызбайдың мынау туста қатты кағысқанын ол ішінен</w:t>
        <w:br/>
        <w:t>Унатпайды емес. Қайта, «түрт сайтан!» деп отыр. Бірақ,</w:t>
        <w:br/>
        <w:t>көрініп Жігітек жағына шығу былай турсын, қайта, Қу-</w:t>
        <w:br/>
        <w:t>нанбай ауылдарына тіл жеткізеді деген кісілердің көзін-</w:t>
        <w:br/>
        <w:t>ше ол да, Абыралы да, қУуйрықты сыртка салып, булаң</w:t>
        <w:br/>
        <w:t>береді. «Қудай көрсетпесін! Бундай бәлені Тәкежан ба-</w:t>
        <w:br/>
        <w:t>сына тілейтін, аталы жау өмеспін. Бәлекеті өзімен кетсін,</w:t>
        <w:br/>
        <w:t>Базаралының! Бүйтіп насырға шабады деген кімнің</w:t>
        <w:br/>
        <w:t>айында бар? Тіпті, бүгін Олжай іші екі жарылып, жасақ</w:t>
        <w:br/>
        <w:t>жыятын болса, мен тақ Тәкежан қасынан табыламын!»--</w:t>
        <w:br/>
        <w:t>182</w:t>
        <w:br/>
        <w:t>Қүшібойы Ырғасқан билердің Өзара кейесі, бой күні</w:t>
        <w:br/>
        <w:t>кешке дейін созылды. Ымырт жабыла бере Базаралы,</w:t>
        <w:br/>
        <w:t>Шубарларды билер қайта шақырып алып, Нурженің ау»</w:t>
        <w:br/>
        <w:t>зымен ең соңғы кесіктерін жариялады. Жігітек түгелімен</w:t>
        <w:br/>
        <w:t>қандымойын жауапкер аталды. Бір Базаралы айыпты</w:t>
        <w:br/>
        <w:t>болғанымен ағайыны қоса күймей қутыла алмайды. От»</w:t>
        <w:br/>
        <w:t>қа жақынның қолы күйеді. Тентегі үшін, келесі қарыз-</w:t>
        <w:br/>
        <w:t>дар болмаса, бУузақы-бүлік қалай тыйылмақ? Олай бол-</w:t>
        <w:br/>
        <w:t>са, Тәкежанның сегіз жүз жылқысы үшін Жігітек жағы</w:t>
        <w:br/>
        <w:t>сол жылқының туяғына екі бестіден, мың алты жүз бес-</w:t>
        <w:br/>
        <w:t>ті береді!-- деп кесік айтты.</w:t>
        <w:br/>
        <w:t>Осы қыс бойында бул билік түгелімен іске асты. Бар-</w:t>
        <w:br/>
        <w:t>лық Жігітектен Қунанбай балаларымен іштесіп, табы-</w:t>
        <w:br/>
        <w:t>тып "кеткен -- Үркімбай, Байдалы, Жабай сыяқты бай</w:t>
        <w:br/>
        <w:t>ауылдары аман қалды. Қалған орта шаруа және кәбін-</w:t>
        <w:br/>
        <w:t>ше кедей ауылдар, бар қазаны көтерді.</w:t>
        <w:br/>
        <w:t>10-М. әзеедь</w:t>
        <w:br/>
        <w:t>-- Жаным, есен жеттің бе?</w:t>
        <w:br/>
        <w:t>-- Сәулем, Узағынан сүйіндірсін!?</w:t>
        <w:br/>
        <w:t>--: Қөп сағындырдың ғой, қуатым! --</w:t>
        <w:br/>
        <w:t>-- Айналайын, күнім!.. 5</w:t>
        <w:br/>
        <w:t>-- Ата-ананды Узағынан сүйсіндірсін, сапарың!</w:t>
        <w:br/>
        <w:t>-- Сапарың қутты болсын, қарағым! 5</w:t>
      </w:r>
    </w:p>
    <w:p>
      <w:r>
        <w:t>-- Қош келіпсің, Әбішжан! -- деген, сан тілеулес</w:t>
        <w:br/>
        <w:t>жүректерден шыққан ыстык сөздер, Әбіш үйге кіргенше</w:t>
        <w:br/>
        <w:t>барлық жыйын атаулының тулабойын шымырлаткандай.</w:t>
        <w:br/>
        <w:t>Қонақтар үйге кіріп отырысымен, Абай Әбіштің жү-</w:t>
        <w:br/>
        <w:t>зіне үңілді.</w:t>
        <w:br/>
        <w:t>-- Неге жүдеусің, Әбіш, денің сау ма?</w:t>
        <w:br/>
        <w:t>-- Қаланың оқуы жақсы болғанымен, тамағында нәр</w:t>
        <w:br/>
        <w:t>бар ма?! Сорып тастағандай, шөлмектей болыпсың ғой?</w:t>
        <w:br/>
        <w:t>-- деп, Көкпай Әбіш өңінің ақшылдығы үшін, бүкіл қа-</w:t>
        <w:br/>
        <w:t>ла тамағын кіналауға айналды.</w:t>
        <w:br/>
        <w:t>Тағы бір кезде Абай Әбіштің оқу жайын сУрастырып</w:t>
        <w:br/>
        <w:t>еді.</w:t>
        <w:br/>
        <w:t>Петербургтегі Михайлов атындағы артиллерия училя-</w:t>
        <w:br/>
        <w:t>шесі Әбіштің айтуынша, оның тандап түскен мектебі</w:t>
        <w:br/>
        <w:t>емес екен. Ол әзілдеп отырып, Абайдың өз сөзін кел-</w:t>
        <w:br/>
        <w:t>тірді: )</w:t>
        <w:br/>
        <w:t>«Баламды медресеге «біл» деп бердім,</w:t>
        <w:br/>
        <w:t>Қызмет қылсын, шен алсын деп бермедім&gt;»,-</w:t>
        <w:br/>
        <w:t>дегеніңіз, есімде, аға! Ниетім, өзіңіз білесіз, политехни-</w:t>
        <w:br/>
        <w:t>калық институт еді. Былтыр да, арғы жылы да оған тү-</w:t>
        <w:br/>
        <w:t>суге менің жолым тар болды. Мынау школдың енді бі-</w:t>
        <w:br/>
        <w:t>раз оқуы қалды. Өзге оқуды, осыны тамам етіп алып,</w:t>
        <w:br/>
        <w:t>ескермекпін,-- деген.</w:t>
        <w:br/>
        <w:t>Қазір Абайлың ендігі сурағаны өзінің сол досы Павлов</w:t>
        <w:br/>
        <w:t>туралы болды.</w:t>
        <w:br/>
        <w:t>-- Федор Иванович неге келмеді, Әбіш? Не бөгеді?</w:t>
        <w:br/>
        <w:t>Сенімен (бірге келемін деп қатты уәде қып еді ғой.</w:t>
        <w:br/>
        <w:t>-- Оныңыз рас, (бірге жүрмек болып, сонша тырысып</w:t>
        <w:br/>
        <w:t>еді, руқсат ала алмады. )</w:t>
        <w:br/>
        <w:t>-- Губернатордан суранды ма?</w:t>
        <w:br/>
        <w:t>-- Губернатор арызын полицмейстерге жіберіпті де,</w:t>
        <w:br/>
        <w:t>соның өз еркінше шешуіне тапсырыпты. Ал, онысы руқсат</w:t>
        <w:br/>
        <w:t>бермеді. Айлаудағы адам жайлауға барып қымыз ішпесе</w:t>
        <w:br/>
        <w:t>де болады десе керек.</w:t>
        <w:br/>
        <w:t>Абай Павловтың келе алмағанына көп күйзеліп қал-</w:t>
        <w:br/>
        <w:t>ды.</w:t>
        <w:br/>
        <w:t>152</w:t>
        <w:br/>
        <w:t>Ұынысқан аға, бауыр, қУрбы-қУрдас, дәс-жарандар ең</w:t>
        <w:br/>
        <w:t>алғат осылай кездесті.</w:t>
        <w:br/>
        <w:t>Қешегі мол сауықтың қалың тобы, бүгін екіге бөлі-</w:t>
        <w:br/>
        <w:t>нетін болды. Биенің бас сауымы кезінде Абай үйінде</w:t>
        <w:br/>
        <w:t>қымыз ішіп отырып, жастар өзара кім жүріп, кім қала-</w:t>
        <w:br/>
        <w:t>тынын айтысты.</w:t>
        <w:br/>
        <w:t>Алдымен жүретін Әбіш. Өткен қыста қайтыс болған</w:t>
      </w:r>
    </w:p>
    <w:p>
      <w:r>
        <w:t>үлкен ана Улжанның орнына қУран оқымақшы. Сол ау-</w:t>
        <w:br/>
        <w:t>ылдағы өз шешесі Ділдәға да амандаспақшы. Әбіштің</w:t>
        <w:br/>
        <w:t>қасына: Мағаш, Дәрмен, Қәкітай, Әлмағамбет еретін</w:t>
        <w:br/>
        <w:t>болды.</w:t>
        <w:br/>
        <w:t>Әбіштер тысқа шыққанда Узын кермеде көп ат ерт-</w:t>
        <w:br/>
        <w:t>теулі тур екен. Әлмағамбет еңалдымен кішілік етіп, Әбіш-</w:t>
        <w:br/>
        <w:t>тің атын көлденең тартты.</w:t>
        <w:br/>
        <w:t>Кеше қонақтар келерде кермеде ерттеусіз турған қа-</w:t>
        <w:br/>
        <w:t>ра жал, қара қУйрық ақсары ат, бүгін әсем ерттеліпті.</w:t>
        <w:br/>
        <w:t>Қүміс жүген, қуйысқан, тартпа, таралғы, үзеңгіге дейін</w:t>
        <w:br/>
        <w:t>тегіс кавказдалған, қарала нақысқа толы. ЖУка көкшіл</w:t>
        <w:br/>
        <w:t>шұғамен қапталған тоқымның тебінгісі қызғылт сафьян.</w:t>
        <w:br/>
        <w:t>Сырлаған ердің үстінде көкшіл барқыт аткөрпе. Осын-</w:t>
        <w:br/>
        <w:t>дай әбзелінің бәрі де, қылаң атқа айқюындай қонып, жақ-</w:t>
        <w:br/>
        <w:t>сы жарасып тур. Ақсары ат дом болып, ішін тартқан.</w:t>
        <w:br/>
        <w:t>Қазір Әбіш мініп алған жерде, аз ойнақшып, булаң</w:t>
        <w:br/>
        <w:t>қаққан қамыс қулақ узын сары ат, нағыз бозбаланың</w:t>
        <w:br/>
        <w:t>аты екенін аңғартты.</w:t>
        <w:br/>
        <w:t>Әбішті аттандыра шыққан жастардың қасында Әй-</w:t>
        <w:br/>
        <w:t>герім де тур еді. Сары ат сәл ортқый түсіп, ауыздығын</w:t>
        <w:br/>
        <w:t>шайнап, жер тарпып, ығыса қырындайды. Буның әр қый-</w:t>
        <w:br/>
        <w:t>мылына Әбіш қызыға қарағандай. Ақ жүзіне қан жүгі-</w:t>
        <w:br/>
        <w:t>ріп, күле түсіп, қарсы әрекет етеді. Әйгерім болса, ат-</w:t>
        <w:br/>
        <w:t>тың мінезін асаулық көріп, қауіп ойлады.</w:t>
        <w:br/>
        <w:t>-- Қалқам-ай, мынау атыңның мінезі қалай өзі?.. Сақ</w:t>
        <w:br/>
        <w:t>болшы! -- деді.</w:t>
        <w:br/>
        <w:t>Өңі де ду етіп, қысыла күлімсірейді. Бул уақытта өз-</w:t>
        <w:br/>
        <w:t>ге жігіттер де аттарына мінген еді. Әбіш кіші шешесіне</w:t>
        <w:br/>
        <w:t>бас иіп, сылайы қарады.</w:t>
        <w:br/>
        <w:t>-- Жоқ, кіші апа! Асау емес, сәні ғой!</w:t>
        <w:br/>
        <w:t>Аздан соң, ауылдан шыға бергенде, сары ат топ ал-</w:t>
        <w:br/>
        <w:t>дына түсіп, ойқастап қайта-қайта жер сүзіп, көбінше</w:t>
        <w:br/>
        <w:t>қырымен бүлкектеп отырды. Жолаушылар Әбіштің аты</w:t>
        <w:br/>
        <w:t>аяндамайтын болған соң, бүлкекке ауысты. Әбіш әлі де</w:t>
        <w:br/>
        <w:t>алда, оқшауырақ келе жатқан. Қөптен атка мінбеген</w:t>
        <w:br/>
        <w:t>және сырттың салқын бел, өзен, булақ, көгорай жай-</w:t>
        <w:br/>
        <w:t>158</w:t>
        <w:br/>
        <w:t>П</w:t>
        <w:br/>
        <w:t>Абай біржағынан Әбіштей баласының орысша кең,</w:t>
        <w:br/>
        <w:t>мол тәрбие алғанына қызыға қарайды. Оның білімді жі-</w:t>
        <w:br/>
        <w:t>гіт боп қатарлы орыс оқымыстарындай өсіп қалыптанылп</w:t>
        <w:br/>
        <w:t>қалғанына қуанады. Әбішті сөйлетіп узақ тыңдағысы ке-</w:t>
        <w:br/>
        <w:t>леді. Екіншіден, Россияның бар жаңа хабарына ынтыға-</w:t>
        <w:br/>
        <w:t>ды. Қазіргі Петербург турмысынан, ғылымның, өнердің</w:t>
        <w:br/>
        <w:t>жаңа табысынан көп нәрселер сурайды. Шойынжол, ке-</w:t>
        <w:br/>
        <w:t>мелер, үлкен оқу орындары туралы да білгісі келеді. Рос-</w:t>
        <w:br/>
        <w:t>сияның зор қалаларының бірінен бірі ерекше байлықта-</w:t>
        <w:br/>
        <w:t>рын, өзгеше қасиеттерін сурастырады. Фабрик, заводтар</w:t>
        <w:br/>
        <w:t>жайына да қызығады.</w:t>
      </w:r>
    </w:p>
    <w:p>
      <w:r>
        <w:t>Кейде әке мен бала маолихаты орыс халқының үлкен</w:t>
        <w:br/>
        <w:t>ақындары жазған кітаптарға да ауысады. Олардың</w:t>
        <w:br/>
        <w:t>Толстой, Салтыков-Шедрин, Некрасовтар туралы да ой</w:t>
        <w:br/>
        <w:t>толғаулар айтысады.</w:t>
        <w:br/>
        <w:t>Осымен қатар, Әбіштің байқауынша кейде Абайды</w:t>
        <w:br/>
        <w:t>бір мазасыз ойлар алаң етіп толқытқандай болады. Ол</w:t>
        <w:br/>
        <w:t>үнсіз, жалғыздық мУңына кете беретін тәрізді.</w:t>
        <w:br/>
        <w:t>Әбіштің уғымынша, Абайдың өзі үшін керексіз және</w:t>
        <w:br/>
        <w:t>залалды, әсіресе, ақындық өнері үшін залалды бір әдеті</w:t>
        <w:br/>
        <w:t>бар. Ол-- осы елдің ішіндегі тынымсыз (бузар, атқамінер,</w:t>
        <w:br/>
        <w:t>партияқорлардың толып жатқан дау-шары туралы. Со-</w:t>
        <w:br/>
        <w:t>лардың кейбіреулеріне Абайдың ықтыярлы, ықтыярсыз</w:t>
        <w:br/>
        <w:t>араласа жүретіндігі турасында.</w:t>
        <w:br/>
        <w:t>Елге келгеннен бері қарай, Мағаш пен Қәкітайлардан</w:t>
        <w:br/>
        <w:t>Әбіш көп нәрселер естіп, қанған-ды. Ел ішінде, Абай ай-</w:t>
        <w:br/>
        <w:t>наласында, осы ауылда жүрген аз ғана өнерпаз, жарық-</w:t>
        <w:br/>
        <w:t>қумар жастар болмаса, Абайға қарсы арналған өштік,</w:t>
        <w:br/>
        <w:t>араздық, қызғаныш, қастық атаулы соншалық мол еке-</w:t>
        <w:br/>
        <w:t>нін Әбдірахман көп естіген.</w:t>
        <w:br/>
        <w:t>Өзі, әкесі үшін қатты қыйналып, оңаша узақ ойланып,</w:t>
        <w:br/>
        <w:t>жүруші еді. Бул біле келсе, Абайға осы күнде Оразбай,</w:t>
        <w:br/>
        <w:t>Жиренше сыяқты бай-жуандардан шыққан бәлеқорлар</w:t>
        <w:br/>
        <w:t>тегіс өш екен. Олар ғана емес, Ырғызбай ішінде аталас-</w:t>
        <w:br/>
        <w:t>пын, туысқанмын деген мықтылардан да өкпелі боп, жау-</w:t>
        <w:br/>
        <w:t>лық істей бастағандар бар.</w:t>
        <w:br/>
        <w:t>Әкесінің тірлігі уайыммен, муңмен өткеніне Әбіштің</w:t>
        <w:br/>
        <w:t>өзі де қыйналып жүрді. Бір күн Әбіштің қабағын түсін-</w:t>
        <w:br/>
        <w:t>гендей боп, Абай аз ғана сырын ашты:</w:t>
        <w:br/>
        <w:t>-- Неше алуан жауыздық пен қыянат атаулы мені</w:t>
        <w:br/>
        <w:t>қатты қыйнайды-ау, қарағым Әбіш... Бірақ менің оыба-</w:t>
        <w:br/>
        <w:t>162</w:t>
        <w:br/>
        <w:t>-- Бәрекелді-ай! Аса кадірлейтін кымбат адамым еді,</w:t>
        <w:br/>
        <w:t>денсаулығы да нашар. Сенімен бірге жақсылап тынықса</w:t>
        <w:br/>
        <w:t>деп ем. Өзімен дурыстап таныстың ба?</w:t>
        <w:br/>
        <w:t>-- Таныстым. Көп кездесіп жүрдім. Бірнеше рет Узақ-</w:t>
        <w:br/>
        <w:t>Узақ та әңгімелестік. Бар жайды сонша кең, терең түсі-</w:t>
        <w:br/>
        <w:t>нетін аса білгір адам етен. Революционерлердің арлақ-</w:t>
        <w:br/>
        <w:t>ты тобынан болғандай. Сізге де соншалық дос екен. Өзі-</w:t>
        <w:br/>
        <w:t>ңізді, еңбегінізлі сан қазақтан артық түсініп бағалайтын</w:t>
        <w:br/>
        <w:t>жан ба деп ойладым,- деп Әбіш ауылға Павловты ертіп</w:t>
        <w:br/>
        <w:t>келе алмағанына бірталай өкініш білдірді.</w:t>
        <w:br/>
        <w:t>Абай әзіргі сөзді Узаққа созған жоқ:</w:t>
        <w:br/>
        <w:t>--.Ғылымның жаманы жоқ. Біздей сусағанға кай</w:t>
        <w:br/>
        <w:t>ғылым болса да, соңына түссе, алтын асыл қазнадай.</w:t>
        <w:br/>
        <w:t>Азаматтық қУралынды мығым етіп берерлік оқу, тәрбие</w:t>
        <w:br/>
        <w:t>болса ата-ана олан өзге қолка салмайды, ҡарағым! Хал-</w:t>
        <w:br/>
        <w:t>қына басшы болар талап соңына түссен, офицер боп жү-</w:t>
        <w:br/>
        <w:t>ріп жетесің (бе, инженер болып, алвокат оқуын оқып же-</w:t>
        <w:br/>
        <w:t>тесің (бе, бәрібір! Қай турғысына барсаң да еліңнің муны</w:t>
        <w:br/>
        <w:t>мен мУктажы мың батпан. Тек оқып өсе беруінде, сау-</w:t>
      </w:r>
    </w:p>
    <w:p>
      <w:r>
        <w:t>шылық қуатың тана жетсе екен деп тілеймін! -- деді.</w:t>
        <w:br/>
        <w:t>Әбдірахманды тағы да қУшақтап, бір қолымен бауы-</w:t>
        <w:br/>
        <w:t>рына қысып, Узақ устап отырды.</w:t>
        <w:br/>
        <w:t>Үй толы адам жыйылып, ас әзіпленді. Әр туста әр-</w:t>
        <w:br/>
        <w:t>алуан сөз шығып жатты. Абай еңлі бір опайда өзінің жа-</w:t>
        <w:br/>
        <w:t>ңа досы Павловты еске алды. Онумен Абай Семейде та-</w:t>
        <w:br/>
        <w:t>нысқан екен. Павлов б?л жакка Тобольск абақтысынан</w:t>
        <w:br/>
        <w:t>шыққан соң жер аударылып келген екен. Абай оны өз</w:t>
        <w:br/>
        <w:t>аулына қонаққа шақырып, осы жолы Мағашқа ертіп ала</w:t>
        <w:br/>
        <w:t>кел деп тапсырған елі.</w:t>
        <w:br/>
        <w:t>Осы кеште жиі ауысып отырған шай ішу, қымыз ішу,</w:t>
        <w:br/>
        <w:t>ет жеу араларында, үй толы жыйын, әдемі бір сауық</w:t>
        <w:br/>
        <w:t>өнер көрсетісті.</w:t>
        <w:br/>
        <w:t>Сахра тіршілігінде ақын, әнші, ойыншы, күлдіргі</w:t>
        <w:br/>
        <w:t>адамдар көп кездеседі. Абай аулының өзі болса, бунда</w:t>
        <w:br/>
        <w:t>неше алуан сырлы сымбат, өнер үлгілері бар. Бірак бүгін</w:t>
        <w:br/>
        <w:t>бул ауылдың барша аламдарын анық тамаша қалдыр-</w:t>
        <w:br/>
        <w:t>ған жаңа өнер көрінді. Ендігі сауықтың әрбір түрін тың</w:t>
        <w:br/>
        <w:t>қонақ бастады.</w:t>
        <w:br/>
        <w:t>Барлыбай жазығында жайлаудың жарық айлы, жел-</w:t>
        <w:br/>
        <w:t>сіз тынық түнінде, Абай мен Әйгерімнің үлкен үйінде,</w:t>
        <w:br/>
        <w:t>аса нәзік шеберлікпен сызылып созылған, скрипка күйі</w:t>
        <w:br/>
        <w:t>кетті,</w:t>
        <w:br/>
        <w:t>2,</w:t>
        <w:br/>
        <w:t>Абайдың айналасы қазір, көбінше, әйелдерге толы.</w:t>
        <w:br/>
        <w:t>Дәл қасында екі көзі жасаурап, өңі ақсурланып Әйгерім</w:t>
        <w:br/>
        <w:t>тур. Қөп келіндер, жумысшы, сауыншы, жылқышы, бие-</w:t>
        <w:br/>
        <w:t>шілер сыяқты жупыны жүзді, көрші-қолаң да көп. Үлкен-</w:t>
        <w:br/>
        <w:t>дерден Қартаң шал көршілер болмаса, баска бөгде адам</w:t>
        <w:br/>
        <w:t>ғаз. Жүргіншілер дәл ауылға тақай бергенде, салт атты-</w:t>
        <w:br/>
        <w:t>ның бәрін, Дәрмен дабыстап тоқтатқан-ды.</w:t>
        <w:br/>
        <w:t>-- Әбіштің күймесін алға шығарындар!. Алдымен</w:t>
        <w:br/>
        <w:t>Әбіш жетсін! Ауылдың тосқаны сол ғой, біздер емес.</w:t>
        <w:br/>
        <w:t>Және ауылға атшабар, стражниктер тәрізденіп, қоқаң-</w:t>
        <w:br/>
        <w:t>дап бармайық. Іркіле жүріндер! -- деп буйырған.</w:t>
        <w:br/>
        <w:t>Баймағамбет ауылдың іргесіне жеткенде, нар қуля</w:t>
        <w:br/>
        <w:t>аттың басын ірікпестен, сар желдіріп әкелді. Күйме тоқ-</w:t>
        <w:br/>
        <w:t>тамастан, Абай бастағаң жыйын қарсы алдынан өзде-</w:t>
        <w:br/>
        <w:t>ріне қарай қозғалғанда, Әбіш тағы Да тоқтап болмаған</w:t>
        <w:br/>
        <w:t>күймеден ытқып, секіріп түсіп, әкесіне қарай, құшағын</w:t>
        <w:br/>
        <w:t>жайып, асыға жүгірді.</w:t>
        <w:br/>
        <w:t>Абай да мол қушағын кең жайып, Әбішті баурына</w:t>
        <w:br/>
        <w:t>алды. Соншалық қатты қысып, құшып турып, қулағы-</w:t>
        <w:br/>
        <w:t>нан, бетінен, көзінен сүйіп, Узақ уақытқа шейін өз бау-</w:t>
        <w:br/>
        <w:t>рынан босатпады. Әке мен бала екеуінде, осындай сла-</w:t>
        <w:br/>
        <w:t>ғынышты қушақтан “басқа бірауыз сөз болған жоқ.</w:t>
        <w:br/>
        <w:t>Әбішті көп уақыт жүрегіне басып турып, босатқанда</w:t>
        <w:br/>
        <w:t>Абайдың қарасур жүзі аппақ сУр (боп, өзгеше ОңыЛ 63-</w:t>
        <w:br/>
        <w:t>гергендей.</w:t>
      </w:r>
    </w:p>
    <w:p>
      <w:r>
        <w:t>Айнала дүниені біраз уақыт аңвара: алмай, есеңгіреп</w:t>
        <w:br/>
        <w:t>қалған жайы бар.</w:t>
        <w:br/>
        <w:t>Әбіш бул кезде жас бала халінде болатын. Ақ гимнас-</w:t>
        <w:br/>
        <w:t>теркаға жезді түйме таққан Әбіштің юнкер формасын-</w:t>
        <w:br/>
        <w:t>дағы погондары, қазіргі сәтте -езек-кезек қушақтаған</w:t>
        <w:br/>
        <w:t>аналар, жеңгелер, кемпір-шал көршілер арасында, еміс-</w:t>
        <w:br/>
        <w:t>еміс көрінеді. Қокардасы бар картозын, Әбіш бул уақыт-</w:t>
        <w:br/>
        <w:t>та қолына алған. Суйықтау қызыл қоңыр шашы жыл-</w:t>
        <w:br/>
        <w:t>тырай, жабыса таралған екен. Ертерек қасқа бола бас-</w:t>
        <w:br/>
        <w:t>таған кең, биік мандайы ашық көрінеді. Әбіштің бойы</w:t>
        <w:br/>
        <w:t>суңғақ. Көтеріңкі, қырлы мурны (бар. Сәл ғана білінген</w:t>
        <w:br/>
        <w:t>суйықтау, қызғылт қоңыр мУрты байқалады. Жука ерін,</w:t>
        <w:br/>
        <w:t>қызғылт жүзді, сәнді киінген жас жігіт, өзгеше сулу</w:t>
        <w:br/>
        <w:t>көрінеді. ; |</w:t>
        <w:br/>
        <w:t>Көп қауышу, жылап амандасу арасында шешелер</w:t>
        <w:br/>
        <w:t>мен жеңгелерінің тілеулестігі «айтылады. Балажан көр-</w:t>
        <w:br/>
        <w:t>ші, кемпір, шалдардың Әбішке айтып жатқан үзік-үзік</w:t>
        <w:br/>
        <w:t>мейір, шапқат сөздері естіледі.</w:t>
        <w:br/>
        <w:t>18!</w:t>
        <w:br/>
        <w:t>дың тоқтаусыз дабыстап, айғайлап, шапқылап жүрген</w:t>
        <w:br/>
        <w:t>қозғалыстарынан, әсіресе, анық танылғандай. Олардың</w:t>
        <w:br/>
        <w:t>іжелу-жортулары, кейде ауылдың тазыларын, жас кү-</w:t>
        <w:br/>
        <w:t>шшііктерін де еліктіріп, бірге шапқызып ойнатады.</w:t>
        <w:br/>
        <w:t>Осындай қозғалыстан туған қызумен, қатты дабыр-</w:t>
        <w:br/>
        <w:t>лаған адам үндері, кермеде турған аттарды да еліктіре-</w:t>
        <w:br/>
        <w:t>ді. Ерттеулі жарау аттар байсалды турғанымен, үлкен</w:t>
        <w:br/>
        <w:t>үйге тақау байланған қара жал, қара қуйрық, қурым</w:t>
        <w:br/>
        <w:t>сары ат, көптен тықыршып, тыныштық ала алмай тур.</w:t>
        <w:br/>
        <w:t>Қасынан тазы иттер жүгіріп өтсе, балалар шапқылап</w:t>
        <w:br/>
        <w:t>кетсе, семіз сары ат кермені сүзе жөнеліп, ары-бері 6у-</w:t>
        <w:br/>
        <w:t>лаңдап, елегізіп қояды.</w:t>
        <w:br/>
        <w:t>Ауыл сыртында, көк бетегелі Узынша төбешіктің</w:t>
        <w:br/>
        <w:t>басында Абай, бір топ көршілерімен, Шыңғыс жаққа,</w:t>
        <w:br/>
        <w:t>көптен көз салып отыр. Кейде ауылға да бурылып қараса-</w:t>
        <w:br/>
        <w:t>ды. Ондағы киіз жапқан, жерошақ басында самауыр-</w:t>
        <w:br/>
        <w:t>ларды түтіндетіп қайнатқан, көп қазандар асқызып жүр-</w:t>
        <w:br/>
        <w:t>ген таза киімді әйелдерге, күтуші жігіттерге де бейілді</w:t>
        <w:br/>
        <w:t>жүзбен қарайды.</w:t>
        <w:br/>
        <w:t>Бүгінгі Абай аулындағы үлкен әбігер мен қарбалас-</w:t>
        <w:br/>
        <w:t>тың жөні бөлек. Абай мен оның барлық үйіштері, әсіре-</w:t>
        <w:br/>
        <w:t>се, іні-шәкірт, достары үшін ең бір қадірлі әбігер. Буның</w:t>
        <w:br/>
        <w:t>себепшісі -- Әбіш. Екі жылдан бері елге қайтпай, осы</w:t>
        <w:br/>
        <w:t>бүгін, енді ғана, «туған аулына келеді» деп, ата-ана,</w:t>
        <w:br/>
        <w:t>аға-бауыр ерекше тосып отырған -- Әбіш.</w:t>
        <w:br/>
        <w:t>Оны тосушылар тек ауылда ғана өмес. Ат үсті әбігер</w:t>
        <w:br/>
        <w:t>ауылдан алыста. Шыңғыстан Барлыбайға қарай асатын,</w:t>
        <w:br/>
        <w:t>Бөкенші асуының маңына да созылып барған. Ересек</w:t>
        <w:br/>
        <w:t>азаматтар, бозбалалар ауылдан алыста, асуға. тақап</w:t>
        <w:br/>
        <w:t>Іббарып, таңертеңнен бері сонда тосып жүр. Ол кеткендер:</w:t>
        <w:br/>
        <w:t>ҚҚөкпай, Ақылбай бастаған -- Қәкітай, Дәрмен, Муқа,</w:t>
        <w:br/>
        <w:t>Әлмағамбет сыяқты жастар. Оспан аулының жігіт-желе-</w:t>
        <w:br/>
        <w:t>ңі де бірге кеткен.</w:t>
      </w:r>
    </w:p>
    <w:p>
      <w:r>
        <w:t>“Оспанның өзінен туған бала болмаса да, бУуның кен-</w:t>
        <w:br/>
        <w:t>же інісі есебінде, Құнанбайдың қолында өскен Ақылбай-</w:t>
        <w:br/>
        <w:t>дың екі баласын Оспан асырап алған еді. Олар үлкен</w:t>
        <w:br/>
        <w:t>үйде Еркежанның қолында өсетін -- Әубәкір және Пәки-</w:t>
        <w:br/>
        <w:t>зат. Оспанның ерке етіп өсірген бул екі баласы, өзге ба-</w:t>
        <w:br/>
        <w:t>лалар жүрмейтін жерлерге еркелікпен, еркін бара бере-</w:t>
        <w:br/>
        <w:t>тін. Бүгін Пәкизат «Әбіш ағамның алдынан шығамын»</w:t>
        <w:br/>
        <w:t>деп, қасына бір топ өзінен үлкен қыздарды ертіп алған.</w:t>
        <w:br/>
        <w:t>Төбе басында аттан түсіп отырған Ақылбай, Муқа-</w:t>
        <w:br/>
        <w:t>лар қумалақ та салады. Кесек сулу жүзді, ақсур жігіт--</w:t>
        <w:br/>
        <w:t>10% М7</w:t>
        <w:br/>
        <w:t>кедей атынан мен кеп отырмын. Қунанбай баласына</w:t>
        <w:br/>
        <w:t>қайратпен, байлықпен, бақталаспен, не басқа тайталас-</w:t>
        <w:br/>
        <w:t>пен тең келемін дейтін мен емеспін! Бул Қунанбай ба-</w:t>
        <w:br/>
        <w:t>ласында алтын да көп, ат та көп, ас та көп. Қуданда,</w:t>
        <w:br/>
        <w:t>тамыр-танысы бір Тобықты емес, бүтіл Семей атрабын-</w:t>
        <w:br/>
        <w:t>да да көптен көп. «Узын арқау, кең тусау» бунда болған-</w:t>
        <w:br/>
        <w:t>да, «қысқа жіп күрмеуге келмес» -- менмін! «Еңкейсе</w:t>
        <w:br/>
        <w:t>Ертісі, шалқайса Шыңғысы» дейтін булар болғанда, қа-</w:t>
        <w:br/>
        <w:t>сыңда қанат тутар жалғыз-жаутік серігі де жоқ-- мон-</w:t>
        <w:br/>
        <w:t>мін! Бірақ... деп, тағы да көтеріле күлінкіреп алып, Ба-</w:t>
        <w:br/>
        <w:t>заралы осы сөзді бастағанда, айтпақ болған муратты</w:t>
        <w:br/>
        <w:t>жеріне жетті.</w:t>
        <w:br/>
        <w:t>-- ҚУнанбай балаларының сіздей жақсыларға беріп</w:t>
        <w:br/>
        <w:t>жатқан асы мен сыйы мол ғой. Ал, түгім жоқ болса да,</w:t>
        <w:br/>
        <w:t>ойлап, барлап қарасандар, менің сендерге беріп жаткан</w:t>
        <w:br/>
        <w:t>парам, сыйым осылардың сый-сыбағасынан сонағурлым</w:t>
        <w:br/>
        <w:t>көп екен! Сендердің елдерің болсын, өздерің бол, бул</w:t>
        <w:br/>
        <w:t>күнге шейін осы дуанда Қунанбайлан жуанды көрлің</w:t>
        <w:br/>
        <w:t>бе? Қөрмедің! Буған кәр өтеді, буларға қарсы адам ба-</w:t>
        <w:br/>
        <w:t>ласы басады деп білдің бе? Білмедің! Ойламадың. Бу-</w:t>
        <w:br/>
        <w:t>лар Қунанбайдан туды ма, тіпті, қудайдан туды ма? --</w:t>
        <w:br/>
        <w:t>дегендей білуші ең. Аяқтары аспаннан салбырап түскен-</w:t>
        <w:br/>
        <w:t>дей көруші ең. Менің сендерге берген парам сол: дәл</w:t>
        <w:br/>
        <w:t>сол Құнанбай баласы да, өзіміздей адам баласы екенін</w:t>
        <w:br/>
        <w:t>таныттым. Урсаң оған да таяқ өтетінін, жулқысаң оның</w:t>
        <w:br/>
        <w:t>да жыртылатын жағасы барын таныттым. Тіпті, одан әрі</w:t>
        <w:br/>
        <w:t>батыл бекем Ура берсең, тікейіп тура бере алмай, омпка-</w:t>
        <w:br/>
        <w:t>та жығылып, өлуге де бар екенін таныттым. Біле-білсең-</w:t>
        <w:br/>
        <w:t>дер, мен осындай сый бергенім бар!-- деп, сылқ-сылқ</w:t>
        <w:br/>
        <w:t>Қунанбай туқымымен іштей бақталаста жүрген әр</w:t>
        <w:br/>
        <w:t>рудың жуандары ашық күле алмаса да, көздерін темен</w:t>
        <w:br/>
        <w:t>салып езу тартысты. Бірақ, сырттары сабыр сақтаған</w:t>
        <w:br/>
        <w:t>болысады. Жыйын қыбылжымай қалған жоқ. Сүйткен-</w:t>
        <w:br/>
        <w:t>мен, Базаралыны қостайтын бул топ емес. «Сөзің жөн»</w:t>
        <w:br/>
        <w:t>дейтін бул болыс, билер емес. Оны ла Базаралы біліп</w:t>
        <w:br/>
        <w:t>келген. Сонымен жаңағы сөзіне ілестіре, алдында отыр-</w:t>
        <w:br/>
        <w:t>ған жуандардың бәрінің жүзін жағалай барлап шықты</w:t>
        <w:br/>
        <w:t>да, тағы бір сөзін оқ атқандай, айтып қалды.</w:t>
        <w:br/>
        <w:t>-- Осынау сөзді айттым ғой! Бірақ, тағы бір шыным-</w:t>
        <w:br/>
        <w:t>ды, тағы да айтайын. Жаңағыны айтатын жерім сендер</w:t>
        <w:br/>
        <w:t>емес едіңдер! Ол менің халыққа айтатын, сенің әрқай-</w:t>
        <w:br/>
        <w:t>сыңның сыртыңызда турған халыққа айтатын сөзім еді.</w:t>
        <w:br/>
        <w:t>143</w:t>
      </w:r>
    </w:p>
    <w:p>
      <w:r>
        <w:t>Бүгінгі отырыста үйіші сауыққа ауысқан сайын, сол</w:t>
        <w:br/>
        <w:t>скрипка шектерінен өзгеше бір саздар тамылжыйды.</w:t>
        <w:br/>
        <w:t>Әбіш жақсы скрипкашы екен.</w:t>
        <w:br/>
        <w:t>Ол кей уақыттар орыстың сулу назды романстарын</w:t>
        <w:br/>
        <w:t>тартады. Бул қауымға тың болғанмен, барлык орыс жур-</w:t>
        <w:br/>
        <w:t>тына мәлім, «Стенька Разин», «Ермак», «Бродяга» сыяқ-</w:t>
        <w:br/>
        <w:t>ты әндерін де тартады. Ойнақы, мөлдір қызық ырғағы</w:t>
        <w:br/>
        <w:t>бар, “қайнағандай жігері жулқынып турған, өте әсем ыр-</w:t>
        <w:br/>
        <w:t>ғақты би күйлерін ойнайды. Кезектесіп мазурка, полька-</w:t>
        <w:br/>
        <w:t>мазурканы жайнатады. Бірауық қутыртып, асқақтата</w:t>
        <w:br/>
        <w:t>тасқындаған музыкамен «Гопаққа» соғады.</w:t>
        <w:br/>
        <w:t>Әбіш әр өнер, әр мінездермен, отырыс-тУрыс киім</w:t>
        <w:br/>
        <w:t>қалпымен Абайдың жас достарының барлығын таң қал-</w:t>
        <w:br/>
        <w:t>дырды. Олар қызығып таңырқайды. Оқу тәрбие мен шә-</w:t>
        <w:br/>
        <w:t>һәр тіршілік тәртібі булардан әрбір қыймыл қозғалыс-</w:t>
        <w:br/>
        <w:t>тарын, пішін-мүсін, қалып-қаблетін мүлде басқа еткен</w:t>
        <w:br/>
        <w:t>Әбіш мынау. Осылардың кейбірі туған ана қурсағынан</w:t>
        <w:br/>
        <w:t>тусада, мүлде басқаша боп, сыпайы бекзада үлгіде қа-</w:t>
        <w:br/>
        <w:t>лыптанған Әбішке көп таңырқап қарасады. Өздерінің</w:t>
        <w:br/>
        <w:t>ағасы, бауыры, ыстық досы, жандай жақын кәдірлісі</w:t>
        <w:br/>
        <w:t>болған Әбіштің, булардан сондайлық алабөтен өзгеше-</w:t>
        <w:br/>
        <w:t>ліктеріне кейде кешіріммен, көйде қызығу, мақтанумен,</w:t>
        <w:br/>
        <w:t>шексіз қошемет курметпен де қарасады.</w:t>
        <w:br/>
        <w:t>Сан рет скрипканы өзі тартып өткеннен кейін, бір</w:t>
        <w:br/>
        <w:t>кезде Әбіш, өз скрипкасын Муқаға Усынды.</w:t>
        <w:br/>
        <w:t>М%қа Абай аулына бул жастарға жолдас, дос 60-</w:t>
        <w:br/>
        <w:t>лып, бертінде кеп қосылған. Ол осы елдің адамы да</w:t>
        <w:br/>
        <w:t>емес. Көршілес Көкен болысындағы Уақтың, Қандар</w:t>
        <w:br/>
        <w:t>дейтін руынан шыкқан. Елінде өзінің қумар болған бір</w:t>
        <w:br/>
        <w:t>қызын ала алмай жүргенде, Мағаштың маслихатымен</w:t>
        <w:br/>
        <w:t>Қөкеннен алып қашып, осы Абай қолына. келген де,</w:t>
        <w:br/>
        <w:t>осында турып қалған. Қалада кездесіп жүретін сыпайы</w:t>
        <w:br/>
        <w:t>мінезді, өнерлі күйші-скрипкашы және әсем әнші Муқа-</w:t>
        <w:br/>
        <w:t>ны Абай мен Мағат екеуі де қатты унатқан. Дәрмен,</w:t>
        <w:br/>
        <w:t>Әлмағамбет, Ерболдар сыяқты, өздерінің қасында сақтап,</w:t>
        <w:br/>
        <w:t>айрылмас досы: етіп алған.</w:t>
        <w:br/>
        <w:t>Узақ түн бойында ас пен сауық кезектесіп, ауысып</w:t>
        <w:br/>
        <w:t>отырған кездерде, әрбір әредікте домбырашы -- Ақыл-</w:t>
        <w:br/>
        <w:t>бай, күйші-- Муқа, әнші-күйші Әлмағамбеттер, қонақ</w:t>
        <w:br/>
        <w:t>тартып өткен полька-мазурка сыяқты билердің кейбір</w:t>
        <w:br/>
        <w:t>қайырмаларын, өздерінің домбырасына ақырындатыл,</w:t>
        <w:br/>
        <w:t>іліп тартып, Ұғып қалып отырғандарын да байқатып</w:t>
        <w:br/>
        <w:t>отырды.</w:t>
        <w:br/>
        <w:t>154</w:t>
        <w:br/>
        <w:t>Сол орайда, Әбіш Усынған скрипканы алған Муқа, өзін-</w:t>
        <w:br/>
        <w:t>ше бір сезімді күй тартып кетті.</w:t>
        <w:br/>
        <w:t>Саусақтары үлкен. тартыс мәнері Әбіштей емес. Бул</w:t>
        <w:br/>
        <w:t>отырып, байсалды салмақпен, тек қол қозғалысымен ға-</w:t>
        <w:br/>
        <w:t>на тартады. Әбіш байқап отыр. Муқада скрипканың тар-</w:t>
      </w:r>
    </w:p>
    <w:p>
      <w:r>
        <w:t>туын әлдебір провинция күйшісінен үйренген, аз оқыған</w:t>
        <w:br/>
        <w:t>тәсілдер бар. Үлкен техпикасы болмаса да, барынша шын</w:t>
        <w:br/>
        <w:t>сезімін, ынта-бейілмен жеткізбек болған, сирек талап та-</w:t>
        <w:br/>
        <w:t>нылады. Қүйі анық муңды күйікті жүректің шын шері.</w:t>
        <w:br/>
        <w:t>Осы күйін екі қайырып тоқтағанда, Әбіш жалт бурылып</w:t>
        <w:br/>
        <w:t>бУл күй не күй екендігін сурады.</w:t>
        <w:br/>
        <w:t>Мұқа өзіне сенімді жүзбен жауап қатты:</w:t>
        <w:br/>
        <w:t>-- Бул күйді біз «томнай места» деп тартамыз.</w:t>
        <w:br/>
        <w:t>-- Темное место?</w:t>
        <w:br/>
        <w:t>-- Темное место?!-- деп, Әбіш бурын өзі естімеген</w:t>
        <w:br/>
        <w:t>күй жайынан сәл ойланып қалды.</w:t>
        <w:br/>
        <w:t>-- Бул, вальс қой өзі,- деп тағы біраз ойланды да:-</w:t>
        <w:br/>
        <w:t>атына қарағанда, бір сезікті орннан естілген күй сыяқты</w:t>
        <w:br/>
        <w:t>ғой! -- деп, Муқаның жүзіне күле қарады.-- Қайдан үй-</w:t>
        <w:br/>
        <w:t>ренгенсін?!</w:t>
        <w:br/>
        <w:t>Мағаш пен Қәкітай қоса күліп жіберіп, қысылғандай</w:t>
        <w:br/>
        <w:t>боп, біріне-бірі сыбыр етті. Мағаш үйішіне естіртіңкіреп:</w:t>
        <w:br/>
        <w:t>-- Танып отыр! Қай жерден Уққанынңды да, біліп</w:t>
        <w:br/>
        <w:t>қойды, Муқа! Өзің есебін тауып шыныңды айт!-- деді.</w:t>
        <w:br/>
        <w:t>Бул сырды білмейтін Абайдан, жастар қысылып отыр.</w:t>
        <w:br/>
        <w:t>Муқа оншалық именбеген сыяқты.</w:t>
        <w:br/>
        <w:t>-- Муны аржақта, қонақшыл әйел үйінде естіп ем.</w:t>
        <w:br/>
        <w:t>Өзгеше жүдеу жүзді, аса “бір жазықсыз сыпайы жас</w:t>
        <w:br/>
        <w:t>қыздың, жылап отырып айтқанынан Уғып қалып едім. Кім</w:t>
        <w:br/>
        <w:t>шығарғанын білмеймін. Тіпті, сол сорлы қыздың сонша-</w:t>
        <w:br/>
        <w:t>лық жат жайға түскен өз қайғы, зарынан туған жыр ма</w:t>
        <w:br/>
        <w:t>деп те ойлап қалып едім!-- деді.</w:t>
        <w:br/>
        <w:t>Үй ішіндегі өзге адамдар күй жайын қайталап сөз</w:t>
        <w:br/>
        <w:t>қылған жоқ, Жастар Абайдан именіп отыр. Абай соны</w:t>
        <w:br/>
        <w:t>түсініп, әзіл етті:</w:t>
        <w:br/>
        <w:t>-- Жаманшылықтан жақсылық туа (бермесе де, кей-</w:t>
        <w:br/>
        <w:t>бір жаман жүрістен де жақсы олжа алып шығуға бола-</w:t>
        <w:br/>
        <w:t>ды екен-ау! Соны сездіріп отырсың ғой, Муқа! Бірақ,</w:t>
        <w:br/>
        <w:t>барған сайын ала береді екемін десең ғана аалданарсың!</w:t>
        <w:br/>
        <w:t>Бізді де, және, үнемі алдай бере -алмассың! -- деді.</w:t>
        <w:br/>
        <w:t>Муқаның өзі бастап, барлық жастар үндемей қабақ</w:t>
        <w:br/>
        <w:t>танысып, ақырын именіп қана күлісті.</w:t>
        <w:br/>
        <w:t>Алыс жолдан келген өнерлі, оқымысты қонақпен са-</w:t>
        <w:br/>
        <w:t>155</w:t>
        <w:br/>
        <w:t>Әнші Мұқа қазір «көріпкел» балгер пішінмен, Жана Фа-</w:t>
        <w:br/>
        <w:t>на салған қумалағын, шапшаң жыйнап жатыр. і</w:t>
        <w:br/>
        <w:t>-- Енді, қайта салып, қажамау керек. Мынаны</w:t>
        <w:br/>
        <w:t>салғанда, бул қумалақты «шығып қара» деп айтады.</w:t>
        <w:br/>
        <w:t>«Ат тумсығы тірелді» деген осы. Қоржыны тоқ, көңілі</w:t>
        <w:br/>
        <w:t>орнында, есіктен төрге шүйінші! Бол, атқа қоныңдар!</w:t>
      </w:r>
    </w:p>
    <w:p>
      <w:r>
        <w:t>Мен білсем, қазір Бөкеншінің сонау асуына Әбіштер</w:t>
        <w:br/>
        <w:t>шығып қалды. Ал, атқа қон! -- деп, сілкініп, көңілденіп</w:t>
        <w:br/>
        <w:t>түрегелді.</w:t>
        <w:br/>
        <w:t>Сабырсызданған балалар «келіп қалды!» деген сөзге,</w:t>
        <w:br/>
        <w:t>шынымен иланып, қунан, бестілеріне жүгірісіп, асығып</w:t>
        <w:br/>
        <w:t>мініп, «қайда, қайда!2» десіп, қарбаласып жүр.</w:t>
        <w:br/>
        <w:t>Қумалақ атаулының бір де-бір жол, дәл осы” жерде</w:t>
        <w:br/>
        <w:t>анық айтқаны келіпті. Атына жаңа мінген Дәрмен асу</w:t>
        <w:br/>
        <w:t>жаққа көз салып -</w:t>
        <w:br/>
        <w:t>-- Жаным-ау, мына Муқаның ақмартуы бар ғой,</w:t>
        <w:br/>
        <w:t>жарандар-ау! Әне келіп қалды, Әбіштер! -- деді де, те-</w:t>
        <w:br/>
        <w:t>п ілгері баса берді.</w:t>
        <w:br/>
        <w:t>Шынында, осы кезде Бөкенші асуының жотасынан</w:t>
        <w:br/>
        <w:t>рі карай шапшаң қулдыйлап келе жатқан қалың шо-</w:t>
        <w:br/>
        <w:t>сыр көрінді. Арбалы жүргіншілерді қатарласа, қоршап</w:t>
        <w:br/>
        <w:t>“еле жатқан төрт-- (бес салтаттыда бар. Шамасы тай</w:t>
        <w:br/>
        <w:t>шаптырымдай жер еді. Тосушылар енді (бет-бетімен ат-</w:t>
        <w:br/>
        <w:t>тың басын қоя Іберісті. Шубартқан аттылар. тобы, аласа</w:t>
        <w:br/>
        <w:t>шалғыны бар, әдемі жасыл төбелер мен сызатты сайлар</w:t>
        <w:br/>
        <w:t>бойында андыздап, бір жерлерде шашырап, кей жерлер-</w:t>
        <w:br/>
        <w:t>де үйіліп, сығылысып, қалың нөпір-топыр жасап, жары-</w:t>
        <w:br/>
        <w:t>сып барады. Олар енді біразда, ең соңғы (кезеңге шық-</w:t>
        <w:br/>
        <w:t>қанда, жолаушылар арбасы ойға қарай күлдіреп қулай</w:t>
        <w:br/>
        <w:t>Ғарлі. Үш құланы жеккен жаңа күйме, ылдыйға қарай</w:t>
        <w:br/>
        <w:t>овындап жөнелгенде, қасындағы салт аттылары кейін-</w:t>
        <w:br/>
        <w:t>деп қалды.</w:t>
        <w:br/>
        <w:t>Жүргіншілер ойға, жазаң жерге келіп түскенде, ба-</w:t>
        <w:br/>
        <w:t>ғанадан бУларға көрініп, өздеріне қарай асығып, тыра-</w:t>
        <w:br/>
        <w:t>ғайлап шауып келе жатқан аттылардың алдыңғы екеу-</w:t>
        <w:br/>
        <w:t>үшеуі үйме-жүйме катар жетті. Омырауларын тер басқан,</w:t>
        <w:br/>
        <w:t>лөмігіп танауратқан сәйгүліктерді зорға тоқтатқан ауыл</w:t>
        <w:br/>
        <w:t>кісілері, күймеге соқтыға жаздап, дабырлап сәлем беріс-</w:t>
        <w:br/>
        <w:t>ті. Қуаныштың айғай-шуын, шат күлкісін Әбіштің алды-</w:t>
        <w:br/>
        <w:t>нан ала шықты.</w:t>
        <w:br/>
        <w:t>Бұрын жеткен Қәкітай, Дәрмен және Оспаттың бір</w:t>
        <w:br/>
        <w:t>Ұл, бір қызы -- Әубәкір, Пәкизат. Алдарынан булар ора-</w:t>
        <w:br/>
        <w:t>ла бергенде, күймеде отырған Әбіш: «Тарт! Тоқтат, аттың</w:t>
        <w:br/>
        <w:t>143</w:t>
        <w:br/>
        <w:t>г</w:t>
        <w:br/>
        <w:t>ЭҚАРАШЫҒЫН«</w:t>
        <w:br/>
        <w:t>Жас шалғыны мол, кең қоныс-- Барлыбайда отыр-</w:t>
        <w:br/>
        <w:t>ған Абай аулы. Мунда бүгін үлкен әбігер бар. Ақ үйлер</w:t>
        <w:br/>
        <w:t>мен отаулар, қонақ- үй, уранқайлар арасында асығып</w:t>
        <w:br/>
        <w:t>басып жүгіргендер көп. Қөрпе-жастық, асжаулық, теге-</w:t>
        <w:br/>
        <w:t>не, тостаған, самауырлар тасыған жас әйелдер, еркектер</w:t>
        <w:br/>
        <w:t>қарбаласады. Таза көйлек, кәмзел киіп, ҡөкбараздаған</w:t>
        <w:br/>
        <w:t>ҡимешек-шаршы тартқан келіншектер мен үкілі бөрік-</w:t>
        <w:br/>
        <w:t>тері бар қыздардың ажарында, мереке күн белгісі сезі-</w:t>
        <w:br/>
        <w:t>леді. Әлденеге қуанып, шулап жүгіріскен үлкенді-кіші-</w:t>
      </w:r>
    </w:p>
    <w:p>
      <w:r>
        <w:t>ді балалар да таза киімдер киіскен. Оларды оқудан да</w:t>
        <w:br/>
        <w:t>босатқан күн сыяқты.</w:t>
        <w:br/>
        <w:t>Ауыл сыртындағы көгалға апарып, қағып-соғып та-</w:t>
        <w:br/>
        <w:t>залаған кілем, туокиіз, алаша, текемет, жаңа сырмақтар</w:t>
        <w:br/>
        <w:t>көрінеді. Булар Абай үйлерінің айналасын оюлап, кес-</w:t>
        <w:br/>
        <w:t>телеп, ерекше әшекейлеп тур. Күміс қарғылы сыланда-</w:t>
        <w:br/>
        <w:t>тан екі сары тазы да, үйлер арасында қарғып ойнап,</w:t>
        <w:br/>
        <w:t>әсем көрініс береді. Шашақты қулақтары жалбырап,</w:t>
        <w:br/>
        <w:t>ЯҒзын қуйрықтары шыйыршықталып жүр. Олар секірсе</w:t>
        <w:br/>
        <w:t>де, ортқып ойнап алысса да, сыпайы сулулықты байқа-</w:t>
        <w:br/>
        <w:t>тады. Еркелі шапшандықпен, Устарадай өткір қуатты</w:t>
        <w:br/>
        <w:t>да танытқандай. Барлық жыйнақы сәнді бітіммен ерік-</w:t>
        <w:br/>
        <w:t>сіз көз тартады.</w:t>
        <w:br/>
        <w:t>Ауыл сыртында, үйлер арасында ат үстінен үн беріп,</w:t>
        <w:br/>
        <w:t>әбігерленіп, жорыта жөнеліп жүрген жас жігіттер жиі</w:t>
        <w:br/>
        <w:t>кездеседі. Ауыл үстіндегі әбігер, қУнан-тайлы балалар-</w:t>
        <w:br/>
        <w:t>146</w:t>
        <w:br/>
        <w:t>Улжан отыратын үлкен үйде бУл күнде Оспанның үл-</w:t>
        <w:br/>
        <w:t>кен әйелі Еркежан бар-ды. Ол ауыл жартылай көшіп,</w:t>
        <w:br/>
        <w:t>Шақпаққа қонған. Ділдәнің үйі де сонда. Әбіштер түс</w:t>
        <w:br/>
        <w:t>ауа осы ауылға кеп түсті.</w:t>
        <w:br/>
        <w:t>Үлкен үйдің сыртына жастар жеткенде, үйішінде</w:t>
        <w:br/>
        <w:t>жоқтау айтып, жылаған аз әйелдің үні шықты. Әбіш</w:t>
        <w:br/>
        <w:t>те үйге жылап кірді. Улжандай ананы жоқтап отырған</w:t>
        <w:br/>
        <w:t>екі келіні-- Ділдә мен Еркежан екен. Әбіш әуелі төмен</w:t>
        <w:br/>
        <w:t>отырған Еркежанмен көрісті. Содан ікейін Өз шешесіне</w:t>
        <w:br/>
        <w:t>жеткенде, Ділдә буны қушақтап, бауырына узақ қысып,</w:t>
        <w:br/>
        <w:t>көп жылады. Әбіш те көз жасына ерік берді. Улы ана,</w:t>
        <w:br/>
        <w:t>қарт әжеден айрылғандық, оның орнының қаңырап қал-</w:t>
        <w:br/>
        <w:t>ғандығы бір дерт. Ал, Ділдәнің зарында, Әбіштей сезім-</w:t>
        <w:br/>
        <w:t>тал бала үшін, өмірдің көп реніш күйініші де танылады.</w:t>
        <w:br/>
        <w:t>Ол әділетсіз тірілікте үнемі жазықсыз жапа шеккен жан-</w:t>
        <w:br/>
        <w:t>дай көрінеді. Ешкіммен бул жайдан сыр ғшып сөйлеспе-</w:t>
        <w:br/>
        <w:t>се де, Әбіш өзі туған анасы туралы Петербургта да, әр-</w:t>
        <w:br/>
        <w:t>кезде қынжылып, ренжіп ойланатын.</w:t>
        <w:br/>
        <w:t>Қөп жылаған Ділдәға, Дәрмен басу айтты.</w:t>
        <w:br/>
        <w:t>-- Жеңеше, сабыр етіңіз, Әбіштей баласы бар шеше</w:t>
        <w:br/>
        <w:t>де жылай ма екен? О неғылғаныныз!!-- деді.</w:t>
        <w:br/>
        <w:t>Азғантай сөзде Ділдәнің түпкі муңын танып айтқан</w:t>
        <w:br/>
        <w:t>мән бар. Енді біразда, әйелдердің жылауын баспақ 6бо-</w:t>
        <w:br/>
        <w:t>лып, «Сүннатаны» мақамдап оқыт кетті...</w:t>
        <w:br/>
        <w:t>Жылау тыйылып, қУран тусында жайылған дастар-</w:t>
        <w:br/>
        <w:t>кан жыйналған соң, Еркежан Әбішке қарап отырып, үл-</w:t>
        <w:br/>
        <w:t>көн ананың өлімін, өлер шағындағы сөзін, мінездерін</w:t>
        <w:br/>
        <w:t>баяндады.</w:t>
        <w:br/>
        <w:t>Узын бойлы, кесек сулу жүзді Еркежан салқын са-</w:t>
        <w:br/>
        <w:t>бырмен, байыпты етіп, сөйлеп отыр. Ененің адал қары-</w:t>
        <w:br/>
        <w:t>зын ада қылсам деген ниетпен, Әбіш турасында ол кісі</w:t>
        <w:br/>
        <w:t>айтқан сөздерді еске алды:</w:t>
        <w:br/>
        <w:t>-- Қалқам Әбіш, әжең сені де көп ойлады ғой мар-</w:t>
      </w:r>
    </w:p>
    <w:p>
      <w:r>
        <w:t>хум. Өзінен өрген өрен-жаранның ішінде жалғыз сенің</w:t>
        <w:br/>
        <w:t>шетте жүргеніңді қанша уайым етуші еді. Басы ауырып,</w:t>
        <w:br/>
        <w:t>балтыры сыздаса серігі жоқ, бутағынан үзілген мәуем</w:t>
        <w:br/>
        <w:t>еді, дегеніне жеткенін, пісіп толғанын, әкесіндей-ақ аң-</w:t>
        <w:br/>
        <w:t>саушы ем!-- деп, көп күрсінетін. Осыны саған айту ма-</w:t>
        <w:br/>
        <w:t>ған бір қарыз еді,- деп, Әбішке ажарлы, ойлы көзін</w:t>
        <w:br/>
        <w:t>аударып, Узақ қарап отырды.</w:t>
        <w:br/>
        <w:t>Ділдә мен екеуі кезек әңгімелеп, Улжанның соңғы</w:t>
        <w:br/>
        <w:t>шағын түгел баяндады. Былтыр күз аяғында, ел қыстау-</w:t>
        <w:br/>
        <w:t>ға қонысымен қайтыс бопты. Соңғы жылдарда қатты</w:t>
        <w:br/>
        <w:t>158</w:t>
        <w:br/>
        <w:t>босам деп йғғанып отыр. Ол бенің де, мына кішкентай</w:t>
        <w:br/>
        <w:t>күшіктеріңнің де ырысы» деген еді.-- Сенің узақ шырқап</w:t>
        <w:br/>
        <w:t>жүрген жүрісіңді де, солай Уғынғам. Әлі де жолың бол-</w:t>
        <w:br/>
        <w:t>сын-- деп, көзіне жас алды. Орамалымен бетін де басты.</w:t>
        <w:br/>
        <w:t>Қыймастық шерге толы, сағынышты ана көңілі зорға</w:t>
        <w:br/>
        <w:t>шыдап жүргенін сездіреді.</w:t>
        <w:br/>
        <w:t>-- Бірак..-деп жыламсыраған үні қатқылдай түсті,</w:t>
        <w:br/>
        <w:t>-- менің де сенен тілер бір тілегім болса, сенің бермесіңе</w:t>
        <w:br/>
        <w:t>бола. ма? Мен сенен аналық өтініш етем. Сол қолқамды</w:t>
        <w:br/>
        <w:t>бересің (бе? -- деп, баласын иығынан қушақтай түсіп, жа-</w:t>
        <w:br/>
        <w:t>уап күтті.</w:t>
        <w:br/>
        <w:t>Әбіш іркілген жоқ. Шешесі булай өтінгенге ол өзі де</w:t>
        <w:br/>
        <w:t>қатты толқыған-ды.</w:t>
        <w:br/>
        <w:t>-- Апа, айт! Беремін! -- деп, тез кесті.</w:t>
        <w:br/>
        <w:t>-- Ендеше өзің Узакқа кетсең "де, мунда сенің Уяң</w:t>
        <w:br/>
        <w:t>болсын. Өз қолымда, қасымда болсын. Мен саған қалың-</w:t>
        <w:br/>
        <w:t>дық айттыр Деп өтінем...- деді.</w:t>
        <w:br/>
        <w:t>Әбіш тәрбиелі жастың ашық шыншыл мінезі бойын-</w:t>
        <w:br/>
        <w:t>ша, бул өтінішке таң қалғанын жасыра, алмады.</w:t>
        <w:br/>
        <w:t>-- Ойбай-ау, не деді апам! Не деп отыр? Буған мен</w:t>
        <w:br/>
        <w:t>не дейім?.. Мен еркім, ықтыярым .ө?Імде, ержеткен аза-</w:t>
        <w:br/>
        <w:t>мат емеспін бе?.. Өзім ойламайым ба? -- деп, Мағаштар-</w:t>
        <w:br/>
        <w:t>ға қарап еді.</w:t>
        <w:br/>
        <w:t>Мағаш ақырын ғана жымыйды да:</w:t>
        <w:br/>
        <w:t>-- Әбіш аға, оныңыз рас қой. Зорлау жоқ, апамдікі</w:t>
        <w:br/>
        <w:t>өтініш емес пе? Ал және осы өтініштің мезгілі жеткен</w:t>
        <w:br/>
        <w:t>жоқ па еді? -- деді. ;</w:t>
        <w:br/>
        <w:t>Әбішке мына жауапты Мағаштан есту, тіпті, тосын</w:t>
        <w:br/>
        <w:t>болды. Ол бірақ қарсылық, наразылық білдірмей, не күл-</w:t>
        <w:br/>
        <w:t>мөй шарасыздықпен отырып қалды. Жаңа шетесіне бер-</w:t>
        <w:br/>
        <w:t>ген серті де тусап отыр. Ділдә тағы сөйледі;</w:t>
        <w:br/>
        <w:t>-- Зорлық жоқ, жаным! Бүгін үйленіп кет деп те айт-</w:t>
        <w:br/>
        <w:t>паймын. Жалғыз-ақ маған келінің қудай қосса, мынау</w:t>
        <w:br/>
        <w:t>болады деп Унатқан жаныңды атап кет. Быйыл айттырып</w:t>
        <w:br/>
        <w:t>қой да, жолыңа жүре бер. Соның бары да жубаныш.</w:t>
        <w:br/>
        <w:t>Өзіңнен соңғы қуанышым, үмітім (болады да отыра бе-</w:t>
        <w:br/>
        <w:t>реді! -- деді.</w:t>
      </w:r>
    </w:p>
    <w:p>
      <w:r>
        <w:t>Әбіш әлі де байлау айта алмады. Булқынып «керек-</w:t>
        <w:br/>
        <w:t>сіз» деп шоршыған да жоқ. Енді Ділдә соңғы сөзін де</w:t>
        <w:br/>
        <w:t>айтып қалды:</w:t>
        <w:br/>
        <w:t>-- Өзің көресің. Көңілің Унатса ғана қуп дерсің. Ме-</w:t>
        <w:br/>
        <w:t>нің өздігімнен саған атайтын "кісім де бар. Мынау ноғай</w:t>
        <w:br/>
        <w:t>Махмуттың үйінде, Мағрипа деген, сондай асыл зат,</w:t>
        <w:br/>
        <w:t>қартайған және Узақ аурулы болған Улжан ана, ел ана-</w:t>
        <w:br/>
        <w:t>сы, көбінше ақырын, баяу, үнсіз өмір кешіпті.</w:t>
        <w:br/>
        <w:t>Келін мен баланың, үйішінің сөзіне араласпай узақ</w:t>
        <w:br/>
        <w:t>тыныштық сақтапты. Әдейі келіп, қасына отырып ха-</w:t>
        <w:br/>
        <w:t>лын сураған үлкендермен де, өте аз сөйлесіпті. Оқта-тек-</w:t>
        <w:br/>
        <w:t>те Абай мен Оспанға ғана біраз тіл қатады екен.</w:t>
        <w:br/>
        <w:t>Әбіш өзі ол ананың бауырында өспесе де, буны көр-</w:t>
        <w:br/>
        <w:t>геңде қушағына алып, Узақ иіскеп отыратын қарт шапа-</w:t>
        <w:br/>
        <w:t>ғатын, кең ыстық мейрімін умытқан жоқ. Барлық шақтар</w:t>
        <w:br/>
        <w:t>көз алдында. Улжан Уумытылмас жан екені енді аңғарыл-</w:t>
        <w:br/>
        <w:t>ды. Ол отырған осы қарашаңырақ, бүгінгі қаралы қал-</w:t>
        <w:br/>
        <w:t>пында сол бір таза, ғазиз бөлек жанды, қатты ойлатады.</w:t>
        <w:br/>
        <w:t>Мағаш кәрі әженің өлер алдындағы бір кесек сөзін</w:t>
        <w:br/>
        <w:t>Әбішке енді айтты. Улжан әл үстінде жатқанда, Майба-</w:t>
        <w:br/>
        <w:t>сар көңілін сурап отырып, өрескел сөйлепті:</w:t>
        <w:br/>
        <w:t>-- Қалайсың, бізді тастап еріңнің. артынан сапар</w:t>
        <w:br/>
        <w:t>шеккелі жатырсың-ау! Көпті көрдің ғой, айта кетсенші,</w:t>
        <w:br/>
        <w:t>өлген деген кандай болады екен? -- депті.</w:t>
        <w:br/>
        <w:t>Сонда Улжан сәл езу тартып, ақырын ғана әзіл ай-</w:t>
        <w:br/>
        <w:t>тыпты:</w:t>
        <w:br/>
        <w:t>-- Пәруәйсіз, қайным- ау! Көрсем қартайғанша ой түс-</w:t>
        <w:br/>
        <w:t>пеген сені көрдім. Бурын мен өліп көріппін бе? Өзің өл-</w:t>
        <w:br/>
        <w:t>генде көрсең де, несіне ынтықтың! -- депті де, тіл-аузын</w:t>
        <w:br/>
        <w:t>қойыпты.</w:t>
        <w:br/>
        <w:t>Өмірбойы ашық ойлы, білгір саналы болған асыл</w:t>
        <w:br/>
        <w:t>жан, өлім сағатында да, даналық қайратынан айрылма-</w:t>
        <w:br/>
        <w:t>ған. Барлық ықтыярсыз, теңсіз тірілігіне өзінің адамгер-</w:t>
        <w:br/>
        <w:t>шілік таза биігінен қарап өте білген. Өлімнен де жасқан-</w:t>
        <w:br/>
        <w:t>бай, буқпай кеткен тәрізді. Қең сабырға толы, момын</w:t>
        <w:br/>
        <w:t>жан, өмір есігін ақырын ғана жауып жол кешкендей.</w:t>
        <w:br/>
        <w:t>Ділдә осы келісте Әбішті өз қасынан жібермей, екі</w:t>
        <w:br/>
        <w:t>күндей қонақ етті. Үшінші күні, балалары аттарын ерт-</w:t>
        <w:br/>
        <w:t>теп, әке қасына қайта кетпек болған жерде, Әбіштің ка-</w:t>
        <w:br/>
        <w:t>сына жабыса жақын отырып, шешесі ойдағы бір арма-</w:t>
        <w:br/>
        <w:t>нын айтты... Аналық арыз етті.</w:t>
        <w:br/>
        <w:t>Бул жайын Мағашқа алдын ала білдірген болу керек.</w:t>
        <w:br/>
        <w:t>Ол да шешесінің ендігі сөзін үлкен ықласпен қуаттап,</w:t>
        <w:br/>
        <w:t>тыңдап отыр.</w:t>
        <w:br/>
        <w:t>-- Сәулем! -- деп, Ділдә Әбіштің жіңішке қолын өз</w:t>
        <w:br/>
        <w:t>қолына алды.- Кешегі өткен енеден менің де Уққан</w:t>
        <w:br/>
        <w:t>өсиетім бар-ды. Баяғы да, сендер жас шақта, Абай қа-</w:t>
      </w:r>
    </w:p>
    <w:p>
      <w:r>
        <w:t>лаға оқуға кетем дегенде: «Талабына тілек қос, тізгінінен</w:t>
        <w:br/>
        <w:t>алмай оң шырайыңмен узат. Білім іздеп барады. Адам</w:t>
        <w:br/>
        <w:t>150</w:t>
        <w:br/>
        <w:t>Айуын сағынған жімт қазір өзінің онйшалығын Унатады.</w:t>
        <w:br/>
        <w:t>Буның ел мен жерді кәксеген көңілі сонша сергек, шат,</w:t>
        <w:br/>
        <w:t>еліккіш, Жас шалғыны майысып толқыған қоныр желі</w:t>
        <w:br/>
        <w:t>леп берген соны жайлау, сондайлық бапта тур.</w:t>
        <w:br/>
        <w:t>Әуеде жалғыз түйір тозаң жоқ. Дүние жуылып ғашыл-</w:t>
        <w:br/>
        <w:t>ғандай, мөлдір тунжырайды. Жақындағы Усақ жасыл</w:t>
        <w:br/>
        <w:t>төбелердің қалың бітік бетегесі, жел ығына қарай жа-</w:t>
        <w:br/>
        <w:t>пырыла толқыйды. Шағырмақ күн астында сол бетеге</w:t>
        <w:br/>
        <w:t>біресе бозғыл буалдыр, сырт береді... Мындаған Усақ</w:t>
        <w:br/>
        <w:t>инедей жылт-жылт етеді. Төб&gt;лер (беті бундайда күміс</w:t>
        <w:br/>
        <w:t>ушқын төгілткендей күнге шағылысып, көз Уялтады.</w:t>
        <w:br/>
        <w:t>Алыста, жігіттердің бет алдында, үш -- төрт бөлек кегіл-</w:t>
        <w:br/>
        <w:t>дір жоталар жатыр. Ол: Шақпақ, Қазбала, Байқошқар</w:t>
        <w:br/>
        <w:t>жондары. Жуқалаң .ғана ақшыл көк мунар жамылып</w:t>
        <w:br/>
        <w:t>тур.. Сайларда сол мунар қалындау Ууялаған. Өлке бо-</w:t>
        <w:br/>
        <w:t>яуынан. (бөлек, аспан реңді сырлы қойын, көз тартады.</w:t>
        <w:br/>
        <w:t>Өзінің лебімен сорғандай, қазіргі жүргіншілердің де</w:t>
        <w:br/>
        <w:t>мақсут еткен өрісі сонда. Аз уақытта булардың сол жақ-</w:t>
        <w:br/>
        <w:t>тарынан, сандық тасты, оқшау-оқшау көп қатар төбе-</w:t>
        <w:br/>
        <w:t>лі-- Керегетас ілесті.</w:t>
        <w:br/>
        <w:t>Бергі жазықтағы қалың көкмайса шуғыл барып,</w:t>
        <w:br/>
        <w:t>қорым тастарға ауысады. Одан жоғарыда Узын-узын</w:t>
        <w:br/>
        <w:t>сандық тастар қат-қабаттап биіктеген. Қөп жерде, сол</w:t>
        <w:br/>
        <w:t>тастар арасында аласа арша көгереді, ол тас баурына</w:t>
        <w:br/>
        <w:t>жабыса өскен. Буйра аршасы қалыңдаған тас төбенің</w:t>
        <w:br/>
        <w:t>кейбірі жүндес адыр тәрізденеді. Бул өңірде кейде ақ-</w:t>
        <w:br/>
        <w:t>таңдақ, доңғалақ мүйіз арқар жон беріп, жүйткіп тар-</w:t>
        <w:br/>
        <w:t>тады. Кейде қорым тастар арасында Узынша қызыл</w:t>
        <w:br/>
        <w:t>түлкі көрініп қалады. Шубалаң қУйрық сақ сайқал бей-</w:t>
        <w:br/>
        <w:t>не бір қызыл кесерткедей боп ирендеп жүреді. Кейде</w:t>
        <w:br/>
        <w:t>тас-тастың үстінде созыла жабысады. Тышқан аулап,</w:t>
        <w:br/>
        <w:t>шуқынып кейбір арша түбін тырналайды. Бір сәт қыз-</w:t>
        <w:br/>
        <w:t>ғылт сары аш бүркіт, осы тастарға қарай бездіріп қоян</w:t>
        <w:br/>
        <w:t>қуады. Қанат-қУйрығы суылдап, аспаннан төгілген ажал-</w:t>
        <w:br/>
        <w:t>ды басқан сақ түлкі, ортқып тасқа тығылады. Бір кезек</w:t>
        <w:br/>
        <w:t>жалт етіп, жасырынып, қылт етіп қайта баспалайды.</w:t>
        <w:br/>
        <w:t>Әбіш бинокольмен қарап, алыстағы айлакер тағының</w:t>
        <w:br/>
        <w:t>әрекетіне қызығып тамашалайды. Шалғынды бір беткей-</w:t>
        <w:br/>
        <w:t>де, самарқау жел сусылдап есе түскенде, мурын жар-</w:t>
        <w:br/>
        <w:t>ғандай боп жас бүлдірген иісі аңқыйды. Жасыл жумыр,</w:t>
        <w:br/>
        <w:t>сулу төскей бейне жупарын себініп сылаңдағандай. Ту-</w:t>
        <w:br/>
        <w:t>ған өлке, сағындырған самал, алыстан келген улына қул-</w:t>
        <w:br/>
        <w:t>пырып турып, қызық атады...</w:t>
        <w:br/>
        <w:t>157</w:t>
        <w:br/>
        <w:t>Әбішпен бірге, күймеге Пәкизат отырды. Қәкітайды</w:t>
        <w:br/>
        <w:t>Мағаш та қастарынан жібермеді. Сонымен, құзнысып</w:t>
        <w:br/>
        <w:t>табыскан, күйме толы бауырлар, жөп салт аттылардың</w:t>
        <w:br/>
        <w:t>қоршауында, енді Абай аулына қарай қуйықтыра жөнел-</w:t>
      </w:r>
    </w:p>
    <w:p>
      <w:r>
        <w:t>ген.</w:t>
        <w:br/>
        <w:t>Доғадағы жез қоңырау қатты шылдырайды. Дүпке</w:t>
        <w:br/>
        <w:t>жеккен нар қула аттың басын шулғып тастап, екпінде-</w:t>
        <w:br/>
        <w:t>тен ағынын қостап, тынымсыз шыңғырлайды. Шаңсыз</w:t>
        <w:br/>
        <w:t>жазықта бетеге, тарлау арасында жіңішке созылған тяс-</w:t>
        <w:br/>
        <w:t>тақ жолдың үстінде жақсы күйме күлдірлей түсіп, шап-</w:t>
        <w:br/>
        <w:t>шаң ағындайды. Әбіш Қәкітай мен Мағашқа кезек-кезек</w:t>
        <w:br/>
        <w:t>қарап, екі інісінің аймаласқан татулығын тамашалайды.</w:t>
        <w:br/>
        <w:t>Олар біресе әзіл қатысып, бірде сөзсіз-ақ, сағынысқан</w:t>
        <w:br/>
        <w:t>жүйде көз алмай күлімдесіп, қуанышпен қарасады.</w:t>
        <w:br/>
        <w:t>Қәкітай Әбішті сағынғандай, Мағашты да қатты жоқ-</w:t>
        <w:br/>
        <w:t>тап, сағынған сыяқты. Мағаш қалаға кеткелі де көп</w:t>
        <w:br/>
        <w:t>болған. «Әбіштің алдынан шығамын» деп, бір жарым</w:t>
        <w:br/>
        <w:t>айдан бері Семей қаласында тосқан. Мағаш Әбішпен</w:t>
        <w:br/>
        <w:t>сөйлескенде Қәкітайды ерекше достықпен сүйетінін ай-</w:t>
        <w:br/>
        <w:t>тушы еді.</w:t>
        <w:br/>
        <w:t>Әбіш енді, Қәкітайдан ауылдардың қонысын сурасты-</w:t>
        <w:br/>
        <w:t>рын келе жатты.</w:t>
        <w:br/>
        <w:t>Барлыбайда Абай аулы бар екен. Будан өзге Ырғыз-</w:t>
        <w:br/>
        <w:t>байдың көп ауылдары ілгері жайлауларға көшіп кетіпті.</w:t>
        <w:br/>
        <w:t>Мынау ауыл осы жолаушылардың ҡелуін тосып, іркіліп</w:t>
        <w:br/>
        <w:t>қалыпты.</w:t>
        <w:br/>
        <w:t>Шымы тутас жазықта дүрілдетіп шапкан көп атты-</w:t>
        <w:br/>
        <w:t>лар, барлық ағындаған тобымен Барлыбай өзенінің жа-</w:t>
        <w:br/>
        <w:t>ғасындағы Абай аулына, келіп те қалды.</w:t>
        <w:br/>
        <w:t>Қазір бул ауылдың үстінде, бурынғы барлық әбігер</w:t>
        <w:br/>
        <w:t>біткен де, енді қалың жыйын, Абай мен Әйгерімнің үл-</w:t>
        <w:br/>
        <w:t>кен үйінің сыртында, үнсіз қадалып, тосып тур екен. Абай</w:t>
        <w:br/>
        <w:t>жыйынның тап ортасында тур. Үстінде Узын, ақ сарғыш</w:t>
        <w:br/>
        <w:t>қытайы жібек бешпеті бар. Жазғы жеңіл киім, бул күн-</w:t>
        <w:br/>
        <w:t>де толған денесін аса айқын көрсетіп тур. Күрең барқыт</w:t>
        <w:br/>
        <w:t>желетке мөн (іқ көйлек, кең бешпет өзінше бір келісті</w:t>
        <w:br/>
        <w:t>көрнек, жарастық бергендей. Самай, мандай шаштары</w:t>
        <w:br/>
        <w:t>кейіндеп, бурыл тартқан Абайдың бул күндегі үлкен-</w:t>
        <w:br/>
        <w:t>кесек жүзі, ойлы, келбетті адамныңежүзіндей, ашыла</w:t>
        <w:br/>
        <w:t>түскен. Кең жазық маңдайында ажым аз. Жіңішке Узын</w:t>
        <w:br/>
        <w:t>қастары әлі де қап-қара. Бетінде де ажым тіпті аз ғашпа.</w:t>
        <w:br/>
        <w:t>Селдірлеу боп жайыла біткен сақалы Узара түскен, соц-</w:t>
        <w:br/>
        <w:t>ғы жылдар білінген буырыл талдар бар.</w:t>
        <w:br/>
        <w:t>150</w:t>
        <w:br/>
        <w:t>басын!». деді. Қатты жортып көле жатқан күйме тоқта-</w:t>
        <w:br/>
        <w:t>ғанша, өзі ерекше ішпатшаң жас әскери дағдысымен, күй-</w:t>
        <w:br/>
        <w:t>меден жеңіл ытқып, қос-аяқтап секіріп те түсті. Қозлода</w:t>
        <w:br/>
        <w:t>отырған Баймағамбет те аттарды тежей берді.</w:t>
        <w:br/>
        <w:t>Іні-бауырлар көздерінде, қуаныш жасы (бар. Жархы-</w:t>
        <w:br/>
        <w:t>раған күлкі мен жас аралас шыққан, үзік-үзік сөздер</w:t>
        <w:br/>
        <w:t>естілді.</w:t>
        <w:br/>
        <w:t>-- Аға-тай!</w:t>
        <w:br/>
        <w:t>-- Әбіш аға! . :</w:t>
      </w:r>
    </w:p>
    <w:p>
      <w:r>
        <w:t>-- Айналайын, Әбіш аға! -- деген шашудай шат,</w:t>
        <w:br/>
        <w:t>ақаусыз таза бауырмал сөздерін естігенде, Әбіштің өңі</w:t>
        <w:br/>
        <w:t>аппақ боп, жүрегі қалтырап кетті. Атынан домалай тү-</w:t>
        <w:br/>
        <w:t>сіп, құшағын аша жүгірген Қәкітай, Әбішпен катты ху</w:t>
        <w:br/>
        <w:t>шақтасып, сүйісіп тур. Буған Әбіш ауру сыяқты көрін!</w:t>
        <w:br/>
        <w:t>еді. Бауырмал жүрегі су етті. «Ауру болмаса, буншалық</w:t>
        <w:br/>
        <w:t>шөлмектей аппақ бол жүдер ме еді?» -- дегендей күдік</w:t>
        <w:br/>
        <w:t>оянған.</w:t>
        <w:br/>
        <w:t>«Әбдірахман көп уақыт елге келмеді. Қаладан ауру</w:t>
        <w:br/>
        <w:t>алып қала ма!» деген күдік уайымды бул азамат тура-</w:t>
        <w:br/>
        <w:t>лы үлкен аға, кәрі шешелер ҡүдігін, Қәкітай көп ести-</w:t>
        <w:br/>
        <w:t>тін. Жаңағы үріккен қалпын ол жасырған жоқ. Әбіш-</w:t>
        <w:br/>
        <w:t>тің қушағынан (босай бере:</w:t>
        <w:br/>
        <w:t>2 -- Әбіш аға, деніңіз сау ма? Аман-сау жеттіңіз бе?</w:t>
        <w:br/>
        <w:t>Түсіңіз неге жүдеу? -- деп еді. Әбіш Әубәкір мен Пәк»</w:t>
        <w:br/>
        <w:t>заттың бетікен кезек сүйіп жатып, Кәкітайға жалт қарап,</w:t>
        <w:br/>
        <w:t>күліп жіберді. Жаңағы аппақ сур жүзіне, қазірде жуқа-</w:t>
        <w:br/>
        <w:t>лаң қызыл жарастық кан ойнап шығыпты.</w:t>
        <w:br/>
        <w:t>-- Денім сау, Қәкітай! -- дел, ауыл-аймақтың, әкесі-</w:t>
        <w:br/>
        <w:t>нің амандығын сурап кетті.</w:t>
        <w:br/>
        <w:t>Осы кезде созыла шапқылаған тосушылардың бар-</w:t>
        <w:br/>
        <w:t>лығы ағызып кеп, үйме-жүйме, аттарынан түсе, жүгірі-</w:t>
        <w:br/>
        <w:t>сіп жатыр. Әбішті барлығы да аймалап, орталарына</w:t>
        <w:br/>
        <w:t>алды. Қәкітай қазір, күйменің ішінде, буған қарап күліп,</w:t>
        <w:br/>
        <w:t>екі қолын жайып, тосып отырған Мағашқа қарай умтыл-</w:t>
        <w:br/>
        <w:t>ған.</w:t>
        <w:br/>
        <w:t>Мағаш Қәкітайға әзілдеп:</w:t>
        <w:br/>
        <w:t>-- Қуанғанда сенің мУрның тіпті, мүлде пуштай бо-</w:t>
        <w:br/>
        <w:t>лып кетеді екен-ау! Түрің қалай жаман еді. Салыйқа да</w:t>
        <w:br/>
        <w:t>жоқты менсіне ( реді екен-ау! -- деп, сылқылдап күліп</w:t>
        <w:br/>
        <w:t>қойды.</w:t>
        <w:br/>
        <w:t>-- Пушық (болсаң бол! Тек Мағаштай көсе қыла көр-</w:t>
        <w:br/>
        <w:t>месін деп жүр ғой Салыйқа,- деп, Қәкітай Мағаш пен</w:t>
        <w:br/>
        <w:t>көрісер-көріспестен әзілдесіп, қағысып қалды.</w:t>
        <w:br/>
        <w:t>ме</w:t>
        <w:br/>
        <w:t>жақсы бойжеткен бар. Соны бір көрші, сәулем! Көріп ту-</w:t>
        <w:br/>
        <w:t>рып маған жауап айтшы. Мен сенен әзір басқа серт су-</w:t>
        <w:br/>
        <w:t>рамайын. Осыныма уәде бересің Фе? -- деді.</w:t>
        <w:br/>
        <w:t>Әбіш уялып күрмеліп қалды. Бірақ сонда да қызара,</w:t>
        <w:br/>
        <w:t>қысыла отырып, шешесіне ақырын ғана бас изеді.</w:t>
        <w:br/>
        <w:t>Ділдә Әбіштің бетінен сүйді де, Мағашқа қарады.</w:t>
        <w:br/>
        <w:t>-- Мағаш, Дәрмен екеуіне де осы сөзім қарыз... Әбі-</w:t>
        <w:br/>
        <w:t>шіме Мағрипаны дәл осы екеуің көрсетесің!.. Жауабын</w:t>
        <w:br/>
        <w:t>екеуіннен шаламын! - деді.</w:t>
        <w:br/>
        <w:t>Булар үндеген жоқ. Бфрақ Әбіш екеуінің жүзіне қа-</w:t>
        <w:br/>
        <w:t>рап, олардың бар ынтасы бул міндетке әзір екенін аңғар-</w:t>
      </w:r>
    </w:p>
    <w:p>
      <w:r>
        <w:t>ды. Тек Әбіштің алдына түсіп, оның өзінен бурын ық-</w:t>
        <w:br/>
        <w:t>лас, бейіл білдіргілері келмеді. Әйтпесе, Ділдәнің ойын-</w:t>
        <w:br/>
        <w:t>дағы қызметке булар іркілер еместей..</w:t>
        <w:br/>
        <w:t>Қейін атқа мініп, қайта жүргенде, Мағаш пон Әлма-</w:t>
        <w:br/>
        <w:t>ғамбет бір бөлек, оқшауырақ қалды да, Дәрмен мен</w:t>
        <w:br/>
        <w:t>Әбіш оңашалау кетті.</w:t>
        <w:br/>
        <w:t>Дәрмен енді жаңағы Ділдә айтқан сөз, барлық үлкен</w:t>
        <w:br/>
        <w:t>аға, кіші іні-- бәрінің де көкейінде жүрген іс өкенін-біл-</w:t>
        <w:br/>
        <w:t>дірді. Әбіш бул туста да сыр ашқан жоқ. Бірақ, көнілі-</w:t>
        <w:br/>
        <w:t>не неғылса да, үміт қыял аралас дос көксегендей ыстық</w:t>
        <w:br/>
        <w:t>бір толқын кірді. Дәрменнің сөздерін қаққан жоқ. Ал,</w:t>
        <w:br/>
        <w:t>епті мінезді және тілі орамды Дәрмен, қазір Мағрипа</w:t>
        <w:br/>
        <w:t>жайын айтып келеді. Жасы он жетіге келген, мусылман-</w:t>
        <w:br/>
        <w:t>ша жақсы оқуы бар, аса биязы, асыл тәрбиелі Мағрипа</w:t>
        <w:br/>
        <w:t>буның айтуынша, бул өнірде жоқ сулу, нәзік бойжеткен</w:t>
        <w:br/>
        <w:t>екен... Соны көру керек. Бул арада ешнәрсеге байламаса</w:t>
        <w:br/>
        <w:t>да, Әбіш тек қана бір көрсе, дидарласса екен... Одан ар-</w:t>
        <w:br/>
        <w:t>ғының бәрін жүрек шешеді... Бөгде кісінің үгіті, тілегі ке-</w:t>
        <w:br/>
        <w:t>рек болмас... деп, Дәрмен, достық маслихат сөйлеп ке-</w:t>
        <w:br/>
        <w:t>леді.</w:t>
        <w:br/>
        <w:t>Артта тақау келе жатқан Әлмағамбет, әсем кең шыр-</w:t>
        <w:br/>
        <w:t>қап турып, ынтық-ынтызар сәлемін жырлайды. «Ғашық</w:t>
        <w:br/>
        <w:t>от», «Махаббат», «Асыл жар» деп “шебер сәнмен безеп</w:t>
        <w:br/>
        <w:t>келеді.</w:t>
        <w:br/>
        <w:t>Салқын самалы, жайлы соққан көк жасыл жайлау</w:t>
        <w:br/>
        <w:t>дүниесі, жүректі қуанта көтереді. Іштегі қыял: ыстық</w:t>
        <w:br/>
        <w:t>үміттер, тілектер оятады... Әбіш үнсіз ғана жымыяды. Өз</w:t>
        <w:br/>
        <w:t>ойынан өзі уялып, Урланғандай; Жауапсыз, байлаусыз</w:t>
        <w:br/>
        <w:t>қобалжуда... Жүзі де бір ағара түсіп, біресе дуылдап қы-</w:t>
        <w:br/>
        <w:t>зарып кетеді.</w:t>
        <w:br/>
        <w:t>11--М. Әуевов 181</w:t>
        <w:br/>
        <w:t>Оларға тілхатым жетпес күп емес пе? Біреу болмаса,</w:t>
        <w:br/>
        <w:t>біреу арқылы осынау муратты сөзім, тым қУрса жарым</w:t>
        <w:br/>
        <w:t>журтка жетер деп айтқан едім. Ал, мен болдым. Орта-</w:t>
        <w:br/>
        <w:t>на кеп отырмын. Қескіле де, турай бер; міні-- деп, тоқ-</w:t>
        <w:br/>
        <w:t>тап, басылып отырды.</w:t>
        <w:br/>
        <w:t>Бул жүгіністе шешен сөзін Шубар сөйледі. Орай дау-</w:t>
        <w:br/>
        <w:t>ын Базаралы да айтты. Қөп билер, бул дау Узақая</w:t>
        <w:br/>
        <w:t>созылмайтынын ашық білсе де жылдам тауысқысы</w:t>
        <w:br/>
        <w:t>келмей, Базаралыдан қағу сөздерді, тергеу, тексеру сөз-</w:t>
        <w:br/>
        <w:t>дерді көп сурасқан. Кейбір болыстар қолдарына қағаз,</w:t>
        <w:br/>
        <w:t>қарындаш алып Базаралымен бірге аттанған қырық жі-</w:t>
        <w:br/>
        <w:t>гіттің аты-жөнін тізіп алмақ та болды. Базаралы ондай</w:t>
        <w:br/>
        <w:t>жерге келгенде, қысқа ғана, кесікті сөздер айтады.</w:t>
        <w:br/>
        <w:t>-- Кісі атын мен атамаймын. Алдыңа өзім келіп</w:t>
        <w:br/>
        <w:t>отырмын. Бастаған да мен! Барды көтеретін де мен! Та-</w:t>
        <w:br/>
        <w:t>ғы да өзімді Устап алып, байлат та айдат! Бірақ ендігі</w:t>
        <w:br/>
        <w:t>артыма ерген елімді көгендетіп, тізгізе алмаймын!--деді.</w:t>
        <w:br/>
        <w:t>Шубармен қатты қағысқан айтыстың бір кезегінде,</w:t>
        <w:br/>
        <w:t>«Тәкежан менің қуныкерім» деп те, айтып салды.</w:t>
      </w:r>
    </w:p>
    <w:p>
      <w:r>
        <w:t>-- Ағам -- Балағаз, осының айдатуымен өлді. Інім-</w:t>
        <w:br/>
        <w:t>Оралбай, осылар шырмаған кесірдің салдарынан, елден</w:t>
        <w:br/>
        <w:t>безіп жүріп, қу дала, ку медиенде көмусіз қалды. Тәке-</w:t>
        <w:br/>
        <w:t>жанға бар істі істеген менің өзім! Оны істеткен менің</w:t>
        <w:br/>
        <w:t>бас кегім. Дәл, өз басымның кегі. Елден қума, өзіңнен</w:t>
        <w:br/>
        <w:t>қу! Өлтіріп тынасың ба!? Тірідей қара жерге көмдіріп</w:t>
        <w:br/>
        <w:t>тынасың ба? Есебіңді айырғанда, бір өзіммен ғана айы-</w:t>
        <w:br/>
        <w:t>расың!-- деген.</w:t>
        <w:br/>
        <w:t>Даудың сайып келген, екіудай қайшылығы осында</w:t>
        <w:br/>
        <w:t>болатын. Шубар болса: «бар бәле түгел Жігітекке орна-</w:t>
        <w:br/>
        <w:t>ған бәле! Атам Қунанбай, Бәжей тусынан келе жатқан</w:t>
        <w:br/>
        <w:t>өштік-қастық бар. Базаралы соны Устап, істеп отыр. Ен-</w:t>
        <w:br/>
        <w:t>деше, бУның бір басы маған керек емес. Қырым ет жоқ,</w:t>
        <w:br/>
        <w:t>қу басын неғыламын? Жауапты түгел Жігітек береді.</w:t>
        <w:br/>
        <w:t>Және ағайынды елдің арасында естіп көрмеген қастық</w:t>
        <w:br/>
        <w:t>істеді. Қуба қалмақ заманын орнатты, шауып алып, қы-</w:t>
        <w:br/>
        <w:t>рып отыр. Сол малымның төлеуі ғана емес, әр туяғым-</w:t>
        <w:br/>
        <w:t>ның айыбы-анжысы бірге айтылмаса, бітімім жоқ. Өзге</w:t>
        <w:br/>
        <w:t>осындай содыр кедейлерге, сойқаны тиіп, бәлесі жуқпа-</w:t>
        <w:br/>
        <w:t>сын. Орнынан турмастай ғып тепкі, сонқы. берілсін.</w:t>
        <w:br/>
        <w:t>Мал-пуллың жазасы, аямастай түгел айтылсын. Менің</w:t>
        <w:br/>
        <w:t>тілегім, талабым Тәкежанның сегіз жүз жылқысы қы-</w:t>
        <w:br/>
        <w:t>рылды ғой, соның үлкені, кішісі бар туяқ басына үш бес-</w:t>
        <w:br/>
        <w:t>тіден төлеу кесілсін! Шартым осы!» деді.</w:t>
        <w:br/>
        <w:t>144</w:t>
        <w:br/>
        <w:t>ғам осы болып кеткені ғой! -- дей түсті де, бар жастарға</w:t>
        <w:br/>
        <w:t>қарап жаңа бір сөз тастады:</w:t>
        <w:br/>
        <w:t>-- Ал, сендердің замандарың басқаша болар деп се-</w:t>
        <w:br/>
        <w:t>немін. Мен ескінің арты боп, сендер жаңаның алды бол-</w:t>
        <w:br/>
        <w:t>саңдар екен, тым курса!..-- деді.</w:t>
        <w:br/>
        <w:t>Осы мәжіліс үстінде Әбдірахман бурын қозғалып</w:t>
        <w:br/>
        <w:t>жүрген еңбек жайынан Абай бастаған барлық мәжіліске</w:t>
        <w:br/>
        <w:t>аса бір қызықты жаңалык әңгіме баян етті. Ол осы жөн-</w:t>
        <w:br/>
        <w:t>ге ауысарда, орыс халқының бул тустағы үлгісі де өз-</w:t>
        <w:br/>
        <w:t>теше екенін атап өтті.</w:t>
        <w:br/>
        <w:t>-- Үлкен еңбекпен сол еңбектің елін, оның тартысы-</w:t>
        <w:br/>
        <w:t>нан танымақ керек. Россиядан тағы да бул орайда қан-</w:t>
        <w:br/>
        <w:t>дайлық қажырлы қайрат, үлгілі қасиеттер туып жатқа-</w:t>
        <w:br/>
        <w:t>нын көріп, тамаша етесіз.</w:t>
        <w:br/>
        <w:t>«Аға!» деп, Әбіш Абайды, әсіресе, тың ойға салмақ</w:t>
        <w:br/>
        <w:t>боп, әкесіне арнай сөйледі:</w:t>
        <w:br/>
        <w:t>-- Еңбек елі Россияда екі үлкен қалың топ қой, бі-</w:t>
        <w:br/>
        <w:t>реуі-- дворяндағы крестьян, екіншісі -- осы күні өсіп</w:t>
        <w:br/>
        <w:t>молайған фабрик-завод жумыскерлері. Осының екі тобы</w:t>
        <w:br/>
        <w:t>да қазір өз еңбегі, тірлігі, елдік арманы үшін, өзінің</w:t>
        <w:br/>
        <w:t>зорлықшыларына карсы қатты тартыс, алысқа аралас-</w:t>
        <w:br/>
        <w:t>ты -- деп сөз бастап еді. Соның дәлеліне 1885 жылы</w:t>
        <w:br/>
        <w:t>Орехово-Зуевода болып өткен Морозов байға қарсы ға-</w:t>
        <w:br/>
        <w:t>ламат зор стачканы қызық әңгімелеп берді. «Он бір мың</w:t>
        <w:br/>
        <w:t>жалдама жумысшысы бар бай екен» дегенде, жастар</w:t>
        <w:br/>
        <w:t>таңғалысқан еді. Сол саннан сегіз мың жумысшы бір-ақ</w:t>
        <w:br/>
        <w:t>күнде, бір сағатта жумысты тоқтатып ереуілге шығып-</w:t>
        <w:br/>
        <w:t>ты. Бай ғана шошымай әкімдер де сескеніпті. Прокурор,</w:t>
      </w:r>
    </w:p>
    <w:p>
      <w:r>
        <w:t>губернаторға шейін, әскер ала шауып жумыскерді шо-</w:t>
        <w:br/>
        <w:t>шытып баспақ болады. Оған сол жумыскерлердің өз</w:t>
        <w:br/>
        <w:t>арасынан шыққан басшылары қарсы алысады. Жумыскер</w:t>
        <w:br/>
        <w:t>еңбегін зорлықпен, алдаумен қоса қабаттап жеп жүр-</w:t>
        <w:br/>
        <w:t>тен байдың зулымдығын айтады. Есе қуады. Улықтан</w:t>
        <w:br/>
        <w:t>сескенбейді. Кейін осы іс бойынша жазалы деп алты жүз</w:t>
        <w:br/>
        <w:t>кісіні абақтыға алыпты. Сонда да тартылған, тайқыған</w:t>
        <w:br/>
        <w:t>жұмыскерлер жоқ. Қазір болса, дәл осы 1890 жылдың</w:t>
        <w:br/>
        <w:t>өзінде де апта сайын Петербург, Москва және барлық</w:t>
        <w:br/>
        <w:t>ішкі Россияның үлкен қалаларында сол стачкалар болып</w:t>
        <w:br/>
        <w:t>турады.</w:t>
        <w:br/>
        <w:t>«Міне, тартыс осындай жолға түсіп, еңбек үшін, ел</w:t>
        <w:br/>
        <w:t>үшін осылай алысады» -- деп кеп мисалдар айтқан еді.</w:t>
        <w:br/>
        <w:t>Абай баласының мУуншалық ішкі жасырын күйлерге</w:t>
        <w:br/>
        <w:t>қалайша қанықты болғанын сүйсініп сурады.</w:t>
        <w:br/>
        <w:t>Ц“ 163</w:t>
        <w:br/>
        <w:t>-- Сыйырымды ғана алғыза көрме. Екі жетімегімнің</w:t>
        <w:br/>
        <w:t>талшығы ғой, қайда барып күңелтемін деп еді, Әзімбай</w:t>
        <w:br/>
        <w:t>жібіген жоқ.</w:t>
        <w:br/>
        <w:t>Ішіндегі есебі -- кемпірді өз үйіне кіріптар ете түсу.</w:t>
        <w:br/>
        <w:t>Сол үшін оның мүлде сорлағанын өзі біліп жүрсін. Сон-</w:t>
        <w:br/>
        <w:t>дай күйі болса, осы үйдің аркан-жібін алаңсыз есетін бо-</w:t>
        <w:br/>
        <w:t>лады, мойын бУурары қалмайды. Осындай кәпір мінезді</w:t>
        <w:br/>
        <w:t>көргенде Иіс кемпір даусын зорайта шығарып, жалғыз</w:t>
        <w:br/>
        <w:t>улын-- Исаоын жоқтап, зарланып кетті.</w:t>
        <w:br/>
        <w:t>-- Қеше күздің қара боранында түнде ыққан қойың-</w:t>
        <w:br/>
        <w:t>мен бірге ығып екі күн, екі түн лыпасыз жел өтінде, қар-</w:t>
        <w:br/>
        <w:t>лы жауын астында қалып, қарағым Исам өліп еді. Өкпе-</w:t>
        <w:br/>
        <w:t>сінен жел өтіп, аурулы болып өлді. Сенің малыңныц со-</w:t>
        <w:br/>
        <w:t>нында жанын берді. Алсаң нетті! -- дей бергенде, Әзім-</w:t>
        <w:br/>
        <w:t>бай қатты ақырып, кемпірге:</w:t>
        <w:br/>
        <w:t>-- Шық үйден! Ондай қуныкерің болсам алып көр ме-</w:t>
        <w:br/>
        <w:t>нен... Әуелі көш ендеше... қасымнан кет!-- деп айдап</w:t>
        <w:br/>
        <w:t>шықты.</w:t>
        <w:br/>
        <w:t>Енді кемпірді қорқыту ғана емес, оның жалғыз сыйы-</w:t>
        <w:br/>
        <w:t>рын шын алғызып мойнынан буғалықтап устап отырмақ-</w:t>
        <w:br/>
        <w:t>қа бекінген-ді.</w:t>
        <w:br/>
        <w:t>Иіс кемпір қарғап кетті.</w:t>
        <w:br/>
        <w:t>-- О, жолың болмағыр! Тілеуің қУрсын, басыңа ме-</w:t>
        <w:br/>
        <w:t>нің күнім келгір. Екі сорлы жетімегімнің көз жасы жі-</w:t>
        <w:br/>
        <w:t>бермегір... Саған жалынғанша, қайдағы аямас қас-дус-</w:t>
        <w:br/>
        <w:t>панға жалынсамшы!-- деп, үйіне жеткенше қарғап кел-”</w:t>
        <w:br/>
        <w:t>ді. Екі кішкене бөбектерін қушақтап жатып, түн бойы</w:t>
        <w:br/>
        <w:t>жылады. Тынымсыз аһ урды.</w:t>
        <w:br/>
        <w:t>-- Екі жетімегім, сорлышегім, енді қайттім, қайда</w:t>
        <w:br/>
        <w:t>соғам 6Ул басымды! -- деп, толғанғанда кәрі жасы ағыл-</w:t>
        <w:br/>
        <w:t>тегіл ағады.</w:t>
        <w:br/>
        <w:t>Бул түнде осындай зар, нала, наразы ҡарғысты өз</w:t>
        <w:br/>
        <w:t>аулында: Ақберді, Майбасар, Ырсайдай, Ырғызбайлар</w:t>
      </w:r>
    </w:p>
    <w:p>
      <w:r>
        <w:t>да мол естіді.</w:t>
        <w:br/>
        <w:t>Көтібақ, Жігітек, Бөкеншінің байлары да тегіс өзді-өз</w:t>
        <w:br/>
        <w:t>кедей-малайынан қарғыс пен шағым зардан, қарсылық</w:t>
        <w:br/>
        <w:t>өжет Ұрыс сөздерден басқаны естіген жоқ. Бірақ осының</w:t>
        <w:br/>
        <w:t>есесіне Бөкенші Сүгір аулында Улықтар мен жуандар</w:t>
        <w:br/>
        <w:t>тобы бул кедейлердің сыбағасын мығымдап жатыр.</w:t>
        <w:br/>
        <w:t>Начальник Никифоровты қазір билер, старшындар</w:t>
        <w:br/>
        <w:t>қоршап алған, елпек қағып күтіп жатыр.</w:t>
        <w:br/>
        <w:t>-- Нашальник Мекапар айтты!..</w:t>
        <w:br/>
        <w:t>-- Макапардың беті қатты!..</w:t>
        <w:br/>
        <w:t>174</w:t>
        <w:br/>
        <w:t>нан туралап қалған елміз,-- дегенді кім тыңдайды? Бу-</w:t>
        <w:br/>
        <w:t>ған не дауа қыламыз? -- деп Келден өзі үшін гана емес,</w:t>
        <w:br/>
        <w:t>осы ауыл халқы үшін, аш-арық үйлер, қызыл-қарын жас</w:t>
        <w:br/>
        <w:t>балалар үшін қауіп шеккен.</w:t>
        <w:br/>
        <w:t>Осы ойларын Базаралыға кеп айтқан-ды. Өзі наукас</w:t>
        <w:br/>
        <w:t>боп, төсектен тура алмай жатса да, Базаралы салмақпен</w:t>
        <w:br/>
        <w:t>бас кәтеріп, саспай ақыл айтты.</w:t>
        <w:br/>
        <w:t>-- Келсін, келгендегі бетін көре отырып шешеміз.</w:t>
        <w:br/>
        <w:t>Қолдағы қорегін беріп, коя беріп отыра алмас, кеудесін-</w:t>
        <w:br/>
        <w:t>де жаны бар жан болса! Әзір айтарым: осындағы Әбді,</w:t>
        <w:br/>
        <w:t>Сержан, Асқар сыяқты бар ірі азамат, еркек атаулы еш-</w:t>
        <w:br/>
        <w:t>қайда шықпай ауылда болсын. Ал, келген жендеттерін</w:t>
        <w:br/>
        <w:t>еңалдымен маған жіберіңдер. Менімен сөйлессін, осында</w:t>
        <w:br/>
        <w:t>алып. келіңдер! -- деген.</w:t>
        <w:br/>
        <w:t>Қелденшнің қаупі теріске кеткен жоқ. Түс ауа берген-</w:t>
        <w:br/>
        <w:t>де, бул ауылға да шапҡылап алымшылар жетті. Келген</w:t>
        <w:br/>
        <w:t>үшеу әкен. Ең кәрлісі, төсінде қақпақтай үлкен жезі бар,</w:t>
        <w:br/>
        <w:t>жанында кең қоржын тәрізді іші бос былғары сөмкесі</w:t>
        <w:br/>
        <w:t>салбыраған алақуйын Әтшабар Далбай. Айбар Ушын</w:t>
        <w:br/>
        <w:t>сөмкесін қамшысының сабымен соққылап, қатын-баланы</w:t>
        <w:br/>
        <w:t>үркіте келді. Абалаған иттерді үркіте қуып, өршелентіп</w:t>
        <w:br/>
        <w:t>қояды. Қасында осы Жігітектің ауылнайы о да ожар,</w:t>
        <w:br/>
        <w:t>даңғой ақылсыз Жігіттек Дүйсен бар. Екеуі сан кебейту</w:t>
        <w:br/>
        <w:t>үшін, атқосшы қып үнсіз жігіт Сәлменді ертіп апты. Ат-</w:t>
        <w:br/>
        <w:t>шабар мен ауылнай келе бере шеткі үйлерлен бастап,</w:t>
        <w:br/>
        <w:t>бықпырт тигендей қыла жөнелді. Ауылда түстегі иіруде</w:t>
        <w:br/>
        <w:t>жатқан ешкі-лақ пен қараша үйлер жанындағы жалғыз-</w:t>
        <w:br/>
        <w:t>жалғыз сыйырларға Умтылды.</w:t>
        <w:br/>
        <w:t>Келден мен Әбді келіп, буларға тіл қатып: «Базара-</w:t>
        <w:br/>
        <w:t>лы шақырады, әуелі соған жүріп тіл қатыңдаршы тым</w:t>
        <w:br/>
        <w:t>курса! Адам баласысындар ғой, аял берші азғантай, жү-</w:t>
        <w:br/>
        <w:t>ріңдерші Базаралыға!» деп еді, Далбай қутырынып Қсл-</w:t>
        <w:br/>
        <w:t>денге де қамшы үйіре бастады:</w:t>
        <w:br/>
        <w:t>-- Бармаймын, Базаралы кім? Қудайсымай өзі кел-</w:t>
        <w:br/>
        <w:t>сін, әуселесін көрейін!-- деді.</w:t>
        <w:br/>
        <w:t>-- Базаралы ауру, қозғала алмай жатыр. Сендерді</w:t>
        <w:br/>
        <w:t>шақырып отыр дегенді тыңдамай, қолдарымен әрі үйдің</w:t>
        <w:br/>
        <w:t>малын өздері билеп устап, тізе бастады.</w:t>
      </w:r>
    </w:p>
    <w:p>
      <w:r>
        <w:t>Осы кезде Базаралының қасынан Сержан кеп еді.</w:t>
        <w:br/>
        <w:t>Әбді мен Асқарға күнк етіп:</w:t>
        <w:br/>
        <w:t>-- Базаралы екеуін де устап, сүйреп әкеліндер! --</w:t>
        <w:br/>
        <w:t>деді.-- Устандар жігіттер! Жүріңдер! -- деп өзі алды-</w:t>
        <w:br/>
        <w:t>12--м. Әуезоп 177</w:t>
        <w:br/>
        <w:t>ған. Көптің жолын қуған, муңын қуған қайрат деймін!</w:t>
        <w:br/>
        <w:t>-- деп, біраз тоқтады.</w:t>
        <w:br/>
        <w:t>Жым-жырт тыңдаған жыйын Абайдың ойы енді ка-</w:t>
        <w:br/>
        <w:t>лай өрбитінін әлі де ынтыға күтіп отыр. Әбіш ойлы жүз-</w:t>
        <w:br/>
        <w:t>бен, бас изеді. !</w:t>
        <w:br/>
        <w:t>Абай тағы да қозғала түсіп, сөйлеп отыр:</w:t>
        <w:br/>
        <w:t>-- Екінші -- Базаралы осыны түсініп істеді ме?--</w:t>
        <w:br/>
        <w:t>дедің, Мен, Базаралының кеудесінде осыған Уқсаған ой-</w:t>
        <w:br/>
        <w:t>дың, көптен оралып жүретінін білетуғым. Ал, Сібірге</w:t>
        <w:br/>
        <w:t>каторгіге барып кайтқаннан кейін Базаралы осыны, тіп-</w:t>
        <w:br/>
        <w:t>ті, айқын түсініп, Ұғынып келіп істеді, дейім. Ең болма-</w:t>
        <w:br/>
        <w:t>са, дәл өз кеудесінде, сол жолғы шоқпарды кім атынан,</w:t>
        <w:br/>
        <w:t>кімге жумсағанын Базаралының өз басы анық білді. Қа-</w:t>
        <w:br/>
        <w:t>сындағы қырық жігіт түгел Уғынды демейін. Ал, сонау</w:t>
        <w:br/>
        <w:t>жатақта отырған, менің Дәркембайдай бір картым бар.</w:t>
        <w:br/>
        <w:t>Ол қазнамдай қартым! Халықтың муңын тыңдағың кел-</w:t>
        <w:br/>
        <w:t>се, соны бір сөйлетіп көр. Елдің шын нерін білдіретін</w:t>
        <w:br/>
        <w:t>көкейкесті күйді сол шертеді. Сонау қыймылдың арғы-</w:t>
        <w:br/>
        <w:t>бергі бар сырын, арманын, анық Уғынатын сол карт!</w:t>
        <w:br/>
        <w:t>Үшінші --сол іске мені қалай қарадың деп сурадың ғой.</w:t>
        <w:br/>
        <w:t>Жаңағы айтқандарымнан менің ішімдегі ойым мен ние-</w:t>
        <w:br/>
        <w:t>тім ол істен, сол адамдардан бөтен өмес, бір тектес еке-</w:t>
        <w:br/>
        <w:t>нін анғару қыйын болмас! -- деп, өз жайын қысқа қа-</w:t>
        <w:br/>
        <w:t>йырды. ралды</w:t>
        <w:br/>
        <w:t>Сонымен, тағы ойланып отырды да, енді бір шыншыл</w:t>
        <w:br/>
        <w:t>қызумен көз жанары Ушқындай түсіп, тағы біраз сөз</w:t>
        <w:br/>
        <w:t>косты:</w:t>
        <w:br/>
        <w:t>-- Бірақ, мен қарыздармын. Сол ер топқа да, әсіре-</w:t>
        <w:br/>
        <w:t>се, соның артындағы қалың көпке де қарыздармын. Олар</w:t>
        <w:br/>
        <w:t>ер қыймылын етіп өтті. Ал, сондай еңбектің қадірін бү-</w:t>
        <w:br/>
        <w:t>гінгі тіріге, келер нәсілге үлгі етіп, сырлап, жырлап бе-</w:t>
        <w:br/>
        <w:t>руге, мен міндеттімін. Және мен ғана емес, осы мынау</w:t>
        <w:br/>
        <w:t>отырған жас жігерлі ақын достар бәрі де міндетті. Бәрі</w:t>
        <w:br/>
        <w:t>де жазсын. Елдің зарын, көпке тағлым берер жырменен,</w:t>
        <w:br/>
        <w:t>жар етсін! - деді.</w:t>
        <w:br/>
        <w:t>Дәрмен, Мағаш сыяқты жастар бУл сөздің тусында,</w:t>
        <w:br/>
        <w:t>бір-біріне ҡарасып, өңдері өзгере түсіп, қабақ қағысты.</w:t>
        <w:br/>
        <w:t>Ішітей түсінісіп, аға міндетін қабылдағандай.</w:t>
        <w:br/>
        <w:t>Әбіш Абайдан үлкен саналы, терең жауап алғандай.</w:t>
        <w:br/>
        <w:t>Сол жауапка және де, жақсы қанағат еткендей. Бірақ,</w:t>
        <w:br/>
        <w:t>тағы да біле түспек, қана түспек жайы бар екен. Соны</w:t>
        <w:br/>
        <w:t>әкесінен және сурады:</w:t>
        <w:br/>
        <w:t>-- Енді соңғы бір сөз. Базаралы ісі оның зорлықшыл</w:t>
      </w:r>
    </w:p>
    <w:p>
      <w:r>
        <w:t>168</w:t>
        <w:br/>
        <w:t>жауларын жеңумен аяқтамады. Қайта заманның күштісі</w:t>
        <w:br/>
        <w:t>өзінің тістілік, тырнақтылығың істеді. Базаралыға ерген</w:t>
        <w:br/>
        <w:t>кедейлердің бәрі де, кейін катты жазаға Ұшырапты. Көп</w:t>
        <w:br/>
        <w:t>ел ауыр айып тартып калды деп есіттім. Сол рас па? -</w:t>
        <w:br/>
        <w:t>деп, бір токтаған еді.</w:t>
        <w:br/>
        <w:t>Буған Қәкітай жауап берді:</w:t>
        <w:br/>
        <w:t>-- Ол рас. Жігітектің көбі көше алмай, жатақ қа-</w:t>
        <w:br/>
        <w:t>лады.</w:t>
        <w:br/>
        <w:t>Абай да осы сөздерді қостап, сол рас дегендей, бас</w:t>
        <w:br/>
        <w:t>изелі. ;</w:t>
        <w:br/>
        <w:t>Әбіш өз ойының желісін үзген жоқ еді. Жаңағы жя-</w:t>
        <w:br/>
        <w:t>уаптарды ести отыра, тағы сөйледі:</w:t>
        <w:br/>
        <w:t>---Рас, солай бопты. Ал, ендеше, істің артына, аяқ-</w:t>
        <w:br/>
        <w:t>талуына ғана қараса, сол Базарларының әрекеті ел көп-</w:t>
        <w:br/>
        <w:t>шілігін өкіндірер іс болған жоқ па? Осыған сахрадағы</w:t>
        <w:br/>
        <w:t>келейлер нендей байлау жасады? Және дәл осы туралы</w:t>
        <w:br/>
        <w:t>өзіңіз не корыттыңыз? -- деді.</w:t>
        <w:br/>
        <w:t>Абай бул туста да шапшаң жауап берген жок. Әл-</w:t>
        <w:br/>
        <w:t>декандай себеппен қазір Абай, Ләрмен жүзіне карап,</w:t>
        <w:br/>
        <w:t>біраз көзін сығырайта түсіп, ойланып отыр. Жас жігіт-</w:t>
        <w:br/>
        <w:t>тің, буған ыстық нурлы жүзінен түсініксіз түрле бір</w:t>
        <w:br/>
        <w:t>жауап тапкандай болды. Сәл жымыйлы да, Әбішке қа-</w:t>
        <w:br/>
        <w:t>рап, шуғыл бурылып, енлігі ойын таратты:</w:t>
        <w:br/>
        <w:t>-- Әрине, бірталай көпшілік, бурынғылан да, жокшы-</w:t>
        <w:br/>
        <w:t>лыққа Ушырай түсті. Және сауынынан. көшер көлігінен,</w:t>
        <w:br/>
        <w:t>жалғыз-жарым талшығынан айырлу. Жігітектін көп Ке-</w:t>
        <w:br/>
        <w:t>дейіне онай, осал бәле болған жоқ. Базаралының өзі де</w:t>
        <w:br/>
        <w:t>тақыр-таза маллан арылып, қара жерге отырып қаллы.</w:t>
        <w:br/>
        <w:t>Өзіне ерген серіктері де, туыстары (Ла катты шығында-</w:t>
        <w:br/>
        <w:t>нып қалғандарын көзі көрді. Өзіме бірнеше рет осы же-</w:t>
        <w:br/>
        <w:t>нінде ерекше қыйналатынын да айтты. «Менің шабуы-</w:t>
        <w:br/>
        <w:t>лым болмаса, қорлық-зорлыққа көніп бірер қарасын</w:t>
        <w:br/>
        <w:t>аман сақтап калар ма еді»,- деп те жүрді. Бірақ, бун-</w:t>
        <w:br/>
        <w:t>дайлық үлкен істің арты үлкен өкініш, үлкен түңілуге</w:t>
        <w:br/>
        <w:t>соқса, сол жаман болар еді. Менің білуімше, Базаралы</w:t>
        <w:br/>
        <w:t>Дәркембай, Абылғазылар ғана емес, сонлағы Тәкежан-</w:t>
        <w:br/>
        <w:t>Улы мен жылкышыларына өшігіп. өжет: соккы берген ер</w:t>
        <w:br/>
        <w:t>жігіттің-бір де-бірі өкінген жоқ. Қайта, көбі соның арты-</w:t>
        <w:br/>
        <w:t>нан ішкі жаққа кетіп; бурынғы өмір кәсіпті өзгертіп,</w:t>
        <w:br/>
        <w:t>отырыкшы егінші жатак болды. Төстабандап өнімді кә-</w:t>
        <w:br/>
        <w:t>сіпке, адал еңбекке қулшына түсті. Оны, әсіресе, жасы</w:t>
        <w:br/>
        <w:t>жетпіске такап калған мына Дәрменнін, жақсы ағасы,</w:t>
        <w:br/>
        <w:t>Дәркембайдың өзінен де көруге болады.</w:t>
        <w:br/>
        <w:t>167</w:t>
        <w:br/>
        <w:t>Екінші -- айтатыным, мУндайлыкқ үлкен қыймыл, әр</w:t>
        <w:br/>
        <w:t>тарихтың танында туатын халық қайраты, тек дегеніне</w:t>
        <w:br/>
        <w:t>жетсе ғана бағаланып, әйтпесе, қадірсіз, бағасыз бола</w:t>
      </w:r>
    </w:p>
    <w:p>
      <w:r>
        <w:t>ма екен? Талай тарихтарда халықтың талай топтарынан</w:t>
        <w:br/>
        <w:t>қара өзегін қақ жарып шыққан үлкен арманлы тартыс-</w:t>
        <w:br/>
        <w:t>тары, уақытында дегеніне жетпей-ақ қала берген жоқ</w:t>
        <w:br/>
        <w:t>па өл! Бірақ алам баласының әліл тарихы, соларды</w:t>
        <w:br/>
        <w:t>мақсатына жетпеді деп сөкті ме? Кайта ертеден бері ка-</w:t>
        <w:br/>
        <w:t>һай, бірінен соң бірін: «халықтық сыпаттар мынау,</w:t>
        <w:br/>
        <w:t>мынау!» деп, осындай әрекеттерді қастерлеп тізіп,</w:t>
        <w:br/>
        <w:t>кейінгі Урпакқа үлгі етіп келе жатқан жоқ па? Енлетпе,</w:t>
        <w:br/>
        <w:t>Базаралы қыймылының арты жатақтың сыйырын көбей-</w:t>
        <w:br/>
        <w:t>те түссе, Жігітектің жылқысын молайта түссе ғана қазақ</w:t>
        <w:br/>
        <w:t>кауымына, тарихына пайдалы болалы десек, дурыс Уғын-</w:t>
        <w:br/>
        <w:t>ғанымыз кайсы? Елдің санасына берген «ат» пенен «тү-</w:t>
        <w:br/>
        <w:t>йесі» көптің көзін ашуға қосқан «саулы сыйыры» қлнша-</w:t>
        <w:br/>
        <w:t>лық еді? Сол жағынан бағаласақ керек емес пе? Сомға</w:t>
        <w:br/>
        <w:t>сом орай леп сураюақ, алысқа барған сана емес, алыпса-</w:t>
        <w:br/>
        <w:t>тарлың айырбас саудасында ғана қаламыз ғой! -- деді.</w:t>
        <w:br/>
        <w:t>Бул сөз, үйішіндегі топты әралуан ойға қалдырса да,</w:t>
        <w:br/>
        <w:t>Әбішке күлік тастаған жоқ. Абай енді жана дәлелдерге</w:t>
        <w:br/>
        <w:t>ауысты:-- Солай бағаланбаса не болады? Мен Россия та-</w:t>
        <w:br/>
        <w:t>рихынан мысал айтайын. Степан Разин қозғалысы кин-</w:t>
        <w:br/>
        <w:t>жоса қырғынмен бітті. Пугачев қозғалысы сол Кремль</w:t>
        <w:br/>
        <w:t>жанында, Лобное местола, Емельян Пугачевтын төрт бө-</w:t>
        <w:br/>
        <w:t>тӛніп, шапқыланып өлтірілуімен “біткен. Сол Разиннін,</w:t>
        <w:br/>
        <w:t>Пугачевтың, жоқшылық панасыздықта қалған жас нә-</w:t>
        <w:br/>
        <w:t>рестелерінің көзімен қарасақ не болады? Кемпір шеше,</w:t>
        <w:br/>
        <w:t>қартайған әкелерінің зарымен өлшесек, мүмкін сондағы</w:t>
        <w:br/>
        <w:t>патшалықпен, мәңгілік жауыздықпен жағаласқанлардың</w:t>
        <w:br/>
        <w:t>бәрінің де істеріне күдік айтуға болар еді. Бірақ сонла</w:t>
        <w:br/>
        <w:t>да, осының бәрінің арғы төрінде жаткан үлкен есептер,</w:t>
        <w:br/>
        <w:t>үлкән тарихтық сындар, кортындылар бар ғой. Сол жа-</w:t>
        <w:br/>
        <w:t>ғынан карағанда, әрине, Базаралы істері халық келейін</w:t>
        <w:br/>
        <w:t>өкіндіретін іс емес, өсіретін іс! Бул үлкен өріске басқан,</w:t>
        <w:br/>
        <w:t>анық ояна бастаған, өскелең қауымның алғалы кажет,</w:t>
        <w:br/>
        <w:t>әділ қыймылдары!.. -- деді.</w:t>
        <w:br/>
        <w:t>Абайдың бҰл терең толғау ойлары тыңдаушыларға</w:t>
        <w:br/>
        <w:t>қатты әсер етті. Әбіш ашық сүйсініп: ;</w:t>
        <w:br/>
        <w:t>-- «Ушқыннан лау атады!» -деп аса сергек үн</w:t>
        <w:br/>
        <w:t>қатты.</w:t>
        <w:br/>
        <w:t>Абай Әбішке мейірлене жымыя қарады.</w:t>
        <w:br/>
        <w:t>7168</w:t>
        <w:br/>
        <w:t>дықтан бүгін тағы сол сордың аты шыққанда, кедей-кеп-</w:t>
        <w:br/>
        <w:t>шік асын іше алмай, жүзі жүдеп ет-жүрегі қобалжып,</w:t>
        <w:br/>
        <w:t>тыныштықтан айрылды.</w:t>
        <w:br/>
        <w:t>Мундайлық айналма пәленің ашық аты-- «Недоим-</w:t>
        <w:br/>
        <w:t>ке», «Қарашығын» және быйыл түскен «Түндік басы».</w:t>
        <w:br/>
        <w:t>Қайнаған шілде күнінде Қызылқайнардағы Ырғызбай</w:t>
        <w:br/>
        <w:t>аулына, алғашқы аязды желдей суық хабарды бүгін түс-</w:t>
        <w:br/>
        <w:t>те әкелген старшындар болатын. Бул ауылдар Шыңғыс</w:t>
        <w:br/>
        <w:t>болысының бірінші аулы аталады. Қасына өзге көрші</w:t>
        <w:br/>
        <w:t>ауылдардың старшындарын ерткен Өтеп, біріншінің</w:t>
        <w:br/>
        <w:t>старшыны еді. Ол осы ауылдарға кеп түскенде, оған ере</w:t>
        <w:br/>
        <w:t>келіп, Қызылқайнардағы ауылдардан асығыс лау мініп</w:t>
        <w:br/>
        <w:t>Ақктомарға, Бөкеншіге қарай қуйықтыра, қутыра шауып</w:t>
        <w:br/>
        <w:t>өткен атшабарлар болған. Олар: Далбай, Жақай дейтін</w:t>
      </w:r>
    </w:p>
    <w:p>
      <w:r>
        <w:t>бүлік, сотқар жаңа перілер. Әр ауылдың баласын қор-</w:t>
        <w:br/>
        <w:t>қытып,: итін абалатып, лауды кешіктірген жылқышыны</w:t>
        <w:br/>
        <w:t>қамшылап, өздері бір үлкен әлек салып, көпті үркітіп</w:t>
        <w:br/>
        <w:t>кеткен-ді.</w:t>
        <w:br/>
        <w:t>Булардың бәрі бірдей неге бөріккенін Өтеп өзінің</w:t>
        <w:br/>
        <w:t>суық хабарымен тегіс мәлімдеп берген. Ол ысқақ үйіне</w:t>
        <w:br/>
        <w:t>түсіп, сол үйге осы ауылдың бар малайын жыйып алған.</w:t>
        <w:br/>
        <w:t>Айтқан сөзі:</w:t>
        <w:br/>
        <w:t>«Шыңғысқа арнап қаладан қалың улық шығыпты.</w:t>
        <w:br/>
        <w:t>Неше жылдан бері недаймке төлемейлі, патшаның алы-</w:t>
        <w:br/>
        <w:t>мын бермей, қарын шашы алынбай, қутырып алған ел--</w:t>
        <w:br/>
        <w:t>Шыңғыс. Содан дәл үш күннің ішінде, барлық быйылғы</w:t>
        <w:br/>
        <w:t>алым мен «недаймкені» және «қарашығынды» да түгел</w:t>
        <w:br/>
        <w:t>жыйғызамын деп келеді. Бүгін біздің болыстың шетіне --</w:t>
        <w:br/>
        <w:t>Ақтомардағы Бөкенші үстіне көп түсіпті. Бар старшын-</w:t>
        <w:br/>
        <w:t>дарды, песірлерді, билерді түгел сонда тығыз шақыртып</w:t>
        <w:br/>
        <w:t>жатыр. Асығып барамын. Ал, мен өз басыма тықыр та-</w:t>
        <w:br/>
        <w:t>янған соң, жанды аямаймын. Ертең түске дейін не ақша-</w:t>
        <w:br/>
        <w:t>пулды, не малды әзір етесін, өңшең кедей! «Недаймке де»,</w:t>
        <w:br/>
        <w:t>«қарашығын» да, быйылғы алым-- бөгеті де-- бәрі сен-</w:t>
        <w:br/>
        <w:t>дерде. Енді менен рахым күтпе! Ертең араласам, өз</w:t>
        <w:br/>
        <w:t>обалың өзіңе. Бөгесең, бермесең тек жалғыз сауын</w:t>
        <w:br/>
        <w:t>сыйырыңды, бес ешкіңді, жалғыз-жарым бут артарыңды--</w:t>
        <w:br/>
        <w:t>бәрібір мойын бурғызбай, үн шығартпай аламын да</w:t>
        <w:br/>
        <w:t>беремін. Улыққа!»-- деп сөзін бітірген.</w:t>
        <w:br/>
        <w:t>Осы әмірін Қызылқайнардағы ауылдың ақ үйлеріне</w:t>
        <w:br/>
        <w:t>түсіп, сол ауылдың малшы-жалшы көршілерін бір араға</w:t>
        <w:br/>
        <w:t>-жыйып отырып, түгел айтып, өзі түнге тақау Ақтомарға</w:t>
        <w:br/>
        <w:t>қарай шауып кеткен-ді.</w:t>
        <w:br/>
        <w:t>4</w:t>
        <w:br/>
        <w:t>179</w:t>
        <w:br/>
        <w:t>тарынды. Кетіңдер! Мына Улықпен журт атынан мен</w:t>
        <w:br/>
        <w:t>сөйлесемін! -- деді.</w:t>
        <w:br/>
        <w:t>Абай сонша қабынып, қанына қарайғандай, отқа тү-</w:t>
        <w:br/>
        <w:t>сермендей боп келген екен. Тәкежан мен Жиренше шы-</w:t>
        <w:br/>
        <w:t>нында «муның бір білгені бар» екен деп тайқый берді.</w:t>
        <w:br/>
        <w:t>Никифоров олардың Абай алдынан тайқығанын көр-</w:t>
        <w:br/>
        <w:t>іп, өзі де сескеніп қалды. Оның үстіне, Абайдың жаңағы</w:t>
        <w:br/>
        <w:t>үнін сезген зарлы, ызалы кедейлердің қаны қатты қай-</w:t>
        <w:br/>
        <w:t>нап, жан-жақтан ашулы, кекті үндермен ақыра бастады.</w:t>
        <w:br/>
        <w:t>Енді Никифоров Көкшолақ пен Сойқанды да, Қабан-</w:t>
        <w:br/>
        <w:t>қараны да, өзі әмір етіп тоқтатып алды. Абай, Никифо-</w:t>
        <w:br/>
        <w:t>ровты танушы еді. Оған бүгін Тәкежан аулына қонып</w:t>
        <w:br/>
        <w:t>отырып, алым-шығынды жолмен, заңмен алуды, масли-</w:t>
        <w:br/>
        <w:t>хат етті. Жайшылықта батыл, қатал чиновник Никифо-</w:t>
        <w:br/>
        <w:t>ровтын дәл осы арада қобалжуына себеп мол. Өйткені,</w:t>
        <w:br/>
        <w:t>Сойкин, Қабангарин сыяқты парақор, қомағай сотқар</w:t>
        <w:br/>
        <w:t>серіктері арқылы мУуның өзі де бірталай былғанып қал-</w:t>
        <w:br/>
        <w:t>ған-ды. «Қарашығыннан» дәл өз басына да мол үлес</w:t>
        <w:br/>
        <w:t>тиетінін Никифоров ішінен жақсы есептеп қойған. Әрбір</w:t>
        <w:br/>
        <w:t>парақорлық зорлықтың қатарында жалтақ, қорқақ, сақ-</w:t>
        <w:br/>
        <w:t>тық бірге жүретіні мәлім. Абайдай таза адамның жы-</w:t>
      </w:r>
    </w:p>
    <w:p>
      <w:r>
        <w:t>лаулар көпшілікке болысып ашумен іске араласқаны</w:t>
        <w:br/>
        <w:t>Никифоровты шынымен қатты сескендірді.</w:t>
        <w:br/>
        <w:t>Никифоров Абайды Унатпаса да жанжалдан жасқа-</w:t>
        <w:br/>
        <w:t>нып, осы Тәкежан аулына қонып қалды.</w:t>
        <w:br/>
        <w:t>Абай түн бойы өзі араласып отырып; бар кедейден</w:t>
        <w:br/>
        <w:t>қарашығынды алғызып тастап, өңшең аукатты шанңрақ-</w:t>
        <w:br/>
        <w:t>тарға салғызды. Қедей атаулының көп малы өзіне қайт-</w:t>
        <w:br/>
        <w:t>ты. Бірақ осы іске амалсыз көнген Улықтар сол күні</w:t>
        <w:br/>
        <w:t>Абай кетісімен, оның үстінен мол протокол жасап, қа-</w:t>
        <w:br/>
        <w:t>лаға шағым әкетті.</w:t>
        <w:br/>
        <w:t>Екі күн өтті. Абай бУл кезде көпшіліктен оқшаула-</w:t>
        <w:br/>
        <w:t>нып, көбінше оңаша, өзімен-өзі болуды тілейді. Қазір</w:t>
        <w:br/>
        <w:t>мына Әйгерім төсегінің жанында беті ашық бір үлкен</w:t>
        <w:br/>
        <w:t>кітапты устап отыр. Бірақ оқып отырған жоқ, ауыр,</w:t>
        <w:br/>
        <w:t>муңды ойда отыр.</w:t>
        <w:br/>
        <w:t>Кіріс-шығыстың -- бәрінің тУсында үнемі кітап Устап</w:t>
        <w:br/>
        <w:t>отырған ерін көрген Әйгерім, бөгде ешнәрсе сезген жоқ.</w:t>
        <w:br/>
        <w:t>Көп жылғы үйреншікті дағдысы бойынша, Абай соңғы</w:t>
        <w:br/>
        <w:t>екі күнгі оқшау отырысында бірнеше рет қағаз, қарын-</w:t>
        <w:br/>
        <w:t>даш сурап алды. Ол, тың өлең туды деген белгі...</w:t>
        <w:br/>
        <w:t>Көркем мінез иесі Әйгерім ендігі тірлігінде, Абайдын</w:t>
        <w:br/>
        <w:t>осылайша муның өз қасында, оңаша ой еңбек үстінде</w:t>
        <w:br/>
        <w:t>182</w:t>
        <w:br/>
        <w:t>тақыясын түзеп, узын қара шақшадан насыбайын шшый-</w:t>
        <w:br/>
        <w:t>рақ сілкіп, атып алды да, Әбішке зор ілтипатпен қа-</w:t>
        <w:br/>
        <w:t>рады.</w:t>
        <w:br/>
        <w:t>Әбіш жаңағы сөзін анықтай түспек боп:</w:t>
        <w:br/>
        <w:t>-- Менің сурайын дегенім: сол іс бір ғана кедейдің</w:t>
        <w:br/>
        <w:t>намыскер қайраты ма? Жоқ, әлде, осы Базаралының</w:t>
        <w:br/>
        <w:t>ісінде қазақ сахрасындағы правосыз, қорлықта жүрген</w:t>
        <w:br/>
        <w:t>көп кедейдің бәрінің көнілін, тартысын білдірген шын-</w:t>
        <w:br/>
        <w:t>дық бар ма? Сол әрекетті істеуші, бастаушы Базаралы-</w:t>
        <w:br/>
        <w:t>ның өзі, жанағы жайды қанша дәрежеде түсініп істеді?</w:t>
        <w:br/>
        <w:t>--Деді.</w:t>
        <w:br/>
        <w:t>Абайдың көңіліне Әбіштің сурағаны: терең мәні бар,</w:t>
        <w:br/>
        <w:t>аса салмақты жаңалықтай сезілді. Герцен, Черньппев-</w:t>
        <w:br/>
        <w:t>ский кітаптарынан кей-кейде буған жете түсіп, кейде ай-</w:t>
        <w:br/>
        <w:t>қын болса, кейде жартылай түсінікті болатын үлкен</w:t>
        <w:br/>
        <w:t>сырлы шындықтар тәрізді. Осыны аңғара отырып, Абай</w:t>
        <w:br/>
        <w:t>бірталай ойланып қалды.</w:t>
        <w:br/>
        <w:t>Сәлден соң, шапшаң қозғалып, насыбайын алып тас-</w:t>
        <w:br/>
        <w:t>тап, бір тостаған қымыз жутты да, тақыясын қозғай тү-</w:t>
        <w:br/>
        <w:t>сіл, сөйлей бастады:</w:t>
        <w:br/>
        <w:t>-- Ең әуелі, сол іс көптің ісі ме? Жоқ жулынған,</w:t>
        <w:br/>
        <w:t>булқынған бірдің ғана ісі ме? -- дегенге айтарым -- бул</w:t>
        <w:br/>
        <w:t>көптің көңілінде жүргені. Бірақ, менің аңғаруымша, со-</w:t>
        <w:br/>
        <w:t>ны ақыл-санасымен түгел қорытқан көпшілік аз. Ал,</w:t>
        <w:br/>
        <w:t>күнделік іште қайнаған зығырымен, буны сезінуші аса</w:t>
        <w:br/>
        <w:t>көп. Яғни, көптің тілі бармаса да, жүрегі сезіп жүрген</w:t>
      </w:r>
    </w:p>
    <w:p>
      <w:r>
        <w:t>шындық. Ендеше көптің кеудесіндегі аты аталмаған,</w:t>
        <w:br/>
        <w:t>арман дер едім! Бірақ ларман бар да, Уран бар ғой! Көп-</w:t>
        <w:br/>
        <w:t>тің күнде көкейін тескен, көзіне көк шыбын үймелеткен</w:t>
        <w:br/>
        <w:t>дерттен туып отырса да, сол Базаралы істеген іс -- дәл</w:t>
        <w:br/>
        <w:t>сол көптің өзіне де тосын еді. Өйткені, көптің санасы әлі</w:t>
        <w:br/>
        <w:t>бундай алыс-тартысқа біздің сахрамызда жеткен жоқ</w:t>
        <w:br/>
        <w:t>қой. Оны жеткізу үшін халықтың ойына көп-көп асыл</w:t>
        <w:br/>
        <w:t>Урықтар егу керек. Өздеріңізше, орыс қауымына Черны-</w:t>
        <w:br/>
        <w:t>шевский сыяқты, крестьян елін үнемі оятып тәрбиелеп</w:t>
        <w:br/>
        <w:t>келе жатқан басшылық, тағлым ойы керек. Бірақ, База-</w:t>
        <w:br/>
        <w:t>ралы әрекетін мен өз уақытында да көл ойлап ем. Әлі де</w:t>
        <w:br/>
        <w:t>умытылмас қыймылдай, жиі-жиі еске аламын. Бақсам,</w:t>
        <w:br/>
        <w:t>озғын ойшылдардың жол салып бергенін халық ашуы</w:t>
        <w:br/>
        <w:t>үнемі күтпейтін де кез бар көрінеді. Сол күтпеуі дурыс</w:t>
        <w:br/>
        <w:t>та болады екен. Кейле көпті сондай оқшау үлкен бір іс-</w:t>
        <w:br/>
        <w:t>тің өзі де қатты тәрбиелеп сілкіптіп, дүр еткізетіндед.</w:t>
        <w:br/>
        <w:t>Ендеше Базаралының ісі бірден шықса да, көптеп ту-</w:t>
        <w:br/>
        <w:t>185</w:t>
        <w:br/>
        <w:t>-- Қарағым, Дәрмен-ау!.. Не болдым!..-- дей беруі-ақ</w:t>
        <w:br/>
        <w:t>мУуң екен, Дәрмен атынан секіріп түсіп, Далбайға ақы-</w:t>
        <w:br/>
        <w:t>рып умтылды.</w:t>
        <w:br/>
        <w:t>-- Жібер сыйырын, өңшең жауыз!</w:t>
        <w:br/>
        <w:t>-- Жібермеймін, тәйт былай! -- деп, Далбай қамшы</w:t>
        <w:br/>
        <w:t>көтере берді.</w:t>
        <w:br/>
        <w:t>Дәрмен жанындағы пышағын жулып алып, сыйырды</w:t>
        <w:br/>
        <w:t>жетелеген бас жіпті кесіп жіберді. Қөк сыйыр бУурыла</w:t>
        <w:br/>
        <w:t>жөнелді. Сол кезде Өтеп, Жақайдың боқтык айғайы шы-</w:t>
        <w:br/>
        <w:t>ғып еді. Қабанқара ағызып кеп Дәрменді бастан тартып</w:t>
        <w:br/>
        <w:t>кетті. Дәрмен де қамшы салды. Бірак ол жаяу Қабанқа-</w:t>
        <w:br/>
        <w:t>раның қамшысы Дәрменнің бетінен қанын бурк еткізді.</w:t>
        <w:br/>
        <w:t>Осыны көріп Баймағамбет Қабанқараға умтылып еді,</w:t>
        <w:br/>
        <w:t>оны Өтеп пен Жақай кимелеп шетке қағып әкетті. Бай-</w:t>
        <w:br/>
        <w:t>мағамбет сол сәтте атын борбайлап Абай аулына қарай</w:t>
        <w:br/>
        <w:t>шаба жөнелді.</w:t>
        <w:br/>
        <w:t>Ауыл сыртындағы осы жанжалдың үстіне кешкі се-</w:t>
        <w:br/>
        <w:t>йілде жүрген Әбіш оқыс килікті. Дәрменнің бетіндегі</w:t>
        <w:br/>
        <w:t>қанды көріп, Әбіштің өңі сУп-сур боп кетті. Жүгіріп кеп</w:t>
        <w:br/>
        <w:t>Қабанқараның қолындағы қамшысын жулып тартып</w:t>
        <w:br/>
        <w:t>қалғанда, бүлдіргесін білегіне ілген Қабанқара аттан</w:t>
        <w:br/>
        <w:t>бірге домалай түсті. Енді песір мына офицер киімді жі-</w:t>
        <w:br/>
        <w:t>гітті көріп, неғыларын білмей корқақтап қап еді.</w:t>
        <w:br/>
        <w:t>Осы кезде бул.арадағы жанжал мен бөгелісті білген</w:t>
        <w:br/>
        <w:t>Сойкан алыстан боқтыққа басып қуйықтырып келе жат-</w:t>
        <w:br/>
        <w:t>Иіс кемпір сыйырының артынан аяндай беріп елі,</w:t>
        <w:br/>
        <w:t>урядник келе бере жолындағы кемпірді салып өтті. Әбіш</w:t>
        <w:br/>
        <w:t>осы кезде қустай ушып барып: Сойкиннің атының ауыз-</w:t>
        <w:br/>
        <w:t>дығынан ала түсті:</w:t>
        <w:br/>
        <w:t>-- Шошқа! Не деген шошқасын? - дегенде, ойда</w:t>
        <w:br/>
        <w:t>жоқ әскер адамын көрген урядник сасып қалды.</w:t>
        <w:br/>
        <w:t>Бірақ Қабанқараның айғайын естіп, қайта қутырды.</w:t>
      </w:r>
    </w:p>
    <w:p>
      <w:r>
        <w:t>-- Бу кімдер? қайдан шыққан қорғаншылар? Мен</w:t>
        <w:br/>
        <w:t>сендерге көрсетем! -- деп боқтыққа басып, қамшы үйіре</w:t>
        <w:br/>
        <w:t>бастады.</w:t>
        <w:br/>
        <w:t>Дәл осы кезде шапқылап Абай да келіп еді.</w:t>
        <w:br/>
        <w:t>Енді Никифоров пен билер де жеткен екен. Арттағы</w:t>
        <w:br/>
        <w:t>барлық зарлы кедей де шубырып, шулап арыздарын</w:t>
        <w:br/>
        <w:t>жан-жақтан шулап айтып жатыр. Абай Тәкежан мен</w:t>
        <w:br/>
        <w:t>Жиреншеге қысқа сөз тастады.</w:t>
        <w:br/>
        <w:t>-- Ел өртенеді мына бүліктен. Ол өртенсе мына еке-</w:t>
        <w:br/>
        <w:t>уің алдымен кетесін. Қүймейді екем деме! Тарт енді аяқ-</w:t>
        <w:br/>
        <w:t>Іні</w:t>
        <w:br/>
        <w:t>Жем-параның иісі мурындарын жарып, тынымдарын</w:t>
        <w:br/>
        <w:t>алғандай, Жемтіктес қузғындардай, немесе жақында өл-</w:t>
        <w:br/>
        <w:t>пен өлексені қырымнан көріп аңдыздап ушқан қарақус-</w:t>
        <w:br/>
        <w:t>тай. Маңайдағы үлкен оқшау биік-- Орда, Доғалаң,</w:t>
        <w:br/>
        <w:t>Шунай, Өртендерден тегіс жемге анталап ушқан, қорқау</w:t>
        <w:br/>
        <w:t>тағылардай.</w:t>
        <w:br/>
        <w:t>Ертеңінде осылардың ішкі есебімен, дегені бойынша,</w:t>
        <w:br/>
        <w:t>жойқын (жорық басталды. Ел ішінде әлді-малды үйлер-</w:t>
        <w:br/>
        <w:t>дің сандығында болмаса, көпшілік қолында ақша жүр-</w:t>
        <w:br/>
        <w:t>мейді, кедей атаулыда ол мүлде жоқ. Ал түңдік басы,</w:t>
        <w:br/>
        <w:t>недаймке, қарашығын -- бәрі де ақшамен есептелген. Ен-</w:t>
        <w:br/>
        <w:t>ді төлер пулы жоқ, берімсек нашардың бәрінен ақшаға</w:t>
        <w:br/>
        <w:t>орайлап мал алып жатыр. Оны да арзан бағалап арты-</w:t>
        <w:br/>
        <w:t>ғымен сыпырады.</w:t>
        <w:br/>
        <w:t>Осымен, біржағынан дүрені, біржағынан қол қыймыл</w:t>
        <w:br/>
        <w:t>зорлықты салып, әр ауылдағы кедей-кепшіктің қой-туя-</w:t>
        <w:br/>
        <w:t>ғын, жалғыз-жарым қарасын атшабарлар, старшиндар,</w:t>
        <w:br/>
        <w:t>урядниктер жалмап қағып әкетіп жатыр. Әр ауылда</w:t>
        <w:br/>
        <w:t>балалар жылап, шешлер қарғап, әсіресе, кемпір ана</w:t>
        <w:br/>
        <w:t>зарлап, көп журт күңреніп кетті.</w:t>
        <w:br/>
        <w:t>Аузындағы ағын, алдындағы талшығын тартып әке-</w:t>
        <w:br/>
        <w:t>тіп жатқан дУспан селдей бір апат.</w:t>
        <w:br/>
        <w:t>Осы топ Қызылқайнарға қарай басқан сайын, артын-</w:t>
        <w:br/>
        <w:t>дағы қара мал мен қой-туяқтың шоғыры молайып</w:t>
        <w:br/>
        <w:t>келеді. Сол селдің артында бар сахра қарғап-сілеп шу-</w:t>
        <w:br/>
        <w:t>бырғандай. Жылаулар да, ызалы, назалы күйгендер де,</w:t>
        <w:br/>
        <w:t>көкірегі мен тілі қарғысқа толы шарасыздар да қалмай</w:t>
        <w:br/>
        <w:t>ілеседі. Бул келе жапқан күңіренген көздің жасы.</w:t>
        <w:br/>
        <w:t>Бөкенші, Жігітек, Қөтібақ жайлауларында, тіпті</w:t>
        <w:br/>
        <w:t>жалпы осы өңірдің елінде кедей ауылдар мен жеке жыр-</w:t>
        <w:br/>
        <w:t>тық лашық атаулыда бул апаттан аман қалған жоқ еді.</w:t>
        <w:br/>
        <w:t>Жігітектің Суық бұлағында отырған көп үйлі жалғыз</w:t>
        <w:br/>
        <w:t>кедей ауыл бар-ды. Булардың арасында Базаралы, Әб-</w:t>
        <w:br/>
        <w:t>ді, Сержан, Асқар мен Қелден сыяқты бір топ жігерлі</w:t>
        <w:br/>
        <w:t>жандар болатын.</w:t>
        <w:br/>
        <w:t>Айналадағы жарлы-сорлының бәрін Улардай шулля-</w:t>
        <w:br/>
        <w:t>тып жатқан алым мен «қарашығын» пәлесін бул ауыл</w:t>
        <w:br/>
        <w:t>да естіп жатқан.</w:t>
      </w:r>
    </w:p>
    <w:p>
      <w:r>
        <w:t>-- Бізге келсе не дейміз? Қолда пул жоқ. Бар осын-</w:t>
        <w:br/>
        <w:t>дағы кедей-кепшіктің күнелткені бірді-екілі ешкісімен,</w:t>
        <w:br/>
        <w:t>екі үй ара сауыны, талшық қылатыны аз ғана сыйырла-</w:t>
        <w:br/>
        <w:t>ры. Журттың осындайларын әкетіп жатыр, дейді. Біз</w:t>
        <w:br/>
        <w:t>былтырғы жылдың ауыртпалығынан, Тәкежан салығы-</w:t>
        <w:br/>
        <w:t>116</w:t>
        <w:br/>
        <w:t>Әбіш бул жайларды Петербургтың кәрі жумыскері</w:t>
        <w:br/>
        <w:t>Ереминнен естігенін айтты. Ереминге Семейден хат апа-</w:t>
        <w:br/>
        <w:t>рып беріп танысқан екен. Бурын революция жолында көп</w:t>
        <w:br/>
        <w:t>алысқан, қазір өзі де жас жумыскерлермен нық байла-</w:t>
        <w:br/>
        <w:t>нысты Еремин қарт буған көп сырларды «Сібіріңе айта</w:t>
        <w:br/>
        <w:t>бар!» деп, қупыя түрде баяндайды екен, содан Уғыпты.</w:t>
        <w:br/>
        <w:t>-- Ереминнің есебі бойынша, 1880 жыл мен 1890</w:t>
        <w:br/>
        <w:t>жыл арасында жүз елуден аса стачка болыпты. Міне,</w:t>
        <w:br/>
        <w:t>еңбекті ете білген орыс елі еңбекті қорғап, осылайша</w:t>
        <w:br/>
        <w:t>алыса да біледі. Ой салса, көз жіберсе олқы ма осы!--</w:t>
        <w:br/>
        <w:t>доп еді, Абай ішінен баласына ден қойып, бас изеді.</w:t>
        <w:br/>
        <w:t>Абай сәл ойланып отырып, өзінше бір ой қорытты.</w:t>
        <w:br/>
        <w:t>-- Бул жаңа дәуірдің өзгерген жаңа тірлігі тудыр-</w:t>
        <w:br/>
        <w:t>ған жаңаша бір тартыс жолы ғой. Мен әлі естіп те, оқып</w:t>
        <w:br/>
        <w:t>та білмеген халдер екен. Бәсе, бір араға топталған сон»</w:t>
        <w:br/>
        <w:t>шалық мол енбектің өз есесі үшін тартысы да мол боп,</w:t>
        <w:br/>
        <w:t>қажырлы боп көрінсе керек қой. Бул Россияның тағы</w:t>
        <w:br/>
        <w:t>бір тың жаңалығы шығар. Біле жүру қатты қажет бо-</w:t>
        <w:br/>
        <w:t>лар, будан хабардар болғаның жақсы екен! -- деді.</w:t>
        <w:br/>
        <w:t>Әбдірахман жаңа қозғалған еңбек жайындағы, ең-</w:t>
        <w:br/>
        <w:t>бекші ел жайындағы сөздерге өзгеше көңіл бөліп, Абай-</w:t>
        <w:br/>
        <w:t>дың соңғы сөзінің тусында, тың бір жайға ой тоқтатып</w:t>
        <w:br/>
        <w:t>елі. Ендігі ойы Базаралы шабуылына ауысқан-ды. Қа-</w:t>
        <w:br/>
        <w:t>зір Әбіш әңгімені осыған бурды.</w:t>
        <w:br/>
        <w:t>-- Аға, еңбек пен еңбек месін өлеңде, өнерде қадір-</w:t>
        <w:br/>
        <w:t>Леу қажет деп, маған бір жазғаныңыз бар еді. Ол ма-</w:t>
        <w:br/>
        <w:t>қул іс. Ал өмірге қалай қарау керек? Және еңбектің</w:t>
        <w:br/>
        <w:t>өзің сөз ету бар, онан соң еңбекшінің тартысын, жулы-</w:t>
        <w:br/>
        <w:t>суын бағалау және бар. Алдыңғы бағалаудан мына соң-</w:t>
        <w:br/>
        <w:t>ғы бағалау, онай да емес. Қымбатырақ та болса керек.</w:t>
        <w:br/>
        <w:t>Мен сізден, осы ел ішінде былтырлар болған үлкен</w:t>
        <w:br/>
        <w:t>оқыйға жайын сурамақ едім! -- деді. 5</w:t>
        <w:br/>
        <w:t>Әбіштің бул сураған сөздері осы үйде отырған Ма-</w:t>
        <w:br/>
        <w:t>ғаш, Қәкітай, Дәрмен сыяқты жастарға үлкен әсер етті.</w:t>
        <w:br/>
        <w:t>Олар өздері сол оқыйғаның ішінде жүргендей жақын</w:t>
        <w:br/>
        <w:t>араласкан болса да, Абайдан осы тартыстың мәнін 6у-</w:t>
        <w:br/>
        <w:t>лайша сУрасқан емес-ті. Қазір Әбіштің қазбалап, талдап</w:t>
        <w:br/>
        <w:t>сурауы, енді булардың өздеріне де нық ой салды. Ма-</w:t>
        <w:br/>
        <w:t>ғаш, Қәкітай «өзімізден осыны сураса не жауап берер</w:t>
        <w:br/>
        <w:t>едік» дегендей ойланысты. Ал, Дәрмен Абайдың жауа-</w:t>
        <w:br/>
        <w:t>бына ынтық боп аңыра қарап отыр.</w:t>
        <w:br/>
        <w:t>Абай жастыққа шынтақтап, буған шейін баяу тың-</w:t>
        <w:br/>
        <w:t>дап отырған қалпынан шуғыл өзгерді. Басын көтеріп,</w:t>
        <w:br/>
        <w:t>164</w:t>
      </w:r>
    </w:p>
    <w:p>
      <w:r>
        <w:t>отырғанын өзгеше қадірлейді. Ерінің оңашалық шағын</w:t>
        <w:br/>
        <w:t>бузбас үшін Әйгерім бүгіндер көп бөгде кісіні бул үйге</w:t>
        <w:br/>
        <w:t>кіргізбеген. Жастарға да «қағаз жазып отыр» -- деп, мә-</w:t>
        <w:br/>
        <w:t>жілістерін Абайдан бөлек өткізу жайын сездірген.</w:t>
        <w:br/>
        <w:t>Бул отырыстарда Абай үзілмес, тынбас қайғы, қалың</w:t>
        <w:br/>
        <w:t>ойға кеткен. Өткен түндерде де ол көп күрсініп, қозға-</w:t>
        <w:br/>
        <w:t>лақтап, уйық, тыным алмады. Өзімен-өзі боп, ерте мен</w:t>
        <w:br/>
        <w:t>кештерде ауылдан бөлініп, дөң асып кетіп жүрген. Ауыл-</w:t>
        <w:br/>
        <w:t>дың бар Уйқысыз кәрілерінен де бурын турып, ты-</w:t>
        <w:br/>
        <w:t>нымсыз жүреді. Кейде ымырт жабыла, кеш оралады.</w:t>
        <w:br/>
        <w:t>Абайды осындай ауыр ойлар бунайтын шақтар әркез-</w:t>
        <w:br/>
        <w:t>де болушы еді. Тек қаладан Әбіш келгені гана іштегі</w:t>
        <w:br/>
        <w:t>көп қыспағын уақытша жеңгендей, аз арылып жүрген</w:t>
        <w:br/>
        <w:t>сыяқтанатын. і</w:t>
        <w:br/>
        <w:t>Қазір сол бір Улы толкын тағы тебірентті. Тегі осы</w:t>
        <w:br/>
        <w:t>күйлер оның сонғы жылдардағы көп өлеңіне муУң-сазын,</w:t>
        <w:br/>
        <w:t>қалың қайғы сазын қоса жүретін.</w:t>
        <w:br/>
        <w:t>Ол уайым --ел уайымы... Надандық жоқшылық,</w:t>
        <w:br/>
        <w:t>қорлық тірліктегі көптің уайымы.</w:t>
        <w:br/>
        <w:t>Соңғы күндерде осы шерді қайта оятып, муны бу-</w:t>
        <w:br/>
        <w:t>лықтырған Тәкежан аулындағы әлек. Қедей-кепшік за-</w:t>
        <w:br/>
        <w:t>рынан туған әлек.</w:t>
        <w:br/>
        <w:t>«Қарашығын» мен недоимкенің шатағынан туған қа-</w:t>
        <w:br/>
        <w:t>лың елдің қайғы соры өткен түндерде Әбішке де тыным-</w:t>
        <w:br/>
        <w:t>тыныштық тапқызбаған. Ол бір кезекте, Абайға жалғыз</w:t>
        <w:br/>
        <w:t>келіп, өзінің тағы бір тың ойларын әдейі оңашада айт-</w:t>
        <w:br/>
        <w:t>кан. Әбіштің айтуынша, бул зорлықтың бір шеті -- ел-</w:t>
        <w:br/>
        <w:t>дегі бүліктерде жатса, ел душпандарында жатса, екінші</w:t>
        <w:br/>
        <w:t>жағы патшалықтың Улықтарында. Осындай зорлық бар</w:t>
        <w:br/>
        <w:t>Россияның көп миллион крестьянының басында да дәл</w:t>
        <w:br/>
        <w:t>осылайша. Сондықтан да жыл сайын крестьян ереуілі,</w:t>
        <w:br/>
        <w:t>тартысы болады. Оны да Әбіш Еремин қарттан естіпті.</w:t>
        <w:br/>
        <w:t>Жасырып, тығып бүркейін десе де, патшалық бүркей ал-</w:t>
        <w:br/>
        <w:t>май отыр. Өйткені дүниені қаптаған сондай қарсылық.</w:t>
        <w:br/>
        <w:t>Осы туста Абайдың өзіне ғана білдіріп, Әбіш Еремин</w:t>
        <w:br/>
        <w:t>жайын да анықтай түсті. Ол муның былтыр окудан бо-</w:t>
        <w:br/>
        <w:t>саған жазғы кезінде турған пәтер месі әйелдің туған</w:t>
        <w:br/>
        <w:t>ағасы екен. Сондықтан кездесу, сырласулары көп бо-</w:t>
        <w:br/>
        <w:t>лыпты. Бул жайды да Абайға Әбіш купыя қып оңашада</w:t>
        <w:br/>
        <w:t>айтты.</w:t>
        <w:br/>
        <w:t>Соңғы бір жеті-- сегіз ғана жылдың ішінде үш жүз-</w:t>
        <w:br/>
        <w:t>ден аса крестьян ереулі боп өтті. Сонда Россияның ал-</w:t>
        <w:br/>
        <w:t>пыс бір губерниясында әралуан соғыс-тартыс, патшалық-</w:t>
        <w:br/>
        <w:t>183</w:t>
        <w:br/>
        <w:t>-- Бул Мекапар қатаң нашальник!-- десіп, көп елге</w:t>
        <w:br/>
        <w:t>Никифоровтың айдынын асырады.</w:t>
        <w:br/>
        <w:t>Бар жыйын бүгін Сүгір аулында қонып жатып, Бөкен-</w:t>
      </w:r>
    </w:p>
    <w:p>
      <w:r>
        <w:t>ші мен Борсақ, Жігітек ішіндегі «недоимке», «қарашығын»</w:t>
        <w:br/>
        <w:t>алым төлемеген кедейлерді бытырлатып жатыр.</w:t>
        <w:br/>
        <w:t>Бул атрапта, бул сәттерде, әсіресе, аттары қатты шы-</w:t>
        <w:br/>
        <w:t>ғып турғандар пристав Қекшолақ пен соқыр урядник</w:t>
        <w:br/>
        <w:t>Сойкин -- муны осы ел қазағы кешеден бері «Сойқан»</w:t>
        <w:br/>
        <w:t>атандырған, Көкшолақ қарбытып жем алуда, қомағай-</w:t>
        <w:br/>
        <w:t>лығы қасқырдай болған соң, бурын-ақ осы елде «Қөк-</w:t>
        <w:br/>
        <w:t>шолақ қасқыр», «Қөкшолақ» аталған. Ал, мынау уряд-</w:t>
        <w:br/>
        <w:t>ник параның үстіне қамшысын, дүресін қоса жүргізеді.</w:t>
        <w:br/>
        <w:t>Кешеден бері айдын үшін Далбайдай атшабарды саба-</w:t>
        <w:br/>
        <w:t>ды. Недаймкенің малын бөгеген Борсақ кедейінен бес кі-</w:t>
        <w:br/>
        <w:t>сіңі қызыл жоса ғып қайырды. Осы мінезіне қарап стар-</w:t>
        <w:br/>
        <w:t>шындар «бул дүре мен парадан басқа ас жемейді. Өзгені</w:t>
        <w:br/>
        <w:t>жесе арам босын» деп мысқылдап жүрген. Сойкин атын</w:t>
        <w:br/>
        <w:t>бузып: «Сойқан» қойған.</w:t>
        <w:br/>
        <w:t>Осы жыйында тағы да аты қутырып шығып турған.</w:t>
        <w:br/>
        <w:t>пәлеқордың бірі Шыңғыстың песірі-- Жаманқарин. Бү-</w:t>
        <w:br/>
        <w:t>гін түстен бергі жауыздық, қаталдығы үшін Бөкеншінің</w:t>
        <w:br/>
        <w:t>кедей-кепшігі оны «Қабанқара» «Қабанғарин» деп атан-</w:t>
        <w:br/>
        <w:t>дырған.</w:t>
        <w:br/>
        <w:t>Осындай сойқанды қасқырлар мен қабандар ел еті-</w:t>
        <w:br/>
        <w:t>не арам тумсықтарын борсықтай батырып жатыр.</w:t>
        <w:br/>
        <w:t>Түнде Қабанқкара, Жиренше, Тәкежандай билердің,</w:t>
        <w:br/>
        <w:t>Өтептей старшиндардың тапсыруы бойынша, карта ой-</w:t>
        <w:br/>
        <w:t>нап отырып, Қөкшолақ арқылы Никифоровпен де келісіп</w:t>
        <w:br/>
        <w:t>алды. Сойқанға Да емеурін жасап қойды. Бул әкімдер</w:t>
        <w:br/>
        <w:t>қаладан тек түндікбасы мен недаймкені жыя шыққан.</w:t>
        <w:br/>
        <w:t>Ал, билер мен песір, старшиндар есебі басқа. Олар осы</w:t>
        <w:br/>
        <w:t>екі салыққа қоса «карашығынды» да жыйғызалық, дейді.</w:t>
        <w:br/>
        <w:t>Урядник, стражниктер қолымен оңай жыйғызуға болады.</w:t>
        <w:br/>
        <w:t>Ал ол патша салығы болмағанмен осы Улықтардың өз</w:t>
        <w:br/>
        <w:t>салығы. Бүгін қарашығынды жақсы жыйып алса, бас-</w:t>
        <w:br/>
        <w:t>тығы Никифоров болып, бәрі бөліспек...</w:t>
        <w:br/>
        <w:t>Қара қабанға көп сөйлеп, қыйналу қажет болмады.</w:t>
        <w:br/>
        <w:t>Екі айланбай-ақ Никифоровты Қөкшолақ, Сойқан, Қа-</w:t>
        <w:br/>
        <w:t>банқара -- үшеуі көндіріп алды да, төртеуі бір-біріне ҡөз</w:t>
        <w:br/>
        <w:t>қысып, бас изеді. Булардың өзара уғысқанын білгенде</w:t>
        <w:br/>
        <w:t>билерден: Тәкежан, Жиренше, Бейсембі, старшиндар-</w:t>
        <w:br/>
        <w:t>дан: Өтеп, Қүсен, Тойшыбек, Бөкембай, Абылқайыр-</w:t>
        <w:br/>
        <w:t>бәрі де жымың қақты.</w:t>
        <w:br/>
        <w:t>178</w:t>
        <w:br/>
        <w:t>ІН</w:t>
        <w:br/>
        <w:t>Қазір Абай аулы Қызылқайнар деген қоныста отыр.</w:t>
        <w:br/>
        <w:t>Жіңішке өзенмен қатап булақ бастаулары мол, шалғыны</w:t>
        <w:br/>
        <w:t>да қалың кең жайлау болғандықтан, бул қонысқа Абай</w:t>
        <w:br/>
        <w:t>аулымен ілес көшіп келген ауылдар аса көп. Мунда Ыр-</w:t>
        <w:br/>
        <w:t>ғызбайдың бір өзінен оп шақты ауыл болғанда, көрші-</w:t>
        <w:br/>
        <w:t>лес Қарабатыр, Әнет, Торғай, Топайдан да талай ауыл</w:t>
        <w:br/>
        <w:t>бар.</w:t>
        <w:br/>
        <w:t>Жиі қонған қалың елдің малы араласып, иттері де</w:t>
        <w:br/>
        <w:t>сат сайың әуліге үрісіл, көп таласа береді. Осындай қа-</w:t>
        <w:br/>
        <w:t>лың ауылдар бас қосюанда, әр ауылдың шәет-шетіндегі</w:t>
      </w:r>
    </w:p>
    <w:p>
      <w:r>
        <w:t>қара үйлер, жарты лашықтар, күрхе мен қостар бүгін-</w:t>
        <w:br/>
        <w:t>дер көзге, әсіресе, көп көрінеді. Мынадай отырыста бул</w:t>
        <w:br/>
        <w:t>өлкедегі елдің «жоғы» мен «тоғын» айыруға оп-оңай.</w:t>
        <w:br/>
        <w:t>Тек сыртынан қарап-ақ, қалың көпшіліктің жоқшылық</w:t>
        <w:br/>
        <w:t>пен мүшкілдік күйін танырсын. Шубартып жатқан қа-</w:t>
        <w:br/>
        <w:t>лың топ мал бар. Олар ақ үйлердің мүлкі. Кейі мынлы,</w:t>
        <w:br/>
        <w:t>кейі жүздерді айдаған осы өлкенің байларынікі. Бірақ</w:t>
        <w:br/>
        <w:t>қара үйлердің жас-кәрісі, еркек-әйелі сол малдың неше</w:t>
        <w:br/>
        <w:t>түлігін иелерінен артық біледі. Өйткені бақташы, сауын-</w:t>
        <w:br/>
        <w:t>шы, күзетші-- бәрі де жаңағы шоқпытқа оранған мал-</w:t>
        <w:br/>
        <w:t>шы көршіден. Олардың (басынан ертелі-кеш, тіпті, түсте-</w:t>
        <w:br/>
        <w:t>рінен де осы малдардың қамы мен бейнеті кетпейді.</w:t>
        <w:br/>
        <w:t>Дәл осы күй-көрініс бір Қызылқайнарда емес,</w:t>
        <w:br/>
        <w:t>көршілес қоныстың бәрінде де бір алуандас. Шыңғыс</w:t>
        <w:br/>
        <w:t>болысының шығыс жақ шетіндеті Бөкенші жайлауы</w:t>
        <w:br/>
        <w:t>Ақтомардан бастап, батысқа қарай басса, Жігітектің -</w:t>
        <w:br/>
        <w:t>Суықбулағы, Қөтібақтың -- Тоңашасы, Ырғызбайдың -</w:t>
        <w:br/>
        <w:t>Қызылқайнары, Жыландысы, Соктоғалақтың -- Айдарлы</w:t>
        <w:br/>
        <w:t>қойтасы, Есболаттың-- Қарасуы бәрі де жаңағыдай бір</w:t>
        <w:br/>
        <w:t>күйді, мызғымас бір қалыпты баяндайды.</w:t>
        <w:br/>
        <w:t>Бүгін түстен бері сол аталған іргелес қалың елдер</w:t>
        <w:br/>
        <w:t>жайлауына бір үлкен бүлік араласты.. Әсіресе, әр ауыл-</w:t>
        <w:br/>
        <w:t>Дың шетіндегі кедей-кепшіктің баспанасына қадалған</w:t>
        <w:br/>
        <w:t>ауыртпалық. Бір де-бір бай үйлерге титтей де соққан леп</w:t>
        <w:br/>
        <w:t>жоқ. Ал қарағурым лашық атаулыға даланың дауылын-</w:t>
        <w:br/>
        <w:t>дай түйіліп тур. Қайда койшы, сауытшы, күзетші, жыл-</w:t>
        <w:br/>
        <w:t>қышы кем-кетік, жоқ-жітік болса, солардың ғана басы-</w:t>
        <w:br/>
        <w:t>на арналған апат. )</w:t>
        <w:br/>
        <w:t>Бул пәле тек быйылғы жыл, бүгінгі күн ғана туып та</w:t>
        <w:br/>
        <w:t>турған жоқ. Ол бурын да кейде жыл сайын, кейде жыл</w:t>
        <w:br/>
        <w:t>жарымда осы бүгінгілей оралып соғып отыратын. Сон-</w:t>
        <w:br/>
        <w:t>169</w:t>
        <w:br/>
        <w:t>мен умтылып кеп, Далбайды иығынан Устап, өзіне қарай</w:t>
        <w:br/>
        <w:t>бурды да:</w:t>
        <w:br/>
        <w:t>-- Әй, жігітім, тоқташы былай! -- дей беріп еді, Дал-</w:t>
        <w:br/>
        <w:t>бай қамшысын сілтеп, ақырая берді.</w:t>
        <w:br/>
        <w:t>Сержан сол сәтте қамшысынан Устай алып жулқа</w:t>
        <w:br/>
        <w:t>тартып қалғанда, бүлдіргесі білегін үзе жаздаған Дал-</w:t>
        <w:br/>
        <w:t>бай екбетінен түсті.</w:t>
        <w:br/>
        <w:t>Ауылнай Дүйсен Сержанға ақырып, Умтыла беріп</w:t>
        <w:br/>
        <w:t>еді, оны Әбді омыраудан бүріп алып сүйрей жөнелді.</w:t>
        <w:br/>
        <w:t>Далбайды өзі турғызып ап, Сержан да Базаралының</w:t>
        <w:br/>
        <w:t>үйіне қарай дедектетіп, бүріп алып жөнелді.</w:t>
        <w:br/>
        <w:t>Жуас жігіт Сәлем өздігімен дедек қағып, таңырқап</w:t>
        <w:br/>
        <w:t>та, қорқып те келеді.</w:t>
        <w:br/>
        <w:t>Базаралы көп сөзге келген жоқ.</w:t>
        <w:br/>
        <w:t>-- Сен иттердің кешеден бері осы елге бөрідей ара-</w:t>
        <w:br/>
        <w:t>ласқаныңды біліп отырмын. Жетті! Сөз таусатын несі</w:t>
        <w:br/>
        <w:t>бар, жық екі итті! -- деп, буйырғанда Әбді мен Сержан</w:t>
        <w:br/>
        <w:t>екі жендетті от басына қалпақтай түсіріп, етпетінен</w:t>
      </w:r>
    </w:p>
    <w:p>
      <w:r>
        <w:t>жатқызып, сУлатып салды.</w:t>
        <w:br/>
        <w:t>-- Шеш! Сыпыр шапаны мен көйлегін! Жалаңашта</w:t>
        <w:br/>
        <w:t>бөксесін! -- деп Базаралы тіп-тік қаздыйып ап, қанын</w:t>
        <w:br/>
        <w:t>ішіне тартқан кәрлі жүзбен жауланып отыр.</w:t>
        <w:br/>
        <w:t>-- Тамам кедейдің кешеден бері көз жасы үшін тым</w:t>
        <w:br/>
        <w:t>қУрса сендердей жендеттердің көзін жойып кетейін! Ал</w:t>
        <w:br/>
        <w:t>қолдарыңа қамшыны, Әбді, Сержан! -- дегенде, Далбай</w:t>
        <w:br/>
        <w:t>мен Дүйсенді Асқар сыяқты өкі-үш жігіт баса қалды да,</w:t>
        <w:br/>
        <w:t>Әбді мен Сержан білектерін сыбанып, алақандарына тү-</w:t>
        <w:br/>
        <w:t>кіріп турын екі дырау қамшыны жазалылардың көзіне</w:t>
        <w:br/>
        <w:t>көрсетіп, қулаштап көтеріп алысты.</w:t>
        <w:br/>
        <w:t>Осыған жеткенде, жаман шошыған Далбай мен Дүй-</w:t>
        <w:br/>
        <w:t>сен Базаралыға жалынып безек қақты. Базаралы Әбді-</w:t>
        <w:br/>
        <w:t>лерге көз қысып, әлі урғызбай турған-ды. Аналардың</w:t>
        <w:br/>
        <w:t>жалыңған сөзін біраз естіп алды да, өнді екеуіне төніп</w:t>
        <w:br/>
        <w:t>отырып:</w:t>
        <w:br/>
        <w:t>-- Неғылсам рауа екі ит!! Ә-о!? Өлтіртсем қолым-</w:t>
        <w:br/>
        <w:t>нан кім алады!?</w:t>
        <w:br/>
        <w:t>-- Жаздық, жаңылдық әке-тай!</w:t>
        <w:br/>
        <w:t>-- Қеше гөр аға-тай!..</w:t>
        <w:br/>
        <w:t>-- Келесің бе енді бул ауылға, аласың ба ешкі-лақ-</w:t>
        <w:br/>
        <w:t>ты?..</w:t>
        <w:br/>
        <w:t>-- Жоқ, жоқ оңбай кетейін!</w:t>
        <w:br/>
        <w:t>-- Қәпір өтейін, келсем!</w:t>
        <w:br/>
        <w:t>178</w:t>
        <w:br/>
        <w:t>-- Ақы алмасаң, қысы-жазы ас ішіп, күн көріп отыр-</w:t>
        <w:br/>
        <w:t>ғаның кім?</w:t>
        <w:br/>
        <w:t>-- «Ас» деп, ас па еді?.. Ауыздан қалған сорпа-сүйек</w:t>
        <w:br/>
        <w:t>пен жуынды-шайынды. Кісі итке де береді ғой.</w:t>
        <w:br/>
        <w:t>-- Е, тілің шығайын деген екен сімтік шал. Ендеше</w:t>
        <w:br/>
        <w:t>жақсы ит жаман түйешіден артық десем не дерсін, өлде</w:t>
        <w:br/>
        <w:t>маған!..</w:t>
        <w:br/>
        <w:t>-- А-ай, (бәйбіше-ай, қарып-қасердің көзін ойғаның</w:t>
        <w:br/>
        <w:t>осы да... Баламның адам атын алып, ит атын қойғаның</w:t>
        <w:br/>
        <w:t>да сол екен ғойЙ!.. -- деп, шал түңіліп қозғала берді.</w:t>
        <w:br/>
        <w:t>Жумырдың екі жас баласы бар еді. Біреуі-- қазір.</w:t>
        <w:br/>
        <w:t>міне он үшке келген -- Бөрібасар, екіншісі -- будан кіші</w:t>
        <w:br/>
        <w:t>кенжесі -- ол әлі жас. Соның екеуінің аты: Тәкежан, Ыс-</w:t>
        <w:br/>
        <w:t>қақ болатын. Жумыр шал осы ауылдың қасына көшіп</w:t>
        <w:br/>
        <w:t>келген соң, Ысқақтың осы кесір кердең қатыны Мәніке</w:t>
        <w:br/>
        <w:t>бул екі баланың атын мазақ еткен. Қазақта бір кісінің</w:t>
        <w:br/>
        <w:t>атын бір кісіге қою сирек қой. Мына кедей "шалдың екі</w:t>
        <w:br/>
        <w:t>баласы Құнанбайдың екі баласы -- Тәкежан мен Мәні-</w:t>
        <w:br/>
        <w:t>көнің ері, Ысқақтың атын алғанға -- асқақ бәйбіше, ыза</w:t>
        <w:br/>
        <w:t>болған.</w:t>
      </w:r>
    </w:p>
    <w:p>
      <w:r>
        <w:t>-- Жаман иттің атын Бөрібасар деп, қара буларды,</w:t>
        <w:br/>
        <w:t>біздің мырзалардың атын алғанын. Будан былай муның</w:t>
        <w:br/>
        <w:t>үлкені -- Бөрібасар болсын, кішісі -- анау өзіміздің сақ</w:t>
        <w:br/>
        <w:t>төбет Көрердің атын алсын да, Көрер болсын,-- деген.</w:t>
        <w:br/>
        <w:t>Содан осы күнде Жумырдың екі баласының өз атта-</w:t>
        <w:br/>
        <w:t>ры умытылып, мазақ, қорлық аралас -- бірі Бөрібасар,</w:t>
        <w:br/>
        <w:t>бірі Көрер боп кеткен. Әлгіде Жумырдың айтқаны осы-</w:t>
        <w:br/>
        <w:t>дан еді.</w:t>
        <w:br/>
        <w:t>Сондай қорлықтар үстіне жаңағыдай жуан бәйбіше-</w:t>
        <w:br/>
        <w:t>нің рахымсыз иттігін тағы естіген соң, Жумыр Бөрібаса-</w:t>
        <w:br/>
        <w:t>рын ертіп шығып кетті.</w:t>
        <w:br/>
        <w:t>Осы кеште, Тәкежан аулының шеткі лашығы-- Иіс</w:t>
        <w:br/>
        <w:t>кемпірдің үйінде де сары уайым еді. Жалғыз көк сыйыр-</w:t>
        <w:br/>
        <w:t>дың емшегін тарта түсіп, қарт ана көптен жылап отыр.</w:t>
        <w:br/>
        <w:t>Баурында екі жетім немересі қалған. Олар: Асан, Үсен.</w:t>
        <w:br/>
        <w:t>Біреуі алтыда, біреуі төртте. Кемпірдің жалғыз улынан</w:t>
        <w:br/>
        <w:t>қалған жетімдер. Екі баланың анасы, жас келін о да өл-</w:t>
        <w:br/>
        <w:t>ген. Енді «недаймке» «қарашығын» буларға да түскендік-</w:t>
        <w:br/>
        <w:t>тен сорлы кемпір не қыларын білмейді. Мал дегенде, осы</w:t>
        <w:br/>
        <w:t>жалғыз көк сыйыр. Қазір соны сауа отырып: «ең соңғы</w:t>
        <w:br/>
        <w:t>сауғаным бола ма, өкі жетімекке не дермін, не берермін»</w:t>
        <w:br/>
        <w:t>деп күбірлеп, сөйлей түсіп күнңренеді.</w:t>
        <w:br/>
        <w:t>Соңғы сүтін өкі кішкене баласына пісіріп ішкізді де,</w:t>
        <w:br/>
        <w:t>179</w:t>
        <w:br/>
        <w:t>заралы осы қыста көшіртіп алып, осы ауылдың барлық</w:t>
        <w:br/>
        <w:t>жас-кәрісіне естіртіп оқытып жүретін Абайдың өлеңде-</w:t>
        <w:br/>
        <w:t>рі болатын. Бірақ хат білмейтін Далбай, Базаралы усын-</w:t>
        <w:br/>
        <w:t>ған кітапты қуран емес деп ойлаған жоқ. Дүйсен де</w:t>
        <w:br/>
        <w:t>жатқан бойында қол созып қалбақтай умтыла берді.</w:t>
        <w:br/>
        <w:t>Базаралы кітаптың бетін ашып Далбайға:</w:t>
        <w:br/>
        <w:t>-- Сүй мына қуранды, «осыдан жаңағы айткан уә-</w:t>
        <w:br/>
        <w:t>делеріңді бУзсам кәпір қауымында өтейін, катын-балам</w:t>
        <w:br/>
        <w:t>жүзін көрмейін, арам кетейін!» деп, айт осыны! -- деді.</w:t>
        <w:br/>
        <w:t>Екі бүлік те осы анттарын айтып, қуранды сүйіп ант-</w:t>
        <w:br/>
        <w:t>суды ішті де, бас амандады.</w:t>
        <w:br/>
        <w:t>Базаралының дегеніндей болып, Улықтардың кәрі бул</w:t>
        <w:br/>
        <w:t>ауылға жете алмай, көп ел пәлесінен тек осы жалғыз</w:t>
        <w:br/>
        <w:t>ғаңа кедей ауыл аман қалған-ды. Бірак қалған журттың</w:t>
        <w:br/>
        <w:t>зар-наласы ағыл-тегіл еді. Жауыздар өз сумдығын істеп</w:t>
        <w:br/>
        <w:t>ілгері тарта берді.</w:t>
        <w:br/>
        <w:t>Аз уақытта, ел жендеті-- талаушылар тобы Ырғыз-</w:t>
        <w:br/>
        <w:t>бай ішіне жетті. Ысқақ, Тәкежан ауылдарына араласты.</w:t>
        <w:br/>
        <w:t>Алда келе жалкан старшын Өтеп, атшабар Далбай, Жа-</w:t>
        <w:br/>
        <w:t>қай, пристав Көкшолақ пөн Сойқан, Қабанқаралар бо-</w:t>
        <w:br/>
        <w:t>латын.</w:t>
        <w:br/>
        <w:t>Никифоров, қасына Тәкежан, Жиреншелердей билер-</w:t>
        <w:br/>
        <w:t>лі ертіп алдағы бөрілердің артынан асықпай бастырып</w:t>
        <w:br/>
        <w:t>келе жатқан...</w:t>
      </w:r>
    </w:p>
    <w:p>
      <w:r>
        <w:t>Ысқақ пен Тәкежан аулына да бүлік топ бөгелген</w:t>
        <w:br/>
        <w:t>жоқ. Аз ғана айналыстан соң, кешегі жумырдың қоңыр</w:t>
        <w:br/>
        <w:t>байталын, Қаңбақтың бес ешкісін, Тоқсанның жалғыз</w:t>
        <w:br/>
        <w:t>тайын және, әсіресе, сорлы кемпір Иістің көк сыйырын</w:t>
        <w:br/>
        <w:t>тартып айдап бөліне берді. Зарлаған кедейлер айғай са-</w:t>
        <w:br/>
        <w:t>лып, қарғап-сілеп малдарына жабысып жүр.</w:t>
        <w:br/>
        <w:t>Тәкежан аулынан Иісті қанкақсатып кеткен топ бө-</w:t>
        <w:br/>
        <w:t>ліне беріп еді. Осы кезде, кәрі әженің ашы зары қула-</w:t>
        <w:br/>
        <w:t>ғына жеткен Дәрмен шауып келді. Оны Баймағамбет</w:t>
        <w:br/>
        <w:t>екеуін, осы елдің не көріп жатқанын біліп келіңдер деп</w:t>
        <w:br/>
        <w:t>Абай жіберген екен. Дәрмен Иістің былтыр өлген баласы</w:t>
        <w:br/>
        <w:t>Исаны жақсы білетін, тіпті, қурбысы елі.</w:t>
        <w:br/>
        <w:t>Муны көрген Иіс зар қақты, пана тіледі. Дәрмен ен-</w:t>
        <w:br/>
        <w:t>ді аңғарса, Исаның екі жетім баласы Асан мен Үсен де,</w:t>
        <w:br/>
        <w:t>көк сыйырдың екі бүйіріне жабыса түсіп, көздерінен</w:t>
        <w:br/>
        <w:t>соралары ағып, боздап жылап келеді екен.</w:t>
        <w:br/>
        <w:t>Дәрмен кешеден бері бул өңірге араласкан бүліктің</w:t>
        <w:br/>
        <w:t>жәніне қанық еді. Енді &lt;өзге келген жоқ. НИістің буған</w:t>
        <w:br/>
        <w:t>қарап:</w:t>
        <w:br/>
        <w:t>180</w:t>
        <w:br/>
        <w:t>оларды тәсеке жатқызып сап, Иіс өзі Тәкежан үйіне</w:t>
        <w:br/>
        <w:t>келді.</w:t>
        <w:br/>
        <w:t>Бай үйінде Әзімбай мен Қаражан бар. Тәкежан бі-</w:t>
        <w:br/>
        <w:t>рінішінің биі болғандықтан, Улықтың шақыртуы бойын-</w:t>
        <w:br/>
        <w:t>ша -- Бөкеншіге кетіпті.</w:t>
        <w:br/>
        <w:t>Иістің алдында, бул ауылдың малайынан өкі кедей</w:t>
        <w:br/>
        <w:t>жылап келіп, Әзімбайдан рахым көрмей кетікен-ді. Оның</w:t>
        <w:br/>
        <w:t>бірі -- Қаңбақ дейтін күзетші еді. Әзімбайдан көмек су-</w:t>
        <w:br/>
        <w:t>раса: «Әнеугүні екі қозыны қасқыр тартты. Сен Уйқтап</w:t>
        <w:br/>
        <w:t>қалып жегіздің. Сонда Урысқанымда қыңырайып, қыр-</w:t>
        <w:br/>
        <w:t>сық жауап айттық. «Недаймке» келгенде көзіңе көк шы-</w:t>
        <w:br/>
        <w:t>бын үймелер, сонда көрермін дегенмін»... деп, табала-</w:t>
        <w:br/>
        <w:t>ған-ды.</w:t>
        <w:br/>
        <w:t>Қаңбақ мазаққа шыдай алмай, үш жыл Удай тек</w:t>
        <w:br/>
        <w:t>алымды, «қарашығынды», «недаймкені» төледім деп Әзім-</w:t>
        <w:br/>
        <w:t>байдың муны ақы-пулсыз қул ғып келе жатқанын айтып,</w:t>
        <w:br/>
        <w:t>наразылық білдірген. Қарсы сөзге келіп, ашынған, мал-</w:t>
        <w:br/>
        <w:t>шының дауын айтқан. Сол үшін ашу шақырған Әзімбай</w:t>
        <w:br/>
        <w:t>оны боқтап, сабап шығарғаін-ды.</w:t>
        <w:br/>
        <w:t>Тағы бір малшы осы ауылдың биешісі Тоқсан еді. Ол</w:t>
        <w:br/>
        <w:t>сан жылдан бері осы үйдің босағасында шіріп келеді.</w:t>
        <w:br/>
        <w:t>Айттырып қойған қалыңдығына (бес түйенің малын тө-</w:t>
        <w:br/>
        <w:t>лей алмай, міне, жасы отыз беске келгенше панасыз,</w:t>
        <w:br/>
        <w:t>үйсіз жүр. Әзімбай оны да мазақ етіп Устайды екен. Ақы</w:t>
        <w:br/>
        <w:t>бермейді, «қатыныңды әперемін» деп бес жыл алдап,</w:t>
        <w:br/>
        <w:t>матап келеді. Муның қайны да осы ауылдың қоймашы</w:t>
        <w:br/>
        <w:t>жалшысы. Оған астыртын «қызыңды әзір бермей тура</w:t>
        <w:br/>
        <w:t>тур. Тоқсаннан артық мал әперем» деп шырмайды.</w:t>
        <w:br/>
        <w:t>Жақсы сауыншы Тоқсан үйленсе кетіп қалмақшы,</w:t>
        <w:br/>
        <w:t>сол үшін жібермес болып, жіпсіз тУсап жүр. Оны да бү-</w:t>
        <w:br/>
        <w:t>гін кішімтайлы, жалынышты етіп мазақтап шығарды.</w:t>
      </w:r>
    </w:p>
    <w:p>
      <w:r>
        <w:t>Еңді келген Иіс еді. Жылап отырып Қаражанға жа-</w:t>
        <w:br/>
        <w:t>лынды:</w:t>
        <w:br/>
        <w:t>Осы бай үйдің барлық арқан-жібін, ноқтасын, желі-</w:t>
        <w:br/>
        <w:t>сін, тізгін-шылбырынң қысы-жазы есетін тынымсыз қарт--</w:t>
        <w:br/>
        <w:t>Иіс еді. Сонысын айтты. Қаражан буған сәл жылы қа-</w:t>
        <w:br/>
        <w:t>бақ білдіріп -- баласына қарап:</w:t>
        <w:br/>
        <w:t>-- Бул байғусты әлі шаңрақтан шығармап па едің-</w:t>
        <w:br/>
        <w:t>дер? -- деп еді, Әзімбай шешесінің емеурінін Унатпай,</w:t>
        <w:br/>
        <w:t>қырыс сөйледі:</w:t>
        <w:br/>
        <w:t>-- Мен шығарам ба? Оны айтып інең бар? -- деп</w:t>
        <w:br/>
        <w:t>қалған.</w:t>
        <w:br/>
        <w:t>Қөмпір:</w:t>
        <w:br/>
        <w:t>ЕЗ</w:t>
        <w:br/>
        <w:t>Пәленің басы осы еді.</w:t>
        <w:br/>
        <w:t>Енді сол күні. малды жайлап болысымен, ымыртта,</w:t>
        <w:br/>
        <w:t>әр ауылдың кедей-кепшігі, малшы-жалшысы, қозғалақ-</w:t>
        <w:br/>
        <w:t>таған көлеңкедей тыным таппады.</w:t>
        <w:br/>
        <w:t>Өтептің дегені рас, ол айтқанын ертең істейді. Был-</w:t>
        <w:br/>
        <w:t>тыр ғана соны еткен Өтеп быйыл аяй ма?</w:t>
        <w:br/>
        <w:t>Сенделумен тынысы тарылған сан малшы-малай,</w:t>
        <w:br/>
        <w:t>енді осы кеште өзді-өзінің байларына, ақ үйлерге қарай</w:t>
        <w:br/>
        <w:t>қадам басты.</w:t>
        <w:br/>
        <w:t>Ысқақ аулында, бай үйіне алғаш кірген түйеші ЖуУ-</w:t>
        <w:br/>
        <w:t>мыр еді. Аяғында сырма киіз етік, басында талай жылғы</w:t>
        <w:br/>
        <w:t>тозығы жеткен, сыбағысқан ескі сеңсең тымақ. Жыртық</w:t>
        <w:br/>
        <w:t>шапанының реңі, журтта бір жыл жаткан қу шүберек</w:t>
        <w:br/>
        <w:t>тәрізді. Белін, қурым баудың үзіндісімен буыпты. Осы</w:t>
        <w:br/>
        <w:t>үзік бау-- жокшылыктың дарына асылып, содан үзіліп</w:t>
        <w:br/>
        <w:t>түсіп келген шала өлікті танытқандай.</w:t>
        <w:br/>
        <w:t>Бай үйі оңаша екен. Ыскақ биік төсекте сүйеніп отыр</w:t>
        <w:br/>
        <w:t>да, оның кесір-кердең наксүйері қараторы Мәніке бәйбі-</w:t>
        <w:br/>
        <w:t>ше қос жастыққа шынтақтап шіренеді.</w:t>
        <w:br/>
        <w:t>Жумыр шал күнузын түйе соңында жүріп, жол қақ-</w:t>
        <w:br/>
        <w:t>қан, қып-қызыл болған кішкене көзін бәйбішеге бурып</w:t>
        <w:br/>
        <w:t>әрең айтты:</w:t>
        <w:br/>
        <w:t>-- Түндік басын да, недаймкесін де төлер талшығым</w:t>
        <w:br/>
        <w:t>жоқ... жайымды өздеріңіз білесіз... Жалғыз бір ғана</w:t>
        <w:br/>
        <w:t>байталымнан басқа малым жоқ... қайтемін?..</w:t>
        <w:br/>
        <w:t>-- Е, бізге қайт дейсің? -- деп, Ысқақ бүлк етті.</w:t>
        <w:br/>
        <w:t>Бәйбіше басын көтерместен ернін шүйіріп:</w:t>
        <w:br/>
        <w:t>-- Болыс біз өмес, алымшы старшын біз өмес... ма-</w:t>
        <w:br/>
        <w:t>заны алмай жөніңді тап!..</w:t>
        <w:br/>
        <w:t>Шал дәме ғып еді.</w:t>
      </w:r>
    </w:p>
    <w:p>
      <w:r>
        <w:t>-- Япырай, «еңбегі бар сорлы кедей еді» деп қарай-</w:t>
        <w:br/>
        <w:t>ласа ма, мына пәледен қУтқара ма, деп кеп едім ғой.</w:t>
        <w:br/>
        <w:t>-- Уа, ненің ақысына қутқарады? -- деп, енді жауап-</w:t>
        <w:br/>
        <w:t>ты кесір бәйбіше билеп кетті.</w:t>
        <w:br/>
        <w:t>-- Еңбегім бар емес пе еді? Өзім ғана емес, жас ба-</w:t>
        <w:br/>
        <w:t>лам анау, өзің атаған Бөрібасар да қозышың боп жүр</w:t>
        <w:br/>
        <w:t>ғой...-- деді.</w:t>
        <w:br/>
        <w:t>Осы кезде Жумырдың қасына екі аяғы қап-қара күс</w:t>
        <w:br/>
        <w:t>болған қоңқақ мурын, талдырмаш, жүдеу баласы да кеп</w:t>
        <w:br/>
        <w:t>отырды. Ол-- қозышы Бөрібасар.</w:t>
        <w:br/>
        <w:t>-- Еңбегің болоа, бергенім аз ба?</w:t>
        <w:br/>
        <w:t>-- Не бердің, қарағым-ау... ақы алған біз бар ма</w:t>
        <w:br/>
        <w:t>едік? :</w:t>
        <w:br/>
        <w:t>ШІ</w:t>
        <w:br/>
        <w:t>-- Ал, осы көргенінді улықка барып шағым етесің</w:t>
        <w:br/>
        <w:t>бе, жоқ па?</w:t>
        <w:br/>
        <w:t>-- Етпейік, айтпайык!..</w:t>
        <w:br/>
        <w:t>-- Көрдік, білдік демейік, тек жанымызды қалдыр,</w:t>
        <w:br/>
        <w:t>оңбайық айтсақ!</w:t>
        <w:br/>
        <w:t>-- Сабатсам ғой, өлетіндеріңді білесін. Ал, босатсам</w:t>
        <w:br/>
        <w:t>шағым айтпасқа серт бересіңдер ме? Ант ішіп, уәде қы-</w:t>
        <w:br/>
        <w:t>ласың ба екеуің?</w:t>
        <w:br/>
        <w:t>-- Ойбай, керек десең кеудеме қуран Урайын,- деп</w:t>
        <w:br/>
        <w:t>Дүйсен кандай сертке болса да, әзір екенін айтты. Дал-</w:t>
        <w:br/>
        <w:t>бай да соның сөзін айтып жалынып жатыр.</w:t>
        <w:br/>
        <w:t>Базаралы асықпай көзін қысыл отыр.</w:t>
        <w:br/>
        <w:t>-- Егер бул жерде ант ішіп, онда барып шағым етйп,</w:t>
        <w:br/>
        <w:t>ертең осы араға улықтың кәрін әкелсеңдер неғылайын?</w:t>
        <w:br/>
        <w:t>-- Жүзіқара болайық!</w:t>
        <w:br/>
        <w:t>-- Оңбай кетейік.</w:t>
        <w:br/>
        <w:t>-- Онда ЕКЕүІндІ бүрсікүні түнде үйлеріңде бауыздап</w:t>
        <w:br/>
        <w:t>өлтіртейін бе?!</w:t>
        <w:br/>
        <w:t>52 -- Үйтіп ит болсақ, өлтіре бер!</w:t>
        <w:br/>
        <w:t>-- Ендеше қазір кеуделеріңе қуран Урып серт берің-</w:t>
        <w:br/>
        <w:t>дер, бересіңдер ме?!</w:t>
        <w:br/>
        <w:t>-- Берейік, ойбай!</w:t>
        <w:br/>
        <w:t>-- Дегөнінді қылайық!</w:t>
        <w:br/>
        <w:t>-- Олай болса ең әуелі ауылдан «недаймке», «қараға-</w:t>
        <w:br/>
        <w:t>шын» сурап қайта келмейсіндер. Бір Шыңғыс асып</w:t>
      </w:r>
    </w:p>
    <w:p>
      <w:r>
        <w:t>көшіп кетіпті, жете алмадық деңдер! Екінші -- осы көр-</w:t>
        <w:br/>
        <w:t>геніңді шағым етіп болыс, улық атаулыға ләм деп біл-</w:t>
        <w:br/>
        <w:t>дірмендер! Сөз, серт осы ма?-- деп Базарлары Қелденге</w:t>
        <w:br/>
        <w:t>қарап еді. Ол да, Әбді де:</w:t>
        <w:br/>
        <w:t>-- Осы! Осы!-- десті.</w:t>
        <w:br/>
        <w:t>-- Ал, ендеше жаңағы екі сертке сөз беріп, кеудеге</w:t>
        <w:br/>
        <w:t>қуран Урасындар ғой!? -- деп Базаралы тағы ақырды.</w:t>
        <w:br/>
        <w:t>Әдейі сескентіп қатты ақырып сөйледі.</w:t>
        <w:br/>
        <w:t>-- Қуран Урайық!</w:t>
        <w:br/>
        <w:t>-- Әкел ендеше қуУранды!-- деп Базаралы үйішіне</w:t>
        <w:br/>
        <w:t>буйрық етті.</w:t>
        <w:br/>
        <w:t>-- Қуран болушы ма еді бул ауылда? -- деп Әбді</w:t>
        <w:br/>
        <w:t>мысқылдап күңк етіп еді, Базаралы зекіп қойып, көз</w:t>
        <w:br/>
        <w:t>қысты:</w:t>
        <w:br/>
        <w:t>-- Неге болмасын қУран, әне ана тур, әкел анау</w:t>
        <w:br/>
        <w:t>уықтың қарында турған куранды!-- деді.</w:t>
        <w:br/>
        <w:t>Сержан тап беріп, көп қағазды будыраған қалың кі-</w:t>
        <w:br/>
        <w:t>тапты Базаралыға Уустатты. Бул кітап қуран емес, Ба-</w:t>
        <w:br/>
        <w:t>179</w:t>
        <w:br/>
        <w:t>ӨКІНІШТЕ</w:t>
        <w:br/>
        <w:t>1</w:t>
        <w:br/>
        <w:t>Бүгін бір кез әкесімен Уранкайда отырғанда, Әбіш</w:t>
        <w:br/>
        <w:t>сахра тіршілігінің муны таң қалдырған бір жайын сөз</w:t>
        <w:br/>
        <w:t>қылды.</w:t>
        <w:br/>
        <w:t>Сахрадағы турмыс қалаға карағанда аламды мол бір</w:t>
        <w:br/>
        <w:t>бейкамдыққа, салғырттыққа тартяды-ау. Мунда жалқау</w:t>
        <w:br/>
        <w:t>боп кету де оп-оңай. Мен өзім осындай боп барам ба дей-</w:t>
        <w:br/>
        <w:t>мін, осы!..</w:t>
        <w:br/>
        <w:t>Абай буған күле қарады:</w:t>
        <w:br/>
        <w:t>-- Анығында, мұнда ешнәрсе сағатпен, мезгілмен өл-</w:t>
        <w:br/>
        <w:t>шенбейді. Барлық тіршілік мерзімді өлшеуден сырт жа-</w:t>
        <w:br/>
        <w:t>тыр, өзімен-өзі, Түйелі көштің жүрісіндей, қоралы қой-</w:t>
        <w:br/>
        <w:t>дың жай жайылуындай, басқаша. Қейде, тіпті, дүниенің</w:t>
        <w:br/>
        <w:t>бул бурышында уақыт тоқталып, «сағат» «сутки» деген</w:t>
        <w:br/>
        <w:t>өлшеулер, дағдыдан қажеттіктен шығарылып тасталған</w:t>
        <w:br/>
        <w:t>сыяқты, Сахра сағаты, бейне бір тоқталып турған сыяқ-</w:t>
        <w:br/>
        <w:t>ты!</w:t>
        <w:br/>
        <w:t>Әбіш қҰптай сөйледі:</w:t>
        <w:br/>
        <w:t>-- Мунда сағат қана емес, тарихтың өзі де жылжы-</w:t>
        <w:br/>
        <w:t>май, жатып алғандай ғой. Тіпті, ғасырлар бойы осы емес</w:t>
        <w:br/>
        <w:t>пе?!</w:t>
        <w:br/>
        <w:t>Абай буған орай қырдағы тірлік пен еңбекке басқаша</w:t>
        <w:br/>
        <w:t>мән бере сөйледі</w:t>
        <w:br/>
        <w:t>-- Еңбексіздік туралы айттың. Мал баққан, көшпелі</w:t>
      </w:r>
    </w:p>
    <w:p>
      <w:r>
        <w:t>ауылдың тіршілігінде еңбек Ұғымы отырықшы қала тір-</w:t>
        <w:br/>
        <w:t>лігіндегі еңбектен басқарақ емес пе? Мысалы, осындағы</w:t>
        <w:br/>
        <w:t>мал айналасындағы адамдарды алайық. Ол қайшы, жыл-</w:t>
        <w:br/>
        <w:t>қышы, түйеші, күзетші, сауыншы, мал суарушы сыяқты-</w:t>
        <w:br/>
        <w:t>лар болса, олардың еңбегі аса көп дер . Және са-</w:t>
        <w:br/>
        <w:t>ғатпен өлшенбейтін еңбек. Мысалы, қойшы қоймен бірге</w:t>
        <w:br/>
        <w:t>188</w:t>
        <w:br/>
        <w:t>тығыздықпен, қатты шаралармен жыю қажет екенін суық</w:t>
        <w:br/>
        <w:t>түспен буйырған-ды.</w:t>
        <w:br/>
        <w:t>Оспан осындай недоимке мен «қарашығыннан» ке-</w:t>
        <w:br/>
        <w:t>дей-кепшіктің жылда зарлайтынын айтып, сескене қарап</w:t>
        <w:br/>
        <w:t>еді. Тартыншақтап, «тым қурса өз басын журт қарғы-</w:t>
        <w:br/>
        <w:t>сынан амандасам» деп жалтақтап көріп еді. Сонан ары</w:t>
        <w:br/>
        <w:t>Никифоров пен Сойкин Оспанды оңаша шақыртып алып,</w:t>
        <w:br/>
        <w:t>қатты қысқан-ды.</w:t>
        <w:br/>
        <w:t>-- Сен патшаның салығын жыйып бере алмай отыр-</w:t>
        <w:br/>
        <w:t>ған, нашар болыссың, осы үшін біз оязға, губернаторға</w:t>
        <w:br/>
        <w:t>рапорт түсірсек, сен орныңнан ғана түспейсін, қазнаның</w:t>
        <w:br/>
        <w:t>салығына қарсы шығып, бөгет жасаған кісі боп, еңалды-</w:t>
        <w:br/>
        <w:t>мен басың сотқа ілінеді. Қайсысын таңдайсын? Айт!...-</w:t>
        <w:br/>
        <w:t>деген Никифоров,</w:t>
        <w:br/>
        <w:t>Содан кейін Оспан амалсыз осындай зіл-салмақтан</w:t>
        <w:br/>
        <w:t>ығысқан да, недоимке мен «қарашығынды» түгел жыюға</w:t>
        <w:br/>
        <w:t>қол қойған. Бірақ, «басымды алып қашсам еді осы пәле-</w:t>
        <w:br/>
        <w:t>ден» деп Тәкежанға шаққан соң, ол буған ақыл-айла</w:t>
        <w:br/>
        <w:t>үйреткен.</w:t>
        <w:br/>
        <w:t>-- Біріншінің биі, болысы жоқта болыстың орнына</w:t>
        <w:br/>
        <w:t>жүре алады ғой. Улықтармен мен болайын, Жиренше</w:t>
        <w:br/>
        <w:t>болсын. Сен сыяз қУрған бол анау Сақтоғалақ сыяқты</w:t>
        <w:br/>
        <w:t>жырақтау елдің біріне аттанып кет! -- деген-ді.</w:t>
        <w:br/>
        <w:t>Оспан кешегі әлек күндер кезінде осындай сылтау-</w:t>
        <w:br/>
        <w:t>мен тайқып жүрген еді. Енді бул сырын ашуға Абайдан</w:t>
        <w:br/>
        <w:t>тағы уялып отыр.</w:t>
        <w:br/>
        <w:t>-- Е, мен бурын болыс болып көріппін бе? Соны ел-</w:t>
        <w:br/>
        <w:t>елдің бар болысы жыйғызады деген соң, жыйса жыйсын</w:t>
        <w:br/>
        <w:t>деп ем, әйтпесе...</w:t>
        <w:br/>
        <w:t>-- Сонда жарым үлесті өзім жеймін дедің ғой?!</w:t>
        <w:br/>
        <w:t>-- Өзім үшін емес, ойбай.. Қайдағы пәлені қайдан</w:t>
        <w:br/>
        <w:t>таптың, Абай-ау! Қайдан білейін, иттерді! -- деп, Оспан</w:t>
        <w:br/>
        <w:t>әлдекімді боқтап жіберді,</w:t>
        <w:br/>
        <w:t>-- Өзіңді боқта әуелі! -- деп Абай ақырып қалды.</w:t>
        <w:br/>
        <w:t>-- О, батыр-еке жерлеп болдың ғой, ақылыңды айт-</w:t>
        <w:br/>
        <w:t>шы, одан да. Айыбымды немен жуайын... Кімді жазала</w:t>
        <w:br/>
        <w:t>дейсін?</w:t>
        <w:br/>
        <w:t>-- Сорлыны емес жуанды жазала деймін- Елдің</w:t>
        <w:br/>
        <w:t>ақысын әпер тым курса солардан!</w:t>
      </w:r>
    </w:p>
    <w:p>
      <w:r>
        <w:t>-- Оларың кім? Кімдерден әперейін?</w:t>
        <w:br/>
        <w:t>-- Бастығы өзіңнен, менен, Тәкежаннан әпер! Ел есе-</w:t>
        <w:br/>
        <w:t>сі, ер-азамат, кемпір-шал, жарлы-жақыбай еңбегі кімде</w:t>
        <w:br/>
        <w:t>кетіп жүрсе, содан әпер. Адам боп еңбек етші тым қурса</w:t>
        <w:br/>
        <w:t>186</w:t>
        <w:br/>
        <w:t>шылықтармен алысқан болдық. Бірақ нені жеңдік? Не</w:t>
        <w:br/>
        <w:t>жақсылық орнаттық? Кеткен өмір, өткен бейнет жемісі</w:t>
        <w:br/>
        <w:t>қайсы? Еліме жол тапсам етті. Мен болсам, өзіме де</w:t>
        <w:br/>
        <w:t>тауып жеткем жоқ. «Мақсут алыс, өмір шақ»-- деп</w:t>
        <w:br/>
        <w:t>өзінің бурынғы бір осындай уайымдар тусында жазған</w:t>
        <w:br/>
        <w:t>сөзін еске алды. Ұ</w:t>
        <w:br/>
        <w:t>Ол өлең Ерболдың есінде болатын.</w:t>
        <w:br/>
        <w:t>-- Әлі де саналы жалғыздың өзімін дейсің де...</w:t>
        <w:br/>
        <w:t>«Моласындай бақсының жалғыз қалдым тап шыным» -</w:t>
        <w:br/>
        <w:t>болып тУурғандай, қырсық тірлік.</w:t>
        <w:br/>
        <w:t>-- Күн артынан күн келеді. Бірақ жаңғырығар дүние</w:t>
        <w:br/>
        <w:t>жоқ. Елді жегідей жеп жатқандар анау. Қалың жҮрттын</w:t>
        <w:br/>
        <w:t>қорлықта, зарда, иткешуде жатса, қасқырдай шауып,,</w:t>
        <w:br/>
        <w:t>жауша тонап тойымсыз, тынымсыз бүліктер жүр. Өзгені</w:t>
        <w:br/>
        <w:t>қояйын, кешегі пәленің қалың қарғыспен көлдей көз</w:t>
        <w:br/>
        <w:t>жастын бір айыпкері болыс қой. Ол менің інім Оспан</w:t>
        <w:br/>
        <w:t>екен. Жауыздық менің өзімнің де қойны-қоншымда отыр-</w:t>
        <w:br/>
        <w:t>ғаны ма?-- дегенде, жүзі өзгеше қуарып, қолдары да</w:t>
        <w:br/>
        <w:t>дірілдеп кетті.</w:t>
        <w:br/>
        <w:t>Осы кезде, бағана булар шақыртқан Оспан келіп кі-</w:t>
        <w:br/>
        <w:t>ріп еді. Абай оның сәлемін алған жоқ. Інісі қасына кеп</w:t>
        <w:br/>
        <w:t>отырып болмастан сөйлеп кетті:</w:t>
        <w:br/>
        <w:t>-- Әй, Оспан, кеше елінді жау шауып жатқанда, сен</w:t>
        <w:br/>
        <w:t>болыс қайда жүрдің осы?</w:t>
        <w:br/>
        <w:t>-- Қай жауды айтасын, астапыралла?</w:t>
        <w:br/>
        <w:t>-- Жау емей кім, бар кедей-кепшікті қанқақсатқан</w:t>
        <w:br/>
        <w:t>бүлік топ? Қайда жүрдің деймін?</w:t>
        <w:br/>
        <w:t>-- Мен сыяз қурып Сақтоғалақта болдым ғой.</w:t>
        <w:br/>
        <w:t>-- Немене, сенің өз малың бір басыңа жетпей жүр</w:t>
        <w:br/>
        <w:t>ме? Осы «қарашығын» деген қасқырдың жемін қайдан</w:t>
        <w:br/>
        <w:t>таптың?</w:t>
        <w:br/>
        <w:t>-- Ойбай, не дейсін? Мен өзім үшін жыйнап па едім?</w:t>
        <w:br/>
        <w:t>-- Патшаның алымы мен недаймкесі аз ба еді? Қа-</w:t>
        <w:br/>
        <w:t>рашығынды болыс, би, старшын, тілмаш, атшабар жейді.</w:t>
        <w:br/>
        <w:t>Соны «кімге жыятынымды білмедім» деп, енді өтірік те</w:t>
        <w:br/>
        <w:t>айтпақсың ба?</w:t>
        <w:br/>
        <w:t>Оспан мол денесімен қозғалақтап, Абай алдында,</w:t>
        <w:br/>
        <w:t>улық алдынан бетер қысылды.</w:t>
        <w:br/>
        <w:t>Оспан қазір Абайдың ашуынан жасқанды да, жақын-</w:t>
        <w:br/>
        <w:t>да болған бір халді айтпай, іркіп қалды. Анығында, Ни-</w:t>
      </w:r>
    </w:p>
    <w:p>
      <w:r>
        <w:t>кифоров мУның кеңсесіне алғаш келгенде, Оспан өзі де</w:t>
        <w:br/>
        <w:t>сонда болатын. Недоймкені және «қарашығынды» қандай</w:t>
        <w:br/>
        <w:t>185</w:t>
        <w:br/>
        <w:t>Наймандағы ең бір барып турған қаныпезер баукеспенің</w:t>
        <w:br/>
        <w:t>өзі, Және екі ел арасын бір осының кеселі сан рет ба-</w:t>
        <w:br/>
        <w:t>рымтаға түсіріп, шарпыстырып жүр.. Тарбағатайдағы</w:t>
        <w:br/>
        <w:t>Мұрынды, соңғы бес жылдың ішінде үш рет қанқақсат-</w:t>
        <w:br/>
        <w:t>қан. «Осындай иттерге тоқтау болмаса, біз ертең елі-</w:t>
        <w:br/>
        <w:t>мізге айтып барайық. Тобықтының бузақысына тыйым</w:t>
        <w:br/>
        <w:t>&lt; жоқ. Жалғыз айла тек, қолдасып жылқы алысып, ел</w:t>
        <w:br/>
        <w:t>шабысқан екен деп. Болмайтын болса, мынадағы ма</w:t>
        <w:br/>
        <w:t>лымызды әперініз. МУндайға тыйым салатын сіз ғой,</w:t>
        <w:br/>
        <w:t>Абай. Арыла келіп отырғанымыз да бір сіздің басы-</w:t>
        <w:br/>
        <w:t>ныз!» деп, Абайға шегір шал мең шешен жігіт, кезектеп</w:t>
        <w:br/>
        <w:t>отырып, қатты салмақ салған.</w:t>
        <w:br/>
        <w:t>Әбіш келер алдында, жаңағы сөздерден әрі уялып қы-</w:t>
        <w:br/>
        <w:t>сылған, әрі ызаланып шыйрыққан Абай, Урыға қатты</w:t>
        <w:br/>
        <w:t>кысым сөздер айтты. Енді бул үйдегі барлық жайды</w:t>
        <w:br/>
        <w:t>қонақтарына орысша Уғындырған соң, Абай біраз тоқ-</w:t>
        <w:br/>
        <w:t>тап, қарсы алдындағы кесек денелі Урыға көп қалалып</w:t>
        <w:br/>
        <w:t>қарады. Бір уақыт, сәл мысқылдап күліп қойып, Әбішке</w:t>
        <w:br/>
        <w:t>бурылды:</w:t>
        <w:br/>
        <w:t>-- Қарашы! Тағдырдың ызалы мазағындай, бул ты-</w:t>
        <w:br/>
        <w:t>нымсыз Урының аты да, ары бар адам баласына мысқыл</w:t>
        <w:br/>
        <w:t>сыяқты. Муның аты-- Мыңжасар! Не деген сорлы ата-</w:t>
        <w:br/>
        <w:t>ана қойған масқаралық ат! Өлмесе екен деп тіледі ғой!</w:t>
        <w:br/>
        <w:t>Сондағы адал, қасиетті тілек неменеге айналған? Оң ті-</w:t>
        <w:br/>
        <w:t>лектің сумдық масқара тілекке айналғаны, адам қауы-</w:t>
        <w:br/>
        <w:t>мына бір қорлық жаза ғой! -- деді.</w:t>
        <w:br/>
        <w:t>Өткен қыста осы Мыңжасар тағы бір жазықсыз ауыл-</w:t>
        <w:br/>
        <w:t>дарды қаңқақсатқан екен. Бірақ Урлаған малын муның</w:t>
        <w:br/>
        <w:t>қорасынан суырып алып отырып, қазіргі болыс Оспан,</w:t>
        <w:br/>
        <w:t>мынаны оңдырмай жазалапты. Өлімші ғып сабап, есінен</w:t>
        <w:br/>
        <w:t>танған күйінде, бір түн бойы далаға жалаңаш тастаған.</w:t>
        <w:br/>
        <w:t>Сонда не аурулы болар, немесе өліп қалар деп, бір де-бір-</w:t>
        <w:br/>
        <w:t>кісі аямапты.</w:t>
        <w:br/>
        <w:t>Абай Найманның дауына билігін айтып қойған еді.</w:t>
        <w:br/>
        <w:t>Қазір Баймағамбет бастаған үш кісіні МУрындармен бір-</w:t>
        <w:br/>
        <w:t>ге жіберді. Мыңжасардан мал алып беріп, жөнелтуге</w:t>
        <w:br/>
        <w:t>жумсады. Үнсіз безеріп, Абайға шынын айтпай, өтірікке</w:t>
        <w:br/>
        <w:t>сол арада он рет жанын беріп, «кудай», «қуран» деген</w:t>
        <w:br/>
        <w:t>Мыңжасар енді үйден шықты. МУрындар да, бағана</w:t>
        <w:br/>
        <w:t>келгеннен бері ішіп отырған қымыздарын тауысып, Бай-</w:t>
        <w:br/>
        <w:t>мағаМбетпен ілесе шыққан-ды.</w:t>
        <w:br/>
        <w:t>Мыңжасар кеткеннен кейін Абай үйіне Әбіш қайта</w:t>
        <w:br/>
        <w:t>кірді. Бул кезде Абайдың қасында өзге жас достардың</w:t>
        <w:br/>
        <w:t>190</w:t>
        <w:br/>
        <w:t>ғышымнан он айналса болар! Аузынан уызы тамған, ақ</w:t>
        <w:br/>
        <w:t>жүзді айым, Мағышымнан! Бәлем Дәрмен күндердің кү-</w:t>
      </w:r>
    </w:p>
    <w:p>
      <w:r>
        <w:t>ні болса ма! Сені ме! Жеңгетаймен, қуда кәдесін сонен</w:t>
        <w:br/>
        <w:t>бе!.. Дәнекер Дәрмен, сенен сылқыйтып турып алармын!</w:t>
        <w:br/>
        <w:t>Шырылдатып турып, борбайыңнан сүйреп, отқа да, суға</w:t>
        <w:br/>
        <w:t>да салармын, бәлем! -- деген.</w:t>
        <w:br/>
        <w:t>Шебер ойыншы, сан қубылған да, Дәрменді көп күл-</w:t>
        <w:br/>
        <w:t>дірген болатын. Бірақ сонда жеңгенің тілімен сөйлеп ту-</w:t>
        <w:br/>
        <w:t>рып, өзінің де осы жолда делдал болатынын танытқан.</w:t>
        <w:br/>
        <w:t>Қазір міне, бүгінгі жүрісті өзі билеген Дәрмен, Әбіш-</w:t>
        <w:br/>
        <w:t>ті сол Мағрипаның аулының үстінен байқаусызда түсір-</w:t>
        <w:br/>
        <w:t>ген кісі болды. Бар топты әдейілеп бурып әкелді.</w:t>
        <w:br/>
        <w:t>Қүн мөлшерін білген Өтегелді осы ауылдың тап ор-</w:t>
        <w:br/>
        <w:t>тасындағы ең үлкен, сегіз қанат үйдің кермесінің тусын-</w:t>
        <w:br/>
        <w:t>да тур екен. Қасына бір топ Узын бойлы, кесек денелі,</w:t>
        <w:br/>
        <w:t>сәнді киінген еркектерді алыпты.</w:t>
        <w:br/>
        <w:t>Дәрмен өз тобының алдына түсіп, Әбіштің қатарына</w:t>
        <w:br/>
        <w:t>ілесіп, ауылды өзен жақтан іргелеп келеді.</w:t>
        <w:br/>
        <w:t>-- Былай тарт. Бері жүр! Бері бастырыңдар! -- деп,</w:t>
        <w:br/>
        <w:t>арттағыларға айта түсіп, жаңағы жаяу топқа, ат маңда-</w:t>
        <w:br/>
        <w:t>йын дәл туралады.</w:t>
        <w:br/>
        <w:t>Жүргіншілер жетіп, ауыл иелеріне сәлемдесіп болы-</w:t>
        <w:br/>
        <w:t>сымен, бір-бір жылпос жігіт аттарды Устап, қонақтарды</w:t>
        <w:br/>
        <w:t>қурметпен түсірісті.</w:t>
        <w:br/>
        <w:t>Өтегелді Дәрменнің атын өзі Устап, оны түсіріп жа-</w:t>
        <w:br/>
        <w:t>тып, екі көзі күлімдеп, әлі де баяғы кәрі жеңге боп әзіл-</w:t>
        <w:br/>
        <w:t>деп жүр.</w:t>
        <w:br/>
        <w:t>-- Е, уәдешіл қайным-ай! Айтқан серттен шығыпсың-</w:t>
        <w:br/>
        <w:t>ау! Бірақ менің қайынсіңлім, Қөзжақсым бүгін ауыл</w:t>
        <w:br/>
        <w:t>қыдырып кеткенін қайтейін!</w:t>
        <w:br/>
        <w:t>Дәрмен секем алып қалды.</w:t>
        <w:br/>
        <w:t>-- Шын айтасың ба? -- деп, Өтегелдінің күлімсіреп,</w:t>
        <w:br/>
        <w:t>сығырайып турған жүзіне қараса да, анығын аңғара ал-</w:t>
        <w:br/>
        <w:t>мады. Сонан соң:</w:t>
        <w:br/>
        <w:t>-- Ендеше, бол, шақырып кел! Ауылға қайтар! --деп,</w:t>
        <w:br/>
        <w:t>қалды.</w:t>
        <w:br/>
        <w:t>Қонақтар кірген үлкен үй есігінен төріне дейін қызыл-</w:t>
        <w:br/>
        <w:t>қоңыр кілемдермен, қундызды тускиіздермен безелген.</w:t>
        <w:br/>
        <w:t>Уфайы шымылдықтармен шымқалған, Іші үлкен, дөңге-</w:t>
        <w:br/>
        <w:t>лек залдай. Әрі биік, әрі, жайлы салқын екен. Жағалай</w:t>
        <w:br/>
        <w:t>қалың жібек көрпелер жайылған. Қала кестесімен бе-</w:t>
        <w:br/>
        <w:t>зелген үлкен ақ жастықтар, үй іргелерінде мол-мол орын</w:t>
        <w:br/>
        <w:t>алысқан. Қонақтар төрге жайғасты. Ауыл иелері, орта</w:t>
        <w:br/>
        <w:t>196</w:t>
        <w:br/>
        <w:t>қа қарсы, зорлықшыл байларга қарсы ереуіл болыпты.</w:t>
        <w:br/>
        <w:t>Ал, Қиев, Чернигов, Полтава сыяқты облыстарда кресть-</w:t>
        <w:br/>
        <w:t>яндар жаңағыдай ереуіл үстінде, дәл осы кеше болған</w:t>
        <w:br/>
        <w:t>алым, недаймке бар ғой... Соны төлемейміз деп қырқы-</w:t>
        <w:br/>
        <w:t>сыпты. Ойласам, кешегі жылаған елге бір жігерлі басшы</w:t>
      </w:r>
    </w:p>
    <w:p>
      <w:r>
        <w:t>араласса, әп-сәтте сол көздің жасы қурғап, оның орнына</w:t>
        <w:br/>
        <w:t>ашу, кек қарсы қайрат туар еді. Бірақ сондайға оянған</w:t>
        <w:br/>
        <w:t>ел жоқ.. Оятқан қуат, басшылық ой тағы жоқ қой!..--</w:t>
        <w:br/>
        <w:t>деп Әбіш өкініш білдірді,</w:t>
        <w:br/>
        <w:t>Абай Әбіштен естіген бул сөздерге де ішінен қатты</w:t>
        <w:br/>
        <w:t>ілтипат жасады.. Тым қурыса, сондай елдің оянған қа-</w:t>
        <w:br/>
        <w:t>уымының да ортасында кешпеген өз өмірін өкініш етті.</w:t>
        <w:br/>
        <w:t>Қалың журтты оятып, бастайтын екпінді қуат өзінде де</w:t>
        <w:br/>
        <w:t>табылмағандай. Осыған әсіресе қамығады.</w:t>
        <w:br/>
        <w:t>Абайдың осындай шағындағы шын мундасы Ербол</w:t>
        <w:br/>
        <w:t>ғана болғандықтан, жаңағы бір әзірде оның жалғыз кел-</w:t>
        <w:br/>
        <w:t>генін ақын теріс көрген жоқ. Қасына шақырып алып</w:t>
        <w:br/>
        <w:t>іштегі жарасын ашты.</w:t>
        <w:br/>
        <w:t>-- Ербол-ай, мені тағы бір ой бунады ғой!</w:t>
        <w:br/>
        <w:t>Ербол Абайға жаны ашығандай қарады.</w:t>
        <w:br/>
        <w:t>-- Бәсе, жүзің де ашаң тартыпты... Нені мундап кет-</w:t>
        <w:br/>
        <w:t>тің, тағы да? -- деп, енді Абайға узақ қарады. Досының</w:t>
        <w:br/>
        <w:t>соңғы күндерде азып қалғанын аңдады. Өңі сурланып,</w:t>
        <w:br/>
        <w:t>көз айналасы қазылып, демі дірілдей түседі. Ішкі шер-</w:t>
        <w:br/>
        <w:t>ден, санадан солған жүдеулік бар.</w:t>
        <w:br/>
        <w:t>-- Муң үлкені, кешегі өткен соңғы әлектен туып</w:t>
        <w:br/>
        <w:t>отыр.</w:t>
        <w:br/>
        <w:t>-- О, несін айтасын! Анау үйлерде, біз де саналуан</w:t>
        <w:br/>
        <w:t>ойға кетіп жүрміз. Әбіш те ертелі-кеш соны айтысып,</w:t>
        <w:br/>
        <w:t>тына алмай жүр. Саналының бәрі түршігіп қапты тегіс.</w:t>
        <w:br/>
        <w:t>Бірақ көп сорлыны буғалықтан босатқан жоқсың ба?</w:t>
        <w:br/>
        <w:t>Абай басын шайқады.</w:t>
        <w:br/>
        <w:t>-- Ол бір шөкім, қасыңдағы аз топ қой. Көпті қай-</w:t>
        <w:br/>
        <w:t>тесін? Өзге жерде, бар жайлауда сол пәле әлі жүріп жа-</w:t>
        <w:br/>
        <w:t>тыр ғой. Тіпті, осы бір болыс па? Бір Тобықты ма? Бар</w:t>
        <w:br/>
        <w:t>қазақ даласында тамам сорлы күңреніп жатыр ғой.</w:t>
        <w:br/>
        <w:t>-- Әрине, әрине!.. Қөпті айтсаң амал қані...</w:t>
        <w:br/>
        <w:t>-- Халқым, қазағым, журтым сол ғой. Соның күйі</w:t>
        <w:br/>
        <w:t>калың сор ғой.. Соған мен не көмек, не басшылық ет-</w:t>
        <w:br/>
        <w:t>тім?..-- деп, біраз үндемей қалды. Шарасынан шыға</w:t>
        <w:br/>
        <w:t>жаздап үлкейе түскен ойлы, мУңды көздері, бет алдына</w:t>
        <w:br/>
        <w:t>қадалып қапты.</w:t>
        <w:br/>
        <w:t>-- Жас шақтан әр кезде, әр атаның ?лындай жаман-</w:t>
        <w:br/>
        <w:t>184</w:t>
        <w:br/>
        <w:t>жасты қара сақалдылар мен селдір суйық муртты жігіт-</w:t>
        <w:br/>
        <w:t>тер, қонақтардың төменгі жақтарын ала екі шеттен, екі</w:t>
        <w:br/>
        <w:t>сүйек төсектің алдарынан отырысты.</w:t>
        <w:br/>
        <w:t>Қонақтардың ішінде Ақылбай, Мағаш, Кәкітай кун-</w:t>
        <w:br/>
        <w:t>дыз бөріктер киген. Қала тігіншілері тіккен пешпет-ша-</w:t>
        <w:br/>
        <w:t>пандары бар, сәнді болатын.</w:t>
      </w:r>
    </w:p>
    <w:p>
      <w:r>
        <w:t>Ауыл иелері де киім үлгілеріне қарағанда, шеттерінен</w:t>
        <w:br/>
        <w:t>кербез киініпті.</w:t>
        <w:br/>
        <w:t>Мунда осы ауылдардың атасы, бул күнде өзі қайтыс</w:t>
        <w:br/>
        <w:t>болған Махмут деген ноғайдың бес баласынан, үшеуі</w:t>
        <w:br/>
        <w:t>отыр. Солардың үлкені төрге жуық отырған, мынау ерек-</w:t>
        <w:br/>
        <w:t>ше кесек денелі-- Жақып. Екіншісі -- және де толық</w:t>
        <w:br/>
        <w:t>биік келген, үлкен ақсур жүзді қара қас, қара сақалды,</w:t>
        <w:br/>
        <w:t>үлкен қара көзді-- Муса. Үшіншісі -- бул ауылдың кен-</w:t>
        <w:br/>
        <w:t>жесі, осы үлкен үйдің иесі жас, толық, орта бойлы, ақ-</w:t>
        <w:br/>
        <w:t>шыл қызғылт, сулу жүзді жігіт-- Мусабай. Және осы-</w:t>
        <w:br/>
        <w:t>лармен түсі, денесі үлкен көзі, мурны уқсас келген жас</w:t>
        <w:br/>
        <w:t>жігіт-- Нуртаза бар. Ол дәл осы отырған жігіттердің</w:t>
        <w:br/>
        <w:t>туған жиені.</w:t>
        <w:br/>
        <w:t>Аз уақытта қамыс тегенеге қуУйылған қымыз келіп қо-</w:t>
        <w:br/>
        <w:t>нақтарға сапырылып таралғанда, ауыл иесімен қонақтар,</w:t>
        <w:br/>
        <w:t>әр жайдан, тус-тУстан жөн сурасып, сөйлесіп кетті. Ауыл</w:t>
        <w:br/>
        <w:t>нелері жаңағы үш-- төрт адам, аса сыпайы, момын.</w:t>
        <w:br/>
        <w:t>Жиі күлетін жылышырайды. Қонақтарына өздерінің</w:t>
        <w:br/>
        <w:t>күрметін дәмді, биязы етіп жеткізетін адамдар тәрізді.</w:t>
        <w:br/>
        <w:t>Тысқа шығып, аттардың суығанын отқа жіберіп қайт-</w:t>
        <w:br/>
        <w:t>қан Әлмағамбет пен Дәрмен, жаңа хабар айтып келді.</w:t>
        <w:br/>
        <w:t>-- Бул ауыл түстік қана емес, қоңдырмай да жібер-</w:t>
        <w:br/>
        <w:t>мес.</w:t>
        <w:br/>
        <w:t>-- Тыста жайратып, бір марқа қулын сойғызып жат-</w:t>
        <w:br/>
        <w:t>қанын аңғардық! -- десті.</w:t>
        <w:br/>
        <w:t>Қонақтар тобын Дәрмен билеген де, ауыл мен Муса-</w:t>
        <w:br/>
        <w:t>байларды Өтегелді билеген. Ол бул жігіттерді:</w:t>
        <w:br/>
        <w:t>-- Сәтімен келген қонақ екен. Біраз ойын-сауық жа-</w:t>
        <w:br/>
        <w:t>сап, қона жатқызып жібергенің мақул!-- деп, шайдан</w:t>
        <w:br/>
        <w:t>соң тысқа шыққан Мусабайға ақыл салған-</w:t>
        <w:br/>
        <w:t>Қонақтар қасынан өз үйіне қайтқалы шыққан, еңге-</w:t>
        <w:br/>
        <w:t>зердей, келбетті, биік балуан денелі Жақып та Муса-</w:t>
        <w:br/>
        <w:t>байға:</w:t>
        <w:br/>
        <w:t>-- Осы Өтегелді сөзі дурыс-- деп, жүре маслихат</w:t>
        <w:br/>
        <w:t>беріп кеткен.</w:t>
        <w:br/>
        <w:t>Өтегелді Мусабайға айтып, Әбіштің ірі скрипкашы</w:t>
        <w:br/>
        <w:t>екенін де білдірген. Жақындағы Шубардың аулына кісі</w:t>
        <w:br/>
        <w:t>197</w:t>
        <w:br/>
        <w:t>Жігіттер бүлкектеген жүріспен шоғыры мол, шубар</w:t>
        <w:br/>
        <w:t>топ болып, батысқа қарай тартып барады.</w:t>
        <w:br/>
        <w:t>Арада екі сағаттай уақыт өтті. Қейде желе жортып,</w:t>
        <w:br/>
        <w:t>кейде жазаң жерлерде бір-- екі рет жарысып алысты.</w:t>
        <w:br/>
        <w:t>Бір шақта жүргіншілер, аршалы тастақ белге шыққанда,</w:t>
        <w:br/>
        <w:t>Узын өлке бойында, қалың шалғынды кең қонысқа созы-</w:t>
        <w:br/>
        <w:t>ла қонып отырған қалың ауылды көрді.</w:t>
        <w:br/>
        <w:t>Еті қызған жарау аттар, жылқылы ауылдарды көрі-</w:t>
        <w:br/>
        <w:t>сімен елегізіп ойқастай түседі. Қейбір жас аттар үйір-</w:t>
      </w:r>
    </w:p>
    <w:p>
      <w:r>
        <w:t>сектік көрсетіп, шіңгірлеп кісінеп те қойысты. Топтың</w:t>
        <w:br/>
        <w:t>алдында Әбіштің айқын түсті қаражал алтын сары аты</w:t>
        <w:br/>
        <w:t>көлденеңдеп, кербез басып, ауыздықпен алыстырып ке-</w:t>
        <w:br/>
        <w:t>леді. Әбіш Абайдың айтуы бойынша, бул кезде бастағы</w:t>
        <w:br/>
        <w:t>картузды, әскерлік шинельді тастаған. Сарғыш қызғылт</w:t>
        <w:br/>
        <w:t>жуқа жібекпен тыстаған жеңіл кара тымағы бар, бозба-</w:t>
        <w:br/>
        <w:t>ла тымақ. Үстінде кымбат булдан жуқа, кең етіп тіккіз-</w:t>
        <w:br/>
        <w:t>ген сурша шапаны бар. Жағасын қызғылт қоңыр бар-</w:t>
        <w:br/>
        <w:t>қытпен кең қайырған. Сырт киімі осындай болғанымен,</w:t>
        <w:br/>
        <w:t>іште юнкерлік жазғы ақ китель. Аяғында әміркан жал-</w:t>
        <w:br/>
        <w:t>тыр етік. Оның. өкшесінде шылдыраған жарқырауық</w:t>
        <w:br/>
        <w:t>шпоры да алынбаған-ды.</w:t>
        <w:br/>
        <w:t>Қүтпеген кезде алдарынан көрінген мол ауыл, Әбіш-</w:t>
        <w:br/>
        <w:t>ті еріксіз іркілдірді. Топты бастап келе жатқан Ақылбай</w:t>
        <w:br/>
        <w:t>мен Қөкпай бул ауылдардан қыйыс өтетін емес. Тура</w:t>
        <w:br/>
        <w:t>тартып келеді. Әбіш «ілгері жүре береміз» деп еді.</w:t>
        <w:br/>
        <w:t>Буған Мағаш пен Дәрмен, Қәкітай үшеуі бір кезде</w:t>
        <w:br/>
        <w:t>үн қатты.</w:t>
        <w:br/>
        <w:t>Олар: «е» десіп алған кісідей:</w:t>
        <w:br/>
        <w:t>-- Осы ауылға түсіп, қымыз ішіп аттанатын шығар-</w:t>
        <w:br/>
        <w:t>мыз! -- деседі.</w:t>
        <w:br/>
        <w:t>Ауыл жайлауда көріп жүрген бар ауылдан әлдеқай-</w:t>
        <w:br/>
        <w:t>да басқаша. Аса мол аппақ үйлер қанаттаса, жиі қоныс-</w:t>
        <w:br/>
        <w:t>қан. Бір ауыл деуге де келмейді.</w:t>
        <w:br/>
        <w:t>Әдетте, әр ауылдың бірнеше ғана ақ үйі болады да,</w:t>
        <w:br/>
        <w:t>көпшілігі қоңырқай, қараша, жарты лашыққа айналып</w:t>
        <w:br/>
        <w:t>кетеді. Мынада, қоңырқай, жүдеу-жадау, малшы-қосшы</w:t>
        <w:br/>
        <w:t>үйлері тайшаптырымға созылған. Узақ ауылдың екі жақ</w:t>
        <w:br/>
        <w:t>шеттеріне шашыраған. Ал, орталық туста көбінше іргеле-</w:t>
        <w:br/>
        <w:t>сіп, кейде қабаттасып отырған, жеті-- сегіз қанат үлкен</w:t>
        <w:br/>
        <w:t>үйлер мен отаулар мол. Және барлық үйлердің кинізінің</w:t>
        <w:br/>
        <w:t>ақтыгы бәс таласкандай. Быйыл ғана, шымқай ақ киіз-</w:t>
        <w:br/>
        <w:t>бен бір күнде жапқандай. Отаулар ғана емес, үлкен үй-</w:t>
        <w:br/>
        <w:t>лердің де үзіктерінің етектері әртүсті манатпен оюланған.</w:t>
        <w:br/>
        <w:t>194</w:t>
        <w:br/>
        <w:t>Елде кім көп? -- Жылаған, жоқ-жітік көп. Өзі уры Устап,</w:t>
        <w:br/>
        <w:t>әрі байып, әрі сан сорлыға еселі жауап бермейтін жа-</w:t>
        <w:br/>
        <w:t>уыздық көп. Соларға жаза сал...</w:t>
        <w:br/>
        <w:t>-- Қайтіп саламын сол жазаны?</w:t>
        <w:br/>
        <w:t>-- Сыязды, сол жауыздарға жаза кесетін сыяз ет.</w:t>
        <w:br/>
        <w:t>-- Е, міне, муның ақыл, болмаса тіпті, апшымды</w:t>
        <w:br/>
        <w:t>қуырып, жанымды жағамнан алдың ғой, жөн сілтемей</w:t>
        <w:br/>
        <w:t>тУрып... Ал енді бар ма? Жаңағы айтқан содыр-сойқан-</w:t>
        <w:br/>
        <w:t>дарынды тегіс біліп отырмын, тоқта енді көрерсін. Оспан</w:t>
        <w:br/>
        <w:t>болыстық үшін қалтырамайды, тіпті, орнымнан түссем</w:t>
        <w:br/>
        <w:t>де, «байғус қолынан келген қайратын халықтың қас-дус-</w:t>
        <w:br/>
        <w:t>паңына жумсап түсіп еді» десін! Бәлем, жуан шөгелді</w:t>
        <w:br/>
        <w:t>ме!.. Жонынан басып жүріп ең шонжарларын таңдап</w:t>
        <w:br/>
        <w:t>алып турып бір соқтығайын.</w:t>
      </w:r>
    </w:p>
    <w:p>
      <w:r>
        <w:t>Абай Оспанның ендігі жүзіне жылынған шыраймен</w:t>
        <w:br/>
        <w:t>қарады. Анық қайрат, қыймыл көрсетердей.</w:t>
        <w:br/>
        <w:t>-- Осы айтқаныңды басташы. Сенімен бір туғаным</w:t>
        <w:br/>
        <w:t>үшін шын бір қуанатын болайыншы. Түссең де адам-</w:t>
        <w:br/>
        <w:t>шылық, азаматтық жолына басып барып түсші!..</w:t>
        <w:br/>
        <w:t>-- Үндеме... енді, енді қоя тур... Сөз бітті! -- деп, Ос-</w:t>
        <w:br/>
        <w:t>пан Абайдан ендігі ақылды сурағысы келместен, тура</w:t>
        <w:br/>
        <w:t>жөнелді.</w:t>
        <w:br/>
        <w:t>өріп, қоймен бірге жусайды. Күннің Узақтығы қанша</w:t>
        <w:br/>
        <w:t>болса, оның еңбек сағаттары сопшалық. Жылқышы, кү-</w:t>
        <w:br/>
        <w:t>зетші дегендер де Узақ уақыт баққан малының камынан,</w:t>
        <w:br/>
        <w:t>оған тиісті үнемі ойлайтын сақтықтан, қауып пен қатер-</w:t>
        <w:br/>
        <w:t>ден, бір уақыт бос болмайды. Рас, бул еңбектін сыртқы</w:t>
        <w:br/>
        <w:t>түрі бөлек бір алуан. Қолына ауыр балға алып, не балта</w:t>
        <w:br/>
        <w:t>сілтеп, дене қыймылын көп етіп, жаяу әрекет жасамайды.</w:t>
        <w:br/>
        <w:t>Ат үстінде, түйе, өгіз мініп жүрсе де, еңбегі қала адамы-</w:t>
        <w:br/>
        <w:t>ның көзімен карағанда, жайлы тыныштықта өтетін сыяқ-</w:t>
        <w:br/>
        <w:t>танады. Бірақ сахрадағы малшы, жалшы атаулының</w:t>
        <w:br/>
        <w:t>және әсіресе олардың үйіштерінің кемлір-шал, ул-қызда-</w:t>
        <w:br/>
        <w:t>рының халын ойла. Сол бейнет, мал айналасындағы бей-</w:t>
        <w:br/>
        <w:t>нет..Малдың күтіміндегі еңбекте тыным жоқ, үзіліс жоқ,</w:t>
        <w:br/>
        <w:t>ол ауыр еңбек. Және қазақ сахрасында сол малды анық</w:t>
        <w:br/>
        <w:t>бағып-қағатын бейнет адамдарының кедейлік, муқтаж-</w:t>
        <w:br/>
        <w:t>дығы, аш-жалаңаштығы өзгеше ауыр күйде. Рас, ерекше</w:t>
        <w:br/>
        <w:t>жалқаулық бейнетсіздікте күн кешетін жандар да қыр</w:t>
        <w:br/>
        <w:t>турмысында көп кездеседі. Ал, сен демалыста жатқан</w:t>
        <w:br/>
        <w:t>адам болғандықтан, ол соңғылардың қатарына қоспайық.</w:t>
        <w:br/>
        <w:t>Кел, өзіңді аяй тур, Әбіш! -- деп күліп барып Абай сөзін</w:t>
        <w:br/>
        <w:t>тоқтатты.</w:t>
        <w:br/>
        <w:t>Әбіш пен Абай сан рет кеңес қурып, сахра адамымен</w:t>
        <w:br/>
        <w:t>оның ісі туралы неше алуан ойлар толғайтын. Бір кезек</w:t>
        <w:br/>
        <w:t>булар қырдағы қылмыс жөнінде сөз етісті. Буған бөгде</w:t>
        <w:br/>
        <w:t>бір жай себеп болған-ды. Әбіш тағы бір орайда әкесінің</w:t>
        <w:br/>
        <w:t>үстіне кірсе, Абайдың қарсысында бул ауылдың адам-</w:t>
        <w:br/>
        <w:t>дарынан бөтен түсті үш кісі отыр екен. Ең төменгі жУпы-</w:t>
        <w:br/>
        <w:t>ны киімді, жалаңбас кісіні Әбіш шырамытқандай болды.</w:t>
        <w:br/>
        <w:t>Ол да муны танып ақырын амандық айтты. Қалған екі</w:t>
        <w:br/>
        <w:t>кісі жоғарырақ орналасқан. Абай сәл үндемей отырып</w:t>
        <w:br/>
        <w:t>барып, мынау үш адамның жайын айтты. Оның білдіруін-</w:t>
        <w:br/>
        <w:t>ше, бул адамдар арасында тағы да бітпейтін кесір дау</w:t>
        <w:br/>
        <w:t>бар. Ол--Урлық дауы. Шеттен келген екі кісі Тарбағатай-</w:t>
        <w:br/>
        <w:t>дағы Мурын екен. Ал, мынау төменгі отырған жігіт, осы</w:t>
        <w:br/>
        <w:t>ел ішіндегі тынымсыз, қаныпезер қатты Урының бірі.</w:t>
        <w:br/>
        <w:t>Қайдағы алыс ел Мурынға барып, бір айғыр үйірі</w:t>
        <w:br/>
        <w:t>жылқыны тутас куып келген айыпкер осы. Сонау алыс-</w:t>
        <w:br/>
        <w:t>тан ай бойы жүріп, сурау салып зорға дегенде, ақадал</w:t>
        <w:br/>
        <w:t>малынын сорабын тауып отырған жолаушылар мыналар.</w:t>
        <w:br/>
        <w:t>Муның бірі-- бурыл сақалды, кішілеу шегір көзді, ер</w:t>
        <w:br/>
        <w:t>мурынды салмақты адам. Екіншісі -- сорайған атжақты,</w:t>
        <w:br/>
        <w:t>көселеу келген, өткір жүзді, Узын бойлы қара жігіт.</w:t>
        <w:br/>
        <w:t>Олардың айтуынша, дәл осы отырған уры, исі Арғын,</w:t>
        <w:br/>
        <w:t>180</w:t>
      </w:r>
    </w:p>
    <w:p>
      <w:r>
        <w:t>шығып қУулатқандар қазақтың ақыны -- Ибрагим Қунан-</w:t>
        <w:br/>
        <w:t>баев, қазақтың тынымсыз Урысы -- Мыңжасар! -- деді.</w:t>
        <w:br/>
        <w:t>Абай баласының еркін қалжындап, соншалық іркілмей</w:t>
        <w:br/>
        <w:t>әзіл айтуына сүйсініп, арқасынан қақты. Қушақтай қы-</w:t>
        <w:br/>
        <w:t>сып та қойды.</w:t>
        <w:br/>
        <w:t>Әбіш ауылда еңбексіз отыруды өзі үшін ауыр көреді.</w:t>
        <w:br/>
        <w:t>Абай муны біліп жүр еді. Енді Дәрменмен ақылдасып</w:t>
        <w:br/>
        <w:t>Әбішке біраз сейіл қурып, сапар жүріп қайтуды мәслихат</w:t>
        <w:br/>
        <w:t>етті. Онысы «Қоңырәулие» деген, Шыңғыс сыртындағы</w:t>
        <w:br/>
        <w:t>бір қызық үңгірге барып, соны көріп қайту жайлы.</w:t>
        <w:br/>
        <w:t>Әбдірахман жол жүрер алдында, Абайдың үстіне кі-</w:t>
        <w:br/>
        <w:t>ріп, қасынан қымыз ішіп, жеңіл шапан, қазақша тымақ</w:t>
        <w:br/>
        <w:t>киген қалпында, енді жүруге бейімделіп отыр.</w:t>
        <w:br/>
        <w:t>Баласының жүзіне анық ата мейірімен қараған Абай,</w:t>
        <w:br/>
        <w:t>көз алмай, қадалып қалған еді, Ішінде осы баласы үшін</w:t>
        <w:br/>
        <w:t>мақтан еткен куаныш және шүкірлік бар. Бір кездегі өз</w:t>
        <w:br/>
        <w:t>сөзі есіне түседі.</w:t>
        <w:br/>
        <w:t>«Баламды медресеге «біл» деп бердім,</w:t>
        <w:br/>
        <w:t>Қызмет қылсын, шен алсын деп бермедім,-</w:t>
        <w:br/>
        <w:t>деген жолдар, текке кетпегендей. Бүгінгі Әбіш, сол ата</w:t>
        <w:br/>
        <w:t>мУратын ақтап келе жатқан жас боп көрінеді. Атаның</w:t>
        <w:br/>
        <w:t>ғана улы емес. «Өзімді ғана сүйсіндірмес, тірі болып, сау</w:t>
        <w:br/>
        <w:t>болса, халқын да сүйсіндірер. Қараңғы сахрасына жа-</w:t>
        <w:br/>
        <w:t>рық сәуле әкелер, алғашқы адал буын сен болармысын!»</w:t>
        <w:br/>
        <w:t>-- деп Әбіштің нурлы, сулу жүзіне бата бергендей қа-</w:t>
        <w:br/>
        <w:t>райды. Өзге туыст4рындай емес, Әбіштің маңдайы, бет</w:t>
        <w:br/>
        <w:t>пішін, кескіні барлығы да ғылым, тәрбие ағартып ашқан,</w:t>
        <w:br/>
        <w:t>анық интеллигент бейнесінде. Келер заманның жақсы</w:t>
        <w:br/>
        <w:t>нышандарын іштегі ойынан, сырттағы жарқын таза жү-</w:t>
        <w:br/>
        <w:t>зінен де көрсетіп отыр. Абайға бүгінгі күндердегі қуа-</w:t>
        <w:br/>
        <w:t>ныш пен жубаныштың ең зоры осы,</w:t>
        <w:br/>
        <w:t>Ішінен: «Бахытым осы балам десем де болғандай-ау!</w:t>
        <w:br/>
        <w:t>Осы тірі боп, халқына қадірлі еңбек етіп жүрген шағын</w:t>
        <w:br/>
        <w:t>көрсем, мен армансыз ата болар ем» деп ойлады. Көңілі-</w:t>
        <w:br/>
        <w:t>Не бір сәуле түскендей, шаттық тапқан Абай, Әбдірах-</w:t>
        <w:br/>
        <w:t>ман атқа мінетін болған кезде, үйден бірге ере шықты.</w:t>
        <w:br/>
        <w:t>Бул кезде Мағаштар тыста, аттарының қастарына кеп,</w:t>
        <w:br/>
        <w:t>Әбіштің шыққанын ғана тосып тУпр екен. Енді біразда</w:t>
        <w:br/>
        <w:t>тықыршыған, жарау, жүрдек аттарға сарт-сарт мінген</w:t>
        <w:br/>
        <w:t>жігіттер тобы, Абайдың көз алдында, жіті аяц салып,</w:t>
        <w:br/>
        <w:t>кейбірі бүлкектей түсіп, «Қоңырәулиеге» қарай, Улы</w:t>
        <w:br/>
        <w:t>сәске кезінде жол тартты.</w:t>
        <w:br/>
        <w:t>13- М. Әуезов 193</w:t>
        <w:br/>
        <w:t>Жігіттер ауылға тақай бергенде, бул ауылдың өзгеше</w:t>
        <w:br/>
        <w:t>қонақшылдығы да байқалды. Қөп кермелерде бестен-</w:t>
        <w:br/>
        <w:t>оннан тізілген ерттеулі аттар тур. Қымызға, түстікке</w:t>
        <w:br/>
        <w:t>жыйылған сансыз көп бөлек-бөлек қонақтар тәрізді.</w:t>
        <w:br/>
        <w:t>Әбіш ауылдың іргесіне тақалғанша, қайда келе жат-</w:t>
      </w:r>
    </w:p>
    <w:p>
      <w:r>
        <w:t>қанын білген жоқ. Енді ғана Дәрмен, буның қасына жа-</w:t>
        <w:br/>
        <w:t>насып кеп, ақырын ғана хабар етті:</w:t>
        <w:br/>
        <w:t>-- Әбіш, бул ауыл -- Ноғай аулы Махмут ноғайдың</w:t>
        <w:br/>
        <w:t>аулы! ;</w:t>
        <w:br/>
        <w:t>Әбіш неге келе жатқанды түсінбеді.</w:t>
        <w:br/>
        <w:t>-- Ал, бунда не бар?</w:t>
        <w:br/>
        <w:t>-- Бунда, әнеугі Ділдә апам айтқан Мағрипа бар! --</w:t>
        <w:br/>
        <w:t>деп, Дәрмен күле қарады. Сынап барлағандай.</w:t>
        <w:br/>
        <w:t>Әбіш қызарып кетті. Дәрмен онын жүзіне қызыға қа-</w:t>
        <w:br/>
        <w:t>рап келеді. Бірақ жауап қатқан жоқ.</w:t>
        <w:br/>
        <w:t>Анығында, бүгінгі жүрістің себепшісі осы Дәрмен.</w:t>
        <w:br/>
        <w:t>«Қоңырәулиені» де ойлап шығарып, Абайға айтқан өзі.</w:t>
        <w:br/>
        <w:t>Ол Әбішті еліктіріп, ертіп шығу үшін тапқан сылтауы.</w:t>
        <w:br/>
        <w:t>Ділдәнің аулына барып қайтқалы Дәрмен Мағаш</w:t>
        <w:br/>
        <w:t>пен Қәкітайды ақылына қосып, өзінше бір есеп ойлауда</w:t>
        <w:br/>
        <w:t>болатын. Онысы, орайын тауып, Әбішке Маврипаны көр-</w:t>
        <w:br/>
        <w:t>сету. Сол есеппен ол осы Ноғай аулуындағы өзі қУрбы</w:t>
        <w:br/>
        <w:t>әзілқой, ойыншы жігіт Өтегелдіге іс тапсырған. Жігітке</w:t>
        <w:br/>
        <w:t>жігіт болып сыр етіп айтқан:</w:t>
        <w:br/>
        <w:t>-- Әбішті ертіп барып қалармыз. Сонда сен ноғай</w:t>
        <w:br/>
        <w:t>аулында бол! Олардың қыздарын, толып жатқан үйлері-</w:t>
        <w:br/>
        <w:t>нен іздеп жүріп, тауып көру де оңай емес. Сең бізді сол</w:t>
        <w:br/>
        <w:t>ауылда бөгеуге тырыс. Қыйсынын келтіріп, қондырып</w:t>
        <w:br/>
        <w:t>жіберсең де теріс .болмайды. Әбіш пен Мағрипаны ди-</w:t>
        <w:br/>
        <w:t>дарластырайық. Сөйтіп, екеуміз сауабын алайық, неғы-</w:t>
        <w:br/>
        <w:t>ласын! Мағрипаны менің көргенім бар. БУл өңірде оған</w:t>
        <w:br/>
        <w:t>тең қазақ қызы жоқ. Ал, соған сай жігіт, 6) киіз туыр-</w:t>
        <w:br/>
        <w:t>лықты қазақтың баласында, Әбіштен артық та туған жоқ,</w:t>
        <w:br/>
        <w:t>тумақ та емес,-- деген.</w:t>
        <w:br/>
        <w:t>Ойнақы, сауықшыл жігіт Өтегелді ноғай аулының</w:t>
        <w:br/>
        <w:t>өз кісісі боп кеткен адам. Ол Дәрменмен қалжақтасқан-</w:t>
        <w:br/>
        <w:t>ды. Қыз баратын ауылдың өткір тілді жеңгесі тәрізденіп,</w:t>
        <w:br/>
        <w:t>ашық әзілге салған. Сондай қартаңдау, ысқаяқ жеңге</w:t>
        <w:br/>
        <w:t>болып, түсін өзгертіп, ернін сылп еткізген. Және бетін</w:t>
        <w:br/>
        <w:t>жыртып, сығырайып турып:</w:t>
        <w:br/>
        <w:t>-- Омай, шикін, о несі екен! «Жігітім» деп, «қара қа-</w:t>
        <w:br/>
        <w:t>зақтың асылы» деп. О немесі Абайдың әнебіреу қырққан</w:t>
        <w:br/>
        <w:t>серкеш борбайланған солдат баласы ма, бетім-ау? Ма-</w:t>
        <w:br/>
        <w:t>13% 195</w:t>
        <w:br/>
        <w:t>тып бару, арып-ашу, шаршап-шалдығу, қауып-қатер кешу,</w:t>
        <w:br/>
        <w:t>мал алып қайту оңай демеңіз! Қалай да ол еріншектің</w:t>
        <w:br/>
        <w:t>ісі емес. Ол қажырлы қайраттың ісі, Осы адамға қайда</w:t>
        <w:br/>
        <w:t>барып кәсіп ет, күн көр дейсіз? Фабрик-завод, егін-дүкен</w:t>
        <w:br/>
        <w:t>мунда жоқ. Азамат қайрат жумсарға мал менен малай-</w:t>
        <w:br/>
        <w:t>лықтан бөтен, туяқ ілінер будыр жоқ. Арқасынан қысқан</w:t>
        <w:br/>
        <w:t>аштық, жоқшылық анау.</w:t>
        <w:br/>
        <w:t>Осымен, бүгінгі қазақтың дәл осы күнгі көшпелі, ба-</w:t>
        <w:br/>
        <w:t>янсыз, ырыссыз, надан тірлігі қазіргі көп нәсілін ықтыяр-</w:t>
      </w:r>
    </w:p>
    <w:p>
      <w:r>
        <w:t>сыз, қылмысқа айдап отырғаны бар. Қаланың тәкаппар</w:t>
        <w:br/>
        <w:t>чиновниктерінен, ойсыз, етекасты -адвокаттарынан, осы</w:t>
        <w:br/>
        <w:t>қазақ халқын қатты айыптаған бір сөздерді әлденеше рет</w:t>
        <w:br/>
        <w:t>есіттім. «Он, киргиз конокрад» киргизга не керек, «ка-</w:t>
        <w:br/>
        <w:t>рапчить керек», «киргиз барантач» дейді. Осыған, тіпті,</w:t>
        <w:br/>
        <w:t>жандарал, корпус кеңселеріне дейін. ойланбастан шын</w:t>
        <w:br/>
        <w:t>сенеді. Себебін бір де-бір ойлай ма екен? Сол өздері би-</w:t>
        <w:br/>
        <w:t>леп отырған сахраның ауыр шындығын, сәт уақыт, сәл</w:t>
        <w:br/>
        <w:t>ғана Уғынайын дей ме екен?.. Бір де-бір қам жеу түгіл</w:t>
        <w:br/>
        <w:t>шындығын білуге де тырыспайды. Тіпті, шындап, сынап</w:t>
        <w:br/>
        <w:t>ойланса, қылмысты мен бузыққа, тек қазақ сахрасы ғана</w:t>
        <w:br/>
        <w:t>толы ма? Шәһәрлі, өнерлі деген патшалықтардың бәрінде</w:t>
        <w:br/>
        <w:t>көпте не көп? Тутқын орны -- түрме мен қаторгіден көп</w:t>
        <w:br/>
        <w:t>не бар? Солар толы қылмыстылар екен.</w:t>
        <w:br/>
        <w:t>Әрине, патшаға қарсы алысқан асыл қауымды былай</w:t>
        <w:br/>
        <w:t>қояйын. Ал Уры-қары аз ба? Соның көбі анық ойлап кел-</w:t>
        <w:br/>
        <w:t>сең, тағы да әралуан Мыңжасарлар емес пе? Бәрі де әлі-</w:t>
        <w:br/>
        <w:t>летсіз езгіден, өмір өгейлігінен Мыңжасар боп жүрген</w:t>
        <w:br/>
        <w:t>жоқ па? Ал патшалар мен әкімдерді алсақ, өмір-тірлік</w:t>
        <w:br/>
        <w:t>қор етіп жүрген нелер жігерлі жандарды тек қана кіна-</w:t>
        <w:br/>
        <w:t>лау мен жазалауды біледі. Сол қылмыстың себебі не?</w:t>
        <w:br/>
        <w:t>Оны Уғынайын деген Улық та жоқ, заң да жоқ!</w:t>
        <w:br/>
        <w:t>Ал, мынау Ломброзоның ғылым атынан осыны айтқа-</w:t>
        <w:br/>
        <w:t>нына мен тіпті, әсіресе, ашуланам. Тоңмойын төрелер айт-</w:t>
        <w:br/>
        <w:t>са бір сәрі. Ғылым атынан тағлым айтады десе, топас-</w:t>
        <w:br/>
        <w:t>тыққа топастық, жауыздыққа жамандық қоса түскені не-</w:t>
        <w:br/>
        <w:t>сі?! -- деді.</w:t>
        <w:br/>
        <w:t>Әбіш Абай сөйлеп отырғанда, әлденеше түрлі, асығыс</w:t>
        <w:br/>
        <w:t>қызу, өзгеріске түсіп келген еді. Ол біресе қымызын</w:t>
        <w:br/>
        <w:t>жерге қойып, біресе қайта жулып алып, жиі қозғалақтап</w:t>
        <w:br/>
        <w:t>қалған-ды. Әбіш өзінің ойнақы қыймыл әрекетін енді</w:t>
        <w:br/>
        <w:t>бір өткір әзілмен аяқтады:</w:t>
        <w:br/>
        <w:t>-- Бүгін осы жайлауда, Өскембаевтін аулында, Лом-</w:t>
        <w:br/>
        <w:t>брозо ең ауыр, ең дәлелді соққыны алды. Оған қарсы</w:t>
        <w:br/>
        <w:t>192</w:t>
        <w:br/>
        <w:t>Әбіштің жүзі дуылдап, қызара түседі. Ол қазір, бул</w:t>
        <w:br/>
        <w:t>сахра, бул адамдар бурын өз ортасында көріп білмеген</w:t>
        <w:br/>
        <w:t>жан, басқаша қазақ. Кейіндеп біткен шашы ақ маңдай-</w:t>
        <w:br/>
        <w:t>ын кең етіп көрсетеді. Қысқалау қоңырқай шаштары,</w:t>
        <w:br/>
        <w:t>жалтырай таралған. Көтеріңкі қырлы мурын, жуқа ерін-</w:t>
        <w:br/>
        <w:t>дерімен, Абайша біткен жіп-жіңішке қара қасы Әбішті,</w:t>
        <w:br/>
        <w:t>өз туқымының ең бір сулу жасы дегізгендей. Бойы да</w:t>
        <w:br/>
        <w:t>Узын, тіптік суңғақ біткен. Бірақ қырынан қарағанда</w:t>
        <w:br/>
        <w:t>сүйектері жуқалау болғаннан ба, бар денесі де нәзік,</w:t>
        <w:br/>
        <w:t>жуқа боп көрінеді. Узынша аппақ саусақтары скрипка</w:t>
        <w:br/>
        <w:t>шектерін бойлағанда өзгеше шапшаң. Анық «бармағы-</w:t>
        <w:br/>
        <w:t>нан бал тамған» дейтін осы. Шебер, қыйын, мол</w:t>
        <w:br/>
        <w:t>қыймылдарды шапшаң сәнмен атқарады.</w:t>
        <w:br/>
        <w:t>Би күйлердің көбінің үзілісі, үйішіне жиі күлкі, қызу-</w:t>
        <w:br/>
        <w:t>лы жеңілдік беріп тоқтағандай болады. Әр тустан да-</w:t>
        <w:br/>
        <w:t>бырласып, сөйлесіп қалған үндер шығады.</w:t>
        <w:br/>
        <w:t>Мағрипа кірген жерден Әбіш бул қыздың ерекше</w:t>
        <w:br/>
        <w:t>біткен дене сулулығын, жүз нурын айырыкша бағала-</w:t>
      </w:r>
    </w:p>
    <w:p>
      <w:r>
        <w:t>ған. Үлкен сУрқыл көзінің бір өзінде қаншалық шуғла-</w:t>
        <w:br/>
        <w:t>лы, әсерлі сулулық барын оңай аңғарған. Қыздың ақ</w:t>
        <w:br/>
        <w:t>жүзіндегі әсем қызылы, Әбіш күй тартып турған кезде,</w:t>
        <w:br/>
        <w:t>сан толқығаны да байқалады. Біресе қоюлана түсіп,</w:t>
        <w:br/>
        <w:t>қызыл арай, бірде ақшыл қызылға айналады.</w:t>
        <w:br/>
        <w:t>Әбіштің өзі де Мағрипаға қарай түскен шақтарында</w:t>
        <w:br/>
        <w:t>бір қызарып, бір ағарады. Мағрипаның қасында отырған</w:t>
        <w:br/>
        <w:t>Дәрмен бірауық:</w:t>
        <w:br/>
        <w:t>-- Қүй жақсы ма?-- деп сураған еді.</w:t>
        <w:br/>
        <w:t>Мағрипа сыпайы бУрылып, қызара күлді де, нурлы</w:t>
        <w:br/>
        <w:t>сУрғылт көздерін Дәрменге аударды. Жігіт ішінен: «Не</w:t>
        <w:br/>
        <w:t>деген ғажайып, сәулелі көздер» деп қалды. Тағы бір</w:t>
        <w:br/>
        <w:t>күйдің тусында Әбіштен көзін алмай, узақ карап қалған</w:t>
        <w:br/>
        <w:t>Мағрипаға, Дәрмен дәл соның ойының үстінен түскендей</w:t>
        <w:br/>
        <w:t>болып: ;</w:t>
        <w:br/>
        <w:t>-- Жігіт жақсы емес пе? -- деп еді.</w:t>
        <w:br/>
        <w:t>Мағрипа үлкен ақ жүзін Дәрменге шуғыл бурғанда,</w:t>
        <w:br/>
        <w:t>екі беті қатты ду етті. Қастары да сәл сытынып қалды.</w:t>
        <w:br/>
        <w:t>Уялатын сөз тастағанын және бул сөзіне ешуақытта</w:t>
        <w:br/>
        <w:t>жауап ала алмайтынын, енді аңғарған Дәрмен, кеудесі-</w:t>
        <w:br/>
        <w:t>не қолын қойып, басын қайта-қайта иіп, кешірім сУра-</w:t>
        <w:br/>
        <w:t>ғандай белгі жасады.</w:t>
        <w:br/>
        <w:t>Қыз күлмей, томсарыңқырап жүзін 6урды. Енді Әбіш-</w:t>
        <w:br/>
        <w:t>ке қарамауға тырысты. Ешбір жанға ашылып көрмеген</w:t>
        <w:br/>
        <w:t>үркек сулу, жаңағы оқыс сурақтан қысылып, тығылып</w:t>
        <w:br/>
        <w:t>%02</w:t>
        <w:br/>
        <w:t>талды. Айғай шуы басылған, тыным алған ауылға, ең</w:t>
        <w:br/>
        <w:t>алғаш сызылып, созыла шыққан скрипка үні естілді.</w:t>
        <w:br/>
        <w:t>Қызықты өнердің сағаты басталғанын сездірді. Көрші-</w:t>
        <w:br/>
        <w:t>Лес үйлерге, тыста жүрген күтуші жігіттер мен келін-</w:t>
        <w:br/>
        <w:t>шектер әнкүй басталғанын мәлім етісіп жатты. Үй иесі</w:t>
        <w:br/>
        <w:t>әйел өзінің жас абысындарына, қайынсіңлілеріне тегіс</w:t>
        <w:br/>
        <w:t>хабаршылар жіберді. «Келсін!» деп, «Кенже-ағаң ша-</w:t>
        <w:br/>
        <w:t>қырады» дегізіп, Мусабайдың атынан Мағрипаға арнап</w:t>
        <w:br/>
        <w:t>та, сәлем айтты.</w:t>
        <w:br/>
        <w:t>Бул уақыттарда скрипкада, орыстың әсем сырлы, су-</w:t>
        <w:br/>
        <w:t>лу сезімді «Лесная сказка», «Над волнами» сыяқты</w:t>
        <w:br/>
        <w:t>вальстері сызылған. Кейде ойнақшып қыздырған марш-</w:t>
        <w:br/>
        <w:t>тар кетеді, Қызықтыра қубылған мазуркалардай би күй-</w:t>
        <w:br/>
        <w:t>Лері де кезектесе түсіп, тамылжый төгіліп жатқан-ды.</w:t>
        <w:br/>
        <w:t>Әзір скрипканы жалғыз тартқан Әбіш. Ол мынандай</w:t>
        <w:br/>
        <w:t>бөтен, сый ауылда түрегеліп турып тартуды ыңғайсыз</w:t>
        <w:br/>
        <w:t>көріп, төрден турып келіп, оңжақтағы биік төсекке сүйе-</w:t>
        <w:br/>
        <w:t>ніп тартады.</w:t>
        <w:br/>
        <w:t>Аз уақытта үлкен үйдің екі жағынан ақырын сың-</w:t>
        <w:br/>
        <w:t>қылдап, күліп келе жатқан жас әйелдер үндері естілді.</w:t>
        <w:br/>
        <w:t>Дәрмен, Мағаш, Қәкітай, Өтегелді сыяқты бүгінгі кеште</w:t>
        <w:br/>
        <w:t>бәріне ортақ сыр сақтаған жігіттердің қУлағына жиі-жиі</w:t>
        <w:br/>
        <w:t>сылдыраған шолпы дыбыстары келеді. Олардың сергек</w:t>
        <w:br/>
        <w:t>кулақтары сол дыбыстарға мән берумен бірге, көздері де</w:t>
      </w:r>
    </w:p>
    <w:p>
      <w:r>
        <w:t>есік жақтарға жиі қарасады. Әуелі әр жастағы балалар</w:t>
        <w:br/>
        <w:t>кірісті. Булардың да өндері, таза қазақ тегінен басқарақ</w:t>
        <w:br/>
        <w:t>екендерін білдіреді. Көбінің жүзі ақшыл, не қызғылт</w:t>
        <w:br/>
        <w:t>сарғыш, Шаштары қоңырқай, көздері үлкен, мурындары</w:t>
        <w:br/>
        <w:t>көтеріңкі, бойы Узындау, тік біткен. Әкелері сыяқты бул</w:t>
        <w:br/>
        <w:t>немере буын да сулуша келген. Жақсы будандықты біл-</w:t>
        <w:br/>
        <w:t>діреді. Жас балалар, жас кыздар да бойшаң, денелері</w:t>
        <w:br/>
        <w:t>кесектеу, қол-аяқтарының бітістері де балғын, сом кел-</w:t>
        <w:br/>
        <w:t>гендей.</w:t>
        <w:br/>
        <w:t>Балалар артынан бірнеше қыздар кірді. Олардың ал-</w:t>
        <w:br/>
        <w:t>дында Узын бойлы, ақ кызыл ажары айкын көрінген қыз</w:t>
        <w:br/>
        <w:t>келді. Қоюлау қасы, қолаң қара шашы да шырайын</w:t>
        <w:br/>
        <w:t>аша түскен, Шаш реңінен өңі басқа, үлкен нурлы, сурша</w:t>
        <w:br/>
        <w:t>көзі бар сулу, сәнді қыз. Узындау біткен аппақ жумыр</w:t>
        <w:br/>
        <w:t>мойнында жас сулудың біраз толықтығы байқалады. Та-</w:t>
        <w:br/>
        <w:t>Мақ астында ақ буғағы бір толқын сәл білінеді. Саусақ-</w:t>
        <w:br/>
        <w:t>тары салалы, аппақ сүйріктей боп, Уштары үшкірлене</w:t>
        <w:br/>
        <w:t>біткен.</w:t>
        <w:br/>
        <w:t>198</w:t>
        <w:br/>
        <w:t>Артындағы қыздар да осы реңдес, ноғай аулының</w:t>
        <w:br/>
        <w:t>жаңа өспірім сәнді, бойжеткендері екен.</w:t>
        <w:br/>
        <w:t>Қыздар кіргенде, Әбіш скрипкасын тоқтатып, жаңа</w:t>
        <w:br/>
        <w:t>келген сыпайы топқа, тәрбиелі ілтипат білдірді. Орнынан</w:t>
        <w:br/>
        <w:t>турып, беті қып-қызыл боп ду ете түсіп, сәл бас не,</w:t>
        <w:br/>
        <w:t>амандасқандай белгі етті. Алдыңғы қыз Мағрипаның өзі</w:t>
        <w:br/>
        <w:t>болатын. Оны мен серіктеріне Мусабайдың келіншегі</w:t>
        <w:br/>
        <w:t>және Мусабайдың өзі мен Нуртаза, Өтегелді сыяқты</w:t>
        <w:br/>
        <w:t>ауыл иелері, Әбішпен қатар тез турысып, төрге қарай</w:t>
        <w:br/>
        <w:t>шығуға, жол берісті. Мағрипаның көп қонақ үстіне кір-</w:t>
        <w:br/>
        <w:t>гелі, екі беті ду етіп қызарып, қып-қызыл еріндері уял-</w:t>
        <w:br/>
        <w:t>ғандай жымыйып, аппақ кесек тістерін көрсетті. Ол</w:t>
        <w:br/>
        <w:t>сәнді салмақпен баяу басып, алтынды шолпысы өте жі-</w:t>
        <w:br/>
        <w:t>нішке, биязы үнмен шылдырлай келіп, Мусабайдың дәл</w:t>
        <w:br/>
        <w:t>жоғарғы жағынан отырды. Қалған қыздардың жастары</w:t>
        <w:br/>
        <w:t>будан кішірек еді. Олар төрге шығуға, жоғарылауға</w:t>
        <w:br/>
        <w:t>именіп, екі жаққа бөлінді. Бәрі де Нуртаза мен Муса-</w:t>
        <w:br/>
        <w:t>байдан төмен отырды. )</w:t>
        <w:br/>
        <w:t>Солардың артынан үйге, үш -- төрт орта жасты, жең-</w:t>
        <w:br/>
        <w:t>гелер, аналар кеп кірді. Буларға, төрде отырған қонақ-</w:t>
        <w:br/>
        <w:t>тар, орындарынан турып, қағылысып, қатардан орын бе-</w:t>
        <w:br/>
        <w:t>ріскен.</w:t>
        <w:br/>
        <w:t>Төрге кеп отырған әйелдердің пішіндері анық қазақ</w:t>
        <w:br/>
        <w:t>реңдес, Бастарында оқалы, кестелі аппақ кимешек-шар-</w:t>
        <w:br/>
        <w:t>шылар. Булардың ішінде оншалық Узын бойлы. әйелдер</w:t>
        <w:br/>
        <w:t>жоқ. Бірақ, бәрі де денелі, толық жүзді, омыраулы кел-</w:t>
        <w:br/>
        <w:t>тен әйелдер. Қөпшілігі қара қас, қара көз, қоңырқай</w:t>
        <w:br/>
        <w:t>қызғылт, немесе ақшыл қызғылт жүзді.</w:t>
        <w:br/>
        <w:t>Мағаштың ойына мысқыл аралас, бір байлау да кел-</w:t>
        <w:br/>
        <w:t>ді. Ол өз ішінен «татардың мынау купеңінің көзі көреген</w:t>
        <w:br/>
        <w:t>екен! Қазақ ішінен көрнектіні байқамапты деп кіналауға</w:t>
        <w:br/>
        <w:t>болмас! Саудагерлер бУл сахраның сулу қыздарын таң-</w:t>
        <w:br/>
        <w:t>дай білген тәрізді!» деп ойлады.</w:t>
        <w:br/>
        <w:t>Енді біразда бәйбішелер Әбіштер мен қонақтар аман-</w:t>
      </w:r>
    </w:p>
    <w:p>
      <w:r>
        <w:t>дасып, жайғасып отырысып болған соң, Өтегелді ойнақы</w:t>
        <w:br/>
        <w:t>әзілқой үнге салды.</w:t>
        <w:br/>
        <w:t>-- Е, ойынымызды бузды ғой, мына бәйбішелер! Өзі-</w:t>
        <w:br/>
        <w:t>міз осында жақсы ойнап отыр едік, қорқып қалдық па?</w:t>
        <w:br/>
        <w:t>Тіпті, скрипкамыз да үндеуден қалды ғой! О несі екен...</w:t>
        <w:br/>
        <w:t>бәйбішелердің! -- деп, қабағын өтірік шытынған болды.</w:t>
        <w:br/>
        <w:t>Мусаның төрде отырған семіз, қызғылт жүзді тоқалы</w:t>
        <w:br/>
        <w:t>Турайға қарады.</w:t>
        <w:br/>
        <w:t>200</w:t>
        <w:br/>
        <w:t>жіберіп, соның скрипкасын алғызуды Маслихат етті. Бул</w:t>
        <w:br/>
        <w:t>оның екі есебіне бірдей орай келді. Мусабайдың әйелі</w:t>
        <w:br/>
        <w:t>бүгін қасына Мағрипаны ертіп, сол Шубардың аулына</w:t>
        <w:br/>
        <w:t>кеткен екен.</w:t>
        <w:br/>
        <w:t>Мусабай өзі өнерпаз болмаса да неше алуан әзілқой,</w:t>
        <w:br/>
        <w:t>күлдіргі, әңгімеші, сауықшыл адамдарды аса жақсы кө-</w:t>
        <w:br/>
        <w:t>ретін. Қысы-жазы айналасынан, ауылынан сондай топ-</w:t>
        <w:br/>
        <w:t>тарын, Өтегелді сыяқты қызық, думан адамдарын жібер-</w:t>
        <w:br/>
        <w:t>мей жолдас етіп жүретін. Қазір Өтегелді айтқан сөздің</w:t>
        <w:br/>
        <w:t>бәрін тегіс мақулдап, ол сол арада, Өтегелдінің осы ауыл-</w:t>
        <w:br/>
        <w:t>дағы інісі Баймурынды Шубардың аулына шапшаң жө-</w:t>
        <w:br/>
        <w:t>нелтті. Баймурын атқа мініп, жөнеле бергенде Өтегелді:</w:t>
        <w:br/>
        <w:t>-- Сол ауылдың бір көршісінде жумысым бар еді!</w:t>
        <w:br/>
        <w:t>Анаған тапсырып жіберейінші! -- деп, кермедегі атқа</w:t>
        <w:br/>
        <w:t>мінген Баймурынға оңашаланып келген.</w:t>
        <w:br/>
        <w:t>Інісіне тапсырғаны өз жумысы болмады. Баймурын</w:t>
        <w:br/>
        <w:t>скрипканы алсын және МУсабайдың келіншегіне оңаша-</w:t>
        <w:br/>
        <w:t>лап, сәлем айтсын. Мағрипа мен екеуі тез ауылға қайт-</w:t>
        <w:br/>
        <w:t>сын! Мунда, үйге, қонақтар кеп жатыр. Соны білдір! --</w:t>
        <w:br/>
        <w:t>деген.</w:t>
        <w:br/>
        <w:t>Осымен, қУлама бесін кезінде түстік ас піскен шақта,</w:t>
        <w:br/>
        <w:t>скрипка да келді. Мусабайдың. келіншегі мен Мағрипа</w:t>
        <w:br/>
        <w:t>да, қастарына ерткен қыз-келіншек, нөкерлерімен ауылға</w:t>
        <w:br/>
        <w:t>қайтты.</w:t>
        <w:br/>
        <w:t>Әзімбай түстес, Узындау қайқы мУрынды, қызыл келін-</w:t>
        <w:br/>
        <w:t>шек үйге кіріп, қонақтармен сыпайы ғана амандасты. Пә-</w:t>
        <w:br/>
        <w:t>уескеде буның қасында болған күтуші қызы, көрпе-жас-</w:t>
        <w:br/>
        <w:t>тық, шапан, шәліні үйге ала кірді. Бірақ Мағрипа бунда</w:t>
        <w:br/>
        <w:t>кірген жоқ. Ол сыртта өз үйінің тусында пәуескеден</w:t>
        <w:br/>
        <w:t>түсіп, әкесі Сүлейменнің бүгін қонақтан оңашалау тур-</w:t>
        <w:br/>
        <w:t>ған үлкен үйіне кіріп кеткен-ді.</w:t>
        <w:br/>
        <w:t>Қулын сойып, қонақ еткен ауылдан, түстікпен ғана ат-</w:t>
        <w:br/>
        <w:t>танып кетуге болмайды. Ет жеп, және де асықпай оты-</w:t>
        <w:br/>
        <w:t>рып, шай ішіп болған қонақтар тысқа шыққан кезде,</w:t>
        <w:br/>
        <w:t>жаздың күні кешеңдеп те қалған еді. Бул уақытта керме-</w:t>
        <w:br/>
        <w:t>дегі қонақ аттарының бірі де жоқ. Бәрін жылқыға жібер-</w:t>
        <w:br/>
        <w:t>ген екен. Көп жолаушының ер-тоқымдары көршідегі қо-</w:t>
        <w:br/>
        <w:t>нақ үйдің бір босағасына биік үйіліп жыйналған. Ондай</w:t>
        <w:br/>
        <w:t>қамның бәрін істеткен -- Мусабайлар. Және осы қонақ-</w:t>
        <w:br/>
        <w:t>тарды аса жақсы шыраймен күтіп отырған сол Мусабай-</w:t>
        <w:br/>
        <w:t>дың жиені, қурбы жігіті Нуртаза.</w:t>
        <w:br/>
        <w:t>Ымырт жабылып, ел орынға отырып кешкі шай Узақ</w:t>
      </w:r>
    </w:p>
    <w:p>
      <w:r>
        <w:t>ішіліп болған соң, МУсабайдың үйінде ән-күй өнері бас-</w:t>
        <w:br/>
        <w:t>198</w:t>
        <w:br/>
        <w:t>Да бәрі жыйын екен. Қымыз ішіп, қыза түсіп, әзілдесіп</w:t>
        <w:br/>
        <w:t>отырған топ. Осы кезде Әбіштің есіне Ломброзо түскен</w:t>
        <w:br/>
        <w:t>еді. Абай Әбіштен сол туралы сурады.</w:t>
        <w:br/>
        <w:t>-- Ломброзо кім, ол.не дейді?</w:t>
        <w:br/>
        <w:t>Әбіш осыдан соң Ломброзоның орынсыз бір оқшау</w:t>
        <w:br/>
        <w:t>ойларын таратып айтып берді.</w:t>
        <w:br/>
        <w:t>Ол: «Қылмысты адам туысынан сол жаманшылыққа</w:t>
        <w:br/>
        <w:t>бейім боп туады», дейді, екен. Дүние жүзіндегі бар елдің</w:t>
        <w:br/>
        <w:t>бузақы, қаныпезерлерінің бас бітімінде, дене жаралысын-</w:t>
        <w:br/>
        <w:t>да, сол бузықтығы айқын көрініп турады-мыс. Қысқасы,</w:t>
        <w:br/>
        <w:t>ол адамдар туғанда жауыз, бузық болатын болашағы</w:t>
        <w:br/>
        <w:t>бірге туады-мыс. Тәрбиесі, өскен ортасы, бастан кешіре-</w:t>
        <w:br/>
        <w:t>тін ауыр-жеңіл тіршілік жағдайлары есеп емес... Сөйтіп,</w:t>
        <w:br/>
        <w:t>бузық боп тумақ та, бУзық боп өмір кешпек. Айнымай,</w:t>
        <w:br/>
        <w:t>өзгермей жауыз боп өте бермек, дейді.</w:t>
        <w:br/>
        <w:t>Әбіш Ломброзо оқуын осылай баян еткенде, Абай</w:t>
        <w:br/>
        <w:t>анық теріс көріп үнсіз ғана бас шайқады. Әбіш оның</w:t>
        <w:br/>
        <w:t>ойын сурады.</w:t>
        <w:br/>
        <w:t>Біразда, Абай жауап қатты:</w:t>
        <w:br/>
        <w:t>-- Менің білуімше, сол Ломброзо теріс айтады. Және</w:t>
        <w:br/>
        <w:t>тек қана Пікір айтып отырған. жоқ. Ғалым басыменен</w:t>
        <w:br/>
        <w:t>қыянат пікір айтып отыр. Өзгені қояйын, тек бағана өзім</w:t>
        <w:br/>
        <w:t>жаза кескен Мыңжасарды да мен мына Ломброзоның</w:t>
        <w:br/>
        <w:t>жандарал, корпус кеңселеріне дейін, ойланбастан шын</w:t>
        <w:br/>
        <w:t>- Үйіші қозғалып, қызық бір сөздер. күткендей болды.</w:t>
        <w:br/>
        <w:t>Абай сөйлеп кетті:</w:t>
        <w:br/>
        <w:t>-- Мыңжасарға жаманшылық істетіп жүрген оның</w:t>
        <w:br/>
        <w:t>туысы емес. Түп себебін айтсам - жоқшылық. Оның үс-</w:t>
        <w:br/>
        <w:t>тіне ауыл-аймақ ата-тегімен көріп келе жатқан қорлық,</w:t>
        <w:br/>
        <w:t>теңсіздік. Ал, бойына біткенін алсаң, сол Мыңжасар, осы</w:t>
        <w:br/>
        <w:t>жүрген көп қазағыңнан әрі ақылды. әрі намыскер және</w:t>
        <w:br/>
        <w:t>қайсар да, өжет! Өзі жоқшылықтан, жалшылықтан шық-</w:t>
        <w:br/>
        <w:t>паған атаның баласы. Уры болмаса, сол ата-анасындай</w:t>
        <w:br/>
        <w:t>бай үйінің босағасында шіріген малшы-малай болар еді.</w:t>
        <w:br/>
        <w:t>Оған намыскерлігі жібермейді. Өйткені, біздің сахра тур-</w:t>
        <w:br/>
        <w:t>мысында жалшылық ауыр еңбек қана емес. Бір жағынан</w:t>
        <w:br/>
        <w:t>адамдық сыпатқа ауыр соққы, қорлық. Соған көкірегінде</w:t>
        <w:br/>
        <w:t>оты бар намыскер кедейдің көбі шыдамайтынын күнде</w:t>
        <w:br/>
        <w:t>көріп жүрмін. Бірақ, аштық пен жоқшылық тірілік қа-</w:t>
        <w:br/>
        <w:t>мын іздетеді.</w:t>
        <w:br/>
        <w:t>Мыңжасар тепсе темір үзетін қайраты бар адам. Жа-</w:t>
        <w:br/>
        <w:t>тыпішер жалқау да емес. Айлық жол Мурынға, сонау</w:t>
        <w:br/>
        <w:t>Тарбағатайға жапа-жалғыз, аш бөрідей күндіз-түн жор-</w:t>
        <w:br/>
        <w:t>ны"</w:t>
      </w:r>
    </w:p>
    <w:p>
      <w:r>
        <w:t>қалғандай. Өз ішіндегі сондайлық сәл бүлінумен, ол ен-</w:t>
        <w:br/>
        <w:t>дігі суық өзгерісін аңғармай да қалды. Қазір Әбіш</w:t>
        <w:br/>
        <w:t>қазақ әндерін тартып кеткен еді. Осы жылдар жаңа</w:t>
        <w:br/>
        <w:t>келген «Бурыл тай» әнін әсем бурылтып, созып жөнел-</w:t>
        <w:br/>
        <w:t>генде, Әбіштің қасына барған Әлмағамбет әнші, шырқап</w:t>
        <w:br/>
        <w:t>турып қосылып кетті.</w:t>
        <w:br/>
        <w:t>Жыйынға түсінікті қызық әні, әрі скрипкада, әрі</w:t>
        <w:br/>
        <w:t>өнерлі, жіңішке, ашық үнді әншінің көмейінде ырғалған-</w:t>
        <w:br/>
        <w:t>да, журт жаңадан рахат тауып тамашалап отыр. Осы-</w:t>
        <w:br/>
        <w:t>дан соң, тағы бірнеше ескі әндерді тартып келіп, ақыры,</w:t>
        <w:br/>
        <w:t>ауыл иесі Мусабайдың өтініші бойынша Әбіш, Абай ән-</w:t>
        <w:br/>
        <w:t>деріне ауысты. Әлмағамбет «Тәнірі қосқан жар едің</w:t>
        <w:br/>
        <w:t>сен» деген өлеңіменен, «Татьяна» назын буралтып жө-</w:t>
        <w:br/>
        <w:t>нелді.</w:t>
        <w:br/>
        <w:t>Дәрмен осы туста Мағрипаға «буны кім айтқан?» деп</w:t>
        <w:br/>
        <w:t>барлау сурақ берді.</w:t>
        <w:br/>
        <w:t>Мағрипа тағы да сыпайы жүзін бурып, күлкісіз шын-</w:t>
        <w:br/>
        <w:t>шыл ажармен «Татьянаның Онегинге жазған екінші ха-</w:t>
        <w:br/>
        <w:t>ты» деп білдірді. Өзі бул өлеңді білетін. Дәрмен қыз-</w:t>
        <w:br/>
        <w:t>дың не айтқанын естігісі кеп:</w:t>
        <w:br/>
        <w:t>-- Қім сөзі? -- деп сурап еді,</w:t>
        <w:br/>
        <w:t>Мағрипа ақырын айтса да, соншалық күйлі үнмен</w:t>
        <w:br/>
        <w:t>жауап қатты.</w:t>
        <w:br/>
        <w:t>-- Пушкин сөзі, Абай ағам аударған!</w:t>
        <w:br/>
        <w:t>Дәрмен:</w:t>
        <w:br/>
        <w:t>-- Сіз оны да біледі. екенсіз ғой! -- дегенде, Мағрипа</w:t>
        <w:br/>
        <w:t>күлді де, Әбішке қарап отырып бас изеп, сыңғырлаған</w:t>
        <w:br/>
        <w:t>әдемі үнімен тағы жауап қатты:</w:t>
        <w:br/>
        <w:t>-- Білемін. Менде Абай ағамның кітабы бар. Бар</w:t>
        <w:br/>
        <w:t>сөзін білемін! - деді.</w:t>
        <w:br/>
        <w:t>Дәрмен ішінен Абай үшін ырза бола түскендей. Бул</w:t>
        <w:br/>
        <w:t>сахрада Адайдың тыңдаушысы емес, тәрбиелі оқушы</w:t>
        <w:br/>
        <w:t>қыздары бар екенін де, еске алды.</w:t>
        <w:br/>
        <w:t>Әбіш скрипканы тартып турғанмен, көңілі және көзі</w:t>
        <w:br/>
        <w:t>де көбінше Мағрипа жаққа жиі ауғандай болатын. Ол</w:t>
        <w:br/>
        <w:t>Дәрменнің Маврипаны сөйлетіп, кейде күлдіре жауап-</w:t>
        <w:br/>
        <w:t>тасып отырғанына, өз ішінен аса ырза болған. Қейде</w:t>
        <w:br/>
        <w:t>күй ырғағымен қоса қозғалған болып, Дәрменге бас</w:t>
        <w:br/>
        <w:t>изей түсіп, оны қУптағанын білдіріп, сәл ғана жымыйып</w:t>
        <w:br/>
        <w:t>та қояды.</w:t>
        <w:br/>
        <w:t>Қейін Әбіш тоқтаған уақытта, үйіші тегіс алғыс</w:t>
        <w:br/>
        <w:t>айтты:</w:t>
        <w:br/>
        <w:t>Сонша көп еңбек еттің!</w:t>
        <w:br/>
        <w:t>Турай бәйбіше соншалық сулу, аппақ тісін аз ақсый-</w:t>
        <w:br/>
        <w:t>та күліп:</w:t>
      </w:r>
    </w:p>
    <w:p>
      <w:r>
        <w:t>-- Айналайын Өтеш, қорқа көрме! Скрипкаң, әсіресе,</w:t>
        <w:br/>
        <w:t>қорықпасын! Біз өзіміз де соны көріп, тыңдағалы келдік!</w:t>
        <w:br/>
        <w:t>Қайсың едің жаңағы жақсы үнмен осы ауылды түгел те-</w:t>
        <w:br/>
        <w:t>біренткенің? Әбіш қалқам сенсің бе? Тартшы, інім!--деп,</w:t>
        <w:br/>
        <w:t>біржағынан әзіл ете және өзі әмір ете сөйледі. :</w:t>
        <w:br/>
        <w:t>Оның булай сөйлеуіне жөні де бар. Турай осы отыр-</w:t>
        <w:br/>
        <w:t>ған қонақтың бәрін өзіне бауыр, төркін санай алады.</w:t>
        <w:br/>
        <w:t>Ол Торғай Бәйтөренің қызы.</w:t>
        <w:br/>
        <w:t>Қазір Турайдың сөзінен соң, Өтегелді орнынап қоз-</w:t>
        <w:br/>
        <w:t>ғалып жүгініп отырып алып:</w:t>
        <w:br/>
        <w:t>-- Ал, ендеше алақай! Апам ойна, деді. Қел балалар,</w:t>
        <w:br/>
        <w:t>тағы ойнайық, тағы әлгі тәттімізді тартайық!--деп Әбіш-</w:t>
        <w:br/>
        <w:t>ке қарап, скрипкада ойнаудың белгісін, шапшаң қозға-</w:t>
        <w:br/>
        <w:t>лыстармен жасады да, үйдің ішін тегіс күлдірлі.</w:t>
        <w:br/>
        <w:t>Алғашқы салқын сыпайылықтың тоңторысын Өтегел-</w:t>
        <w:br/>
        <w:t>ді сейілтіп жіберді. Енді үйде бурынғы отырған мен</w:t>
        <w:br/>
        <w:t>жаңа келгеннің барлығы Әбішке қараған еді. Ол скрип-</w:t>
        <w:br/>
        <w:t>каны көп үшін тартқанда, түрегеп тарту қолайлы екенін</w:t>
        <w:br/>
        <w:t>айтып, сол үшін үйішінен руқсат өтініп алды. Еңді</w:t>
        <w:br/>
        <w:t>Мағрипаның қарсысында турып, үлкен ырғақ, әсем тол-</w:t>
        <w:br/>
        <w:t>қынды, көп қубылысы бар өзгеше көркем сезімдер күйін</w:t>
        <w:br/>
        <w:t>тартып кетті.</w:t>
        <w:br/>
        <w:t>Құй ауыл адамдарын аса таңырқатты. Қейбір там-</w:t>
        <w:br/>
        <w:t>санып, тамашалаған, ақырын сүйсіне күлген, сәл білін-</w:t>
        <w:br/>
        <w:t>ген үндерден басқа дыбыс жоқ. Мәжіліс уйып тыңдаған-</w:t>
        <w:br/>
        <w:t>дай. Тек, Әбіш тоқтаған уақытта қошеметтеп, алғыс</w:t>
        <w:br/>
        <w:t>аралас, мақтау сөздер айтып:</w:t>
        <w:br/>
        <w:t>-- Көп жаса, қарағым!</w:t>
        <w:br/>
        <w:t>-- Қандай өнер!</w:t>
        <w:br/>
        <w:t>-- Бәсе, осылай тартылса керек қой! -- дескен үлкен</w:t>
        <w:br/>
        <w:t>аналар мен жасы үлкен еркектердің ғана сөздері аңға-</w:t>
        <w:br/>
        <w:t>рылды. Балалар, қыз-келіншектер жағы біріне-бірі сы-</w:t>
        <w:br/>
        <w:t>бырлап, ақырын күлісіп, Әбіштен көздерін алмай, таң-та-</w:t>
        <w:br/>
        <w:t>маша болысады.</w:t>
        <w:br/>
        <w:t>Журттың қайта қумартып, «тағы, тағы да болса!»</w:t>
        <w:br/>
        <w:t>дескен тілектеріне орай, Әбіш, енді жаңа күйлер тартып</w:t>
        <w:br/>
        <w:t>кетті. Бунысы алғашқыдай салмақты, узақ қайырмалы,</w:t>
        <w:br/>
        <w:t>үлкен сырлы күй емес. Қөп тыңдаушыға оңай әсер етіп</w:t>
        <w:br/>
        <w:t>жетерлік, ойнақы күйлер. Және бірінен соң бірі ауысқан</w:t>
        <w:br/>
        <w:t>шыйрақ, қызық би күйлері. Қейде жылдамдатып, орыт-</w:t>
        <w:br/>
        <w:t>қытып ойнағанда, шапшаң қызуменен тартып кеткенде,</w:t>
        <w:br/>
        <w:t>201</w:t>
        <w:br/>
        <w:t>-- Бізге көрсеткен інілік қУрметіңе рахмет, қарағым!</w:t>
        <w:br/>
        <w:t>-- деп, Турай бейіл шырай білдірді.</w:t>
        <w:br/>
        <w:t>-- Дегеніңе жет, жолың болсын, айналайын! -- деп,</w:t>
        <w:br/>
        <w:t>Мағрипаның анасы, үлкен, толық Узынша жүзді ақ бәй-</w:t>
        <w:br/>
        <w:t>біше де алғысын айтты.</w:t>
        <w:br/>
        <w:t>-- Жоғары шық, Әбіш, отыр! Журтқа қызмет етем</w:t>
      </w:r>
    </w:p>
    <w:p>
      <w:r>
        <w:t>деп шаршадың ғой! -- деп, МУсабай өз қасынан орын</w:t>
        <w:br/>
        <w:t>босата беріп еді, конаққа үлкен аға жасаған ілтипатын,</w:t>
        <w:br/>
        <w:t>іштей қостаған Мағрипа да, Мусабай жаққа қозғала</w:t>
        <w:br/>
        <w:t>түсіп, Әбішке өз орнын берді. Әбіш бул қозғалысты ың-</w:t>
        <w:br/>
        <w:t>ғайсыз көріп, қыздың алдына келіп:</w:t>
        <w:br/>
        <w:t>-- Жо, жоқ... сіз қозғалмаңыз, рахмет!.. Мен Муса-</w:t>
        <w:br/>
        <w:t>бай қасынан төмен-ақ отырамыш!-- деп-ақ еді.</w:t>
        <w:br/>
        <w:t>Мағрипа отырған қалпында қозғалып, Мусабай қа-</w:t>
        <w:br/>
        <w:t>сына ауысып алды. Иіліп келе жатқан Әбішке жоғары</w:t>
        <w:br/>
        <w:t>қарап, үлкен сурғылт көздерін көтергенде, оның қып-қы-</w:t>
        <w:br/>
        <w:t>зыл еріндерінде, әдемі достық ажарындай, жымыю да</w:t>
        <w:br/>
        <w:t>бар еді. Алғыс па, алғаш жасалған шыншыл жастық</w:t>
        <w:br/>
        <w:t>ілтипаты ма? Қалай да Мағрипаның осы арадағы жүзі</w:t>
        <w:br/>
        <w:t>мен барлық өзгеше сәнді ажары, сирек нуры Әбіштің</w:t>
        <w:br/>
        <w:t>жүрегін аса бір ыстық нәзік леппен, шарпып өткендей</w:t>
        <w:br/>
        <w:t>болды. Орнына отырғанда Дәрменнің оған не деп жол-</w:t>
        <w:br/>
        <w:t>дастық қошемет әзіл айтып жатқанын аңғарған да жоқ.</w:t>
        <w:br/>
        <w:t>Өңі де аппақ боп, өзгеріп, толқып қалғандай.</w:t>
        <w:br/>
        <w:t>Түн бойы отырган сауықшыл топ, МУсабай үйінен</w:t>
        <w:br/>
        <w:t>таң қылаңдап келе жатқанда ғана тараған-ды.</w:t>
        <w:br/>
        <w:t>Жатарда тысқа, сейілге шыққан Әбіш ауылдан узап,</w:t>
        <w:br/>
        <w:t>өзен жағалап, жалғыз кетті. Оған біраз еріп барған Дәр-</w:t>
        <w:br/>
        <w:t>мен кейіндеп, өзен жағасындағы бір таста тосып отыр.</w:t>
        <w:br/>
        <w:t>Мөлдір салқын сулы жіңішке өзен жағасында, оқта-</w:t>
        <w:br/>
        <w:t>текте, кішілеу жас тал-теректер көрінеді. Аласа ақшыл</w:t>
        <w:br/>
        <w:t>жас қайың, қызыл мойыл кездеседі. Өзеннің Әбіш келе</w:t>
        <w:br/>
        <w:t>жатқан жағы, узақ созылған жасыл белдің етегін жаға-</w:t>
        <w:br/>
        <w:t>лап отырады. Екінші жағада ноғай аулының, жәрмеңке-</w:t>
        <w:br/>
        <w:t>ге тігілгендей көп үйлері, мол ауылдары шубатылып,</w:t>
        <w:br/>
        <w:t>ілесіп келеді. Кей үйлердің тусынан, таңата тыным алған</w:t>
        <w:br/>
        <w:t>иттер жалқау, керенау ғана үріп қояды. Таң атуымен</w:t>
        <w:br/>
        <w:t>бірге, ерте турған лақ, қозының маңыраған үндері келеді.</w:t>
        <w:br/>
        <w:t>Әбіш осындай үзік-үзік тіршілік тыныстарын, үндерін</w:t>
        <w:br/>
        <w:t>шала ғана естиді. Көңілінде әзірше ойсыз, атаусыз болса</w:t>
        <w:br/>
        <w:t>да үлкен қубылыс бар. Жас жанына өзгеріс салғандай</w:t>
        <w:br/>
        <w:t>бір жаңалықтың енгенін аңғарады. Бул не? Әлі тілекке</w:t>
        <w:br/>
        <w:t>айналмаған, арман боп та өспеген, бірақ енді қайтып</w:t>
        <w:br/>
        <w:t>204</w:t>
        <w:br/>
        <w:t>-- Унады деген аз сөз! ҚУумар еткендей болған жоқ</w:t>
        <w:br/>
        <w:t>па!</w:t>
        <w:br/>
        <w:t>Дәрмен күліп жіберді.</w:t>
        <w:br/>
        <w:t>-- Е.. Солай десеңші! Ендеше сәті болады ғой. Бу-</w:t>
        <w:br/>
        <w:t>йырса, Ділдә апамның арманы орындалады ғой! Амин</w:t>
        <w:br/>
        <w:t>дейінші! -- деп, шын достық тілеулестік айтты.</w:t>
        <w:br/>
        <w:t>Бірақ, оқыған жігіт жүзінде, бундай қуаныш жоқ.</w:t>
        <w:br/>
        <w:t>Оның өңі қуаң тартып, салқын тур.</w:t>
        <w:br/>
        <w:t>-- Токта, Дәрмен! Солай дегеніңмен апамның арма-</w:t>
        <w:br/>
        <w:t>нына жол жоқ,-деп бөгеліп турып,-- әзір мүлде жол</w:t>
        <w:br/>
        <w:t>жоқ!-- деді.</w:t>
      </w:r>
    </w:p>
    <w:p>
      <w:r>
        <w:t>-- Неге? Неліктен булай дедің?</w:t>
        <w:br/>
        <w:t>Әбіш сәл бөгеліп тур. Көңілінде кешегі күдігі, өзіне</w:t>
        <w:br/>
        <w:t>ғана мәлім, жасырын қайғылы сыры тағы да тастүйін-</w:t>
        <w:br/>
        <w:t>дей төңкеріліп өтті.</w:t>
        <w:br/>
        <w:t>Білгір, қамқор, қартаң доктордың Умытылмас сөзде-</w:t>
        <w:br/>
        <w:t>рі, Әбіштің қулағына қазір де тағдыр әміріндей, өзгермес</w:t>
        <w:br/>
        <w:t>катал шындығын айтып тур. «Үйлену сізге бул жаста,</w:t>
        <w:br/>
        <w:t>бул халыңызда мүмкін емес, әсіресе, жарыңызға қатер»,</w:t>
        <w:br/>
        <w:t>дейді</w:t>
        <w:br/>
        <w:t>Дәрменге Әбіш те осы сөзбен жауап берсе керек еді.</w:t>
        <w:br/>
        <w:t>Бірақ, оның көңілінде сол сөздер турса да, тілі басқаны</w:t>
        <w:br/>
        <w:t>айтты. :</w:t>
        <w:br/>
        <w:t>-- Мүмкін емес, менің әлі оқыйтын оқуым бар. Оны</w:t>
        <w:br/>
        <w:t>бунда сарғайта алмаймын. Басын байлап, бағына кесел</w:t>
        <w:br/>
        <w:t>бола алмаймын.</w:t>
        <w:br/>
        <w:t>Дәрмен бул сөзді бөгет деп білгісі келмегендей.</w:t>
        <w:br/>
        <w:t>-- Е, айттырып кетпейсің бе? Ол қалыңдық боп үйін-</w:t>
        <w:br/>
        <w:t>де отырады. Шыдайды, әлі бүлдіршіндей жап-жас емес</w:t>
        <w:br/>
        <w:t>пе?</w:t>
        <w:br/>
        <w:t>Әбіш өз ішіндегі байлауын таласқа салғысы келмейді.</w:t>
        <w:br/>
        <w:t>Сондықтан, кесіп айтты.</w:t>
        <w:br/>
        <w:t>-- Мені өз байлауымнан ойыстырам деме, Дәрмен.</w:t>
        <w:br/>
        <w:t>--. Әлде, Мағрипаға көңілін...</w:t>
        <w:br/>
        <w:t>-- Жо.. жоқ!..- деп Әбіш шапшаң жауап қатты да:</w:t>
        <w:br/>
        <w:t>-- Егер, жар алатын болсам, жер жүзінде Мағрипадан</w:t>
        <w:br/>
        <w:t>басқаны тілемес едім, бәлки! Бірақ, айттым ғой, оқу бі-</w:t>
        <w:br/>
        <w:t>тіріп болмай, шешпеймін. Кешеден менен жауап күтіп</w:t>
        <w:br/>
        <w:t>жүрген шығарсындар. Менің сөзім осы. Будан соң қай-</w:t>
        <w:br/>
        <w:t>талап кажамандар! -- деді.</w:t>
        <w:br/>
        <w:t>Мағаш Кәкітайларға да, әке-шешесіне де, Дәрмен ар-</w:t>
        <w:br/>
        <w:t>қылы айтқызып турған жауабы осы сыяқты. Содан ары</w:t>
        <w:br/>
        <w:t>жалғыз өзі ілгерлеп кетті. Аздан соң:</w:t>
        <w:br/>
        <w:t>216</w:t>
        <w:br/>
        <w:t>мен көз алдына елестетіп келе жатқанда, өзінің жаңағы</w:t>
        <w:br/>
        <w:t>жасырын қайғысы есіне түсті. Сол түсе сала, буны шу-</w:t>
        <w:br/>
        <w:t>ғыл өзгертіп, жүзіндегі қанын ішіне тартқызды. Өңін</w:t>
        <w:br/>
        <w:t>өзгеше жүдетіп, қуартып жіберді,</w:t>
        <w:br/>
        <w:t>-- Жоқ, жоқ!.. Бәрі де бос, мүмкін емес! Ол буйы-</w:t>
        <w:br/>
        <w:t>рылмаған!--дегендей боп, жүрістен де, жалғыз сенделуден</w:t>
        <w:br/>
        <w:t>де, тез, оқыс тоқталды. Ауылға қарай шуғыл бурылды</w:t>
        <w:br/>
        <w:t>да, енді жылдам басып, жататын үй жаққа қайрылды.</w:t>
        <w:br/>
        <w:t>Жолда муны тосып отырған Дәрменге кеп, сөз де</w:t>
        <w:br/>
        <w:t>қатқан жоқ. .</w:t>
        <w:br/>
        <w:t>-- Жүр, жатамыз Дәрмен!-- деп, салқын ғана сөз</w:t>
      </w:r>
    </w:p>
    <w:p>
      <w:r>
        <w:t>тастап, аяндай берді.</w:t>
        <w:br/>
        <w:t>Ертенінде кеш оянған қонақтар, тағы да бір түстік</w:t>
        <w:br/>
        <w:t>жеп, қонақшыл, досшар ауылдан аттанып кетті.</w:t>
        <w:br/>
        <w:t>Булар өздері ниет қып шыққан «Қоңырәулиеге» енді</w:t>
        <w:br/>
        <w:t>тез жетпек боп, асыға тартқан.</w:t>
        <w:br/>
        <w:t>Кейде аяңдап, кейде жазық жерлерде дүрілдетіп,</w:t>
        <w:br/>
        <w:t>жарыс салған жастар кіші бесін кезінде, бір мол қара</w:t>
        <w:br/>
        <w:t>судың жанына жетті. Бунда отырған бай ауылдың, үл-</w:t>
        <w:br/>
        <w:t>кен, аппақ үйлері көп, Айналасында қалың шоғыр жыл-</w:t>
        <w:br/>
        <w:t>қы жүр.</w:t>
        <w:br/>
        <w:t>Әбіш бул ауылды білмеуші еді. Мағаш пен екеуі көп-</w:t>
        <w:br/>
        <w:t>тен оңаша әңгімелесіп келе жатқан. Енді осы ауылдан</w:t>
        <w:br/>
        <w:t>кымыз ішпек лайық шығар деп, інісіне ақылдасқан еді,</w:t>
        <w:br/>
        <w:t>Мағаш:</w:t>
        <w:br/>
        <w:t>-- Бул жер Есболаттың Қарасуы атанады. Мынау</w:t>
        <w:br/>
        <w:t>отырған ауыл Оразбай ауылы!-- деді. Шөліркеп келе</w:t>
        <w:br/>
        <w:t>жатса да, «бул ауылға түспейміз» деді. Елу-- алпыс</w:t>
        <w:br/>
        <w:t>қулын байлаулы жатқан салқар желінің жанынан, жас-</w:t>
        <w:br/>
        <w:t>тар тобы өте берді.</w:t>
        <w:br/>
        <w:t>Ауылдан шығып алған соң, ел ішіндегі қазіргі әлек</w:t>
        <w:br/>
        <w:t>тартыс жайын, Әбіштің сурауы бойынша, Мағаш тағы</w:t>
        <w:br/>
        <w:t>да айта бастады.</w:t>
        <w:br/>
        <w:t>-- Елдің бәлесі, атқамінерлердің, өзді-өзімен кетсе</w:t>
        <w:br/>
        <w:t>бір сәрі ғой. Туралап жүрген жоқ-жітік көпті де, солар-</w:t>
        <w:br/>
        <w:t>дың бәлесі шарпымай турмайды. Момын болсаң да, қа-</w:t>
        <w:br/>
        <w:t>шып отырсаң да, осы жаманшылықтың қурығынан қу-</w:t>
        <w:br/>
        <w:t>тылар күнің жоқ. Тіпті, сол шарасыздық, ағамның да</w:t>
        <w:br/>
        <w:t>қол-аяғын Удайы буып, о кісіні де арылмас бір уайым,</w:t>
        <w:br/>
        <w:t>бәлеге тоғытарман болып отырады! -- деген.</w:t>
        <w:br/>
        <w:t>Әбіштің бул сөзді мақулдағысы келмейді. Өзге болса</w:t>
        <w:br/>
        <w:t>да, дәл Абайды осы бәледен сақтап қалуға болады деп</w:t>
        <w:br/>
        <w:t>ойлайды. Мағаш өз ағасының бул жайды түсінуі үстірт</w:t>
        <w:br/>
        <w:t>206</w:t>
        <w:br/>
        <w:t>Мағаш даңғырлап қатты сөйлеп мысқылдап тур.</w:t>
        <w:br/>
        <w:t>-- Шайтан болса, одан «қашып қутылам» дейтін, мен</w:t>
        <w:br/>
        <w:t>надан емеспін ғой, сендердей! «Аятул-күрсіні» оқып тур-</w:t>
        <w:br/>
        <w:t>дым. Бәріңді мен қУтқарып турғам жоқ па!</w:t>
        <w:br/>
        <w:t>Әлмағамбет енді есін жыйып, дағдылы қылжаққа ба-</w:t>
        <w:br/>
        <w:t>сып:</w:t>
        <w:br/>
        <w:t>-- Е, айналайын, Мағаш, әйтеуір осы үңгірден шық-</w:t>
        <w:br/>
        <w:t>қанша сол дУғаңды Умыта көрме! -- деді.</w:t>
        <w:br/>
        <w:t>Өзге жастар буны әлі ле мазақтай түсіп, күлісіп тур.</w:t>
        <w:br/>
        <w:t>Алғашқы желісі үзілген әңгімені Әбіш қазір қайта</w:t>
        <w:br/>
        <w:t>бастады. Ол енді көпшілікке уғымды әңгіме сөйледі;</w:t>
        <w:br/>
        <w:t>-- Бундай үңгірлер анда-санда әр тауларда кездесе-</w:t>
      </w:r>
    </w:p>
    <w:p>
      <w:r>
        <w:t>ді. Соның көбінде осындай көлі де болады- Және сол үң-</w:t>
        <w:br/>
        <w:t>гір көлдерінде караңғылыкта тіршілік ететін мақулық</w:t>
        <w:br/>
        <w:t>бар. Ол үңгір көлінің балығы деп аталады. Ал, өзі ба-</w:t>
        <w:br/>
        <w:t>лықтан, сырт бітімі жағынан өзгерек жан иесі. Оның</w:t>
        <w:br/>
        <w:t>түсі, адамның жаланаш етіндей, ақсУр келеді. Узынды-</w:t>
        <w:br/>
        <w:t>ғы бір жарым кездей. Он үш-- он төрттегі баладай бо-</w:t>
        <w:br/>
        <w:t>лады. Қүн сәулесін көрмейтіндіктен реңі ақшыл келеді.</w:t>
        <w:br/>
        <w:t>Өзінің көзі жоқ, мүлде соқыр болады!-- деді.</w:t>
        <w:br/>
        <w:t>Қөкпай таңданып әзілдеді.</w:t>
        <w:br/>
        <w:t>-- Астағыпыралла! Әбіш-ау, мынау айтып турғаның,</w:t>
        <w:br/>
        <w:t>нағыз албастының өзі ғой!</w:t>
        <w:br/>
        <w:t>-- Атамаңыз! Кәпірдің бетін әрі кылсын. Мынау көл-</w:t>
        <w:br/>
        <w:t>де ол жүрмей-ақ қойсын! -- деп, Дәрмен де қалжыңдады.</w:t>
        <w:br/>
        <w:t>Әлмағамбет енді кыбыжыңдап, тағы да сенімсіз қор-</w:t>
        <w:br/>
        <w:t>қақтыққа ауысты:</w:t>
        <w:br/>
        <w:t>-- Әй, жігіттер! Осы ақыреттің қызығын көріп бол-</w:t>
        <w:br/>
        <w:t>дық қой! Еңді тек жарық дүниемізге шықсақ қайтеді! --</w:t>
        <w:br/>
        <w:t>Деп еді.</w:t>
        <w:br/>
        <w:t>Әбіш оны түңілтіп:</w:t>
        <w:br/>
        <w:t>-- Қайтқаны несі? Бүгін күні бойы осында боламыз.</w:t>
        <w:br/>
        <w:t>Мына үңгірдің әр жаққа кетіп жатқан тараулары бар.</w:t>
        <w:br/>
        <w:t>Қазір сонын әрқайсысына бөлініп түсіп аралаймыз,</w:t>
        <w:br/>
        <w:t>асықпаймыз!-- деді. Бунысы байлау, берік айтылған сөз.</w:t>
        <w:br/>
        <w:t>Әлмағамбет амалсыздан басын шайқап:</w:t>
        <w:br/>
        <w:t>-- Ендеше, Мағаш мен сенің шамыңды Устап жүрей-</w:t>
        <w:br/>
        <w:t>ін. Сен әйтеуір, әлгі жарықтық «аятул-күрсіні» оқый</w:t>
        <w:br/>
        <w:t>бер! - деп, Мағаштын қолтығына кіргендей боп, сырт</w:t>
        <w:br/>
        <w:t>жағына жабысып тур.</w:t>
        <w:br/>
        <w:t>Қәкітай Әбішке қарап, осы үңгірдің «әулие» атала-</w:t>
        <w:br/>
        <w:t>тын себебін сурап еді.</w:t>
        <w:br/>
        <w:t>24</w:t>
        <w:br/>
        <w:t>Әбіш өзінің шашшаң, шыйрақ бойымен лып етіп ту-</w:t>
        <w:br/>
        <w:t>рып, қозғала берді. )</w:t>
        <w:br/>
        <w:t>-- Ол ең үлкен мәселе! Біз қазір соны шешуіміз ке-</w:t>
        <w:br/>
        <w:t>рек. Келіңдер, біз сол әулиені іздейік енді. Мынау ға-</w:t>
        <w:br/>
        <w:t>жайып үңгір мен осы жумбақ жартастар арасында, әу-</w:t>
        <w:br/>
        <w:t>лиеден қалған із болмасқа мүмкін емес. Жүріңдер! --</w:t>
        <w:br/>
        <w:t>деп, су жағасынан кейін бурылды.</w:t>
        <w:br/>
        <w:t>«Қоңырәулиенің» үңгірлері біреу емес, бүйірлеп ке-</w:t>
        <w:br/>
        <w:t>тетін бірнеше қалтарыстар бар еді. Соның бір үлкен</w:t>
        <w:br/>
        <w:t>бурмасына түсті де, жүре берді.</w:t>
        <w:br/>
        <w:t>Бірер жақпар тасқа Мағаш, Қәкітайлар өздерінің ат-</w:t>
        <w:br/>
        <w:t>тарын жазды. Булар осы туста бөгеліп қалғанда, Әбіш-</w:t>
        <w:br/>
        <w:t>тің"қасына Дәрмен ерді. Үңгірдің тағы бір калтарысына</w:t>
        <w:br/>
        <w:t>екеуі оқшауырақ кетті. Қазір Әбіштің есінде Мағрипа.</w:t>
        <w:br/>
        <w:t>Оның нурлы жүзі мен жанды қармағандай, шуғласы</w:t>
      </w:r>
    </w:p>
    <w:p>
      <w:r>
        <w:t>мол үлкен сУрғылт көздері еске түсті, Үнемі күлімсіреп,</w:t>
        <w:br/>
        <w:t>шыншыл, таза сеніммен қарайды. Сүйініп, сүйсіндіріп</w:t>
        <w:br/>
        <w:t>турғандай. Қаранғы үшгірде Әбіш қол созса, соның ап-</w:t>
        <w:br/>
        <w:t>пақ жүзіне саусағы тиетіндей. Дәл аллында жап-жақын</w:t>
        <w:br/>
        <w:t>турған сыяқты. Әбіштің қолындағы кішкене білте шам</w:t>
        <w:br/>
        <w:t>ғана, әлсіз сарғыш сәулесімен, екеуінің арасын бөлетін-</w:t>
        <w:br/>
        <w:t>дей. Жігіт өзінің шамын үріп, ешріп жіберді. Қыялы енді</w:t>
        <w:br/>
        <w:t>Мағрипаға жүзбе-жүз жақындатады. Сол кезде буның</w:t>
        <w:br/>
        <w:t>артындағы Дәрмен қамқорлық етіп, мезгілсіз үн қатты.</w:t>
        <w:br/>
        <w:t>-- Әбіш, шамың сөніп қалды ғой? Әкел тутатып бе-</w:t>
        <w:br/>
        <w:t>рейін! -- деді.</w:t>
        <w:br/>
        <w:t>Дәрменге түсініксіз күйде, үнсіз табжылмай турған</w:t>
        <w:br/>
        <w:t>Әбіштің қасына кеп, оның қыймылсыз қолындағы, білте-</w:t>
        <w:br/>
        <w:t>шамды тутата бастады. Қеше Узақ жол жүріп келе жат-</w:t>
        <w:br/>
        <w:t>қанда, Мағаштың нелер ауыр әңгімелерінің арасында</w:t>
        <w:br/>
        <w:t>және өткен түнде де, Әбіштің көз алдынан Мағрипаның</w:t>
        <w:br/>
        <w:t>сәулелі елесі кетпеген-ді.</w:t>
        <w:br/>
        <w:t>Қазір, Дәрменді тағы да таңырқата түсіп, оқыс сөй-</w:t>
        <w:br/>
        <w:t>леп қалды.</w:t>
        <w:br/>
        <w:t>-- Япыр-ай, қандай сулу!</w:t>
        <w:br/>
        <w:t>-- Кімді айтасың?</w:t>
        <w:br/>
        <w:t>-- Мағрипа ше? Мағрипаны айтам! Қандай көркем</w:t>
        <w:br/>
        <w:t>еді? ) қ</w:t>
        <w:br/>
        <w:t>Дәрмен Әбішті будан әрі де, сөйлейтін шығар деп еді,</w:t>
        <w:br/>
        <w:t>ол үндемей, табжылмай тур. Сонан соң, Дәрмен өзі күт-</w:t>
        <w:br/>
        <w:t>кен жауабын сурады.</w:t>
        <w:br/>
        <w:t>-- Бәсе, мен кешеден бір нәрсе айтарсың деп ем.</w:t>
        <w:br/>
        <w:t>Унады ма?</w:t>
        <w:br/>
        <w:t>215</w:t>
        <w:br/>
        <w:t>қосып алса, жауламағы Оспан да емес, дәл ағамның ба-</w:t>
        <w:br/>
        <w:t>сы. Жиренше мен екеуі, көп заманнан бері, ағама қат-</w:t>
        <w:br/>
        <w:t>ты өш. О кісінің сөйлеген әділет сөзін сүймейді.</w:t>
        <w:br/>
        <w:t>Мағаш пен Әбіш екеуі жаулар жайын әңгімелесе ке-</w:t>
        <w:br/>
        <w:t>ле, қазір қырдағы жумыстардың мәні-жөнін саралады.</w:t>
        <w:br/>
        <w:t>БҰл даланың қазіргі күндегі жуаны мен әміршісі -- тегіс</w:t>
        <w:br/>
        <w:t>Абайға қас боп, бетін ашты. Сонда өздерінің арасын</w:t>
        <w:br/>
        <w:t>алса, әр тобы әралуан. Тәкежан болса, кешегі аға султан</w:t>
        <w:br/>
        <w:t>ҚУнанбайдың баласы, «әмір-кУдірет тек өзімде босын,</w:t>
        <w:br/>
        <w:t>оны сынаушы да болмасын, таласып, тартып алам деу-</w:t>
        <w:br/>
        <w:t>ші де болмасын. Ал, елді қалай жесем де ара түсуші де</w:t>
        <w:br/>
        <w:t>болмасын», дейді. Ол: «Осы елдің кешегі ханы, қудай</w:t>
        <w:br/>
        <w:t>қойған әміршісімін», дейді. «Ақ дегенім алғыс, қара</w:t>
        <w:br/>
        <w:t>дегенім қарғыс болсын», дейді. «Сол кудіретімді кім қос-</w:t>
        <w:br/>
        <w:t>таса -- досым, жаным сол», дейді. Ол қостаушы қандай</w:t>
        <w:br/>
        <w:t>содырдан сойқандыдан шықсын-- бәрібір. Керегіне жа-</w:t>
        <w:br/>
        <w:t>раса жеткені, Ал, сол жолына кім қарсы болса, ол өзінің</w:t>
        <w:br/>
        <w:t>етбауырынан шықсын,-- аяспас дУспаны. Сөйтіп, кетіс-</w:t>
        <w:br/>
        <w:t>кені Абай, табысқаны Оразбай болса, түк емес. Ал,</w:t>
        <w:br/>
        <w:t>Оразбай болса, өзі әкім болам, хан-султан болам демей-</w:t>
        <w:br/>
        <w:t>ді. Бірақ, «солардың бәріне де ең керек күш болам да,</w:t>
      </w:r>
    </w:p>
    <w:p>
      <w:r>
        <w:t>өз дегенімді аламын» дейді. Керегіне бір күн Улық, бір</w:t>
        <w:br/>
        <w:t>күн Урлық жараса бәрін жаратады. Оның талғайтын та-</w:t>
        <w:br/>
        <w:t>мағы жоқ. Жем, жем ғана керек. Осының түбінен бай-</w:t>
        <w:br/>
        <w:t>лық, салмақ тапса болғаны. Қазір осы елдің ең байы</w:t>
        <w:br/>
        <w:t>Оразбай екені де рас. Ал, сол жаңағы сырын кім ашып,</w:t>
        <w:br/>
        <w:t>кім әшкерелеп айтайын десе, оны діннен де шыққан, ел-</w:t>
        <w:br/>
        <w:t>ден де шыққан қас дУспаны етіп, өлердей алысады.</w:t>
        <w:br/>
        <w:t>Бул жолда оның аяйтын адамы, аянып, іркіп қалар</w:t>
        <w:br/>
        <w:t>қуралы болмайды. Бетпе-бет келсе, ағам бәрінің шабан-</w:t>
        <w:br/>
        <w:t>шартық жаман ойын, халыққа әйгілеп ашып та, басып</w:t>
        <w:br/>
        <w:t>та кетеді. Буны да кешпейді. Байып алған айналасына</w:t>
        <w:br/>
        <w:t>арамдығын өткізіп, жуандап алған жауыздар ғой! Ағам-</w:t>
        <w:br/>
        <w:t>ның халық қамқоры болып жазып отырған сөзіне де</w:t>
        <w:br/>
        <w:t>жау. Атыраптағы сан Тобықтыдай елге жайылып тарап</w:t>
        <w:br/>
        <w:t>бара жатқан абыройын да, өлердей қызғанады. Улыққа</w:t>
        <w:br/>
        <w:t>да шағады, атқамінер атаулыға да «Абай залым, Абай</w:t>
        <w:br/>
        <w:t>аяр, жаудың үлкені осы, осыны жықпай, осыны жоймай</w:t>
        <w:br/>
        <w:t>көзің ашылмайды» дейді. Олар және Абай біздің ата-</w:t>
        <w:br/>
        <w:t>бабамыздың жол-жорасын аздырады дейді, мУсылман-</w:t>
        <w:br/>
        <w:t>шылық дінімізден, әулие тутқан ишан-пірімізден ажы-</w:t>
        <w:br/>
        <w:t>ратады, дейді. «Бүгінгі нәсілді, келер урпақты түгелімен</w:t>
        <w:br/>
        <w:t>бузып, орыс еткелі жүр», дейді.</w:t>
        <w:br/>
        <w:t>208</w:t>
        <w:br/>
        <w:t>кезде көрерміз, төрелерге тізгініңізді беріпсіз ғой; тек</w:t>
        <w:br/>
        <w:t>«төреге ерген ерін арқалайды» деген, халың қазақтың</w:t>
        <w:br/>
        <w:t>ақылы тура болып жүрмесін,-- деп тағы Мағашқа қарай</w:t>
        <w:br/>
        <w:t>көзін қысты да сөзін бітірді</w:t>
        <w:br/>
        <w:t>Дәрменді. қостап күлген жастар көп еді. Сондықтан</w:t>
        <w:br/>
        <w:t>ба, Қөкпай томсарды да, үндемей қалды.</w:t>
        <w:br/>
        <w:t>Жол узақ, жүретін уақыт қысқа болғандықтан, булар</w:t>
        <w:br/>
        <w:t>енді, аттанысымен қатты жүрмекке уәделесті. Топ алдын-</w:t>
        <w:br/>
        <w:t>да жарау сары атқа мінген Әбіш катты желіп келеді.</w:t>
        <w:br/>
        <w:t>Кейде жазық жерде, узақ жарысты да өзі бастап, топты</w:t>
        <w:br/>
        <w:t>артынан қалдырмай, үнемі суыт жүргізіп отырды. Сон-</w:t>
        <w:br/>
        <w:t>дайлық үрдіс, өнімді жүріс арқылы ғана булар Абай</w:t>
        <w:br/>
        <w:t>аулына, ел жатар кезде келіп жеткен еді. г</w:t>
        <w:br/>
        <w:t>Жастар «Қоңыр әулиеге» аттанған күні, түс кезінде</w:t>
        <w:br/>
        <w:t>Абай да қасына Ерболды ертіп Жігітек ішіне Базаралы-</w:t>
        <w:br/>
        <w:t>ның ауылына барған-ды.</w:t>
        <w:br/>
        <w:t>Соңғы кездерде Базаралы науқас дегенді естіп, көңі-</w:t>
        <w:br/>
        <w:t>Лін сурай барысты. Көктемнен бергі көп көшуде, қоныс-</w:t>
        <w:br/>
        <w:t>тарының жақын келген тусы осы еді. Абайлар Узақ жүр-</w:t>
        <w:br/>
        <w:t>мей ерте жетті.</w:t>
        <w:br/>
        <w:t>Базаралының туыс, дос көршілерінен қУралған ау-</w:t>
        <w:br/>
        <w:t>лы көп үйлі кедей ауыл, он бес үй шамасындай. Бәрі</w:t>
        <w:br/>
        <w:t>Де қоңырқай, караша, араларында жыртық лашық күр-</w:t>
        <w:br/>
        <w:t>келер де көрінеді. Шетінен кішкене шағын қоңырқай үй-</w:t>
        <w:br/>
        <w:t>лердің орта тусында тек сырты ғана бүтін жеңіл үй Ба-</w:t>
        <w:br/>
        <w:t>заралынікі. Бул үйдің ішінде де көп жүк сандық, биік</w:t>
        <w:br/>
        <w:t>төсек жоқ. Қөшерлік көлігі аз шаруаның жайлауға көП</w:t>
        <w:br/>
        <w:t>көшу сапарында әдейі жеңілдеп алған кішкене үйі.</w:t>
        <w:br/>
        <w:t>Базаралы Абайлар келгенде жантайған қалпынан ба-</w:t>
        <w:br/>
        <w:t>сын көтерді. Жер төсекте, керегеге сүйеніп отырып қал-</w:t>
      </w:r>
    </w:p>
    <w:p>
      <w:r>
        <w:t>ды. Қазір сақалына буырыл молырақ араласкан. Бурын-</w:t>
        <w:br/>
        <w:t>ғы көрікті қызыл рең өшкендей, Кең маңдай ақ жүзіне</w:t>
        <w:br/>
        <w:t>науқастың және бейнетті өмірдің зардабындай боп, жу-</w:t>
        <w:br/>
        <w:t>қалаң сарғыш рең араласқан. Қөзі бурынғысынан сал-</w:t>
        <w:br/>
        <w:t>қын, муңды тартқан. Тек ескі достармен амандасқан</w:t>
        <w:br/>
        <w:t>шақтар да ғана аз уақытка үлкен жүзіне сәл қызыл</w:t>
        <w:br/>
        <w:t>ажар шықты да тез сөнді. Ендігі сәтте қобалжып барып</w:t>
        <w:br/>
        <w:t>бой жыйнағандай, бетіне көкшілдеу рең кірді.</w:t>
        <w:br/>
        <w:t>Абай Базаралының жүзінен көз алмай, амандас-</w:t>
        <w:br/>
        <w:t>қанда, ескі досына жаны ашыды. Тутқында, томаға ас-</w:t>
        <w:br/>
        <w:t>тында алмас жүзді ашаң тартқан, қызылбалақ қыран ес-</w:t>
        <w:br/>
        <w:t>ке түсті... Оқта-текте томағасын сыпырғанда жалт етіп</w:t>
        <w:br/>
        <w:t>қарап қалған шағында тутқын қорлығына бағынбай,</w:t>
        <w:br/>
        <w:t>220</w:t>
        <w:br/>
        <w:t>аңқау сенгіштігі де көп. Қалайда Оразбайды жеңсе осы ”</w:t>
        <w:br/>
        <w:t>кісі жене ме дейім! -- деп Мағаш сәл токтап қалды.</w:t>
        <w:br/>
        <w:t>Муның ойының қыйсыны да бар. Жаңағы Мағаш</w:t>
        <w:br/>
        <w:t>айтқанның үстіне, өзі болыс бола турып, осы Оразбай</w:t>
        <w:br/>
        <w:t>сыяқты Урлықпен байыған, бай жуаннан шетелдің ақы-</w:t>
        <w:br/>
        <w:t>пулын әпермек болды. Анығында, көп заманнан бері,</w:t>
        <w:br/>
        <w:t>партия бәлені өзі басқарып жүрген Оразбай, бурынғы</w:t>
        <w:br/>
        <w:t>болыстардың ырқына көнбейтін. Талай заманнан бері</w:t>
        <w:br/>
        <w:t>Қерей, Сыбан, Уақ, Бурадан, Қаракесектен мол-мол қы-</w:t>
        <w:br/>
        <w:t>лып Урлатып алғыза-алғыза, мыңнан аса жылқы салып</w:t>
        <w:br/>
        <w:t>алды. Көрші елдің есесін бермей, сауырына қол тигізбей</w:t>
        <w:br/>
        <w:t>келеді. Оспанның ожарлық, қаттылығы болса да Урлы-</w:t>
        <w:br/>
        <w:t>ғы, жауыздығы жоқ. Жаманшылықтан ол жиренеді. Бір</w:t>
        <w:br/>
        <w:t>жағы көп елдің шағымын естіп, әделетін де ойлаған.</w:t>
        <w:br/>
        <w:t>Анау алдыңғы есебі тағы бар. Сонымен жақында өзіне</w:t>
        <w:br/>
        <w:t>қараған бір болыстың барлық биін шақыртып, көрші</w:t>
        <w:br/>
        <w:t>елдердің мал іздеп келген даугерлерін Тобықты ішінде</w:t>
        <w:br/>
        <w:t>тоқтатып қалдырып, Оразбайдың старшынына болыстық</w:t>
        <w:br/>
        <w:t>сыяз қурмақ болады. Әрине, ол сыязда Оразбай, бурын</w:t>
        <w:br/>
        <w:t>жеген малының талайын қайта қусар еді. Оспанның қо-</w:t>
        <w:br/>
        <w:t>ды қатты екенін ол жақсы біледі. Сонымен қарсылықты</w:t>
        <w:br/>
        <w:t>басқа түрде ойлайды. Болыс, билер буның елінің орта-</w:t>
        <w:br/>
        <w:t>сына келе бергенде, Оразбай «сыяз бермеймін» деп, сә-</w:t>
        <w:br/>
        <w:t>лем айтады да қалаға қашып кетеді. Оспан бул мінезді</w:t>
        <w:br/>
        <w:t>әрі жаулық, әрі менсінбеген, бағынбаған жуандық деп</w:t>
        <w:br/>
        <w:t>түсінеді.</w:t>
        <w:br/>
        <w:t>Мағаш қалған жайды тағы баяндады: Сонымен, міне</w:t>
        <w:br/>
        <w:t>бір жУма боллы, қалаға қашып кеткен Оразбайдың ар-</w:t>
        <w:br/>
        <w:t>тынан: «жерге кірсе де қоймаймын. Қуып отырып, қайта-</w:t>
        <w:br/>
        <w:t>дан алып келемін. Қорлықты өз қолыммен көрсетемін»</w:t>
        <w:br/>
        <w:t>деп, Оразбайды қуып Оспан да қалаға кетіп отыр. Бул.</w:t>
        <w:br/>
        <w:t>күнге шейін алыстан арбасу бар еді. Сол бітеу жара</w:t>
        <w:br/>
        <w:t>сыяқты, мол араздық сарқылып, қабарып өсіп келе</w:t>
        <w:br/>
        <w:t>жатса, қазір бір үлкен лаң боп, жарылғалы тур. Ал,</w:t>
        <w:br/>
        <w:t>осының бәрінің арты айналып келіп, ауыр соққы болып</w:t>
        <w:br/>
        <w:t>сіздің әкеңізге тиеді. «Істеген Оспан емес, тек отырса</w:t>
        <w:br/>
        <w:t>да, соны істеткен Абай» деп бәле салады. Оспан тиіспе-</w:t>
        <w:br/>
        <w:t>се де, Абайға арнап оқ жыйып жүрген Оразбай бар</w:t>
        <w:br/>
        <w:t>еді. Енді Оспанменен жулқысқан күнде де жауының атын</w:t>
        <w:br/>
        <w:t>Оспан демей, Абай дейтін болады. Міне, әкеңіздің көр-</w:t>
        <w:br/>
        <w:t>ген күні осындай, Әбіш аға!-- деп Мағаш күрсініп алды.</w:t>
        <w:br/>
        <w:t>Қысы, жазда осы айтылғандай жаманшылықтар бір де</w:t>
      </w:r>
    </w:p>
    <w:p>
      <w:r>
        <w:t>солғындап, бір де қозданып бықсыған сайын, ағамның</w:t>
        <w:br/>
        <w:t>210</w:t>
        <w:br/>
        <w:t>екенін білдірмек. Сүйтіп, өз ауылының айналасында жү-</w:t>
        <w:br/>
        <w:t>ріп жатқан тартыс пен тәсілдерді айта бастады.</w:t>
        <w:br/>
        <w:t>-- Жаңағы Оразбай аулы, біздің әкемізге қарсы,</w:t>
        <w:br/>
        <w:t>арылмас жаулықтың бір көзі есепті. Ана жылы Тәкежан</w:t>
        <w:br/>
        <w:t>жылқысы қырылғанла, Жігітекке астыртын дем берген</w:t>
        <w:br/>
        <w:t>осы Оразбай деп білді, біздін Ырғызбай іші. Кейін бул,</w:t>
        <w:br/>
        <w:t>Жігітек пен біздің ауылдардың қуйрығын байластырған-</w:t>
        <w:br/>
        <w:t>дай етіп қыян-кескі араздық жаулыққа жеткізді де, өзі</w:t>
        <w:br/>
        <w:t>қашып шығып кетті. Бәленің отына жалғыз Жігітекті</w:t>
        <w:br/>
        <w:t>итеріп тастап қашты. Ал енді, ол дау біткеннен бері Жи-</w:t>
        <w:br/>
        <w:t>ренше Мен екеуі тағы да тыным таппай жүр. Тағы бір</w:t>
        <w:br/>
        <w:t>тың бәлені әкемнін басына қулатып көрсем дегенде,</w:t>
        <w:br/>
        <w:t>ішкен асын жерге қояды. Өзіндей бәлеге, зулымдыққа</w:t>
        <w:br/>
        <w:t>тойымы жоқ, Тәкежап сыяқтыны жауласа бір сәрі. «Оның</w:t>
        <w:br/>
        <w:t>бір кос жылқысын қырғызып, тәубесін есіне түсірдім» -</w:t>
        <w:br/>
        <w:t>деп біледі. Ендігі есі-дерті, «өшім-қасым» деп, ағамды</w:t>
        <w:br/>
        <w:t>жауламақ. Оспан ағама да туралап тимейді. Оны жал-</w:t>
        <w:br/>
        <w:t>ғыз, жалқы, дейді. Және ағамның ығындағы туысы деп</w:t>
        <w:br/>
        <w:t>біледі. Ол өзі осы күнде болыс. Оразбайдың қағазы сол</w:t>
        <w:br/>
        <w:t>болысқа байланысты. Осындай әр есеппен Оспан ағама</w:t>
        <w:br/>
        <w:t>туралап тимейді. Анау, жанжал уағында, сол жылдарда</w:t>
        <w:br/>
        <w:t>Қүнту басқа болысқа шығып кетсе де, Оразбай бір аяғы-</w:t>
        <w:br/>
        <w:t>нан ілініп қалды. Жат болысқа шығып кетсе бел асып,</w:t>
        <w:br/>
        <w:t>күш алып кетеді деп, жібертпей койған біздің Кунанбай</w:t>
        <w:br/>
        <w:t>балалары. Булардікі де Оразбайлың ісіне орай, деген-</w:t>
        <w:br/>
        <w:t>мен, барып турған жаулық. Мен бул жайды сіз жақсы</w:t>
        <w:br/>
        <w:t>білсін деп, екі жағына ортақ жаманшылықты; түгел ай-</w:t>
        <w:br/>
        <w:t>тып келе жатырмын! -- дегенде, Әбіш осылай айту қа-</w:t>
        <w:br/>
        <w:t>жет екенін, оның тілейтіні осы екенін білдірді.</w:t>
        <w:br/>
        <w:t>Мағаш тағы да Әбішті таң қалдырғандай, қыйын түйі-</w:t>
        <w:br/>
        <w:t>ні бар, аса сорақы, мінездердің жайын баяндап келеді.</w:t>
        <w:br/>
        <w:t>-- Басқа болысқа шыға алмай қалған соң, Оразбай</w:t>
        <w:br/>
        <w:t>осы ел ішінде алыс-тартыстың тәсілін жаңа жолға сал-</w:t>
        <w:br/>
        <w:t>ды. Бір жағынан Жиренше, Абыралыдай серіктерін қо-</w:t>
        <w:br/>
        <w:t>лына мығым етіп, Устап отыр. Екінші жағынан, Қунанбай</w:t>
        <w:br/>
        <w:t>баласының өз ішінен де жік шығаруға жанын салып жүр.</w:t>
        <w:br/>
        <w:t>Тәкежан ана жылы, жылқысы алынғаннан бері қарай,</w:t>
        <w:br/>
        <w:t>ағамменен араз ғой. Сонда, сойыл алып шаппады деп,</w:t>
        <w:br/>
        <w:t>Жігітекті, Базаралыны қурытқызбалы деп өкпелеген.</w:t>
        <w:br/>
        <w:t>Бертінде, Оспанмен бірге, өз кегі бойынша Оразбайды</w:t>
        <w:br/>
        <w:t>жаулай түсті де тоқырап қалды. Баласы Әзімбай екеуінің</w:t>
        <w:br/>
        <w:t>ендігі айласы, осы соңғы кезде Оразбаймен іштей бітім</w:t>
        <w:br/>
        <w:t>табуға бейімдеп жүр. Оразбай болса, Тәкежанды өзіне</w:t>
        <w:br/>
        <w:t>907</w:t>
        <w:br/>
        <w:t>қолқа-жүргегін қабады. Адал еңбегінде, қасиетті өнерінде</w:t>
        <w:br/>
        <w:t>анық бір жыл алаңсыз отырса, оның өзі де,- узак дәурен</w:t>
        <w:br/>
        <w:t>болар еді. Естімей, қыйналмай отыпа да алмайды, Қарға</w:t>
        <w:br/>
        <w:t>тамырлы қазақ деген осы. Бул қазақтың сахрадағы</w:t>
        <w:br/>
        <w:t>турмысы осындай қыйын шытырман. Бір шетін бір өрт,</w:t>
      </w:r>
    </w:p>
    <w:p>
      <w:r>
        <w:t>я дерт шалса, оның жайылмайтын, улатпайтын аман</w:t>
        <w:br/>
        <w:t>орны қалмайды. Осыны ойлаймыз да, ағам айналасын-</w:t>
        <w:br/>
        <w:t>дағы жас атаулы, біз бәріміз қолтығына, койыны-қуша-</w:t>
        <w:br/>
        <w:t>ғына кіре түсеміз. Аяймыз да, ел бәлесінен аман қал-</w:t>
        <w:br/>
        <w:t>дырса дейміз. Қасиетті еңбегінде, ак тілеудің жолында</w:t>
        <w:br/>
        <w:t>ғана устағымыз келеді. Бірақ, біз бір шөкім ғана топпыз.</w:t>
        <w:br/>
        <w:t>Ал. айналадағы жамандықтың, жаланып жүрген жауыз-</w:t>
        <w:br/>
        <w:t>Дары қалың жыныс қарағайдай: өзі мол, өзі меңіреу.</w:t>
        <w:br/>
        <w:t>Мен біліп жатқан күй мен жай осындай!-- деді.</w:t>
        <w:br/>
        <w:t>. Әбіш, інісінің осыншалық шын әңгімесін көп қынжы-</w:t>
        <w:br/>
        <w:t>лып, көп күрсініп тыңдады. Сағынып келген елде, аз топ</w:t>
        <w:br/>
        <w:t>тудырған мол жауыздыққа ызаланып, шыйрыққан жайы</w:t>
        <w:br/>
        <w:t>бар. Мағашқа кесіп, түйіп бір-ақ ақыл айтты.</w:t>
        <w:br/>
        <w:t>-- Мен бул жайдың ағам үшін дерт болмауын ғана</w:t>
        <w:br/>
        <w:t>тілеймін. Асыл еңбегін қандай күш, қандай қУурбандық-</w:t>
        <w:br/>
        <w:t>пен болса да қорғау керек. ҚУур күйікшіл болу, муңдар</w:t>
        <w:br/>
        <w:t>болу, жақсылыққа болысу емес. Мен саған, Қәкітайға,-</w:t>
        <w:br/>
        <w:t>баршаңа да ағам үшін алысындар деймін. Айналасын</w:t>
        <w:br/>
        <w:t>қамап жүрген жауыздық болса, соны жойғанша алысын-</w:t>
        <w:br/>
        <w:t>дар! Әделет сендер жақта! -- деді.</w:t>
        <w:br/>
        <w:t>Аса ажарлы үнмен, қатты сөйлеп тоқтады.</w:t>
        <w:br/>
        <w:t>Осы уақытта күн де батуға тақаған-ды. Жүргіншілер</w:t>
        <w:br/>
        <w:t>енді желе жортып, жіті жүрумен, бүгінгі күн жетпек</w:t>
        <w:br/>
        <w:t>болып шыкқан ауылдарына тақап келді. Қазір булар</w:t>
        <w:br/>
        <w:t>Шыңғыстың сыртын көлденеңдеп кесіп аққан Шаған өзе-</w:t>
        <w:br/>
        <w:t>нінің бойына ілінген. Қейде шалғын, кейде тастақ жа-</w:t>
        <w:br/>
        <w:t>ғасы бар Шаған суы, тағы бір кезде, ақшыл керішті</w:t>
        <w:br/>
        <w:t>сойып ағып, терен жарлар жасаған. Өзенді біраз қул-</w:t>
        <w:br/>
        <w:t>дап, тізіле жортып келген жүргіншілер, казір тастақ</w:t>
        <w:br/>
        <w:t>тақыр кезеңнен аса бере, жап-жақын жерде отырған мол</w:t>
        <w:br/>
        <w:t>ауылды көрді.”</w:t>
        <w:br/>
        <w:t>Қозылары жаңа жамыраған, иттері үріп , шулаған,</w:t>
        <w:br/>
        <w:t>кулын-тайы шіңгірлеп кісінеген, көп үнді, даңғаза болған</w:t>
        <w:br/>
        <w:t>ауылдың үстінен шықты. :</w:t>
        <w:br/>
        <w:t>Бул ауыл Оспанның әйелі-- Еркежанның төркіні,</w:t>
        <w:br/>
        <w:t>Байтас ауылы. Қонақтардың жетіп қонбак болып, келе</w:t>
        <w:br/>
        <w:t>жатқан жері де осы. Ауыл төбесін көрген сон, Көкпай</w:t>
        <w:br/>
        <w:t>журттың бәрін аяң жүріске салды. Дәл осы ауылдың</w:t>
        <w:br/>
        <w:t>14% "</w:t>
        <w:br/>
        <w:t>Әлмағамбет сыяқты аласа кісінің бойынан асып кетті! -</w:t>
        <w:br/>
        <w:t>дейді.</w:t>
        <w:br/>
        <w:t>Кәкітай мен Дәрмен енді біразда жерді сыйпалап жү-</w:t>
        <w:br/>
        <w:t>ріп, Усақ тастар. тауып алып, қулаштап, суды бойлап лақ-</w:t>
        <w:br/>
        <w:t>тырып көрді. Бар пәрменімен лақтырған тас Узап барып,</w:t>
        <w:br/>
        <w:t>терең суға шолп етіп түседі. Үңгір бойы белгісіз Узаққа</w:t>
        <w:br/>
        <w:t>созылып жатыр, Тау ішінің көлі де, алысқа кетіп созы-</w:t>
        <w:br/>
        <w:t>лып жатқанын танытады.</w:t>
        <w:br/>
        <w:t>Шамдарының жарығын су бетіне түсіре отырып, жас-</w:t>
        <w:br/>
        <w:t>тардың әрқайсысы әртүрде таңданған сөздерін айтыса-</w:t>
        <w:br/>
        <w:t>ды. Әбіш осындай үңгірдегі көлдер туралы оқыған бір</w:t>
        <w:br/>
        <w:t>жайларды айта бастады. Жастар муны қоршап ап, тың-</w:t>
      </w:r>
    </w:p>
    <w:p>
      <w:r>
        <w:t>дап отыр.</w:t>
        <w:br/>
        <w:t>-- Адам хикаялы мундай үнгірлерге неше алуан ға-</w:t>
        <w:br/>
        <w:t>жайып жандарды мекендетеді. Біздің бәріміз бағавалан</w:t>
        <w:br/>
        <w:t>осы үңгірге кіргелі біраз сескеніп, үркектеп келдік. Егер</w:t>
        <w:br/>
        <w:t>осы судан шын бір мақулық көрінсе, қеондай қорқар</w:t>
        <w:br/>
        <w:t>едік?! -- деді.</w:t>
        <w:br/>
        <w:t>Әбіш Әлмағамбеттің бағанадан қорқып, өз-өзінен</w:t>
        <w:br/>
        <w:t>буғыңқырап, тіпті, ақырын сөйлеп сыбырлап жүрген жа-</w:t>
        <w:br/>
        <w:t>йын еске алды.</w:t>
        <w:br/>
        <w:t>-- Сондай .бір макулық албасты, шайтан бейнесіне</w:t>
        <w:br/>
        <w:t>түсіп, бізге көрініп қалса, ғажап емес-ау! Егер, ол көрін-</w:t>
        <w:br/>
        <w:t>се, біздің Әлмағамбет, қурбанға шалған лақтай бақырар</w:t>
        <w:br/>
        <w:t>еді! -- деді.</w:t>
        <w:br/>
        <w:t>-- Кім білсін, әлде шамға, біздің дабырға қулақ са-</w:t>
        <w:br/>
        <w:t>лып жакындап та келер! -- дей отырып, Әбіш орнынан</w:t>
        <w:br/>
        <w:t>оқыс атқып турып: -- Әне, келіп қалды!-- деп, артқа</w:t>
        <w:br/>
        <w:t>карай жалт бергенде, бір Әлмағамбет емес, Мағаштан</w:t>
        <w:br/>
        <w:t>басқа жастардың барлығы қоса жапырылып, артқа қа-</w:t>
        <w:br/>
        <w:t>рай, салдырлай қашты. Көбінің шамдары да өшіп қалып,</w:t>
        <w:br/>
        <w:t>біріне-бірі қақтықты. Әлмағамбет елден бурын жығы-</w:t>
        <w:br/>
        <w:t>лып еді, Дәрмен қорыққан жоқ-ты Әлмағамбеттін үстіне</w:t>
        <w:br/>
        <w:t>әдейі қулап, үнсіз жаныштап жатыр. Шошыған Әлма-</w:t>
        <w:br/>
        <w:t>ғамбет дыбыстай алмай сыбырлап: «Өлдім, өлдім!» деді.</w:t>
        <w:br/>
        <w:t>Тек, булардың артынан естілген мазақ күлкі ғана</w:t>
        <w:br/>
        <w:t>үркек жастардың естерін жыйғызды. Әбіш пен Мағаш</w:t>
        <w:br/>
        <w:t>үңгір ішін жаңғыртып сақылдап күледі. Әлмағамбетті</w:t>
        <w:br/>
        <w:t>түрғызып алған жастар, енді оны қоршай сүйемелеп,</w:t>
        <w:br/>
        <w:t>күлісіп, кайта оралды. Шамдарын тағы жағып алыс-ты.</w:t>
        <w:br/>
        <w:t>Қәкітай енді Мағашка әзілдеді:</w:t>
        <w:br/>
        <w:t>-- Сен қорыққаныңнан қозғала алмай да қалдың-ау!</w:t>
        <w:br/>
        <w:t>Сен неғып қашпадың!?</w:t>
        <w:br/>
        <w:t>віз</w:t>
        <w:br/>
        <w:t>Бір жағынан орыс улықтары арқылы Абайды, абақ-</w:t>
        <w:br/>
        <w:t>тыға алғызса, жер аудартқызса деп қушырланады да,</w:t>
        <w:br/>
        <w:t>екінші жағынан барлық орыс халқына, түгел Россияға</w:t>
        <w:br/>
        <w:t>іштерінен соншалық қас күйде жүреді. Орыстан қазақ</w:t>
        <w:br/>
        <w:t>халқына келетің жақсылықты таный білмегені, ала біл-</w:t>
        <w:br/>
        <w:t>мегені өзінің жамандығынан екенін есептемейді. Абай-</w:t>
        <w:br/>
        <w:t>Дың соны танып ала білгенін, халқына танытқанын өл-</w:t>
        <w:br/>
        <w:t>гендей қызғаныш етеді.</w:t>
        <w:br/>
        <w:t>Сөйтіп, көп бәлеқорды күнде айтақтап, ағамның со-</w:t>
        <w:br/>
        <w:t>ңына салумен келеді. Осы жолда, Қунанбайдың Абаймен</w:t>
        <w:br/>
        <w:t>тең праволы баласы және жауыздықтың қандайынан</w:t>
        <w:br/>
        <w:t>болсын қашпайтын -- Тәкежанды, өз жағына тартып ал-</w:t>
        <w:br/>
        <w:t>са, Абайды жығуы оңай сыяқты көрінеді. Ал, Тәкежанды</w:t>
        <w:br/>
        <w:t>тарту үшін, оның баласымен екеуіне мол қылып мал бе-</w:t>
        <w:br/>
        <w:t>ретін болса, содан асыл сауда жоқ. Сонымен дәл осы</w:t>
        <w:br/>
        <w:t>күндерде Оразбай Тәкежанға қайта-қайта кісі салып,</w:t>
        <w:br/>
        <w:t>одан қудалық сурап отыр. Әзімбайдан туған бесіктегі</w:t>
        <w:br/>
        <w:t>қызды бір немересіне айттырмақ, дейді. Соның «қарғы</w:t>
        <w:br/>
        <w:t>бауына, жүз қУуры ат беремін» деп, сөз салыпты!</w:t>
      </w:r>
    </w:p>
    <w:p>
      <w:r>
        <w:t>Әбіш бул туста қабақ түйіп, бас шайқады.</w:t>
        <w:br/>
        <w:t>-- Не деген қунсыз, сумдар!.. Ал, бул жөнде Оспан</w:t>
        <w:br/>
        <w:t>ағам қалай? -- деді.</w:t>
        <w:br/>
        <w:t>-- Ол бірбеткей, тура, кесек мінезді адам ғой. Уста-</w:t>
        <w:br/>
        <w:t>ған жерде қолы, тістегенде тісі кететін кісі емес пе!?</w:t>
        <w:br/>
        <w:t>Тәкежанның бултағын елемей жүр. Қасымнан кетеді,</w:t>
        <w:br/>
        <w:t>кешегі намысын сатады деп, ойламайды. Оразбайды</w:t>
        <w:br/>
        <w:t>басып Устамақ. Оны шетке шығармай, бУл болыстан</w:t>
        <w:br/>
        <w:t>бөлінуге қағазын бермей, кіріптар етіп жүр. Ал, жаңада</w:t>
        <w:br/>
        <w:t>Тәкежанды Оразбай шырғалап тартыпты дегенді естіген</w:t>
        <w:br/>
        <w:t>Оспан: «булар қосылса, жауыздықтың шебі тутасып, бәле</w:t>
        <w:br/>
        <w:t>улғайып кетеді» деп ойлады. Тәкежанмен табысып қал-</w:t>
        <w:br/>
        <w:t>ғанша, Оразбайды оқшау шығарып алып, кумақ болды.</w:t>
        <w:br/>
        <w:t>«Оразбай менімен жауласса, Тәкежан мені тастап қайда</w:t>
        <w:br/>
        <w:t>барады» деп ойлады. Рас, жуан атаның баласы, өзі де</w:t>
        <w:br/>
        <w:t>атқамінердің бірі, аналардай болмаса да партия тартыс-</w:t>
        <w:br/>
        <w:t>қа араласып, міне бүгін болыс болып жүргені де бар.</w:t>
        <w:br/>
        <w:t>Туысымыз екен деп, жасырамыз ба? Бул кісінің де ел</w:t>
        <w:br/>
        <w:t>көпшілігіне тартқызатын бейнеті, көтертетін дерт салма-</w:t>
        <w:br/>
        <w:t>ғы аз болуы керек. Біздің қазақ жағдайындағы болыс-</w:t>
        <w:br/>
        <w:t>тың елдің соры екені анық қой. Тек бул кісінің әлі түгел</w:t>
        <w:br/>
        <w:t>бузылып жетпегені де бар, әрі жемқорлық, арам-айла-</w:t>
        <w:br/>
        <w:t>кестік муның бойына түгел дарыған жоқ. Сондықтан әлі</w:t>
        <w:br/>
        <w:t>14 М. Әуезов 209</w:t>
        <w:br/>
        <w:t>Умытылмастай, өшпестей, атсыз бір сезім! Қөзі ашық ке-</w:t>
        <w:br/>
        <w:t>Ле жатса да, алдындағы дүниені көрмейді. Бар жүрегі,</w:t>
        <w:br/>
        <w:t>зейінімен Мағрипаның ақ жүзін ғана, қоңырқай қолаң</w:t>
        <w:br/>
        <w:t>шашын ғана көргендей. Аппақ сүйрік, Узынша саусақта-</w:t>
        <w:br/>
        <w:t>рын біртіндеп көз алдынан өткергендей. Біресе, кең</w:t>
        <w:br/>
        <w:t>ашылатын үлкен шуғылалы сурқылт көздері, бір сәт</w:t>
        <w:br/>
        <w:t>қып-қызыл еріндері, немесе сыңғырлап күлген сылдыра-</w:t>
        <w:br/>
        <w:t>ған үнімен, бірлі-жарым тіл қатқан сөздері қУлағына</w:t>
        <w:br/>
        <w:t>келгендей болады.</w:t>
        <w:br/>
        <w:t>Осымен қатар, Әбіштің ішінде бір алысу да бар.</w:t>
        <w:br/>
        <w:t>-- Тоқтау керек! Сабыр қайда? Әлі көп аңдау, көп</w:t>
        <w:br/>
        <w:t>білу қажет! Оның іші қандай? Онда осы Әбіштегідей дем</w:t>
        <w:br/>
        <w:t>тартқан, дос шырай бар ма, жоқ па? Және, тіпті Әбіш-</w:t>
        <w:br/>
        <w:t>тің шын ниеті бар ма? -- Туған-туысқан айтқанменен,</w:t>
        <w:br/>
        <w:t>әлі Әбіштің өз ішіндегі байлау қандай? Бул әуелі үйлене</w:t>
        <w:br/>
        <w:t>ме? Үйленсе, сахра қызына үйлене ме? - Осының бәрі,</w:t>
        <w:br/>
        <w:t>өзінің әрбір іс мінезін ойлап, сабырмен жайлап істеймін</w:t>
        <w:br/>
        <w:t>дейтін Әбіш үшін, шешілмеген түйіндер.</w:t>
        <w:br/>
        <w:t>Ол бір сала күдіктер болса, енді біреуі тағы бар. Ең</w:t>
        <w:br/>
        <w:t>үлкені, әсіресе, тыйымға тартатын жай--сол түйін!</w:t>
        <w:br/>
        <w:t>Ол-- Әбіштің туған елінде, аулында ешкімге айтпаған,</w:t>
        <w:br/>
        <w:t>аша алмаған сыры. Осынша таза, балауса жастың өмі-</w:t>
        <w:br/>
        <w:t>ріндегі ауыр шындығы. Азат басын жиі ойлантатын қай-</w:t>
        <w:br/>
        <w:t>ғысы да сол. Әбіш Петербургда быйылғы көктемнен бері,</w:t>
        <w:br/>
        <w:t>өзінің өмірі туралы бір қауіпті өзгеріс сезген. Әзірше</w:t>
        <w:br/>
        <w:t>көп білінбесе де, өзіне ғана мәлім болса да, буны қый-</w:t>
        <w:br/>
        <w:t>нап: қорқытатын қаупі бар.</w:t>
        <w:br/>
        <w:t>Петербургдағы үлкен доктор-- Әбішке қатты сақ-</w:t>
        <w:br/>
        <w:t>тандыру айтқан. Бунда, жаңа басталуға мүмкін боп</w:t>
      </w:r>
    </w:p>
    <w:p>
      <w:r>
        <w:t>аңғарылған, ауру бар. Қаны қатты азаюымен аралас,</w:t>
        <w:br/>
        <w:t>өкпесіне ілінген сырқат бар. Қүтінбесе, сақтанбаса, көп</w:t>
        <w:br/>
        <w:t>жастық жеңілдіктен тыйылып жүрмесе, буның қурт ау-</w:t>
        <w:br/>
        <w:t>руға айналар жайы бар деген. Арақ ішуден тыя сөйлеген</w:t>
        <w:br/>
        <w:t>ақылгөй мінезді доктордан, Әбіш үйлену жайын да су-</w:t>
        <w:br/>
        <w:t>раған. Өйткені Мағаш пен Қәкітай өз хаттарында сол</w:t>
        <w:br/>
        <w:t>жөнді де қозғайтын. Доктор ол туралы жас жігітке</w:t>
        <w:br/>
        <w:t>мәслихат бермеген. «Өзіңізге де қауіп, алатын жары-</w:t>
        <w:br/>
        <w:t>ңызға да қатер... бул шақта, бул жаста мен сізге руқсат</w:t>
        <w:br/>
        <w:t>етпес едім» деген-ді.</w:t>
        <w:br/>
        <w:t>Кеудесіндегі тірлік қайғысы муның әрбір онаша кез-</w:t>
        <w:br/>
        <w:t>де, Әбіштің қабақ шытынып, өзімен-өзі боп ойланып</w:t>
        <w:br/>
        <w:t>калатын муңы еді.</w:t>
        <w:br/>
        <w:t>Қазір Мағрипаның уыздай сау жүзін, ыстық толқын-</w:t>
        <w:br/>
        <w:t>205</w:t>
        <w:br/>
        <w:t>-- Кәкітай, Дәрмен, Мағаш! Мунда келіңдер! Мен</w:t>
        <w:br/>
        <w:t>әулиені таптым! -- деп көңілдене дыбыстады.</w:t>
        <w:br/>
        <w:t>Көлдің сол жағындағы бір кең қалтарыста Әбіш 6У-</w:t>
        <w:br/>
        <w:t>ларды тосып тУр екен. Шамымен бүйірде жатқан бір</w:t>
        <w:br/>
        <w:t>Ұзын тастың бойын жағалай жарқыратып, қадала қарап</w:t>
        <w:br/>
        <w:t>тур.</w:t>
        <w:br/>
        <w:t>-- Әулие мінеки! Мынау тәсекше қашалған тасты кө-</w:t>
        <w:br/>
        <w:t>ріңдерші. Мынау бас, мынау нық кескіні!.. Узын дене,</w:t>
        <w:br/>
        <w:t>бойы былай кетеді! -- Қәкітай мен Мағаш, тас мүсінге</w:t>
        <w:br/>
        <w:t>тандана қарап, Әбіштің айтқанына илана бастады. Дәр-</w:t>
        <w:br/>
        <w:t>мен де сулап жатқан мүсінді анық аңғарғандығын айтты.</w:t>
        <w:br/>
        <w:t>Әбіш енді өзінің табысына толық сенген үнменен, әзіл</w:t>
        <w:br/>
        <w:t>тастады:</w:t>
        <w:br/>
        <w:t>-- Рас, «Қоңырәулие» сулу мүсінді емес!-- деп, ой-</w:t>
        <w:br/>
        <w:t>ланып тур.- Бірақ, алам бойына тілеген қуат, қыял ет-</w:t>
        <w:br/>
        <w:t>кен қайрат байқалады. Мен білсем, баяғы адам қыял-</w:t>
        <w:br/>
        <w:t>шылдыққа келгенде, ешкімнен осал болмағандай! -- деді.</w:t>
        <w:br/>
        <w:t>Қоңыр салқын үңгірдің ішін узақ уақыт, кейде терең</w:t>
        <w:br/>
        <w:t>ойлы сөз, кейде күлкі әзілмен күңгірлетіп, даурықтырып</w:t>
        <w:br/>
        <w:t>жүрген жігіттер тобы, енді шығуға айналды. Алдарынан</w:t>
        <w:br/>
        <w:t>кең үңгірдің тар есігі көрінді. Жарық күннің сәулесі ал-</w:t>
        <w:br/>
        <w:t>тын теңгедей жарқырайды. Қейін бурылған топтын ең</w:t>
        <w:br/>
        <w:t>алдында, кішкентай бойлы, жуантық денелі, Әлмағам-</w:t>
        <w:br/>
        <w:t>бет келеді.</w:t>
        <w:br/>
        <w:t>Ол адымдай түсіп, асығып барып, елден бурын сырт-</w:t>
        <w:br/>
        <w:t>қа шығып тас үстінде терін сүртіп отыр. Кейінгілер шы-</w:t>
        <w:br/>
        <w:t>ғып болған соң, құтылғанына қуанғандай, ақсыя күлді.</w:t>
        <w:br/>
        <w:t>-- Будан былай, бул әулиеңізбен араласымыз бола</w:t>
        <w:br/>
        <w:t>қоймас-ақ! Ер Төстік болмай-ақ қоямын. Жер астының</w:t>
        <w:br/>
        <w:t>сулуы емес, осы Тобықты ішінен таңдаған қызым қолыма</w:t>
        <w:br/>
        <w:t>тиетін болса, менің ертегім сол! -- дейді.</w:t>
        <w:br/>
        <w:t>Атқа мініп, ойға таман түсе бергенде, Әбіш тастан</w:t>
        <w:br/>
        <w:t>қаланған көп бейіттерге бурылды. Бул бейіттер барлы-</w:t>
        <w:br/>
        <w:t>ғы біріне-бірі Уқсас, бір ғана мезгілде туған көп мола</w:t>
        <w:br/>
        <w:t>тәрізді. Кейбір бейіттерге үңіле қарап келген Әбіш, бір-</w:t>
      </w:r>
    </w:p>
    <w:p>
      <w:r>
        <w:t>неше жерде турған серек тастарды көрді. Солардың әр-</w:t>
        <w:br/>
        <w:t>қайсысының бетіне, қашап салған таңба бар.</w:t>
        <w:br/>
        <w:t>Арттағы топпен Қөкпай жеткенде, Әбіш осы бейіттер-</w:t>
        <w:br/>
        <w:t>Дің мәнін сУурастыра бастады. Көкпай бул бейіттің То-</w:t>
        <w:br/>
        <w:t>бықты бейіті емес екенін білдірді. Таңбаларды бурын ол</w:t>
        <w:br/>
        <w:t>өзі де байқаған емес еді. Қазір атынан түсіп, таңданып,</w:t>
        <w:br/>
        <w:t>үңіле қарап жүріп, Арғынның «кос дөңгелек» таңбасын</w:t>
        <w:br/>
        <w:t>танығанын айтты. Керейдің «ашамай» таңбасын, Найман-</w:t>
        <w:br/>
        <w:t>017</w:t>
        <w:br/>
        <w:t>сыртында өзеннің аржағында, бөлекше зорайып көрінген,</w:t>
        <w:br/>
        <w:t>бозғыл биікті көрсетіп, Қөкпай Әбішке: «Қоңырәулие»</w:t>
        <w:br/>
        <w:t>дегеніңіз мынау тау болады! Ертең күн Узын, мейлінше</w:t>
        <w:br/>
        <w:t>аралауға жап-жақын тУрғаны осы!» деді.</w:t>
        <w:br/>
        <w:t>Ертеңіне, сәскеде «Қоңырәулиенің» қасына кеп түс-</w:t>
        <w:br/>
        <w:t>кең жолаушылар тікшелеу тастақ беткейге аттарын қал-</w:t>
        <w:br/>
        <w:t>макша байлап қалдырды. Өздері тегіс, тау үңгірінің</w:t>
        <w:br/>
        <w:t>кірер аузына келді. Дәл кірер жері тар болғандықтан,</w:t>
        <w:br/>
        <w:t>Көкпай бастаған жігіттер, бірінің артынан бірі тізілді.</w:t>
        <w:br/>
        <w:t>Қысаң есік сыяқты, қалтарысы бар босағадан бурылы-</w:t>
        <w:br/>
        <w:t>сып, аз уақытта қараңғы үңгірге барлық топ түгел</w:t>
        <w:br/>
        <w:t>кірді.</w:t>
        <w:br/>
        <w:t>Үлкен үңгір іші сызды салқын екен. Әркім өзі бурын</w:t>
        <w:br/>
        <w:t>әзірлеп алған шырағдан, білтешам, шиге ораған білте-</w:t>
        <w:br/>
        <w:t>лерін тутатып, жандырысып алды. Енді әр жерде жыл-</w:t>
        <w:br/>
        <w:t>тыраған әлсіз шамдарымен, үңгірдің калың қараңғылы-</w:t>
        <w:br/>
        <w:t>ғын сәл сейілткендей. Бәрі де жайылынқырап, жай</w:t>
        <w:br/>
        <w:t>қозғалысып, айналаны барлап басады. Үңгір іші басқан</w:t>
        <w:br/>
        <w:t>сайын кеңейіп, төбесі биіктеп, мол салқын, меңіреу</w:t>
        <w:br/>
        <w:t>жайға айналды. Шам жарығы түскен тастар, тау сыр-</w:t>
        <w:br/>
        <w:t>тындағы тастай емес, қарабарқын және тутасқан жар-</w:t>
        <w:br/>
        <w:t>тастар тәрізді. Үнсіз, жым-жырт "қалың тыныштық бар.</w:t>
        <w:br/>
        <w:t>Тунып турған тас қараңғы Уйқыдай. Жүргіншілерді</w:t>
        <w:br/>
        <w:t>қадам басқан сайын жер асты сыяқты, ертегілік бір</w:t>
        <w:br/>
        <w:t>ғажайып, жұмбақ жолға тартып барады. Табан астын-</w:t>
        <w:br/>
        <w:t>дағы жайдақ тастақтың өзі де, еңістеніп, жүрісті жыл-</w:t>
        <w:br/>
        <w:t>дамдатып, терен түкпірге жетелеп бара жатқандай.</w:t>
        <w:br/>
        <w:t>Бурын бул үңгірге келмеген Дәрмен, Әлмағамбет және</w:t>
        <w:br/>
        <w:t>Қәкітай мен Мағаш ақырын сөйлесіп, жай әзілдескен</w:t>
        <w:br/>
        <w:t>болса да, аяқтарын қорқақтап басады, Біріне-бірі сы-</w:t>
        <w:br/>
        <w:t>ғылысып, кейде Қәкітайды Мағаш алға қарай итере</w:t>
        <w:br/>
        <w:t>түсіп, өзі соның артын ала жүргісі келеді. Қөкпай мен</w:t>
        <w:br/>
        <w:t>Әбіш булардан ілгерілеп кетіп, айналаны тамашалап,</w:t>
        <w:br/>
        <w:t>асыға қарап келеді. Біраз жүрген соң алдағылар «су!</w:t>
        <w:br/>
        <w:t>су!» десіп, бөгеліп қалды.</w:t>
        <w:br/>
        <w:t>Енді біразда барлық жастар, қара үңгірлің үлкен қа-</w:t>
        <w:br/>
        <w:t>ра суының жағасына жыйылысқан елі. ТУп-тунық, таза</w:t>
        <w:br/>
        <w:t>шыныдай, мөп-мөлдір мол су жатыр. Біреулер алға қарай</w:t>
        <w:br/>
        <w:t>дыбыстап, ұн қатса, тау іші күңгірлеп, жаңғырығып, аз</w:t>
        <w:br/>
        <w:t>ғана дыбысты да әуліктіріп, алысқа әкетеді. Қолына Узын</w:t>
        <w:br/>
        <w:t>шыбық қурық Ұстаған Дәрмен, су бойын жағалай түсіп,</w:t>
        <w:br/>
        <w:t>терендігін өлшеді.</w:t>
        <w:br/>
        <w:t>-- Бул су мол! Терең туңғыйық екен. Шетінің өзі де</w:t>
        <w:br/>
        <w:t>тіз</w:t>
      </w:r>
    </w:p>
    <w:p>
      <w:r>
        <w:t>Жыйын журт Көкпайдың әңгімесіне барынша иланып,</w:t>
        <w:br/>
        <w:t>ықласпен тыңдады. Қөкпей енді тағы бір тың жайларды</w:t>
        <w:br/>
        <w:t>баяндап кетті:</w:t>
        <w:br/>
        <w:t>-- Ал, енді.бУл қай шабуыл екен?-- дей түсіп, ойла-</w:t>
        <w:br/>
        <w:t>на отырып, алыс күндер оқыйғаларын еске алды.-- Аб-</w:t>
        <w:br/>
        <w:t>лайдың шабуылы көп болған. Соның атақтылары: «Шаң-</w:t>
        <w:br/>
        <w:t>ды шабуыл», «Қоржын қаққан» деп айтылады. Қалмақ-</w:t>
        <w:br/>
        <w:t>пен болған бітімнің ең үлкенін «Қандыжай» бітімі деп</w:t>
        <w:br/>
        <w:t>атайды. Өткеннің бәрі, көнілге күңгірт, көзге көмескі ғой.</w:t>
        <w:br/>
        <w:t>Кім білсін, мынау қырғын әлде сол жорықтардың біреу-</w:t>
        <w:br/>
        <w:t>інің жолында болар ма екен? -- деді. Осыдан кейін Көк-</w:t>
        <w:br/>
        <w:t>пай Әбішке қарап, өзінің Аблай туралы дастан жазғалы</w:t>
        <w:br/>
        <w:t>жүргенін айта келіп, енді бір нық байлау жасай сөйледі.</w:t>
        <w:br/>
        <w:t>Бар жастарға қарап:</w:t>
        <w:br/>
        <w:t>-- Үндемеңдер, мен қазір тап осы жерде өзім үшін</w:t>
        <w:br/>
        <w:t>бір үлкен түйін шешкелі отырмын. Енді мен Аблайды</w:t>
        <w:br/>
        <w:t>жазамын, жазғанда үлкен дастан етіп бар қазақтың ба-</w:t>
        <w:br/>
        <w:t>ласы Аблайдың аруағынан айналатын етіп жазамыш,--</w:t>
        <w:br/>
        <w:t>деді.</w:t>
        <w:br/>
        <w:t>Дәрмен Қөкпайдын бул байлауын Ушкары көрді.</w:t>
        <w:br/>
        <w:t>-- Аруағынан айналмай-ақ шынды жазса жетпей ме?</w:t>
        <w:br/>
        <w:t>Абай ағам бізге соны өсиет еткен жоқ па еді?</w:t>
        <w:br/>
        <w:t>-- Жоқ, бул жөнінде, Аблай тусында, оны канша</w:t>
        <w:br/>
        <w:t>мақтап көтерсем де Абай ағам теріс демейді, демеске</w:t>
        <w:br/>
        <w:t>керек. Өйткені, казақтың будан артык әулиесі болмаған.</w:t>
        <w:br/>
        <w:t>Дәрмен ол сөзге тоқтамады. Қөкпайдың осындайда</w:t>
        <w:br/>
        <w:t>бір жаққа лағып кеткіш қыңырлығын, ол әрқашанда</w:t>
        <w:br/>
        <w:t>сүймейтін.</w:t>
        <w:br/>
        <w:t>-- Әулиесі дейсіз, біз Абай ағамның тәрбиесі, өсиеті</w:t>
        <w:br/>
        <w:t>бойынша нелер әулне-әнбиені де сынап, талдап алатын</w:t>
        <w:br/>
        <w:t>болмап па ек?</w:t>
        <w:br/>
        <w:t>Көкпай бул туска келгенде ызалана сөйледі:</w:t>
        <w:br/>
        <w:t>-- Қой шырағым, бүйтіп аскақтама! Аблай казақтың</w:t>
        <w:br/>
        <w:t>Улы ханы, оған тіл тигізгенді кӛтере алмаймын,-- деп</w:t>
        <w:br/>
        <w:t>атына жақындай берді.</w:t>
        <w:br/>
        <w:t>Дәрмен мына сөзді мысқылдап қатты күлді. Оның</w:t>
        <w:br/>
        <w:t>ендігі сөзін костаған Әбіш пен Мағаш та Узақ күліскен</w:t>
        <w:br/>
        <w:t>еді. Дәрмен Қөкпайға анық естіртіп турып, соңғы жауа-</w:t>
        <w:br/>
        <w:t>бын айтты.</w:t>
        <w:br/>
        <w:t>-- Е, Көке! Сіздің акындығыныз ауыздығын тістеп</w:t>
        <w:br/>
        <w:t>алып бір қыңырлыққа басқан екен. Бетіңізден жарылға-</w:t>
        <w:br/>
        <w:t>сын, хан-тәренің кілеміне түсіп, адыра қалған дәуреннің</w:t>
        <w:br/>
        <w:t>шашпауын көтермек болыпсыз. Дастаныңызды бітірген</w:t>
        <w:br/>
        <w:t>218-</w:t>
      </w:r>
    </w:p>
    <w:p>
      <w:r>
        <w:t>-- Өнда ерте барып орнаған Дәркембай ағаң ақыл</w:t>
        <w:br/>
        <w:t>тапты Десеңші!</w:t>
        <w:br/>
        <w:t>-- Әрине, Дәркембайдың ақылына, аулына да коң-</w:t>
        <w:br/>
        <w:t>сы қонсам бүйтермем, деп өзім де бармағымды тістеп</w:t>
        <w:br/>
        <w:t>жүрмін. Бір мен емес-ау, осы жайлауда көшіп жүрген</w:t>
        <w:br/>
        <w:t>қалың елдің көптен-көбіне жыным түседі.</w:t>
        <w:br/>
        <w:t>Ербол буған карсы дау айтты:</w:t>
        <w:br/>
        <w:t>2---- Е, киіз туырлықты қазақты мужық бол дейсің бе,</w:t>
        <w:br/>
        <w:t>шетінен? Ата кәсібінен айырайын деп пе едің?</w:t>
        <w:br/>
        <w:t>-- Әй, шырағым-ай, ата кәсіп аздырып-тоздырып бол-</w:t>
        <w:br/>
        <w:t>ды ғой. Осы дүниеде кім кор, кім кенде? Дәл сол қалың</w:t>
        <w:br/>
        <w:t>қазақ баласы ғой.. Өзге елдің салтын көрші!.. Бәрінің</w:t>
        <w:br/>
        <w:t>қазналы қаласы, қордалы қорасы, тым қурса турақты</w:t>
        <w:br/>
        <w:t>панасы бар. Сенің қалың кедей халқыңды ойлашы... Әй-</w:t>
        <w:br/>
        <w:t>Теуір ен далам, есіз шөлім кең деп Уйтқып жүрсің әлі</w:t>
        <w:br/>
        <w:t>күн. Қуйын қуған қаңбақтай жөңкіліп жүргенің мынау!..</w:t>
        <w:br/>
        <w:t>Сайда саның, қУмда ізің жоқ. Қөл бетінде қалықтаған</w:t>
        <w:br/>
        <w:t>көбіктей бүгін мына сайда шаңбарақ атып, сәтте жоқ бо-</w:t>
        <w:br/>
        <w:t>лып, ертең ана адырда бурк беріп шығып, тағы тозып</w:t>
        <w:br/>
        <w:t>тарап жүрген жоқсың ба? Ежелден кешкен елдігіңнің ізі</w:t>
        <w:br/>
        <w:t>каны? Берекем дер белгің қайсы?</w:t>
        <w:br/>
        <w:t>Абай Базаралының бүл ойларын, Ербол емес, дәл өз</w:t>
        <w:br/>
        <w:t>басына берілген журт сурағындай, сын сурағындай -аң-</w:t>
        <w:br/>
        <w:t>ғарды. Шарасыз, шығар жолсыз қамалған халқы келіп,</w:t>
        <w:br/>
        <w:t>ойлы, білімді азаматын тергеуге алып отырғандай. Өзі-</w:t>
        <w:br/>
        <w:t>нің осы жөнде жауапсыз, әлсіздігіне назалы да, қыйна-</w:t>
        <w:br/>
        <w:t>луда.</w:t>
        <w:br/>
        <w:t>-- Ойларың мен сөздерің ашуы жеткен удай қатты</w:t>
        <w:br/>
        <w:t>тиді-ау, Базеке!</w:t>
        <w:br/>
        <w:t>-- Мен ашытқан у емес, халқыңның басында ашы-</w:t>
        <w:br/>
        <w:t>ған ой ғой.! Мый ашыйды ғой, атырапқа қарасан.</w:t>
        <w:br/>
        <w:t>-- Соған айтар жауап, етер шара тапсақ етті. Ауыз-</w:t>
        <w:br/>
        <w:t>бен жубаткан болмаса, ем таппай дағдарған, тек қайғы</w:t>
        <w:br/>
        <w:t>қушкан күйім бар ғой, Базеке.</w:t>
        <w:br/>
        <w:t>-- Е, қайғылы шал қайда болса табылады. Маған</w:t>
        <w:br/>
        <w:t>қажырынды бер Абай,- деп Базаралы қатқыл үнмен</w:t>
        <w:br/>
        <w:t>салмақты сөз тастады. Ажарлы көзін Абайға тіктеп қа-</w:t>
        <w:br/>
        <w:t>дап, сергек оймен қарады.</w:t>
        <w:br/>
        <w:t>Еул кезде шай жасалып, үйіші дастарқанға жақын-</w:t>
        <w:br/>
        <w:t>дасып еді. Абай күрең шайды жай Урттай отырып, үнсіз</w:t>
        <w:br/>
        <w:t>ойланды.</w:t>
        <w:br/>
        <w:t>Базаралы өз ойының тағы бір Ушығын таратып кетті.</w:t>
        <w:br/>
        <w:t>Енді Ерболға қарап сөйлеп отыр.</w:t>
        <w:br/>
        <w:t>222</w:t>
        <w:br/>
        <w:t>-- Көшкен айып емес дегің келеді. Өзгені қояйын, ке-</w:t>
        <w:br/>
        <w:t>ше «недоимке», «қарашығын» жыйғандар кімге топалаң</w:t>
        <w:br/>
        <w:t>боп тиді? Дымы қурып, тек сүлдері жүрген көп кедейге</w:t>
        <w:br/>
        <w:t>тиді. Солар осы жайлаудан табылмай, жатақта, жырақ-</w:t>
      </w:r>
    </w:p>
    <w:p>
      <w:r>
        <w:t>та жатса, сонау қасқырлардың аузына, қурығына оп-</w:t>
        <w:br/>
        <w:t>оңай ілінер ме еді? Жайлауды жайлаймын деп жүріп, от-</w:t>
        <w:br/>
        <w:t>қа түспеді ме? -- деп, біраз уақыт сол күндер жайын еске</w:t>
        <w:br/>
        <w:t>алып отырды.</w:t>
        <w:br/>
        <w:t>-- Абай сенің де ашу-жігеріңді қайнатқан ғой. Сол</w:t>
        <w:br/>
        <w:t>күні тамам қорқаудың тумсығына бір соғыпсын... Айы-</w:t>
        <w:br/>
        <w:t>зым қанды. Бірақ қалың елді қақсатып кетті ғой, бәрі-</w:t>
        <w:br/>
        <w:t>бір. Шіркін-ай, белімді мына дерт деген зілім басып жат-</w:t>
        <w:br/>
        <w:t>ты, болмаса сол күні өліп кетсем де бір кыймыл етіп</w:t>
        <w:br/>
        <w:t>өлерме ем,-- деп қатты арман еттім. Қай қазынасын аял,</w:t>
        <w:br/>
        <w:t>қай касиетін сақтайтын Базаралы бар. Қалың сордың</w:t>
        <w:br/>
        <w:t>қайғылы елі улардай шулап тур екен. Соның тобын ер-</w:t>
        <w:br/>
        <w:t>тіп адал ашу, әділ кегінің жолында қырғын-жойқанды</w:t>
        <w:br/>
        <w:t>бір салса деп ем!.. Шіріп өлгенше, бір күнде болса, ер</w:t>
        <w:br/>
        <w:t>өмірін сүріп өлер ем...-- деді,</w:t>
        <w:br/>
        <w:t>Ербол сүйсіне күлді.</w:t>
        <w:br/>
        <w:t>.- Базеке-ау, аурумын дегенде ақылың мен ашуың</w:t>
        <w:br/>
        <w:t>әлі сан кісіге жетерлік қой!</w:t>
        <w:br/>
        <w:t>Абай бул сөзді бар ынтасымен тез костады.</w:t>
        <w:br/>
        <w:t>-- Рас айтасын, анық тауып айттың. Он екі мүшеміз</w:t>
        <w:br/>
        <w:t>сау турып, әлдекімбіз деп дүрсініп жүріп, мУның тапқан</w:t>
        <w:br/>
        <w:t>қайрат-жігеріне бір жетіп көрмеппіз. Базаралыға қарап</w:t>
        <w:br/>
        <w:t>сүйсінем де, өз ісім мен өмірімді ойлап түнілем де.</w:t>
        <w:br/>
        <w:t>-- Қой, Абайжан! Айтпа оны, атама... Олай дей көр-</w:t>
        <w:br/>
        <w:t>ме!.. Мен кім? Мен бір озан-уран салғыш айғайшы. Ат-</w:t>
        <w:br/>
        <w:t>таншы қара шоқпармын ғой. Сен ше? Сен берекелі дн-</w:t>
        <w:br/>
        <w:t>ханшым. Елімнің диханшысы емессін бе?.. Жеміс күтіп,</w:t>
        <w:br/>
        <w:t>нәр алатыны сенсің ғой. Тек бір-ақ қана тілегім сол, то-</w:t>
        <w:br/>
        <w:t>лып дамый берсенші, биікке баса берсенші. Еліңнін анық</w:t>
        <w:br/>
        <w:t>қалың көшін бастайтын, жолың даңғыл болсын да...</w:t>
        <w:br/>
        <w:t>Абай бул туста да өзіне ырза бола алмаган сыншыл</w:t>
        <w:br/>
        <w:t>ойдың соңында еді... Кейінгі әңгімеде сол жөнде, өзінің</w:t>
        <w:br/>
        <w:t>көп өлеңіне көптен араласқан ел жайындағы қайғылы</w:t>
        <w:br/>
        <w:t>ойларын таратып айтты.</w:t>
        <w:br/>
        <w:t>Ардакты, адал ойдың бәрі жауыздық кескініне бағыс-</w:t>
        <w:br/>
        <w:t>талып жатыр, Мынау жақсылық, мынау халық басатын</w:t>
        <w:br/>
        <w:t>жол, мынау қайратты тартыс арнасы деп танытқалным</w:t>
        <w:br/>
        <w:t>жоқ, ел қолына Уустатқан қуралым жоқ!-- деген арма-</w:t>
        <w:br/>
        <w:t>нын айтты.</w:t>
        <w:br/>
        <w:t>фоз</w:t>
        <w:br/>
        <w:t>Күндізгі тамақ үстінде, кешкі бейуаққа шейін де ескі</w:t>
        <w:br/>
        <w:t>достардың «ел», «елдік», «азаматтық міндет» жөніндегі</w:t>
        <w:br/>
        <w:t>қадірлі қымбат ойлары үзілместен кезектеп, Узақ айты-</w:t>
        <w:br/>
        <w:t>лысты. :</w:t>
        <w:br/>
        <w:t>Осы күні Базаралының қасынан тез кеткісі келмеген</w:t>
        <w:br/>
        <w:t>Абайлар қонып калды. Толық ай бУлтсыз аспанда ақ-</w:t>
        <w:br/>
        <w:t>жарқын нурын шашты. Кеш желсіз тыныш, жылы жайлы</w:t>
        <w:br/>
        <w:t>болғандықтан, Базаралы өз төсеген тысқа, үй жанына</w:t>
        <w:br/>
        <w:t>салғызды. Абайлар да жастыққа сүйеніп, даланың ты-</w:t>
        <w:br/>
        <w:t>ныш тынған жайлау түнін тамаша етті. Ай, әсіресе, өзге-</w:t>
      </w:r>
    </w:p>
    <w:p>
      <w:r>
        <w:t>ше. Ол бүгін күндегіден ерекше боп, соншалық жақын-</w:t>
        <w:br/>
        <w:t>дай түскен, Әдейі осы Базаралы аулына дәл осы Дөң қо-</w:t>
        <w:br/>
        <w:t>нысқа ғажайып биігінен бері кеп, үңіле қарап турғандай,</w:t>
        <w:br/>
        <w:t>Осы ғана ауыл мен өңірге бүгін әдейлеп арналып туған-</w:t>
        <w:br/>
        <w:t>дай. Абай қайта-кайта айға қарап таңданып отырғанда,</w:t>
        <w:br/>
        <w:t>осы ауылдың шетінен ән естілді. Балалар, жас қыздар</w:t>
        <w:br/>
        <w:t>салған әндер келеді. Әредікте, жас үнді күлкі, шапшаң</w:t>
        <w:br/>
        <w:t>әзіл, даурыққан үзік-үзік сөздер келеді.</w:t>
        <w:br/>
        <w:t>Жарық айлы, жасырыны көп әсем кеш тынышын ал-</w:t>
        <w:br/>
        <w:t>ған жастар, кой күзетін сылтау етіп, анау туста алты-</w:t>
        <w:br/>
        <w:t>бақан қурыпты. Енді біразда әліпеншек теуіп шырқап</w:t>
        <w:br/>
        <w:t>салған кезек-кезек әндер келеді.</w:t>
        <w:br/>
        <w:t>Абайдың көңіліне, алыстағы бір естегі шақтар, ыстық</w:t>
        <w:br/>
        <w:t>толқын мен өкініш аралас соғып өтті.</w:t>
        <w:br/>
        <w:t>-- Әттең, шіркін бала шақ!-- деген Базаралының өз</w:t>
        <w:br/>
        <w:t>бетімен айтқан арманды тынысы дәл Абайдың ішімен</w:t>
        <w:br/>
        <w:t>сырласудан туғандай еді,</w:t>
        <w:br/>
        <w:t>Абай өз ойының жалғасын енді үзбей, мунмен шешті.</w:t>
        <w:br/>
        <w:t>-- Керегі не, кетті ғой.. Бізді жатырқап кетті. Өзі-</w:t>
        <w:br/>
        <w:t>міз де жырақта, умытылған, бөтен жан боп көнбеске кө-</w:t>
        <w:br/>
        <w:t>ніп қалдық қой...</w:t>
        <w:br/>
        <w:t>Базаралы Абайдың жүзіне жылы достық ажармен,:</w:t>
        <w:br/>
        <w:t>қыймастықпен қарады.</w:t>
        <w:br/>
        <w:t>-- Ол сөзді мына Ербол екеуміз айтайық.</w:t>
        <w:br/>
        <w:t>-- Е, Абайды әлі баяғы Жәнібектегі алтыбақанда тУр</w:t>
        <w:br/>
        <w:t>деп пе ең? -- деп Ербол әзіл етті.</w:t>
        <w:br/>
        <w:t>-- Жоқ, Ербол, мен үйреткем жоқ, тыңдашы Абай,</w:t>
        <w:br/>
        <w:t>анау әткеншекте сенің әнің айтылып жатыр. Сенің жөнің</w:t>
        <w:br/>
        <w:t>бөлек дегенім сол, сен сонау жыйналған жас буынның</w:t>
        <w:br/>
        <w:t>қайнаған ортасындасын. Тыңдаңдаршы! -- деп, Базара-</w:t>
        <w:br/>
        <w:t>лы қулағын салып тына қалды.</w:t>
        <w:br/>
        <w:t>-- «Айттым сәлем қаламқас»! -- деп Ербол ризалық-</w:t>
        <w:br/>
        <w:t>пен ақсыя, сүйсініп отыр.</w:t>
        <w:br/>
        <w:t>224</w:t>
        <w:br/>
        <w:t>мойымай ажарлы от төгуші еді. Түз қУсынан өжет, сал-</w:t>
        <w:br/>
        <w:t>қын караушы еді.</w:t>
        <w:br/>
        <w:t>Абай Базаралының науқасын, күйін сурай отырып,</w:t>
        <w:br/>
        <w:t>жаңағы теңеген ойынан көпке шейін үзілген жоқ.</w:t>
        <w:br/>
        <w:t>Базаралының ашаң жүзді әйелі Өдек қонақтардың</w:t>
        <w:br/>
        <w:t>астына сырмақ көрпелерін дурыстап салды. Қақтағандай</w:t>
        <w:br/>
        <w:t>боп қатты тотыққан жүзі Абайға сыпайы қурметпен қа-</w:t>
        <w:br/>
        <w:t>райды. Абай мен Ерболдың үйіштерін, балаларын атап-</w:t>
        <w:br/>
        <w:t>атап сурастырып, жақсы амандасты. Базаралы Өдектің”</w:t>
        <w:br/>
        <w:t>мына қонақтарды өздігімен көңілді қабылдағанына сәл</w:t>
        <w:br/>
        <w:t>жадырап жылы қарады. Осыдан арғы үйішінің қамын</w:t>
        <w:br/>
        <w:t>Өдек күйеуіне ақылдаспай, өзі басқарып кетті. Тысқа</w:t>
        <w:br/>
        <w:t>шығып шай қоюға кірісті. Үлкен баласы Сарымен күбір-</w:t>
      </w:r>
    </w:p>
    <w:p>
      <w:r>
        <w:t>леп сөйлесіп, тағы бір әзірліктер жасап жүргенін Ербол</w:t>
        <w:br/>
        <w:t>сезіп отыр. Мал алғызып түстік әзірлеуге қам жасап</w:t>
        <w:br/>
        <w:t>жүр. Аз уақытта көрші үйдің әйелі, сары шашты, қызыл</w:t>
        <w:br/>
        <w:t>шырайлы жас келінді шақырып, тыстағы жерошақ ма-</w:t>
        <w:br/>
        <w:t>ңында отын-су алдыра бастады.</w:t>
        <w:br/>
        <w:t>Бул кезде Абай мен Ерболдың анықтап сурауы</w:t>
        <w:br/>
        <w:t>бойынша, Базарлы өз науқасының бар жайын айтып</w:t>
        <w:br/>
        <w:t>шықты.</w:t>
        <w:br/>
        <w:t>-- Буын-буыннан Устаған жел, сарысу.</w:t>
        <w:br/>
        <w:t>-- Қуяң ғой осының!-- деп Ербол бір байлау айтты.</w:t>
        <w:br/>
        <w:t>-- Қуяң түбі де жел ғой. Мыңда бір жауым-- сал-</w:t>
        <w:br/>
        <w:t>қын күн, жауын-шашын... Ыстықта адам қатарына Ко-</w:t>
        <w:br/>
        <w:t>сылғандай боламын да, күн бузылса, бірге бузыламын,</w:t>
        <w:br/>
        <w:t>жыны буған баксы, Қушынаштай! -- деп, Базаралы өз</w:t>
        <w:br/>
        <w:t>күйін мысқыл етті,</w:t>
        <w:br/>
        <w:t>Абай да бундай науқастың дағдысың түсіне сөйледі:</w:t>
        <w:br/>
        <w:t>-- Осы науқасыңа мына тау сырты, салқын жайлау</w:t>
        <w:br/>
        <w:t>да жайсыз ғой.</w:t>
        <w:br/>
        <w:t>-- Атама! Толассыз жауыны, тынымсыз көшуі де</w:t>
        <w:br/>
        <w:t>“тыйтығымды қурытты.</w:t>
        <w:br/>
        <w:t>-- Е, бір қоныста байыздап отырсандар нетеді? Жай-</w:t>
        <w:br/>
        <w:t>ылысы тозып, малы кернеп бара ма осы ауылдың?..</w:t>
        <w:br/>
        <w:t>-- Бәсе, десенші.. Жоқ, бірақ оған бола ма? Ал</w:t>
        <w:br/>
        <w:t>«Байдалы байдың аулы көшіпті», «Әне Жабай бай көш-</w:t>
        <w:br/>
        <w:t>келі жатыр», «Міне Бейсембі көшіп барады» деп тыным-</w:t>
        <w:br/>
        <w:t>тыныштық бере ме! Осы аурудың үстінде бар ғой, Абай,</w:t>
        <w:br/>
        <w:t>дәл осы күнгі көп қазағыңның көшіп-кешкен тірлігімен</w:t>
        <w:br/>
        <w:t>де араздасып болдым,</w:t>
        <w:br/>
        <w:t>Ербол Базаралының, дағдылы өткір ойы өрби баста-</w:t>
        <w:br/>
        <w:t>ғанына күлді де, тағы да сөйлете түскісі келді.</w:t>
        <w:br/>
        <w:t>2211</w:t>
        <w:br/>
        <w:t>ның «шөміш» танбасын, тағы Да кезек-кезек тауып, таң-</w:t>
        <w:br/>
        <w:t>дайын қағып, басын шайқады.</w:t>
        <w:br/>
        <w:t>-- Ортажүздің бар атасы бас қосқан зират көргенім</w:t>
        <w:br/>
        <w:t>осы. Мынада бір қалың сыр бар-ау, жігіттер! Исі Орта-</w:t>
        <w:br/>
        <w:t>жүздің бір араға қойылған Улты бар дегенді естіген де</w:t>
        <w:br/>
        <w:t>емес ем. Бу қалай, ә!?. Не ғажайып!.. деп, көп бейіттің</w:t>
        <w:br/>
        <w:t>орта тусына тоқтап, жүгініп отырды да, «сүннәтәні» ма-</w:t>
        <w:br/>
        <w:t>қамдап созып, қуран оқып, бата қылды. Бір жерде опы-</w:t>
        <w:br/>
        <w:t>рылып, іші үңірейіп жатқан мола да бар екең. Соған кеп</w:t>
        <w:br/>
        <w:t>үнілісіп турған топқа Мағаш бір бас сүйекті көрсетті.</w:t>
        <w:br/>
        <w:t>Сарғайған сүйектің шеке тұсында, оқ тескен тесік бар</w:t>
        <w:br/>
        <w:t>екен. Қөкпай енді тың бір әңгімені баяндап кетті:</w:t>
        <w:br/>
        <w:t>-- Осы Арқаның елі, Абылайдың жорығын көп айта-</w:t>
        <w:br/>
        <w:t>ды ғой, Қалмақпен сол заманда соғыс салған Абылай</w:t>
        <w:br/>
        <w:t>болды. Ал, енді бір естіген аңызым және бар. Абылайдың</w:t>
        <w:br/>
        <w:t>қолы осы Арқаны бойлап, қалмакпен куа соғысып келе</w:t>
      </w:r>
    </w:p>
    <w:p>
      <w:r>
        <w:t>жатқанда, бір уақыт қалмақтар тәсіл жасапты. Бір тас-</w:t>
        <w:br/>
        <w:t>тың үңгіріне кіріп, бекініп жатып алып, жасырынып қала-</w:t>
        <w:br/>
        <w:t>ды. Артынан қуып келе жатқан Абылайдың қолы «жау</w:t>
        <w:br/>
        <w:t>қашты» деп, бейқам болады. Сонда қалмактар үңгірден</w:t>
        <w:br/>
        <w:t>шығып, Абылайдың қолын туткыйыл шабуылмен қырар-</w:t>
        <w:br/>
        <w:t>ман болыпты, дейді, Бірақ, журт ес жыйып. соғыса бас-</w:t>
        <w:br/>
        <w:t>тағанда, қазақ көп болғандықтан, қалмақ қайта қашып,</w:t>
        <w:br/>
        <w:t>үңгірге кіріпті. Сонда бекініп жатып, садақ атып, Абы-</w:t>
        <w:br/>
        <w:t>лайға алғызбай қойыпты. Көп адамы қырылып, ашынған</w:t>
        <w:br/>
        <w:t>Абылай қолдағы батырларына жар салыпты. «Қім де-кім</w:t>
        <w:br/>
        <w:t>ерлік етіп айласын тауып, осы қалмақты, дәл осы үңгір-</w:t>
        <w:br/>
        <w:t>ден шығармай қырып беретін болса, будан былай қолба-</w:t>
        <w:br/>
        <w:t>сылық дәрежені үнемі сол кісіге буйырамын!» -- депті.</w:t>
        <w:br/>
        <w:t>Сонда Абылайға ерген көп батырлардың ішінен үздік</w:t>
        <w:br/>
        <w:t>шыққан Қаракерей Қабанбай болған еді. Қүндіз-түні</w:t>
        <w:br/>
        <w:t>талмай урыс салып, үңгірдің аузын оқпенен көміп, қал-</w:t>
        <w:br/>
        <w:t>мақты буқтырып отырып, әлденеше күн аштықтан бурал-</w:t>
        <w:br/>
        <w:t>тады. Сөйтіп, ақыры, қалмақты жеңіп, Абылайды дегені-</w:t>
        <w:br/>
        <w:t>не жеткізеді. Соның артынан жеңістің тойын жасағанда,</w:t>
        <w:br/>
        <w:t>Абылай Қабанбайды қасына алып отырып: «Бар батыр-</w:t>
        <w:br/>
        <w:t>дан сен оздың. Жеке дара шығып, озып турсың. Айтқа-</w:t>
        <w:br/>
        <w:t>ным айтқан, сертімнен шыққаным осы, қайратың үшін,</w:t>
        <w:br/>
        <w:t>будан былайғы жорықта, удайы қолбасы сен боласың!</w:t>
        <w:br/>
        <w:t>Және будан кейін сенің атың Қабанбай емес, «Дарабоз»</w:t>
        <w:br/>
        <w:t>болсын!» -- депті. Қабанбайдың бул кезде, жасы егде</w:t>
        <w:br/>
        <w:t>тартып, сақал-шашына бурыл кірген кезі екен. Содан</w:t>
        <w:br/>
        <w:t>мУны барлық аңызда, «Дарабоз» атайды! -- деді.</w:t>
        <w:br/>
        <w:t>218</w:t>
        <w:br/>
        <w:t>ҚАҚТЫҒЫСТА</w:t>
        <w:br/>
        <w:t>І</w:t>
        <w:br/>
        <w:t>Әбіш быйыл да жазғы демалысқа елге қайтқан, Бі-</w:t>
        <w:br/>
        <w:t>рак бул жаз соншалық басқа, бөтен. Бала шағынан бері</w:t>
        <w:br/>
        <w:t>елге келіп жүріп, дәл қазіргідей жүдеу жүз, жадау кө-</w:t>
        <w:br/>
        <w:t>ңіл аға-бауырын, аулын да білген жоқ-ты.</w:t>
        <w:br/>
        <w:t>Бул елдің қазіргі жайлауы да Шынғыстың сырты</w:t>
        <w:br/>
        <w:t>емес. Салқын белдер, узын аққан өзен-булақтар, көго-</w:t>
        <w:br/>
        <w:t>рай шалғындар да жоқ.</w:t>
        <w:br/>
        <w:t>Ауылдар алыс жайлауға шықпай, бауырда, Ералыда</w:t>
        <w:br/>
        <w:t>қалыпты. Әбіштің келген кезі июльдің басы, жаз ортасы</w:t>
        <w:br/>
        <w:t>болғандықтан, кең жазықтың тықыр көгалдары тапта-</w:t>
        <w:br/>
        <w:t>лып қалған. Айнала атырапқа көз салсаң, сарғыш көде,</w:t>
        <w:br/>
        <w:t>бетеге басқан реңсіз дүние мол жатыр.</w:t>
        <w:br/>
        <w:t>Сол көрініс те, осы өлкеде отырған көп ауылдың мы-</w:t>
        <w:br/>
        <w:t>нау жаздағы жабырқау ажарына сай келгендей.</w:t>
        <w:br/>
        <w:t>Алғашқы үш күн бойында, әкесінің қасында болған</w:t>
        <w:br/>
        <w:t>Әбіш, казір Абайдың да үлкен уайымда екенін көрді.</w:t>
        <w:br/>
        <w:t>Бір Абай емес, быйылғы жыл осы отырған бар ағайын, .</w:t>
        <w:br/>
        <w:t>көп ауыл тегіс қаралы, Себебі, өткен қыстың бас кезінде</w:t>
        <w:br/>
        <w:t>Оспан қайтыс болған.</w:t>
        <w:br/>
        <w:t>Ол қыс ортасында өзінің Жидебайдағы қыстауында</w:t>
        <w:br/>
        <w:t>Еркежан үйінде ауырды. Жаратылысында алып денелі</w:t>
        <w:br/>
        <w:t>Оспан, соңғы жылдар ішінде катты семіріп кеткен еді.</w:t>
      </w:r>
    </w:p>
    <w:p>
      <w:r>
        <w:t>Ауруы не екенін аңғарып болғанша. аз күн ішінде қы-</w:t>
        <w:br/>
        <w:t>зуы қатты күшейді. Сол қызу өрлеген сайын, сандырақ</w:t>
        <w:br/>
        <w:t>молайып, көбінше есін білмей жатты. Атыраптағы жа-</w:t>
        <w:br/>
        <w:t>қын туыс, жанашыр дос-жаранға «Оспан науқас» деген</w:t>
        <w:br/>
        <w:t>хабар жетіп үлгіргенше, бес -- алты күн ішінде жантала-</w:t>
        <w:br/>
        <w:t>сып жатып, тез қайтыс болған.</w:t>
        <w:br/>
        <w:t>240</w:t>
        <w:br/>
        <w:t>үйіне келген еді. Үйдегі келін-кепшік, бөгле кісінін бар-</w:t>
        <w:br/>
        <w:t>лығын шығарып жіберіп, Оспанмен оңаша сөйлесті. Тә-</w:t>
        <w:br/>
        <w:t>қежан інісіне де қатты ажармен кадалды:</w:t>
        <w:br/>
        <w:t>-- «Қорқыт дегенде, осылай қорқыт деп пе ем!» де-</w:t>
        <w:br/>
        <w:t>гендей, сеніп бул қай қылығың? «Осылай ет» деп кім</w:t>
        <w:br/>
        <w:t>үйретті саған?</w:t>
        <w:br/>
        <w:t>--- Қорықпай-ақ қой! «Үйреткен сен» деп, Тәкежан</w:t>
        <w:br/>
        <w:t>саған, жала жапқалы отырғаным жоқ.</w:t>
        <w:br/>
        <w:t>-- Ендеше, үйреткен Абай шығар? ;</w:t>
        <w:br/>
        <w:t>-- Оған да жала жаптырмаймын. Істеген өзім! Сен</w:t>
        <w:br/>
        <w:t>неменене өрекпіп, үрейің қашып келді?</w:t>
        <w:br/>
        <w:t>-- Жаулықты осындай, насырға шаптырғанды қай</w:t>
        <w:br/>
        <w:t>атаңнан көріп едің? ;</w:t>
        <w:br/>
        <w:t>-- Қөрмесең, мен істедім!</w:t>
        <w:br/>
        <w:t>-- Неге істейсің? ;</w:t>
        <w:br/>
        <w:t>-- «Бузықты тыям» --деп істеймін.</w:t>
        <w:br/>
        <w:t>-- Неше бузыққа осыны етіп ең?</w:t>
        <w:br/>
        <w:t>22--- Бұзықтын басы Оразбай, әуелі соған етпесем, кім-</w:t>
        <w:br/>
        <w:t>ге әмірім жүреді?</w:t>
        <w:br/>
        <w:t>-- Оразбайды оқытатын сен бе едің? Ол сенің өзіңді</w:t>
        <w:br/>
        <w:t>оқытам деп жүрген жоқ па?</w:t>
        <w:br/>
        <w:t>-- Ол менен арамдыққа артықпын дейтін шығар!</w:t>
        <w:br/>
        <w:t>Адалдық, оның татып көрген асы емес, Сенің де, оның</w:t>
        <w:br/>
        <w:t>да арам астарын адалдық! Мен, еллін көз жасын тыйып,</w:t>
        <w:br/>
        <w:t>айналадағы көрші елдің есесін Оразбай мен сенен әпер-</w:t>
        <w:br/>
        <w:t>месем, өзге жаман-жәутік, жалғыз-жалқы, жаман Уры-</w:t>
        <w:br/>
        <w:t>дан әпергенім қурып қалсын!</w:t>
        <w:br/>
        <w:t>-- Ой, үйткен сенің болыстық, әкімшілігің қурып қал-</w:t>
        <w:br/>
        <w:t>сын, ендеше! -- деп, Тәкежан ызалы мысқылмен мазақтап</w:t>
        <w:br/>
        <w:t>сөйлеп кетті: ШІШІЕІ</w:t>
        <w:br/>
        <w:t>-- «Әделет», «адамшылык» деген осы, Абайдан ал-</w:t>
        <w:br/>
        <w:t>“ған тәлімсымағын ғой. Сол «шылығын», «былық» бол-</w:t>
        <w:br/>
        <w:t>ғанда да осылай тантыйсын ғой. Жетістірген әделетің</w:t>
        <w:br/>
        <w:t>осы ма?!.</w:t>
        <w:br/>
        <w:t>-- Әделетім осы. Иттің жазасы иттік болмаса, өзге</w:t>
        <w:br/>
        <w:t>тілді түсінбейді. Қысқасы, өзіңнің жамбасына батып отыр</w:t>
        <w:br/>
        <w:t>ғой, ә? Кешегі күн сені «жау» деп, Жігітекті айдап са-</w:t>
      </w:r>
    </w:p>
    <w:p>
      <w:r>
        <w:t>лып, тал түсте косыңды талатқан Оразбайдың дуспаны</w:t>
        <w:br/>
        <w:t>сен едің. Бүгін булаң беріп, бултаққа түсіпсің ғой? Осы-</w:t>
        <w:br/>
        <w:t>нынның сырын айтшы?!</w:t>
        <w:br/>
        <w:t>-- Мен араз болсам да, безер болғам жоқ. Сенің бас-</w:t>
        <w:br/>
        <w:t>таған бәлене көзді жумып, ере берер жайым жоқ. Со-</w:t>
        <w:br/>
        <w:t>233</w:t>
        <w:br/>
        <w:t>көрген шығыны, зорлығы көп болғандықтан, сыяздың</w:t>
        <w:br/>
        <w:t>басын осы ел ішіндегі ең жуан сотқардан бастамақ.</w:t>
        <w:br/>
        <w:t>Қөп тайғақ болыстың тісі батпайтын іс. Бірақ, Оспан</w:t>
        <w:br/>
        <w:t>өзі болыс болғанда, шамасы келсе, әділ боламын дейтін.</w:t>
        <w:br/>
        <w:t>Оразбай сыякты азулыдан бастап, ырқына көндіріп алса</w:t>
        <w:br/>
        <w:t>ғана, өзге елдің барлығында буның сыязы ойдағыдай</w:t>
        <w:br/>
        <w:t>жүрмек керек. Оның үстіне, Оразбай мен Жиреншені көп</w:t>
        <w:br/>
        <w:t>заманнан бері, Оспан іштей жек көреді. Бүкіл Тобықты</w:t>
        <w:br/>
        <w:t>ішіндегі арам есеп, тынымсыз бәленің кесірлі көзі, уясы</w:t>
        <w:br/>
        <w:t>осылар ортасы деп біледі.</w:t>
        <w:br/>
        <w:t>Бүгінгі күн қанаты қырқылған қУстай боп, шетінен</w:t>
        <w:br/>
        <w:t>тУралап, сорға қамалып қалған Жігітек сыяқты туысқан</w:t>
        <w:br/>
        <w:t>ел әлегін де қоздырып жіберген осы Оразбайлар деп уғы-</w:t>
        <w:br/>
        <w:t>нады. Байлығымен, қыңыр-қыяс қылығымен де Оразбай</w:t>
        <w:br/>
        <w:t>әлі күнге ешкімге ырық берген емес. Содыр-сотқарды тыю</w:t>
        <w:br/>
        <w:t>жолында қатуланып бекінген Оспан, өз ішінде дәл өзінің</w:t>
        <w:br/>
        <w:t>ағасы болса да, Тәкежанды да осындай қырына алмақ-</w:t>
        <w:br/>
        <w:t>шы. Қімге болсын, тура сөзін таймастан бетке соғып,</w:t>
        <w:br/>
        <w:t>катты айтатын Оспан, осылардың өздеріне, болыс болмай</w:t>
        <w:br/>
        <w:t>турған күнінде де қатты соқтығатын.</w:t>
        <w:br/>
        <w:t>) «Қарын шашы алынбай келе жатқан, халықтың анық</w:t>
        <w:br/>
        <w:t>қаскөйі осылар!» дейтін.</w:t>
        <w:br/>
        <w:t>Оспан болыстыққа оншалық ынтығып келген жоқ-ты.</w:t>
        <w:br/>
        <w:t>Болып отырған Улықтығына бул бас урмайды. Сондық-</w:t>
        <w:br/>
        <w:t>тан, ертең түсіп. қалалы екем деп, қорқар да жайы жоқ.</w:t>
        <w:br/>
        <w:t>Жаратылысында, бірбеткей, тутас тулғалы Ослан, атқа-</w:t>
        <w:br/>
        <w:t>мінер атаулының алдамыш, бояма, сыйқыр-сайқал міне-</w:t>
        <w:br/>
        <w:t>зінің барлығын айыра беруге де шоркақ. Бірақ, буның</w:t>
        <w:br/>
        <w:t>бетінен қандай айлакер, залым содыр мықты болся да</w:t>
        <w:br/>
        <w:t>жасқана жүретін. Үлкен көзінде алмас бардай. Бүкіл</w:t>
        <w:br/>
        <w:t>Тобықты ішінде дене бітімі алып сыяқты келген, әрі</w:t>
        <w:br/>
        <w:t>биік, әрі балғын жуан, алпамсадай.</w:t>
        <w:br/>
        <w:t>Сол дене бітіміне орай, Оспанның қайрат-күшін де көп</w:t>
        <w:br/>
        <w:t>ел қатты тамаша қылады. Қайратының молдығын «Түйе</w:t>
        <w:br/>
        <w:t>балуан» деп, сан кісіге бір өзі төтеп беретін, бул заман-</w:t>
        <w:br/>
        <w:t>ның «дәуі», «батыры» десіп те жүретін. Өзін сүзгелі</w:t>
        <w:br/>
        <w:t>келген дөнежін буқаны сыңар қолымен мүйізінен устап,</w:t>
        <w:br/>
        <w:t>жулкып тартқанда, етбетінен шөке түсіріп, турғызбай</w:t>
        <w:br/>
        <w:t>қойған бір ісін, журт аңыз етіп кеткен.</w:t>
        <w:br/>
        <w:t>Кісі-алатын қабаған төбетті, қапқалы келген жерінде,</w:t>
        <w:br/>
        <w:t>қара тумсығынан самса тартып, жалғыз шертіп, омақа</w:t>
        <w:br/>
        <w:t>аттырып, талдырып түсіргені бар. Қудыққа түсіп кеткен</w:t>
        <w:br/>
        <w:t>жардай тайлақты, екі өркешінен жалғыз өзі көтеріп, сүй-</w:t>
        <w:br/>
        <w:t>15% 927</w:t>
      </w:r>
    </w:p>
    <w:p>
      <w:r>
        <w:t>болған. Ол, тілмаштар, адвокаттар арқылы қағаздарын</w:t>
        <w:br/>
        <w:t>жөнге салдырып, арыздарын орыс тілінде сайлатып алып,</w:t>
        <w:br/>
        <w:t>келесі күні сәскеде Қазанцев ояздың кеңсесіне жана кір-</w:t>
        <w:br/>
        <w:t>ген екен. Оспан да жолдан келген бойында, Оразбайдың</w:t>
        <w:br/>
        <w:t>бар әрекетін сурастырып біліп алып, үш ат жеккен күй-</w:t>
        <w:br/>
        <w:t>месімен қырдан келген қалпында, Оразбай кірген сесік-</w:t>
        <w:br/>
        <w:t>тен ілесе, куа кірген-ді.</w:t>
        <w:br/>
        <w:t>Бул сағатта Қазанцев кеңседе жоқ екен. Оразбай 6у-</w:t>
        <w:br/>
        <w:t>рын келсе де алдағы узынша, салкын бөлмеде томсарған</w:t>
        <w:br/>
        <w:t>жүзбен, өз ашуымен түйіліп отыр. Оспан оны көре бере</w:t>
        <w:br/>
        <w:t>үлкен бір айлалы, жасанды қубылысқа түсті. Жасы үл-</w:t>
        <w:br/>
        <w:t>кен Оразбайға сәлем беріп, жалпылдап амандасып, жар-</w:t>
        <w:br/>
        <w:t>қырап, ақсыя күліп, іші-бауырына кіре келді.</w:t>
        <w:br/>
        <w:t>Оразбай буның жүзіне қайта-қайта оқыс бұрылып,</w:t>
        <w:br/>
        <w:t>таңдана карады. Оспан араздықты Умытқан ба? Немесе,</w:t>
        <w:br/>
        <w:t>бҰрын Улық болып көрмегендіктен араздасып Устасудың</w:t>
        <w:br/>
        <w:t>жөнін білмейтін аусар ма!? Оразбай осыған таныркап;</w:t>
        <w:br/>
        <w:t>біраздан соң, өзі де күле сөйлейтін болды. Оспан:</w:t>
        <w:br/>
        <w:t>-- Оразеке! Ашу ағадан, айып ініден! Маған томы-</w:t>
        <w:br/>
        <w:t>рылып кетіпті деп естіп ем! Мен, өзің білесің, казақ ба-</w:t>
        <w:br/>
        <w:t>ласына жалынып, жорғалап көргем жоқ-ты. Сенен кор-</w:t>
        <w:br/>
        <w:t>қып отырғам жоқ. Қойның толы арыз болғанмен олан</w:t>
        <w:br/>
        <w:t>шошыйын деп отырған Оспан жоқ. Менің болыс болға-</w:t>
        <w:br/>
        <w:t>ным жаңа ғана. Істеген улықтық қылмысым жоқ. Елге</w:t>
        <w:br/>
        <w:t>де жазықты емеслін. Ал мынау сен кіргелі отырған улы-</w:t>
        <w:br/>
        <w:t>ғың болса, оның қатынының қойынынан да шыққам жоқ.</w:t>
        <w:br/>
        <w:t>БҰны Қазанцев өзі де біледі. Қудай ақына, қазір сен</w:t>
        <w:br/>
        <w:t>екеуміз қатар кіріп көрелік, әуелі сені тындамай, мені</w:t>
        <w:br/>
        <w:t>тыңдайтынына қолыңды бері әпкел! -- деп, бір қойды.</w:t>
        <w:br/>
        <w:t>Осы сөздердің бәрін айтқанда Оспан аппақ тісін ак-</w:t>
        <w:br/>
        <w:t>сыйтып, күліп отырып, жарқырап айтты. Сүйтіп, келесі</w:t>
        <w:br/>
        <w:t>сәтте Оразбайға:</w:t>
        <w:br/>
        <w:t>-- Мынау үйдің іші қапырық, туншықтырыл барады.</w:t>
        <w:br/>
        <w:t>Тыста көлеңкеге шығып сөйлесейік. Ашуланып кеткеніңді</w:t>
        <w:br/>
        <w:t>біліп, артыңнан әдейі қуа келдім! Інілік бір базынам</w:t>
        <w:br/>
        <w:t>бар. соны тыңдап шық! Сонан соң, мен қайтып жүре</w:t>
        <w:br/>
        <w:t>берем. Арызыңа ара түсейін деп келгенім жоқ. Жүр тыг-</w:t>
        <w:br/>
        <w:t>қа шығайық!-- деді, Оразбай сүле-соқтау болса да Ос-</w:t>
        <w:br/>
        <w:t>панның артынан ерді.</w:t>
        <w:br/>
        <w:t>Далаға шыққан соң, Оспан көшенін карсы бетінде,</w:t>
        <w:br/>
        <w:t>көлеңкелеу жерде турған күймеге Оразбаймен бірге та-</w:t>
        <w:br/>
        <w:t>қап келген еді. Көшірі Баймағамбетке үлкен көзін қы-</w:t>
        <w:br/>
        <w:t>сып, «әзір тур» дегендей боп, иек қақты. Өзі Оразбай-</w:t>
        <w:br/>
        <w:t>229</w:t>
        <w:br/>
        <w:t>дай іс болар деп ойлаған біреу де жоқ екен. Барлық</w:t>
        <w:br/>
        <w:t>ағайын сөзі, бундай істі тек қана Оспан істей алады. Дос-</w:t>
        <w:br/>
        <w:t>тыққа да, қастыққа да араласса, үй жыққандай екпінмен</w:t>
        <w:br/>
        <w:t>араласатын Оспанның ісі. Сонда да араз адамына дәл</w:t>
        <w:br/>
        <w:t>бундай жазаны жасаған кісі бул өңірде болмаған. Осы-</w:t>
        <w:br/>
        <w:t>ның арты үлкен жаулық, араздыққа, мол бәлеге соғады</w:t>
      </w:r>
    </w:p>
    <w:p>
      <w:r>
        <w:t>деп, сескенген сөздер Шақпақта, Жыландыда, Қерегетас-</w:t>
        <w:br/>
        <w:t>та, Ботақан Ошағында отырған Ырғызбай ауылдарының</w:t>
        <w:br/>
        <w:t>бәріне тарады.</w:t>
        <w:br/>
        <w:t>Абай бул хабарды естігенде, Оспан аулына Ербол мен</w:t>
        <w:br/>
        <w:t>Ақылбайды жіберді.</w:t>
        <w:br/>
        <w:t>Оразбайдың жауыз екені рас еді. Осы елде көпшілік-</w:t>
        <w:br/>
        <w:t>ті зарлатқан қанды ауыз қасқырдың ең сойқаны сол. Ос-</w:t>
        <w:br/>
        <w:t>пан оны табуын дурыс тапқан. Бірақ бундайлармен алыс-</w:t>
        <w:br/>
        <w:t>қанда халықтың есесін әперіп отырып, асағанын қайта</w:t>
        <w:br/>
        <w:t>қУсқызып, елге әйгілеп алысу керек еді. Ал Оспан өз ба-</w:t>
        <w:br/>
        <w:t>сының жауы етіп алысыпты. Өзінің өші мен кегі үшін</w:t>
        <w:br/>
        <w:t>алысқан кісі боп кетіп отыр. Буның арты белгілі-- екі</w:t>
        <w:br/>
        <w:t>жуанның бас араздығы, бәсекесі болады да қалады. Тек</w:t>
        <w:br/>
        <w:t>жаманшылық, жаулықты қатты Улғайтатын іс болады.</w:t>
        <w:br/>
        <w:t>Енді мол бәлеге белшесінен батқан деген осы. Осылай</w:t>
        <w:br/>
        <w:t>етіп алғаны оғат болған. Бірақ жазалауын жазалапты.</w:t>
        <w:br/>
        <w:t>Енді босатып жіберсін! - деген.</w:t>
        <w:br/>
        <w:t>Оспанның енді бір ағасы Тәкежан болса, ол бул тус-</w:t>
        <w:br/>
        <w:t>та, үлкен айлакер атқамінердің аса сайқал қубылысына</w:t>
        <w:br/>
        <w:t>түсті. Осы хабарды естісімен Оспан аулына тақай бере,</w:t>
        <w:br/>
        <w:t>Тәкежан өрекпіп, дабыл салып келді. Оспанның үйіне кір-</w:t>
        <w:br/>
        <w:t>мей, атынан түсе сала, Оразбай отырған Ураңқайға Ум-</w:t>
        <w:br/>
        <w:t>тылған. Үйге кірместен дабырлап сөйлеп:</w:t>
        <w:br/>
        <w:t>-- Бул не бәле!? Неткен сумдық!? Қазак баласының</w:t>
        <w:br/>
        <w:t>біріне-бірі бундай жамандық еткенін қай атамнан көріп</w:t>
        <w:br/>
        <w:t>едім!? Араздығым болса да, аямас жаулығым бар ма еді?</w:t>
        <w:br/>
        <w:t>Қайда!? Қайда Оразбай!?--деп, қасындағы жігітіне ураң-</w:t>
        <w:br/>
        <w:t>қайдың есігін ашқызып турып, осындай сөздерін айтып</w:t>
        <w:br/>
        <w:t>алып, үйге кірген.</w:t>
        <w:br/>
        <w:t>Оразбайдың астында көнелеу тайтері бар. Басында</w:t>
        <w:br/>
        <w:t>жастық та жоқ. Ол буралып, әлсіреп қалған күйінде, бүк-</w:t>
        <w:br/>
        <w:t>түсіп жатыр екен. Тәкежанның дауысын естісе де басын</w:t>
        <w:br/>
        <w:t>көтерген жоқ. Үн де қатпады. Жаратылысында тастай</w:t>
        <w:br/>
        <w:t>қатты, қайсар біткен Оразбай, Оспан қолына тУтқын боп</w:t>
        <w:br/>
        <w:t>ілінгелі бір ауыз сөз қатпаған. Узақ жолда екі күн, бір</w:t>
        <w:br/>
        <w:t>түп жүріп келгенде жалғыз тамшы су да тәтпаған. Бай-</w:t>
        <w:br/>
        <w:t>мағамбет әлденеше рет жол бойында сусын мен су усын-</w:t>
        <w:br/>
        <w:t>231</w:t>
        <w:br/>
        <w:t>1;</w:t>
        <w:br/>
        <w:t>Жастар «Қоңырәулиеден» көңілді боп қайтса да,</w:t>
        <w:br/>
        <w:t>ауылға келіп Абаймен аз әңгімелескеннен кейін, бунда</w:t>
        <w:br/>
        <w:t>үлкен әлек туғанын білді. Болған жайды қысқа әңгімемен</w:t>
        <w:br/>
        <w:t>жастарға айтып берген Абайдың өзі. Қешелен бері ойда</w:t>
        <w:br/>
        <w:t>жоқта, жаңадан туған бір бәле басталып тур. Тағы ке-</w:t>
        <w:br/>
        <w:t>сірге соғатын жанжал. Бул тың уақыйғаның тап орта-</w:t>
        <w:br/>
        <w:t>сындағы адамдар Оспан мен Оразбай болыпты.</w:t>
        <w:br/>
        <w:t>Абайдан естіген қысқа сөздің жайын осы түнде, Ма-</w:t>
        <w:br/>
        <w:t>ғаш пен Қәкітай оңаша отауға барып отырып, Ербол мен</w:t>
        <w:br/>
        <w:t>Ақылбайдан білді. Әбіш әкесінің қабағын көрген соң,</w:t>
        <w:br/>
        <w:t>оның муңы мен уайымын сезініп, тыныш Уйқтай алмады.</w:t>
        <w:br/>
        <w:t>Әуелі жатып көрсе де, кейін қайта турып кИініп, Мағаш-</w:t>
        <w:br/>
        <w:t>пен оңаша әңгімелеспек боп, соның отауына келді.</w:t>
      </w:r>
    </w:p>
    <w:p>
      <w:r>
        <w:t>Онда Ақылбай, Ербол және Мағаш пен Қәкітай төр-</w:t>
        <w:br/>
        <w:t>теуі оңаша әңгімелесіп отыр екен. Мәжілісіке Әбіш келіп</w:t>
        <w:br/>
        <w:t>араласқан соң, отауда қайтадан шай қойылып, осы түн</w:t>
        <w:br/>
        <w:t>бойы, таң атқанша, Абайдың жас достары, кешеден бергі</w:t>
        <w:br/>
        <w:t>естілген жаманат жайлар туралы, Узақ сөйлесті;</w:t>
        <w:br/>
        <w:t>Ербол мен Ақылбайдың "кезектеп айтып, Әбіштерге</w:t>
        <w:br/>
        <w:t>толық білдірген әңгімесі мынау” еді:</w:t>
        <w:br/>
        <w:t>2 «Қоңырәулиеге» кетіп бара жатқан жолда, Мағаштың</w:t>
        <w:br/>
        <w:t>Әбдірахманға айтқанындай, Оспан Оразбай аулына ба-</w:t>
        <w:br/>
        <w:t>рады екен. Бір болыс елдің билері мен елубасыларын,</w:t>
        <w:br/>
        <w:t>старшын атшабарларын және песірін ертіп барыпты. Ес-</w:t>
        <w:br/>
        <w:t>болат үстіне, соның ішінде, әсіресе, Аққулы баласы</w:t>
        <w:br/>
        <w:t>Оразбайдың өзіне салмақ салғалы, сыязды соның аулы-</w:t>
        <w:br/>
        <w:t>ның үстінде қУрғалы барады. Осы дақпыртты естіген</w:t>
        <w:br/>
        <w:t>Оразбай жылысып қалаға кетеді. Артына екі түрлі егес</w:t>
        <w:br/>
        <w:t>тастапты. Біреуі -- Оспанға сыяз берілмесін деп, исі Ес-</w:t>
        <w:br/>
        <w:t>болатқа тапсырған сәлем. Екіншісі -- өз қарамағындағы”</w:t>
        <w:br/>
        <w:t>екі старшын Есболаттан приговор жыйып, хат мөрлеп,</w:t>
        <w:br/>
        <w:t>арыз әзірлеп алып Оспанның үстінен Семейдің оязына,</w:t>
        <w:br/>
        <w:t>жандаралына шағым айтпаққа кетіпті.</w:t>
        <w:br/>
        <w:t>Бул жайын Оразбай жасырмапты. Оспанға жеткізетін</w:t>
        <w:br/>
        <w:t>кісілер арқылы ашу сөздер айтқан. Оспан болса, Ораз-</w:t>
        <w:br/>
        <w:t>баймен. оның айналасындағы, Урыға қурық, беріп және</w:t>
        <w:br/>
        <w:t>сонымен байлық тапқан бірнеше жуан-содырды шетелмен</w:t>
        <w:br/>
        <w:t>ақыластырмақ еді. Шыңғыс ішіндегі көптен бергі бәле,</w:t>
        <w:br/>
        <w:t>тартыс кезінде -- қурықсыз кеткен, тыйымсыз тентек пен</w:t>
        <w:br/>
        <w:t>терісті тезге салмақ. Бір жағы Қаракесек, бір жағы Уақ</w:t>
        <w:br/>
        <w:t>пен Қерей сыяқты көршілес елдердің Оразбай басынан</w:t>
        <w:br/>
        <w:t>228</w:t>
        <w:br/>
        <w:t>Енді бірталайға шейін үш дос үнсіз ғана ән тындады.</w:t>
        <w:br/>
        <w:t>«Алыстан сермеп», «Татьяна», «Көзімнің қарасы» -- бәрі</w:t>
        <w:br/>
        <w:t>де Абайдың бірде ел мунымен күңіренген, біресе жас</w:t>
        <w:br/>
        <w:t>сырымен шерленген саздары... Кейде жас бала жеткін-</w:t>
        <w:br/>
        <w:t>шектер даусымен, кейде салмақты ашық үнді жігіт</w:t>
        <w:br/>
        <w:t>шырқауымен, тағы бірде нәзік, сезімтал қыз әншінің ыр-</w:t>
        <w:br/>
        <w:t>ғағымен толқыған аға ақынның көп жылдан бергі шабыт</w:t>
        <w:br/>
        <w:t>жемістері... Абай сүйсінгенінен күрсініп қалды.. База-</w:t>
        <w:br/>
        <w:t>ралы Абайға айтсам деп жүрген соңғы бір сырын айтты.</w:t>
        <w:br/>
        <w:t>-- Білесің бе, білмейсің бе Абай, сөздерің мен әнде-</w:t>
        <w:br/>
        <w:t>рің сенің жүрегіннен туып еліңнің көкейіне, көмекейіне</w:t>
        <w:br/>
        <w:t>де, оралып жүр ғой. Анық халқыңды айтам. Ол әне, осы</w:t>
        <w:br/>
        <w:t>қара лашықтар ішіндегі қарғадай жас, қарқарадай кәрі-</w:t>
        <w:br/>
        <w:t>нің тобы... Сен соның жасы мен жас, ағасы мен ағасын.</w:t>
        <w:br/>
        <w:t>Олардың ішінде сен бірге жүрсін дегенім сол... Әсіресе,</w:t>
        <w:br/>
        <w:t>кешегі недаймке тусында кедей-кепшікке ара түскеніңді</w:t>
        <w:br/>
        <w:t>естігелі осы тепкі көрген ауылдың барлық жапы сені</w:t>
        <w:br/>
        <w:t>қандай пана тутты... Сөзіңе мүлде қана алмай куштар</w:t>
        <w:br/>
        <w:t>болды. Өзгені қойып, өзімді айтайыншы, сауымда сү-</w:t>
        <w:br/>
        <w:t>йенішім ең, сырқауымда күнде кешке анау ауыл шеті-</w:t>
        <w:br/>
        <w:t>нен, күзеттен сырласқан серігім болған жоқсың ба!--</w:t>
        <w:br/>
        <w:t>деді.</w:t>
        <w:br/>
        <w:t>Абайдың саң заманпан бергі қуанып сүйсінген шағы</w:t>
        <w:br/>
        <w:t>осы еді. Бірақ ішкі жайын көп таратқан жоқ.</w:t>
      </w:r>
    </w:p>
    <w:p>
      <w:r>
        <w:t>-- Базеке, ат мінгізіп, атан жетектеткен сыйдың қай-</w:t>
        <w:br/>
        <w:t>сысы тап осы айтқаныңа тең босын, .қасыңа кеп, қана-</w:t>
        <w:br/>
        <w:t>тымды бүтіндеп бекітіп қайтқандай болдым ғой. Ендігі</w:t>
        <w:br/>
        <w:t>де жазарым өлең болса, сен үшін ғана жазармын, се-</w:t>
        <w:br/>
        <w:t>нін дертіңе емші болуға жарасам арманым бар ма?--</w:t>
        <w:br/>
        <w:t>деді.</w:t>
        <w:br/>
        <w:t>22 Бул бір астарлы, мәнді сыр еді. Базаралыны жалғыз</w:t>
        <w:br/>
        <w:t>Базаралыға ғана демей халқым деп Ууғып, соның көме-</w:t>
        <w:br/>
        <w:t>гіне, керегіне жарау мақсатым болар дегені болатын.</w:t>
        <w:br/>
        <w:t>Өлеңді кім үшін, қалай жазатынын ойлай түскендей.</w:t>
        <w:br/>
        <w:t>«Қанатым»-- дегені -- шабыты, ақындық қайраты бола-</w:t>
        <w:br/>
        <w:t>тын. Соған деген сүйенішті ел жүрегінен бүгін кеште өз-</w:t>
        <w:br/>
        <w:t>теше бір тапқанын сездірді.</w:t>
        <w:br/>
        <w:t>Базаралы да осы астарлы ойды бУлжытпай түсінді</w:t>
        <w:br/>
        <w:t>де, енді тек үнсіз ғана бас изеп, Абай сөзін қуптап</w:t>
        <w:br/>
        <w:t>қалды.</w:t>
        <w:br/>
        <w:t>Ертеңінде атка қонарда да Абай осы кеште айтылған</w:t>
        <w:br/>
        <w:t>алғыс сырдан айнымай көп жубаныш ала кетті.</w:t>
        <w:br/>
        <w:t>1Б--М. Әуезов 225</w:t>
        <w:br/>
        <w:t>реп тартып алғаны да бар. Ішікі мінез, қайратына осын-</w:t>
        <w:br/>
        <w:t>дай, елден өзге, зор кеуделі Оспанның алып күші қо-</w:t>
        <w:br/>
        <w:t>сылған соң, оның ашулы бетінен кім де болса, жалтарып</w:t>
        <w:br/>
        <w:t>жүреді, тайқып соғады. Қей уақыттар бул туралы қызық</w:t>
        <w:br/>
        <w:t>әңгімелер айтқан ағайын, оның қонақшылдығын күлкі</w:t>
        <w:br/>
        <w:t>ететін. Аулының қасынан буған соқпай, үйінен дәм</w:t>
        <w:br/>
        <w:t>татпай өтіп бара жатқан жолаушы болса, шақырып алып</w:t>
        <w:br/>
        <w:t>кіналасып өкпе айтады. дейтін.</w:t>
        <w:br/>
        <w:t>-- Аулымның қасынан қонақ болмай өтетін, менің</w:t>
        <w:br/>
        <w:t>дәмімнің .саған не жазығы бар? Аулымның қандай айы-</w:t>
        <w:br/>
        <w:t>бы бар? Жөніңді айт!-- деп, кейбір кісілерді әзілдеп,</w:t>
        <w:br/>
        <w:t>әлек етеді дейтін,</w:t>
        <w:br/>
        <w:t>-- Журт «қонақ шығын шығарады» деп безер болса,</w:t>
        <w:br/>
        <w:t>біздің Оспан қонақ келмеді леп, жылап отырады! -- деп,</w:t>
        <w:br/>
        <w:t>Тәкежан, Майбасарлар буны сыртынан мазақ етіп жүре-</w:t>
        <w:br/>
        <w:t>тін.</w:t>
        <w:br/>
        <w:t>Сол Оспан Оразбай аулына барып, оның буған істеп</w:t>
        <w:br/>
        <w:t>кеткен қарсылығын, тамам билердің көзінше білгенде,</w:t>
        <w:br/>
        <w:t>қатты томырылып, кайнап ашуланды. Қап-қара боп тү-</w:t>
        <w:br/>
        <w:t>тігіп кеткен жүзінде, түк-түгінің бәрі сояулап, үдірейіп</w:t>
        <w:br/>
        <w:t>шыққан-ды. Оразбайдың өз үйіне кіріп отырыл, ақыра</w:t>
        <w:br/>
        <w:t>зіл тастаған. «Осыдан, жердің түбіне кіріп кетсе де,</w:t>
        <w:br/>
        <w:t>Оразбайды лақша бақыртып, байлатып алғызбай, тыным</w:t>
        <w:br/>
        <w:t>тапласпын!» деп аттанған еді.</w:t>
        <w:br/>
        <w:t>Оразбай қалаға шапқанда, артына ие ғып тастап кет-</w:t>
        <w:br/>
        <w:t>кен -- Ыспан деген інісі болатын. Ол Оспанға қарсы</w:t>
        <w:br/>
        <w:t>сөз қатқан жоқ. Үндемей аттан түсіріп, үн қатпай, са-</w:t>
        <w:br/>
        <w:t>зарған күйде аттандырып салған,</w:t>
        <w:br/>
        <w:t>Бірак, ауылдарынан Оспанды жөнелте сала, қалаға</w:t>
        <w:br/>
        <w:t>Оразбайдың артынан қос атпен кісі шаптырды. Оспан-</w:t>
        <w:br/>
        <w:t>ның ызалы сертін жеткізген. Сол сәлемінде: «Оспан бо-</w:t>
      </w:r>
    </w:p>
    <w:p>
      <w:r>
        <w:t>лыс, теріс азу, қара қабандай болып, қабарып кетті. Бе-</w:t>
        <w:br/>
        <w:t>тіне жолықса іреп кететіндей аңғары бар. Аямасын!</w:t>
        <w:br/>
        <w:t>Қалы қалып, опық жеп жүрмесін Оразбай!» деген бола-</w:t>
        <w:br/>
        <w:t>тын. Ал, Оспан күймеге үш ат жеккізіп, дәл сол Есболат</w:t>
        <w:br/>
        <w:t>Қарасуынан қалаға бір-ак тартқан-ды.</w:t>
        <w:br/>
        <w:t>Жегін атты ауыстырып отыру үшін қасына бес-алты</w:t>
        <w:br/>
        <w:t>салт атты, жүрдек жігіттер ерткен. Олардың астына да</w:t>
        <w:br/>
        <w:t>өншең жарау, сенімді мықты аттарды мінгізген. Сүйтіп,</w:t>
        <w:br/>
        <w:t>Әр бекетте аттарды ауыстырып, кезектеп жеккізіп оты-</w:t>
        <w:br/>
        <w:t>рып, бір күн, бір түн бойы тоқтаусыз талмай тартып,</w:t>
        <w:br/>
        <w:t>қалаға кеп түскен-ді.</w:t>
        <w:br/>
        <w:t>Буның алдында, Оразбайдың жеткеніне үш-ақ күн</w:t>
        <w:br/>
        <w:t>228</w:t>
        <w:br/>
        <w:t>сына Дәрмен мен Баймағамбетті ертті. Әбіш, Мағаш,</w:t>
        <w:br/>
        <w:t>Қәкітаймен сүйісіп болған соң, қалың топтың көз алдын-</w:t>
        <w:br/>
        <w:t>да үлкен күймеге мінді. Ол арба қоңырауы шылдырай</w:t>
        <w:br/>
        <w:t>түсіп, көгалды шансыз жолмен Семейге қарай тартып</w:t>
        <w:br/>
        <w:t>кетті. Сол күйменің артынан трашпенкеге мінген Абай,</w:t>
        <w:br/>
        <w:t>Дәрмен, Баймағамбет те жөнелді.</w:t>
        <w:br/>
        <w:t>Булар кеткенде, ел бәлесінен үлкен әлекті күткен</w:t>
        <w:br/>
        <w:t>жастар тобы қыйналуда қалды.</w:t>
        <w:br/>
        <w:t>Бул күндерде Семей каласында, Оразбай Узақ бәле</w:t>
        <w:br/>
        <w:t>қуған қалпында, Қазанцевтің кеңсесінен шықпай жүр-</w:t>
        <w:br/>
        <w:t>ген. Оспаннан көрген текпіден соң, үйірімен жылқы айда-</w:t>
        <w:br/>
        <w:t>тып, қалаға әкеп сатқызып, ояз, жандарал кеңселерінде-</w:t>
        <w:br/>
        <w:t>гі, сот маңындағы тілмаштарға көп ақша өткерген-ді.</w:t>
        <w:br/>
        <w:t>Солар арқылы әр кеңсенің үлкенді-кішілі чиновниктеріне</w:t>
        <w:br/>
        <w:t>де осы күнде білікті, көлтаныс арызшы боп алған.</w:t>
        <w:br/>
        <w:t>Соңғы бір күн Оразбай Қазаншевтін өзінде болды.</w:t>
        <w:br/>
        <w:t>Бүгінгі 6Уул жолғы айтқан арызы Мен шағымы Оспан ға-</w:t>
        <w:br/>
        <w:t>на емес, әсіресе Абай жайында болатын. Қазанцев То-</w:t>
        <w:br/>
        <w:t>бықтының жайын өзі жақсы білетіндігін көрсетіп, әуелі:</w:t>
        <w:br/>
        <w:t>-- Қунанбаевтардың бәріне шағым жасайсын ба? --</w:t>
        <w:br/>
        <w:t>деп сурап еді.</w:t>
        <w:br/>
        <w:t>Оразбай олардың бәрінің үстінен шағым жасамайты-</w:t>
        <w:br/>
        <w:t>нын айтты. Мысалы, Тәкежан және бурын болыс болған</w:t>
        <w:br/>
        <w:t>Шубар, Ыскакпен бУл жаман емес екен. Ал, араз болға-</w:t>
        <w:br/>
        <w:t>ны -- тек өзін ғаңа жазалаған Оспан емес, болыс болмай</w:t>
        <w:br/>
        <w:t>елде тек жүрген адам -- Абай.</w:t>
        <w:br/>
        <w:t>Осы жайын білдіргенде, Қазанцев Оразбайлын неше</w:t>
        <w:br/>
        <w:t>алуан сыры бар, шытырман адам екенін байқады. Бул,</w:t>
        <w:br/>
        <w:t>алысқан адамына көп тор куратын және айлалы адам.</w:t>
        <w:br/>
        <w:t>Жаулықта ешбір әдісті, шағым-жаланы талғамайтын</w:t>
        <w:br/>
        <w:t>қасқыр адам болу керек.</w:t>
        <w:br/>
        <w:t>«Нақтылы айыбын айт!» дегенде, Оразбай кабағын</w:t>
        <w:br/>
        <w:t>шапшаң түйіп, шуғыл таңданған кісінің кескінін көрсе-</w:t>
        <w:br/>
        <w:t>тіп, сөйлеп кетті. Өз қасына жақын устап отырған қара</w:t>
        <w:br/>
        <w:t>мурт, шубар тілмашты топшыға қағып айтып отыр.</w:t>
        <w:br/>
        <w:t>-- Е, тақсыр білмейсіз бе? Айыбы кешегі «қарашы-</w:t>
      </w:r>
    </w:p>
    <w:p>
      <w:r>
        <w:t>ғынның», «недоимкенің» жанжалында анық көрінбеді</w:t>
        <w:br/>
        <w:t>ме?..</w:t>
        <w:br/>
        <w:t>-- Сондағы жанжалдың бәріне анық айыпкер Ибра-</w:t>
        <w:br/>
        <w:t>гим Қунанбаев па?</w:t>
        <w:br/>
        <w:t>-- Анық сол! Болмаса, ойланызшы, бір ғана Ибра-</w:t>
        <w:br/>
        <w:t>гим Қупанбаев отырған жайлауда канлай үлкен шатақ.</w:t>
        <w:br/>
        <w:t>болды? Ал, өзге жерлерде, өзге жайлауда, мысалы, мы-</w:t>
        <w:br/>
        <w:t>937</w:t>
        <w:br/>
        <w:t>қыртеке ойнап отырғам жоқ, сен жетектеп апарып, жар-</w:t>
        <w:br/>
        <w:t>ға жығатын!</w:t>
        <w:br/>
        <w:t>Оспан бул жерге келгенде, Тәкежанның ендігі айла-</w:t>
        <w:br/>
        <w:t>тәсілін анық аңғарды. Жақында өзі естіген бір суық</w:t>
        <w:br/>
        <w:t>сөздің шын екенін енді түйді.</w:t>
        <w:br/>
        <w:t>-- Уәй, Тәкежан! Бір буралқы сөзді әнеугүні естіп</w:t>
        <w:br/>
        <w:t>ем. Бірақ, ондай жаманшылыққа сен басар деп, ойла-</w:t>
        <w:br/>
        <w:t>мап ем, қыймаған ем. Оразбай мен Жиренше екеуі, бір</w:t>
        <w:br/>
        <w:t>Улжанның баласы -- сенімен екеуіміздің арамызға жік</w:t>
        <w:br/>
        <w:t>салмақ, Жарғақ қулағы жастыққа тимей жүр. «Азғы-</w:t>
        <w:br/>
        <w:t>рындыға оңай түсері, осы Тәкежан болар» деп, саған</w:t>
        <w:br/>
        <w:t>неше алуан сөз салып жүргенін де білемін. Жаңа сен</w:t>
        <w:br/>
        <w:t>келіп Оразбайдың үстіне шурқырап түскенінде: «Мені</w:t>
        <w:br/>
        <w:t>тентек іні етіп, өзі ес жыйған аға болып, сырттан биле-</w:t>
        <w:br/>
        <w:t>гені шығар. Соның дегені болсын» деп, қыбыр етпей.</w:t>
        <w:br/>
        <w:t>отырып ем. Енді аңғарсам, сен Оразбайды жөнелткенде</w:t>
        <w:br/>
        <w:t>менімен Абайды сатып турып, соның қанжығасына біз-</w:t>
        <w:br/>
        <w:t>дің арымызды байлап жөнелтіп отыр екенсің. Сенен 6у-</w:t>
        <w:br/>
        <w:t>рын, анау арам улың Әзімбай, Оразбайдың азғырынды-</w:t>
        <w:br/>
        <w:t>сына ергелі, емексіп- жүр. Ендеше, дәл осы Оразбайға</w:t>
        <w:br/>
        <w:t>істеген істі, мен сені сынау үшін істедім. «Шымбайына</w:t>
        <w:br/>
        <w:t>қалай батар екен! Бір жағына Оразбай түссін, бір жа-</w:t>
        <w:br/>
        <w:t>ғыңа мен тУурайын! Кімге қайысар екен» деп, сені аң-</w:t>
        <w:br/>
        <w:t>дамаққа істегем! Атасын, анасын сатып, азғын жолға</w:t>
        <w:br/>
        <w:t>бара ма, жоқ па?-- деп істедім. Міне, бар қойманды</w:t>
        <w:br/>
        <w:t>ақтарып, көріп отырмын. «Осы өтірік ед!» деп, жалта-</w:t>
        <w:br/>
        <w:t>рып көрші! Бірақ, есінде болсын, Тәкежан. Осыдан соң,</w:t>
        <w:br/>
        <w:t>Оразбайды бір бақсам, сенің қыя басқан қадамыңды екі</w:t>
        <w:br/>
        <w:t>бағамын. Оның сөзіне ергеніңді көрсем, бір Тобықты</w:t>
        <w:br/>
        <w:t>емес, бүкіл қазақ даласы қарғыс айтсын, тоқтарым жоқ.</w:t>
        <w:br/>
        <w:t>Қасымнан қыя басып, Оразбайға кетіп көр. Қәпір қауы-</w:t>
        <w:br/>
        <w:t>мында өтсем де, қурбан етіп, өзіңменен «дәл ит балаң-</w:t>
        <w:br/>
        <w:t>ды», тура өз қолыммен бауыздап өлтіремін! Бар, сенің</w:t>
        <w:br/>
        <w:t>ендігі сөзіңді қор болып тыңдар жайым жоқ, жүре</w:t>
        <w:br/>
        <w:t>бер! -- деді.</w:t>
        <w:br/>
        <w:t>Тәкежан енді біраз сөйлесе, Оспанның ашуы қайда</w:t>
        <w:br/>
        <w:t>соғарын біле алмай, қатты сасып қалды. Ішінде бүгіп</w:t>
        <w:br/>
        <w:t>жүрген есебінің бәрін Оспан анық көріп, аямай ашып</w:t>
        <w:br/>
        <w:t>салып отыр. Інісіне енді қайырып жауап айтпай, жул-</w:t>
        <w:br/>
        <w:t>қынып орнынан турды да, үндемей, сазарған күйде шы-</w:t>
        <w:br/>
        <w:t>ғып кетті.</w:t>
        <w:br/>
        <w:t>Тәкежан осы жолы Оспаннан естіген сөзден соң, бу-</w:t>
      </w:r>
    </w:p>
    <w:p>
      <w:r>
        <w:t>234</w:t>
        <w:br/>
        <w:t>рын өзі есепке мықтап алмай жүрген бір бөлекше ойға</w:t>
        <w:br/>
        <w:t>кетті.</w:t>
        <w:br/>
        <w:t>-- Нені есіттім?. Енді бір бел ассақ, менін жауым</w:t>
        <w:br/>
        <w:t>жат емес, қақ. қасымнан, жақынымнан шыққалы тур</w:t>
        <w:br/>
        <w:t>екен ғой!..-- деп ойлады.</w:t>
        <w:br/>
        <w:t>Расында, бурын бул өзін «аға султан ҚУунанбай бала-</w:t>
        <w:br/>
        <w:t>сымын дейтін де, «бар Қунанбайдың есебі түптің түбінде</w:t>
        <w:br/>
        <w:t>бір жерден шығады» деп, білетін. Солай болған күнде:</w:t>
        <w:br/>
        <w:t>бар Тобыктынын әміршісі болар өзі. Өзінше осы елдің</w:t>
        <w:br/>
        <w:t>ханы Қунанбай, сУлтандары осы Тәкежандар. Тобықты-</w:t>
        <w:br/>
        <w:t>ны алып жесін, шалып жесін обал болды дейтін, қолы-</w:t>
        <w:br/>
        <w:t>нан алатын кім бар еді! Енді олай емес. Қудайын Умыт-</w:t>
        <w:br/>
        <w:t>қандар, ата жолын сатқандар шығыпты. Ол -- Абай, со-</w:t>
        <w:br/>
        <w:t>ған ерген, азған Оспан.</w:t>
        <w:br/>
        <w:t>Ендеше не керек, бетің-жүзін бар демей қарсы алысу</w:t>
        <w:br/>
        <w:t>керек. Булар аға султан Қунанбай жолы ғана емес, қа-</w:t>
        <w:br/>
        <w:t>зақтың аброй, инабат иесі жуан-жақсысының бәріне кас</w:t>
        <w:br/>
        <w:t>екен. Олай болса, сол Оразбайлардан дәл мыналарға</w:t>
        <w:br/>
        <w:t>қарсы шоқпар жыю керек. Оразбайларға не керек?! Оған</w:t>
        <w:br/>
        <w:t>жолына бөгет болушының бәрімен аямай алысатын кө-</w:t>
        <w:br/>
        <w:t>мекші ғяна керек. Өзі болса, Устасқан жауымен алыса</w:t>
        <w:br/>
        <w:t>да біледі. Келісер досымен табыса да біледі. Менің ке-</w:t>
        <w:br/>
        <w:t>регім де сондай кісі. Тек ағайынға, ел аузына, сыртка</w:t>
        <w:br/>
        <w:t>сөз боп кетпес үшін еплен жалғасып, уштасу керек деп,</w:t>
        <w:br/>
        <w:t>қорытты.</w:t>
        <w:br/>
        <w:t>Оспан мен Абайға жауыккан күйде, Оразбай кетті.</w:t>
        <w:br/>
        <w:t>Осы жаулықтын аралығында, енді қалай басарын шеше</w:t>
        <w:br/>
        <w:t>алмай, бірак, ішінен Оспан мен Абайға бірдей ызалы,</w:t>
        <w:br/>
        <w:t>бөтен көңіл бекіте түсіп Тәкежан кетті.</w:t>
        <w:br/>
        <w:t>Дәл осы уақыйға үстінде. Тәкежанның бундай мінез-</w:t>
        <w:br/>
        <w:t>ге ауысатын астыртын себебі де бар-ды. Оразбай Оспан-</w:t>
        <w:br/>
        <w:t>ның бетінен ығысып, қалаға қашарда, өзінің баласы Ме-</w:t>
        <w:br/>
        <w:t>деуге тапсырып кеткен бір ісі болатын.</w:t>
        <w:br/>
        <w:t>Медеу алыс-тартыста, әкесі қолданатын айла-тәсіл-</w:t>
        <w:br/>
        <w:t>дің барлығын біледі. Ел жумысында ақыл мен кайратты,</w:t>
        <w:br/>
        <w:t>шешен тілді бірдей байкатып (келе жаткан, партия-бәле-</w:t>
        <w:br/>
        <w:t>нің жаңа перісі. Ол Оразбай қалаға кетісімен, Әзімбай-</w:t>
        <w:br/>
        <w:t>ға кісі салған. Бурыннан айтылып жүрген, «берекенің сө-</w:t>
        <w:br/>
        <w:t>зі» деген. «Қунанбай баласы мен Аққулы баласының</w:t>
        <w:br/>
        <w:t>арасындағы алалықты жояйық. Осыған Әзімбай мен</w:t>
        <w:br/>
        <w:t>екеуміз себепші болайық. Әзімбайдың бесіктегі қызын,</w:t>
        <w:br/>
        <w:t>менің үш жасар Улым бар, соған айттырмақпын. Мына</w:t>
        <w:br/>
        <w:t>ел бәлесін уықтырмай, өрттің алдын алу үшін, дәл осы</w:t>
        <w:br/>
        <w:t>25</w:t>
        <w:br/>
        <w:t>на менің отырған жайлауымда, менің маңымда сондай</w:t>
        <w:br/>
        <w:t>ақ патшаның алымына қарсы қыңқ еткен үн, қыбыр ет-</w:t>
        <w:br/>
        <w:t>кен қыймыл болды ма екен? Болған жоқ. Абай болса,</w:t>
        <w:br/>
        <w:t>бар кедейді қУтыртып, бөріктіріп елдің болысына, сіз жі-</w:t>
      </w:r>
    </w:p>
    <w:p>
      <w:r>
        <w:t>берген әкімдерге түгел қарсы турғызбады ма? -- деп,</w:t>
        <w:br/>
        <w:t>бұл жайдан біржағы Тәкежан, Жиреншелерді ақтап, екін-</w:t>
        <w:br/>
        <w:t>шіден, Абайды барынша қаралап, көп шағым айтты.</w:t>
        <w:br/>
        <w:t>Содан ары бір кезең Абайды жамандағанда:</w:t>
        <w:br/>
        <w:t>-- Сіз Абайға жалғыз мен қарсы деп ойламаңыз,</w:t>
        <w:br/>
        <w:t>мен сыяқты елдің инабатты атқамінер, абройлы ақса-</w:t>
        <w:br/>
        <w:t>қал-қарасақалының бәрі де қарсы. Ал, біз ақ патшамыз-</w:t>
        <w:br/>
        <w:t>дың адал қулымыз. Ол болса, сол-патша ағзамның өзіне</w:t>
        <w:br/>
        <w:t>қарсы да қыянат сөз сөйлейтін адам! -- деді.</w:t>
        <w:br/>
        <w:t>Қазанцев тілмаш арқылы бунын сөздерін естіп оты-</w:t>
        <w:br/>
        <w:t>рып, «сондай адамдар Қунанбаев туралы арыз жазып,</w:t>
        <w:br/>
        <w:t>осы Оразбайдың өзі сыяқты патшалық кеңселеріне келіп,</w:t>
        <w:br/>
        <w:t>Абайға қарсылығын айта ма?» деп сурап еді. Оразбай</w:t>
        <w:br/>
        <w:t>Қазанцевтің мунысы -- жайды сурау ғана емес, сондай”</w:t>
        <w:br/>
        <w:t>лық арыз берушілер болғанын тілеп отыр деп ойлады.</w:t>
        <w:br/>
        <w:t>Бул өзінің де бір есебіне керекті, аңдулы кезең болатын.</w:t>
        <w:br/>
        <w:t>Қазір ол, Қазанцевтің ыңғайына көшіп, тез келісім</w:t>
        <w:br/>
        <w:t>іздей сөйлеп кетті.</w:t>
        <w:br/>
        <w:t>-- Абай Қунанбаевтың сахрадағы Улықтарға қарсы,</w:t>
        <w:br/>
        <w:t>елдің жақсы адамдарына қарсы және ақ патшаға қарсы,</w:t>
        <w:br/>
        <w:t>онан соң, біздің тутынған дінімізге, халқымыздың ата-</w:t>
        <w:br/>
        <w:t>жолына, заң-ғурпына қарсы сөйлеп, істеп жүрген істерін</w:t>
        <w:br/>
        <w:t>жалғыз мен емес, мен сыяқты көп кісі айтып бере алады</w:t>
        <w:br/>
        <w:t>тақсыр! - деді.</w:t>
        <w:br/>
        <w:t>-- Арыз да жазып бере ме?</w:t>
        <w:br/>
        <w:t>-- Береді. Керек болса, приговорлар да береді. Бір.</w:t>
        <w:br/>
        <w:t>сіздің кеңсеніз емес, оны білетін басқа да үлкен әкімдер,</w:t>
        <w:br/>
        <w:t>соттар да бар- Мәселен, жандаралдың өзіне де бере ала-”</w:t>
        <w:br/>
        <w:t>ды. Және соларға берсе, сондай орындарға арыздар тү-</w:t>
        <w:br/>
        <w:t>сірсе, дурыс бола ма екен, тақсыр?! «Өзіңізге бағынысты</w:t>
        <w:br/>
        <w:t>халқыңыздың тап ортасында бүлдіріп отырған осындай</w:t>
        <w:br/>
        <w:t>бузақы адам бар», деп содан көрген қорлығымызды айт-</w:t>
        <w:br/>
        <w:t>сақ, айып-шамы жоқ па екен?!.-- деп сурады.</w:t>
        <w:br/>
        <w:t>Мундай айлалы сауалмен Оразбай Қазанцевтің өзін</w:t>
        <w:br/>
        <w:t>де Абай жөнінде ақылшы етіп алғысы келгендей.</w:t>
        <w:br/>
        <w:t>Қазанцев муны да аңғармай қалған жоқ. Ояз началь-</w:t>
        <w:br/>
        <w:t>нигі енді анық танып отыр. Мынау кесек, қырлы мурын-</w:t>
        <w:br/>
        <w:t>ды, ашулы өткір көзді қара сақал қайсар қазақ, Ибра-</w:t>
        <w:br/>
        <w:t>гим Қунанбаев сыяқты кісіні айыптау керек болса, қан-</w:t>
        <w:br/>
        <w:t>258</w:t>
        <w:br/>
        <w:t>дап екі есе биік, заңғар бойымен, оны бауырына ала та-</w:t>
        <w:br/>
        <w:t>қап тур. Енді өзге сөзді қойып, Оразбайға қатты ақы-</w:t>
        <w:br/>
        <w:t>рып, бір-ақ буйрық етті:</w:t>
        <w:br/>
        <w:t>-- Сақалыңды... соқыр төбет! Отыр жаның барында,</w:t>
        <w:br/>
        <w:t>мына арбаға!..-- деп, от шашқан үлкен көзін Оразбайға</w:t>
        <w:br/>
        <w:t>оқтай қадады. Оның қыбыр еткен қыймылын бағып қа-</w:t>
        <w:br/>
        <w:t>лыпты. Оразбай селт етіп, кейін серпіле беріп:</w:t>
        <w:br/>
        <w:t>-- ӨЙ, қу сотқар!.. Сен не тантып...--- деп, кеңсе жақ-</w:t>
      </w:r>
    </w:p>
    <w:p>
      <w:r>
        <w:t>қа алақтап, айғайлап сөйлемек болып еді.</w:t>
        <w:br/>
        <w:t>Бір жалт еткенде, көшенің басқа бурышында турған</w:t>
        <w:br/>
        <w:t>өз көшірін, көзі шалып қалды. Тым курса соны көмекке</w:t>
        <w:br/>
        <w:t>шақырғысы келгендей. Осы кезде, Оразбайдың тырты-</w:t>
        <w:br/>
        <w:t>сатын аңғарын танып алған Оспан, оның узын қара сақа-</w:t>
        <w:br/>
        <w:t>лымен кеңірдегін коса қысып, мытып жіберіп, екінші қо-</w:t>
        <w:br/>
        <w:t>лымен сарт етіп Оразбайды жаурынынан бүріп кеп алды.</w:t>
        <w:br/>
        <w:t>Қоянды бүрген, бабындағы кара бүркіттей шеңгелдеген</w:t>
        <w:br/>
        <w:t>&lt;қалпында, Оразбайды тік көтеріп алды да, күйменің түп-</w:t>
        <w:br/>
        <w:t>кіріне арык тоқтыдай қып, қойып кеп жіберді.</w:t>
        <w:br/>
        <w:t>Осы бетте, өзі де күймеге секіріп мінді. Тыпырлаған</w:t>
        <w:br/>
        <w:t>Оразбайды, кеудеден қатты бір қойып, талдырып таста-</w:t>
        <w:br/>
        <w:t>ды. Баймағамбетке:</w:t>
        <w:br/>
        <w:t>-- Шапшаң! Айда! Елге тарт!-- деді.</w:t>
        <w:br/>
        <w:t>Баймағамбет те, аттарына бишік үйіріп, «Ну, пошел!»</w:t>
        <w:br/>
        <w:t>деп, орысша әмір етті. Ауыр күймені күлдіретіп, шапқы-</w:t>
        <w:br/>
        <w:t>лай жөнелді.</w:t>
        <w:br/>
        <w:t>Ертістен бержаққа өтіп, Шыңғысқа қарай тартатын</w:t>
        <w:br/>
        <w:t>үлкен керуен жолына түсіп алған соң, кең-байтақ оңаша-</w:t>
        <w:br/>
        <w:t>да, Оспан арбадан түсті. Шолақ буйрық беріп, Оразбай-</w:t>
        <w:br/>
        <w:t>ды өзімен бірге түсірді.</w:t>
        <w:br/>
        <w:t>-- Егесетін немесін ғой... Есіңнен кетпес иттікті, өзің</w:t>
        <w:br/>
        <w:t>істеген сан иттіктің орайы деп біл! Қор етіп әкетемін. Таң</w:t>
        <w:br/>
        <w:t>мынаны, арбаның артына! -- деп, өзі Оразбайды балаша</w:t>
        <w:br/>
        <w:t>көтеріп алып, күйменің артындағы кең орынға лақтыра</w:t>
        <w:br/>
        <w:t>сілкіп, бурап соқты да, Баймағамбетпен екеуі боп, Ораз-</w:t>
        <w:br/>
        <w:t>байдың арқасын күймеге беріп, белуарын, қол-аяғын ар-</w:t>
        <w:br/>
        <w:t>баға шандып, таңып салды.</w:t>
        <w:br/>
        <w:t>Сүйтіп елге тартқан бойында, арбаға таңып алған</w:t>
        <w:br/>
        <w:t>Оразбайды дәл осы күйінде қорлап, жазалап отырып, ке-</w:t>
        <w:br/>
        <w:t>лесі күні түнде жайлауда, Шақпақта отырған өз аулына</w:t>
        <w:br/>
        <w:t>кеп түскен екен.</w:t>
        <w:br/>
        <w:t>Оспанның Оразбайды осылайша мазақ жазаға ушы-</w:t>
        <w:br/>
        <w:t>ратып, қорлап әкелгенін білгенде, Ырғызбай іші көп да-</w:t>
        <w:br/>
        <w:t>бырайтпаса да, өзара қатты өрекпіп, әлекке түсті. Бун-</w:t>
        <w:br/>
        <w:t>389</w:t>
        <w:br/>
        <w:t>күнде әдейі айтып отырмын. Тәкежан мен Әзімбай, тек</w:t>
        <w:br/>
        <w:t>ырзалығын білдірсін. Ертеңгі күн Оразбайдың тобынан</w:t>
        <w:br/>
        <w:t>жүз жылқы қарғы бау жіберемін» депті.</w:t>
        <w:br/>
        <w:t>Осы сәлем Әзімбайды емексітіп, Тәкежанды да қат-</w:t>
        <w:br/>
        <w:t>ты қызыктырған-лы.</w:t>
        <w:br/>
        <w:t>Бүгін Тәкежанды төсегінен шошытып, шоршытып</w:t>
        <w:br/>
        <w:t>турғызған және Оразбайға арашашы етіп, оны шыжық</w:t>
        <w:br/>
        <w:t>қып турған, осындай тусау сөз. Оспан булардың тУзақ-</w:t>
        <w:br/>
        <w:t>тарын үзіп, талқан етті. Дәл, мынадай бурк етіп шықкан</w:t>
        <w:br/>
        <w:t>өрт үстінде Тәкежан қуда бола алмайтын болып қалды.</w:t>
        <w:br/>
        <w:t>Жүз жылқы қарғы бау, қаншалық ыстық жалыпмен</w:t>
        <w:br/>
        <w:t>тартса да, бүгін Тәкежан колына тимейді. Бірақ, анық</w:t>
        <w:br/>
        <w:t>жаулық туды. Екі беттегі араздардың кімдер болатыны,</w:t>
      </w:r>
    </w:p>
    <w:p>
      <w:r>
        <w:t>отқа кімнің қолы күйетіні де ашылды. Тәкежан аулы-</w:t>
        <w:br/>
        <w:t>чың белге соккан жыландай боп, әзірше тыйтығы: қурып</w:t>
        <w:br/>
        <w:t>турғаны да мәлім. Бірақ, түбінде осы бәле созыла бар-</w:t>
        <w:br/>
        <w:t>са, Тәкежан мен Оразбайдың Уғысуы. Тәкежан мен Абай-</w:t>
        <w:br/>
        <w:t>дың Уғысуынан оңай екені де айқын болып қалды.</w:t>
        <w:br/>
        <w:t>Булардың жауы іштен де, сырттан да шеп қосып,</w:t>
        <w:br/>
        <w:t>тУтасар түрі бар. Жастар «Қонырәулиеден» қайтканда,</w:t>
        <w:br/>
        <w:t>бундағы жаманшылықтың қарасы осылай болып, дауыл</w:t>
        <w:br/>
        <w:t>бултындай төніп келіп тур екен.</w:t>
        <w:br/>
        <w:t>Тілесе, тілмесе де Оспаннып асығыс ашумен салған</w:t>
        <w:br/>
        <w:t>оты, енді елден бурын Абайды шарпыйтынын барлық</w:t>
        <w:br/>
        <w:t>жастар, айтыспай-ақ анғарып отыр. Ұйқысыз, мазасыз</w:t>
        <w:br/>
        <w:t>ойлар қыйнаған Абайға, Әйгерімнің кустөсегі тастай ба-</w:t>
        <w:br/>
        <w:t>тады. Көп күрсініп, дөңбекшумен Ұйқы қашырған Абай</w:t>
        <w:br/>
        <w:t>да, бул түнді көз ілмей өткізді.</w:t>
        <w:br/>
        <w:t>Осы күндерде, еліне қыска мезгілге келген Әбіштің</w:t>
        <w:br/>
        <w:t>де, калаға қайтатын шағы жеткен еді.</w:t>
        <w:br/>
        <w:t>Дәл осы күні атшабар Далбай Абайға болыс кеңсесі-</w:t>
        <w:br/>
        <w:t>нен окшау қағаз әкелді. Ол Абайды ояз Қазанцевтің ал-</w:t>
        <w:br/>
        <w:t>дына жауапқа шақырған повестка екен. Шыңғыс болы-</w:t>
        <w:br/>
        <w:t>сында недоимке төлемеушілердің ісі турасында, Жаүнн</w:t>
        <w:br/>
        <w:t>кер есебінде шақыртыпты,</w:t>
        <w:br/>
        <w:t>Бул қағаз келгенде Абайдың айналасындағы топ сес-</w:t>
        <w:br/>
        <w:t>кеніп қалып еді, бірақ Абай қынжылған жоқ.</w:t>
        <w:br/>
        <w:t>-- Осымен шақырта ма? Шақыртсын. Бірақ өзге</w:t>
        <w:br/>
        <w:t>жауаптар ішінде шынымен, барыммен жауап беруге</w:t>
        <w:br/>
        <w:t>әзірмін дейтін сапарым осы, не көрсем де тәуекел, өкін-</w:t>
        <w:br/>
        <w:t>бей кететін жолға жүрем... Маған жеке атарба әзірлең-</w:t>
        <w:br/>
        <w:t>дер!-- деді де Әбіштермен бірге жөнелетін болды. Қа-</w:t>
        <w:br/>
        <w:t>938</w:t>
        <w:br/>
        <w:t>жУрттың ортасында, Оспан үйінде көбірек отырғызады.</w:t>
        <w:br/>
        <w:t>Тек үшінші күн кешке жақын Әбішті, Оспан үйінен,</w:t>
        <w:br/>
        <w:t>Дәрмен ертіп, көп ішінен жырып алып шықты.</w:t>
        <w:br/>
        <w:t>Қүн батуға тақаған кез, Батыс жақ кең қызыл арай</w:t>
        <w:br/>
        <w:t>боп, балқый толқып тур. Ералының мол жазығы мен 6у-</w:t>
        <w:br/>
        <w:t>дырсыз алыс көкжиегі үстінде аспан әлемі ғажайып ты-</w:t>
        <w:br/>
        <w:t>ныш, шексіз кеңдікте.</w:t>
        <w:br/>
        <w:t>Арқаның кешкі самал салқыны еседі. Қаралы үйдің,</w:t>
        <w:br/>
        <w:t>қапалық мУңынан босанған Әбіш далада, кеудесін керіп,</w:t>
        <w:br/>
        <w:t>узақ тыныс алды. Ауылдан шыққан бойда, екі жігіт,</w:t>
        <w:br/>
        <w:t>өзен жағасына тартқан. Жүріп келе жатқан жолдарында</w:t>
        <w:br/>
        <w:t>шаң жоқ, тутас тығыз аласа көк бетеге, жасыл шалғын</w:t>
        <w:br/>
        <w:t>бар. Табанын көк жалаған етіктер сырғанап, тайғанап,</w:t>
        <w:br/>
        <w:t>жүрісті ауырлатып отырса да, жастар өзенге жетіп, оны</w:t>
        <w:br/>
        <w:t>бойлап төмен қарай Узап, сөйлесіп кетісті.</w:t>
        <w:br/>
        <w:t>Алдарыңда өзенге мүлде тақап, мінбелеп қонған көп</w:t>
        <w:br/>
        <w:t>үйлі келей ауыл бар. Соған қарап бет алып келеді. Дәр-</w:t>
        <w:br/>
        <w:t>меннің Әбішке айтпақ сөзі бар екен. Ол және өз сөзі</w:t>
        <w:br/>
        <w:t>ғана емес, барлық жас-жаран, іні-бала сыяқты Абай</w:t>
      </w:r>
    </w:p>
    <w:p>
      <w:r>
        <w:t>достары атынан айтылмақ сөз.</w:t>
        <w:br/>
        <w:t>Оңаша шығысымен Дәрмен осы жайды бастай бер-</w:t>
        <w:br/>
        <w:t>генде, Әбіш өз ойында жүрген ең соңғы, ең мазасыз жа-</w:t>
        <w:br/>
        <w:t>расын ескергендей, шУғыл өзгерді. Бар қабілет, қалпы-</w:t>
        <w:br/>
        <w:t>мен тутас қана Дәрменге бағынып, тыңдап қапты.</w:t>
        <w:br/>
        <w:t>-- Біз сені Абай ағама, бәрімізге ем әкелді деп күт-</w:t>
        <w:br/>
        <w:t>кеміз, Әбіш. Өзіміз ауыр уайымын сейілте алмай қой-</w:t>
        <w:br/>
        <w:t>дық.</w:t>
        <w:br/>
        <w:t>Бундағыға қуат бер. Мен саған осыны айтайын деп</w:t>
        <w:br/>
        <w:t>ертіп шықтым! -- деді.</w:t>
        <w:br/>
        <w:t>Әбіш бул сөзге көп шешіліп, жауап берген жоқ. Сөй-</w:t>
        <w:br/>
        <w:t>леп келе жатқан Дәрменнің жүзіне көлденеңнен жиі қа-</w:t>
        <w:br/>
        <w:t>рап, оның шыншыл түсін Уната қадалды. Жылтыр қа-</w:t>
        <w:br/>
        <w:t>ра қасты, үлкен көзді, кесек қырлы мурынды Дәрмен,</w:t>
        <w:br/>
        <w:t>анық сулу жігіт. Қазір, жүріс үстінде толқынып сөйлеу</w:t>
        <w:br/>
        <w:t>себебінен өң-ажары ақсурланып, қылаңдана түскен.</w:t>
        <w:br/>
        <w:t>Ашық маңдайында, кесек мУурнының жотасында және</w:t>
        <w:br/>
        <w:t>екі бетінің ушында жылтырап білінген сүйкімді шуғла</w:t>
        <w:br/>
        <w:t>бар. Бул рең де Әбіш көзіне өзгеше жарастықты көрінді.</w:t>
        <w:br/>
        <w:t>Бірақ, Әбіш өзінің қазіргі мінезі туралы ашылған</w:t>
        <w:br/>
        <w:t>жоқ. Үйткені, қайратты, жас, еркек басымен өз ішіндегі</w:t>
        <w:br/>
        <w:t>уайым-қайғының жайын таратып айтып, көп сөз етуді</w:t>
        <w:br/>
        <w:t>лайық көрмеді.</w:t>
        <w:br/>
        <w:t>Тек қана:</w:t>
        <w:br/>
        <w:t>244</w:t>
        <w:br/>
        <w:t>ғанда, «тарт зәріңді» дейтін, Зекіп, тайдырып, жаулары-</w:t>
        <w:br/>
        <w:t>ның қолынан бір тамшы су да алмай қойыпты.</w:t>
        <w:br/>
        <w:t>Бул ауылға келгелі де сол мінезінен аумаған. Әрі аш,</w:t>
        <w:br/>
        <w:t>әрі үнсіз, тас түйін боп, қатып қалған емендей. Тек көк</w:t>
        <w:br/>
        <w:t>долысы, ызасы буып қойган күйде. Тәкежан буның осын-</w:t>
        <w:br/>
        <w:t>дай қайсарлығын да естіп келген, Қазір қасына барып</w:t>
        <w:br/>
        <w:t>отырып, басын көтеріп сүйеп, алдымен сусын алғызып,</w:t>
        <w:br/>
        <w:t>өзі Ұсынып еріксіз қымыз жутқызды. Оразбай енді ғана</w:t>
        <w:br/>
        <w:t>жалғыз көзіп ажырайта ашып, Тәкежанға қарап қысқа</w:t>
        <w:br/>
        <w:t>ғана тіл катты.</w:t>
        <w:br/>
        <w:t>-- Қунанбай баласы, не осы жерде өлтіріп, қара сор-</w:t>
        <w:br/>
        <w:t>памды ішерсін! Болмаса, ахиретке дейін екі колым жа-</w:t>
        <w:br/>
        <w:t>ғаңда! Тек, қыларыңның бәрін бүгін қылып қал! Жауым-</w:t>
        <w:br/>
        <w:t>нын үлкені Оспан, Ыбрай, Аузыма су тамызған ақың</w:t>
        <w:br/>
        <w:t>үшін сені жауымның басы демеймін. Бірақ, Тәкежан бу-</w:t>
        <w:br/>
        <w:t>дан былай сенің де аңысынды аңдармын. Бар, басқа сө-</w:t>
        <w:br/>
        <w:t>зім жоқ!-- деп, айналып тағы жатып қалды.</w:t>
        <w:br/>
        <w:t>Тәкежан өз қасындағы жігіт қосшысын тысқа шыға-</w:t>
        <w:br/>
        <w:t>рып жіберіп, Оразбайға еңкейе түсіп, күбірлеп сөйлеп</w:t>
        <w:br/>
        <w:t>кетті: ;</w:t>
        <w:br/>
        <w:t>-- Бәле буған жеткенде, мен де қУур ҚУнанбай баласы.</w:t>
        <w:br/>
        <w:t>едім деп, Абай мен Оспанның отына күйе бермеспін. Қа-</w:t>
        <w:br/>
        <w:t>лаға кетерде Медеуден айтқызып жіберген сәлемің ма-</w:t>
        <w:br/>
        <w:t>ған жеткен. Ойланбай қалгам жоқ-ты. Көрісерге күн қа-</w:t>
      </w:r>
    </w:p>
    <w:p>
      <w:r>
        <w:t>ган деп жүрген жоқ, Оразбай. Осы айтқанымды ішіңе</w:t>
        <w:br/>
        <w:t>түйгейсің! БҰл арада, будан ары шешіліп, ашыларым</w:t>
        <w:br/>
        <w:t>жоқ, Бірақ, сен қалмақ емессің, ежелгі жауым сен бе</w:t>
        <w:br/>
        <w:t>едің? -- деп, дауысын қатайтып, дабырлап сөйлеп кетті:</w:t>
        <w:br/>
        <w:t>-- Тур, қазір!.. Анау менің ерттеулі турған атыма сол</w:t>
        <w:br/>
        <w:t>қалпында мін де, қасына менін атқосшымды ертіп ал да,</w:t>
        <w:br/>
        <w:t>жөнел! Тур!.. Мін, атка!Менің қолымнан сені алатын қу-</w:t>
        <w:br/>
        <w:t>дайдың қулы шығып көрсін. Бул иттікке будан ары шы-.</w:t>
        <w:br/>
        <w:t>дайтуғын арым жоқ!-- деп қатуланып алды.</w:t>
        <w:br/>
        <w:t>Оразбайды қайратты қыймылымен еріксіз турғызып,</w:t>
        <w:br/>
        <w:t>басына тымағын кигізді. Белдігін де буындырып берді.</w:t>
        <w:br/>
        <w:t>Сүйтіп, тысқа алып шығып, өзінің семіз қызыл атына өз</w:t>
        <w:br/>
        <w:t>қолымен аттандырып мінгізді де, қасына жолдасын қо-</w:t>
        <w:br/>
        <w:t>сып турып, жас жігітке буйрық етті:</w:t>
        <w:br/>
        <w:t>-- Мына, Оразекеңді, жолда өзі түсем деген аулы-</w:t>
        <w:br/>
        <w:t>на түсіріп сусындатып, дәм ішкіз де, шаршатпай, күй-</w:t>
        <w:br/>
        <w:t>зелтпей, дәл өз аулына апарып сал!-- деді.</w:t>
        <w:br/>
        <w:t>Сонымен, тҰтқыннан Тәкежан қолымен босаған Ораз-</w:t>
        <w:br/>
        <w:t>“бай, Есболатқа қарай тартып кетті. Тәкежан енді, Оспан</w:t>
        <w:br/>
        <w:t>232</w:t>
        <w:br/>
        <w:t>Дай жаманшылық жаланың -- бәрінен де тартынатын</w:t>
        <w:br/>
        <w:t>емес. Бірак уезд бурынғы кездесулерімен, бүгінгі соңғы</w:t>
        <w:br/>
        <w:t>сөйлесуінде де Оразбайға нық байлаулы жауап берген</w:t>
        <w:br/>
        <w:t>жоқ. Ол әзірше Абайдың үстінен елдің наразы адамда-</w:t>
        <w:br/>
        <w:t>ры, осы Оразбай сыяқты бай, аброй иесі адамдары арыз</w:t>
        <w:br/>
        <w:t>беруге бола беретінін сездірді. Және бір өзінің кеңсесі</w:t>
        <w:br/>
        <w:t>емес, одан жоғары да кеңселер, улықтар бар екенін</w:t>
        <w:br/>
        <w:t>еске салды. Онысы да Абай сыяқты, бір жағынан муның</w:t>
        <w:br/>
        <w:t>уезіндегі беделді адам, екінші жазалау жолы табыла</w:t>
        <w:br/>
        <w:t>қоймайтын адам туралы, сол қырдың өзінен көп жау</w:t>
        <w:br/>
        <w:t>боларлық адамдарды шығарудың шарасы есепті.</w:t>
        <w:br/>
        <w:t>Бул жөнде де анықтап соңғы сөзге шейін ашық айт-</w:t>
        <w:br/>
        <w:t>паса да, Оразбай екеуі бірін-бірі аңдасып алды. Сөйтіп,</w:t>
        <w:br/>
        <w:t>қаланың Улығы мен даланың сойқанды бузығы Абайға</w:t>
        <w:br/>
        <w:t>қарсы іштей табысқандай боп айрылысты.</w:t>
        <w:br/>
        <w:t>Қазанцев әзір Абай жайындағы: іс пен тергеулерді</w:t>
        <w:br/>
        <w:t>асықпай, Узақ қамдап, кеңінен түйіп қурастырмақ бо-</w:t>
        <w:br/>
        <w:t>лады. Осының себебінен дәл осы жолға шақыртуда «қа-</w:t>
        <w:br/>
        <w:t>рашығын» жайындағы Абайдың жауаптарын өзі тексеріп,</w:t>
        <w:br/>
        <w:t>естіген жоқ. Кеңсесіндегі бір қартаң тәжрибелі көмек-</w:t>
        <w:br/>
        <w:t>шісіне Абайдың жауаптарын қысқа айтқызып, жазғызып</w:t>
        <w:br/>
        <w:t>кала алды. Және дәл бул жолы, Абайды «сезіктенбесін»</w:t>
        <w:br/>
        <w:t>Дегендей аз-ақ уақыт тексертті. Қолға бар дерек жыйна-</w:t>
        <w:br/>
        <w:t>лып түскенше, көп айыптар молайып қуралғанша, мынау</w:t>
        <w:br/>
        <w:t>басы ашық айқын айыбы туралы әдейі көлгірсіп, өтірік</w:t>
        <w:br/>
        <w:t>нанған кісі болып, жеңіл ғана жауап алғызған. Түбінде</w:t>
        <w:br/>
        <w:t>Абайды үлкен жазаға Ушырататын болса, оны жоғары</w:t>
        <w:br/>
        <w:t>Улықтармен нақтылап шешетін кезде, бул іс бір үлкен</w:t>
        <w:br/>
        <w:t>көзір болып, ояз бастығының көңілінде қалып тур.</w:t>
        <w:br/>
        <w:t>Абай болса Улықка жауап беріп қайтқанда, өзінің</w:t>
        <w:br/>
        <w:t>сыртында оралып, қурсап жүрген қауып бултының қан-</w:t>
        <w:br/>
        <w:t>шалық екенін, аңдамай қайтқан-ды.</w:t>
      </w:r>
    </w:p>
    <w:p>
      <w:r>
        <w:t>Оспан ісінің әлегі Абайдың өзіне де, жақын-жаран-</w:t>
        <w:br/>
        <w:t>дарына да, Әбіштің үйленуі жайындағы сөзді сөйлетпе-</w:t>
        <w:br/>
        <w:t>ді. Және жігіттің өз тарапынан, Дәрмен арқылы айтыл-</w:t>
        <w:br/>
        <w:t>ған сөз де, бүгінде белгілі байлау жасауға жол бермеді.</w:t>
        <w:br/>
        <w:t>Дәрменнің де, Мағаш, Қәкітай, Ділдәның да және жа-</w:t>
        <w:br/>
        <w:t>қында Абай аулына келіп кеткен Өтегелдінің де, жалғыз</w:t>
        <w:br/>
        <w:t>білгені бар. Әбіш: «Қыз алатын болсам, жер жүзінде</w:t>
        <w:br/>
        <w:t>Мағыштан басқаны тілемеспін» депті деген, бір өзгеше</w:t>
        <w:br/>
        <w:t>қымбат сөз. Әзірге, Мағыштың қулағына жеткені де осы</w:t>
        <w:br/>
        <w:t>ғана. Ол тек қана осы бір үлкен жақсы сертті, амалсыз</w:t>
        <w:br/>
        <w:t>медеу етіп, үнсіз қалды.</w:t>
        <w:br/>
        <w:t>239</w:t>
        <w:br/>
        <w:t>Абай Ақшоқыдан «Оспан ауру» деген хабармен Жи-</w:t>
        <w:br/>
        <w:t>“дебайға асығып жете бергенде, алдарынан қос атпен</w:t>
        <w:br/>
        <w:t>шыққан шапқыншы, қаза болған қайғылы хабарын да</w:t>
        <w:br/>
        <w:t>білдірген.</w:t>
        <w:br/>
        <w:t>Әбіш келгенде сол Оспанның қаралы жылын аза тут-</w:t>
        <w:br/>
        <w:t>қан жақын, туыс, тілеулес ауылдар Ералыда бірыңғай</w:t>
        <w:br/>
        <w:t>“боп іріктеліп қалған екен. Ел аз емес. Ералы бойында</w:t>
        <w:br/>
        <w:t>"жиі отырған ауылдар саны отызға тартады. Сол елдің</w:t>
        <w:br/>
        <w:t>тап ортасында Оспан аулы. Өзге: Ысқақ, Абай, Тәке-”</w:t>
        <w:br/>
        <w:t>жан, Майбасар, Ырсай, Ізғутты, Ғабитхан ауылдары Ос-</w:t>
        <w:br/>
        <w:t>пан аулын ортаға алып, қоршай қонысқан.</w:t>
        <w:br/>
        <w:t>Оспан әйелдерінің үлкені-- Еркежан. Ол Зереден,</w:t>
        <w:br/>
        <w:t>Улжаннан қалған үлкен шаңырақта отыратын қаралы</w:t>
        <w:br/>
        <w:t>келін.</w:t>
        <w:br/>
        <w:t>Екінші үйдегі қаралы әйел -- Зейнеп үлкен әнші еді.</w:t>
        <w:br/>
        <w:t>Әсіресе, жанынан жақсы жоқтау шығаратын, өз зарын</w:t>
        <w:br/>
        <w:t>езінің әуенімен де айта білетін әйел.</w:t>
        <w:br/>
        <w:t>Үшінші -- Торымбала. Бул өзге әйелдерден жас, жә-</w:t>
        <w:br/>
        <w:t>не үлкен өнері білінбеген момын, буйығы адам.</w:t>
        <w:br/>
        <w:t>Осы үш әйелдің ерін жоқтаған даусын Ералыда</w:t>
        <w:br/>
        <w:t>отырған ауылдардың кәрі-жасы түгіл біледі.</w:t>
        <w:br/>
        <w:t>Әсіресе, Зейнеп дауыс айта бастағанда, бУның үйі-</w:t>
        <w:br/>
        <w:t>нің сыртына келіп пәуескеге мініп, немесе жүкке сүйеніп</w:t>
        <w:br/>
        <w:t>сыбырласып отырып тыңдайтын балалар, жастар да бо-</w:t>
        <w:br/>
        <w:t>лады.</w:t>
        <w:br/>
        <w:t>“Зейнеп ескі шежірені де біледі екен, Жоқтауының</w:t>
        <w:br/>
        <w:t>арасына Оспанның әкесі Қунанбай қажыны да қосады.</w:t>
        <w:br/>
        <w:t>Енесі Улжанды да, туған анасындай, ардақтап жоқтай-</w:t>
        <w:br/>
        <w:t>ды. Оспанның үлкен әкесі Өскембай биді де атап, мақ-</w:t>
        <w:br/>
        <w:t>тап кетеді. Кейде, Узақ айтатын даусына бУл ауылдар-</w:t>
        <w:br/>
        <w:t>дың арғы атасы Ырғызбайды да қосады.</w:t>
        <w:br/>
        <w:t>Көп жастар «Ырғызбай» деген ру атын білгені бол-</w:t>
        <w:br/>
        <w:t>маса, дәл сол Ырғызбайдың өзі немен даңқты болғанын</w:t>
        <w:br/>
        <w:t>білмейтін. Умытқан нәсіл есепті, арғы заман адамын</w:t>
        <w:br/>
        <w:t>ҡөп ойламайтын. Ал, мынау білгір айтқыш келін Оспан-</w:t>
        <w:br/>
        <w:t>ды мақтау үшін, оның балуандық, батырлығын айтады.</w:t>
        <w:br/>
        <w:t>Соны арғы тектен келе жатқан ата қасиеті етіп, көтере</w:t>
        <w:br/>
        <w:t>сөйлейді. Осындайда Ырғызбайдың жас кезінде «Түйе</w:t>
        <w:br/>
        <w:t>балуан» болғанын жыр етеді. Қазақ пен Қоқан болып</w:t>
      </w:r>
    </w:p>
    <w:p>
      <w:r>
        <w:t>кездескен бір үлкен аста, Ыірғызбайдың бас балуанға</w:t>
        <w:br/>
        <w:t>түсіп, Қоқанның қоңыраулы балуанын жығып, бесік</w:t>
        <w:br/>
        <w:t>жамбы алғанын айтады.</w:t>
        <w:br/>
        <w:t>Зейнептің дастанына Ырғызбайдың үлкендері тегіс</w:t>
        <w:br/>
        <w:t>16--М. Әуезов 241</w:t>
        <w:br/>
        <w:t>ырза. «Талайдан бері айтылмаған жаксы жоқтау осы</w:t>
        <w:br/>
        <w:t>Зейнептің жоқтауы»-- десіп, көп жастарға жаттап алу-</w:t>
        <w:br/>
        <w:t>ға да буйыратын.</w:t>
        <w:br/>
        <w:t>Өлім арқылы да руларының жуандығын, өзге рудан</w:t>
        <w:br/>
        <w:t>үстемдігін айтып беріп отырған келін, көп Ырғызбайды</w:t>
        <w:br/>
        <w:t>мақтандырып көтеріп қояды. Тегінде, ҚУнанбай, Өскем-</w:t>
        <w:br/>
        <w:t>бай, Ырғызбай -- бәрін мақтап, қара қазақтың «ардақ-</w:t>
        <w:br/>
        <w:t>тысы», «асылы» деп, күн сайын екі рет атырапқа естір-</w:t>
        <w:br/>
        <w:t>тіп, жар шашып отырған жоқтаушылар, өлі Ырғызбай</w:t>
        <w:br/>
        <w:t>ғана емес, тірі Ырғызбайға да көп еңбек етіп отыр. Бу-</w:t>
        <w:br/>
        <w:t>лардың айдынын асырып, кеудесін өсіреді.</w:t>
        <w:br/>
        <w:t>Зейнептің қоңыр сулу, әсерлі үнін тыңдай отыра,</w:t>
        <w:br/>
        <w:t>Абай қатер ойларын да көп ойлайды. Арманда кеткен</w:t>
        <w:br/>
        <w:t>Оспан, буны да неше алуан дерт, қапаға салып кетті.</w:t>
        <w:br/>
        <w:t>Бірақ осылайша сырт қалпымен ескі қазақ дағды-сал-</w:t>
        <w:br/>
        <w:t>тына түсіп, қазаны күткен, інісін жоқтаған Абай кей</w:t>
        <w:br/>
        <w:t>уақыт өз ішінде екіудай, енжар күйлері мен ойларға да</w:t>
        <w:br/>
        <w:t>жиі ауысады.</w:t>
        <w:br/>
        <w:t>Өлім кешіріммен келеді. Қайтыс болған адамның</w:t>
        <w:br/>
        <w:t>жақсылығын ғана айтқызып, айып-міндерін умыттыра-</w:t>
        <w:br/>
        <w:t>ды. Бірақ осымен қатар, Абай ойына жанасқан енжар-</w:t>
        <w:br/>
        <w:t>лық та бар. Ол әлеумет азаматы болған ақын Абайдың</w:t>
        <w:br/>
        <w:t>өзіне де, алыс-- жақынға да сынмен, әділ талаппен қа-</w:t>
        <w:br/>
        <w:t>райтын ойынан туады. Сонда, Оспан екі алуан боп ойға</w:t>
        <w:br/>
        <w:t>келеді. Кесек бір беткей, қайратты жан еді. Жасынан</w:t>
        <w:br/>
        <w:t>Устаған жерде қолы, тістеген жерде тісі кетерлік, беріл-</w:t>
        <w:br/>
        <w:t>ген бетіне барымен ауатын тутас бітімді жан еді. Дү-</w:t>
        <w:br/>
        <w:t>ниеқорлығы, сараңдығы жоқ, дос болған адамына .аққөй-</w:t>
        <w:br/>
        <w:t>Лек ашық еді. Өзге көп туыстың оған теңелері жоқ.</w:t>
        <w:br/>
        <w:t>Оларды ойласа Абай, әсіресе, Оспанды жаңағы жақта-</w:t>
        <w:br/>
        <w:t>рынан жоқтай түседі. Сол жанның ашылмай, жетпей</w:t>
        <w:br/>
        <w:t>кеткен армандарымен қатар, барарына бара алмаған қа-</w:t>
        <w:br/>
        <w:t>сиеті де болса керек еді. Осы жөнде Абайды өзгеше қый-</w:t>
        <w:br/>
        <w:t>найтын бір жай ел-журтқа қадірі артарлық не істеді?</w:t>
        <w:br/>
        <w:t>Не мінезбен халқы аза тутарлық, ерлік көрсетіп еді?</w:t>
        <w:br/>
        <w:t>десе...-- Онда Абайдың ойы жүдеу тартады. Еір рет жа-</w:t>
        <w:br/>
        <w:t>уыздыкқа, жуанға қарсы шабуыл жасап еді... Онда да</w:t>
        <w:br/>
        <w:t>Абайдың үмітінен аулақ шықты. Кешегі жуан Қунан-</w:t>
        <w:br/>
        <w:t>байдың тағы бір қолшыл, содыр сотқары боп шықты.</w:t>
        <w:br/>
        <w:t>Оразбайдан халық кегін қуар десе, өз басының дуспа-</w:t>
        <w:br/>
        <w:t>нымен, бәсеке ретінде Устасып өткен кісі боп кете бар-</w:t>
        <w:br/>
        <w:t>ды. Енді, міне, артына үлкен араздық пен кешірімсіз</w:t>
        <w:br/>
        <w:t>жаулық қана қалдырды. Абай осы туралы өзін де айып-</w:t>
        <w:br/>
        <w:t>р42</w:t>
        <w:br/>
        <w:t>тайды... Оспанға бул аға ғана емес, әке де есепті: еді.</w:t>
      </w:r>
    </w:p>
    <w:p>
      <w:r>
        <w:t>Ол әкесінен гөрі Абайдай ағасына көп сүйеніп, сеніп</w:t>
        <w:br/>
        <w:t>өсіп еді. «Абай неге дурысқа бастамады, неге кесек кай-</w:t>
        <w:br/>
        <w:t>рат адамын жақсылыққа нУусқамады?» деген даугер</w:t>
        <w:br/>
        <w:t>болса, Абай ақтала алмайтын сыяқты.</w:t>
        <w:br/>
        <w:t>Осындай өкініші мол, қапалық ойды ойлаған сайын</w:t>
        <w:br/>
        <w:t>Абай және де өз ішіне тығыла түседі. Үнсіз жүдеу жүз-</w:t>
        <w:br/>
        <w:t>дің астарында осындайлық әлек көп.</w:t>
        <w:br/>
        <w:t>Әбіш келгеннен бері Ералыға, екі күндей, мол бата</w:t>
        <w:br/>
        <w:t>оқыршы тобы келді. Абай екі күн Удай Оспан үйінен</w:t>
        <w:br/>
        <w:t>шықпады. Әбішке де осы үйде отырып, аға зарын муң</w:t>
        <w:br/>
        <w:t>етуге уйғарғандай. Осы күндерде Әбіш әкесіне де узақ-</w:t>
        <w:br/>
        <w:t>узақ қараушы еді. Сакал-шашының ағы быйыл айқын-</w:t>
        <w:br/>
        <w:t>дап молая түскен Абайдың қазіргі мінез әдетінде де өз-</w:t>
        <w:br/>
        <w:t>геріс байқалады. Ол бүгінде өте аз сөйлейді. Осы қаза-</w:t>
        <w:br/>
        <w:t>ның салдарынан Узақ жаңғыздық ойына кеткендей.</w:t>
        <w:br/>
        <w:t>Бул күндерде қасындағы достарына ақын Абайдың</w:t>
        <w:br/>
        <w:t>да тілі күрмеліп, барлық сазы сөнгендей көрінеді. Қай-</w:t>
        <w:br/>
        <w:t>ғы қаза Абайды соншалық сындырып, «кеудедегі саулап</w:t>
        <w:br/>
        <w:t>жанған өнер отын да өшіріп кетті ме?» деген күдіктер,</w:t>
        <w:br/>
        <w:t>Дәрмен сыяқты дос інінің ойына жиі келетін. Бірақ,</w:t>
        <w:br/>
        <w:t>сыртқа солай көрінсе де қайғылы Абай, ақын Абайды</w:t>
        <w:br/>
        <w:t>мүлде тыйған жоқ еді. Көп журт Оспан жайын әралуан</w:t>
        <w:br/>
        <w:t>айтып, жылаған шақтар да, Абай өзі де, ақын тілімен</w:t>
        <w:br/>
        <w:t>іштей әлденеше жырлар шерткен.</w:t>
        <w:br/>
        <w:t>Оспанның қыймас қасиетін есіне алады. Оны ойлай</w:t>
        <w:br/>
        <w:t>отырып, бүгінгі тіріде, катарда қалған кей туыстарды</w:t>
        <w:br/>
        <w:t>еске алғанда, көңіл медеу таппай ызалы жүрек ашы</w:t>
        <w:br/>
        <w:t>шындыкты атап кетеді.</w:t>
        <w:br/>
        <w:t>Қалған туыс мықтысы, күштісі кім? Тәкежандар ма?</w:t>
        <w:br/>
        <w:t>Оларда пасықтық бар, адамдық жоқ. Қараңғы жауыз-</w:t>
        <w:br/>
        <w:t>дық бар, жарқын жүз жоқ. «Қім» деп сүйенер? «Не» деп</w:t>
        <w:br/>
        <w:t>жубанар? Қөбі тегіс Уры-кар. Ауыл менен үй ғана емес,</w:t>
        <w:br/>
        <w:t>қалың журттың қаскөйлері, ендігі өмір не болар? Ойла-</w:t>
        <w:br/>
        <w:t>са да, барласа да, ем таппастай. Сондайлық қайта шық-</w:t>
        <w:br/>
        <w:t>пастай, туйыққа қамала түседі.</w:t>
        <w:br/>
        <w:t>Осы күйде түйіліп, түнеріп калған аға ақынның жай-</w:t>
        <w:br/>
        <w:t>ын жас достары көп ойлан, жиі сөз қылатын. Олар Абай-</w:t>
        <w:br/>
        <w:t>ды алаң етерлік себептер де іздейді. Өзара ақылдары</w:t>
        <w:br/>
        <w:t>бойынша, Әбіштің келуі Абай күйін өзгертер деп сене-</w:t>
        <w:br/>
        <w:t>тін. Бірақ, Әбіш келгелі үш күн болса да Абай әлі оны-</w:t>
        <w:br/>
        <w:t>мен кең, еркін сөйлескен жоқ. Жылап келген, бата оқыр-</w:t>
        <w:br/>
        <w:t>шы ағайын қасында, әрі өзі отырады, әрі Әбішті де осы</w:t>
        <w:br/>
        <w:t>16% р43</w:t>
        <w:br/>
        <w:t>-- Дәрмен, әкем туралы қамығуларың орынды. Ол кі-</w:t>
        <w:br/>
        <w:t>сіні, бәріміз болып, алаң етуді ойлайық! -- деді.</w:t>
        <w:br/>
        <w:t>Дәрменге Әбіштің бундайлық аз сөзді тартымдылы-</w:t>
        <w:br/>
        <w:t>ғы теріс көрінген жоқ. Шыншыл жүрек бар, Ол өзін іс-.</w:t>
        <w:br/>
        <w:t>пен, мінезбен ашады. Сөзбен көпсіту, созбалау буған</w:t>
        <w:br/>
        <w:t>да жақпайды.</w:t>
        <w:br/>
        <w:t>Енді өзен жағасына жақын отырған ауылдың екі--</w:t>
        <w:br/>
        <w:t>үш иті үріп, бір -- екі барақ жүн, қарала қаншықтар</w:t>
      </w:r>
    </w:p>
    <w:p>
      <w:r>
        <w:t>алдарынан жүгіре шығып еді.</w:t>
        <w:br/>
        <w:t>Екі жігітті көріп қалған үш -- төрт еркек бала да</w:t>
        <w:br/>
        <w:t>булардың алдарынан шықты. БУрын сәлем берген ал-</w:t>
        <w:br/>
        <w:t>дыңғы жеті-- сегіз жасар бала. Оған Дәрмен де жылы-</w:t>
        <w:br/>
        <w:t>шыраймен қарады.</w:t>
        <w:br/>
        <w:t>-- Рахымтай, атаң үйде ме?</w:t>
        <w:br/>
        <w:t>-- Үйде емес, есік алдында отыр! -- деп, Рахым Уя-</w:t>
        <w:br/>
        <w:t>ла турып жауап беріп еді.</w:t>
        <w:br/>
        <w:t>Әбіш пен Дәрмен де және Рахымның жолдас бала-</w:t>
        <w:br/>
        <w:t>лары да күліп жіберісті. Рахым уялғаннан қызарып, бір</w:t>
        <w:br/>
        <w:t>қолымен екінші қолының тырнағын тазалаған боп, шу-</w:t>
        <w:br/>
        <w:t>қынып қалды.</w:t>
        <w:br/>
        <w:t>Бундай Уялшақ, таза, момын бала Әбішке анық Уна-</w:t>
        <w:br/>
        <w:t>1. Танауының ушы тершіп, қап-қара көздерін үлкен-</w:t>
        <w:br/>
        <w:t>енг қыйғаштап, қысыла қарап турған қоңыр баланың,</w:t>
        <w:br/>
        <w:t>беті-жүзі де сүйкімді екен.</w:t>
        <w:br/>
        <w:t>Дәрмен буны. сыртынан қапсыра қушақтап, бауыры-</w:t>
        <w:br/>
        <w:t>на басып еркелеткенде, Әбіш те жылтыр таза, тықыр</w:t>
        <w:br/>
        <w:t>шашынан сыйпады.</w:t>
        <w:br/>
        <w:t>-- Рахым, сен кім баласысың? -- деп еңкейді.</w:t>
        <w:br/>
        <w:t>Төре аға Әбішті, бул ауылдардың бар баласы сырт-</w:t>
        <w:br/>
        <w:t>тан білсе де, жақыннан көп көрген жоқ-ты.</w:t>
        <w:br/>
        <w:t>Қазір Рахым:</w:t>
        <w:br/>
        <w:t>-- Атамның баласымын! -- делі.</w:t>
        <w:br/>
        <w:t>-- Біздің Дәкеңнің кенжесі! Қөп баладан жалғыз ті-</w:t>
        <w:br/>
        <w:t>рі қалған көзі де осы ғой! -- деп, Дәрмен түсінік берді.</w:t>
        <w:br/>
        <w:t>Сезімді бала Рахым бул сөздерден де қысыла түскен-</w:t>
        <w:br/>
        <w:t>ді. Ол Дәрменнің қушағынан буралып шығып, босап</w:t>
        <w:br/>
        <w:t>алды да:</w:t>
        <w:br/>
        <w:t>-- Дәрмен аға, атама сіздерді айтайыншы! -- деп</w:t>
        <w:br/>
        <w:t>сылтауратып, үйге қарай жүгіре жөнелді.</w:t>
        <w:br/>
        <w:t>Рахым қалың жатақтың көп үйлерінің ішінде, қо-</w:t>
        <w:br/>
        <w:t>ңырқай, бірақ сырты бүтін, кішілеу үйге қарай тартты.</w:t>
        <w:br/>
        <w:t>-- Дәкеңе сәлем берейін. Қөп елден бурын, бул кісі-</w:t>
        <w:br/>
        <w:t>ге, кездесуім ақыл да болар. Сыншыл қарттың көреген</w:t>
        <w:br/>
        <w:t>245</w:t>
        <w:br/>
        <w:t>Асан мен Үсендей еркек балалар мен қыздар да:</w:t>
        <w:br/>
        <w:t>-- Жақында егінді орады! О, бидай көп болады.</w:t>
        <w:br/>
        <w:t>-- Қөже қандай, бидай көже!</w:t>
        <w:br/>
        <w:t>-- Я, бізде тары көже де болады,-- деп, Үсен де</w:t>
      </w:r>
    </w:p>
    <w:p>
      <w:r>
        <w:t>қыялдайды. ;</w:t>
        <w:br/>
        <w:t>Тары тегінде жалғыз осы Иістің үйінде болатын.</w:t>
        <w:br/>
        <w:t>-- Я, тарыдан бидай жаҡсы, оны қайт дейсін! Бидай</w:t>
        <w:br/>
        <w:t>ҡөже тары көжеден де жақсы!-- деп, Үсеннің қасына</w:t>
        <w:br/>
        <w:t>Тоқсанның кішкентай Айтышы жанасып келеді.</w:t>
        <w:br/>
        <w:t>-- Бидайдан Ун болады, бәтір пісіреді,-- деп, кішкене</w:t>
        <w:br/>
        <w:t>қыз Үрімжан күле қарайды.-- Бауырсақ, шелпек болады,</w:t>
        <w:br/>
        <w:t>-- деп айта алмайды, оған май керек қой. Кішкентай бол-</w:t>
        <w:br/>
        <w:t>са да өз қыялын үлкенге шарықтатпайды.</w:t>
        <w:br/>
        <w:t>-- Я, тарылан ботка басады менің әжем! -- Леп, Үсен</w:t>
        <w:br/>
        <w:t>әлі өзінің өзге балаларда жоқ тарысын мақтап келеді,</w:t>
        <w:br/>
        <w:t>Бір топ бала Рахымтай бастап, ән де салады. Өздерін</w:t>
        <w:br/>
        <w:t>әзіл, ойын еткен үлкендердің өлеңі бар, соны айтады.</w:t>
        <w:br/>
        <w:t>Әндетіп қосылып, күлісіп те айтысады.</w:t>
        <w:br/>
        <w:t>«Егіншінің баласы қараборбай,</w:t>
        <w:br/>
        <w:t>Егініңді жеп қойды шөже торғай...» “</w:t>
        <w:br/>
        <w:t>Кішкене сары қыз Жамал етегіне бидай басын тол-</w:t>
        <w:br/>
        <w:t>тырып келе жатқанына қарамай, өзгелерді мазақ қып</w:t>
        <w:br/>
        <w:t>күле бастады. «Әне кқараборбай», «Міне караборбай»,</w:t>
        <w:br/>
        <w:t>«мынау бәрінен де қараборбай» деп- қасындағы Үсенді</w:t>
        <w:br/>
        <w:t>иығымен қақты. Үсен ыза болып:</w:t>
        <w:br/>
        <w:t>“--- Өзің қараборбай,-- деп еді, бар бала буған күле</w:t>
        <w:br/>
        <w:t>жөнелді. Жамал тайтаңдап алға шығып, шақылдап күліп</w:t>
        <w:br/>
        <w:t>аяғын көрсетеді. Оның аяғы бар баланікінен ақ, сүйкімді</w:t>
        <w:br/>
        <w:t>еді. Үсен уялып та, ыза боп та келеді, үндемейді. Тек</w:t>
        <w:br/>
        <w:t>буртыйған жүзін әлі де ойнақтап, күліп келе жатқан</w:t>
        <w:br/>
        <w:t>Жамал жаққа бурыл:</w:t>
        <w:br/>
        <w:t>-- Өй, қуарған қыз!--деп қойды.</w:t>
        <w:br/>
        <w:t>Осындайлық ойнымен, олжамен қайтқан көп Усақ</w:t>
        <w:br/>
        <w:t>баланың тобы Тайлақпай қудығында отырған өздерінің</w:t>
        <w:br/>
        <w:t>көп үйлі жыртық, коныр ауылдарына тақай беріп, бір</w:t>
        <w:br/>
        <w:t>көрініске тегіс таң қалысты. Ауылдың жанында салқар</w:t>
        <w:br/>
        <w:t>Узак көштей созылған, тіпті көп арбалар тур.</w:t>
        <w:br/>
        <w:t>Рахымтай өзге баладан бурын аңғарып, бір жМйды</w:t>
        <w:br/>
        <w:t>айтып қалды.</w:t>
        <w:br/>
        <w:t>-- Ой, балалар! Мынау қазақ емес. Ойбай орыс! Әне</w:t>
        <w:br/>
        <w:t>орыстар. Мәтүшкелер де жүр!-- деді.</w:t>
        <w:br/>
        <w:t>Өзге балалар да енді байқады. Аттары доғарылған</w:t>
        <w:br/>
        <w:t>263</w:t>
        <w:br/>
        <w:t>көзі тағы нелерді біліп, бағып отыр екен?!-- деп Әбіш</w:t>
        <w:br/>
        <w:t>әзіл аралас сөйледі.</w:t>
        <w:br/>
        <w:t>Дәркембай өз үйінің көлеңкесінде қызыл тайтерінің</w:t>
        <w:br/>
        <w:t>үстінде ағаш шауып отыр екен. Қолындағы өткір шапа-</w:t>
        <w:br/>
        <w:t>шоты шапшаң сермеліп, үлкен қайың қолағаштың сап</w:t>
        <w:br/>
        <w:t>жағын қырлап, мүсіндеп отыр.</w:t>
      </w:r>
    </w:p>
    <w:p>
      <w:r>
        <w:t>Салқын кеште қатқан қайыңды, өткір шотпен қарш-</w:t>
        <w:br/>
        <w:t>қарш урып, “жаңқалап мәнерлеу, ісмер адамның бәрін де</w:t>
        <w:br/>
        <w:t>қызықтыратын іс. Бул бейнет емес, ермек тәрізді. Әсіре-</w:t>
        <w:br/>
        <w:t>се, Дәркембайдай шебер адам шапқанда шалашот әрі</w:t>
        <w:br/>
        <w:t>алғыр, әрі жеңіл қозғалады. Қолды өзі жетелеп, лыпып</w:t>
        <w:br/>
        <w:t>турғандай.</w:t>
        <w:br/>
        <w:t>Әбішпен жақсы шырайда амандасқан Дәркембай</w:t>
        <w:br/>
        <w:t>ісін тоқтатқан жоқ, Оның қалетсіз, қажырлы қыймылы-</w:t>
        <w:br/>
        <w:t>на қызыға қараған Әбіш те, қасына отырып, күнде көріп</w:t>
        <w:br/>
        <w:t>жүрген кісідей сөйлесе бастады.</w:t>
        <w:br/>
        <w:t>- Дәке, саушылығыңыз, қайратыңыз әлі де жақсы</w:t>
        <w:br/>
        <w:t>ма дейім. Олжаның үлкені осы екен! -- деп еді. Дәркем-</w:t>
        <w:br/>
        <w:t>бай Әбішке сәл ғана көз тастап, күліп койды.</w:t>
        <w:br/>
        <w:t>-- Қарағым. Әбіш, әкең екеуіннің сөзін бір жерден</w:t>
        <w:br/>
        <w:t>шықты-ау. Анада өзіміздің бір жатактың арбасы сынып,</w:t>
        <w:br/>
        <w:t>соның тегершігіне шабақ салып жатсам, Абай келіп--</w:t>
        <w:br/>
        <w:t>«Бәрекелде, қайратыңа ырзамын. Олжаның үлкені осы</w:t>
        <w:br/>
        <w:t>саушылығың, қажырың» деп қояды. Мені «мойыма, бе-</w:t>
        <w:br/>
        <w:t>ріспе. Тіпті, көнбеген соң кәрілігіне де көніспе»... дейді.</w:t>
        <w:br/>
        <w:t>Жақсының еңалдымен адамға, әсіресе, біздей олқы-сол-</w:t>
        <w:br/>
        <w:t>пысы көп адамға, тілеуі жақсы болады! -- деп Дәркем-</w:t>
        <w:br/>
        <w:t>бай қолағашты аудара қарап, әлі де қағаздай мін қал-</w:t>
        <w:br/>
        <w:t>дырмай мүсіндеп отыр. Шапашотын сілтеп отырып</w:t>
        <w:br/>
        <w:t>Әбіштен:</w:t>
        <w:br/>
        <w:t>-- Оқуың бітті ме, Әбіш? Елге мүлде келдің бе, жоқ</w:t>
        <w:br/>
        <w:t>тағы Узап кетесің бе? -- деп сурасады.</w:t>
        <w:br/>
        <w:t>Әбіш быйыл тағы да Петербургке барып келер жыл</w:t>
        <w:br/>
        <w:t>оқуын тамамдап қайтатынын айтты. Содан ары да үй-</w:t>
        <w:br/>
        <w:t>де турмайды, қызмет алады. Оның бабы қалай буйырса,</w:t>
        <w:br/>
        <w:t>солай сапар шегетінін білдірді.</w:t>
        <w:br/>
        <w:t>Дәркембай:</w:t>
        <w:br/>
        <w:t>-- Тағы да кете-кете берем десеңші! -- деп, біраз үн-</w:t>
        <w:br/>
        <w:t>демей қалды.</w:t>
        <w:br/>
        <w:t>Әбіштің елде турмай, басқа жаққа кететінін анық</w:t>
        <w:br/>
        <w:t>унатпай отыр. і</w:t>
        <w:br/>
        <w:t>-- Мен өзім, Абай сөзінен оқудың жақсы екеніне</w:t>
        <w:br/>
        <w:t>ден қойған кісімін. Әсіресе, орыс оқуы көзді ашып, кө"</w:t>
        <w:br/>
        <w:t>246-</w:t>
        <w:br/>
        <w:t>жылқыны бойдақтап алып, Қасқабулақ, Кіші Қасқабу-</w:t>
        <w:br/>
        <w:t>лақ деген мол сулы қоныстарға көшкен. Бул қоныстар</w:t>
        <w:br/>
        <w:t>Ойкудықтан қашық емес, Сарадыр, Шолпан жоталары-</w:t>
        <w:br/>
        <w:t>ның қойнауында.</w:t>
        <w:br/>
        <w:t>Жакында сол өңірде оқшау бір ойран туды. Бул</w:t>
        <w:br/>
        <w:t>оқыйға жанағы Шолпан, Сарадыр жонының арғы бауы-</w:t>
        <w:br/>
        <w:t>рында отырған егінші кедей ауылдар үстінде басталды.</w:t>
        <w:br/>
        <w:t>Сол іс болардан бір күн бурын, кедей ауыл үстінде</w:t>
        <w:br/>
        <w:t>ешбір пәленің нышаны жоқ еді. Қайта бейнет, еңбек елі-</w:t>
        <w:br/>
        <w:t>нің дәл осы күндер қабағы ашық, аз күнде күткен өз-</w:t>
      </w:r>
    </w:p>
    <w:p>
      <w:r>
        <w:t>геше жубанышы бардай. Онысы-- пісіп толқыған егіні.</w:t>
        <w:br/>
        <w:t>Быйыл жауын қалың боп, егін тегіс жақсы шыққан. Әсі-</w:t>
        <w:br/>
        <w:t>ресе, осы Шолпан, Қасқабулақтардың астыртында, Тай-</w:t>
        <w:br/>
        <w:t>лақпай қудығының маңында, өте қызықты боп қаулап</w:t>
        <w:br/>
        <w:t>шықты.</w:t>
        <w:br/>
        <w:t>Мунда жыйыны алпыс үйдің жыйырма жердей егіні</w:t>
        <w:br/>
        <w:t>бар. Быйыл осы араға Базаралы Абылғазылар да егін</w:t>
        <w:br/>
        <w:t>еккен. Қөп ауылдан бөлініп көшкен аш-жаланаш кедей-</w:t>
        <w:br/>
        <w:t>лердің де жарым жер, ширек жердей үлесі бар. Егін ен-</w:t>
        <w:br/>
        <w:t>ді орақты күтіп қалатын мезгіл такау, тегіс сарғайған.</w:t>
        <w:br/>
        <w:t>Бірак Дәркембай егінші -- «енді бір: он күн тосыңдар,</w:t>
        <w:br/>
        <w:t>алтындай сарғая түссін... Шыда кедейлер!» деп, тоқта-</w:t>
        <w:br/>
        <w:t>тып жүретін.</w:t>
        <w:br/>
        <w:t>Жалғыз-ақ көп үйде аш-арық көп, ішерлік сауын мал-</w:t>
        <w:br/>
        <w:t>дары бірен-саран қой-ешкі болса суала бастаған. Соны-</w:t>
        <w:br/>
        <w:t>мен, егіннің түгел піскеніне шейін ашыққан үйлер</w:t>
        <w:br/>
        <w:t>асығып, өзді-өз жерінен піскен бастарды етектеп теріп,</w:t>
        <w:br/>
        <w:t>қолымен үгіп, аз-аздап бидай алып, соны курдай қуырса</w:t>
        <w:br/>
        <w:t>да кемпір-шалына талқан ғып түйеді. Жас балаларына</w:t>
        <w:br/>
        <w:t>қурлай азық-ас етіп береді... Қауырт піспеседе, жекелеп</w:t>
        <w:br/>
        <w:t>терушіге сондай талшықтың өзін аз егіндері бере баста-</w:t>
        <w:br/>
        <w:t>ғанда, үлкен сеп болған. Соңғы кездер әр үйде от маз-</w:t>
        <w:br/>
        <w:t>дап жанып, сол отта қолбақырға тықырлатып бидай қу-</w:t>
        <w:br/>
        <w:t>ырысып жатады. Дүңкілдеп талқан түйіледі. Әр үйдің</w:t>
        <w:br/>
        <w:t>жас әйелі, ересек естияр баласы болса, тіпті кішкене іні-</w:t>
        <w:br/>
        <w:t>шектерін, қарындастарын ертіп ап, күнузын сол піскен</w:t>
        <w:br/>
        <w:t>бидай басынан ауқат терумен болатын.</w:t>
        <w:br/>
        <w:t>Бүгін сол балалар арасында Асан мен Үсен де бар.</w:t>
        <w:br/>
        <w:t>Әжесінен руқсат алған екі бала өздерінің аз ғана егіні-</w:t>
        <w:br/>
        <w:t>нің шетіне кеп кірді.</w:t>
        <w:br/>
        <w:t>Быйыл Асан жетіде, Үсен бесте. Екеуінің де беттері,</w:t>
        <w:br/>
        <w:t>аяқ-қолы күнге мейлінше күйген. Асанның көйлек дамба-</w:t>
        <w:br/>
        <w:t>лы бар, Үсен тек көйлекшең ғана.</w:t>
        <w:br/>
        <w:t>2650</w:t>
        <w:br/>
        <w:t>де кең отырып сөйлесе алған жоқ. Бүгінгі кеште, ауыл</w:t>
        <w:br/>
        <w:t>қонақтан саябыр еді. Абай ағам, Әбішпен сөйлесуге то-</w:t>
        <w:br/>
        <w:t>сып отырған болар. Бәрінен ақылы, казір жеңеше, сен</w:t>
        <w:br/>
        <w:t>шапшаң «ақ-ірімшік» жаса, соған балқаймақ кос... Сөй-</w:t>
        <w:br/>
        <w:t>тіп, қазақтың «ақ лақ» дейтін асын әзірлеп бер. Мен</w:t>
        <w:br/>
        <w:t>білсем, Әбіш соны Петерборда күнде жеп жүрмеген 6о-</w:t>
        <w:br/>
        <w:t>лар!</w:t>
        <w:br/>
        <w:t>Әбіш бул сөзді қатты қостап:</w:t>
        <w:br/>
        <w:t>-- Содан рахат ас жоқ. Қүнде жемек түгіл, жылын-</w:t>
        <w:br/>
        <w:t>да бір жемеп ем, Өзі сағынған асым. Жеңеше соған кі-</w:t>
        <w:br/>
        <w:t>ріс! - деді.</w:t>
        <w:br/>
        <w:t>Бұл үйді өз үйіндей етіп, билей сөйледі:</w:t>
        <w:br/>
        <w:t>Аздан соң кеш қараңғысы атырапты көзден жасы-</w:t>
        <w:br/>
        <w:t>ра бастағанда, еркектер үйге кірді. Үй ішінде қурғақ</w:t>
        <w:br/>
        <w:t>тезектің оты маздап, кішілеу қазанның түбін жалап,</w:t>
        <w:br/>
        <w:t>ернеуін де шарпып аймалап, жанып тур екен. Төрге</w:t>
        <w:br/>
        <w:t>сырмақ, көрпе салынған.</w:t>
      </w:r>
    </w:p>
    <w:p>
      <w:r>
        <w:t>Дәркембай тыстан бастаған әңгімесін айта кірді. Сөз:</w:t>
        <w:br/>
        <w:t>Әбіштің сурауы бойынша жатақтың жайына ауыскан.</w:t>
        <w:br/>
        <w:t>-- Бул жатақ елің, Әбіш шырақ, соңғы екі-- үш</w:t>
        <w:br/>
        <w:t>жылда тағы туралап калды ғой. Туралатып кетті, оң-</w:t>
        <w:br/>
        <w:t>дырмай туралатты ғой, 6Ул екі-- үш жыл...-- деп, Дәр-</w:t>
        <w:br/>
        <w:t>кембай сөйлей жүріп, аласа төсек жанына отырды.</w:t>
        <w:br/>
        <w:t>Әбіш оның қасына тақау жайғасып, қарттан көзін</w:t>
        <w:br/>
        <w:t>алмай үнсіз отыр.</w:t>
        <w:br/>
        <w:t>Қазір ол Дәркембайдан, бурын сУрамаған бір сөзін</w:t>
        <w:br/>
        <w:t>сурап қалды:</w:t>
        <w:br/>
        <w:t>-- Дәке, менің сізден сурайын деген бір сөзім бар.</w:t>
        <w:br/>
        <w:t>Осы жатақтың, немесе, анау Жігітек кедейінің дәл со-</w:t>
        <w:br/>
        <w:t>надағы, шабуыл үстіндегі мінезі қандай болды? Аузы-</w:t>
        <w:br/>
        <w:t>нан жалын атып турған Тәкежанның калың косын қуып</w:t>
        <w:br/>
        <w:t>алғанда, кедей атаулының өзі не ойлады? -- делі.</w:t>
        <w:br/>
        <w:t>Дәркембай Әбішке сынаған сыяқты емес, сүйсінген-</w:t>
        <w:br/>
        <w:t>дей қарап, қояды.</w:t>
        <w:br/>
        <w:t>-- Ойыңды дУрыс Уқсам, «сондай сын кезеңде ел</w:t>
        <w:br/>
        <w:t>дегеннің де тамыры танылады ғой. Соны қалай аңғар-</w:t>
        <w:br/>
        <w:t>дың?» деп, отырсың ғой! -- делі де, біраз козғалынқы-</w:t>
        <w:br/>
        <w:t>рап, қазан астын қағыстыра түсіп, сөйлеп кетті.-- Ай-</w:t>
        <w:br/>
        <w:t>тайын... Айтсам және жаппай жатаққа ырзалығы</w:t>
        <w:br/>
        <w:t>айтамын. Тіпті, Жігітектің Базаралыға еріп атт</w:t>
        <w:br/>
        <w:t>кедейінің де мал қаснег көрсеткенін айтамын.</w:t>
        <w:br/>
        <w:t>екөн. Бірталай арбаның үстінде дүнкиген шатырша қап-</w:t>
        <w:br/>
        <w:t>тау бар. Көп арбаның сыртында қалың сақалды, Узын</w:t>
        <w:br/>
        <w:t>шашты аталар, әкелер көрінді. Әйелдер де көбінше жа-</w:t>
        <w:br/>
        <w:t>лаңбас, немесе қазақ әйелдерінен бөлек шолақ орамал</w:t>
        <w:br/>
        <w:t>байласқан, әсіресе, шаштары сап-сары еркек балалары,</w:t>
        <w:br/>
        <w:t>Усақ қыздары көп.</w:t>
        <w:br/>
        <w:t>Кішкене егіншілер өз ауылдарына енді қорқақтап,</w:t>
        <w:br/>
        <w:t>жай басып, шошына келеді... Тіпті кішкенелері жылам-</w:t>
        <w:br/>
        <w:t>сырап, кейін шегінісіп еді, Рахымтай “оларды Уялтып,</w:t>
        <w:br/>
        <w:t>ақыл айтты:</w:t>
        <w:br/>
        <w:t>-- Ненемеден қорқасыңдар! Өзіміздей адам. Және,</w:t>
        <w:br/>
        <w:t>тіпті, булардың қалаштары бар, нан... нан береді, әні,</w:t>
        <w:br/>
        <w:t>жүріңдер! Қорықсандар сонда олар урсады!-- деп бар</w:t>
        <w:br/>
        <w:t>баланы естиярлық етіп ертіп келді.</w:t>
        <w:br/>
        <w:t>Үлкен обоз крестьяндар арбалары еді. Бунда ауыл-</w:t>
        <w:br/>
        <w:t>дың жас балалары бурын көрмеген бришкелер, көкарба-</w:t>
        <w:br/>
        <w:t>лар, және шатырлы арбалар көп.</w:t>
        <w:br/>
        <w:t>Тайлақпай қудығы мол ауылға қоныс болғандай ал-</w:t>
        <w:br/>
        <w:t>қабы кең, ойдым-ойдым көгалы көп және суы да, қудық-</w:t>
        <w:br/>
        <w:t>тары да жеткілікті қоныс болатын.</w:t>
        <w:br/>
        <w:t>Алпыс үйлі кедейлер бәрі бул қоныста болмаса да,</w:t>
        <w:br/>
        <w:t>жарымынан артығы осында. Булар он екі, он бес үйлер-</w:t>
        <w:br/>
        <w:t>ден үш жерге бөлініп, отырған жатақ, егінші ауылдар</w:t>
      </w:r>
    </w:p>
    <w:p>
      <w:r>
        <w:t>еді.</w:t>
        <w:br/>
        <w:t>Ең мол қУдық осы үш ауылдың ортасында болатын.</w:t>
        <w:br/>
        <w:t>Орыс керуені сол қудық басын жағалай, ҡөпалдарға</w:t>
        <w:br/>
        <w:t>жайғасыпты... Аттарын отқа жіберген. Әр жерге түтін</w:t>
        <w:br/>
        <w:t>салып, астарын әзірлеп тынығып жатыр. Көпшілік үлкен-</w:t>
        <w:br/>
        <w:t>кіші, еркек-әйелдің-- бәрі жалаңбас қана емес, жалаңаяқ</w:t>
        <w:br/>
        <w:t>Тірі</w:t>
        <w:br/>
        <w:t>Кішкене балаларға булары өрескел көрінді.</w:t>
        <w:br/>
        <w:t>Тайлақпай қудығы тегінде қаражол үстінде болатын.</w:t>
        <w:br/>
        <w:t>Сондықтан бУл жүргіншілер жол үстінде түскенімен таң-</w:t>
        <w:br/>
        <w:t>қалған жоқ. Тек осынша көп орысты бір арада көру ба-</w:t>
        <w:br/>
        <w:t>лаларға тамаша.</w:t>
        <w:br/>
        <w:t>Асандардың үйі осы обоздың аржағындағы ауылда.</w:t>
        <w:br/>
        <w:t>Қөп бала жан-жақтағы үйлеріне тарағанда, Рахымтай</w:t>
        <w:br/>
        <w:t>мен Асан, Үсен және жанағы мазақшыл, күлегеш кішке-</w:t>
        <w:br/>
        <w:t>не мыз-- Жамал-- төртеуі обоздың қасынан өте берді.</w:t>
        <w:br/>
        <w:t>Осы кезде алдыңғы арбаның астында көлеңкелеп жатқан</w:t>
        <w:br/>
        <w:t>бір егде тартқан орыс мына балалар әкеле жатҡан би-</w:t>
        <w:br/>
        <w:t>дайды көрді. Орысшалап:</w:t>
        <w:br/>
        <w:t>-- БУуларда бидай бар, қандай өседі екен! Балалар</w:t>
        <w:br/>
        <w:t>264</w:t>
        <w:br/>
        <w:t>кенжесі өсіп, «қаратабан» боп, адам бола бастаған Дәр-</w:t>
        <w:br/>
        <w:t>кембай, тіпті, қайта жасарғандай болды.</w:t>
        <w:br/>
        <w:t>Енді бурынғыша, Абай айтқандай күйік шал бола</w:t>
        <w:br/>
        <w:t>бермей, тірілік “еңбекке де ынтасы өзгерді. Әсіресе, Ра-</w:t>
        <w:br/>
        <w:t>хым үшін, Жаңыл үшін жақсы еңбек етіп, жаңаша күн</w:t>
        <w:br/>
        <w:t>көруді, өзіне қарыз көріп алды. Жаратылысында өмірдің</w:t>
        <w:br/>
        <w:t>оты мол, қажырлы, күшті, санасы да қуатты Дәркембай</w:t>
        <w:br/>
        <w:t>алпыстың ішінде қайтадан өз белің өзі көтеріп, үлкен</w:t>
        <w:br/>
        <w:t>қасиет тапты. Ол осы бар жатақтың Устасы, ісмері, та-</w:t>
        <w:br/>
        <w:t>быскер, талмас шебері боп алды.</w:t>
        <w:br/>
        <w:t>Буның ендігі тіршілігі, осылай түлетіп, қайта қанат</w:t>
        <w:br/>
        <w:t>бітіргенін жақын достарының бәрі аңғарды. Әсіресе, Ба-</w:t>
        <w:br/>
        <w:t>заралы мен Абай айқын таныған. Сонымен, Абай жыл</w:t>
        <w:br/>
        <w:t>сайын соғымына бір жәрдем етсе, жаз сайын өз үйі--</w:t>
        <w:br/>
        <w:t>Жаңылға деп бір сыйыр, екі-- үш бие сауын жіберіп</w:t>
        <w:br/>
        <w:t>отыратын.</w:t>
        <w:br/>
        <w:t>Дәркембай әйелі келген соң жумысын доғарып:</w:t>
        <w:br/>
        <w:t>-- Жаңыл! Үйіце қонақ кеп отыр. Қандай қонақ!</w:t>
        <w:br/>
        <w:t>Менің жай-күйімді білем, сәлем берем деп келген ғой</w:t>
        <w:br/>
        <w:t>Әбіш. Рахым екеуің барып, мал әкел. Қазан-суыңды</w:t>
        <w:br/>
        <w:t>әзірле! -- деді.</w:t>
        <w:br/>
        <w:t>Жаныл да іркілген жоқ. Келісімен Әбішпен жақсы</w:t>
        <w:br/>
        <w:t>амандасып:</w:t>
        <w:br/>
        <w:t>-- Қалқам Әбіш-ау, қара жерге отырып қапсыңдар</w:t>
        <w:br/>
        <w:t>ғой! Турындаршы, орын жайлап берейін! -- деп, шап-</w:t>
        <w:br/>
        <w:t>шаң қозғалып, үйден таза сырмағын әкеп жайды.</w:t>
      </w:r>
    </w:p>
    <w:p>
      <w:r>
        <w:t>Ерінің жаңағы сөзін, осы әрекет үстінде ести сала:</w:t>
        <w:br/>
        <w:t>-- Ол сөзді сізден бурын Рахым айтқан жоқ па! Қой</w:t>
        <w:br/>
        <w:t>сауып отырған маған жүгіріп келіп.. «Апа, бол, қой</w:t>
        <w:br/>
        <w:t>сауғаныңды қой. Қіші ағам қонақ ертіп келді. Бол тез!»</w:t>
        <w:br/>
        <w:t>деп, мені қолды-аяққа турғызбай сол әкелген жоқ па!--</w:t>
        <w:br/>
        <w:t>деді.</w:t>
        <w:br/>
        <w:t>Рахым Ұялып, шешесін түрткілеп, «айтпа, болды,</w:t>
        <w:br/>
        <w:t>қой» дегендей оралып жүр. Қонақтардан бетін жасырып,</w:t>
        <w:br/>
        <w:t>шешесін тасалай береді.</w:t>
        <w:br/>
        <w:t>Дос-шар, қонағуар үйдіңіші әзірлігін жасай бастаса</w:t>
        <w:br/>
        <w:t>да, Әбіштің буларды шығындатқысы келмеді.</w:t>
        <w:br/>
        <w:t>-- Жоқ, Дәке!.. Жоқ, жеңеше! Малды ауызға алма-</w:t>
        <w:br/>
        <w:t>ңыз. Малды қойыңыз. Біз қайтамыз. Тек, шай-мәй ауыз</w:t>
        <w:br/>
        <w:t>тисек болды. Тіпті болмаса, әдемілеп сүт пісіріп бері-</w:t>
        <w:br/>
        <w:t>ңіз. Мен еттен де, кейде қойдың сүтін артық көрем!-</w:t>
        <w:br/>
        <w:t>деді. Дәрмен билік айтты:</w:t>
        <w:br/>
        <w:t>-- Дәке, Жеңеше! Әбіштікі рас, Келгелі әлі әкесімен</w:t>
        <w:br/>
        <w:t>249</w:t>
        <w:br/>
        <w:t>Келе жатса бір темір какпан жатыр. Ортасында қып-қы-</w:t>
        <w:br/>
        <w:t>зыл ет тур екен. Түлкі маймылға: «қонақсың, жаңа жол-</w:t>
        <w:br/>
        <w:t>дас болғаның осы, жол сенікі. Анау етті сен жей ғой!»</w:t>
        <w:br/>
        <w:t>-- депті. Маймыл қақпан сырын білмей, басып қалса, ая-</w:t>
        <w:br/>
        <w:t>ғын шауып қалып, темір қақпан Устапты да калыпты.</w:t>
        <w:br/>
        <w:t>Түлкі етті өзі қағып жейді. Сонда, маймыл зарлап: «Не</w:t>
        <w:br/>
        <w:t>болдым, сорладым ғой!» десе, түлкі жУубатып, өсиет ай-,</w:t>
        <w:br/>
        <w:t>тыпты ғой... «Екі түрлі бақ болады. Біреуі -- басқа, біре-</w:t>
        <w:br/>
        <w:t>уі-- аяққа қонады. Мынау саған қонған сол! Тепкілесе</w:t>
        <w:br/>
        <w:t>кетпейтін темір бақ деген осы» депті. Сол айткандай,</w:t>
        <w:br/>
        <w:t>Оразбай «Жігітекті алдадым» деп жүр ғой. Алдағаны рас</w:t>
        <w:br/>
        <w:t>болса, мені тепкілесе кетпейтін темір баққа жеткізген.</w:t>
        <w:br/>
        <w:t>Мешеу боп елім жатыр. Төсекке таңып, табжылтпай ба-</w:t>
        <w:br/>
        <w:t>сып, белім жатыр. Темір бақты тапқан кедей көп еді ғой.</w:t>
        <w:br/>
        <w:t>Соның бірімін. Желігім жоқ, желік болмаған соң, бәлем</w:t>
        <w:br/>
        <w:t>де жоқ. Елігерім де жоқ. Және «араз бол, жау бол» деп</w:t>
        <w:br/>
        <w:t>маған қарсы коймағы Абай ғой. Біз Абаймен жау емес-</w:t>
        <w:br/>
        <w:t>піз. Сан сындар болған. Абайға карсы азғаным жоқ-ты.</w:t>
        <w:br/>
        <w:t>Әлі де азбаймын. Ағайын енді менен аулақ жүрсін!» --</w:t>
        <w:br/>
        <w:t>депті.</w:t>
        <w:br/>
        <w:t>Дәркембай әңгімесін айта отырып, «ақ лақты» Әбіш-</w:t>
        <w:br/>
        <w:t>тің алдына тақап қойып, қонақтарын кеңбейілмен сый-</w:t>
        <w:br/>
        <w:t>лауын да умытқан жоқ. Табақ жыйылып, шай ішіліп</w:t>
        <w:br/>
        <w:t>отырғанда, тағы бір сөзін қоса айтты; ші</w:t>
        <w:br/>
        <w:t>-- Абылғазы айтады. Оразбайға осылай жауап бере</w:t>
        <w:br/>
        <w:t>отырып, «күндердің бір күні болар. Тірі болсам, Абайға</w:t>
        <w:br/>
        <w:t>ендігі Жігітек баласының жаулық істемей, дос болып, қа-</w:t>
        <w:br/>
        <w:t>сынан табылғанын көрермін. Сөзім Бейсембі, Әбділдаға</w:t>
        <w:br/>
        <w:t>өтпес. Бірак, олардың азғырындысымен жүртен Жігітек</w:t>
        <w:br/>
        <w:t>баласының, тегі, есі кіріп болар. Сонда менің өсиетім</w:t>
        <w:br/>
        <w:t>дарыған кедей туысымның шебі тутасып, саны молайған-</w:t>
        <w:br/>
        <w:t>да, Абаймен тегіс елім болып табысар. Артыма тілек,</w:t>
        <w:br/>
        <w:t>етіп, тастап кететінім де сол өсиет. Туғанымнан бері бү-</w:t>
      </w:r>
    </w:p>
    <w:p>
      <w:r>
        <w:t>гін міне өлмелі күніме шейін Ырғызбай мен Жігітек жу-</w:t>
        <w:br/>
        <w:t>андары елмен елді қоспай, арасын ашып келеді ғой.</w:t>
        <w:br/>
        <w:t>Оразбай, Жиренше Абайға қарсы жау жыйнағанда,</w:t>
        <w:br/>
        <w:t>Шыңғыс елінде анық табан тірерім Жігітек деп отыр</w:t>
        <w:br/>
        <w:t>ғой. Бірақ, бүгінгі Жігітек, бурынғы Жігітек емес. Бул</w:t>
        <w:br/>
        <w:t>момын, кедей, еңбек көксеген -- Жігітек, Еуның жауы</w:t>
        <w:br/>
        <w:t>Абай емес. Буның досы Дәркембайдың жатағы екеніне</w:t>
        <w:br/>
        <w:t>көз жетті»... депті. Бунысы Абайға да, маған да мезгеп</w:t>
        <w:br/>
        <w:t>жатқан бір өріс деп Уқтым!</w:t>
        <w:br/>
        <w:t>Көп елдің арасында көп бәлеқор тастап жүрген жау-</w:t>
        <w:br/>
        <w:t>254</w:t>
        <w:br/>
        <w:t>Әбіш бУған қарсы сөз айтқан жоқ. Қайта, үндемей</w:t>
        <w:br/>
        <w:t>бас изеді де, себелсіз ауыр күрсініп кеудесін Устады. Дәр-</w:t>
        <w:br/>
        <w:t>менте жауап қатқан жоқ. Өз ойынша, «сау болған күнде</w:t>
        <w:br/>
        <w:t>де, Әбіш дәл осы шақта, өзінің үйлену жайын айта ал-</w:t>
        <w:br/>
        <w:t>мас еді. Оның ойына, бүгін кеште Дәркембайдың, осы</w:t>
        <w:br/>
        <w:t>Дәрменнің өзінен білген ел дерті, әке қайғысы еріксіз</w:t>
        <w:br/>
        <w:t>оралды. Мағрипа туралы жаңағы Дәрмен білдірген ең</w:t>
        <w:br/>
        <w:t>сонғы жай да қыйнайды. Ол жөнінде жігіт енді бір бай-</w:t>
        <w:br/>
        <w:t>лау айтуға міндетті.</w:t>
        <w:br/>
        <w:t>Бірақ, ауыл қаралы. Әке жүрегі онан да жаралы. Жә-</w:t>
        <w:br/>
        <w:t>не ол, айналаның жәһил зулымдығынан хабарсыз... Ол</w:t>
        <w:br/>
        <w:t>үшін де ойлану керек... Қыйналып ойланып, уғыну керек,</w:t>
        <w:br/>
        <w:t>Әбіш қамқор оймен шыйрығып асығады... Көзге көрінсе,</w:t>
        <w:br/>
        <w:t>көп түйінмен қазір өзі күреске түскісі келгендей, ызала-</w:t>
        <w:br/>
        <w:t>нып қыстығып та кетеді. Бір ҡез бУны үндемей барлап</w:t>
        <w:br/>
        <w:t>келе жатқан Дәрменді қолтықтап алды.</w:t>
        <w:br/>
        <w:t>-- Дәрмен-ай, бул жауыздыққа жаза жоқ. Есіл сор-</w:t>
        <w:br/>
        <w:t>лы ен сахраның иесізі-ай десеңші!.. -- деп, күрсініп ал-</w:t>
        <w:br/>
        <w:t>ды,-- Оразбайды ел ішінде қостайтындар бар. Олар жә-</w:t>
        <w:br/>
        <w:t>не көп, солай ғой, ә?</w:t>
        <w:br/>
        <w:t>Туманды сезімді ойдың бәрін серпіп, бүгінгінің ауыр,</w:t>
        <w:br/>
        <w:t>күңгірт шындығына көшті.</w:t>
        <w:br/>
        <w:t>-- Солай екені рас, Әбіш, естідің ғой... Бірақ Дәкең,</w:t>
        <w:br/>
        <w:t>іркіп айтып отыр. Одан естігенің тек шет жағасы де-</w:t>
        <w:br/>
        <w:t>сеңші.</w:t>
        <w:br/>
        <w:t>--- Ал, Оразбайдан басқалар да сондай бәле қуған</w:t>
        <w:br/>
        <w:t>тынымсыз ба? Бул Шыңғыс ішінде кімдер сондай?</w:t>
        <w:br/>
        <w:t>-- Кімдер дерің бар ма? Ол жандар алыстан, жақын-</w:t>
        <w:br/>
        <w:t>нан да табылады...</w:t>
        <w:br/>
        <w:t>-- Алысы кім? Жақыны қайсы, өкеуін де, сол екі ше-</w:t>
        <w:br/>
        <w:t>тін де айтшы!</w:t>
        <w:br/>
        <w:t>-- Мысалы алысы -- Жиренше, жақыны--тіпті, анау</w:t>
        <w:br/>
        <w:t>төбесі көрініп отырған өз ауылың -- Тәкежан.</w:t>
        <w:br/>
        <w:t>-- Тәкежанда ма? О да тынымсыз ізденіп жүр ме?</w:t>
        <w:br/>
        <w:t>-- Жоқ, оның жауығуы біралуан. Ол әзір ашық емес,</w:t>
        <w:br/>
        <w:t>қарауыл қарап, нысаланы әр жерден қурып жүр.. Ал,</w:t>
        <w:br/>
        <w:t>Жиренше, Оразбай, қанша тынымсыз болса, бул ел ішін-</w:t>
      </w:r>
    </w:p>
    <w:p>
      <w:r>
        <w:t>де о да тап сондай.</w:t>
        <w:br/>
        <w:t>-- Не істеп жүр сонда?</w:t>
        <w:br/>
        <w:t>-- Не|істегеніне көп айғақ айтпай-ақ қояйын. Тек, бір</w:t>
        <w:br/>
        <w:t>ғана мысал сөзді тыңда... Осы көктемде, ел қыстаудан әлі</w:t>
        <w:br/>
        <w:t>көшпей турған кезде, Жиренше бір топ кісімен Асылбек-</w:t>
        <w:br/>
        <w:t>17 М. Әусзов %57</w:t>
        <w:br/>
        <w:t>деген тәуекелге келдім. Тіпті, осы айтқаным елдің де</w:t>
        <w:br/>
        <w:t>сыры, өзімнің де сырым, балалар! Менің жетпіске келе</w:t>
        <w:br/>
        <w:t>бере қолөнерге, ісмерлікке табынып отырғанымның да</w:t>
        <w:br/>
        <w:t>сыры сол!-- деді.</w:t>
        <w:br/>
        <w:t>Әбіш Дәркембай бойындағы қасиетті тамаша етеді.</w:t>
        <w:br/>
        <w:t>Осыны ел сыпаты деп Уғына отырып, Базаралыға да өз</w:t>
        <w:br/>
        <w:t>ішінен үлкен қурмет сездіргендей болды.</w:t>
        <w:br/>
        <w:t>Дәркембайға үлкен бір достық сеніммен бейіл берген</w:t>
        <w:br/>
        <w:t>Әбіш, қазір орыс халқының крестьян қыймылынан, ереуі-</w:t>
        <w:br/>
        <w:t>лінен де әралуан әңгімелер айтып берді. Жердің тарлы-</w:t>
        <w:br/>
        <w:t>ғынан, әкімдер зорлығынан, жуан содыр байлардың ата-</w:t>
        <w:br/>
        <w:t>анасын қул менен ҡүң етіп келген қорлығынан булқынып,</w:t>
        <w:br/>
        <w:t>ашуға басып, үлкен қарсылықтар жасайтын орыс крес-</w:t>
        <w:br/>
        <w:t>тьяндары өте көп екен. Олардың өз елдеріндегі жуанда-</w:t>
        <w:br/>
        <w:t>рымен, әкімдерімен алысулары бірнеше жүз жылдар бо-</w:t>
        <w:br/>
        <w:t>йынша үзілмей келеді. Сол қатарда Екатеринадай қатын</w:t>
        <w:br/>
        <w:t>патшаның дәл өзіне қарсы Пугачев алысып, қарысып өт-</w:t>
        <w:br/>
        <w:t>кенін әңгіме етті. Осы соңғы заманның өзінде, дәл соңғы</w:t>
        <w:br/>
        <w:t>он жылдың ішінде ояздардың крестьяндары алысқа шы-</w:t>
        <w:br/>
        <w:t>ғып, тартысқанын айтты. Жыйыны алпыс губернадай өл-</w:t>
        <w:br/>
        <w:t>келерде үш жүзден аса крестьян соғысы, қарсылығы бол-</w:t>
        <w:br/>
        <w:t>ған екен,- дегенде Дәркембей сүйсініп отырып, Узақ</w:t>
        <w:br/>
        <w:t>күлді.</w:t>
        <w:br/>
        <w:t>-- Сөзақ-ау, біз мыңау Базаралының былтырғы ісін</w:t>
        <w:br/>
        <w:t>«жүз жылдың бойында кедей ураны мундай боп, кек ат-</w:t>
        <w:br/>
        <w:t>қан жоқ» деп ек. Қараңғы бір түкпір ғой қазақ даласы</w:t>
        <w:br/>
        <w:t>дегеніңнің өзі! Нені білеміз? Біз осынымыз әлдеқандай</w:t>
        <w:br/>
        <w:t>десек, алпыс күбірне дейсің бе, қарағым-ау!? Оның өзі</w:t>
        <w:br/>
        <w:t>бір патшалық қой жатқан! Сонда үш жүз рет шоқпар кө-</w:t>
        <w:br/>
        <w:t>теріп қарсы болғанда, оның әрқайсысы кем қойғанда,</w:t>
        <w:br/>
        <w:t>біздің Базаралының ісіндей ғой! Сөз-ақ екен! Түбі еңбек</w:t>
        <w:br/>
        <w:t>шыққан жерден, төзім де шығады-ау, балам мол шыға-</w:t>
        <w:br/>
        <w:t>ды-ау! Іргелі де ел, үлгілі де ел ғой осы орыс! Абай</w:t>
        <w:br/>
        <w:t>«өнерді орыстан аларсың» «орыс деген өріс!» деп кейінгі</w:t>
        <w:br/>
        <w:t>нәсіл Уғады»-- дейді. Текке айтпайды, танып айтады-ау,</w:t>
        <w:br/>
        <w:t>осыны -- деп, Дәркембай сөзін түйді.</w:t>
        <w:br/>
        <w:t>Әбіш енді Дәркембайдан Базаралының бүгінгі жай-</w:t>
        <w:br/>
        <w:t>ын сурап еді.</w:t>
        <w:br/>
        <w:t>Дәркембай, Шүйгінсуда жатақ боп қалған кедейлер</w:t>
        <w:br/>
        <w:t>жайын да айтты:</w:t>
        <w:br/>
        <w:t>-- Тәкежанның бар алымын түгендеп беріп қутылса</w:t>
        <w:br/>
        <w:t>да көп кедей әлі күнге жуан атаулының көз қырынан қа-</w:t>
        <w:br/>
        <w:t>қас қалмапты. «Неге тентіреп кетпейсің?», «Неге есігіме,</w:t>
        <w:br/>
        <w:t>252</w:t>
      </w:r>
    </w:p>
    <w:p>
      <w:r>
        <w:t>мінезі әлі шәлкес 6У шалыңның! -- деп, Дәрмен ағасына</w:t>
        <w:br/>
        <w:t>қызыға қарап отыр.</w:t>
        <w:br/>
        <w:t>Дәркембайдың будан арғы айтпақ келелі сөзі тағы</w:t>
        <w:br/>
        <w:t>бар екен. Енді Әбішке соны айтып кетті:</w:t>
        <w:br/>
        <w:t>-- Оқуларың жақсы-ақ, ау! Бірақ, осы оқып алып,</w:t>
        <w:br/>
        <w:t>елге қайтпай, қатыбас боп кете баратындарың жаман.</w:t>
        <w:br/>
        <w:t>Анау Молдабай баласы енді қызмет бабымен Тәшкенге</w:t>
        <w:br/>
        <w:t>кетіпті. Сен болсаң, тағы сүйтем деп отырсың. Осыла-</w:t>
        <w:br/>
        <w:t>рың-ақ көңіліме қонбайды. Сендерді атаң-анаң оқытты.</w:t>
        <w:br/>
        <w:t>Елі-журтыц желкілдеп өскен жемісіндей күтті. Жә, сол</w:t>
        <w:br/>
        <w:t>қызығынды еліңе неге әкеп бермейсің, түгі!? Өзің біліп,</w:t>
        <w:br/>
        <w:t>өзің ғана жетіп, жетісіп кете бермек пе едің? Көрші, әне!</w:t>
        <w:br/>
        <w:t>Бір Абай осы атырапқа қандай жарық сәуле төгіп отыр.</w:t>
        <w:br/>
        <w:t>Тіпті, әлгі әліпті таяқ деп білмейтін Баймағамбетіне ше-</w:t>
        <w:br/>
        <w:t>йін, қасыма келіп бір түн түнеп кетсе, жанымнан ен да-</w:t>
        <w:br/>
        <w:t>рия ағып еткендей, көп сусындап қаламын, Маңына</w:t>
        <w:br/>
        <w:t>Урық шашпаған жақсылық,-- жапанда жалғыз өскен</w:t>
        <w:br/>
        <w:t>бәйтерекше, тул болады да қалмай ма? Жетсең жеткін-</w:t>
        <w:br/>
        <w:t>шегіңмен, үйелменіңмен жетуге тырыссаңшы...--деді.</w:t>
        <w:br/>
        <w:t>Әбішті соңғы мысал қатты таңырқатты, Ол таңдана</w:t>
        <w:br/>
        <w:t>отырып, еріксіз бас изеді.</w:t>
        <w:br/>
        <w:t>Өз ішінде жүрген, әлі әкесіне де ашпаған бір ойлары</w:t>
        <w:br/>
        <w:t>болушы еді. Сонда Әбіш «ел ортасында отырып, орыс-</w:t>
        <w:br/>
        <w:t>ша оқуға жас буынды тәрбиелесе -қайтер еді» дейтуғын.</w:t>
        <w:br/>
        <w:t>Мынау сын сөздер, осы Әбіштей азаматқа халық айта-</w:t>
        <w:br/>
        <w:t>тын, артатын ең ауыр қарыздай... Жас жігіт қарттың сө-</w:t>
        <w:br/>
        <w:t>зін қуп көретінін білдірді. Бірақ, «өзім солай етем» де-</w:t>
        <w:br/>
        <w:t>ген байлау айтқан жоқ. ;</w:t>
        <w:br/>
        <w:t>Осы кезде азын-аулақ сауынын сауып болған, сар-</w:t>
        <w:br/>
        <w:t>кідір тартқан Жаңыл есік алдына келді. Қолында екі</w:t>
        <w:br/>
        <w:t>шелегі толы сүті бар екен. Дәркембайдың өзінен жасы</w:t>
        <w:br/>
        <w:t>көп кіші әйелі, Рахымның шешесі-- Жаңыл, тУл отыр-</w:t>
        <w:br/>
        <w:t>ған, Бөкенші жесірі еді. Дәркембайдың алғашқы әйелі</w:t>
        <w:br/>
        <w:t>өлген соң, Жаңылды ағайын жатақтар болып, осыған</w:t>
        <w:br/>
        <w:t>Уйғарған да, екеуін қосқан болатын.</w:t>
        <w:br/>
        <w:t>Бүрынғы әйелінен көп бала туса да, өле беріп, Дәр-</w:t>
        <w:br/>
        <w:t>кембайдың ең ауыр арманы, бала болушы еді. Жаңыл-</w:t>
        <w:br/>
        <w:t>дан Рахым туды. Мінез, достық жағынан да Жаныл</w:t>
        <w:br/>
        <w:t>Дәркембайға кәрілік шагында, ойдағыдай үйлескен адам</w:t>
        <w:br/>
        <w:t>болды. Ол ерінің жақсылығын, ағайынға қадірлі. қасие-</w:t>
        <w:br/>
        <w:t>Тін анық Уқты. Өзі де оны қадірлеп, үлкен тутыл, шын</w:t>
        <w:br/>
        <w:t>тілеумен қосылған дос бола білді. Рахым туғалы ерлі-</w:t>
        <w:br/>
        <w:t>зайып тіршіліктері, тілті, гүлденіп кеткендей. Жалғыз</w:t>
        <w:br/>
        <w:t>248.</w:t>
        <w:br/>
        <w:t>лықтың шоғы бар. Соны, қырағы көзімен көріп, біліп</w:t>
        <w:br/>
        <w:t>отырған Дәркембай, Әбіш арқылы Абайға білдіріп отыр.</w:t>
        <w:br/>
        <w:t>Қаладан келген, оқу- білімі бар, тың қуат қайраты бар</w:t>
        <w:br/>
        <w:t>балаға дос қарт, әдейі айтып отыр екен.</w:t>
      </w:r>
    </w:p>
    <w:p>
      <w:r>
        <w:t>Әбіш бул жайды жақсы түйді. Дәрмен екеуі, ел жата</w:t>
        <w:br/>
        <w:t>далаға шығып, Ералы жазығымен кайта аяндағанда, бул</w:t>
        <w:br/>
        <w:t>сөздердің жалғасын азара созып, узақ әңгімелесіп кетті.</w:t>
        <w:br/>
        <w:t>Жырақҡтау жерде, қалың ауылдың кешкі оттары кө-</w:t>
        <w:br/>
        <w:t>рінді. Түн жым-жырт. Жел де жоқ. Бірақ, сәл ғана білін-</w:t>
        <w:br/>
        <w:t>гән, сызды салқын бар. Толған ай, дәл төбеде биіктеп,</w:t>
        <w:br/>
        <w:t>нурлана жаркырап тур. Жулдыздар да алыстан, узақ</w:t>
        <w:br/>
        <w:t>ушқын шашылғандай, сәл ғана жылт-жылт етеді. Бірақ,</w:t>
        <w:br/>
        <w:t>аспан әлемі ерекше кеңейіп, шексіз жиһан барынша ға-</w:t>
        <w:br/>
        <w:t>жайып, жайнап тур. Көрмеге шықкан сыйқыр ғалам, әл-</w:t>
        <w:br/>
        <w:t>сіз адам ойымен, қыялымен ойнағандай. Қөз шарасына,</w:t>
        <w:br/>
        <w:t>-ақыл санасына сыймастай алып, барлық адам ойын, осы</w:t>
        <w:br/>
        <w:t>бір тынып барлап турған улы тыныштығының өзіменде</w:t>
        <w:br/>
        <w:t>кішірейтіп, тозандай елеусіз етіп, бағындырып турғандай.</w:t>
        <w:br/>
        <w:t>Жарық айлы түн дүниесі адамды, әлсіз болымсыз,</w:t>
        <w:br/>
        <w:t>қыбыр қУрттай етіп, жүдетіп тонайды. Астрономиядан</w:t>
        <w:br/>
        <w:t>хабары мол Әбіш, жулдыздан планеталарды айырып қа-</w:t>
        <w:br/>
        <w:t>рап, әр жулдыздың өзі бір күн системасындай өлшеу,</w:t>
        <w:br/>
        <w:t>мөлшер жеткісіз әлем екенін ойлай түсті. Сондай жул-</w:t>
        <w:br/>
        <w:t>дыздар мириад болғанда, жер бір-ақ қат, нүктедей.</w:t>
        <w:br/>
        <w:t>“Ойлаған сайын біржола жердің өзі түк емес екенін еске</w:t>
        <w:br/>
        <w:t>алды. Ондағы адам ше? Әлдеқандай Тобықты ше!?</w:t>
        <w:br/>
        <w:t>Әбіш мысқылды жүзбен ақырын ғана, үнсіз жымый-</w:t>
        <w:br/>
        <w:t>ды. Бір кезек ол жер үнін, тынысын тыңдайды. Анда-сан-</w:t>
        <w:br/>
        <w:t>да салмақпен үрген иттер дауысы келді. Бірі алыстан, бі-</w:t>
        <w:br/>
        <w:t>рі берітіннен кезектеп үрген, бір шеттен бір шетке үнмен</w:t>
        <w:br/>
        <w:t>хабар етіп жатқан, түнгі тірлік белгілері. Оқта-текте кү-</w:t>
        <w:br/>
        <w:t>зетші еркек үні, қысқа қайырған айтағын айтады. Жіп-</w:t>
        <w:br/>
        <w:t>жіңішке, таза дауысты келіншектер, қыздар айтағы да</w:t>
        <w:br/>
        <w:t>еміс-еміс келеді. Арқаның түні көкшіл емес, қара көлең-</w:t>
        <w:br/>
        <w:t>келі қаранғы келеді. Бірақ дәл бүгінгі түн олай емес.</w:t>
        <w:br/>
        <w:t>Өзінше біралуан көкшіл-бозғыл түн.</w:t>
        <w:br/>
        <w:t>Жастар келе жатқан жазықтың шалғынды жері қара</w:t>
        <w:br/>
        <w:t>барқын тартса да, бетегелі, көделі көп аймағы қылаңы-</w:t>
        <w:br/>
        <w:t>тып тур. Ай сәулесі астында ақ желеңдеп, күлді-бадам-</w:t>
        <w:br/>
        <w:t>дап, айқындамай булың береді.</w:t>
        <w:br/>
        <w:t>Тыныш түннің боз көделі даласы, сыбдырсыз, үнсіз,</w:t>
        <w:br/>
        <w:t>қубылып толқып жатқандай. Ай астында ақшыл дала</w:t>
        <w:br/>
        <w:t>қызусыз, жарықсыз бір булдыр сәуле береді. Фосфор сәу-</w:t>
        <w:br/>
        <w:t>255</w:t>
        <w:br/>
        <w:t>ңілді ағартса керек. Қолды да Узартады ғой. Осы жа-</w:t>
        <w:br/>
        <w:t>тақтан Абай апарып оқуға берген бірталай бала бар еді,</w:t>
        <w:br/>
        <w:t>соның орысша оқығаны, тегіс адам. боп, өсіп қапты деп</w:t>
        <w:br/>
        <w:t>есіттім, Анау, Молдабай баласы -- Әнияр, МУздыбай ба-</w:t>
        <w:br/>
        <w:t>ласы, түу-түу, Шағандағы қырғыз баласы -- Омарбек</w:t>
        <w:br/>
        <w:t>деген... -- бәрі де білім біліп, іске де жарап қапты деседі.</w:t>
        <w:br/>
        <w:t>Мусылманша оқуға түсіргені тағы бар еді. Садуакас,</w:t>
        <w:br/>
        <w:t>Қасен, Самарбай дегендер. Олар да енді аз-аздап пайда-</w:t>
        <w:br/>
        <w:t>сын тигізе бастады. Садуақас осы жатақтын, мына менің</w:t>
        <w:br/>
        <w:t>Рахымымдай карашунақтарын жыйып алып, әйтеуір, кол</w:t>
        <w:br/>
        <w:t>хатын болса да үйретіп жүр. Білгеннің бәріне муктаж</w:t>
        <w:br/>
        <w:t>ел емеспіз бе, біз қазак деген! Ол түгіл, осы кәрілігіме</w:t>
        <w:br/>
        <w:t>қарамай, қолым іс білгендіктен маған да ділгер бола-</w:t>
      </w:r>
    </w:p>
    <w:p>
      <w:r>
        <w:t>Ды!-- деп, өзін-өзі сәл мысқылдап койды.</w:t>
        <w:br/>
        <w:t>Дәрмен Әбішке сәл түсіндіре түсті.</w:t>
        <w:br/>
        <w:t>-- Бу кісінін ісі, өзі комсынғанымен, тап мына жа-</w:t>
        <w:br/>
        <w:t>так үшін үп-үлкен өнер боп алган. Әбіш. Қысы-жазы</w:t>
        <w:br/>
        <w:t>арба-шана, сока-сайман, күрек, шот, балта, орағын үне-</w:t>
        <w:br/>
        <w:t>мі баптап беретін осы кісі.</w:t>
        <w:br/>
        <w:t>-- Қазан-аяғына шейін жамап-жасқайтын жамаушы-</w:t>
        <w:br/>
        <w:t>сы болдым ғой...</w:t>
        <w:br/>
        <w:t>-- Қысқасы, қара темірдің де, ағаш аспаптың да</w:t>
        <w:br/>
        <w:t>түгел Устасы болып кетті. «Қартайғанда кәрі тарлан</w:t>
        <w:br/>
        <w:t>жорға шықты ғой» деп, бар жатақ мақтап та қояды...</w:t>
        <w:br/>
        <w:t>Өзі де мақтанды сүйетін шалым еді. Жасы жетпіске кел.</w:t>
        <w:br/>
        <w:t>қалса да, дәл сол журттың мақтауы қанат бітіріп, өз</w:t>
        <w:br/>
        <w:t>басымен күн көріп, қалтақтап келе жатыр ғой. Үлкен</w:t>
        <w:br/>
        <w:t>оқып, білген былай турсын, сәл өнердің өзіне де қазақ</w:t>
        <w:br/>
        <w:t>баласы қуштар дегені со ғой...-- деп, Дәрмен ағасын.</w:t>
        <w:br/>
        <w:t>әзілдеп қойды.</w:t>
        <w:br/>
        <w:t>Дәркембай “Дәрменнің әзілін аңғарды да, бас изеп,</w:t>
        <w:br/>
        <w:t>күліп аллы. БҰл екеуі жас айырмыстарына қарамай, тең</w:t>
        <w:br/>
        <w:t>достарша әзіллесіп. кагыта берісетін.</w:t>
        <w:br/>
        <w:t>-- Е, несін айтасын қарағым, Әбіш-ау! Шапашот,</w:t>
        <w:br/>
        <w:t>балға устап әрекет еткен мені былай кой... Жаман-жақ-</w:t>
        <w:br/>
        <w:t>сы болсын, менің қобалақтағанымнан арба, шана шыға-</w:t>
        <w:br/>
        <w:t>ды. Ол түгіл, кейбіреудің домбыраны соққылап «әрий-</w:t>
        <w:br/>
        <w:t>айдай, бойдай талай», бой жасап айтқанын да өнер кө-</w:t>
        <w:br/>
        <w:t>ріп, телміріп жүрген қазақ бар ғой! -- деп, Әбішке көзін</w:t>
        <w:br/>
        <w:t>қысты...</w:t>
        <w:br/>
        <w:t>Дәрмен мен Әбіш күлісіп қалды.</w:t>
        <w:br/>
        <w:t>-- Жата тастауын көрдің бе! Оң жамбасына келсең,</w:t>
        <w:br/>
        <w:t>247</w:t>
        <w:br/>
        <w:t>лесіндей, еміс сәуле. Жусан, тарлау, қазотының иістері</w:t>
        <w:br/>
        <w:t>де, ауық-ауық, демді шалады.</w:t>
        <w:br/>
        <w:t>Дәркембай әңгімелерінен ауыр ойлар алып шыккан</w:t>
        <w:br/>
        <w:t>Әбіш, ауылға жетуге асыққан жоқ. Біраз үнсіз, күрсіне</w:t>
        <w:br/>
        <w:t>түсіп, дүниені: тамашалады. Сағынған ел, сағындырған</w:t>
        <w:br/>
        <w:t>жайлау шақтарындя осындай түндер оған, әсіресе, кайта</w:t>
        <w:br/>
        <w:t>оралмастай, енді кайтып буны толқытпастай көруші елі.</w:t>
        <w:br/>
        <w:t>Олай емес екен. Егер, көңілді кірбең ой баспаса, бүгін</w:t>
        <w:br/>
        <w:t>Әбіш атқа мініп ап, ағындап шапқылар еді. Тынымсыз</w:t>
        <w:br/>
        <w:t>ойнақ салып, еркіндеп көсіліп, ыстық қызық, белгісіз</w:t>
        <w:br/>
        <w:t>булдыр бір түн туманын қуалар ма еді! Түс туманындай</w:t>
        <w:br/>
        <w:t>жумбақ шақты барынша қызықтар ма еді! Әлденеге, әл-</w:t>
        <w:br/>
        <w:t>декімге душар болуды іздер: еді...</w:t>
        <w:br/>
        <w:t>Сондайлық, сәт: сейілген жас көңілмен Әбіш, көптен</w:t>
        <w:br/>
        <w:t>өз көңілінде келе жатқан қыйын жайын сурады.</w:t>
        <w:br/>
        <w:t>-- Жә, Дәрмен, Мағрипа қалай? Оны неге айтпай-</w:t>
        <w:br/>
        <w:t>сың?</w:t>
      </w:r>
    </w:p>
    <w:p>
      <w:r>
        <w:t>Дәрмен іркілген жоқ.</w:t>
        <w:br/>
        <w:t>-- Мағрипа бУрынғы қалпында ғой, Әбіш! Өзгерген</w:t>
        <w:br/>
        <w:t>ешнәрсе жоқ. Мағаштың хатынан бәрін өзің білелі деп</w:t>
        <w:br/>
        <w:t>айтпай келем ғой!</w:t>
        <w:br/>
        <w:t>-- Мағаш хатын мен қыстың басында алғам. Одан</w:t>
        <w:br/>
        <w:t>бері де жеті -- сегіз ай өткен жоқ па? і</w:t>
        <w:br/>
        <w:t>Дәрмен Әбіштің көңіліндегі күдігін дәл және тез</w:t>
        <w:br/>
        <w:t>уғынды. боры :</w:t>
        <w:br/>
        <w:t>-- Айлар түгіл жылдар өтсе, жылжыр ма екен орны-</w:t>
        <w:br/>
        <w:t>нан! Енді аңғарып жүрміз, Мағрипа саған деген берік</w:t>
        <w:br/>
        <w:t>көнілден жаңылар емес. Былтырғы маған айтқан жалғыз</w:t>
        <w:br/>
        <w:t>ауыз сөзіңді медеу етіп қалыпты ғой! Өзі саған аса ын-</w:t>
        <w:br/>
        <w:t>тық тәрізді.</w:t>
        <w:br/>
        <w:t>Әбіш бул сөзді бөліп, жеңіл күрсініп қойды.</w:t>
        <w:br/>
        <w:t>-- Бірақ, менің әлі де байлауым жоқ. Әлі де түз қу-</w:t>
        <w:br/>
        <w:t>сындай алыстамын ғой. Алдымда тағы бір жыл бат.</w:t>
        <w:br/>
        <w:t>Оның аржағындағы тағдырды тағы кім біледі? Белгісіз</w:t>
        <w:br/>
        <w:t>күткізу әделетсіз көрінеді...</w:t>
        <w:br/>
        <w:t>-- Рас. Әке- шеше, аға-туыстары Мағрипаның жіпсіз</w:t>
        <w:br/>
        <w:t>тУсалғандай болғанына, қысылатын болоа керек. Бірақ,</w:t>
        <w:br/>
        <w:t>біздің ауылдар кеңшілік береміз деп жүрген жоқ. Был-</w:t>
        <w:br/>
        <w:t>тыр болмаса быйыл... тіпті, болмаса -- өзің айтқан ендігі</w:t>
        <w:br/>
        <w:t>жыл, әйтеуір батаны бекітеміз деп жүр. Ал, Мағышжа</w:t>
        <w:br/>
        <w:t>осы жазда үміт беріп, серт байласыл кетпесең, Узақ қый-</w:t>
        <w:br/>
        <w:t>науға салған боларсың. Осыны ғана айтпақ елім. Мағри-</w:t>
        <w:br/>
        <w:t>паны ойламасыңа болмас, Әбіш! -- деп, сөзін бітірді.</w:t>
        <w:br/>
        <w:t>256</w:t>
        <w:br/>
        <w:t>қайыр тілеп келмейсің?», «Іріп, тозып, шашылып кетпей,</w:t>
        <w:br/>
        <w:t>әлі де ел болғансып, бас қурап неге отырасың?» дейтін</w:t>
        <w:br/>
        <w:t>болса керек. Әсіресе, Тәкежан, Әзімбай майбасарлар әлі</w:t>
        <w:br/>
        <w:t>күнге қағып-соғып, нуқып кетіп, түйіп кетіп жүретін кө-</w:t>
        <w:br/>
        <w:t>рінеді. Ол мінезін біздің жатаққа да үнемі істейді. Тек</w:t>
        <w:br/>
        <w:t>қудайға қарағаны өмес, Абайға азын-аулақ жалтақта-</w:t>
        <w:br/>
        <w:t>ығаннан тірі қойып жүр. Болмаса, кешке қосымды қоса</w:t>
        <w:br/>
        <w:t>шабыстын, үйелменіңмен өртесем ғана рауа» деген сөзді</w:t>
        <w:br/>
        <w:t>Әзімбай, дәл өзіме бір емес, үш рет айтты. Әлі де жері-</w:t>
        <w:br/>
        <w:t>мізді жеп егін-пішенімізге жылқысын түсіріп, қырсығын</w:t>
        <w:br/>
        <w:t>Удайы тақап жүреді! - деді.</w:t>
        <w:br/>
        <w:t>Базаралыға қайта оралғанда, Дәркембай тағы бір сүй-</w:t>
        <w:br/>
        <w:t>сінген сөзін айтты:</w:t>
        <w:br/>
        <w:t>-- Оразбай деген сокыр пері бар емес пе! Былтыр</w:t>
        <w:br/>
        <w:t>Оспаннан көргенін, көрге кірсе Умытар ма! Бір жағызан</w:t>
        <w:br/>
        <w:t>соктығатын жауын белгілеп, бір жағынан соған капта-</w:t>
        <w:br/>
        <w:t>там деп, тыным алмай жасақ жыйып жүр, дейді. Жалғыз</w:t>
        <w:br/>
        <w:t>Шынғыс емес, көрші буғылылан, аржағындағы Шағаннан</w:t>
        <w:br/>
        <w:t>да қолшоқпар болатын жуан-жуан тамырлар тауып жүр.</w:t>
        <w:br/>
        <w:t>Былай өтіп Қоңыр -- Көкшеден, қалың Мамайдан, мырза</w:t>
        <w:br/>
        <w:t>Жөкеннен де дамыл алмай кісі тартып жатыр. Тобықты-</w:t>
        <w:br/>
        <w:t>ның “шкі шебін өзінік! етіп алу үшін Жігітекке тағы шыр-</w:t>
        <w:br/>
        <w:t>ға тастайды. «Қунанбай баласының өз арасын ірітсем»</w:t>
      </w:r>
    </w:p>
    <w:p>
      <w:r>
        <w:t>дегенде көкрегі қарс айрылады. Осындай есептің біріне</w:t>
        <w:br/>
        <w:t>жаратқалы Базаралыға кісі салыпты. Жақында Абылға-</w:t>
        <w:br/>
        <w:t>зы келіп кетіп елі. Базаралы өзінің бар жауабын, жау сы-</w:t>
        <w:br/>
        <w:t>рын маған әлейі сәлем ғып айтып ж!беріпті,-- деп, насы-</w:t>
        <w:br/>
        <w:t>байын искеледі.</w:t>
        <w:br/>
        <w:t>Жаныл бУл кезде асын қамдап, шай жасап жүрген.</w:t>
        <w:br/>
        <w:t>Дәрмен ағасының сөзін Әбіш түгел естісін дегендей, бул</w:t>
        <w:br/>
        <w:t>әңгіменің үзілмеуін қостайды. Соны ойлап, Әбішке, Дәр-</w:t>
        <w:br/>
        <w:t>кембай сөзін Уғындыра түсті. Ағасына да, «айта бер!» де-</w:t>
        <w:br/>
        <w:t>ген белгі сыяқты.</w:t>
        <w:br/>
        <w:t>-- Базекеннің бУл кісімен бар сыры аралас жақын</w:t>
        <w:br/>
        <w:t>адам ғой. Біле берсін және Абай ағама.да білдірсін де-</w:t>
        <w:br/>
        <w:t>гені болар!</w:t>
        <w:br/>
        <w:t>Дәркембай Дәрменнің зегектігіне риза боп қалды.</w:t>
        <w:br/>
        <w:t>-- Бәсе, дурыс айтасын. Сыртынан капсыра қушақта-</w:t>
        <w:br/>
        <w:t>ғалы жүрген жау бар. Абай «қапыла қалып, опық жеп</w:t>
        <w:br/>
        <w:t>жүрмесін» деген болар. Өзінің жауабында: «Оразбайға</w:t>
        <w:br/>
        <w:t>сәлем айт. Мені маймыл етіп, өзі түлкі болмақ қой. «Май-</w:t>
        <w:br/>
        <w:t>мыллы түлкі жолдас қып жолға ертіп шығыпты. Не көр-</w:t>
        <w:br/>
        <w:t>сек, бір көреміз. Не тамақ кездессе, бөліп жейік» депті.</w:t>
        <w:br/>
        <w:t>253</w:t>
        <w:br/>
        <w:t>тікіне қыдырып кепті. Жазға салым сүр жесу, кылырый</w:t>
        <w:br/>
        <w:t>қонақ болысып, сактаған сыбаға жесу бар ғой. Асыл</w:t>
        <w:br/>
        <w:t>ағаңдікіне келе бере, амандасып болмастан Жиренше -</w:t>
        <w:br/>
        <w:t>«Е-е, байғызым, үнсіз, кыбырсыз жатырмысың, тастың</w:t>
        <w:br/>
        <w:t>түбінде.. Түбін ойлап жатырсың ғой байғызша!» деп кү-</w:t>
        <w:br/>
        <w:t>Ліпті. «Байғыз үн қатпай, қыбыр етпей, күндіз жатып</w:t>
        <w:br/>
        <w:t>түнде ғана аз Ушады. Неге кыбырламайсың сен» деп, су-</w:t>
        <w:br/>
        <w:t>рағанда, «мен түбін ойлап тыныш жатам» дейді екен ғой.</w:t>
        <w:br/>
        <w:t>Қазақ солай әңгіме етеді. Асыл ағаң булардың желіктір-</w:t>
        <w:br/>
        <w:t>ген сөзіне елікпей жаткан, момын жанның бірі болу ке-</w:t>
        <w:br/>
        <w:t>рек. Ананың бізге ермейсің деп көкеткені ғой. Асыл ағаң</w:t>
        <w:br/>
        <w:t>Жиреншеге іле жауап беріпті. «Е-е, сен де жүрмісің</w:t>
        <w:br/>
        <w:t>бәбісегім!.. Әр қыйдың түбіне бір барыл бәбісек көкекше</w:t>
        <w:br/>
        <w:t>«пыс» деп қойып, Олжайды түртіп оятып жүрсің бе, бәбі-</w:t>
        <w:br/>
        <w:t>сегім!» дейді. Көрдің бе, Әбіш!? -- дегенде Әбіш те, Дәр-</w:t>
        <w:br/>
        <w:t>меннін өзі де катты күлісіп алды.</w:t>
        <w:br/>
        <w:t>Әбішке, айдарлы ала қанат, сақау. көкек-- бәбісек</w:t>
        <w:br/>
        <w:t>елестеді. -</w:t>
        <w:br/>
        <w:t>-- Ойпыр-ай, қандай шебер жандар! Тіл қандай, тәсіл</w:t>
        <w:br/>
        <w:t>кандай!.. Сәл ғана кағысқанла, ап-азғантай сөзбен кан-</w:t>
        <w:br/>
        <w:t>шалық жайларды түйген екеуі де? Дәрмен-ау, бУл бос</w:t>
        <w:br/>
        <w:t>сөз емес, нағыз шебер арбасу ғой. Патшалықтар арасын-</w:t>
        <w:br/>
        <w:t>да үлкен елшілер болады, дипломаттар дейді оларды.</w:t>
        <w:br/>
        <w:t>Соғыс, бітім, сауда, талас-тартыс -- бәргнің сөзін, екі</w:t>
        <w:br/>
        <w:t>патшаның арасында жүргізетін солар. Нағыз айлалы,</w:t>
        <w:br/>
        <w:t>айтқыш және өлердей қу тіл адамдар солар. Мыня Асыл</w:t>
        <w:br/>
        <w:t>ағаң мен Жиренше, соның нағыз шеберінің бірі ғой!..--</w:t>
        <w:br/>
        <w:t>деп, тағы да таңданып күліп келе жатып Әбіш, бурынғы</w:t>
        <w:br/>
        <w:t>ызасын умытып, кең бір түйін жасалы:</w:t>
        <w:br/>
        <w:t>-- Сорлы өнерпаздар! Бунша ақылды, бунша айлалы</w:t>
      </w:r>
    </w:p>
    <w:p>
      <w:r>
        <w:t>шебер бола тура, кайтып шыдасын! Жақсылыққа жумсар</w:t>
        <w:br/>
        <w:t>ма?.. Ол жақсылығың қайсы? Әрі надан қараңғы, “әрі</w:t>
        <w:br/>
        <w:t>жабайы жадау сахра анау. Күні тумай жүрген қу өңер!..</w:t>
        <w:br/>
        <w:t>Жамандыққа жумсамай қайда қойсын!? - деді де, күліп</w:t>
        <w:br/>
        <w:t>жіберді.</w:t>
        <w:br/>
        <w:t>Дәрмен Әбіш ойының оқыс сыны мен байлауына таң-</w:t>
        <w:br/>
        <w:t>данып келеді. Буған Әбіш казір, ойшыл сыншы боп кө-</w:t>
        <w:br/>
        <w:t>рінді. Ішінен: оқу-білім ағартқан жап-жас жігіттің жақ-</w:t>
        <w:br/>
        <w:t>сылығына тамашалайды. Ол үлкен достық жақындықлен</w:t>
        <w:br/>
        <w:t>Әбіштің қолын, қолтығымен қатты қысып қойды.</w:t>
        <w:br/>
        <w:t>Енді бір кезекте, Әбіш будан Тәкежан жайын сурады.</w:t>
        <w:br/>
        <w:t>Дәрмен бул арала бар білгенін түгел ашкан жоқ. Жа-</w:t>
        <w:br/>
        <w:t>қын ағайын арасына суық сөзді өсіріп айтқысы келмейді.</w:t>
        <w:br/>
        <w:t>258</w:t>
        <w:br/>
        <w:t>Бірақ, Әбішті мүлде хабарсыз ҡалдыру да дУрыс емес.</w:t>
        <w:br/>
        <w:t>Анығын Мағаштан уғына жатса да, ол казір Дәрменнен</w:t>
        <w:br/>
        <w:t>де, көптің ішінде жүрген, кей жайды білу керек.</w:t>
        <w:br/>
        <w:t>-- Тәкежан ағаң тәсілде жүр дейді... Анығын көзбен</w:t>
        <w:br/>
        <w:t>көрмеген соң айту қыйын... Ішінен азып алса да, аңысты</w:t>
        <w:br/>
        <w:t>аңдап, өзінше бір сылтау тосып жүр, дейді ғой...</w:t>
        <w:br/>
        <w:t>-- Бул қалай сөз, Дәрмен? Уғымсыз ғой...</w:t>
        <w:br/>
        <w:t>-- Қысқасы, Абай ағамнан айрылысу, мына қаралы</w:t>
        <w:br/>
        <w:t>жылда маскара болар еді ғой. Содан жасқаналы. Екінші</w:t>
        <w:br/>
        <w:t>жағынан Оразбайлар: «ада-күде сөзін берсін. Істейтін</w:t>
        <w:br/>
        <w:t>ісіміз тақау. Қосылмаса сырт қалғаны»...-- деп асықты-</w:t>
        <w:br/>
        <w:t>рады екен. Содан енді Абай ағаммен өкпелесіп айырлысу-</w:t>
        <w:br/>
        <w:t>дын сылтауын іздепті. Дәл осы кезде сол сылтауды</w:t>
        <w:br/>
        <w:t>тауыпты дәседі.</w:t>
        <w:br/>
        <w:t>-- Не сылтау? Қандай қылыҡты бағалы екен?</w:t>
        <w:br/>
        <w:t>-- Сылтауы-- Оспан үйінің дүние-мүлкін үлеске са-</w:t>
        <w:br/>
        <w:t>лу жөнінде!..</w:t>
        <w:br/>
        <w:t>-- Үлеске?!. Ослан ағам жылы толмастан, көзі жа-</w:t>
        <w:br/>
        <w:t>сырынып болмастан ба?</w:t>
        <w:br/>
        <w:t>2 -- Несін айтасың! «Айрылар дос, ердін артҡы касын</w:t>
        <w:br/>
        <w:t>сурайды» дейді ғой. Абай ағама осы жөнде ең ауыр</w:t>
        <w:br/>
        <w:t>“салмақты салып-салып қыйнап отырып, сондайдан бір</w:t>
        <w:br/>
        <w:t>әкпе, сылтау тауып, содан ары жаулары жағына шықлақ,</w:t>
        <w:br/>
        <w:t>дейді. Онысы не сөз, не жумыс туралы болады? Буны</w:t>
        <w:br/>
        <w:t>енді аз күндегі іс пен м/незден өзің де ҡкөрерсің!-- дел,</w:t>
        <w:br/>
        <w:t>Дәрмен іркіліп қалды.</w:t>
        <w:br/>
        <w:t>Әбіш те енді арғы жағын казбалаған жок. Ең ауыр</w:t>
        <w:br/>
        <w:t>түйінге сыр жеткенде, «қалғанын әкем мен Мағаштан</w:t>
        <w:br/>
        <w:t>Уғынған мақул» деп, білді.</w:t>
        <w:br/>
        <w:t>П</w:t>
        <w:br/>
        <w:t>Қүз түсіп калған. Шыңғыс сыртындағы жайлаудағы</w:t>
        <w:br/>
        <w:t>ел қауырт көшіп, Ералы үстіне келді. Көршілес коныстар,</w:t>
        <w:br/>
        <w:t>күзектерге де сыбайлас ауылдардың талайы келіп орнап</w:t>
      </w:r>
    </w:p>
    <w:p>
      <w:r>
        <w:t>жатқан.</w:t>
        <w:br/>
        <w:t>Оспан аулына тағы да бата оқыршы көп келіп, ал-</w:t>
        <w:br/>
        <w:t>ғашқы бір жума, он күн удайы қонақ күтумен өтті.</w:t>
        <w:br/>
        <w:t>Оспан аулы қазір Ойқудықта. Мунда: Тәкежан,</w:t>
        <w:br/>
        <w:t>Абай, Ақберді, Майбасар ауылдары да бар. Бул ауыл-</w:t>
        <w:br/>
        <w:t>дардың, бойдақ жылқысы бөлек жайылады. Оған бөлініп</w:t>
        <w:br/>
        <w:t>шыққан отаулар көп: Әзімбай және Майбасар баласы -</w:t>
        <w:br/>
        <w:t>Ахметжан, Ақберді баласы -- Мустай тағы осындай бай</w:t>
        <w:br/>
        <w:t>балалары қазіргі күзде үлкен үйлерінен бөлініп, көп</w:t>
        <w:br/>
        <w:t>17% 259</w:t>
        <w:br/>
        <w:t>Ураны еді. Кейін аңғарсам, сол қыймылды Базаралы</w:t>
        <w:br/>
        <w:t>бастамапты. Елдің зығыры қайнап, уыты жеткен өз</w:t>
        <w:br/>
        <w:t>ашуы бастаған екен. Осы момын, бейнетқор қара хал-</w:t>
        <w:br/>
        <w:t>қың сол іс үстінде дүр сілкінді ғой!..-- дегенде Дәркем-</w:t>
        <w:br/>
        <w:t>байдың көз ажары отқа толып, жайнап ашылып кетті.</w:t>
        <w:br/>
        <w:t>-- «Бір Тәкежан емес, сан Тәкежандар бар-ау!. Осы</w:t>
        <w:br/>
        <w:t>қыс бойы асқындай соққан ақ борандай боп, сойқанды</w:t>
        <w:br/>
        <w:t>бір сала түссек!» дегенде, көп азаматты өзім екеш, өзім</w:t>
        <w:br/>
        <w:t>де танымай қалдым! Қалада бәле Улғайып, жерде айғай,</w:t>
        <w:br/>
        <w:t>көк те айғай боп кеткен соң «тәк-тәк» пен зорға устап</w:t>
        <w:br/>
        <w:t>қалдық. Базаралы болса, көп үшін барды да жалғыз ба-</w:t>
        <w:br/>
        <w:t>сын талауға салды. Бір де-бір артына ергенді Устатпады.</w:t>
        <w:br/>
        <w:t>Өзі де, қылыштың жүзіндей, қатердің үстінде жүрді. Ол</w:t>
        <w:br/>
        <w:t>үшін сыйрат көпірі болмады ма? Соның бәрін ойлап,</w:t>
        <w:br/>
        <w:t>басып қалдық, Абылғазы екеуміз. Болмаса, «өртейік те</w:t>
        <w:br/>
        <w:t>өртенейік! Бул қарғыс күнге сонымен қош айтайық!» де-</w:t>
        <w:br/>
        <w:t>генде, дәл осы жатақтың жас бала, желекті келініне</w:t>
        <w:br/>
        <w:t>шейін тас түйін, бекініп алмады ма!-- деп, өз ортасына,</w:t>
        <w:br/>
        <w:t>әсіресе, жатағына риза екенін, бірталай таратып айтты.</w:t>
        <w:br/>
        <w:t>Тағы бір оралып, сүйсініп әңгіме еткені Жігітек ке-</w:t>
        <w:br/>
        <w:t>дейінің жайы еді:</w:t>
        <w:br/>
        <w:t>-- Ерді ел туғызады. Айналасы, ортасы отсыз бол-</w:t>
        <w:br/>
        <w:t>са, жігіт отты қайдан алады? Базаралы билікке отырып,</w:t>
        <w:br/>
        <w:t>ел ортасына, естімеген өкім жайын әкелді. Тәкежан</w:t>
        <w:br/>
        <w:t>жылқысының туяғына екі бестіден беретін болды. Соны</w:t>
        <w:br/>
        <w:t>дәл бір ғана көктемде бермесе, жалғыз Базаралы емес,</w:t>
        <w:br/>
        <w:t>сан азамат сорлайтын болды. Осыны көрісімен Жігітек-</w:t>
        <w:br/>
        <w:t>тің және осы жатақтың бәрі бірдей тағы тістеніп, шыдап</w:t>
        <w:br/>
        <w:t>турып берді. Көшіп жүрген азын-аулақ, күнкергіші бар</w:t>
        <w:br/>
        <w:t>“ел жатақ боп, оқ тигендей жер бауырлап жатып қалды.</w:t>
        <w:br/>
        <w:t>Бірақ, қыңқ етіп, сыр берген жоқ. Әл-қуаты бар ер-аза-</w:t>
        <w:br/>
        <w:t>мат, Ертіс бойлап, орыс ішіне пайдаға, жалдамаға кетті.</w:t>
        <w:br/>
        <w:t>Тек, әйтеуір, ел бірлігінен, кайсарлығынан танбады. Осы</w:t>
        <w:br/>
        <w:t>екінші сын узаққа созылған анық ауыр сын еді. Бул ке-</w:t>
        <w:br/>
        <w:t>дейің соны да көрді. Көрді де көтерді. Осыған шейін</w:t>
        <w:br/>
        <w:t>жеткен көп жасымда, бейнет еліне барымша риза болға-</w:t>
        <w:br/>
        <w:t>ным сол. Шындап келсе, орнын біліп бастаса, килігер</w:t>
        <w:br/>
        <w:t>жауын анык танытып берсе, бул ел сорлы неге болса</w:t>
        <w:br/>
        <w:t>шыдайды екен. Қалың сауырлы қара нарым екен дедім</w:t>
        <w:br/>
        <w:t>ғой!.. Содан бері жоқшылық айыққан жоқ. Қайта жыл-</w:t>
        <w:br/>
        <w:t>жыл сайын жаншып жатыр. Бірақ, не керек, сол бір сын</w:t>
        <w:br/>
        <w:t>белімді сындырмады. Тіпті, белімді көтеріп кетті, «Тә-</w:t>
        <w:br/>
        <w:t>ңір-ай, ендігі анау-мынау жоқшылық қысымы буйым ба?»</w:t>
        <w:br/>
        <w:t>%5і</w:t>
      </w:r>
    </w:p>
    <w:p>
      <w:r>
        <w:t>сам қол-аяғым сау азамат екем, тым қурса бір осы же-</w:t>
        <w:br/>
        <w:t>тімектерге пана болайыншы -- деп, сол былтыр шешкен.</w:t>
        <w:br/>
        <w:t>Бетінен осылар үшін кан ағып, жүзіне таңба түскенде</w:t>
        <w:br/>
        <w:t>«қаным да булардың қайғысына араласты ғой, текке</w:t>
        <w:br/>
        <w:t>кетпесінші!..» деп бекіген.</w:t>
        <w:br/>
        <w:t>Тәкежан аулынан бул үйді сол күзде көшіріп ап,</w:t>
        <w:br/>
        <w:t>Дәркембайдың қасына әкеп қосқан. Өзі қыс бойы азын-</w:t>
        <w:br/>
        <w:t>аулақ қолға түскен табысынан бөліп, өткен қыста Иісті-</w:t>
        <w:br/>
        <w:t>кіне бір тана, үш қой соғым сойып берді. Қаладан,</w:t>
        <w:br/>
        <w:t>Ылдыйдан барып бурынғы өздері жас күнінде турған</w:t>
        <w:br/>
        <w:t>Белағаштан азын-аулақ астық әкеліп еді. Ол жерде 6у-</w:t>
        <w:br/>
        <w:t>рынғы бала жігіт шағындай, орыс крестьяндарына жал-</w:t>
        <w:br/>
        <w:t>данып, күздей орақ орды да, ақысын бидайлап алып,</w:t>
        <w:br/>
        <w:t>олжалы келді. Сонысынан Дәркембай мен Иіс кемпірге</w:t>
        <w:br/>
        <w:t>жақсы үлес берген. Жетімдердің ішерлігін қыс бойына</w:t>
        <w:br/>
        <w:t>қамтамасыз етті. Және сол астықтан туқымдық қалды-</w:t>
        <w:br/>
        <w:t>рып, жарты жер бидаймен, ширек жер тары еккен,</w:t>
        <w:br/>
        <w:t>Жақында жанағы балалар айтқандай өзі келіп, «орақ</w:t>
        <w:br/>
        <w:t>басталарда өзім келем» деп кеткен.</w:t>
        <w:br/>
        <w:t>Екі бала бидай бастарын теріп жүріп тарыларын да</w:t>
        <w:br/>
        <w:t>айтады: ;</w:t>
        <w:br/>
        <w:t>-- Қөже болады. а</w:t>
        <w:br/>
        <w:t>-- Тары көже қандай жақсы!</w:t>
        <w:br/>
        <w:t>-- Сүт қосса одан тәтті тамақ жоқ қой!-- десіп, ба-</w:t>
        <w:br/>
        <w:t>лалар кішкентай бастарына зары өткен аштық дағын</w:t>
        <w:br/>
        <w:t>умытпағандарын байқатады.</w:t>
        <w:br/>
        <w:t>Осылардай кішкене улдар мен шолақ тулымды қыз-</w:t>
        <w:br/>
        <w:t>дар, қатардағы егіндерде де, бүгінге ас болатын бидай-</w:t>
        <w:br/>
        <w:t>ларын теріп жүрген. Мунда сол былтырғы Әзімбай, Мә-</w:t>
        <w:br/>
        <w:t>нікелерден қорлық көрген Қаңбақ, Тоқсан, Жумырдың</w:t>
        <w:br/>
        <w:t>жас балалары да бар.</w:t>
        <w:br/>
        <w:t>Базаралы, Абылғазының үйлерінен келген кішкене ”</w:t>
        <w:br/>
        <w:t>егіншілер де көрінеді. Дәркембайдың Рахымтайы да қол-</w:t>
        <w:br/>
        <w:t>дорбаға егін басын жыйып апты. Ол да «әкеме талқан</w:t>
        <w:br/>
        <w:t>түйіп берем» дейді. Өзін, әкені асырауға жараған азамат-</w:t>
        <w:br/>
        <w:t>тай танытқысы келеді. Бар бала бірге қайтқанда,</w:t>
        <w:br/>
        <w:t>дорбалары, етектері немесе шешіп алған кемзалша, ша-</w:t>
        <w:br/>
        <w:t>паншалары толы азық әкелді. Жүздерінде ырзалық бар.</w:t>
        <w:br/>
        <w:t>Булар, кішкентай ғана тірліктің момын ғана тілегінен</w:t>
        <w:br/>
        <w:t>басқа іздегені жоқтар.</w:t>
        <w:br/>
        <w:t>Бар бала егінді іштерінен айналғандай, әркайсысы</w:t>
        <w:br/>
        <w:t>өздерінің алақандай егінінен кете алмай, көздері қый-</w:t>
        <w:br/>
        <w:t>май қуанышты үмітпен қарасады.</w:t>
        <w:br/>
        <w:t>262</w:t>
        <w:br/>
        <w:t>Егін ішіне кірерде Асан інісіне қайта-қайта айтып</w:t>
        <w:br/>
        <w:t>келеді:</w:t>
      </w:r>
    </w:p>
    <w:p>
      <w:r>
        <w:t>-- Піскен бидайды ғана аламыз. Сен тиме! Мән бі-</w:t>
        <w:br/>
        <w:t>лем, мен басын ғана үзіп алам.</w:t>
        <w:br/>
        <w:t>-- Ия, мен кайтем? Әжем маған да тер деген.</w:t>
        <w:br/>
        <w:t>-- Сен танымайсын дейім, болмайды ғой өзі. Бүлдіре-</w:t>
        <w:br/>
        <w:t>сін, піспеген бидайды сындырсан, көк болады. Жеуге бол-</w:t>
        <w:br/>
        <w:t>майды.</w:t>
        <w:br/>
        <w:t>-- Маған сен көрсет, піскенін алам.</w:t>
        <w:br/>
        <w:t>-- Жок дейім, ал ендеше мен сені ендігіде ертпейім.</w:t>
        <w:br/>
        <w:t>Саған айтайын ба, сен етегінді Уста.. мен үзіп алам, ал</w:t>
        <w:br/>
        <w:t>сен етегіне сал, жыйнай бер Үсентай, жарай ма?</w:t>
        <w:br/>
        <w:t>-- Жарайды ендеше! -- деп, екеуі енді келісіп, биік</w:t>
        <w:br/>
        <w:t>бидай арасына ептеп басып кіріп кетісті.</w:t>
        <w:br/>
        <w:t>Асан бір -- екі бидай басын кеше әжесімен бірге те-</w:t>
        <w:br/>
        <w:t>ріп көргендіктен танып үзіп алды. Үсенге соны беріп</w:t>
        <w:br/>
        <w:t>жатып:</w:t>
        <w:br/>
        <w:t>-- Бидайымызды таптамайык, бүлдіріп алсан жаман</w:t>
        <w:br/>
        <w:t>болады. Боска рәсуә болалы. Сен басын сындырып ал-</w:t>
        <w:br/>
        <w:t>ма, тек мәнін ізіммен жүр. Бір бидайды сындырсақ әжем</w:t>
        <w:br/>
        <w:t>жібермейді ендігәрі! -- дейді.</w:t>
        <w:br/>
        <w:t>Екеуі дамылсыз сөйлеп келеді.</w:t>
        <w:br/>
        <w:t>-- Үйде әжем тағы бидай куыралы,-- леп Үсен ашты-</w:t>
        <w:br/>
        <w:t>ғын ойлады. Тез бидай жегісі келеді. Өзі бір бидайға</w:t>
        <w:br/>
        <w:t>қол созып сындыра жаздап барып, Асанға карап колын</w:t>
        <w:br/>
        <w:t>қайта тартып алды. Асан да буның козғалысын шалып</w:t>
        <w:br/>
        <w:t>қап, «тиме!» деп қойып: -- әжемнің өзіне тағы кешегідей</w:t>
        <w:br/>
        <w:t>талқан түйіп береміз... Сүтке жанышқанда қандай бола-</w:t>
        <w:br/>
        <w:t>ды? Тәтті емес пе?</w:t>
        <w:br/>
        <w:t>-- Тәтті! -- деп, Үсен кеше әжесінің сарқытынан же-</w:t>
        <w:br/>
        <w:t>ген талканды есіне алып келеді. Екеуі егін кашан түгел</w:t>
        <w:br/>
        <w:t>пісетінін сөйлейді.</w:t>
        <w:br/>
        <w:t>-- Он күннен соң орақ саламыз, Дәркембай атам</w:t>
        <w:br/>
        <w:t>айтты!-- деп Асан әжесінен анық білгенін айтады.</w:t>
        <w:br/>
        <w:t>-- Еңдеше Дәрмен ағам тағы өзі келеді екен ғой,--</w:t>
        <w:br/>
        <w:t>деп Үсен Дәрменді еске алды.</w:t>
        <w:br/>
        <w:t>-- Өзі келелі. Алдынғы күн кеп, әжеме айтып кеткен,</w:t>
        <w:br/>
        <w:t>он күннен соң өзім кеп орып, баулап берем деп.</w:t>
        <w:br/>
        <w:t>Асан да Дәрменді әкесіндей, ең ыстық жакынындай</w:t>
        <w:br/>
        <w:t>сөйледі. Дәрмен Иіс кемпірдін жетімдерін былтырғы Тә-</w:t>
        <w:br/>
        <w:t>кежан аулындағы жанжалдан соң, үнемі өзінің бауыр</w:t>
        <w:br/>
        <w:t>етіндей көреді. Өзінде әзір қатын-бала жоқ.</w:t>
        <w:br/>
        <w:t>-- Осы жандар, тірінің сорлысы болды ғой, мен бол-</w:t>
        <w:br/>
        <w:t>251</w:t>
        <w:br/>
        <w:t>жылаған, ызалы үндер ауылдың үстін анық шабынды</w:t>
      </w:r>
    </w:p>
    <w:p>
      <w:r>
        <w:t>сағатындай дүрліктірді.</w:t>
        <w:br/>
        <w:t>-- Қырылғырдың малы! Ж</w:t>
        <w:br/>
        <w:t>-- Төбеңннен Урғыр қаскөйлер!</w:t>
        <w:br/>
        <w:t>-- Өртеніп өл, Ырғызбай!..</w:t>
        <w:br/>
        <w:t>-- Туқым журағатың жылап өтсін өңшең бай!</w:t>
        <w:br/>
        <w:t>-- Көз жасым жібермесін (қас-дуспан!</w:t>
        <w:br/>
        <w:t>-- Жетімдердің зары соқсын!</w:t>
        <w:br/>
        <w:t>-- Жау! Жау ғой мынау!..</w:t>
        <w:br/>
        <w:t>-- Қастың ісі ғой бул сумдық! -- дескен зар мен ыза,</w:t>
        <w:br/>
        <w:t>ауыл ішін тегіс кернеді.</w:t>
        <w:br/>
        <w:t>Базаралыға Дәркембай мен Қаңбақ, Абылғазылар да</w:t>
        <w:br/>
        <w:t>осындай ашу наламен жеткен еді.</w:t>
        <w:br/>
        <w:t>Қазір Базаралы жол жүретіндей киініп алыпты. Бі-</w:t>
        <w:br/>
        <w:t>рақ т)ра алмайды. Өзі аппақ боп сУрланған. Әлі аузы-</w:t>
        <w:br/>
        <w:t>нан шыққан (бір ауыз үн жоқ еді. Тек қана тыстағы ана»</w:t>
        <w:br/>
        <w:t>лар мен балалардың, қамырыққан әкелердің зарын ғана</w:t>
        <w:br/>
        <w:t>тыңдап, жер төсегінде жүз төңкерілген.</w:t>
        <w:br/>
        <w:t>Енді бірнеше басты еркектер кірісімен, ашулы ақы-</w:t>
        <w:br/>
        <w:t>лына мініп:</w:t>
        <w:br/>
        <w:t>-- Уай, қарғысыңнан қан қУссын қас-дУуопаның! Сор-</w:t>
        <w:br/>
        <w:t>лы елім! Соры қайнаған бейнетқорым, өңшең!.. Жетті,</w:t>
        <w:br/>
        <w:t>жетті зарың!.. Жә, ес жый түге! Есіңді жый Абылғазы!--</w:t>
        <w:br/>
        <w:t>деп, бірнеше Абылғазыдай соқталы жігіттерді аңдап, со-</w:t>
        <w:br/>
        <w:t>ның бәрінен енді әмірлі сөздерін шапшаң айтып кетті.</w:t>
        <w:br/>
        <w:t>-- Жылқысы егіннен шықпай турып қазір ғана жү-</w:t>
        <w:br/>
        <w:t>ген-ноқта, арқан-баумен барыңдар да, таңдап-тандап жү-</w:t>
        <w:br/>
        <w:t>ріп, тура отыз қУр атын Устап әкеліңдер. Өлгенде бір,</w:t>
        <w:br/>
        <w:t>тірілгенде бір бүгінгі күн.. Не аянар жан қалды? Жы-</w:t>
        <w:br/>
        <w:t>йырма жер егін, алпыс үйдікі еді. Әр жерім, біржарым</w:t>
        <w:br/>
        <w:t>аттың қУны. Отыз ат дегенім оол. Алпыс үйдің екеуіне</w:t>
        <w:br/>
        <w:t>бір аттан. Осыны Устап отырып айтысамын. Және қазір</w:t>
        <w:br/>
        <w:t>осы істің арты жанжал ма, төбелес пе, келеді ғой бар пә-</w:t>
        <w:br/>
        <w:t>лесі. Сонда мінетін көлігің. Бар жөнел, осыны істеп кел-</w:t>
        <w:br/>
        <w:t>месең ел емессің! -- деді.</w:t>
        <w:br/>
        <w:t>Дәркембай да бул сөздерді түгел қостады. Сонымен,</w:t>
        <w:br/>
        <w:t>енді бір шай қайнатым ішінде айтқанындай, отыз қур ат</w:t>
        <w:br/>
        <w:t>кедей үйлерінің босаға-босағасына кеп байланып қалды.</w:t>
        <w:br/>
        <w:t>Дәркембай тынымсыз жүріп, сол аттың бәрін ерттеп те</w:t>
        <w:br/>
        <w:t>қойғызды. )</w:t>
        <w:br/>
        <w:t>Әлі ауыл үсті шу-айғай. Кемпір-шал, бала атаулы-</w:t>
        <w:br/>
        <w:t>ның дауыстап жылауына, қарғауына толы болатын.</w:t>
        <w:br/>
        <w:t>276</w:t>
        <w:br/>
        <w:t>-- Да, да Қапал... Қапальек, Лепоа, Қапал.</w:t>
      </w:r>
    </w:p>
    <w:p>
      <w:r>
        <w:t>-- Е-е Жеті-су! Түу, жер түбі екен ғой, қайдан келе-</w:t>
        <w:br/>
        <w:t>ді екен өздері? -- деп Дәркембай әлі де біле түскісі кеп</w:t>
        <w:br/>
        <w:t>отыр. Базаралы бул жөнді сурағанда Афанасьич қолын</w:t>
        <w:br/>
        <w:t>алысқа сілтеп жауап берді.</w:t>
        <w:br/>
        <w:t>-- Россия, Россейские!.. Мен Пензадан!-- деп -- Фе-</w:t>
        <w:br/>
        <w:t>дор мен Сергейді көрсетіп,-- Тамбов! -- деді.</w:t>
        <w:br/>
        <w:t>Базаралы ішкі Россиядан, тіпті, алыстан көшіп келе</w:t>
        <w:br/>
        <w:t>жатқандықтарын уғындырды. Дәркембай олардың екі ай-</w:t>
        <w:br/>
        <w:t>дай көшіп келе жатқханын білген соң, басын шайқап, ой-</w:t>
        <w:br/>
        <w:t>ланып отырып тағы сурады:</w:t>
        <w:br/>
        <w:t>-- Неге көштіңдер? Туған- өскен жерің емес пе? Ата</w:t>
        <w:br/>
        <w:t>мекен қонысыңнан қандай зорлық айдады екен?-- деп</w:t>
        <w:br/>
        <w:t>таңданып отыр.</w:t>
        <w:br/>
        <w:t>Апанас бул сУрауды Укқанда алаканын жайды.</w:t>
        <w:br/>
        <w:t>-- Жаман болды онда... Аш болдық.</w:t>
        <w:br/>
        <w:t>-- Жер тар болды ма? -- дегенде Апанас бас изей</w:t>
        <w:br/>
        <w:t>түсіп, өз халдеріне сәл ызамен күле түсті.</w:t>
        <w:br/>
        <w:t>-- Кімдерге жер көп, біздерге жоқ “болды.</w:t>
        <w:br/>
        <w:t>-- Сонда қанша жерлерің боп еді? -- деп Базаралы-</w:t>
        <w:br/>
        <w:t>ның өзі сурап еді.</w:t>
        <w:br/>
        <w:t>-- Жер мына алақандай!-- деп, бір алақанын жай-</w:t>
        <w:br/>
        <w:t>ды.- Ал жоқшылық мынау менің зипунымның үлкенді-</w:t>
        <w:br/>
        <w:t>гіндей! -- дегенде, Базаралы Апанастың сөзіне оүйсіне</w:t>
        <w:br/>
        <w:t>күлді.</w:t>
        <w:br/>
        <w:t>-- Көрдіңдер ме, не деп отырғанын!.. Жер алақаным-</w:t>
        <w:br/>
        <w:t>дай, жоқшылық шапанымдай болды,-- дейді...</w:t>
        <w:br/>
        <w:t>-- Алда сорлы-ай! Қалай келістіріп айтты!</w:t>
        <w:br/>
        <w:t>-- Сөз-ақ, ау! Жоқшылық деген со дағы!-- десіп</w:t>
        <w:br/>
        <w:t>Абылғазы, Тоқсандар тегіс қостап қалды.</w:t>
        <w:br/>
        <w:t>Апанас тағы да мысқылды жүзімен:</w:t>
        <w:br/>
        <w:t>-- Ал беда... Сенің мынау үйіңдей! -- деді. Базаралы</w:t>
        <w:br/>
        <w:t>тағы қостап күліп:</w:t>
        <w:br/>
        <w:t>-- Ал бастағы сор одан да үлкен, мынау сенің басың-</w:t>
        <w:br/>
        <w:t>дағы үйіндей болды, көшпей қайтейік! -- дейді.</w:t>
        <w:br/>
        <w:t>Тыңдаушы қазақтар Апанастың ақылына, таңдай қа-</w:t>
        <w:br/>
        <w:t>ғып тамаша етісті.</w:t>
        <w:br/>
        <w:t>Дәркембай Апанаска үлкен сеніммен, жылышыраймен</w:t>
        <w:br/>
        <w:t>қарады.</w:t>
        <w:br/>
        <w:t>-- Бәсе, «Арқада жыл жақсы болса, арқар ауып несі</w:t>
        <w:br/>
        <w:t>бар»? деген ғой.</w:t>
        <w:br/>
        <w:t>-- Айтайын деп отырғаны өзі ғана емес, дәл, тіпті</w:t>
        <w:br/>
        <w:t>өзгенің де жайы ғой! -- деп, Қаңбақ бас шулғып отыр.</w:t>
        <w:br/>
        <w:t>869</w:t>
      </w:r>
    </w:p>
    <w:p>
      <w:r>
        <w:t>-- Е, мына жерде егін бар ғой, обал ғой! -- дей бер-</w:t>
        <w:br/>
        <w:t>ген еді, Әзімбай оны боқтап салды.</w:t>
        <w:br/>
        <w:t>-- Жат оттамай! Біреу егін егеді деп біреудің малы</w:t>
        <w:br/>
        <w:t>өрістен айрыла ма? -- деген.</w:t>
        <w:br/>
        <w:t>Даңғой Ақметжан мен бақырауық Мақа да әлдекім-</w:t>
        <w:br/>
        <w:t>ді боктап жатыр.</w:t>
        <w:br/>
        <w:t>-- Жер тырмалаған боп, ата-бабамыз істемеген кә-</w:t>
        <w:br/>
        <w:t>сіпті тауыпты! -- деп Мақа кірісті.</w:t>
        <w:br/>
        <w:t>-- Елдің сурын кетірді осы бір жатақ деген сумдар!</w:t>
        <w:br/>
        <w:t>Өздерін түртіп көшіріп жіберу керек,-- деді Ақметжан.</w:t>
        <w:br/>
        <w:t>-- Е, е бір--екі рет еңбегін еш қылса, «итше жер</w:t>
        <w:br/>
        <w:t>тырмалап жаман ырым бастама!» десе өзі де көшеді,--</w:t>
        <w:br/>
        <w:t>деп Әзімбай, атынан түсіп жайланып бел шешіл жатыр.</w:t>
        <w:br/>
        <w:t>Өзгелері де осының ісін істей бастады. Аттарын тізгіні-</w:t>
        <w:br/>
        <w:t>нен қаңтарып қойып, шылбырларын жастанып, тегіс жа-</w:t>
        <w:br/>
        <w:t>тыса бастады. !</w:t>
        <w:br/>
        <w:t>-- Қөшу емес, босуғада түсер, уясын ойрандаған ара-</w:t>
        <w:br/>
        <w:t>Дай қужынар өңшең .мужық!-- деп Ақылпейіс әрі боқ-</w:t>
        <w:br/>
        <w:t>тап, әрі ыржацдап қояды.</w:t>
        <w:br/>
        <w:t>Әзімбай буны сүйсіне қостап, оның соңғы сөзін қай-</w:t>
        <w:br/>
        <w:t>та-қайта еске алды. Булар осымен дәл осы жатыста ең</w:t>
        <w:br/>
        <w:t>үлкен сумдық істеп жатты. Ендігі уУйқылары ояу жүрі,</w:t>
        <w:br/>
        <w:t>жер өртегеннен де жаман. Өз әдеттеріндегі уры аттан-</w:t>
        <w:br/>
        <w:t>дырғаннан да, аш-нашарды зорлықпен жылатып, саба-</w:t>
        <w:br/>
        <w:t>ғаннан да бетер. Қісі өлтіріп, әлсіз ауылдарды шапқан-</w:t>
        <w:br/>
        <w:t>дарынан да қатал жауыздық уйқысын тудырып жатты.</w:t>
        <w:br/>
        <w:t>Ал, жылқы ше?! Жылқы болса жайшылықтағы мо-</w:t>
        <w:br/>
        <w:t>мын жазықсыз жануар, сондай асыл қасиет малы!.. Қа-</w:t>
        <w:br/>
        <w:t>зір өздерінің ендігі сыйпаты, даланың өрті... меңіреу апа-</w:t>
        <w:br/>
        <w:t>ты, тілсіз жауы есепті болғанын білер ме еді олар! Міне,</w:t>
        <w:br/>
        <w:t>еңді мың аяқты, сан мың тісті жалмауыз обыр айдағар</w:t>
        <w:br/>
        <w:t>боп созылыпты, қара шубар қыбырымен бүкіл өңірді ба-</w:t>
        <w:br/>
        <w:t>сып, егіндікке қарай тақады. Сол жеміт айдағардың</w:t>
        <w:br/>
        <w:t>жарқыраған жалғыз көзіндей боп, күрең айғырдың мол</w:t>
        <w:br/>
        <w:t>қасқасы, айқындап жарқырап келеді. Әлі де ең алды сол.</w:t>
        <w:br/>
        <w:t>Барлық мың жылқылы қалың көпірді жыйырма жер</w:t>
        <w:br/>
        <w:t>егіндікке жалпағынан әкеп, бастап кеп араластырған да</w:t>
        <w:br/>
        <w:t>: вол күреңқасқа айғыр болды. Өзге шөптен сызаты көп,</w:t>
        <w:br/>
        <w:t>түн шағында әрі салқын, әрі қалың көкшіл бидай, мол</w:t>
        <w:br/>
        <w:t>жылқының ту биелерін де, тай-қулыны, байталын да тү-</w:t>
        <w:br/>
        <w:t>гел қызықтыра тартты.</w:t>
        <w:br/>
        <w:t>274</w:t>
        <w:br/>
        <w:t>ықтырып кеп, Абылғазыға қатарласа бере, жауға Ум-</w:t>
        <w:br/>
        <w:t>тылды.</w:t>
        <w:br/>
        <w:t>Буны Ақылнейіс нықтан салып өте бергенде, Федор</w:t>
        <w:br/>
        <w:t>оны белінен бір салып қалды. Асыға Урды. Сойылмен тө-</w:t>
      </w:r>
    </w:p>
    <w:p>
      <w:r>
        <w:t>белесудің жөнін де білмейді. Қазақтың жырынды со-</w:t>
        <w:br/>
        <w:t>йылшылары бас пен білек, тізені көздесе, бунын ондай</w:t>
        <w:br/>
        <w:t>такыспен жумысы жоқ. Тек кез келгенді белуарлан көс-</w:t>
        <w:br/>
        <w:t>тнте береді. Бір Акылпейіс болмаса, өзге Урғандары ат</w:t>
        <w:br/>
        <w:t>үстінен тымақша Ушыл, домалап түсіп жатыр.</w:t>
        <w:br/>
        <w:t>Қазір енді Апанас пен басқа көп крестьян да соғысқа</w:t>
        <w:br/>
        <w:t>араласты. Ауыл үсті қыран-топан. Кедейлерді буған ше-</w:t>
        <w:br/>
        <w:t>Йін қатты соққыға ушыратып, үйді-үйге тықсырып, жая-</w:t>
        <w:br/>
        <w:t>пырып келе жатқан жау топ, енді дәл осы жердің өзін-</w:t>
        <w:br/>
        <w:t>де-ақ жетім-жесірдің қарғысындай урған, қатты қолдарға</w:t>
        <w:br/>
        <w:t>кезікті.</w:t>
        <w:br/>
        <w:t>Орыстар аздан соң, «Ура, ура!», «Ур-ра!» деп, үлкен</w:t>
        <w:br/>
        <w:t>соғыстағы сүрендерін салып, білек қурыштарын енді</w:t>
        <w:br/>
        <w:t>жазып келеді.</w:t>
        <w:br/>
        <w:t>-- Уә, тілеуің берсін!</w:t>
        <w:br/>
        <w:t>-- Айналайын: орысым!</w:t>
        <w:br/>
        <w:t>-- О, жолың болсын!</w:t>
        <w:br/>
        <w:t>-- Бала-шағаң игілігін көр!-- десіп, байлары соққы</w:t>
        <w:br/>
        <w:t>көрісіп жатқан қатындар, шешелер бақандарын сермеп</w:t>
        <w:br/>
        <w:t>жүгіріп тыста жүр.</w:t>
        <w:br/>
        <w:t>Дарья мен Фекла және тағы бірнеше (батыл крестьян-</w:t>
        <w:br/>
        <w:t>калар бул кезде ауыл ортасына жетіп, қазақ қатындары-</w:t>
        <w:br/>
        <w:t>ның ішіне араласып кетіп, бакандарды алыл, Умтылысыт</w:t>
        <w:br/>
        <w:t>жүр. Тустарына келген жақсы киімді жауларды жоны-</w:t>
        <w:br/>
        <w:t>нан урып қалысады.</w:t>
        <w:br/>
        <w:t>-- «Анчихрист!» -- деп Фекла,- «окянные звери» --</w:t>
        <w:br/>
        <w:t>деп Дарья, соғысқа әбден қызып алған, қорқу жоқ.</w:t>
        <w:br/>
        <w:t>Бір кезекте, осылардың екеуінің арасынан шапқылап</w:t>
        <w:br/>
        <w:t>өте берген бақырауық Мақа Фәкланы сойылмен салып</w:t>
        <w:br/>
        <w:t>жіберді.</w:t>
        <w:br/>
        <w:t>-- Ах, суккин ты сын Анчихрист!-- деп, Фекла шап</w:t>
        <w:br/>
        <w:t>беріп, Мақаның атын ауыздықтан ала түсті.</w:t>
        <w:br/>
        <w:t>-- Айрылма... а-с!..-- леп бажылдай бертен Мақаны</w:t>
        <w:br/>
        <w:t>Фекла, жалғыз қолымен аттан жулып түсірді. Мақа қу-</w:t>
        <w:br/>
        <w:t>лағанда да «айрылмас» тап жүр. Бірақ Фехланың қатты</w:t>
        <w:br/>
        <w:t>сілкуімен шалақасынан сулап түсті.</w:t>
        <w:br/>
        <w:t>-- Эх, суккин сын барантач! -- деп турып, буның ба-</w:t>
        <w:br/>
        <w:t>жылдап жатқан шағында, Фекла өзінің жалаңаяқ таба-</w:t>
        <w:br/>
        <w:t>нымен қақ басқа теуіп-теуіп жіберді.</w:t>
        <w:br/>
        <w:t>981</w:t>
        <w:br/>
        <w:t>-- Жүр көрейік, естиік! - десіп, Апанас, Федор мен</w:t>
        <w:br/>
        <w:t>шал Сергей -- үшеуі осы ауылға қарай аяңдаған.</w:t>
        <w:br/>
        <w:t>Дәркембай Әзімбайға жауап айта бастады:</w:t>
        <w:br/>
        <w:t>-- Жау істемейтін істі істеп, қыруар аштарды Улар-</w:t>
        <w:br/>
        <w:t>дай шулатып не болды? Тіпті, қуба қалмақ заманы, ша-</w:t>
      </w:r>
    </w:p>
    <w:p>
      <w:r>
        <w:t>бынды болса, будан бетер қастық етер ме. еді? -- дей</w:t>
        <w:br/>
        <w:t>беріп еді, Әзімбай мен Ақметжан, Мақа, Елеусіздер</w:t>
        <w:br/>
        <w:t>жан-жақтан зекіре ақырып кетті:</w:t>
        <w:br/>
        <w:t>-- Сен жаулық өтпей не істеп турсың?</w:t>
        <w:br/>
        <w:t>-- Уйқтап қаппыз, айыпты ма екенбіз.</w:t>
        <w:br/>
        <w:t>-- Жылқыны не деп қолмен аласың?</w:t>
        <w:br/>
        <w:t>-- Кімді басынасың?</w:t>
        <w:br/>
        <w:t>-- Малда тіл жоқ, айуанмен бірге айуан болдың ба,</w:t>
        <w:br/>
        <w:t>түгі! Босат!</w:t>
        <w:br/>
        <w:t>-- Сөзді доғар, босат жылқыны! -- деп, шетінен сыз-</w:t>
        <w:br/>
        <w:t>данып, сурланып ап тепсініп тур.</w:t>
        <w:br/>
        <w:t>Абылғазы бір сөзді бастап:</w:t>
        <w:br/>
        <w:t>-- Есе бересіндер ме, арыз ы-айтқызасыңдар ма, жоқ</w:t>
        <w:br/>
        <w:t>па? -- дей беріп еді:</w:t>
        <w:br/>
        <w:t>-- Мә, саған есе!-- деп турып Әзімбай қамшымен</w:t>
        <w:br/>
        <w:t>бастан тартып жіберді.</w:t>
        <w:br/>
        <w:t>Амбылғазы оның қамшысынан: устай алып бір-ақ сер-</w:t>
        <w:br/>
        <w:t>меп жулып алды. Өзіне сілтей беріп еді, осы кезде қыз-</w:t>
        <w:br/>
        <w:t>бабас Ақылпейіс буны сойылмен салып кетті. Сол-ақ</w:t>
        <w:br/>
        <w:t>екен, төбелес бастала берді.</w:t>
        <w:br/>
        <w:t>Дәркембайға да қамшы жауып жатыр. Әр үйдің есі-</w:t>
        <w:br/>
        <w:t>гінен қарап турған қатын-бала азан салды. Абылғазы</w:t>
        <w:br/>
        <w:t>мен Дәркембайдың қасында болмаса да, әр үйдің таса-</w:t>
        <w:br/>
        <w:t>сында аттарын әзірлеп, қурық-сойылдарын белдеуге қыс-</w:t>
        <w:br/>
        <w:t>тырып турған көп ікедей бар еді, солар бір сәтте Абыл-</w:t>
        <w:br/>
        <w:t>ғазының «аттан!» деген жалғыз айғайын ести бере сарт-</w:t>
        <w:br/>
        <w:t>сарт атқа қонып, жау топқа қарай:</w:t>
        <w:br/>
        <w:t>-- Урып таста!</w:t>
        <w:br/>
        <w:t>-- Урып таста!-- деп қаптап Қоя берді.</w:t>
        <w:br/>
        <w:t>Буларды осылай жасырын әзірләп қойған жалғыз</w:t>
        <w:br/>
        <w:t>Абылғазының өзі болатын. Кедей егіншілер арасында со-</w:t>
        <w:br/>
        <w:t>нау жылы Базаралы Абылғазының бастауымен Тәкежан</w:t>
        <w:br/>
        <w:t>қосын шапқан, ер жігіттер де болатын.</w:t>
        <w:br/>
        <w:t>Абылғазы өзіне қаптаған сойыл мен қамшыдан әуелі</w:t>
        <w:br/>
        <w:t>басын қорғап, жалт берді. Аттыларға Урғызбай үйлер</w:t>
        <w:br/>
        <w:t>арасымен бултақтай қашты. Осы кезде жаңағы жігіттер</w:t>
        <w:br/>
        <w:t>айғайлай шақпылай ашығып, Әзімбайларға тап берген-ді.</w:t>
        <w:br/>
        <w:t>Абылғазы Ушып отырып, ауыл ортасындағы өз үйіне же-</w:t>
        <w:br/>
        <w:t>278</w:t>
        <w:br/>
        <w:t>барайық» деп «түнде далада жарыс салып, оауық етеміз,</w:t>
        <w:br/>
        <w:t>ятқа мініңдер!» деген.</w:t>
        <w:br/>
        <w:t>Осымен ымырт жабыла бере он шақты шоғыр қа-</w:t>
        <w:br/>
        <w:t>лың-қалың жылқылар адырға қарай қаптады. Сол жыл-</w:t>
      </w:r>
    </w:p>
    <w:p>
      <w:r>
        <w:t>қылардың соңынан Әзімбайдай боп, қастарына бірді-екі-</w:t>
        <w:br/>
        <w:t>лі жылқышыны ертіп, бай улдары да шығысты. Бунда</w:t>
        <w:br/>
        <w:t>Ақбердінің Мусатайы, Майбасардың өзіндей даукес Ақ-</w:t>
        <w:br/>
        <w:t>метжаны, Әсердің бақырауық Мақасы, жас, қызбабас</w:t>
        <w:br/>
        <w:t>Ақылпейісі, Таңшолпаннан Елеусіз дейтін барымташы,</w:t>
        <w:br/>
        <w:t>Уры бар.-- Осындай оннан аса жас жуан Ырғызбайлар</w:t>
        <w:br/>
        <w:t>өздеріне тілсіз шоқпар, сойыл етіп жүретін атқосшы --</w:t>
        <w:br/>
        <w:t>жылқышыларын ертіп шығыпты.</w:t>
        <w:br/>
        <w:t>"Әзімбайдың бүгінгі шығысында жаман ниеті бар еді.</w:t>
        <w:br/>
        <w:t>Ол күндізгі бала жылқышыдан Дәркембай сөздерін көп</w:t>
        <w:br/>
        <w:t>қайталап сурап алған. Сол егіннің ішінде Базаралы,</w:t>
        <w:br/>
        <w:t>Абылғазының еккені де бар. Әзімбайдың баяғыдан бергі</w:t>
        <w:br/>
        <w:t>кешпестей өші-қасы солар. Дәркембай бастаған жатақ</w:t>
        <w:br/>
        <w:t>быйыл емес, жылда Әзімбайды ыза қылатын. «Осылар-</w:t>
        <w:br/>
        <w:t>дың егіні тунып тур екен», «быйылғы астықтан жатақ</w:t>
        <w:br/>
        <w:t>көше алмай қалады» деген сөздерді естіп, Әзімбай олар-</w:t>
        <w:br/>
        <w:t>ға қызғаныш ойлайтын.</w:t>
        <w:br/>
        <w:t>Әзімбай кешелер өзі (де жалғыз шолып, егінді көріп</w:t>
        <w:br/>
        <w:t>қайтқан. Енді түн жарымы тақағанда бар жылқыны әзі</w:t>
        <w:br/>
        <w:t>әдейі ысыра түсіп, сол қалың егіннің тап орта тусына Та-</w:t>
        <w:br/>
        <w:t>қап әкелді Жылқы болса күндіз-түн қыр отына</w:t>
        <w:br/>
        <w:t>жайылып жүргендіктен, енді ылдыйға қарай, шалғын-сі-</w:t>
        <w:br/>
        <w:t>бір іздеп, Умтыла түскендей. Әсіресе, Тәкежан үйінің мы-</w:t>
        <w:br/>
        <w:t>нын бастайтын күрең қасқа айғыр пысқыра түсіп, өзінің</w:t>
        <w:br/>
        <w:t>қалың үйірін шубыртып, жүре шалып барады. Өзге жыл-</w:t>
        <w:br/>
        <w:t>қы топтары да, бар айғыр үйірлері де, дағдысы бойынша</w:t>
        <w:br/>
        <w:t>ҡүреңтөбелге ере бастапты. КҚүреңтебел болса алдынан</w:t>
        <w:br/>
        <w:t>леп тартқандай, жақсы жайылым барын сезіп, жерге</w:t>
        <w:br/>
        <w:t>бас салмай ентелейді.</w:t>
        <w:br/>
        <w:t>Осыны, жылқы алдына шығып аңғарған Әзімбай,</w:t>
        <w:br/>
        <w:t>барлық мырзалары мен қурбыларын, жылқышыларын</w:t>
        <w:br/>
        <w:t>шақырып алды Да:</w:t>
        <w:br/>
        <w:t>-- Ал, жігіттер, енді аттан қонып, оабыр табыңдар.</w:t>
        <w:br/>
        <w:t>Осы арада әңгімелесіп жатайық. Жылқыда өре жоқ,</w:t>
        <w:br/>
        <w:t>малда тіл жоқ. Қайда басқанын кім білсін!., Таңертең</w:t>
        <w:br/>
        <w:t>жыйып алармыз!-- деп арам күлкімен жаман ниет сез-</w:t>
        <w:br/>
        <w:t>дірді.</w:t>
        <w:br/>
        <w:t>Бір ғана жас жылқышы:</w:t>
        <w:br/>
        <w:t>18--М. Әуезов 978</w:t>
        <w:br/>
        <w:t>-- Қапашығым, жылама, шошыма! Түк те етпейлі,--</w:t>
        <w:br/>
        <w:t>леп Рахымтайды басынан сыйпап, бауырына басты. Ләр-</w:t>
        <w:br/>
        <w:t>кембай атаға жаны ашып тістене жылап отырған екі же-</w:t>
        <w:br/>
        <w:t>тімекх жастарлы Ла бастарынан сыйпап, қолтығына тарт-</w:t>
        <w:br/>
        <w:t>ты. Рахымтай жылап жатып:</w:t>
        <w:br/>
        <w:t>-- Ататай, мен ержетемін сонда ол қуарған Әзім-</w:t>
        <w:br/>
        <w:t>байлың басын мен де жарамын!-- деді.</w:t>
        <w:br/>
        <w:t>Асан да м?ны қостап:</w:t>
        <w:br/>
        <w:t>-- Тура турсын, бәлемлер, біз ле үлкен болармыз,</w:t>
        <w:br/>
        <w:t>сонла атамның кегін әпереміз! -- делі. Осы кезде тыста-</w:t>
        <w:br/>
        <w:t>ғы қатты соғыстың дабыр-айғайы үдеп шыға бастап елі.</w:t>
      </w:r>
    </w:p>
    <w:p>
      <w:r>
        <w:t>Тебелес ауылдың үстінле. Есік аллы, кораның орта-</w:t>
        <w:br/>
        <w:t>сы-- бәрінде де шарт-шУрт майлан жүріп жатыр. Аттан</w:t>
        <w:br/>
        <w:t>домалеп жығылып жаткан жаулар да, жатақтар да бар.</w:t>
        <w:br/>
        <w:t>Айғай мен егес!</w:t>
        <w:br/>
        <w:t>-- Кайтпа! Қайтпа!</w:t>
        <w:br/>
        <w:t>-- Айтпылмас! Айрылмас!</w:t>
        <w:br/>
        <w:t>-- Өлтір, жой! -- деген үндер жаулар жағынан үдеп-</w:t>
        <w:br/>
        <w:t>үдеп шығады.</w:t>
        <w:br/>
        <w:t>Базарялы Ұмтылғанда, есін жаңа жыя берген Дәр-</w:t>
        <w:br/>
        <w:t>кембай, Өдекке ақырып:</w:t>
        <w:br/>
        <w:t>-- Умтыл, анаған ер? Сүйей бер! Мені таста! -- де-</w:t>
        <w:br/>
        <w:t>ген.</w:t>
        <w:br/>
        <w:t>Тыста жауға жете алмаса да, шокпарын үйіріп, жа-</w:t>
        <w:br/>
        <w:t>тақтарға ақырып, бҰйрық беріп турған Базаралыны енді</w:t>
        <w:br/>
        <w:t>Әдек қУшақтап сүйей берді.</w:t>
        <w:br/>
        <w:t>Дәл осы кезде ел де, жау да күтпеген бір соккын</w:t>
        <w:br/>
        <w:t>араласты.</w:t>
        <w:br/>
        <w:t>Әлгібір әзірде осы ауылға қарай Үмтылысқан Апа-</w:t>
        <w:br/>
        <w:t>настар Әзімбай тобын көре бере, төбелес болатынын бі-</w:t>
        <w:br/>
        <w:t>ліп елі. Олар ауылға бір Умтылса да. бҰұлар жеткенше,.</w:t>
        <w:br/>
        <w:t>ойлағандай төбелес басталып кетті. Сол сәтте Апяз2с</w:t>
        <w:br/>
        <w:t>пен Шолыр айғай салып, бар обозға:</w:t>
        <w:br/>
        <w:t>-- Доғар атты!</w:t>
        <w:br/>
        <w:t>-- Айда көмекке!-- деп, бір-ақ бұйырған.. Сол-гк</w:t>
        <w:br/>
        <w:t>екен, барлық крестьяндар аттарын шапшан доғарып жі-</w:t>
        <w:br/>
        <w:t>беріп, көпшілігі охалма-жан жетектерін суырыл-суырыл</w:t>
        <w:br/>
        <w:t>алысып, жайлаҡ аттаһына міне-міне шабысып шықкан.</w:t>
        <w:br/>
        <w:t>Обозлағы Ларья, Фекла сыяқты қатыптар, кешегі ке-</w:t>
        <w:br/>
        <w:t>дей үйле) әйелдері мен балалапы шүлап жатқанын</w:t>
        <w:br/>
        <w:t>көріп, қолларына балта, күректерді, айырларлы алып</w:t>
        <w:br/>
        <w:t>жаяу Ұмтылысқан. Апанас өзі ле атына мініп, жетегін</w:t>
        <w:br/>
        <w:t>көлденең Устап шапты. Федор будан 6Урын жалғыз қуй-</w:t>
        <w:br/>
        <w:t>280</w:t>
        <w:br/>
        <w:t>-- Осы, еркектерді сурап тур ғой деймін! -- деп, Өдек</w:t>
        <w:br/>
        <w:t>тапты.</w:t>
        <w:br/>
        <w:t>Афанасьич оны макулдап бас шулғыды.</w:t>
        <w:br/>
        <w:t>Бул қарт өзге обоз адамдарынан қазак ішін жақсы-</w:t>
        <w:br/>
        <w:t>рак біледі. Үйткені осы келе жаткан тобынан «ходок»</w:t>
        <w:br/>
        <w:t>(баршы) болып Жетісуға барып, онда бір жыл турып</w:t>
        <w:br/>
        <w:t>жердің, елдің, кәсіптің бар жағдайымен танысып кеп,</w:t>
        <w:br/>
        <w:t>мына тобын артынан ертіп, көшіріп келе жатқан өзі.</w:t>
        <w:br/>
        <w:t>Азын-аулақ казақшаны да долбарлайтын болған.</w:t>
        <w:br/>
        <w:t>Енді осы еркектердің керегін Укқан әйелдер, үйде ау-</w:t>
        <w:br/>
        <w:t>ру Базаралы барын айтты. «Ол орысша да сөйлеседі»</w:t>
        <w:br/>
        <w:t>деп, ойласты. Абылғазы, Дәркембайлар да осы ауылдың</w:t>
      </w:r>
    </w:p>
    <w:p>
      <w:r>
        <w:t>бір үйлерінде болу керек... Соны да еске алысып, әйелдер</w:t>
        <w:br/>
        <w:t>де еркектердің атын атай бастап еді.</w:t>
        <w:br/>
        <w:t>Бірақ енді булардың арасынан Өдек батымдау ажар</w:t>
        <w:br/>
        <w:t>керсетіп, Афанасьич пен өзге екі еркекке қарады да, қо-</w:t>
        <w:br/>
        <w:t>лын былғап шақырып:</w:t>
        <w:br/>
        <w:t>-- Жүр!.. Мунда жүр! Еркек бар!--деп ерте бастады.</w:t>
        <w:br/>
        <w:t>Үш крестьян Өдекке еріп Базаралынікіне кеткенде,</w:t>
        <w:br/>
        <w:t>жаңағы Дарья бастаған әйелдер және де өзге арбалар-</w:t>
        <w:br/>
        <w:t>дан ыдыстарын алып келген, жас балалары бар аналар,</w:t>
        <w:br/>
        <w:t>әжелер осы ауылдың бар үйлерін жағалап келелі. Көп</w:t>
        <w:br/>
        <w:t>үйдің есіктерінен қарап, қазақ әйелдерімен ыммен сөй-</w:t>
        <w:br/>
        <w:t>леседі де, екі жағыда тек күлісе береді. Бір топ-- бір</w:t>
        <w:br/>
        <w:t>топты тамашаласып жүр. Бірінің-бірі киімдерін таңыр-</w:t>
        <w:br/>
        <w:t>қайды. Орыс әйелдері қазақ әйелдерінің бас киімдерін</w:t>
        <w:br/>
        <w:t>сөз қылысады.</w:t>
        <w:br/>
        <w:t>-- Кәрі қатындары да жалаңбас, о несі? -- деп қазақ</w:t>
        <w:br/>
        <w:t>әйелдері күңкілдесіп, тамашалайды.</w:t>
        <w:br/>
        <w:t>Дарья әр есіктен қарап, көп әйелді ертіп тәжрибелі кө-</w:t>
        <w:br/>
        <w:t>зімен нашар күйлерді танып жүр.</w:t>
        <w:br/>
        <w:t>-- Қандай жалаңаштар... Үйлері жыртык...-- іштерін-</w:t>
        <w:br/>
        <w:t>де өңшең шоқпыт, киім де жоқ, буйым да жоқ,-- дейді.</w:t>
        <w:br/>
        <w:t>Қейде от басында қур бидай куырып отырған шешелерді,</w:t>
        <w:br/>
        <w:t>жас қыздарды көріп,-- тамағын қарасаңшы, жалғыз би-</w:t>
        <w:br/>
        <w:t>дай-- деп, бас шайқап келеді. Қазақ әйелдері Дарьяның</w:t>
        <w:br/>
        <w:t>атын колма-қол өзгертіп, Жария қойып алды. Дарьяның</w:t>
        <w:br/>
        <w:t>сөздерін орыстың өзге әйелдері қостап сөйлеп келеді.</w:t>
        <w:br/>
        <w:t>-- Бір тамшы май да жоқ.</w:t>
        <w:br/>
        <w:t>-- Булардың сүттен басқа тамағы жоқ.</w:t>
        <w:br/>
        <w:t>-- Аш болу керек. Ал, өзлері акша алмайды.</w:t>
        <w:br/>
        <w:t>-- Қиргиздің деревнясы ғой бул. Сорлы жоқшылық</w:t>
        <w:br/>
        <w:t>деревнясы! -- десіп, әр әйел Дарьяны қостап жүр.</w:t>
        <w:br/>
        <w:t>267</w:t>
        <w:br/>
        <w:t>Бағанадан бул ауыл үстіне орнаған шу мен әлекті</w:t>
        <w:br/>
        <w:t>түсінбеген және Қаңбақты Узақ күткен Апанастар енді</w:t>
        <w:br/>
        <w:t>Базаралынікіне келіп, барлық жайды біліп алды. Біраз-</w:t>
        <w:br/>
        <w:t>да бүкіл обоз еркек-әйелі түгелімен мынау кедей, дос-</w:t>
        <w:br/>
        <w:t>жар қонағуар ауылға орнаған сорды білді. Оларда да</w:t>
        <w:br/>
        <w:t>қатты жанашырмен аралас өте жігерленген ыза оянды.</w:t>
        <w:br/>
        <w:t>Базаралы -- «потраба» -- дегеннен-ақ, оның берген</w:t>
        <w:br/>
        <w:t>буйрығын Федор қатты қостаған.</w:t>
        <w:br/>
        <w:t>-- Потраваның жазасы будан да қатты! «Мал иесі</w:t>
        <w:br/>
        <w:t>байларды соттау керек!»,-- деп Апанастар көргендерін</w:t>
        <w:br/>
        <w:t>айтып, тегіс обоз (боп қол қойып, куәлік те жазуға бай-</w:t>
        <w:br/>
        <w:t>ласты.</w:t>
        <w:br/>
        <w:t>Осымен, аз уақыт өткенде ауыл үстіне қалың салт ат-</w:t>
        <w:br/>
        <w:t>ты қаптады. Олар: Әзімбай, Ақметжандар бастаған бай-</w:t>
      </w:r>
    </w:p>
    <w:p>
      <w:r>
        <w:t>мырзалар мен атқошы-жылқышылар.</w:t>
        <w:br/>
        <w:t>Білектерінде сүйреткен сойылдары бар. Түнде, қызыл</w:t>
        <w:br/>
        <w:t>іңірде.. Уйқыға әдейі кеткен бул топ, күн шыққанша</w:t>
        <w:br/>
        <w:t>турмай жаткан. Тек алғашқы оянған Маҡа, егін үстінде-</w:t>
        <w:br/>
        <w:t>гі жылқыдан калың шоғырды устап әкетіп бара жатқан</w:t>
        <w:br/>
        <w:t>жатақтарды көргенде ғана бақырып: «Аттан!» салған-ды.</w:t>
        <w:br/>
        <w:t>Әзімбай сол арада барлық қолын атка кондырып жі-</w:t>
        <w:br/>
        <w:t>берген. Жақын маңда жатқан басқа Ырғызбай ауылда-</w:t>
        <w:br/>
        <w:t>рының жылқышыларын да тез шақыртып алды. Сөйтіп</w:t>
        <w:br/>
        <w:t>жыйыны кырық шамалы қол болды. Енді шоқпар-сойыл-</w:t>
        <w:br/>
        <w:t>ды кезеніп алып, кедей ауылға кесір салмақ боп, анық</w:t>
        <w:br/>
        <w:t>мол пәлені іздеп келеді. ;</w:t>
        <w:br/>
        <w:t>Ауылға жеткенше қатты жүрістерін де бәсеңдетпегея.</w:t>
        <w:br/>
        <w:t>Әдейі бул елді басынып, айбын көрсетіп, жасқанта жет-</w:t>
        <w:br/>
        <w:t>пек. Шеткі ауылға жете бере Әзімбай ат үстінен ақырып</w:t>
        <w:br/>
        <w:t>әмір етті:</w:t>
        <w:br/>
        <w:t>-- Әй, жатақ! Кімің бар? Шық алдыма!-- деді.</w:t>
        <w:br/>
        <w:t>Бул ауылда Абылғазы, Дәркембай мен Қанбақ, Тоқ-</w:t>
        <w:br/>
        <w:t>сандар бар еді. Солардың басы көріне бере Әзімбай тіл-</w:t>
        <w:br/>
        <w:t>ге, сәлемге келмей жатып айғайлап буйрық етті.</w:t>
        <w:br/>
        <w:t>-- Босат! Тегіс босат жылқымды!-- деп зіркілдеп</w:t>
        <w:br/>
        <w:t>тур.</w:t>
        <w:br/>
        <w:t>Үйде ауру Базаралы бул үндерді естіп жатыр, бірақ</w:t>
        <w:br/>
        <w:t>тысқа шығар дәрмен жоқ. Тістеніп, қыйналып орнынан</w:t>
        <w:br/>
        <w:t>қозғалғысы келсе де белі жылжытпайды. Зығыры қай-</w:t>
        <w:br/>
        <w:t>нап отыр. Мырзалар тобы ауылға келе бергенде:</w:t>
        <w:br/>
        <w:t>-- Потрава жасағандар келді.</w:t>
        <w:br/>
        <w:t>-- Булардын госпадалары әні!</w:t>
        <w:br/>
        <w:t>Ұ(7</w:t>
        <w:br/>
        <w:t>Базаралының үйіне қонақ боп шықкан Апланастар,</w:t>
        <w:br/>
        <w:t>сол күні кешке барлық тобымен егін басына барды.</w:t>
        <w:br/>
        <w:t>Оларға егіндерін көрсеткен Дәркембай мен Абылғазы бо-</w:t>
        <w:br/>
        <w:t>латын. 1.</w:t>
        <w:br/>
        <w:t>Қрестьяндар арасында жер сырын, егін мәнін аса</w:t>
        <w:br/>
        <w:t>жақсы білетін Сергей, бітік егінді аралай жүріп бас шай-</w:t>
        <w:br/>
        <w:t>кай береді. Апанас та шала жыртылған, әсіресе кесек</w:t>
        <w:br/>
        <w:t>калған, малаланбаған егін тусында қолына үлкен томар</w:t>
        <w:br/>
        <w:t>балшықты алып Дәркембай мен Абылғазыға көрсетеді.</w:t>
        <w:br/>
        <w:t>-- Джаман!. Джалқау! Сендер джалқау!-- дейді.</w:t>
        <w:br/>
        <w:t>Қүліп турып бас шайқайды. Турашыл кесек мг:незді,</w:t>
        <w:br/>
        <w:t>алып денелі Шодыр қоса күліп, Абылғазыны бүйірден</w:t>
        <w:br/>
        <w:t>түртіп қойып, жерге түкіреді. О да Апанастың бір сөзін</w:t>
        <w:br/>
        <w:t>Уқпаса да, кайталай берді.</w:t>
        <w:br/>
        <w:t>-- Джаман... джаман!.. -- деп келіп -- чего там джа-</w:t>
        <w:br/>
        <w:t>ман!.. Плохо! Ай как плохо сеете! Бить тебя надо Абыл-</w:t>
        <w:br/>
        <w:t>ғазы! -- деп, Абылғазыны иықтан сілкіп кояды.</w:t>
      </w:r>
    </w:p>
    <w:p>
      <w:r>
        <w:t>Бірак сонда Да мына жыйырма жер егін быйыл тама-</w:t>
        <w:br/>
        <w:t>ша бойшан, бітік шыққан... Тіпті аласы жоқ. Оны да</w:t>
        <w:br/>
        <w:t>крестьяндар көп тамашалады. Топырақты әркайсысы әр</w:t>
        <w:br/>
        <w:t>тустан қолға салып, қымбат унды таңдағандай, тесіле</w:t>
        <w:br/>
        <w:t>қарап, тансық етеді.</w:t>
        <w:br/>
        <w:t>Кейін орысша Уғатын Базаралыға келгенде, Алпанас,</w:t>
        <w:br/>
        <w:t>Сергей, Шодыр-- үшеуі, тіпті көп шалағайлықтарды са-</w:t>
        <w:br/>
        <w:t>нады. Жер тегіс жыртылмаған. Соқа терең жүрмеген.</w:t>
        <w:br/>
        <w:t>Әсіресе, малалау нашар.</w:t>
        <w:br/>
        <w:t>-- Мундай жалқау еңбекке осынша көп берген сен-</w:t>
        <w:br/>
        <w:t>дердің кудайың мырза!-- деп, Апанас қалжыңдаған.</w:t>
        <w:br/>
        <w:t>Егіннің жақсы шыққанын айта кеп, Сергей әзілдейді:</w:t>
        <w:br/>
        <w:t>-- Бунда жер сондай... Мынау менің таяғымды,--деп,</w:t>
        <w:br/>
        <w:t>өзінің Узын ақ таяғын көрсетті,-- немесе, анау жетекті</w:t>
        <w:br/>
        <w:t>жерге тығып қойсаң, анадай арба өзі өсіп шығады! --</w:t>
        <w:br/>
        <w:t>деді.</w:t>
        <w:br/>
        <w:t>Базаралы, Абылғазыларға осы сөздерді жақсы жет-</w:t>
        <w:br/>
        <w:t>кізді.</w:t>
        <w:br/>
        <w:t>-- Енбегіңмен алып отырған жоқсың, жеріннің мыр-</w:t>
        <w:br/>
        <w:t>залығымен алып отырсын. Жерінлегі ырыс сондай, дер-</w:t>
        <w:br/>
        <w:t>тені көмсең арбаның өзі өсіп шығады!--деп отыр,--деді.</w:t>
        <w:br/>
        <w:t>Абылғазылар мойындап, дау айтқан жоқ. Бірақ олар</w:t>
        <w:br/>
        <w:t>үшін Базаралы өзі сөйледі.</w:t>
        <w:br/>
        <w:t>-- Мала жетпеді. Алпыс үйде екі-ақ мала болады.</w:t>
        <w:br/>
        <w:t>Ат-көлік те жоқ. Осы егінді мынау алпыс үйкедей өз мо-</w:t>
        <w:br/>
        <w:t>йындарымен соқа сүйрегендей жыртты ғой. Ат арық, аз-</w:t>
        <w:br/>
        <w:t>271</w:t>
        <w:br/>
        <w:t>лі, өткір шүңірек көк көзді, түксиген қабақты ақбас шал</w:t>
        <w:br/>
        <w:t>-- Сергей.</w:t>
        <w:br/>
        <w:t>Балалар бул топты ертіп келе бере үйлеріне, әке- ше-</w:t>
        <w:br/>
        <w:t>шелеріне:</w:t>
        <w:br/>
        <w:t>-- Сүт сурайды, мына кісілер... нан береді...</w:t>
        <w:br/>
        <w:t>-- Сукәр береміз!-- дейді. Әже, сүт беріңдер! -- де-</w:t>
        <w:br/>
        <w:t>сіп шешелерін шақырып, жүгірісіп жүр.</w:t>
        <w:br/>
        <w:t>Ауылда үйлер көп. Азын-аулақ сүттерін алып шыққан</w:t>
        <w:br/>
        <w:t>әйелдер, кемпірлер жана келген орыс әйелдерімен ара-</w:t>
        <w:br/>
        <w:t>ласып жатыр. Орыс әйелдерінің ішінде зор дөнелі, ажым-</w:t>
        <w:br/>
        <w:t>ды, қайратты жүзі бар, қолы, кеудесі еркектей кесек, ор-</w:t>
        <w:br/>
        <w:t>та жасты шеше бар. Оның өңі өзгелерден көрі күнге кө-</w:t>
        <w:br/>
        <w:t>бірек күйіп, кара тарткан. Өзін барлық обоздың әйелдері</w:t>
        <w:br/>
        <w:t>«Мать Дарья» деп сөйлейді. Өзге Әйелдер атынан сол Да-</w:t>
        <w:br/>
        <w:t>рья, казақ әйелдеріне еркін сөйлесіп, сухарь-нан беріп,</w:t>
        <w:br/>
        <w:t>сүт-айран алдыра бастады.</w:t>
        <w:br/>
        <w:t>Ақылды, салмакты жүзі бар Дарья бір жағынан қа-</w:t>
        <w:br/>
        <w:t>зақ кемпірі Иіске, тағы сондай қартаң әйелдерге орысша</w:t>
        <w:br/>
        <w:t>қалжың айтады;</w:t>
      </w:r>
    </w:p>
    <w:p>
      <w:r>
        <w:t>-- Менікі-сенікі-- деп, қазақшыламақ болады. Иіс</w:t>
        <w:br/>
        <w:t>пен Базаралының әйелі-- Өдек және Дәркембайдың</w:t>
        <w:br/>
        <w:t>әйелі Жаңылдар күлісіп жылыушырап сөйлеседі. Олар:</w:t>
        <w:br/>
        <w:t>«Сүтті тегін ал -- конақсыздар!» деді.</w:t>
        <w:br/>
        <w:t>Қейбір орыс әйелдері ақша шығарып еді, Жаңыл кү-</w:t>
        <w:br/>
        <w:t>ліп, екі қолын сілкіп, басын шайқады.</w:t>
        <w:br/>
        <w:t>-- Керек емес, ақша керек емес!.. Біз сәудегер емес...</w:t>
        <w:br/>
        <w:t>Ал!.. Ма сүт! -- деп, тегін беретінін білдіріп, қолындағы</w:t>
        <w:br/>
        <w:t>шүмекті шелегінен бір топ әйелге сүтті өзі қуйып берді.</w:t>
        <w:br/>
        <w:t>Ақшаны созған қолды қайта итерді, әрі басын шайқады.</w:t>
        <w:br/>
        <w:t>-- Жоқ, жоқ...</w:t>
        <w:br/>
        <w:t>-- Қарашы, өздері кедейлер... Ал акша алмайды. Біз-</w:t>
        <w:br/>
        <w:t>ді қонақ деп тур. Қиргиз қонақты жақсы көреді... Солай”</w:t>
        <w:br/>
        <w:t>ма? -- деп Дарья Жаңылға, және соның істегенін істеп</w:t>
        <w:br/>
        <w:t>жатқан кемпір Иіске, Өдекке де өте ырзалық көрсетіп</w:t>
        <w:br/>
        <w:t>тур.</w:t>
        <w:br/>
        <w:t>Епе келген еркектер де Дарьяның сөзіне бас изеп,</w:t>
        <w:br/>
        <w:t>мақуллап қалды.</w:t>
        <w:br/>
        <w:t>Бірак бул еркектердін үлкен жумыстары бар еді. Афа-</w:t>
        <w:br/>
        <w:t>насьич күліп турған Жаңылға кеп шала қазақшылап</w:t>
        <w:br/>
        <w:t>жөн сурады:</w:t>
        <w:br/>
        <w:t>-- Ауыл казактікі мужик бар?</w:t>
        <w:br/>
        <w:t>-- Не дейді, мына кісі? Уққаның бар ма? -- деп Жа-</w:t>
        <w:br/>
        <w:t>ңыл күліп, дағдарып тур.</w:t>
        <w:br/>
        <w:t>260</w:t>
        <w:br/>
        <w:t>тоқта, бидайды көрсет! -- деп еді, балалар сөзін Уқпады.</w:t>
        <w:br/>
        <w:t>Қрестьян түрегеп балаларға тақай берді. Мол сакал-ша-</w:t>
        <w:br/>
        <w:t>шы будырап, бурыл тартқан басы-беті үлкен орыс, бала-</w:t>
        <w:br/>
        <w:t>ларға аса жат, қорқынытпты көрінді.</w:t>
        <w:br/>
        <w:t>Асан «қашайық!» деп еді. Үсен мен Жамал «Бізді ус-</w:t>
        <w:br/>
        <w:t>тап алады» деп жылауға айналды. Өздерінің жылдам жү-</w:t>
        <w:br/>
        <w:t>гіре алмайтынын ойлап шошынды. Бірақ жаңағы үлкен</w:t>
        <w:br/>
        <w:t>орыс мына балалардың қорыққанын көріп, жылышурап</w:t>
        <w:br/>
        <w:t>күліп келеді.</w:t>
        <w:br/>
        <w:t>-- Постой ребята! Бидайыңды көрсеті -- деп келеді...</w:t>
        <w:br/>
        <w:t>Рахымтай енді есі кіріп қоса күліп:</w:t>
        <w:br/>
        <w:t>. -- Өзіміздің бидай! -- деді.</w:t>
        <w:br/>
        <w:t>Жүргінші орыс буларға «тоқта» дегендей белгі етті</w:t>
        <w:br/>
        <w:t>де, арбасына бурылып бөркіне салып көп сухарь әкеллі.</w:t>
        <w:br/>
        <w:t>Ақ нанның сухары еді. Балалар бУны көріп, шалға енді</w:t>
        <w:br/>
        <w:t>үлкен сеніммен қарады. Шал Үсеннің етегіндегі бидайдан</w:t>
        <w:br/>
        <w:t>бір уыс басты алды да, соның орнына сухарьды төгіп</w:t>
        <w:br/>
        <w:t>берді. Қалған үш балаға да қалған сухарьды тегіс үлес-</w:t>
        <w:br/>
        <w:t>тіріп жатыр. Балалар қуанып, күле бастады.</w:t>
        <w:br/>
        <w:t>-- «Сендерге сухарь, а мен бул жерде быйыл бидай</w:t>
      </w:r>
    </w:p>
    <w:p>
      <w:r>
        <w:t>қалай шыққанын көрейін» деп, бидай бастарын кос ала-</w:t>
        <w:br/>
        <w:t>қанымен үгіп тур. Осы кезде балалар жүре беріп еді, енді</w:t>
        <w:br/>
        <w:t>бір -- өкі жалаңбас қартаң әйелдер арбаларының асты-</w:t>
        <w:br/>
        <w:t>нан шығып, балаларға:</w:t>
        <w:br/>
        <w:t>-- Сють, сють бар! Сють бар!? -- деп қазақшылап</w:t>
        <w:br/>
        <w:t>сүт оурады. Олардың да қолдарында жарым қалаш су-</w:t>
        <w:br/>
        <w:t>харь бар. Енді айырбас жайын аңғарып Рахымтай мем</w:t>
        <w:br/>
        <w:t>Асан:</w:t>
        <w:br/>
        <w:t>-- Сүт бар...</w:t>
        <w:br/>
        <w:t>-- Біздікінде, әжемде сүт бар.</w:t>
        <w:br/>
        <w:t>-- Жүр, сүт бар.. әне ауыл!-- деп Рахымтай мен</w:t>
        <w:br/>
        <w:t>Асан өз ауылдарына шақырып тур. Әйелдер ере бастады.</w:t>
        <w:br/>
        <w:t>- Алдыңғы әйелдердің жол тапқанын көріп тағы бірнетте</w:t>
        <w:br/>
        <w:t>шешелер мен кемпір әжелер нандарын, сухарьларын алып</w:t>
        <w:br/>
        <w:t>ере бастады. Ақыры бір топ әйелді жас балалар бастап,</w:t>
        <w:br/>
        <w:t>өздерінің көп үйлі аулына әкеле жатыр.</w:t>
        <w:br/>
        <w:t>Әйелдердің артынан жаңағы бидай алған шал мен та-</w:t>
        <w:br/>
        <w:t>ғы бір крестьян ерді. Бастары жалаңбас, ауыздарын ка-</w:t>
        <w:br/>
        <w:t>лың мурт, беттерін Узын, тығыз сары сақал басқан үл-</w:t>
        <w:br/>
        <w:t>көндер, балаларға әлі де аса оуық түсті көрінеді.</w:t>
        <w:br/>
        <w:t>Бұл ергендер осы обоздын басшылары. Алғашкы бу-</w:t>
        <w:br/>
        <w:t>рыл шал -- Афанасьич, қалған екеудің зор денелі, балуан</w:t>
        <w:br/>
        <w:t>кеуде сары мурттысы -- Фелор, екіншісі, кішілеу дене-</w:t>
        <w:br/>
        <w:t>Е08</w:t>
        <w:br/>
        <w:t>Осыны көрген қазақ қатындары сүйсініп:</w:t>
        <w:br/>
        <w:t>-- Шоқланы қара!</w:t>
        <w:br/>
        <w:t>-- Ойбай, Шоқланы қара!</w:t>
        <w:br/>
        <w:t>-- Ауызға текпілеп жатыр...-- десіп шулап жүріп,</w:t>
        <w:br/>
        <w:t>Сүйсінгенінен күліп те жіберісті.</w:t>
        <w:br/>
        <w:t>Өзінің әжесіне тығылып, табалдырықтан соғысқа қа-</w:t>
        <w:br/>
        <w:t>рап, жылап турған кішкентай Үсен де, Мақаның масқа-</w:t>
        <w:br/>
        <w:t>расын көріп еді.</w:t>
        <w:br/>
        <w:t>-- Шоқ! Ал бәлем, шоқ! Шоқ! -- деді.</w:t>
        <w:br/>
        <w:t>Иіс кемпір Шоқлаға да ырза боп, кішкентай жетіме-</w:t>
        <w:br/>
        <w:t>гінің тіліне де сүйсініп, үні өшіп қатты күліп тур. Жал-</w:t>
        <w:br/>
        <w:t>ғыз баласы Иса өлгелі, бул суық өмірде, ең аллғғаш жүл-</w:t>
        <w:br/>
        <w:t>гені осы.</w:t>
        <w:br/>
        <w:t>-- Айналайын Шоқла! Ул-қызынның игілігін көр!..</w:t>
        <w:br/>
        <w:t>Өлде маған!-- дейді.</w:t>
        <w:br/>
        <w:t>Осы кезде қораның ортасына қулаған жаулардың</w:t>
        <w:br/>
        <w:t>бірнешеуін орыс әйелдері мен қазақ әйелдері қамшымен</w:t>
        <w:br/>
        <w:t>сабап, төбелеп жүрген. Крестьяндар араласқалы Әзім-</w:t>
        <w:br/>
        <w:t>бай тобы соққы жеп, тайқый бастады.</w:t>
        <w:br/>
        <w:t>Ендігі төбелес дәл Базаралы үйінің тусына жеткен.</w:t>
      </w:r>
    </w:p>
    <w:p>
      <w:r>
        <w:t>Абылғазы мен Шодыр, Апанас тізе қосып ап, он шақты</w:t>
        <w:br/>
        <w:t>мырзалар мен қарш-қарш Ұрысып тақай берді. Сонда</w:t>
        <w:br/>
        <w:t>Базаралы бар пәрменімен айғайлап:</w:t>
        <w:br/>
        <w:t>-- Жой, жаныңды сал! Қапта кедей!-- Бей! Бей, со-</w:t>
        <w:br/>
        <w:t>бак!-- деп, жулқынып ақырды. Дегеніндей, осы тусқа</w:t>
        <w:br/>
        <w:t>өзге жатақ жігіттері де қаптай Умтылды. Дәл Базаралы-</w:t>
        <w:br/>
        <w:t>ның буйырғанындай, жатақтың шоқпарлары. мен обоз-</w:t>
        <w:br/>
        <w:t>дың жетектері Ырғызбай мырзаларына мейлінше май-</w:t>
        <w:br/>
        <w:t>дан берді.</w:t>
        <w:br/>
        <w:t>Осы ғана бір сәттің өзінде ауру Базаралының қан</w:t>
        <w:br/>
        <w:t>қоздырар айғайын Уққан намыскер егіншілер мен Шо-.</w:t>
        <w:br/>
        <w:t>дырлар анық бес мырзаны Ушыра-ушыра домалатты.</w:t>
        <w:br/>
        <w:t>Базаралы әлі де:</w:t>
        <w:br/>
        <w:t>-- Жой, бірін жібермей соқ! Сал барды!-- деп ақы-</w:t>
        <w:br/>
        <w:t>рып тур.</w:t>
        <w:br/>
        <w:t>Дауысы бар ауылдың үстіндегі шуды, дабыр-дүбірді</w:t>
        <w:br/>
        <w:t>басып, алғыр қыран үніндей саңқылдайды. Құлаған бес</w:t>
        <w:br/>
        <w:t>мырзаның біреуі Ақметжан, бірі төбелесқой -- Ақылпе-</w:t>
        <w:br/>
        <w:t>Йіс және, әсіресе, бағанадан талай кедейді қан қылған</w:t>
        <w:br/>
        <w:t>төбелесқой Елеусіз еді. Осылардың қУлағанын көрген</w:t>
        <w:br/>
        <w:t>сон, Әзімбайлар енді анық сырт берді. Соны сезіп, тағы</w:t>
        <w:br/>
        <w:t>өршелене умтылған Абылғазылар, енді бір қаптағанда,</w:t>
        <w:br/>
        <w:t>жаны аянкес мырзалар ауылдан сытыла берді.</w:t>
        <w:br/>
        <w:t>282</w:t>
        <w:br/>
        <w:t>Шодырдың білегі жаңа қызып алған еді. Ол тура.</w:t>
        <w:br/>
        <w:t>Әзімбайды көздеп умтылып жүр. Бірақ ананың аты жет-</w:t>
        <w:br/>
        <w:t>кізбей, будан сытыла береді. Қазір Шодыр тағы соны</w:t>
        <w:br/>
        <w:t>бетке алып тебініп, Умтылғанда Әзімбай анық қашуға</w:t>
        <w:br/>
        <w:t>беттеді. Өзге тобы да азайып қалған қалпында, жөңкіліп</w:t>
        <w:br/>
        <w:t>жөнеліп барады.</w:t>
        <w:br/>
        <w:t>Шодыр мен Абылғазы көп қуды. Бірақ жау жеткіз-</w:t>
        <w:br/>
        <w:t>беді. Абылғазының аты семіздіктен майы тығылып, ша-</w:t>
        <w:br/>
        <w:t>ба алмай қалды. Шодырдың аты да шаба алмай жүр.</w:t>
        <w:br/>
        <w:t>Әлгібір әзір де, өзі қулар алдында бір қайрат Шодырда</w:t>
        <w:br/>
        <w:t>екенін аңдаған Елеусіз, буның атын қулақ-шекеден урып</w:t>
        <w:br/>
        <w:t>қулатып кете жаздаған. Содан бері Шодырдың «Сивка-</w:t>
        <w:br/>
        <w:t>сы» өндіріп шаба алмай қалған. Қалай да мырзаларды</w:t>
        <w:br/>
        <w:t>адырға шейін жосытып, шошытып қуып тастап, Шодыр</w:t>
        <w:br/>
        <w:t>мен Абылғазы ауылға жайланып қайтты.</w:t>
        <w:br/>
        <w:t>Бул уақытта ауыл үстінде соққыға жығылғандардың</w:t>
        <w:br/>
        <w:t>бәрінің аты Усталып, байланып қапты. Жаудың ес жый-</w:t>
        <w:br/>
        <w:t>ғандарын Еазаралы бір де-бір үйге кіргіздірмей, далаға</w:t>
        <w:br/>
        <w:t>айдап тастаған.</w:t>
        <w:br/>
        <w:t>Жатақтарлың жаралылары да көп еді. Оларды өзді-</w:t>
        <w:br/>
        <w:t>өз үйлері күтіп жараларын таңып жатты.</w:t>
        <w:br/>
        <w:t>Бұл күнгі төбелес, еңбек пен бейнет елінің ашулы</w:t>
        <w:br/>
        <w:t>бетін ашты. Жазықсыз тартқан жаза, қорлық ашындыр-</w:t>
        <w:br/>
        <w:t>май қоймас еді. Соның орайына жүргінші крестьяндар</w:t>
        <w:br/>
        <w:t>достығы мен көмегі де бөгде болды. Ақыры, әзіргі күнге</w:t>
        <w:br/>
        <w:t>бай ауылдардың отыз аты қолда тур. Жуандар сөзге</w:t>
      </w:r>
    </w:p>
    <w:p>
      <w:r>
        <w:t>келсе бидайды төлеп малын алар. Болмаса, еруліге-кару-</w:t>
        <w:br/>
        <w:t>лы. Осыны қысқа ғана ойлап алған Дәркембай, Базара-</w:t>
        <w:br/>
        <w:t>лы, Абылғазылар енді өз елдерін желпінтіп, еңселерін</w:t>
        <w:br/>
        <w:t>көтере сөйледі.</w:t>
        <w:br/>
        <w:t>-- Бас жарылса, бөрік ішінде. Қәрі шал, менің де ба-</w:t>
        <w:br/>
        <w:t>сым жарылды. Өлгем жоқ. Тек жасымандар. Белінді бе-</w:t>
        <w:br/>
        <w:t>кем Уста! Әлі алда талай теперіш бар! -- деп, Дәркембай</w:t>
        <w:br/>
        <w:t>үш ауылға да өзі жүріп өсиеттеп шықты.</w:t>
        <w:br/>
        <w:t>Бүгін екі--үш үйге қатарынан ет асқызып, орыс</w:t>
        <w:br/>
        <w:t>Достарын бөліп-бөліп қонақ етті. Қатын-балаға шейін,</w:t>
        <w:br/>
        <w:t>Апанас, Шодыр, Дарья, Феклаға оансыз алғыс айтты.</w:t>
        <w:br/>
        <w:t>Бар үйде кәрі мөн жастың аузында бүгінгі қызық әң-</w:t>
        <w:br/>
        <w:t>гіме Мақаның Фекладан тепкі жегені болды.</w:t>
        <w:br/>
        <w:t>-- Басына тепкізіп жатып бақ етіп, айрылмас!» деп</w:t>
        <w:br/>
        <w:t>қояды! десіп, әйелдер айтады да күліседі.</w:t>
        <w:br/>
        <w:t>БҰул күн кешке шейін жау ауылдар жағынан тырс</w:t>
        <w:br/>
        <w:t>еткен сыбыс білінбеді. Осы күн ішінде Апанас пен Ба-</w:t>
        <w:br/>
        <w:t>283</w:t>
        <w:br/>
        <w:t>Қаскөй иелері қаптатқан қара шубар қалың пәлесі</w:t>
        <w:br/>
        <w:t>қазір тіпті, әдейі Урланып, өшігіп кіргендей. Бір де-бір</w:t>
        <w:br/>
        <w:t>айғырлар да, тайлар да кісінемейді. Оқыранып осқыр-</w:t>
        <w:br/>
        <w:t>майды да, Тек жиі-жиі пысқырысып, мынау жайылысқа</w:t>
        <w:br/>
        <w:t>жеткендерін, жылқылық сыбырларымен қуптасқандай.</w:t>
        <w:br/>
        <w:t>Бортылдатып егін басын үзіп жегендерімен қатар, ор-</w:t>
        <w:br/>
        <w:t>та белден опырып, сындырып жулғандар да бар. Тай,</w:t>
        <w:br/>
        <w:t>қулын келістіріп жеудің мәнін білмей, көбінше биік би-</w:t>
        <w:br/>
        <w:t>дайды түбінен тістеп тартып, түп-түбімен, тамырымен</w:t>
        <w:br/>
        <w:t>қопарып жулып алады. Узын бидайды суырып алғаны-</w:t>
        <w:br/>
        <w:t>мен "жей алмайды, бастарын Изеп шайнай алмай таптап</w:t>
        <w:br/>
        <w:t>тастап, тағы тістейді... Тағы жулып алады. Шетінен кір-</w:t>
        <w:br/>
        <w:t>ген егіндікті біржағынан жапырып жойып, бар жылқы</w:t>
        <w:br/>
        <w:t>қалың ортасына да батып жатыр. Қөп жерде егін ішінде</w:t>
        <w:br/>
        <w:t>аунап, немесе шапқыласып, тепкілесіп ойнақ салып жүр-</w:t>
        <w:br/>
        <w:t>пен, жас семіз асаулар көп. Қатаң аяқтарының астында,</w:t>
        <w:br/>
        <w:t>жау ойнағанда, бітік бидай бытырлап қулап, Уйысып</w:t>
        <w:br/>
        <w:t>немесе қопарылып тапталып жатыр. Күндізгі жас жетім-</w:t>
        <w:br/>
        <w:t>дердің кишкентай әлсіз саусақтары сонша қорғанып, қал-</w:t>
        <w:br/>
        <w:t>тырап күтіп Устаған (бидай сабақтары, қазір өрттен де</w:t>
        <w:br/>
        <w:t>ауыр өштік, дуспандық соққысына ушырады. Пышақтай</w:t>
        <w:br/>
        <w:t>өткір, сан мың тістермен, тастай қатты шақпақ туяқтар</w:t>
        <w:br/>
        <w:t>жеп "жойып, қуртып жатыр. Кедей атаулының еңбегі,</w:t>
        <w:br/>
        <w:t>ашы тері, ав тілегі, үміті, жүдеу тірлігі-- бәрі де осы</w:t>
        <w:br/>
        <w:t>туяқтардың жау тепкісінде тапталды.</w:t>
        <w:br/>
        <w:t>Ерте оянған обоздар енді аттарын жегіп алған, жү-</w:t>
        <w:br/>
        <w:t>ріске даяр боп қапты. Қаңбақты күтісіп тур. Ал Қаңбақ</w:t>
        <w:br/>
        <w:t>болса, таң атысымен өредегі атын іздеп ауылдан жаяу</w:t>
        <w:br/>
        <w:t>шығып еді. Егін жақтағы (белге шыға “бәре, бар сумдық-</w:t>
        <w:br/>
        <w:t>ты көріп жібергенде, жалғыз өзі ойбайды сап зар</w:t>
        <w:br/>
        <w:t>қақты.</w:t>
        <w:br/>
        <w:t>Осы кезде ерте оянып, бидайды көздеуге шыққан</w:t>
        <w:br/>
        <w:t>Дәркембай қарсы келеді екен. Иіс сыяқты төрт -- бес</w:t>
        <w:br/>
        <w:t>кемпір-шалдар да егіннен таңертеңгі шайға бидай басын</w:t>
      </w:r>
    </w:p>
    <w:p>
      <w:r>
        <w:t>тергелі қозғалған-ды. Солардың тобы -ауылдан сытыла</w:t>
        <w:br/>
        <w:t>бергенде, алдарынан бақырып -айғайлап, қустай ушып</w:t>
        <w:br/>
        <w:t>келе жатқан Қаңбақты хөрді. Болған сумдықты бар сор-</w:t>
        <w:br/>
        <w:t>лы бір сәтте түсіңді.</w:t>
        <w:br/>
        <w:t>Енді аз уақытта буның бәрі боп шулап, ауылға жү-</w:t>
        <w:br/>
        <w:t>гірді. Барлық мол үйлі үш ауыл бір кісідей тысқа жүгі-</w:t>
        <w:br/>
        <w:t>ріс-ті. Балалар да ояна жылап, шешелерінің етегінен Ус-</w:t>
        <w:br/>
        <w:t>тап қайғыны сезіп қарбаласа, қақтыға зарлап жүр. Ты-</w:t>
        <w:br/>
        <w:t>нымсыз қарғыстар, қатты айғайлар, дауыс &lt;алып</w:t>
        <w:br/>
        <w:t>15% 975</w:t>
        <w:br/>
        <w:t>-- Шын-ау! Бізде де сол емес пе?</w:t>
        <w:br/>
        <w:t>Тоқсан да куптады.</w:t>
        <w:br/>
        <w:t>-- Бізде тек жер көп те, еккен егін алақандай, ал</w:t>
        <w:br/>
        <w:t>жоқшылығы мен соры. өзімізге күнде таныс мойында-</w:t>
        <w:br/>
        <w:t>ғаш қой!..-- дейді.</w:t>
        <w:br/>
        <w:t>Базаралы Апанасты қатты Унатқан жүзбен қарап</w:t>
        <w:br/>
        <w:t>отыр еді.</w:t>
        <w:br/>
        <w:t>-- Сорлы, ердің туқымы ғой... шыннан аумайды. Көзін</w:t>
        <w:br/>
        <w:t>ашып көргені сол, енді қайтсын солай демей. «Жетіс-</w:t>
        <w:br/>
        <w:t>кен елдің Улы-қызымын» деп жалған көкіп қынраткымай-</w:t>
        <w:br/>
        <w:t>Ды ҒОЙ!..--деп біраз отырды да, бір байлау жасады. Оны-</w:t>
        <w:br/>
        <w:t>сын әуелі Өдек пен Дәрғембай Абылғазыға арнап айтты.</w:t>
        <w:br/>
        <w:t>Айдауда жүргенімде орыстың нан-тузын көп татып</w:t>
        <w:br/>
        <w:t>ем. Әсіресе, осындай жоқ-жітіктің үйінен жәрдем көріп,</w:t>
        <w:br/>
        <w:t>ас ішіп елге қашып жетіп ем. Алыс сапардағы мүсәпірлер</w:t>
        <w:br/>
        <w:t>ғой. Муңы мен сөзі дәл өзімдікі тәрізді. Осында Өдек-</w:t>
        <w:br/>
        <w:t>тін бір жалғыз марқасы бар еді. Шанда бір қонаққа</w:t>
        <w:br/>
        <w:t>соярмын деп ем. Қазір соны сойып, осы жолаушыларды</w:t>
        <w:br/>
        <w:t>қонақ етейікші. ”</w:t>
        <w:br/>
        <w:t>Абылғазы соны сен алғызып, сойшы! -- деді.</w:t>
        <w:br/>
        <w:t>Журт үнсіз макулдады. Өдек бул кезде шай қойып</w:t>
        <w:br/>
        <w:t>жүр еді. Базаралы, Апанастарға еңді, асықпай отырып</w:t>
        <w:br/>
        <w:t>конак болуды айтты. Олар бастарын шулғып, қайран бо-</w:t>
        <w:br/>
        <w:t>ла отырысып, ырзалық айтты.</w:t>
        <w:br/>
        <w:t>Базаралы және ек! сөз айтты. Әуелі Апанаспен ақыл-</w:t>
        <w:br/>
        <w:t>дасып, осы обозда отыз үй келеді екен, соның шалдары-</w:t>
        <w:br/>
        <w:t>нан тағы бес кісіні шақырды. Оларды Федор барып ертіп</w:t>
        <w:br/>
        <w:t>келетін болды. Және Тоқсан, Қаңбақтарға қарап База-</w:t>
        <w:br/>
        <w:t>ралы:</w:t>
        <w:br/>
        <w:t>-- Буларға егіндеріңді көрсетіңдер. Біз жер тырнала-</w:t>
        <w:br/>
        <w:t>ған болмаса, егін еге білеміз бе? Мына Апанастар ғой</w:t>
        <w:br/>
        <w:t>қалай жыртып, калай егуді білетін. Булар енбек, бейнет</w:t>
        <w:br/>
        <w:t>ауыр деп жыламайды, тек «жер» деп жылайды. Біз ғой</w:t>
        <w:br/>
        <w:t>«еңбек көп» деп жылайтын. Егін басына апарып осы</w:t>
        <w:br/>
        <w:t>жердің топырағын көрсетіңдер! Қалай сеуіп, қалай жыр-</w:t>
        <w:br/>
        <w:t>тудың да әдісін сурап қалыңдар!-- деді.</w:t>
        <w:br/>
        <w:t>Бул ақылын Абылғазы мен Дәркембайға да арнап еді.</w:t>
        <w:br/>
        <w:t>Олар да кУптап отыр. Апанас пен Сергей болса, осы ат-</w:t>
      </w:r>
    </w:p>
    <w:p>
      <w:r>
        <w:t>раптый егінін көруге өздері де ынтықты.</w:t>
        <w:br/>
        <w:t>Осымен, күні бойы буларға Базаралы өз ауылдарының</w:t>
        <w:br/>
        <w:t>кедейлік, кыйыншылық күйлерін көп айтты. Айналалағы</w:t>
        <w:br/>
        <w:t>бай-жуандардан көріп келген зорлық, қорлықтарды да</w:t>
        <w:br/>
        <w:t>баяндаған еді.</w:t>
        <w:br/>
        <w:t>270</w:t>
        <w:br/>
        <w:t>заралы ақылдасып, барлық обоз адамдарының кедей ел-</w:t>
        <w:br/>
        <w:t>ге болысқан бір мол куәлік қағазын жасады. Ол, «пот-</w:t>
        <w:br/>
        <w:t>рава» турасындағы куәлік-акт. Егіннің көлемін, өскен</w:t>
        <w:br/>
        <w:t>молдығын айтып, соны бай ауылдардың мың жылқысы</w:t>
        <w:br/>
        <w:t>қалай таптап, жеп, жоқ қылғанын жазды. Осыдан соң,</w:t>
        <w:br/>
        <w:t>әрі потрава жасап, әрі талаушыдай шабуыл жасаған</w:t>
        <w:br/>
        <w:t>жыртқыштық, зорлық түгел сыпатталады. Көлденеңнен</w:t>
        <w:br/>
        <w:t>осы халдерді көріп, амалсыз куә болған отыз үйлі пере-</w:t>
        <w:br/>
        <w:t>оелендер Семейдің уезд начальнигіне, бар білгендерін</w:t>
        <w:br/>
        <w:t>мәлім етеді.</w:t>
        <w:br/>
        <w:t>Айтқандарының растығын бекітіп барлық обоздағы</w:t>
        <w:br/>
        <w:t>еркек-әйелдер қолдарын қояды. Осындай заңды көмегін</w:t>
        <w:br/>
        <w:t>тағы көрсеткен переселендер, көп қолдар қойылған мол</w:t>
        <w:br/>
        <w:t>қағазды Базаралыға әкеп табыс етті. Қопиясы мен екі</w:t>
        <w:br/>
        <w:t>бөлек қағаздар. Апанас буның біреуін қалаға жіберіп,</w:t>
        <w:br/>
        <w:t>біреуін үнемі қолда Уустауға тапсырды..Кейін де сан рет</w:t>
        <w:br/>
        <w:t>керегі болатынын ескертті. Сонымен, жолдан енді бөге-</w:t>
        <w:br/>
        <w:t>луге болмайтынын айтысып, дос обоз жүруге қамданды.</w:t>
        <w:br/>
        <w:t>Соғыста беті жаралы боп, басы ісіп қалса да, Қаңбақ</w:t>
        <w:br/>
        <w:t>сол жараларын таңып алып, обоздың алдына түсті.</w:t>
        <w:br/>
        <w:t>Енді барлық үш ауылдың еркек-әйелдері, бар баласы</w:t>
        <w:br/>
        <w:t>шубырып келіп, жүргіншілермен узақ-узақ қоштасты.</w:t>
        <w:br/>
        <w:t>Екі жағы да бір-біріне көп-көп алғыстар айтысып, қый-</w:t>
        <w:br/>
        <w:t>мастан айрылысты.</w:t>
        <w:br/>
        <w:t>Осымен кеш бата обоз жол тартты.</w:t>
        <w:br/>
        <w:t>Енді бай ауылдардың тыныш қоймайтынын ойласқан</w:t>
        <w:br/>
        <w:t>егіншілер шуғыл кеңес курып, екі түрлі байлау жасады:</w:t>
        <w:br/>
        <w:t>Алдымен қаладағы Улыққа крестьяндардың куәлігін қо-</w:t>
        <w:br/>
        <w:t>сып арыз жолдайтын болды. Бул арызбен осы түнде, қа-</w:t>
        <w:br/>
        <w:t>лаға араласы бар, пысықша жігіт Серкеш жөнеледі.</w:t>
        <w:br/>
        <w:t>Екіншіден -- Дәркембай мен Абылғазы қазір барлық.</w:t>
        <w:br/>
        <w:t>жайды өз ауыздарынан білдіру үшін, Абайға баратын</w:t>
        <w:br/>
        <w:t>болды.</w:t>
        <w:br/>
        <w:t>Осы байлау бойынша екі тарапқа кісілерін аттанды-</w:t>
        <w:br/>
        <w:t>рып, кедей ауыл келесі күнді күтіп қалды.</w:t>
        <w:br/>
        <w:t>Дәркембайлар келгенде Абай аулы кешкі асын іш-</w:t>
        <w:br/>
        <w:t>кен жоқ еді. Әйгерімнің үйінде Абай, Мағаш, Дәрмен --</w:t>
        <w:br/>
        <w:t>үшеуі ғана отыр екен. Қонақтармен амандық айтысып</w:t>
        <w:br/>
        <w:t>болған соң, Әйгерім асжаулық жайғызып, қымыз са-</w:t>
        <w:br/>
        <w:t>пыртты.</w:t>
        <w:br/>
        <w:t>Қүндіз болған барлық жайды естігеннің үстіне Абай,</w:t>
        <w:br/>
        <w:t>бағана түс ауа Мағаш пен Дәрменді жумсап, шығасы</w:t>
        <w:br/>
        <w:t>болған егіннің анық жайын білдірген. Сол екеуі барлық</w:t>
      </w:r>
    </w:p>
    <w:p>
      <w:r>
        <w:t>284</w:t>
        <w:br/>
        <w:t>те бере, тасада турған Тәкежанның. қаратөбел атына қар-</w:t>
        <w:br/>
        <w:t>ғып мініп, белдеудегі қара шоқпарын қағып іліп, айғай-</w:t>
        <w:br/>
        <w:t>ды салып, Тәкежан улына карсы шауып шыҡты. Ағызып</w:t>
        <w:br/>
        <w:t>барып, жау тобына араласып кетті. Шоқпарды оңлы-</w:t>
        <w:br/>
        <w:t>солды соққылады. Жігіттері атка мінгенімен жау тобы-</w:t>
        <w:br/>
        <w:t>нан аз екен. Жау қырық шамалы болғанда, булардың</w:t>
        <w:br/>
        <w:t>бары -- жыйырмадан артық емес...</w:t>
        <w:br/>
        <w:t>-- Дәркембай бағана соққыға жығылып қалып, оны</w:t>
        <w:br/>
        <w:t>басынан аққан қанымен Өдек зорға көтеріп, үйге кіргізді.</w:t>
        <w:br/>
        <w:t>Жаралы Дәркембайды көргенде, Базаралы:</w:t>
        <w:br/>
        <w:t>-- Ә, қУдай буны көрсеткенше, кор еткенше, жаным-</w:t>
        <w:br/>
        <w:t>ды.алшы менің! -- деп еңбектеп Умтылып, есікке тал-</w:t>
        <w:br/>
        <w:t>пынып барады. Өдек сүйен тоқтата беріп еді:</w:t>
        <w:br/>
        <w:t>-- Тарт, жулқысып өлем жауыммен. Әлер шоқпар-</w:t>
        <w:br/>
        <w:t>ды!-- деп керегеде келденең турган шоқпарды жулқып,</w:t>
        <w:br/>
        <w:t>сүйреп ап, есіктен айғайлап:</w:t>
        <w:br/>
        <w:t>-- Қыр! Жой! Өл қолында, өшінді ал! -- деп, ақыра</w:t>
        <w:br/>
        <w:t>шықты.</w:t>
        <w:br/>
        <w:t>Соққы жеп, басы жарылып, енді үйде, төрдегі кереге-</w:t>
        <w:br/>
        <w:t>ге сүйене жантайып, қарт жүзі қуаң таптқан Дәркем-</w:t>
        <w:br/>
        <w:t>байдың қасына Рахым жүгіріп келеді. Жылап жіберіп</w:t>
        <w:br/>
        <w:t>әкесін қушақтай алып, аймалап сүйемелеп жатыр. Муның</w:t>
        <w:br/>
        <w:t>артынан ілесе жүгіріп, Исаның екі кішкене баласы: Асан</w:t>
        <w:br/>
        <w:t>мен Үсен де келіпті. Дәркембай атаны олар да өз әкесін-</w:t>
        <w:br/>
        <w:t>дей жақсы көруші еді. Дәркембай болса, бул екі жетім</w:t>
        <w:br/>
        <w:t>жас баланы мүсіркеп, үнемі жақын туысындай қорғаны</w:t>
        <w:br/>
        <w:t>боп жүретін.</w:t>
        <w:br/>
        <w:t>Үш бала Әзімбайлар алғаш төбелес бастағанда, Иіс-</w:t>
        <w:br/>
        <w:t>тің үйінің есігінен қарап, тысқа шыға алмай коркып,</w:t>
        <w:br/>
        <w:t>жасқанып турған болатын. Кейін Әзімбай мен оның 6у-</w:t>
        <w:br/>
        <w:t>зақы жолдастары, қамшы мен сойыл жумсап, Абылға-</w:t>
        <w:br/>
        <w:t>зыны Ура бастағанда, Рахым үйден жүгіре шыққан. Ол</w:t>
        <w:br/>
        <w:t>өзінің атасы үшін шошынып жан дәрменмен жүгірген</w:t>
        <w:br/>
        <w:t>болатын. Әкесін Урған жау-дуопанды да, көріп жылап</w:t>
        <w:br/>
        <w:t>айғайлап жіберген-ді.</w:t>
        <w:br/>
        <w:t>-- Тиме, әкеме! Жауыз!-- Деп екі көзінен жас ыр-</w:t>
        <w:br/>
        <w:t>шытқан.</w:t>
        <w:br/>
        <w:t>Ауыл үстіндегі аттылы-жаяулы төбелес-топырға қа-</w:t>
        <w:br/>
        <w:t>рамастан артына ерген Асан мен Үсен үшеуі қустай</w:t>
        <w:br/>
        <w:t>ушып отырып, жаңағы Базаралының үйіне жеткен.</w:t>
        <w:br/>
        <w:t>Дәркембай өз касына баласы шырылдап келгенде,</w:t>
        <w:br/>
        <w:t>есін тез жыйды. Жарасына бойын билетпей, қайратта-</w:t>
        <w:br/>
        <w:t>нып алды.</w:t>
        <w:br/>
        <w:t>279</w:t>
        <w:br/>
        <w:t>ғана болған соң, түйе де жектік. Тіпті, бузаулы сыйырды</w:t>
      </w:r>
    </w:p>
    <w:p>
      <w:r>
        <w:t>да соқаға салдық. Қайдан жақсы жыртылсын! -- деген.</w:t>
        <w:br/>
        <w:t>Қрестьяндар осы кеште Базаралымен қоштасып, ар-</w:t>
        <w:br/>
        <w:t>баларына қайтты. Олар ертең ерте жүретін болды.</w:t>
        <w:br/>
        <w:t>Қанбақ басшы боп, обозды бекет жолына, Жетісудың</w:t>
        <w:br/>
        <w:t>қаражолына апарып салмақ болды. Ол таңсәріден, аты-</w:t>
        <w:br/>
        <w:t>на мініп, әзір болмаққа уәде байласты.</w:t>
        <w:br/>
        <w:t>Дәркембай бул жолы Базаралының үйінде болған</w:t>
        <w:br/>
        <w:t>жоқ-ты. Оған бөгде бір себеп болды. Орыстарға егінді ,</w:t>
        <w:br/>
        <w:t>көрсетіп жүріп кеш бата бергенде, атына мінерде Дәр-</w:t>
        <w:br/>
        <w:t>кембайдың көзі Ойқудық жақтағы жақын жотаға түсіп</w:t>
        <w:br/>
        <w:t>еді. Сонда кіші Қасқабулақ жақтан, осы жақын адырға</w:t>
        <w:br/>
        <w:t>қарай жайылып шыққан жылқы көрінген. Жырақтау</w:t>
        <w:br/>
        <w:t>болса да, жотада жүрген жылқы Дәркембай қарттың</w:t>
        <w:br/>
        <w:t>алысты жақсы көргіш көзіне айқын байқалды.</w:t>
        <w:br/>
        <w:t>Содан кейін Абылғазымен орыстарды ауылға қайы-</w:t>
        <w:br/>
        <w:t>рып, өзі желе жортып, сол жылқыға барған. Бул екінті</w:t>
        <w:br/>
        <w:t>кезі. Бірнеше ауылдың қалың шоғыр бойдақ жылқысы</w:t>
        <w:br/>
        <w:t>қанаттасып, жайылып жүр екен. Мал ішінде жүрген көп</w:t>
        <w:br/>
        <w:t>бақташы көрінбеді. Тек бір ғана балалау жігіт -- күндіз-</w:t>
        <w:br/>
        <w:t>гі жылқышы бар екен. Соған:</w:t>
        <w:br/>
        <w:t>-- Шырағым!.. -- деп Дәркембайдың кәп айтқаны: --</w:t>
        <w:br/>
        <w:t>Мына жақын жерде көп келейдің болымсыз егіні бар.</w:t>
        <w:br/>
        <w:t>Аз күнде орақ салғалы отырмыз. Түнде жылқышы Уйқ-</w:t>
        <w:br/>
        <w:t>тап кап, қалың жылқы өгінге түсіп кетіп жүрмесін. Осы-</w:t>
        <w:br/>
        <w:t>ны бар жылқышыға айта көр, жарықтығым! -- деген.</w:t>
        <w:br/>
        <w:t>Жігіт жылқышыларға осыны айтуға уәде берді. Өзі</w:t>
        <w:br/>
        <w:t>Дәркембайдың қауіпін жақсы аңғарғандай болды. Со-</w:t>
        <w:br/>
        <w:t>нымен қарт егінші түнделетіп қайтқан.</w:t>
        <w:br/>
        <w:t>Ал жас жігіт кешкі суға жылқыны жапқанда, булақ</w:t>
        <w:br/>
        <w:t>басында отырған бар жылқышыға, және Әзімбайға да,</w:t>
        <w:br/>
        <w:t>Дәркембай тілегін айтып берді. Әзімбай сазара түсіп,</w:t>
        <w:br/>
        <w:t>қайта сурап, әр жайды түйіп отырғандай. Біраздан соң,</w:t>
        <w:br/>
        <w:t>түнгі жылқыны өзі өргізіп, өзі билеп бар бойдақты қай-</w:t>
        <w:br/>
        <w:t>тадан егіндік жақтағы қырқаға қарай бурғызды. Өзі де</w:t>
        <w:br/>
        <w:t>бүгін жылқыға баратын болды. Ол бурынғы әдеттері</w:t>
        <w:br/>
        <w:t>сыяқты осы күзде де түнгі күзетке қурбыларын -- мял-</w:t>
        <w:br/>
        <w:t>шы-жылқышыларын ертіп бара беретін. Осы булақ ба-</w:t>
        <w:br/>
        <w:t>сына қонып отырған Бірғызбай ауылдары көп еді. Со-</w:t>
        <w:br/>
        <w:t>лардың бәрі де бойдак жылқыны баққан Әзімбайдай</w:t>
        <w:br/>
        <w:t>жас мырза, бай балаларының отаулары.</w:t>
        <w:br/>
        <w:t>Қазір Әзімбай солардың да көбіне «бүгін жылқыға</w:t>
        <w:br/>
        <w:t>872</w:t>
        <w:br/>
        <w:t>-- Біздің Пензадағы деревнялардың жоқшылығын-</w:t>
        <w:br/>
        <w:t>дай.</w:t>
        <w:br/>
        <w:t>-- Дәл біздегі аш-жалаңаштын үйі! -- деп, Дарьяға</w:t>
        <w:br/>
        <w:t>бойы тақау, бірақ одан да балғын, балуан денелі Фекла</w:t>
        <w:br/>
        <w:t>катқыл үңмен көсіп сөйледі. Әлдекімге қарғыс айтып жі-</w:t>
        <w:br/>
        <w:t>берді. Дарья да бағанадан бас изеп, ойланып келе жатыр</w:t>
        <w:br/>
        <w:t>еді.</w:t>
        <w:br/>
        <w:t>-- Ит кедейлік, бар жерде сенің сумрай тумсығың бі-</w:t>
      </w:r>
    </w:p>
    <w:p>
      <w:r>
        <w:t>реу-ақ!.. деп, қасындағы әйелдерді ашы мысқылмен күл-</w:t>
        <w:br/>
        <w:t>діріп қойды.</w:t>
        <w:br/>
        <w:t>Бул кезде Базаралының үйіне жанағы орыстар ғана</w:t>
        <w:br/>
        <w:t>емес, сол ауылдың еркектері де жыйналған: Дәркембай,</w:t>
        <w:br/>
        <w:t>Абылғазы, Қаңбақ, Тоқсан, ЖУмыр да осында. Бәрі де</w:t>
        <w:br/>
        <w:t>бөгде қонақтарды қоршап алып, жапырласып отыр.</w:t>
        <w:br/>
        <w:t>Базаралының ауыруы әлі де бар. Ол өзін кУуянмын</w:t>
        <w:br/>
        <w:t>дейтін. Сарайы, кеудесі сау, бірақ белі бастырмайды. Қа-</w:t>
        <w:br/>
        <w:t>зір кеудесін көтеріп, орыстармен соқалап сөйлесіп, Дәр-</w:t>
        <w:br/>
        <w:t>кембайларға да сөз арасында қазақшылап түсіндіріп</w:t>
        <w:br/>
        <w:t>отыр.</w:t>
        <w:br/>
        <w:t>Афанасьичтің атын сурап оны «Апанас» қойған. База-</w:t>
        <w:br/>
        <w:t>ралыға Апанас өздерінің бір үлкен қыйыншылығын айт-</w:t>
        <w:br/>
        <w:t>қан.</w:t>
        <w:br/>
        <w:t>-- Семейден шыкканда теріс жолға түсіп кетітитіз.</w:t>
        <w:br/>
        <w:t>Бізге үлкен трактыға, бекет жолына барып түсу керек.</w:t>
        <w:br/>
        <w:t>Соған жолды біліп, бізді бастап баруға кісі тауып берің-</w:t>
        <w:br/>
        <w:t>дер. Біз оған ақы берейік, соны тауып беріңдер! -- деп</w:t>
        <w:br/>
        <w:t>суранған.</w:t>
        <w:br/>
        <w:t>Осыны білген соң, Дәркембай:</w:t>
        <w:br/>
        <w:t>-- Я, кісі табамыз, береміз... мына отырған Қаңбақ</w:t>
        <w:br/>
        <w:t>әзір бос қой... Егінге орақ салғанша оралып келеді, бар-</w:t>
        <w:br/>
        <w:t>сын!-- деген.</w:t>
        <w:br/>
        <w:t>Қаңбақ та қарсы болмаған соң, үш жүргінші ырза</w:t>
        <w:br/>
        <w:t>болып, Қаңбаққа беретін ақылары туралы келісіп алды.</w:t>
        <w:br/>
        <w:t>Енді Дәркембай булардын қайдан шығып, қайда бара</w:t>
        <w:br/>
        <w:t>жатқанын білгісі келді. :</w:t>
        <w:br/>
        <w:t>-- Қода пайдом? Апанас-а-а!? -- деп еді, Афанасьич</w:t>
        <w:br/>
        <w:t>түсіне қалды.</w:t>
        <w:br/>
        <w:t>-- Семирек... Семирек едем!..</w:t>
        <w:br/>
        <w:t>-- Бу Семирегі қайсы?.. Ақирек пе? -- деп Дәркембай</w:t>
        <w:br/>
        <w:t>түсінбей, көршілес Сыбан қонысының бірін атады.</w:t>
        <w:br/>
        <w:t>-- Лепса, Лепоа! -- деп Сергей түсіндіре түсті.</w:t>
        <w:br/>
        <w:t>Базаралы енді аңғарып:</w:t>
        <w:br/>
        <w:t>-- Лепсі, Лепсі, Шубарағаш, Қапалды айтады.</w:t>
        <w:br/>
        <w:t>268</w:t>
        <w:br/>
        <w:t>жүргені бар. Олар обоздың жүрген, жүрмегенін біле ке-</w:t>
        <w:br/>
        <w:t>луді жатақтарға барған Ақбердіге әдейлеп тапсырған-ды.</w:t>
        <w:br/>
        <w:t>Үйткені кешелер Шодырдың жетегінен жентек жеген сот-</w:t>
        <w:br/>
        <w:t>қар, содыр мырзалардың жүрегі енді оған қайта беттеу-</w:t>
        <w:br/>
        <w:t>ге шайлығып қалған болатын.</w:t>
        <w:br/>
        <w:t>Бүгін мУжықтар, жоқ дегенді !білгелі сол мырзалар</w:t>
        <w:br/>
        <w:t>жатақтарды боқтық астына (алып «жіберші, жібер» де-</w:t>
        <w:br/>
        <w:t>гендей өршеленіп, қулшына жортады.</w:t>
      </w:r>
    </w:p>
    <w:p>
      <w:r>
        <w:t>Кешегі: «Турысатын жерін айтсын, болмаса, аулының</w:t>
        <w:br/>
        <w:t>үстіне барып шаңырағын ортасына түсіреміз» деген уәде</w:t>
        <w:br/>
        <w:t>бойынша Ырғызбай қолы сіресіп қаптап, жай бастырып</w:t>
        <w:br/>
        <w:t>келіп қалды. Сойылдарын қолтыққа алған, тымақтары-</w:t>
        <w:br/>
        <w:t>ның қулақтарын жымыра байласқан, қанын іштеріне</w:t>
        <w:br/>
        <w:t>тартқан рахымсыз жендеттер келеді.</w:t>
        <w:br/>
        <w:t>“Жатақтар, бар азамат мінерлік ат болмағанмен, қол-</w:t>
        <w:br/>
        <w:t>да барын қамдап, ерттеп, сойылдарын ерлеріне сүйеп,</w:t>
        <w:br/>
        <w:t>әзірлене берді. Әсіресе, өгіз, түйе мінген және жаяу қа-</w:t>
        <w:br/>
        <w:t>руланған топ молайып, жылырлап алыпты. Бәрі де База-</w:t>
        <w:br/>
        <w:t>ралы, Дәркембай үйлерінің сыртын ала топтанып жауын</w:t>
        <w:br/>
        <w:t>тосып тур.</w:t>
        <w:br/>
        <w:t>Көліктің жоқтығы, ит жаяулық анау қара нөпір боп,</w:t>
        <w:br/>
        <w:t>айбар шегіп жай бастырып келе жатқан, ат, көлікті, ас-</w:t>
        <w:br/>
        <w:t>папты дУспан алдында булардың ажарын, жауынгер</w:t>
        <w:br/>
        <w:t>ажар ете алмай тур.</w:t>
        <w:br/>
        <w:t>Бірақ осы кезде әкі жақтың да ойында жоқ оқыс бір</w:t>
        <w:br/>
        <w:t>көрініс туды. Ауылдардың егіні жақта, аласа Ібел бар еді.</w:t>
        <w:br/>
        <w:t>Содан асып кедей тобына қосылғалы дәл жүз қаралы</w:t>
        <w:br/>
        <w:t>қаруды аттылар шыға-шыға келісті. Еулар желе-жортып</w:t>
        <w:br/>
        <w:t>кеп тақай бергенде, ең алда келе жатқан, Абай таныла</w:t>
        <w:br/>
        <w:t>кетті. Бар кедей тобы жамырап қуанысты.</w:t>
        <w:br/>
        <w:t>-- Абай!</w:t>
        <w:br/>
        <w:t>-- Абайдың өзі де бар!</w:t>
        <w:br/>
        <w:t>-- О, жолың болсын, арысым! --(деп, Дәркембай,</w:t>
        <w:br/>
        <w:t>Абайдың алдынан өзі Умтылды. .</w:t>
        <w:br/>
        <w:t>-- Міне, Дәке, қасыңдамын... Келіп көрсін, алып көр-</w:t>
        <w:br/>
        <w:t>сін сені жау!--дегенде; журт шулап алғыстарын ақтарып</w:t>
        <w:br/>
        <w:t>жатты.</w:t>
        <w:br/>
        <w:t>Ырғызбайлар тақай беріп, бул күйді көріп, іркіле бас-</w:t>
        <w:br/>
        <w:t>тап еді, алда келе жатқан Ақберді, Тәкежан, Ысқақ</w:t>
        <w:br/>
        <w:t>үшеуі ызалы болса да, естерінен адасқандай:</w:t>
        <w:br/>
        <w:t>-- Мынау кім?</w:t>
        <w:br/>
        <w:t>-- Қошеден жым-жырт жатқаны со ғой!</w:t>
        <w:br/>
        <w:t>250</w:t>
        <w:br/>
        <w:t>Павловты тағы есіне алды.</w:t>
        <w:br/>
        <w:t>-- Павлов Ұзақ өмір жасаса, Узап өсетін адам боп кө-</w:t>
        <w:br/>
        <w:t>рінелі, Россияны бізлін қазақ біле ме? Өзгені қойып, ме-</w:t>
        <w:br/>
        <w:t>нің үстімнен арыз жаздырып жүрген Оразбайлар не біле-</w:t>
        <w:br/>
        <w:t>ді? «Ақ патша», «жандарал», «корпыс», «ояз» -- осылар</w:t>
        <w:br/>
        <w:t>ғой білгені. «Орыс десе» -- урядник, стрлжниктерді есіне</w:t>
        <w:br/>
        <w:t>алалы. Ал, Павловты кім деп білгенін ойланларшы! Уры-</w:t>
        <w:br/>
        <w:t>қары, казна талағандар, деп біледі. Тәкежан мен өзі</w:t>
        <w:br/>
        <w:t>аттанлыпып жүретін тынымсыз Ұры, барымташы: Сап-</w:t>
        <w:br/>
        <w:t>таяқ, Күсен, Мынжасар. Серікпай деп біледі...--і дегенде,</w:t>
        <w:br/>
        <w:t>жастап еріксіз күліп жіберді.-- Сонда кісімсінген өздері-</w:t>
        <w:br/>
        <w:t>нің бар ҡасиеті, жаңағы «Уры-қары» (деген Павловтың</w:t>
      </w:r>
    </w:p>
    <w:p>
      <w:r>
        <w:t>бір тал түгіне татый ма екен?</w:t>
        <w:br/>
        <w:t>Қазір мысқылшыл, алғыр ойы оянған Абай, шабытты</w:t>
        <w:br/>
        <w:t>күйде шешен де, көреген. Өзі күлмейді. Бетінің каны</w:t>
        <w:br/>
        <w:t>тартыла түсіп, көздері кең ашылып, жайнап қарайды.</w:t>
        <w:br/>
        <w:t>Онда ла мепзімді, сәулелі от оянған.</w:t>
        <w:br/>
        <w:t>-- Шүкірлік, мың шүкірлік! Анық ҡалың қазналы,</w:t>
        <w:br/>
        <w:t>өнер мен ой хазналы ел-- орыьо елі. Соның ығына, арып-</w:t>
        <w:br/>
        <w:t>шаршап, «азып-тозып, «ақтабан-шубырындымен» келген</w:t>
        <w:br/>
        <w:t>менің елім еді. Қаранғы журтымен, меңіреу сахрасымен</w:t>
        <w:br/>
        <w:t>келіп өлі. Сол сахраның алғашқы елшісі, баршысы бол</w:t>
        <w:br/>
        <w:t>Алтынсарин өмір кешіпті. Соның қУда, тамыры еместін,</w:t>
        <w:br/>
        <w:t>паралап достык тапкюам жоқ. Бірақ; шын жақсы орыстың,</w:t>
        <w:br/>
        <w:t>шынайы жақсылығына қол арттым. Өзім ғана артқам</w:t>
        <w:br/>
        <w:t>жоқ. Міне, қУдайға шүкір, азлы-көпті алғандарыңмен</w:t>
        <w:br/>
        <w:t>сендер де кол-артып отырсын. Біздің бәріміз, тек алғаш</w:t>
        <w:br/>
        <w:t>оянғанлар болармыз. Бірак. бізден, сізден кейінгі нәсілдің</w:t>
        <w:br/>
        <w:t>ырысын айтсаншы! Олар барғанда. молынан барып, ха-</w:t>
        <w:br/>
        <w:t>лық пен халык болып қабысып табысады. Тарих көші с0-</w:t>
        <w:br/>
        <w:t>лай беттейді. Осыным рас емес пе, Әбіш?! -- деді... :</w:t>
        <w:br/>
        <w:t>Әбіш үнсіз мақулдап, барынша ден қойып, басын қай-</w:t>
        <w:br/>
        <w:t>та-кайта шулғыды.</w:t>
        <w:br/>
        <w:t>Жастар, Абайдың бурын көп айтылмаған үлкен түйін-</w:t>
        <w:br/>
        <w:t>ді сөзін аңғарып, тегіс қыбырсыз, қатты ойланып қалған</w:t>
        <w:br/>
        <w:t>екен.</w:t>
        <w:br/>
        <w:t>-- Сол жақсы өріске беттеп көшкен, ел "керуенінің</w:t>
        <w:br/>
        <w:t>көш басшысы бола алсам, менің еңбегімде арман жоқ.</w:t>
        <w:br/>
        <w:t>Тіпті, бейнетім де-- табысым. Біреу болмаса, “біреуге</w:t>
        <w:br/>
        <w:t>«жақсылық тегін табылмайды», «ізденумен, қыйпалумен</w:t>
        <w:br/>
        <w:t>табылады екен» дегенді аңғартар. |БУуны да сол жақсы</w:t>
        <w:br/>
        <w:t>орыстың үлгісінен, мың мәртебе көріп отырғаның жоқ па?</w:t>
        <w:br/>
        <w:t>Менің алғаш дос тУтқаным Пушкин, Лермонтов не көр-</w:t>
        <w:br/>
        <w:t>2098</w:t>
        <w:br/>
        <w:t>Екінші Александрды халық қамқорлары атып өлтірген</w:t>
        <w:br/>
        <w:t>күндерде жаңа патша болып, үшінші Александр таққа</w:t>
        <w:br/>
        <w:t>отырады. Сол күндер бүкіл Россия халқынан және со-</w:t>
        <w:br/>
        <w:t>ның ішінде, әсіресе, -тутқында, абақтыда, айдауда жүр-</w:t>
        <w:br/>
        <w:t>ген революционерлердің бәрінен де ант алады. «Жаңа</w:t>
        <w:br/>
        <w:t>патшаға қас етпейміз, адал ниетпен бағындық» деп ант</w:t>
        <w:br/>
        <w:t>беру керек еді. Өзі айдауда жүрген Федор Ивановичке</w:t>
        <w:br/>
        <w:t>осындай талап айтылғанда, ол:</w:t>
        <w:br/>
        <w:t>-- «Мен өзім еркіндікте жүрген жан емеспін. Пат-</w:t>
        <w:br/>
        <w:t>шалықтың жазалауында жас өмірім өртенген адаммын.</w:t>
        <w:br/>
        <w:t>Бір патшадан соны көріп, енді тағы сондай екінші Пат-</w:t>
        <w:br/>
        <w:t>шаға қайдан сенімді кісі бола қалам? Бәрібір сенімсіз</w:t>
        <w:br/>
        <w:t>саналған адам екем. Менен ант алудың не қажеті бар?</w:t>
        <w:br/>
        <w:t>Менің жазам өзгеріп, жеңілдік алып отырғам жоқ. Ен-</w:t>
        <w:br/>
        <w:t>деше, патшаның ескісі де, жаңасы да бір болғаны. Мені</w:t>
        <w:br/>
        <w:t>қыйнау да өзгермейді. Олай болса мен де өзгеретін</w:t>
        <w:br/>
        <w:t>орын жоқ!» депті.</w:t>
        <w:br/>
        <w:t>-- Пәле, сорлы! Тіпті, сөз сонікі емес пе?</w:t>
        <w:br/>
        <w:t>-- Бәсе, енді не десін? -- десіп Мағаш пен Қәкітай</w:t>
      </w:r>
    </w:p>
    <w:p>
      <w:r>
        <w:t>да Павловты қостап қалды.</w:t>
        <w:br/>
        <w:t>-- Бірақ осы Павлов айтқанды, айдаудағы адамның</w:t>
        <w:br/>
        <w:t>көбі айта алған жоқ. Бәрінен де ант алынған. Жалғыз-</w:t>
        <w:br/>
        <w:t>ақ, орыстың жақсы жазушысы Қороленко соны істепті.</w:t>
        <w:br/>
        <w:t>Сол үшін оны да Сібір айдатыпты. Павлов аман қалсын</w:t>
        <w:br/>
        <w:t>баз Оны Тобылдан Омскіге, одан Семейге айдап, екінші</w:t>
        <w:br/>
        <w:t>жаза қосу содан туыпты. Сол кездерде муны жақсы кө-</w:t>
        <w:br/>
        <w:t>ретін Саша, Тобылда қалады. Ол муның әйелі едім деп</w:t>
        <w:br/>
        <w:t>арыз берсе де, екеуін бірге айдамайды. Кейін арғы-бер-</w:t>
        <w:br/>
        <w:t>гіден ізденіп Павловтың соңынан жетуге талаптанса да,</w:t>
        <w:br/>
        <w:t>Саша рухсат ала алмайды. Сол Саша бертін. келгенде,</w:t>
        <w:br/>
        <w:t>азаттық алады. Бірақ сонда да қайтпай, талмай енді</w:t>
        <w:br/>
        <w:t>айдауда қалып бара жатқан Павловтың сонынан ерікті</w:t>
        <w:br/>
        <w:t>тУтқын болмаққа ізденеді. Арада сан рет арыз, тексеру,</w:t>
        <w:br/>
        <w:t>ізденудің айлары өтеді. Ең ақыры, жақында ғана жан-</w:t>
        <w:br/>
        <w:t>дарм кеңсесінен рухсат алып, екеуі шеркеу жолымен</w:t>
        <w:br/>
        <w:t>зорға некеленіпті. 5</w:t>
        <w:br/>
        <w:t>Әбіш әңгімесі муңдағы достарға қызықты көрінді.</w:t>
        <w:br/>
        <w:t>Ерекше өмірі, тағдыры бар «жалын жас» -- Сашаны да</w:t>
        <w:br/>
        <w:t>мақтасып кетті.</w:t>
        <w:br/>
        <w:t>Мағаш ояздан келген қағаздың жайсыздығын еске-</w:t>
        <w:br/>
        <w:t>ріп, сол туралы сөйлеп ақылдасуды қажетірек көрген</w:t>
        <w:br/>
        <w:t>еді. Оған әлденеден, Абайдың өзі қарсылық байқатты.</w:t>
        <w:br/>
        <w:t>285</w:t>
        <w:br/>
        <w:t>ңыз істеген қыянат, жыртқыштық болғандықтан, сіз Уя-</w:t>
        <w:br/>
        <w:t>лып та қыйналасыз. Іштен тынасыз, үнсіз уайымдайсыз.</w:t>
        <w:br/>
        <w:t>Ал, менің айтайын дегенім -- деп, Абайға қарай жабыса</w:t>
        <w:br/>
        <w:t>жақындай түсті. Абай да Әбдірахманнан бүгін анық бір</w:t>
        <w:br/>
        <w:t>сүйеніш ақыл, көмек тосып қадала қарады.</w:t>
        <w:br/>
        <w:t>-- Сіз осы сахраның әкімінен, жуанынан, бай-бағла-</w:t>
        <w:br/>
        <w:t>нынан, зорлықшылдарынан момын елді қорғаймын деді-</w:t>
        <w:br/>
        <w:t>ңіз. Сол үшін жауыңыз да өшіге, өршелене соқтығады.</w:t>
        <w:br/>
        <w:t>Жатаққа тиіп отырғандар әдейі сізге де тиемін деп, осы-</w:t>
        <w:br/>
        <w:t>ны істеп отыр. Солай өмес пе?</w:t>
        <w:br/>
        <w:t>-- Рас айтасың.</w:t>
        <w:br/>
        <w:t>-- Ал, сіз ғой «көп халыққа қосылдым» деген жолы-</w:t>
        <w:br/>
        <w:t>ныздан аумайсыз? -- деп Әбіш жауап тосқандай іркіле</w:t>
        <w:br/>
        <w:t>беріп еді... :</w:t>
        <w:br/>
        <w:t>-- Аумаймын, қайтпай өлемін! Осы менің арманым</w:t>
        <w:br/>
        <w:t>мен сертім...</w:t>
        <w:br/>
        <w:t>--" Ендеше сол жолда батыл іске бекініңіз, әсіресе, ха-</w:t>
        <w:br/>
        <w:t>лық үшін болған мундай ісіңіз, сол халықты ойланды-</w:t>
        <w:br/>
        <w:t>рып, оята түседі. Саты-саты тартысқа тәрбиелейді. Орыс</w:t>
        <w:br/>
        <w:t>қауымында анау жумыскерлер тартысын, крестьяндар</w:t>
        <w:br/>
        <w:t>ереуілдерін алсақ, патшаның төрелеріне қарсы, қалың</w:t>
        <w:br/>
        <w:t>журтпен тілек коскан сапалы-адамның бәрі де осындай</w:t>
        <w:br/>
        <w:t>қақтығыстарда барын салады. Үлкен жігермен араласа-</w:t>
        <w:br/>
        <w:t>ды. Осыны дәл бір осы кезеңде сіз де қолданып ікөрсе-</w:t>
        <w:br/>
        <w:t>ңізші.</w:t>
        <w:br/>
        <w:t>-- Қалай ет дейсің сонда, мен де сойыл (алып атқа</w:t>
      </w:r>
    </w:p>
    <w:p>
      <w:r>
        <w:t>мінейін бе?</w:t>
        <w:br/>
        <w:t>Абай дәл мундай іске өзінің мезгілі өткендей, жасы</w:t>
        <w:br/>
        <w:t>Ұлғайғанын бөгет санайтын сыяқты.</w:t>
        <w:br/>
        <w:t>-- Керек болса соны да істеңіз, тіпті! -- деп Әбіш аса</w:t>
        <w:br/>
        <w:t>нық байлап айтты.-- Мундай жауыздық, зорлық өзіне</w:t>
        <w:br/>
        <w:t>қарсы шыққан батыл қайратты көргенде ғана жасқана-</w:t>
        <w:br/>
        <w:t>ды. Базаралы, Дәркембайлар соны бастап қойды. Еңді</w:t>
        <w:br/>
        <w:t>сіз де үйде отырып жасып, жүңіренбей атқа міну керек</w:t>
        <w:br/>
        <w:t>болса, атқа мініп бой көрсетіңіз. Еліңіз көп. Сол жатақ-</w:t>
        <w:br/>
        <w:t>тардай жарлы менен есесіз көптен сураңызшы! Бір ай-</w:t>
        <w:br/>
        <w:t>ғайыныздан кім қалар екен! Ал, жаулар сонда есі шы-</w:t>
        <w:br/>
        <w:t>ғып бас тартады. Тыныштықты өзіңізге де, момын елге</w:t>
        <w:br/>
        <w:t>де сонымен ғана табасыз! -- деді.</w:t>
        <w:br/>
        <w:t>Абай ішінен осы ақылды шын мақулдады да, енді бір</w:t>
        <w:br/>
        <w:t>жігерлі оймен батыл істің жолдарын іздей бастады.</w:t>
        <w:br/>
        <w:t>Сондай күйде отырған Абайдың үстіне Дәркембай-</w:t>
        <w:br/>
        <w:t>лар келген еді. Абай булармен өте қысқа сөйлесті. Енді-</w:t>
        <w:br/>
        <w:t>286</w:t>
        <w:br/>
        <w:t>сып, елші жүргізіп сөйлеспей-ақ үйіші кеңесі еткен мақул</w:t>
        <w:br/>
        <w:t>болмас па? Оспан ағам үйіне бар үлкендер жыйналып</w:t>
        <w:br/>
        <w:t>отырып, анау үш келініңіздің басын қосып және олардың</w:t>
        <w:br/>
        <w:t>балалары: Әубәкір, Пәкизатты да қастарыңызға алып</w:t>
        <w:br/>
        <w:t>отырып, ақылдасу дурыс-ау, деймін! - деді.</w:t>
        <w:br/>
        <w:t>Бунысы. Абайдың ойына келмеген екен. Ол осы ақыл-</w:t>
        <w:br/>
        <w:t>ды аса дурыс көріп, тез қуптады. Өздерінің оғатын тү-</w:t>
        <w:br/>
        <w:t>зеген Мағашты, унатып қалды.</w:t>
        <w:br/>
        <w:t>Көселеу ақсур жүзді Мағашта, кішкене нәзік денелі</w:t>
        <w:br/>
        <w:t>болғанмен, аса бір кең адамгершілік, мінезділік бар. Ол</w:t>
        <w:br/>
        <w:t>әрдайым өзгенің қабағын, жай қүбылысын жақсы аңды-</w:t>
        <w:br/>
        <w:t>ғыш, сергек. Буның басындағы Абай сүйген, қымбат са-</w:t>
        <w:br/>
        <w:t>наған қасиеті.</w:t>
        <w:br/>
        <w:t>Сөйтіп, Оспан жайындағы сөз бітіп еді. Мағаш қазір-</w:t>
        <w:br/>
        <w:t>гі анық кеңесті өзгеге бурды.</w:t>
        <w:br/>
        <w:t>-- Ал енді, осы бүгінгі кештің үлкен жумысы бағана-</w:t>
        <w:br/>
        <w:t>ғы ояздың қағазы емес пе? -- деп, Әбішке қарап,-- со-</w:t>
        <w:br/>
        <w:t>ны ақылдасқан жөн емес пе? -- деді.</w:t>
        <w:br/>
        <w:t>Әбіш те осы туралы әкесінің, күндізден бергі алаң-</w:t>
        <w:br/>
        <w:t>сыздығын аңғара алмағандай:</w:t>
        <w:br/>
        <w:t>-- Бәсе, білмеймін. Ағамның не ойлап, неге байлаға-</w:t>
        <w:br/>
        <w:t>нын мен де әлі ести алмадым -- деп, Абайдан жауап күт-</w:t>
        <w:br/>
        <w:t>кендей қарады.</w:t>
        <w:br/>
        <w:t>Абай енді ісшіл; шыйрақ ажармен шапшан, қатаң</w:t>
        <w:br/>
        <w:t>сөйлеп кетті:</w:t>
        <w:br/>
        <w:t>-- Е, оның не ойлап, не байлайтыны бар? Федор Ива-</w:t>
        <w:br/>
        <w:t>нович хатты шешіп қойған жоқ па? Жыйынына барам,</w:t>
        <w:br/>
        <w:t>улықтармен жүз көрісіп, айтатын айыбын естіп білем,</w:t>
        <w:br/>
        <w:t>Жаламен де, жалақормен де сол өздері атаған майданда</w:t>
      </w:r>
    </w:p>
    <w:p>
      <w:r>
        <w:t>кездесем... Ол сонымен, бағана шешілген,-- дегенде, Ма-</w:t>
        <w:br/>
        <w:t>ғаштың күндізден бергі жабық жүзі, күдігінен арылып</w:t>
        <w:br/>
        <w:t>қалды.</w:t>
        <w:br/>
        <w:t>Өзге жастар да, 6Уул жайды үлкен түйін санап жүр</w:t>
        <w:br/>
        <w:t>екен. Енді олар да Абайдың оңай шешкен батыл бай-</w:t>
        <w:br/>
        <w:t>лауын, қабаҡпен қуптағаннан басқа сөз айтқан жоқ.</w:t>
        <w:br/>
        <w:t>Абайдың көп жаманшылықпен майдандасып көрмегі,</w:t>
        <w:br/>
        <w:t>анық білініп тур. Сонысымен, аға дос, өз бойындағы тәуе-</w:t>
        <w:br/>
        <w:t>келін, шыдамын танытты. Және ондай сын, қысылшаңда</w:t>
        <w:br/>
        <w:t>жас, әлсіз тобына күш салмай, ақыл да қоспай өз беті-</w:t>
        <w:br/>
        <w:t>мен бір өзі шыдасуға табылып отыр. Бәлки, жастарға</w:t>
        <w:br/>
        <w:t>Абай тәрбиесі дәріс есепті болғандықтан, буларды кей</w:t>
        <w:br/>
        <w:t>с«Умдық бәледен таза сақтағысы келетін шыгар. «Ондай-</w:t>
        <w:br/>
        <w:t>ды көп ойлатып булардың көңілін 6Узбайын. Тунығын</w:t>
        <w:br/>
        <w:t>803</w:t>
        <w:br/>
        <w:t>бір оқыстан қуанған белгідей. Жіп-жіңішке әсем дауысы</w:t>
        <w:br/>
        <w:t>барынша жақын леппен жан тартқандай, ыстық көрінді.</w:t>
        <w:br/>
        <w:t>Абай есіктен шапшан аттап кіргенде, Әйгерім қарсы</w:t>
        <w:br/>
        <w:t>басып, қасына келіп қалған екен. Ерінің қолына қарсы</w:t>
        <w:br/>
        <w:t>созған жүзікті, білезікті жуп-жУмсақ ікішкентай саусақ-</w:t>
        <w:br/>
        <w:t>тары ып-ыстық боп майда тиді.</w:t>
        <w:br/>
        <w:t>-- Сағынып қалыппын ғой, Әйгерім! Даусың қандай</w:t>
        <w:br/>
        <w:t>нәзік шықты. «Абай» деп, атымды атананның өзін де ән-</w:t>
        <w:br/>
        <w:t>дей күйлеп, созып айттың ғой. Үніңнен айналайын, көңіл</w:t>
        <w:br/>
        <w:t>жүдеп келді... Жубатшы, жылытшы нәзік деміңмен, ем-</w:t>
        <w:br/>
        <w:t>шім менің!..-- деді.</w:t>
        <w:br/>
        <w:t>Әйгерім Абайдың мол денесін иығынан асыла, қушақ-</w:t>
        <w:br/>
        <w:t>таған күйде, жалындаған жүзін күйеуінің төсіне басты...</w:t>
        <w:br/>
        <w:t>Ақырын ғана сыңғырлап, сонша нәзік талдай баяулап</w:t>
        <w:br/>
        <w:t>қана, тіл қатты: 3</w:t>
        <w:br/>
        <w:t>-- Өзім де сондай сағынып ем. Қүнім!..-- деді, осы</w:t>
        <w:br/>
        <w:t>айтқанына, ашылғанына Уялғандай боп, Абайды қатты</w:t>
        <w:br/>
        <w:t>қушақтап қалып, бетін оның қолтығына жасырып, ық-</w:t>
        <w:br/>
        <w:t>тай түсті...</w:t>
        <w:br/>
        <w:t>Оспан өлгелі Абай да, Әйгерім өзі де қаралы болды.</w:t>
        <w:br/>
        <w:t>Көп уақыттар Еркежан қасына барып, бата оқыршы жиі</w:t>
        <w:br/>
        <w:t>келген күндерде, Әйгерім де Узақ жылап қайтатын.</w:t>
        <w:br/>
        <w:t>Абайдың қабағы ашылыл, жабық көңілі жадыраған</w:t>
        <w:br/>
        <w:t>емес-ті.</w:t>
        <w:br/>
        <w:t>Бірақ сонда да, екеуі де, өздерінің бір-біріне арналған,</w:t>
        <w:br/>
        <w:t>әлі де ыстық сезімін аздырған жоқ-ты. Қайта оразадай</w:t>
        <w:br/>
        <w:t>шыдасып, тек қана қабақпен, айнымас шыраймен ішкі</w:t>
        <w:br/>
        <w:t>сыр аңғарысатын. Өздері іркіп, тежеп жүрген көңіл де,</w:t>
        <w:br/>
        <w:t>сенімді берік достық та, турақты үлкен махаббат та, өз-</w:t>
        <w:br/>
        <w:t>өзінен от алып асқындай түсетін. Нелер қымбат ыстық</w:t>
        <w:br/>
        <w:t>шақтарын, сағыну күшейген... Осы күні сол сағыныш</w:t>
        <w:br/>
        <w:t>Әйгерімді, әсіресе, мегдетіп жеңгендіктен, ол кеш болса</w:t>
        <w:br/>
        <w:t>. Ұйқысыз, жалғыздықта, оңаша ғана болуды тілеуші еді.</w:t>
      </w:r>
    </w:p>
    <w:p>
      <w:r>
        <w:t>Қызметкер әйелді ерте босатып, үйішін тыныштап,</w:t>
        <w:br/>
        <w:t>жапа-жалғыз қалды. Жаңа Абай келер алдында, кейбір</w:t>
        <w:br/>
        <w:t>алыс жолдан, Узақ күндер айрылысу сонынан, ерінің 69-</w:t>
        <w:br/>
        <w:t>ны сағынып келетінін еске алып жатыр еді.</w:t>
        <w:br/>
        <w:t>Бул заманда екі жүректе де қылшықтай күдік жоқ.</w:t>
        <w:br/>
        <w:t>Ауылда, сөзуар кемпір көршілер, кейбір сыпсынкумар</w:t>
        <w:br/>
        <w:t>абысындар Осланның жесір қалған әйелдерін сөз етеді.</w:t>
        <w:br/>
        <w:t>Өздерінше сырттан уйғару, көлеңкеге тон пішу, долбар</w:t>
        <w:br/>
        <w:t>жасау, әркімде бар. і</w:t>
        <w:br/>
        <w:t>Бул ауылдарың өздері ғана емес, тіпті, бүкіл Тобық-</w:t>
        <w:br/>
        <w:t>29)</w:t>
        <w:br/>
        <w:t>теп отырған қыры ма?» -- деп, ішінен танырқаған Бегда-</w:t>
        <w:br/>
        <w:t>лы, өз бетімен қала берді.</w:t>
        <w:br/>
        <w:t>Абай үйге кіргенде, Әбіш конверттерді жыртып, бар</w:t>
        <w:br/>
        <w:t>қағазды оқып шыққан екен. Әкесінің сурауы бойынша ба-</w:t>
        <w:br/>
        <w:t>ян етті. :</w:t>
        <w:br/>
        <w:t>-- Мынау бір қағаз Семейлің уездный начальнигінен.</w:t>
        <w:br/>
        <w:t>Өзгелері, хаттар. Біреуін Федор Иванович өзіңізге жа-</w:t>
        <w:br/>
        <w:t>зыпты, Оның маған да жазған хаты бар екен...</w:t>
        <w:br/>
        <w:t>Павлов хатын естігенде, Абайдың қабағы ашылып,</w:t>
        <w:br/>
        <w:t>сүйсінген жүзіне біраз жымыйған ажар білінді. Бірақ,</w:t>
        <w:br/>
        <w:t>жаңағы Бегдалы айтқан сөз есінде болғандықтан, ояз</w:t>
        <w:br/>
        <w:t>қағазының жайын қайтадан анықтай сУрай бастады да,</w:t>
        <w:br/>
        <w:t>сол қағазды, өзі де оқымақ боп қол созды.</w:t>
        <w:br/>
        <w:t>Әбіш үйішіне бул қағаз жайын мәлімдемес үшін әке-</w:t>
        <w:br/>
        <w:t>сінің қасына умтылып, тақап келіп, ақырын күбірлеп</w:t>
        <w:br/>
        <w:t>оқып берді.</w:t>
        <w:br/>
        <w:t>«Ояз Ибрагим Қунанбаевтан түсініктер, жауаптар ес-</w:t>
        <w:br/>
        <w:t>тімекші. Губернатор кеңсесі де, соны талап етеді. Шақыр-</w:t>
        <w:br/>
        <w:t>туда және де недоимшіктер жумысы туралы, жауапкер</w:t>
        <w:br/>
        <w:t>есебінде» депті. Тағы былтырғы жумыс. Абай б6Ул туралы</w:t>
        <w:br/>
        <w:t>ояз кеңесіне былтырдан бері үш рет шақыртылып, көп</w:t>
        <w:br/>
        <w:t>жауаптар беріп, тергеуден өтіп еді. Енді іс жандарал ке-</w:t>
        <w:br/>
        <w:t>ңсесінің тергеуіне ауысқан. Ояз арқылы шақыртып отыр-</w:t>
        <w:br/>
        <w:t>ған Семейдің жандаралы. Бәлки одан жоғары орын да</w:t>
        <w:br/>
        <w:t>бар шығар. Өйткені, көктемгі тергеуде бул іс Омбыдағы</w:t>
        <w:br/>
        <w:t>корпус генерал -- губернатор кенсесі де суратып отыр де</w:t>
        <w:br/>
        <w:t>ген сөзді Абайға бір таныс чиновник сонда еске) ткен еді</w:t>
        <w:br/>
        <w:t>Сентябрьдің бесінде Қарамола деген жәрменмһенің ор-</w:t>
        <w:br/>
        <w:t>нында Семипалатинск, Устькаменагорск, Зайсан уезде-</w:t>
        <w:br/>
        <w:t>рінің бас қосқан чрезвычайный сьезы болады. Сонда Қ?-</w:t>
        <w:br/>
        <w:t>нанбаев келу шарт. Келмей қалуға жол жоқ дегенді сез-</w:t>
        <w:br/>
        <w:t>дірген. :</w:t>
        <w:br/>
        <w:t>Федор Иванович хаты да Абайдың үстінен көп арыздар</w:t>
        <w:br/>
        <w:t>барлығын айтыпты. Ол өзі осы күнде Ертістің бойын ғы-</w:t>
        <w:br/>
        <w:t>лым жөнімен шолып жүрген еді. Жақында Семейге келіп,</w:t>
        <w:br/>
        <w:t>бурынғы таныс чиновниктердің кейбіреуімен кездескенде,</w:t>
        <w:br/>
        <w:t>мУның досы Абай жайында шағымдар барын айтысыпты.</w:t>
      </w:r>
    </w:p>
    <w:p>
      <w:r>
        <w:t>Павлов осыларды айта келіп Абайға: «Аполон қурбанлы-</w:t>
        <w:br/>
        <w:t>ғының орнына сізден, қырдың сутяжниктері мен губерна-</w:t>
        <w:br/>
        <w:t>торлар кеңселері, взяткамен подпискадай қурбандық та-</w:t>
        <w:br/>
        <w:t>Лап ететінге уксайды. Менің маслихатым, шақыру болса</w:t>
        <w:br/>
        <w:t>қандай шенді чиновникпен болса да, өзіңіз жүз көрісіп,</w:t>
        <w:br/>
        <w:t>ашық, батыл сөйлесіңіз. Сіздің сахрл халқы алдындағы</w:t>
        <w:br/>
        <w:t>293</w:t>
        <w:br/>
        <w:t>-- Ал, 6У не болды? Құнанбайдың екі баласы жа-</w:t>
        <w:br/>
        <w:t>састы ма!? -- деп, Тәкежан айғайлап, Абайға сөз тастап</w:t>
        <w:br/>
        <w:t>тур.</w:t>
        <w:br/>
        <w:t>Абай енді оаспастан атын тебініп ілгері баса түсті.</w:t>
        <w:br/>
        <w:t>Қасындағы қалың жігіт тобын Абылғазы бастап, Абайға</w:t>
        <w:br/>
        <w:t>ере берді. Абай айғайлап турып, әмірлі сөз тастады.</w:t>
        <w:br/>
        <w:t>-- Қайт арман, қоразданбай! Сен Ырғызбай болсаң,</w:t>
        <w:br/>
        <w:t>мУнда қалың ел!.. Менің елім, менің туысым да досым!</w:t>
        <w:br/>
        <w:t>Шапқызбаймын, жөніңе көш! Болмаса, Қунанбай бала-</w:t>
        <w:br/>
        <w:t>сы алдымен менімен соғысасың!-- деді.</w:t>
        <w:br/>
        <w:t>Тәкежандардың артындағы көп Бірғызбай жасқанып,</w:t>
        <w:br/>
        <w:t>еріксіз қобалжый түсті.</w:t>
        <w:br/>
        <w:t>-- Қой, мынау масқара ғой!</w:t>
        <w:br/>
        <w:t>-- Жатақ үшін жанын береді бул Абай!</w:t>
        <w:br/>
        <w:t>-- Қарап турып өзіміз арандасамыз 1Іба? -- деп, енді</w:t>
        <w:br/>
        <w:t>соғысар түрлері жоқ.</w:t>
        <w:br/>
        <w:t>Абай соны аңғарып, енді тағы тақап, жерлей баста-</w:t>
        <w:br/>
        <w:t>ды. Жүзінде қазір төбелестің ашуы жоқ. Бірақ әділ қа-</w:t>
        <w:br/>
        <w:t>зының, өкімшінің табалаған қаһары бар. Сонша ызғарлы</w:t>
        <w:br/>
        <w:t>да, батыл жүз.</w:t>
        <w:br/>
        <w:t>-- Әй, Ырғызбай, мынау елді көрдің ғой!.. Өліспей бе-</w:t>
        <w:br/>
        <w:t>ріспейді. Мен солай ет дедім. Тек соқтығып көр, арында-</w:t>
        <w:br/>
        <w:t>ған Ырғызбай артың ашылады. Осы турған бар бөксең</w:t>
        <w:br/>
        <w:t>қызыл жоса болады. Басыңа қызыл тақыя киіп, бөксеңе</w:t>
        <w:br/>
        <w:t>шақпақ таңба соқтырып қайтасын. Осылай етуді мен 6у-</w:t>
        <w:br/>
        <w:t>йырамын, мынау айыпсыз жылаулар болған журтыма!..</w:t>
        <w:br/>
        <w:t>Тек қазір кейін қайт та, үш кісі жіберіп сөзге кел! --</w:t>
        <w:br/>
        <w:t>деді.</w:t>
        <w:br/>
        <w:t>Ырғызбайдан айғайлап жауап берген кісі жоқ. Олар</w:t>
        <w:br/>
        <w:t>тағы жалтара берді. Кейін алыстау серпіліп барып біраз</w:t>
        <w:br/>
        <w:t>ақылдасқан соң үш кісі бөлініп келді. Ол: Ысқақ, Ақбер-</w:t>
        <w:br/>
        <w:t>ді, Шубар болатын. Үшеуі де жүзбе-жүз келгенде, Абай-</w:t>
        <w:br/>
        <w:t>дан ығып жүретін туыстар.</w:t>
        <w:br/>
        <w:t>БУларды көрген соң Абай өзі де аттан түсті. Барлық</w:t>
        <w:br/>
        <w:t>өзге аттылар да кейін серпіліп, аттарын байласып жатты.</w:t>
        <w:br/>
        <w:t>Абайдың қасында тек Дәркембай, Дәрмен ғана қалды.</w:t>
        <w:br/>
        <w:t>Ысқақтар жастары кіші болғандықтан, Абайға сәлем</w:t>
        <w:br/>
        <w:t>беріп келіп аттарынан түсті. Абай енді буларды. мысқыл-</w:t>
        <w:br/>
        <w:t>дап, ызамен күліп қарсы алды.</w:t>
        <w:br/>
        <w:t>-- Атқа мініп, сойыл Устап Абай шықпайды. Еркек</w:t>
        <w:br/>
        <w:t>туған біз ғана дедіңдер ғой. Жоқ, буған сендер жетсең,</w:t>
      </w:r>
    </w:p>
    <w:p>
      <w:r>
        <w:t>мен де осы керге міндім. Сендердің ызаң дәл бүгін мені</w:t>
        <w:br/>
        <w:t>көрден де турғызар еді. Халыққа еткен осы зорлықтарың-</w:t>
        <w:br/>
        <w:t>19% 291</w:t>
        <w:br/>
        <w:t>қарап бағалайтын. Әке-шешемен аз араласады. «Абай-</w:t>
        <w:br/>
        <w:t>ға жайсыз мінез Ысқақ жағынан ғана тумаса екен» деп</w:t>
        <w:br/>
        <w:t>үнемі іштей күдікте, сезікте жүретін.</w:t>
        <w:br/>
        <w:t>Абай өзінің: бөгелісінде, Қәкітай жүзінің қысылған</w:t>
        <w:br/>
        <w:t>өзгерісін бақты да, оны тыныштандыра сөйледі.</w:t>
        <w:br/>
        <w:t>-- Әнеугі жатақтың шатағына жалғас, тағы бір бық-</w:t>
        <w:br/>
        <w:t>сыған араздық, жаманшылық сөзін бастай ма деп ем.</w:t>
        <w:br/>
        <w:t>-- Сөздері орынсыз емес сыяқты. Үйішінін, осы. ауыл-</w:t>
        <w:br/>
        <w:t>дың ортақ ісі болғандықтан, мен сендердің кеңесіңе әде-</w:t>
        <w:br/>
        <w:t>йі салып отырмын. Тәкежан мен Ысқақ екеуі, Оспанның</w:t>
        <w:br/>
        <w:t>жылын берейік дейді.</w:t>
        <w:br/>
        <w:t>Мағаш өзі күткен кеңес бул емес екенін еске ала</w:t>
        <w:br/>
        <w:t>отырып, дағдылы шапшаңдығы бойынша:</w:t>
        <w:br/>
        <w:t>-- Е, Оспан ағамның жылы толмай турып, ол кісі-</w:t>
        <w:br/>
        <w:t>лердің асыққаны несі? -- деп қалды. )</w:t>
        <w:br/>
        <w:t>-- Асыққанда орынды дәлел бар тәрізді,--.деп Абай,</w:t>
        <w:br/>
        <w:t>Мағашқа бір рет көз тастады да, көпке ақыл сала сөй-</w:t>
        <w:br/>
        <w:t>леді.-- Оспанның жылы толғанын күтсек, ол декабрь</w:t>
        <w:br/>
        <w:t>ортасы. Қалың қыс кіріп қалады. Қыстауда, таршылық-</w:t>
        <w:br/>
        <w:t>та отырып, ас бере аламыз ба? Қыс қандай басталады?</w:t>
        <w:br/>
        <w:t>Ол да мәлім емес. Қазір болса ел жыйын, шаруаның ты-</w:t>
        <w:br/>
        <w:t>ғыз-таяңы жоқ. Енді бір он бес -- жыйырма күнде жы-</w:t>
        <w:br/>
        <w:t>лын беріп, үлгіруге болады. Одан кешіксек, күздің жа-</w:t>
        <w:br/>
        <w:t>уын-шашыны тағы келеді. Отын-су да қыйындап кетеді.</w:t>
        <w:br/>
        <w:t>Елден ел ажырап, қыстау сағалап, бытырайды. Енді</w:t>
        <w:br/>
        <w:t>қалған екі-үш айдың айырмасы бар ма?</w:t>
        <w:br/>
        <w:t>Осындай жер кеңрек кезде, жылын берейік депті!--</w:t>
        <w:br/>
        <w:t>деді.</w:t>
        <w:br/>
        <w:t>Әуелі журттың бәрі, аз ойланып қалып еді. Абай са-</w:t>
        <w:br/>
        <w:t>бырмен маслихат тосты. Біраздан соң Қөкпай тамағын</w:t>
        <w:br/>
        <w:t>кенеп алып:</w:t>
        <w:br/>
        <w:t>-- Абай аға, менің ойымша, сол кісілер дурыс айта</w:t>
        <w:br/>
        <w:t>ма деймін. «Ас» деңіз, «жыл» деңіз, әйтеуір, қалың жы-</w:t>
        <w:br/>
        <w:t>йынды жөнелту керек. Соған дәл осы мезгілден қолайлы</w:t>
        <w:br/>
        <w:t>кезді мен де таппай отырмын! -- деді.</w:t>
        <w:br/>
        <w:t>Әбіш те, Қәкітай да осыны қостады. Ақыры Абайдың</w:t>
        <w:br/>
        <w:t>өзі де қарсылық білдірген жоқ. Осыған байлағандай боп,</w:t>
        <w:br/>
        <w:t>Қөкпайға ертең барып, Тәкежанға соны айтуға да тап-</w:t>
        <w:br/>
        <w:t>сырды. Мағаш та әкесі Уйғарған соң, қарсы болған жоқ.</w:t>
        <w:br/>
        <w:t>Бірақ өзінің мінезді, көңілшек адамгершілігі бойынша,</w:t>
        <w:br/>
        <w:t>жаңағы байлауға жалғыс бір кеңес қосты:</w:t>
        <w:br/>
        <w:t>-- Осы байлау дурыс шығар, аға,-- деп, Абайға ой-</w:t>
        <w:br/>
        <w:t>“лана қарады да,-- жалғыз-ақ, ендігі жайды, кісі салы-</w:t>
        <w:br/>
        <w:t>302.</w:t>
      </w:r>
    </w:p>
    <w:p>
      <w:r>
        <w:t>ды тек көріп қойсам, қорлықтан өлгенім болар еді. Есесін</w:t>
        <w:br/>
        <w:t>әпермей, басыларым жоқ!.. Бітім мен билікті мынау Ыс-</w:t>
        <w:br/>
        <w:t>қақ, Шубар өздерің айт! Буқпалама, көзіме айт!.. Қазір</w:t>
        <w:br/>
        <w:t>осы арада айтасын! -- деп буйырды.</w:t>
        <w:br/>
        <w:t>Сөйтіп басталған сөз кешке шейін созылған, ырғасуға</w:t>
        <w:br/>
        <w:t>түсті. Бірақ бул күні Абай қайсар қаттылыққа тас бекі-</w:t>
        <w:br/>
        <w:t>ніп, өз айтқанынан мызғымай отырып алды.</w:t>
        <w:br/>
        <w:t>Сонымен, кеш батарда келіскен байлау бойынша,</w:t>
        <w:br/>
        <w:t>отыз ат кедей аулында қала берді. Оспанның жылын</w:t>
        <w:br/>
        <w:t>берер алдында Қунанбай ауылдарын осындай бір үлкен</w:t>
        <w:br/>
        <w:t>қақтығыс, уйқы-туйқы еткен еді.</w:t>
        <w:br/>
        <w:t>190)</w:t>
        <w:br/>
        <w:t>Бүгін таңертең Абайға болыстың атшабары келіп оір</w:t>
        <w:br/>
        <w:t>топ хат, қағаз әкелді. Қазіргі уақытша болыс, Оспанның</w:t>
        <w:br/>
        <w:t>кандидаты Шәке болатын. Буның жас жігіт атшабары,</w:t>
        <w:br/>
        <w:t>Узын бойлы, Нір келген, жіңішке қара Бегдалы Абайға</w:t>
        <w:br/>
        <w:t>кағаздарды берумен қатар, болыс айтқан (бір сәлем барын</w:t>
        <w:br/>
        <w:t>да білдірді.</w:t>
        <w:br/>
        <w:t>Үйде Еркежаннан басқа да әйелдер бар. Пәкизат, Әу-</w:t>
        <w:br/>
        <w:t>бәкір сыяқты жастар да бар еді.</w:t>
        <w:br/>
        <w:t>Абайдың қасында отырған Мағаш атшабарға, «ол сә-</w:t>
        <w:br/>
        <w:t>лемді айта бер!» дегендей мезреті жасаса да, Бегдалы:</w:t>
        <w:br/>
        <w:t>-- Абай аға, өзіңізге ауызба-ауыз, оңаша айт деген</w:t>
        <w:br/>
        <w:t>Шәкенің сәлемі бар еді! -- деді.</w:t>
        <w:br/>
        <w:t>Абай шапан жамылып, ақ елтірі жеңіл тымағын киіп</w:t>
        <w:br/>
        <w:t>тысқа шықты.</w:t>
        <w:br/>
        <w:t>Оңаша отырысымен Бегдалының түсіне, ойланып қал-</w:t>
        <w:br/>
        <w:t>ған үлкен көзбен қадалды да, үндемей тыңдап отырды.</w:t>
        <w:br/>
        <w:t>-- Шәкеннің айт дегені, тағы бір қағаз жайы, Абай</w:t>
        <w:br/>
        <w:t>аға. Мынау өзіңізге.жіберген шақырту бар екен. Ояз кең-</w:t>
        <w:br/>
        <w:t>сесінен шыққан шақырту дейді. Ал, болысқа осымен қа-</w:t>
        <w:br/>
        <w:t>тар тағы да буйрық жазылыпты. Онда Абай ағамның</w:t>
        <w:br/>
        <w:t>осы шақыртқан жерге баруы міндетті, «соны болыю пен</w:t>
        <w:br/>
        <w:t>тілмаш бақсын, жеткізетін болсын» дегендей аңғар бай-</w:t>
        <w:br/>
        <w:t>қалады, дейді. «Үстінен шағым бар да, улықтың мурты</w:t>
        <w:br/>
        <w:t>сол жалақорлар жағына бейім бе деп қалдым»-- дейді,</w:t>
        <w:br/>
        <w:t>Шәке... «Жеткіз» дегені сол еді...-- деп, Бегдалы сөзін бі-</w:t>
        <w:br/>
        <w:t>тіргенде, Абай үндеместен орнынан турды да, үйге кетті.</w:t>
        <w:br/>
        <w:t>«Бір ауыз сөзі жоқ. Қыңқ деместен кеткені қалай?</w:t>
        <w:br/>
        <w:t>Улықпен көп істес боп еті үйреніскен бе? Әлде маған іс-</w:t>
        <w:br/>
        <w:t>292</w:t>
        <w:br/>
        <w:t>жыйырма жерді Узақ аралап, тегіс істен шыққанын</w:t>
        <w:br/>
        <w:t>анықтап көріп алған. Жерге түсіп, сынып тапталып жат-</w:t>
      </w:r>
    </w:p>
    <w:p>
      <w:r>
        <w:t>қан бидай бастарының қалғаны бар. Бірақ оны жыйып</w:t>
        <w:br/>
        <w:t>алып болмайды: Әуелі пісіп жетпеген ікөк бидай. Екін-</w:t>
        <w:br/>
        <w:t>ші-- топыраюқа тапталып текке рәсуә боп қалған.</w:t>
        <w:br/>
        <w:t>-- Тақыр-таза қуртқан дегеннің нағыз өзі!</w:t>
        <w:br/>
        <w:t>-- Тып-тыйпыл жойған да қойған! -- деп, Мағаш пен</w:t>
        <w:br/>
        <w:t>Дәрмен өз хабарларын аяқтаған-ды.</w:t>
        <w:br/>
        <w:t>Абай буларға:</w:t>
        <w:br/>
        <w:t>-- Жатақтарға соқпаңдар. Әзір арадағы, халыс аға-</w:t>
        <w:br/>
        <w:t>йын боп, тек істің дәлін біліп қана отырайық! -- деген.</w:t>
        <w:br/>
        <w:t>Бунысы «келер тартыста кіналаушы болмасын, еңал-</w:t>
        <w:br/>
        <w:t>дымен кедейлермен Уштасып алды демесін» деген, түбе-</w:t>
        <w:br/>
        <w:t>гейлі есеп.</w:t>
        <w:br/>
        <w:t>Мағаштар жауыз зорлықтың (бар көлемін ашқалы,</w:t>
        <w:br/>
        <w:t>Абай қатты қыйналып, тыныштық ала алмады. Бір кез-</w:t>
        <w:br/>
        <w:t>де үнсіз күрсініп, ауыр налаға түсхен шағында, Оспанды</w:t>
        <w:br/>
        <w:t>есіне алды.</w:t>
        <w:br/>
        <w:t>«Әр жаққа толқып кеткенде аңдамай ауытқып басса</w:t>
        <w:br/>
        <w:t>да, қуатым, сүйенішім екен-ау! Ол болса, қазір сол ит-</w:t>
        <w:br/>
        <w:t>тікті етіп отырған, бар Ырғызбайдың содыр-соткар мы?-</w:t>
        <w:br/>
        <w:t>засымақтарын сүйретіп алғызып «ең әуелгі жаза осы»</w:t>
        <w:br/>
        <w:t>Деп шетінен дүрелетер елім. «Жыртқыштың орайы жырт-</w:t>
        <w:br/>
        <w:t>қыштық» деп отырып, естен кеткісіз етіп сойғызар ем! -</w:t>
        <w:br/>
        <w:t>деп, өнебойын қалтыратқан, қайратты ашу үстінде отыр.</w:t>
        <w:br/>
        <w:t>Бірауық, көптен бойын мегдеген ел қайғысына кетеді.</w:t>
        <w:br/>
        <w:t>-- Өмірді неден бастасам, әлі сол орында турғандай-</w:t>
        <w:br/>
        <w:t>мын. Залым жауызбен алысқан сайын, жеті басты жы-</w:t>
        <w:br/>
        <w:t>ландай. Бір басын шапсам, тағы біреуі туады. Кайда,</w:t>
        <w:br/>
        <w:t>қайда бул шығар жол!? Енді қашан елдік сәулесін кө-</w:t>
        <w:br/>
        <w:t>рем! Өткені ме осымен қу өмір? Кеткені ме ушығына</w:t>
        <w:br/>
        <w:t>жеткізбей мол арман!? Журтым. деуге уялудан арылам</w:t>
        <w:br/>
        <w:t>ба, жоқ па?</w:t>
        <w:br/>
        <w:t>Осындай Улы толқын тамаққа жумарланған дерттей</w:t>
        <w:br/>
        <w:t>бунай ма? Жүрекке тас тығылғандай тыныс тарылта</w:t>
        <w:br/>
        <w:t>ма?..</w:t>
        <w:br/>
        <w:t>Әкесінің бүгін өзгеше қапаланған күйін естіген Әбіш,</w:t>
        <w:br/>
        <w:t>кешке жақын Абай отырған оңаша үйге әдейі жалғыз</w:t>
        <w:br/>
        <w:t>келіп еді. Муңнды жайын Абай бүгін Әбіштен жасырған</w:t>
        <w:br/>
        <w:t>жоқ. Соған орай баласы да өзінше бір байлаумен келген</w:t>
        <w:br/>
        <w:t>екен. Сол ойын айта бастады:</w:t>
        <w:br/>
        <w:t>-- Аға, бул жолғы жауыздық та, жауыздық жасау-</w:t>
        <w:br/>
        <w:t>шы да қақ қасыңыздан шығып отыр. Ол бірге туған аға-</w:t>
        <w:br/>
        <w:t>385</w:t>
        <w:br/>
        <w:t>гі бар сөз, қатты берік қайратқа мінген жігерлі, тартыс</w:t>
        <w:br/>
        <w:t>сөзі.</w:t>
        <w:br/>
        <w:t>-- Қазір ас ішіп, үйлеріне қайтыңдар. Ертеңгі күн</w:t>
        <w:br/>
        <w:t>бастарыңа не Пәле келсе де, бар қайратым мен білгенім,</w:t>
      </w:r>
    </w:p>
    <w:p>
      <w:r>
        <w:t>сендердің жолында. Мен сендердің қасыңнан табылам.</w:t>
        <w:br/>
        <w:t>Сөзім осы-ақ! -- деді.</w:t>
        <w:br/>
        <w:t>Дәрменді жатаққа бірге аттандырып, қасына екі--</w:t>
        <w:br/>
        <w:t>үш жылпос жас жігітті қосып берді. «Ертең сәскеден әрі</w:t>
        <w:br/>
        <w:t>қандай тың сөз бен іс болса, бәрін маған кісі шаптырып</w:t>
        <w:br/>
        <w:t>жеткізіп отыр» деп буйырды.</w:t>
        <w:br/>
        <w:t>Ас іше салысымен Дәркембай, Дәрмендер суыт жү-</w:t>
        <w:br/>
        <w:t>ріп кетті.</w:t>
        <w:br/>
        <w:t>“Осы кезде Тәкежан аулында бар үлкен-кіші Ырғыз-</w:t>
        <w:br/>
        <w:t>байлардың жыйыны жүріп жатқан. Олар күнузын шап-</w:t>
        <w:br/>
        <w:t>қыласып, енді ордалы қасқырдай Улып табысып жатқан.</w:t>
        <w:br/>
        <w:t>Ертеңінде түс болмай ҡедей ауылға Ырғызбайдан</w:t>
        <w:br/>
        <w:t>Ақберді келді. Қасында бес жігіт бар. Оның да сөзі қыс-</w:t>
        <w:br/>
        <w:t>қа, қатал буйрық болатын.</w:t>
        <w:br/>
        <w:t>Ырғызбай жыйыны әмір етіп отыр.</w:t>
        <w:br/>
        <w:t>-- Не бүгін кешке шейін, устап алған жылқыны тү-</w:t>
        <w:br/>
        <w:t>гелімен әкеліп аяғымызға жығылсын! Болмаса, ертең</w:t>
        <w:br/>
        <w:t>сәскеде турысатын жерін айтсын. Бар Ырғызбай атқа</w:t>
        <w:br/>
        <w:t>мінеді. Тек аулының үстіне барып турып, шаңрағын ор-</w:t>
        <w:br/>
        <w:t>тасына түсіріп ойран саламыз! -- депті.</w:t>
        <w:br/>
        <w:t>Ақберді Базаралының үйіне кеп түскен еді. Дәркем-</w:t>
        <w:br/>
        <w:t>бай мен Базаралы, Абылғазы -- үшеуі оңашалап ақыл-</w:t>
        <w:br/>
        <w:t>дасқан да жоқ. Сөзді Базаралы билеп сөйледі.</w:t>
        <w:br/>
        <w:t>-- Пәлені бастаған мен емес. Ал сол пәле келіп жал-</w:t>
        <w:br/>
        <w:t>май бастаған соң алысқаным рас. Үндемей қойсам да</w:t>
        <w:br/>
        <w:t>өлгенім. Аузымдағы несібемді алған, аяйды деп отыр-</w:t>
        <w:br/>
        <w:t>ғам жоқ. Орай бермей, борай берем дейсің ғой, аяздай</w:t>
        <w:br/>
        <w:t>қысып арқамды! Жылап өлмеймін, өлтірсең де, қырсаң</w:t>
        <w:br/>
        <w:t>“да жағаңа жармасып өлем! Өзім іздеп бармаймын. Ал</w:t>
        <w:br/>
        <w:t>ізденіп келсең, келіп көр! Онсыз да тірлігі талқан болған</w:t>
        <w:br/>
        <w:t>аш-арығым бар. Әйтеуір өлген екем!. Бірақ жастығым-</w:t>
        <w:br/>
        <w:t>ды ала өлемін, бар, жөнеле бер! -- деді.</w:t>
        <w:br/>
        <w:t>Бул сөзді естісімен Ырғызбайлар тағы шапқылап тү-</w:t>
        <w:br/>
        <w:t>ні бойы қол жыйнады.</w:t>
        <w:br/>
        <w:t>Дәрмен өзі болса жатақтарға келгенде Иіс кемпір-</w:t>
        <w:br/>
        <w:t>дің үйіне түскен. Кешегі Әзімбайдай азуы алты қарыс</w:t>
        <w:br/>
        <w:t>дейтін, жасанып келген жаумен алысқан кедей тобы мы-</w:t>
        <w:br/>
        <w:t>нау. Булардың көбімен Дәрмен таныс қана емес, жиі</w:t>
        <w:br/>
        <w:t>араласатын дос та. Сол елдің басшы, бекем жандары</w:t>
        <w:br/>
        <w:t>287</w:t>
        <w:br/>
        <w:t>Базаралы, Дәркенбай ғана емес, Әбді, Қаңбақ, Сержан</w:t>
        <w:br/>
        <w:t>сыяқты талай азаматымен де аз сөзбен тіл қатысып, сыр</w:t>
        <w:br/>
        <w:t>тартысты. Тістеніп турып қайсар шыдамға мінген, бекі-</w:t>
        <w:br/>
        <w:t>ніп (білек шымырантқан қажыр бар.</w:t>
        <w:br/>
        <w:t>Тіпті, Иіс кемпірдің кешегі көргенін айтқаны бақыра-</w:t>
        <w:br/>
        <w:t>уық Мақаның масқара болғанын күліп әңгіме еткені де</w:t>
        <w:br/>
        <w:t>бул елдің, осы қарсылық үстінде сілкініп, көтеріліп қал-</w:t>
        <w:br/>
        <w:t>ғанын керсетеді. Намысты қайрат қашаннан бері басы-</w:t>
      </w:r>
    </w:p>
    <w:p>
      <w:r>
        <w:t>лып қалған бойларды енді бір сәт жаздырғандай. Иіс</w:t>
        <w:br/>
        <w:t>кемпір мен Дәрмен көп сөйлескен еді.</w:t>
        <w:br/>
        <w:t>Дәркембай кеше екі кішкене баланың оған жаны</w:t>
        <w:br/>
        <w:t>ашып жылағанын да, «атам үшін “із ержетіп кек ала-</w:t>
        <w:br/>
        <w:t>мыз» дегенін де айтыпты. Дәрмен сол үшін Асанды</w:t>
        <w:br/>
        <w:t>қасына шақырып еркелетіп, арқаға қақты.</w:t>
        <w:br/>
        <w:t>-- Жақсы азамат боласың. Ер болып ержетесін, қа-</w:t>
        <w:br/>
        <w:t>рағым. Сенің ағаң Иса батыр болған. Сен де сондай</w:t>
        <w:br/>
        <w:t>ешкімен, ешнәрседен қорықпайтын асыл азамат боп өсе-</w:t>
        <w:br/>
        <w:t>сін,- деді.</w:t>
        <w:br/>
        <w:t>Дәрмен ағаның жалғыз Асанды мақтағанына көнгісі</w:t>
        <w:br/>
        <w:t>келмеген Үсен енді Дәрменнің қолтығына кіре, тізесін</w:t>
        <w:br/>
        <w:t>қағып қойып, наразылық айтты:</w:t>
        <w:br/>
        <w:t>-- Ия Дәрмен аға, мен ше? Жалғыз Асан ба, мен де</w:t>
        <w:br/>
        <w:t>ер болам, ағамдай мен де батыр болам!-- деп Иіс бен</w:t>
        <w:br/>
        <w:t>Дәрменді күлдіре отырып сөйледі. Өзі қатуланып, бур-</w:t>
        <w:br/>
        <w:t>тыйып апты, күлімсіремейді де.</w:t>
        <w:br/>
        <w:t>Дәрмен енді жақсы аңғарды. Үсеннің жүзінде Исаға</w:t>
        <w:br/>
        <w:t>Уқосаған жерлері мол екен. Қабағы, көз, мурны бәрі де</w:t>
        <w:br/>
        <w:t>быйылдар тіпті айқындап білініпті. Дәрмен Иіске осыны</w:t>
        <w:br/>
        <w:t>айтты да:</w:t>
        <w:br/>
        <w:t>-- Айналайын Үсентай, рас айтасың, сен сондай бо-</w:t>
        <w:br/>
        <w:t>ласын, болатының рас! Сені мен умытқам жоқ, Үсен бә-</w:t>
        <w:br/>
        <w:t>рінен бөлек болады дел әдейі бөліп айтам! -- деп күліп</w:t>
        <w:br/>
        <w:t>отыр.</w:t>
        <w:br/>
        <w:t>Үсеннің әкесіне Уқоастығын айтумен қатар Дәрмен</w:t>
        <w:br/>
        <w:t>Исаның өзін еске алып, үндемей шуғыл ойланып кетті.</w:t>
        <w:br/>
        <w:t>«Бүгінгі күн Иса болса, қандай ызамен алысар еді.</w:t>
        <w:br/>
        <w:t>Қандайлық әділ кек үшін шоқпар сілтер еді. Әзімбай- |</w:t>
        <w:br/>
        <w:t>ға, Тәкежанға Исаның салған соққысы, арамға, жауызға</w:t>
        <w:br/>
        <w:t>берілген бар жазаның ең бір-ақ жолды, әділі болар еді-</w:t>
        <w:br/>
        <w:t>ау! Әттең кешегі соғыста, тым қурса, қара шоқпарын</w:t>
        <w:br/>
        <w:t>жауының өзіне бір сілтеп барып та өлмеді-ау» деген ар-</w:t>
        <w:br/>
        <w:t>ман оянды.</w:t>
        <w:br/>
        <w:t>Сонымен қатар, Дәрмен көңілінде осы жыртық ла-</w:t>
        <w:br/>
        <w:t>288</w:t>
        <w:br/>
        <w:t>Сөзсіз қыймыл, қабақпен, ажарлы көзқарастармен өз-</w:t>
        <w:br/>
        <w:t>ге жастар да осыны қУптағандай. Бірақ, Абай салқын ға-</w:t>
        <w:br/>
        <w:t>на, қысқа жауап айтты.</w:t>
        <w:br/>
        <w:t>-- Буны ең алғаш айтып отырғаң мен емес қой! Әбіш</w:t>
        <w:br/>
        <w:t>өзің білесің...-- деп, қасындағы Пушкин томын қолымен</w:t>
        <w:br/>
        <w:t>сыйпалады да-- айтылмап па еді:</w:t>
        <w:br/>
        <w:t>Товариш верь, взойдет она,</w:t>
        <w:br/>
        <w:t>Звезда пленительного счастья...</w:t>
        <w:br/>
        <w:t>дегенді, Пушкин айтып қоймады ма?-- деді.</w:t>
        <w:br/>
        <w:t>-- Әрине, айтылғаны рас. Бірақ, кімнің қалай айтуын-</w:t>
      </w:r>
    </w:p>
    <w:p>
      <w:r>
        <w:t>да көп мән бар ғой. Және орыста көп жан айтса да, біз-</w:t>
        <w:br/>
        <w:t>дің қазақта әлі буған Уқсаған өршіл-үмітшіл ойды бола-</w:t>
        <w:br/>
        <w:t>шаққа арнап айтқан жан жоқ көй!-- деп, Әбіш тағы да</w:t>
        <w:br/>
        <w:t>қыялап отырып тілек етті. Абай үндеген жоқ.</w:t>
        <w:br/>
        <w:t>Әбіш осы ойдың желісінен айрылғысы келмей, енді</w:t>
        <w:br/>
        <w:t>Павлов хатын қайта қарады да тағы сөйледі:</w:t>
        <w:br/>
        <w:t>-- Бундай үлкен пікірді, қайта-қайта айта берсе де</w:t>
        <w:br/>
        <w:t>ескірмейтінін, Павлов та ескерген екен. О да жаңағы</w:t>
        <w:br/>
        <w:t>ағам айтқан ойдың бір жағын жақсы таратыпты. Мына-</w:t>
        <w:br/>
        <w:t>ны қараңдаршы! -- деп хатты оқый отыра, қазақшылай</w:t>
        <w:br/>
        <w:t>кетті.-- Ибрагим ҚУнанбаевич, бүгінгі еңбек, әсіресе, сіз-</w:t>
        <w:br/>
        <w:t>дің ақындық еңбек, болашақ үшін жасалады. Болашаққа</w:t>
        <w:br/>
        <w:t>кетеді.</w:t>
        <w:br/>
        <w:t>Ол болашақта халықтар ырысын табады. Сол заман</w:t>
        <w:br/>
        <w:t>туады, тумасқа мүмкін емес. Ешбір тусау, жаза, қаһар</w:t>
        <w:br/>
        <w:t>Деген бөгет бола алмайды. Өз халқыңызбен жас урпақты</w:t>
        <w:br/>
        <w:t>соған әзірлей беріңіз. Солар неғурлым әзір болса, бола-</w:t>
        <w:br/>
        <w:t>шақтың жемісін молырақ татады.-- депті. Мінеки, дәл</w:t>
        <w:br/>
        <w:t>жаңағы ағамның ойымен кабысып жатқан жоқ па?</w:t>
        <w:br/>
        <w:t>-- Аса жақсы! -- деп, Абай да сүйсінді.</w:t>
        <w:br/>
        <w:t>Павлов хатын әлі қолға алған жоқ еді. Енді бірталай</w:t>
        <w:br/>
        <w:t>уақыт үнсіз қадалып оқып қалды.</w:t>
        <w:br/>
        <w:t>Осы күні кешке, ымырт жабылған соң, Абай өз ауы-</w:t>
        <w:br/>
        <w:t>лына кеп, аттан түсті де, Әйгерім үйінің киіз есігін көте-</w:t>
        <w:br/>
        <w:t>ріп ашты. Үй іші қараңғы екен. Ешкім белгі бермеді. Тыс-</w:t>
        <w:br/>
        <w:t>та да Абайдың атын устап, алдынан шыққан кісі болма-</w:t>
        <w:br/>
        <w:t>ған.</w:t>
        <w:br/>
        <w:t>Абай қараңғы үйдің ішіне, бас суғыңқырап турып:</w:t>
        <w:br/>
        <w:t>-- Әйгерім?! - деді.</w:t>
        <w:br/>
        <w:t>Сол сәтте үй ішінен, төсек жанынан сергек қозғалып,</w:t>
        <w:br/>
        <w:t>“Әйгерім жауап қатты.</w:t>
        <w:br/>
        <w:t>-- А-а-6-а-й! Сізбісіз, Аба-ай! -- деген үні соншалық</w:t>
        <w:br/>
        <w:t>298</w:t>
        <w:br/>
        <w:t>шық ішіндегі жетім-жесір жандар туралы, жазықсыз</w:t>
        <w:br/>
        <w:t>жақсы. жандар туралы үлкен бір сәулелі ой оянды. «Ар-</w:t>
        <w:br/>
        <w:t>ғыны, бергіні, ертегіні жыр қылған не? Абайдан ақыл</w:t>
        <w:br/>
        <w:t>алып, сол Исаны бір жоқтауым жол екең-ау» деп түйген</w:t>
        <w:br/>
        <w:t>Әзіргі әбігер, бүлік күн үстінде осындай ой тапса да</w:t>
        <w:br/>
        <w:t>Дәрмен оған тереңдей алған жоқ. Ырғызбайлардың со-</w:t>
        <w:br/>
        <w:t>ғыс-шабуылға анық әзірленіп жатқанын біліп, Абайға</w:t>
        <w:br/>
        <w:t>тағы кісі жөнелтті.</w:t>
        <w:br/>
        <w:t>Дәрменнің жігіттері бірнеше рет Абайға хабар әкел-</w:t>
        <w:br/>
        <w:t>ген-ді.</w:t>
        <w:br/>
        <w:t>“Енді Ырғызбайлардың түнгі әрекетін естігелі, Абай</w:t>
        <w:br/>
        <w:t>қатты қыймылға басты. Өз қасындағы: «Ербол, Ақылбай,</w:t>
        <w:br/>
        <w:t>Мағаштан бастап, бар көршілерін жыйғызып алды.</w:t>
      </w:r>
    </w:p>
    <w:p>
      <w:r>
        <w:t>-- Тур, барыңдар. Осы маңдағы бар ікедей ауыл, есе-</w:t>
        <w:br/>
        <w:t>сіз көптің бәр-бәріне менің атымнан сәлем жеткізіңдер.</w:t>
        <w:br/>
        <w:t>Қазір түн бойы, ертең улы сәскеге шейін тайлы-таяғы</w:t>
        <w:br/>
        <w:t>қалмай, жатаққа жетсін. Онда жете алмағаны менің</w:t>
        <w:br/>
        <w:t>аулыма, менің қасыма жыйылсын. Ырғызбай көп пе,</w:t>
        <w:br/>
        <w:t>ел көп пе? Танытайын мен оларға! Жаяу-жалпымын де-</w:t>
        <w:br/>
        <w:t>месін, тигенін мініп, қаруын саилап, тек сол екі жерден”</w:t>
        <w:br/>
        <w:t>табылсын! -- деді.</w:t>
        <w:br/>
        <w:t>Айтқанындай, осы түнде бар жігіт жан-жаққа шақ-</w:t>
        <w:br/>
        <w:t>пылап тарасты. Сол түннің таңы қылаңдағаннан бастап</w:t>
        <w:br/>
        <w:t>Ойқудық, Кіндікті, Қорық, Шолпан, Ералыдан жан-жақ-</w:t>
        <w:br/>
        <w:t>тағы бар қоныстардан кедей атаулы, жатақтарға қарай</w:t>
        <w:br/>
        <w:t>созылды. Мунда (ат мінгендер де бар. Әсіресе, түнеге;</w:t>
        <w:br/>
        <w:t>өгізге мінгескендері көп. Бірақ барлық жупышны киім, сур-</w:t>
        <w:br/>
        <w:t>қылт жүдеу жүзді азаматтың қолында шоқпар, сойылы.</w:t>
        <w:br/>
        <w:t>Жүректерінде өзгеше бір оянған намысты ашу, байлау</w:t>
        <w:br/>
        <w:t>бар.</w:t>
        <w:br/>
        <w:t>Жатақтардың жасағы ойда жоқтан осылай молая</w:t>
        <w:br/>
        <w:t>“берді. Буны істеп отырған Абай екенін білгенде, Базара-</w:t>
        <w:br/>
        <w:t>лы ауруын да сылып тастағандай, болды. Қөздері де</w:t>
        <w:br/>
        <w:t>жайнап кетті.</w:t>
        <w:br/>
        <w:t>-- Келе бер!.. Кедей елім... келе бер! Бетің дурыс!..</w:t>
        <w:br/>
        <w:t>Атаның Ураны қоспай, аталының қорлығы қосқан қоса-</w:t>
        <w:br/>
        <w:t>рым, қасымнан табыл осылай! -- деді.</w:t>
        <w:br/>
        <w:t>Ал Ырғызбайлар түс бола бере атқа қонды. Үлкені де</w:t>
        <w:br/>
        <w:t>жао мырзалары да тегіс сойыл-қурал қамдап айты. Жы-</w:t>
        <w:br/>
        <w:t>йыны жүз елудей ірікті сойылсоғар қастарында... Бүгін</w:t>
        <w:br/>
        <w:t>булардың арасында, кеше соққы көрген мырзалардың да</w:t>
        <w:br/>
        <w:t>19--мМ. Әуезов 299</w:t>
        <w:br/>
        <w:t>беделіңіз, 6Уул күнде молайған. Оны мен Зайсан, Уська-</w:t>
        <w:br/>
        <w:t>менагорск уездерінің қазақтарымен сөйлескенде, көп</w:t>
        <w:br/>
        <w:t>аңғардым. Және осы үшін, әсіресе, мақтанып, қуанып</w:t>
        <w:br/>
        <w:t>қалдым. Халқыңыз сіздің қасыңызда. Одан үлкен тірі</w:t>
        <w:br/>
        <w:t>күнде ескерткіш жоқ. Ал, тірлік деген -- тайталас, күрес</w:t>
        <w:br/>
        <w:t>екенін, сіз екеуміз түсінген едік қой» депті.</w:t>
        <w:br/>
        <w:t>Абай осы: хатты Әбішке оқып отырғанда, қулшынып</w:t>
        <w:br/>
        <w:t>ояңғандай болды. Иықтан басқан зіл салмақ ықтырып,</w:t>
        <w:br/>
        <w:t>тірліктің өзіне де салқындап бара жатқандай еді.</w:t>
        <w:br/>
        <w:t>Павлов достығымен, оның сондай әркезде “мойымас</w:t>
        <w:br/>
        <w:t>болған батыл ойы, тағы да бір келіп, қолтығынан деме-</w:t>
        <w:br/>
        <w:t>гендей. Бар жаманшылықты, терең ой, философиялық</w:t>
        <w:br/>
        <w:t>даналық астамдықпен жеңе алады. Соған ғана қол арт-</w:t>
        <w:br/>
        <w:t>саң әр латтан, қУнсыз жауыздық қастықтардан биік бой-</w:t>
        <w:br/>
        <w:t>лап, асып озып, артыла қарауға болады. Сонда бүксіп,</w:t>
        <w:br/>
        <w:t>бықсыған қызғаныт, айлалы жаманшылық күндестік --</w:t>
        <w:br/>
        <w:t>бәрі де тобығыннан келмей, тозаңдай елеусіз болып қа-</w:t>
        <w:br/>
        <w:t>лады. Абай ойына осындай өжет серпілу берген Павлов</w:t>
        <w:br/>
        <w:t>анық аянбас дос еді. Сондай достықтың өзі, бір өзі ғана</w:t>
        <w:br/>
        <w:t>ақын көңілін үмітті сәулеге бөлгендей.</w:t>
        <w:br/>
        <w:t>Әбіш өзіне жазылған Павлов хатын да оқып болван.</w:t>
        <w:br/>
        <w:t>Мунда Павлов өмірінің сонғы өзгерісін жазыпты. Көп</w:t>
        <w:br/>
        <w:t>жылдар бөгеті мең жандармдар кеңселері турғызған қор-</w:t>
      </w:r>
    </w:p>
    <w:p>
      <w:r>
        <w:t>шау қулапты. Ақыры Федор Ивановия өзінің сүйіктісі Са-</w:t>
        <w:br/>
        <w:t>шаға үйленіпті.</w:t>
        <w:br/>
        <w:t>Саша қалыңдықтар ішінде ерен жолы бар өзгеше қа-</w:t>
        <w:br/>
        <w:t>лыңдық. Ол Павлов айдалған Харьковтан, сондағы УнИ-</w:t>
        <w:br/>
        <w:t>верситеттен Павловпен бір кезде айдалған еді. Қажырлы</w:t>
        <w:br/>
        <w:t>революционер қыз, нелер суық, сумдық ортаны көрсе де,</w:t>
        <w:br/>
        <w:t>қажымас түгіл, қынжылмай да келген.</w:t>
        <w:br/>
        <w:t>Айдаумен Тобылда турғанда екеуі дос боп табысқан.</w:t>
        <w:br/>
        <w:t>Бертінде Павлов, айдау үстіне айдау алды. і</w:t>
        <w:br/>
        <w:t>Әбіш Федор Ивановичтің бул сырларын үйішінде Ма-</w:t>
        <w:br/>
        <w:t>ғаштарға қазір әдейі бір мол баяндап берді. Көп қай-</w:t>
        <w:br/>
        <w:t>ғылының қайғысы, көп (бейнет көрушінің бейнеті-- бәрі</w:t>
        <w:br/>
        <w:t>де қайратты, ақылды, асыл адамға кездессе, түк емес боп</w:t>
        <w:br/>
        <w:t>қалады. Павлов пен Сашадай отты жастар өмірі, соны</w:t>
        <w:br/>
        <w:t>танытады дегендей, үлгілі мысал түрінде айтылып отыр.</w:t>
        <w:br/>
        <w:t>-- Бір жазалыға екінші өкім тағы болушы ма еді!</w:t>
        <w:br/>
        <w:t>Федор Ивановичтің екі айдалуы қалай? -- деп сураған</w:t>
        <w:br/>
        <w:t>Мағаш сөзінен соң, Әбіш Павловтың екінші айдалу жа-</w:t>
        <w:br/>
        <w:t>йын анықтап айтып берді.</w:t>
        <w:br/>
        <w:t>-- Ол айдалуының себебі не десеңші? 1881 жылы</w:t>
        <w:br/>
        <w:t>294</w:t>
        <w:br/>
        <w:t>лайламайын» деген сыяқты. Абай мінезін Көкпай осы-</w:t>
        <w:br/>
        <w:t>лай топшылады.</w:t>
        <w:br/>
        <w:t>Тәкежан, Ысқақ мінездерінің де осы барлық жас се-</w:t>
        <w:br/>
        <w:t>зетін астары бар. Абай оны да ашпады. «Қейін өздері кө-</w:t>
        <w:br/>
        <w:t>ріп, аңғарсын» дегендей. Тек шақыртуға баратын бай-</w:t>
        <w:br/>
        <w:t>лауын айтумен қатар бірталай уақыттан соң Абай:</w:t>
        <w:br/>
        <w:t>-- Қарамолаға, жауапқа бармас бурын, Оспанның</w:t>
        <w:br/>
        <w:t>жылын беріп үлгірудің де мәні бар екен. Әлі бір ай уа-</w:t>
        <w:br/>
        <w:t>қыт бар ғой!..-- деді. Бунысы өзінің іштегі бар ойлаған</w:t>
        <w:br/>
        <w:t>ойының жалғасы сыяқты. Алғашқы сөздермен байланы-</w:t>
        <w:br/>
        <w:t>сы жоқ, бір долбар тәрізді.</w:t>
        <w:br/>
        <w:t>Әбіш өзі аңғарған жайын, өзгелерден бурын айтты.</w:t>
        <w:br/>
        <w:t>-- Бул екеуінің не жалғасы бар, аға?</w:t>
        <w:br/>
        <w:t>-- Жалғасы...-- деп, Абай алысқа қарағандай боп,</w:t>
        <w:br/>
        <w:t>көзін сығырайта түсті де,-- жалғасы болмаса қуба-қуп...</w:t>
        <w:br/>
        <w:t>Қалай да, сыртпен тартыссам, осы жөнде (алаң қалма-</w:t>
        <w:br/>
        <w:t>сын.. Бфндағылардың көңілі орнықсын! -- деді.</w:t>
        <w:br/>
        <w:t>Бунысы, шетін сырдың жайын, тартынып айтқан тус-</w:t>
        <w:br/>
        <w:t>палдай.</w:t>
        <w:br/>
        <w:t>Дәрмен болса, зерек көңілмен өзінше топшылады.</w:t>
        <w:br/>
        <w:t>«Тәкежан осы Оспан жөнінде сылтау таппайтын болсын.</w:t>
        <w:br/>
        <w:t>Сол тусалып жаулар жаққа шыға алмасын!» деп отыр.</w:t>
        <w:br/>
        <w:t>Шақыру мен Оспанның жылын беруді Абайдың жалғас-</w:t>
        <w:br/>
        <w:t>тыра айтқанын Дәрмен өзінше түйді.</w:t>
      </w:r>
    </w:p>
    <w:p>
      <w:r>
        <w:t>Келесі күні Оспанның үлкен үйінде бар туысқандар-</w:t>
        <w:br/>
        <w:t>дың жыйыны болды. Оған Оспанның әйелдерімен, асы-</w:t>
        <w:br/>
        <w:t>рап алған екі баласы. қатынасты. Үлкендерден: Тәкежан,</w:t>
        <w:br/>
        <w:t>Абай, Ысқақ болды. Жастарды бул жыйынға қатынас-</w:t>
        <w:br/>
        <w:t>тырмады. Олардан тек Әбішті ғаңа кеңеске алысты.</w:t>
        <w:br/>
        <w:t>Еркежан мен Зейнеп әуелде Тәкежан бастаған сөзді</w:t>
        <w:br/>
        <w:t>тосын көріп, мақулдамағандай еді. Артынан, Абай уғын-</w:t>
        <w:br/>
        <w:t>дырған соң, үндемей қалысты. Абайдың жатақ ісінен соң</w:t>
        <w:br/>
        <w:t>Тәкежан, Ысқақты алғаш жүзбе-жүз көріп отырғаны</w:t>
        <w:br/>
        <w:t>осы. Бірақ мынау екі туыс қазір ол жанжалды мүлде</w:t>
        <w:br/>
        <w:t>ұмытқандай. Бір де-бір қабақ қыймылмен ондағы араз-</w:t>
        <w:br/>
        <w:t>дық жөнінен сыр бермейді. Осы жөнді бУулар жасырған</w:t>
        <w:br/>
        <w:t>сайын Абай екеуіне сенімсіз қарайды. Бірақ осыны іштей</w:t>
        <w:br/>
        <w:t>түйсе де Абай да сыр бермеуге тырысты. «Шыншыл, ту-</w:t>
        <w:br/>
        <w:t>рашыл мінез булардан шыққан ба еді?» деп ойлай түсті</w:t>
        <w:br/>
        <w:t>де, Оспанды есіне алды. Сүйсе де, жиренсе де барын</w:t>
        <w:br/>
        <w:t>ашып салып отыратын сол еді ғой. Онысыз мына туыстар</w:t>
        <w:br/>
        <w:t>атасы алыс, сыры бөтен жандардай. Дегенмен, амал жоқ.</w:t>
        <w:br/>
        <w:t>Осылармен енді бір отырып, міндетті істерді бір атқару</w:t>
        <w:br/>
        <w:t>А</w:t>
        <w:br/>
        <w:t>меді? Герцен, Чернышевский қандай жәһәннамдардан,</w:t>
        <w:br/>
        <w:t>қандай зәрлер татып өтті! Мынау Павловтар өздері көріп</w:t>
        <w:br/>
        <w:t>жүрген қуғын-сүргінді, анық әкелері мирас қып қалдыр-</w:t>
        <w:br/>
        <w:t>ған сыбағасындай біледі. Қынжылып, қыңқ етері бар ма?</w:t>
        <w:br/>
        <w:t>Піл сауырлы ерлік, қайсарлық, турақтылықты да орыс</w:t>
        <w:br/>
        <w:t>ерлері танытады. Қазақтың да сендердей жас буынынан,</w:t>
        <w:br/>
        <w:t>кейінгі нәсілінен, Ул-қызынан осындай тәрбие-тәлім со-</w:t>
        <w:br/>
        <w:t>ңында, адамдығы ескен қауым шығар-ау!-- деп біраз ой-</w:t>
        <w:br/>
        <w:t>ланып отырып қалды да, артынан тағы бір соңғы сырын</w:t>
        <w:br/>
        <w:t>қосты:</w:t>
        <w:br/>
        <w:t>-- Мен өз өмірімде оған жетпеспін.. көрмеспін, ол</w:t>
        <w:br/>
        <w:t>күнді. Бірақ, алда заман қатты өзгеріп, қауым мүлде</w:t>
        <w:br/>
        <w:t>басқаша дәурен жасар. Басқа заңдар туғызып, үлкен</w:t>
        <w:br/>
        <w:t>ырысқа түгел. халық болып еріскен күндер болар.</w:t>
        <w:br/>
        <w:t>«Сол болашақ үшін бір шәмшектей, бір ғана кірпіш-</w:t>
        <w:br/>
        <w:t>тей болса да кесек қалап кетсем, лармансызбын» деген-</w:t>
        <w:br/>
        <w:t>деймін. Сүйтіп, біздің мусылман вуламалары талай жүз</w:t>
        <w:br/>
        <w:t>жылдар «ақыр заман», «ақырет күн» дегенді қулаққа</w:t>
        <w:br/>
        <w:t>көп қуйып келсе, мен өзіме, ең «ақыл заман», «жақын</w:t>
        <w:br/>
        <w:t>заман» алдымда қол созып турғандай көремін... Халқың-</w:t>
        <w:br/>
        <w:t>ды, қауымынңды соған әзірлей беруді ғана біл дегім ке-.</w:t>
        <w:br/>
        <w:t>леді! -- деді.</w:t>
        <w:br/>
        <w:t>Соңғы «ақыл заманға» Уйқастырып айтқан «жақын</w:t>
        <w:br/>
        <w:t>заман» Дәрменді, Қәкітайды тапқыр шешендігімен, қатты</w:t>
        <w:br/>
        <w:t>сүйсіндірген еді. Олар іштен қУптаған бойда, Абайдан</w:t>
        <w:br/>
        <w:t>көздерін алмай, тағы тіленгендей қадалып қапты. Бірақ,</w:t>
        <w:br/>
        <w:t>Абай өз сөзін тамам етті. Узын қара шақшадан салмақ-</w:t>
        <w:br/>
        <w:t>пен сілкіп отырып, алақанына насыбай салды да ерніне</w:t>
        <w:br/>
        <w:t>қағып салып, үндемей айнала қарап, отырып қалды.</w:t>
        <w:br/>
        <w:t>Үлкен дәріс тыңдағандай болған жас достар, біраз</w:t>
        <w:br/>
        <w:t>уақытқа бірге тынып қалды. Дәрмен, Мағаш, Қәкітай -</w:t>
        <w:br/>
        <w:t>үшеуі бір-біріне үнсіз қарасқанда, бәрінің көзінде де</w:t>
        <w:br/>
        <w:t>бул сәтке, үлкен ырзалық бардай.</w:t>
      </w:r>
    </w:p>
    <w:p>
      <w:r>
        <w:t>Булар көп уақытан бері, аға ақынның жаңағыша лау-</w:t>
        <w:br/>
        <w:t>лап жанғандай, кесек ойларын, шешен өсиетін ести алмай</w:t>
        <w:br/>
        <w:t>қалған.</w:t>
        <w:br/>
        <w:t>-- Тілеуің бергір, Федор Иванович, хаттарының өзі-</w:t>
        <w:br/>
        <w:t>мен де жақсы қозғау салды-ау! Көптен бері айтылмаған</w:t>
        <w:br/>
        <w:t>сөз туды ғой! -- деді Қәкітай.</w:t>
        <w:br/>
        <w:t>-- Аға, осы сөздеріңізді жазып қалдырса да болған-</w:t>
        <w:br/>
        <w:t>дай екен... Келешекпен үндесіп, тіл қатысып қалғандай</w:t>
        <w:br/>
        <w:t>ойлар ғой!..-- деп, Әбіш енді әкесін жазуға да жетекте-</w:t>
        <w:br/>
        <w:t>“ гендей.</w:t>
        <w:br/>
        <w:t>997</w:t>
        <w:br/>
        <w:t>ты көлемінде өсектер айтып, арғы-бергіні орағытып көй-</w:t>
        <w:br/>
        <w:t>тіп отыратын қартаң шалдар, қазымыр кемпірлер де «Ос-</w:t>
        <w:br/>
        <w:t>панның арты не болатынын», сөз қылмай отырмайтын.</w:t>
        <w:br/>
        <w:t>Сондайда өздерінің Уйғаруы бойынша: «Оспанның</w:t>
        <w:br/>
        <w:t>үш әйелі қалса, оған орай үш ағасы да калды. Үшеуіне</w:t>
        <w:br/>
        <w:t>үш келін тап келіп тур, таласы бар ма? Тек қайсысы қай-</w:t>
        <w:br/>
        <w:t>сысын алар екен? Қәп сонда ғой!» десіп, тамсана сөйлей-</w:t>
        <w:br/>
        <w:t>ді. Сондай сөздер, Оспанның жылы тақаған сайын күн</w:t>
        <w:br/>
        <w:t>санап көбеюде.</w:t>
        <w:br/>
        <w:t>Әйгерімге де осындай, желеу алған сыпсың сөз жет-</w:t>
        <w:br/>
        <w:t>пейді емес. Бірак, ол өзінің әлі күнге бір де ажым түспе-</w:t>
        <w:br/>
        <w:t>ген, нурлана толған аппақ қызғылт жүзін, жарқырата кү-</w:t>
        <w:br/>
        <w:t>летін де, үндемей ғана өте беретін. Қымсынатын бул</w:t>
        <w:br/>
        <w:t>емес, күдік ойлататын Абай емес. Бул жүректер, алаңсыз</w:t>
        <w:br/>
        <w:t>достықтың жүзіне шаң да қондырмастай,</w:t>
        <w:br/>
        <w:t>Әйгерім бүгін кеште, Абайды өзі де сағынып қарсы</w:t>
        <w:br/>
        <w:t>алғанда, буны жаңағыдай айналып, аймалаған Абай бе-</w:t>
        <w:br/>
        <w:t>Йілін көрді. Бір-ақ сәт ішінде, Әйгерімнің жүрегін барын-</w:t>
        <w:br/>
        <w:t>ша таза, жаркын сеніммен, алғыспен де балқытып кетті.</w:t>
        <w:br/>
        <w:t>Сол себепті, Абайдың буны «айналайын» деп, баласындай .</w:t>
        <w:br/>
        <w:t>бауырына басуы жаңалық болса, Әйгерімнің де «күнім»</w:t>
        <w:br/>
        <w:t>деп айтқан сөзінде, анық өз аопанындағы күнін сезген-</w:t>
        <w:br/>
        <w:t>дей, илану бар еді.</w:t>
        <w:br/>
        <w:t>Сағыныш лебі билеген ыстық шақтан соң, Абай Әйге-</w:t>
        <w:br/>
        <w:t>рімге ақырын үнмен, азғана үйішілік маслихат айтты.</w:t>
        <w:br/>
        <w:t>-- Әйгерім, біраздан соң, жастар осында келмекші.</w:t>
        <w:br/>
        <w:t>Әдейі бүгін бір үйіші кеңесті оңаша сөйлесейін деп, Ма-</w:t>
        <w:br/>
        <w:t>ғаш, Әбіштерді осында шақырдым. Сен қазір барып мал</w:t>
        <w:br/>
        <w:t>сойғыз, шай әзірлет! -- деді. Әйгерім үлкен шамды жа-</w:t>
        <w:br/>
        <w:t>ғып, кең столды Абайдың алдына жайды да, қалыңдап</w:t>
        <w:br/>
        <w:t>көрпе салып, биік төсегінен екі үлкен ақ жастықты ерінің”</w:t>
        <w:br/>
        <w:t>шынтағы астына қойды. Сонымен, жүре бермек еді. Абай</w:t>
        <w:br/>
        <w:t>сәл тоқтатты да:</w:t>
        <w:br/>
        <w:t>-- Лермонтовты әперші! -- деді.</w:t>
        <w:br/>
        <w:t>Әйгерімге Лермонтов кітабы, күнделік үй іші дүниелі-</w:t>
        <w:br/>
        <w:t>тіндей таныс. Тозынқыраған томды Әйгерімнен алысы-</w:t>
        <w:br/>
        <w:t>мен, Абай арнаулы бір бетті шапшаң ашып, үңіліп</w:t>
        <w:br/>
        <w:t>қалды...</w:t>
      </w:r>
    </w:p>
    <w:p>
      <w:r>
        <w:t>Жастар келгенше Абай кітаптың ашулы бетіне жиі</w:t>
        <w:br/>
        <w:t>қарап отырып, жазып жатыр еді. Соңғы бір ауыз өлең өзін</w:t>
        <w:br/>
        <w:t>де қатты қобалжытты. Шабытты толқын қозғау салып,</w:t>
        <w:br/>
        <w:t>“қубылып кУйылғандай:</w:t>
        <w:br/>
        <w:t>300</w:t>
        <w:br/>
        <w:t>.«Қім білер жабырқаңқы жазған сөзім</w:t>
        <w:br/>
        <w:t>Жібермей, көп тоқтатар оның көзін!</w:t>
        <w:br/>
        <w:t>Жолаушы жол үстінде тамаша еткен</w:t>
        <w:br/>
        <w:t>Секілді, өткен жанның бір күмбезін...</w:t>
        <w:br/>
        <w:t>Күндіз жастарға айткан сыр қыялдың бір тарауы</w:t>
        <w:br/>
        <w:t>осылайша, Байрон, Лермонтов үндеріне сай келумен шық-</w:t>
        <w:br/>
        <w:t>қандай. Батыл дауыс пен қатқыл үн тастамады. Қоңыр</w:t>
        <w:br/>
        <w:t>кеште баяу қоңыр, мУуңды саз, сәл шертіліп басылды.</w:t>
        <w:br/>
        <w:t>Болашақтың оқушысына емеурін арқылы, сыпайы, са-</w:t>
        <w:br/>
        <w:t>раң сәлем жолдағандай, Онда да сезімтал, танығыш, ой-</w:t>
        <w:br/>
        <w:t>шыл оқушымен «жабыркаңқы сөз», «күмбез» деп елес</w:t>
        <w:br/>
        <w:t>беріп, тартынып тілдескендей.</w:t>
        <w:br/>
        <w:t>Жастар бУл үйге қалың тобымен, тыстағы әзіл, да-</w:t>
        <w:br/>
        <w:t>бырымен сергек ажар ала кірді.</w:t>
        <w:br/>
        <w:t>Абай олармен араласа отырып, Әйгерім қолынан шай</w:t>
        <w:br/>
        <w:t>ішті. Соңғы жыл дағдысы бойынша, ол шайды аз ішетін.</w:t>
        <w:br/>
        <w:t>Павловтың жүрек қамында, саушылық жөнінде айтқан</w:t>
        <w:br/>
        <w:t>маслихатынан бері, Абай суйық асты аз ішуге тырыса-</w:t>
        <w:br/>
        <w:t>тын. Әсіресе, шайшыл әдетінен өзін-өзі тежеп жүретін.</w:t>
        <w:br/>
        <w:t>Мағаш бул отырыста әкесі булардан кеңес сөз күтеді</w:t>
        <w:br/>
        <w:t>деп білген. Оның ойы «күндізгі, ояздың қағазы туралы</w:t>
        <w:br/>
        <w:t>ақылдасармыз» деген еді. Өзі, сол қағаз келгелі, ішінен</w:t>
        <w:br/>
        <w:t>көп мазасызданып, қынжылып жүрген.</w:t>
        <w:br/>
        <w:t>Әкесіне жаны ашыған көңілмен «жараның үстіне жа-</w:t>
        <w:br/>
        <w:t>рг» төнгендей боп, үлкен кастық жотасы көрінді. «Ағам-</w:t>
        <w:br/>
        <w:t>ды қайтіп сақтаймыз, қыйнауын қалай азайтамыз?» деп,</w:t>
        <w:br/>
        <w:t>әртүрлі байлау ойлап келген-ді.</w:t>
        <w:br/>
        <w:t>Қазір Абайдан тек сол жөндегі сөз шығар деп отыр-</w:t>
        <w:br/>
        <w:t>ғанда, буның ойына әзірше мүлде кірмеген бір тың сөз</w:t>
        <w:br/>
        <w:t>басталып кетті. Оны осы жастардың маслихатына салға-</w:t>
        <w:br/>
        <w:t>лы, алдын ала сайлаған Абайдың өзі болды:</w:t>
        <w:br/>
        <w:t>р -- Жә, шырақтар, мен бүгін сендердің алдыңа өзіміз-</w:t>
        <w:br/>
        <w:t>дің ағайын-туыстың жаңа бастап отырған, бір сәлем сө-</w:t>
        <w:br/>
        <w:t>зін салмақшымын. Бүгін таңертең маған Есіргеп келді.</w:t>
        <w:br/>
        <w:t>Оны жіберген Тәкежан мен Ысқақ. Менін бір аға, бір</w:t>
        <w:br/>
        <w:t>інім. Екеуі, менен оңаша сөз байласып, енді мені де ақы-</w:t>
        <w:br/>
        <w:t>лына алмақ болып отыр!-- деп біраз бөгелендеп қалды.</w:t>
        <w:br/>
        <w:t>Кәкітай, өз әкесі Ысқақтың аты Тәкежанмен катар</w:t>
        <w:br/>
        <w:t>аталғанда, Абайға ауыр ренішті жай бар ма деп қысы-</w:t>
        <w:br/>
        <w:t>лып еді. Ол, өзі Ысқақтан туғанымен, Абайдың тәрбие-</w:t>
        <w:br/>
        <w:t>сінде өсіп, туған баласындай боп кеткендіктен, Ысқақтың</w:t>
        <w:br/>
        <w:t>сөзі, ісі, мінезі болса, барлығын да ең әуелі Абай көзімен</w:t>
        <w:br/>
        <w:t>801</w:t>
      </w:r>
    </w:p>
    <w:p>
      <w:r>
        <w:t>Будан кейін бірталай үнсіз күйде “бірі-бірін қуанып</w:t>
        <w:br/>
        <w:t>тамашалағандай. Екеуі де шын Уғысып, табысқандай,</w:t>
        <w:br/>
        <w:t>анық ынтық жандардың үнсіз бақыт шағын өткерді.</w:t>
        <w:br/>
        <w:t>Бірақ, айырылар кез жетіп еді. Әбіш сөзді тез бай-</w:t>
        <w:br/>
        <w:t>лады.</w:t>
        <w:br/>
        <w:t>-- Жақында Оспан ағамның жылы беріледі. Соның</w:t>
        <w:br/>
        <w:t>соңынан ауылдарыңа қуда түсе, менің жақындарым ке-</w:t>
        <w:br/>
        <w:t>леді. Енді Мағыш сіз менің өмірдегі ең жақын, ең ғазиз</w:t>
        <w:br/>
        <w:t>қадірлімсіз. Ғашығым да, жарым сіз! -- деді.</w:t>
        <w:br/>
        <w:t>Осы сөзбен өз бақытын да айтты.-- Мағыштың шат-</w:t>
        <w:br/>
        <w:t>тығын да аспанға асырғандай болды. Таңата аттарына</w:t>
        <w:br/>
        <w:t>мініп жатканда, бунда қалғалы турған Өтегелдіге және</w:t>
        <w:br/>
        <w:t>Дәрменге де, Әбіш өзінің байлауын білдірді.</w:t>
        <w:br/>
        <w:t>-- Қуаныштамын, екеуіңе де барымша ырзамын! Бу-</w:t>
        <w:br/>
        <w:t>йырса Мағыш менің жарым болады. Сөзіміз шешілді.</w:t>
        <w:br/>
        <w:t>Оспан ағамның жылын берісімен, біздің ауылдар қуда</w:t>
        <w:br/>
        <w:t>болысады!-- деді.</w:t>
        <w:br/>
        <w:t>-- Е, күйеужан, аузыңнан айналайын! Бәсе, үнемі</w:t>
        <w:br/>
        <w:t>орысшылай бермей, төрешілемей, өзімнің осындай айқын</w:t>
        <w:br/>
        <w:t>жолыма келші, тегі! -- деп -- Өтегелді әрі қуттықтаған-</w:t>
        <w:br/>
        <w:t>дай, әрі «бурынғы мінездер орынсыз» деп кіналағандай,</w:t>
        <w:br/>
        <w:t>көңіл білдірді.</w:t>
        <w:br/>
        <w:t>Әбіш пен Дәрмен ноғай аулына ендігіде күйеу боп</w:t>
        <w:br/>
        <w:t>келетін болып, қуанысып қайтысты.</w:t>
        <w:br/>
        <w:t>21--м. әуезов</w:t>
        <w:br/>
        <w:t>Көңілімде сізге арнаған қУрмет қадірім мол. Сонымды</w:t>
        <w:br/>
        <w:t>білдіріп қана сәлем жолдаймын!» депті.</w:t>
        <w:br/>
        <w:t>Өтегелді мундай хатпен, ондай сыпайы быязылықпен</w:t>
        <w:br/>
        <w:t>істес боп көрген жок елі. ;</w:t>
        <w:br/>
        <w:t>-- Осы төрең не деп отыр өзі? «Мен саған қУмармын,</w:t>
        <w:br/>
        <w:t>ғашық болдым. Аз уақытта ауылдарыңа елші барады.</w:t>
        <w:br/>
        <w:t>Маған адал жупты болам деп серт уәдеңді берсең екен»</w:t>
        <w:br/>
        <w:t>деген сөзді осының аузына қудай неге салмайды? Тура-</w:t>
        <w:br/>
        <w:t>сын айтса біреу ат-шапан айып ала ма? Мынасы не? Та-</w:t>
        <w:br/>
        <w:t>ғы әрі-сәрі, тағы әуре-сарсаң. Мен енді алатын бопты</w:t>
        <w:br/>
        <w:t>деп барам ба? Жоқ айттырмайтын болыпты, тек сылайы</w:t>
        <w:br/>
        <w:t>ғана сәлем айтыпты деп барам ба? -- деген.</w:t>
        <w:br/>
        <w:t>Бірав даусын өзгертіп, жанағы сөздің бәрін өкпеле-</w:t>
        <w:br/>
        <w:t>ген баланың үніне салып, Мағаш пен Дәрменге қырын-</w:t>
        <w:br/>
        <w:t>дап, қыйғаш көз тастап отырып, кейде ашудан жылар-</w:t>
        <w:br/>
        <w:t>ман болып та, ойнақыланып сөйлеген.</w:t>
        <w:br/>
        <w:t>Әбіш хаты Мағрипаға жеткенде, оның шаттығы сон-</w:t>
        <w:br/>
        <w:t>шалық зор болды. Бірнеше күндей Өтегелдіге, Мағрипа-</w:t>
        <w:br/>
        <w:t>ның күлкісі жиі естілді. Қыз үнемі баяу, биязы үнмен не-</w:t>
        <w:br/>
        <w:t>шетүрлі әндер салатын. Сол күндерде және де қолынан</w:t>
      </w:r>
    </w:p>
    <w:p>
      <w:r>
        <w:t>Абайдың қолжазба кітабын тастамады. Әлденеше үнге</w:t>
        <w:br/>
        <w:t>салып, нәзік сырлы махаббат жырларын оқыйды. Әсіре-</w:t>
        <w:br/>
        <w:t>се, Татьяна! Сорлы Татьяна, жас жүректің толқынын</w:t>
        <w:br/>
        <w:t>қандай айта білген! Кейде Мағрипа үн салып, қайталап,</w:t>
        <w:br/>
        <w:t>Өтегелдіге де естіртіп:</w:t>
        <w:br/>
        <w:t>Шыдар ем күйіп, мен жанып,</w:t>
        <w:br/>
        <w:t>Айында бірер көрсем де,-</w:t>
        <w:br/>
        <w:t>деген саналы шерді басып, дауыстап өтеді.</w:t>
        <w:br/>
        <w:t>Немесе тағы бір сәтте:</w:t>
        <w:br/>
        <w:t>Ғашық-ақпын тағдыр араз,</w:t>
        <w:br/>
        <w:t>Толқынамын қайтейін,-</w:t>
        <w:br/>
        <w:t>деген саналы тілмен айтқан, сабыр жеңген муңды муң-</w:t>
        <w:br/>
        <w:t>дап өтеді.</w:t>
        <w:br/>
        <w:t>Осының бәрінің қатарында Әбіштен келген сәл ғана</w:t>
        <w:br/>
        <w:t>емеурінді, инанғыш көңілмен, барынша қуанып қабыл-</w:t>
        <w:br/>
        <w:t>даған. Соны таныған сайын Өтегелді Әбішке наразы</w:t>
        <w:br/>
        <w:t>боп, өз өзінен сабырсызданып, бүліне түсетін.</w:t>
        <w:br/>
        <w:t>Енді міне, әбден тозып жеткен шыдамының жайын, өз</w:t>
        <w:br/>
        <w:t>аузынан жеткізбек боп, келген еді. Әуелі Дәрменге сөй-</w:t>
        <w:br/>
        <w:t>лесті. Дәрмен оны осы ауылда қондырып, сол күні кеш-</w:t>
        <w:br/>
        <w:t>ке, оңашаға Әбішті алып шығып, ойдағысын түгел айт-</w:t>
        <w:br/>
        <w:t>қан.</w:t>
        <w:br/>
        <w:t>34</w:t>
        <w:br/>
        <w:t>қУптайды! -- деп, Әбіш өзінің әр жайды біліп, ойланып</w:t>
        <w:br/>
        <w:t>сөйлеп отырғанын танытпақ болды:</w:t>
        <w:br/>
        <w:t>-- Өзі тоқ, қызықмасы жыйынды, қымызбен қызды-</w:t>
        <w:br/>
        <w:t>рып, етпен кептей түс демейді. Мен білсем, осы жолы</w:t>
        <w:br/>
        <w:t>шығаратын мал түгел жумсалсын, бірақ анық муқтаж,</w:t>
        <w:br/>
        <w:t>нашарларға үлестіріліп берілсін... Өлген жанның артын</w:t>
        <w:br/>
        <w:t>солай күтсе, мақтан үшін, атақ үшін емес, игілік үшін</w:t>
        <w:br/>
        <w:t>күткен болар еді ғой! -- деді.</w:t>
        <w:br/>
        <w:t>Әбіштің оқшау ойларын Абайдың Уғына түскісі келді.</w:t>
        <w:br/>
        <w:t>-- Кімдерге беріп, қайда жумсаса мақул дер едің?</w:t>
        <w:br/>
        <w:t>-- Қім деріңіз бар ма? Жоқшылық жүдеткен ел аз</w:t>
        <w:br/>
        <w:t>ба, айналамызда? Еңалдымен мынау қалың жатаққа бе-</w:t>
        <w:br/>
        <w:t>ріп, солардың жүдеу шаруасын аз да болса сүйеп кетуге</w:t>
        <w:br/>
        <w:t>болмас па еді? Олар болса шетінен осы ауылдың көп</w:t>
        <w:br/>
        <w:t>заманғы малшы, қосшы көршісі емес пе? Тіпті, шынға</w:t>
        <w:br/>
        <w:t>келсек, ата-аналарымен узақ еңбек еткен.. Арқа-басы</w:t>
        <w:br/>
        <w:t>жауыр боп, тозып, азған күйлеріне, тым қУрса осындай-</w:t>
        <w:br/>
        <w:t>да қарасса не етеді? Сіздердей ел кісілері, оқта-текте</w:t>
        <w:br/>
        <w:t>осылай ойласа обал бола ма?</w:t>
        <w:br/>
        <w:t>Сөзі Тәкежандарға жат көрінгенмен, дәлелді сыяқты.</w:t>
        <w:br/>
        <w:t>Әбіштің өзі ойламаған түрде, сөзі шешен боп айтылды.</w:t>
        <w:br/>
        <w:t>Абай осы жағын ғана аңдап, баласының байлауынан,</w:t>
        <w:br/>
        <w:t>жана буынның жаңа үнін естігендей болды.</w:t>
        <w:br/>
        <w:t>Өз ішінде Әбішке қарсы дау ойлаған жоқ. Бірақ Тә-</w:t>
        <w:br/>
        <w:t>кежан үшін «тікбақай» сөзі тек бір үстірт, жеңілдік есеп-</w:t>
        <w:br/>
        <w:t>ті болды. Ол буған ой тоқтатқысы келмеді. Тек мырс</w:t>
        <w:br/>
        <w:t>беріп, жақтырмай күлді де:</w:t>
      </w:r>
    </w:p>
    <w:p>
      <w:r>
        <w:t>-- Жатақ-сатақ деп неғыласың, Әбдірахман, кедей</w:t>
        <w:br/>
        <w:t>десек, од кедей өздеріміздің бүгінгі көршілерімізден де</w:t>
        <w:br/>
        <w:t>табылады. Ескеретінін ескерерміз!--деп, мойнын Ысқақ-</w:t>
        <w:br/>
        <w:t>қа карай, сырттап бурды. ;</w:t>
        <w:br/>
        <w:t>Ысқақ та Әбіш сөзіне бөгелуді ойлаған жоқ. Ол әзір-</w:t>
        <w:br/>
        <w:t>те шейін екі ағасының сөзін тыңдап, үнсіз отырса, енді</w:t>
        <w:br/>
        <w:t>Әбішті тоқтатпақ боп, қысқа ғана түйін айтты:</w:t>
        <w:br/>
        <w:t>-- Жылын бергенде, қайыр-садақалық мал да бөлі-</w:t>
        <w:br/>
        <w:t>нер... Сонда көрілер, оның қазір не сөзі бар? -- деді.</w:t>
        <w:br/>
        <w:t>Абай бул арада үндеген жоқ.</w:t>
        <w:br/>
        <w:t>Қеш бата, кеңестің бар жағын шешкен ағайындар, та-</w:t>
        <w:br/>
        <w:t>рай берді. р</w:t>
        <w:br/>
        <w:t>Абай да Әбішті ертіп, өз ауылдарына қайтты, Атқа</w:t>
        <w:br/>
        <w:t>мінбей, екеу ғана боп, ақырын жаяу басып, әңгімелесіп</w:t>
        <w:br/>
        <w:t>кетті.</w:t>
        <w:br/>
        <w:t>806</w:t>
        <w:br/>
        <w:t>ҚОРШАУДА</w:t>
        <w:br/>
        <w:t>Оспанның жылын беріп қонағын атқаруда Қунанбай-</w:t>
        <w:br/>
        <w:t>дың бар аулы араласты. Келген жыйындар мол болған-</w:t>
        <w:br/>
        <w:t>дыктан, әр ауылдың журты да, ат-арқаны да тозды. Енді</w:t>
        <w:br/>
        <w:t>журт жаңғырту керек еді.</w:t>
        <w:br/>
        <w:t>Соны еңалдымен ойлаған, Ыскактың кербез, паң қа-</w:t>
        <w:br/>
        <w:t>тыны Мәніке күйеуін өзі билейтін ерке бәйбіше, ірге ау-</w:t>
        <w:br/>
        <w:t>дарып қонды. Әдейі Тәкежан аулының қасына тақал</w:t>
        <w:br/>
        <w:t>кеп орналасты.</w:t>
        <w:br/>
        <w:t>Тәкежан мен Қаражанның енді Ысқаққа тізе косып,</w:t>
        <w:br/>
        <w:t>үнемі ақылдасып, біргелесіп істейтін істері туды. Осы-</w:t>
        <w:br/>
        <w:t>ны ойлаған екеуі, Ысқақ пен Мәнікені, бар естияр үлкен-</w:t>
        <w:br/>
        <w:t>дерді, көрші-қоландарымен ерулікке шақырған.</w:t>
        <w:br/>
        <w:t>Шы жеп болған соң, үлкен үйден еркектер тара-</w:t>
        <w:br/>
        <w:t>. Ысқакты Тәкежан өзі ертіп, ураңкайға кірісті. Ере</w:t>
        <w:br/>
        <w:t>2. өзге еркек-әйелдің бәріне Мәніке- өзінің өмірді;</w:t>
        <w:br/>
        <w:t>қатаң үнімен буйрық етіп:</w:t>
        <w:br/>
        <w:t>-- Жә, біздің ауылдың кісілері! Ахкем үйінде қонақ</w:t>
        <w:br/>
        <w:t>болдың, ішер асынды іштің (Ахкем деп ол қайнағасы</w:t>
        <w:br/>
        <w:t>Тәкежанды айтатын). Енді қайтыңдар. Малдарыңа, ша-</w:t>
        <w:br/>
        <w:t>руаңа жөнел түге! -- деді.</w:t>
        <w:br/>
        <w:t>Сүйтіп, конақтан Қаражан үйі сейілгенде, өздері</w:t>
        <w:br/>
        <w:t>оңаша сөйлеспек боп, екі абысын ғана қалды.</w:t>
        <w:br/>
        <w:t>Ашаң, салкын жүзді Қаражан, бул күнле кексе тарт-</w:t>
        <w:br/>
        <w:t>кан. Ал Мәніке б?ндай емес, толық қараторы, буғақты,</w:t>
        <w:br/>
        <w:t>кесек келбетті әйел. Ақылды қонырқай көзінде үнемі</w:t>
        <w:br/>
        <w:t>жыйнақы от бар. Көтеріңкі, шолақтау, сәл домалақтау</w:t>
        <w:br/>
        <w:t>біткен мурнымен, үнемі кекесінге әзір, ажарлы ернінде,</w:t>
      </w:r>
    </w:p>
    <w:p>
      <w:r>
        <w:t>322</w:t>
        <w:br/>
        <w:t>барлық қорлықтағы қауымдар мен халықтарға бауыр-</w:t>
        <w:br/>
        <w:t>лас туысқандық әкелетін жол-- осы қауымның жолы,</w:t>
        <w:br/>
        <w:t>деді.</w:t>
        <w:br/>
        <w:t>Бүгінгі Россиядағы азаматшылдық күресі, Черныйшев-</w:t>
        <w:br/>
        <w:t>ский жолынан да ілгері кетті. Қалың еңбек журты үнемі</w:t>
        <w:br/>
        <w:t>оянуда, күн санап дамуда, деді.</w:t>
        <w:br/>
        <w:t>Абай осындайлық жаңалық сыр ашқан баласына өзі</w:t>
        <w:br/>
        <w:t>де алғыспен қуанып еді.</w:t>
        <w:br/>
        <w:t>-- Әбішім жаңа заман елшісіндей болдың-ау. Өзіме,</w:t>
        <w:br/>
        <w:t>дүниеге жаңадан атар таңның Лебін сезгендей болдым</w:t>
        <w:br/>
        <w:t>ғой. Қазақ сыяқты сорға қамалған, қараңғыда адасқан</w:t>
        <w:br/>
        <w:t>елдің айласыз, әлсіз жетекшісі көруші ем өзімді. Ендігі</w:t>
        <w:br/>
        <w:t>буынның, жаңа төлдің басшысы болатын (азамат төрелік</w:t>
        <w:br/>
        <w:t>пен патшалық қасында, соның ығында қалмас деуші ем.</w:t>
        <w:br/>
        <w:t>Мына топқа арман қосқаның қандай қасиет. Не тапсаң</w:t>
        <w:br/>
        <w:t>ендігәрі өкінбей, жалтармай осы жолыңнан іздегейсін!-</w:t>
        <w:br/>
        <w:t>деді.</w:t>
        <w:br/>
        <w:t>Қазір екеуінің жаяу сейілі аяқтап, алдағы ауылға</w:t>
        <w:br/>
        <w:t>тақап келіскен-ді.</w:t>
        <w:br/>
        <w:t>Абай енді Оспан үйінде сөйленген сөзге оралды.</w:t>
        <w:br/>
        <w:t>-- Ал, әзірше болса да, Оспанға шығарылатын мү-</w:t>
        <w:br/>
        <w:t>діктен кедейлерге үлес беру деген сөзің орынды. Бу-</w:t>
        <w:br/>
        <w:t>ны ертең, дер кезінде мен де қостаймын. Мал берілгенде</w:t>
        <w:br/>
        <w:t>оны тарататын Тәкежан, Ыскақ үшеуміз боламыз. Сон-</w:t>
        <w:br/>
        <w:t>да менің еркіммен де аз мал үлестірілмес. Бәлки, аналар-</w:t>
        <w:br/>
        <w:t>дан гөрі мен молырақ тарататын болармын. Сонда сенің</w:t>
        <w:br/>
        <w:t>сөзіңді орындап, жатаққа барынша мол ғып бергіземін!</w:t>
        <w:br/>
        <w:t>-- деді.</w:t>
        <w:br/>
        <w:t>Бул кезде екеуі Әйгерім үйінің жанына жеткен еді.</w:t>
        <w:br/>
        <w:t>Әбіш сәл іркіліп, кеудесін басыңқырап, оқыс токтап кал-</w:t>
        <w:br/>
        <w:t>ды. Абай буған айналып, бөгеле берді де, жән сурады.</w:t>
        <w:br/>
        <w:t>Әбіш азғантай қабақ шытып, кеудесінен қолын түсірді.</w:t>
        <w:br/>
        <w:t>-- Кеудем шаншып қалғаны. Кеше түнде жеңіл жа-</w:t>
        <w:br/>
        <w:t>тып ем, суық тиіп, шаншу қадалып қапты! -- деді.</w:t>
        <w:br/>
        <w:t>Өз ішінде не бары, не білгені белгісіз. Бірақ жаңағы</w:t>
        <w:br/>
        <w:t>жайсыздау қыймылын қазақы адамша сөз қылды. Елге</w:t>
        <w:br/>
        <w:t>келгелі бунлай, оқшау белгі болған жоқ-ты. Буның шан-</w:t>
        <w:br/>
        <w:t>шу деп түсіндіргені, Абайға да жат хабар боп көрінген</w:t>
        <w:br/>
        <w:t>жоқ.</w:t>
        <w:br/>
        <w:t>Арала жеті-- сегіз күн өтті. Бүгін түсте Дәрмен мен</w:t>
        <w:br/>
        <w:t>Әбішке тілдескелі Өтегелді келіпті. Оның арнап әкелген</w:t>
        <w:br/>
        <w:t>тапсырынды сәлемі жоқ. Бірақ, өз көңілімен Мағышқа</w:t>
        <w:br/>
        <w:t>812</w:t>
        <w:br/>
        <w:t>сөзді әр саққа 6Урып, будан да турпайылап, әр жайды</w:t>
      </w:r>
    </w:p>
    <w:p>
      <w:r>
        <w:t>өз тілімен атап, сырттан күлісіп жүретін.</w:t>
        <w:br/>
        <w:t>Мәніке Ысқак үшін, намыс жыртуға, ашу айтып, ай-</w:t>
        <w:br/>
        <w:t>дын көрсетуге де шебер. Ол ыза кекесінді де қатты</w:t>
        <w:br/>
        <w:t>устайды.</w:t>
        <w:br/>
        <w:t>Осындай бар мінезін бар журтқа қолданғанмен, Мә-</w:t>
        <w:br/>
        <w:t>нікенің тісі батпайтын бір ғана кісі бар. Ол-- Абай. Ол</w:t>
        <w:br/>
        <w:t>да қайны болса бір сәрі еді. Өзі қайнаға, оны және</w:t>
        <w:br/>
        <w:t>Мәніке амалсыз кішілік жолы, келіндікпен «Әйнеке»</w:t>
        <w:br/>
        <w:t>деп атайтын.</w:t>
        <w:br/>
        <w:t>Іштей Мәніке Абайды Унатпайды. Оңашада Ысқаққа,</w:t>
        <w:br/>
        <w:t>малшы көршіге Абай аулын, Абай балаларын, тіпті</w:t>
        <w:br/>
        <w:t>Абайдың өзінің кей мінезін де жақтырмай, сыртынан</w:t>
        <w:br/>
        <w:t>қыжырта сөйлеп отырады. Өзі және Абай айтты деген</w:t>
        <w:br/>
        <w:t>күндегі сөздің бәрін естіп, жадына сақтай біледі. Бірақ</w:t>
        <w:br/>
        <w:t>оның жақсы сөзіне бір сүйсінген емес.</w:t>
        <w:br/>
        <w:t>Ал, буның сыншы ойына, сәл оғат турпайы естілген</w:t>
        <w:br/>
        <w:t>сөз болса, қатқыл еріндерін буралта көтеріп, шүйіре тү-</w:t>
        <w:br/>
        <w:t>сіп, муқата сөйлеп қалады:</w:t>
        <w:br/>
        <w:t>-- Қойшы тәйірі, айтпашы сол бір татып кеткен сөз-</w:t>
        <w:br/>
        <w:t>ді... Жай кісі емес, тіпті, Әйнекем сүй депті дегенде, кар-</w:t>
        <w:br/>
        <w:t>ным ашып қалады! -- деп, немесе, «қусқым да келеді»</w:t>
        <w:br/>
        <w:t>дейді,- білгіш болғаны, ақылды данышпан болғаны со</w:t>
        <w:br/>
        <w:t>ма? Сондай ақылды кісі де адаса береді екен! -- деп қоя-</w:t>
        <w:br/>
        <w:t>тын.</w:t>
        <w:br/>
        <w:t>Кейде Абайды «Мәніке келіні осылай кекеп отыр»</w:t>
        <w:br/>
        <w:t>дегенді естігенде Әйгерім сыңғырлай күліп қалатын. Ол</w:t>
        <w:br/>
        <w:t>үшін уялғандай, қып-қызыл боп отырып, 6у да бір күні,</w:t>
        <w:br/>
        <w:t>өзінің сыпайы, шебер мыскылын айтқан:</w:t>
        <w:br/>
        <w:t>-- Бір Әжекеңе,- деп, Ырғызбай деген атасының</w:t>
        <w:br/>
        <w:t>атын атай алмай,-- екі бірдей кемеңгер қандай ғана сыя</w:t>
        <w:br/>
        <w:t>алсын-ау! Абай білгіш болса, біздің Мәніке келін одан.</w:t>
        <w:br/>
        <w:t>да озған. Бір қазанға, екі дөйдір қошқардың басы сый-</w:t>
        <w:br/>
        <w:t>май жатканы сол емес пе? -- деген.</w:t>
        <w:br/>
        <w:t>Әрі «келін» дей отырып, әрі Мәнікенін нәзіксінген,</w:t>
        <w:br/>
        <w:t>сулу әйел, кербез басын «дөйдір» қошқар деу соншалық</w:t>
        <w:br/>
        <w:t>кереғар, оқыстан октай тиген өтімді мазак болатын.</w:t>
        <w:br/>
        <w:t>Қазір сол Мәніке, Қаражан абысынымен үлкен,</w:t>
        <w:br/>
        <w:t>купия сыр айтысып отыр. Сырлары еркектер туралы.</w:t>
        <w:br/>
        <w:t>Соның ішінде өздерінің күйеулері мен Абай туралы сөй-</w:t>
        <w:br/>
        <w:t>леседі. Булар турасындағы бар сөздің басын қосып</w:t>
        <w:br/>
        <w:t>отырған, Оспанның мүлкі мен жесір әйелдерінің жайы.</w:t>
        <w:br/>
        <w:t>Екі абысын тегінде, ақылды, би бәйбішелер болудың</w:t>
        <w:br/>
        <w:t>824</w:t>
        <w:br/>
        <w:t>Әбіш «келе жатыр!» цегенде, сенбеп еді. Тек, ат тум-</w:t>
        <w:br/>
        <w:t>сықтары түйісермен болған шақта ғана, сырлас жігітті</w:t>
        <w:br/>
        <w:t>көріп қуанып қалды.</w:t>
        <w:br/>
        <w:t>-- Өй, Өтегелді-ау, жер астынан шықтың ба, жаным-</w:t>
        <w:br/>
        <w:t>ау? Сыйқырың бар ма? Мүлде көрінбейсің ғой! -- деді.</w:t>
      </w:r>
    </w:p>
    <w:p>
      <w:r>
        <w:t>Өтегелді жаурынын қыйқаңдатып, қужаңдап алды.</w:t>
        <w:br/>
        <w:t>Сонан соң атының жалына жабысып жата қалып, Әбіш-</w:t>
        <w:br/>
        <w:t>ке төменнен сығалай қарап турып:</w:t>
        <w:br/>
        <w:t>-- Мына қарашы! Нағыз Урының өзі емеспін бе! «Ит-</w:t>
        <w:br/>
        <w:t>көрмес» дейтін уры біз боламыз! Қазір ауылға кірсем,</w:t>
        <w:br/>
        <w:t>кандай сақ қаншықтар болсын, мыңқ ете алмай қалады!</w:t>
        <w:br/>
        <w:t>-- Деп, мақтанып алды.-- Ал, мезгіл жақсы. Ауылдың</w:t>
        <w:br/>
        <w:t>көбі жатып калды. Енді екеуің ақырын ілбіп отырып,</w:t>
        <w:br/>
        <w:t>анау сар жулдызды беттеріне ал! -- деп батыс жақтағы</w:t>
        <w:br/>
        <w:t>бір жулдызды қамшысының Ушымен, екі жігітке узақ</w:t>
        <w:br/>
        <w:t>көрсетіп, көзестіріп тур.-- Сол жулдызды бетке алып,</w:t>
        <w:br/>
        <w:t>аттарынның туяғын ғана қыбырлатып, асықпай жүріп</w:t>
        <w:br/>
        <w:t>отырындар. Ауылдың карасын көргенде тоқтандар. Мен</w:t>
        <w:br/>
        <w:t>өзім қайта оралып жетемін,- деді.</w:t>
        <w:br/>
        <w:t>Кейін шалғай кетпес үшін жаңағы жулдыздан бас-</w:t>
        <w:br/>
        <w:t>қа, екінші белгіні тағы айтты.</w:t>
        <w:br/>
        <w:t>Ноғай аулының сыртында үлкен заңғар биік Доғалаң</w:t>
        <w:br/>
        <w:t>деген тау болатын. Қазір жігіттерге, ай астында, сол</w:t>
        <w:br/>
        <w:t>таудың ирек-ирек тасты жотасы айқындап көрініп тур.</w:t>
        <w:br/>
        <w:t>Төменгі жағы түн мунарына оралған. Биік аспан да ай</w:t>
        <w:br/>
        <w:t>сәулесімен бозғылданып, сәл ғана көкшіл мунарланады.</w:t>
        <w:br/>
        <w:t>Осындай шексіз, жиексіз буалдыр дүние арасында, ай-</w:t>
        <w:br/>
        <w:t>қын етіп, қатты сызылған иректей қоңырқай тау жотасы</w:t>
        <w:br/>
        <w:t>көрінеді. Жаңағы сары жулдыздың астын ала, бір серек</w:t>
        <w:br/>
        <w:t>тас, ерекше биіктеп, бөлініп тур екен. Өтегелді тағы да</w:t>
        <w:br/>
        <w:t>қамшысын нусқап, сол тасты мына жігіттерге және де.</w:t>
        <w:br/>
        <w:t>анық белгі етті.</w:t>
        <w:br/>
        <w:t>-- Тура ат маңдайын сонау тасқа дәлдеп Устаңдар.</w:t>
        <w:br/>
        <w:t>Ал, мен жөнелдім! Борсылдатып, шауып барып, хабар</w:t>
        <w:br/>
        <w:t>айтып, «кел» дейтін кезін дәлдеп келемін! -- деді де, ша-</w:t>
        <w:br/>
        <w:t>ба жөнелді.</w:t>
        <w:br/>
        <w:t>Осыдан соң бір сағат шамасында аттарын аулаққа,</w:t>
        <w:br/>
        <w:t>калмакша байластырып тастап кеткен жігіттер, қатты</w:t>
        <w:br/>
        <w:t>уйқыға батқан ауылға келді.</w:t>
        <w:br/>
        <w:t>Мағрипа мен жеңгесінің соңғы байлауы бойынша,</w:t>
        <w:br/>
        <w:t>кездесетін үй Өтегелдінің отауы емес, Мусабай үйінің</w:t>
        <w:br/>
        <w:t>жанындағы қонақ үй, ақ отау екен.</w:t>
        <w:br/>
        <w:t>Әбіштер кіргенде, сол отауда дөңгелек стол жаюлы,</w:t>
        <w:br/>
        <w:t>316</w:t>
        <w:br/>
        <w:t>керек. Әсіресе, ол Оспанды еске алу ісі... Осымен Абай</w:t>
        <w:br/>
        <w:t>ендігі жайды туыстармен даусыз, талассыз, мүмкін бол-</w:t>
        <w:br/>
        <w:t>са тіпті, үнсіз-ақ атқарыспақ.</w:t>
        <w:br/>
        <w:t>Сүйтіп, осы жыйын байлау жасап, Оспанның жылын</w:t>
        <w:br/>
        <w:t>енді жыйырма күнде беретін болды. «Ас» демей, «жылы»</w:t>
        <w:br/>
        <w:t>деп жариялауға уйғарысты.</w:t>
        <w:br/>
        <w:t>Тегі «ас» деген салт соңғы бірталай жылдан бері бул</w:t>
        <w:br/>
        <w:t>елдер әдетінен қалыңқырап бара жатқан-ды, Соның сал-</w:t>
        <w:br/>
        <w:t>дарынан ҚУнанбай өлгенде де, бул ауылдар ас бермегей.</w:t>
        <w:br/>
        <w:t>Осы үшін Абайды алыстан, сырттан кіналап сөйлеген</w:t>
      </w:r>
    </w:p>
    <w:p>
      <w:r>
        <w:t>сөздер көп болса да, ендігі өлімнің бәрін де Ырғызбай</w:t>
        <w:br/>
        <w:t>ортасы «ассыз» атқаратын болған.</w:t>
        <w:br/>
        <w:t>: «Жылы» деп шешкен соң, оған шығарылатын мал</w:t>
        <w:br/>
        <w:t>саны, шақырылатын ел көлемі аталды. Бар Ырғызбай</w:t>
        <w:br/>
        <w:t>боп, Оспаннан пайда көрген. Сол себепті Тәкежан мен</w:t>
        <w:br/>
        <w:t>Ысқақтың айтуы бойынша, ол ағайынның бәрі де шы-</w:t>
        <w:br/>
        <w:t>ғынға ортақ болуға әзір екен.</w:t>
        <w:br/>
        <w:t>Шақырылатын ел көлемі де мол. Сонымен Оспанның</w:t>
        <w:br/>
        <w:t>өз малынан, Қунанбай балаларының малынан және көп</w:t>
        <w:br/>
        <w:t>ауыл Өскембай, исі Ырғызбайдан тегіс сойыс, беріс ма-</w:t>
        <w:br/>
        <w:t>пы әзірленетін болды. Абай мен әйелдер ондай молдық-</w:t>
        <w:br/>
        <w:t>қа қарсы болған жоқ. Әбіш болса, кеп тыңдап отырып,</w:t>
        <w:br/>
        <w:t>өз ойын айтып та қалды.</w:t>
        <w:br/>
        <w:t>-- Ас мақул емес болғанда, мынау істің кандай айыр-</w:t>
        <w:br/>
        <w:t>масы бар? Екеуінде де дос-шар ғана жыйылмайды. Ас</w:t>
        <w:br/>
        <w:t>ішіп, ат шаптырып, балуан күрестіріп «кызық сауық жа-</w:t>
        <w:br/>
        <w:t>саймын» дейтін, еріккен көпшілік жыйылады. Өлген</w:t>
        <w:br/>
        <w:t>адамды ойлайын, оның әруағын еске алып, курмет ту-</w:t>
        <w:br/>
        <w:t>татын сол көпшілік пе? Ол емес! Олардың ішінен жүз-</w:t>
        <w:br/>
        <w:t>Ден бірі ғана соны ойлар. Мал, дүние шашылады. О да</w:t>
        <w:br/>
        <w:t>орынсыз, бір-ақ күннің табағы, тамағы үшін ғана қы-</w:t>
        <w:br/>
        <w:t>рылады. Осылай еткенше, басқа бір, сң үлкен игілік жу-</w:t>
        <w:br/>
        <w:t>мыс тауып, қыруар малды сондай орынды пайдаға, өнім-</w:t>
        <w:br/>
        <w:t>ді бір жақсылыққа жумсау жол емес пе?-- деді.</w:t>
        <w:br/>
        <w:t>Тәкежан, Әбіштің сөзіне таңданған жоқ. «Орысша өс-</w:t>
        <w:br/>
        <w:t>кендіктен, түсінбестік етіп отыр» деп, сәл кешіріммен, кү-</w:t>
        <w:br/>
        <w:t>дімсіреп қарады. :</w:t>
        <w:br/>
        <w:t>-- Е, шырағым-ау, атамыз қазақ жолы сол емес пе?</w:t>
        <w:br/>
        <w:t>Бундай жыйында, мал шығыны орынды. Жумсалатын</w:t>
        <w:br/>
        <w:t>жолы да осы. Оны, тіпті, шариғатымыз да қуптайды ғой!</w:t>
        <w:br/>
        <w:t>-- деді.</w:t>
        <w:br/>
        <w:t>-- Шариғат қУптағанда, кәріп-қасерге берілсін деп</w:t>
        <w:br/>
        <w:t>20--м. Әуезов 305</w:t>
        <w:br/>
        <w:t>ралы ой іздегенің, соны жыйып түйгенің бар ма? Буны</w:t>
        <w:br/>
        <w:t>мен бір саған емес, сенің өзіңді қоса, бар тобыңа айтам.</w:t>
        <w:br/>
        <w:t>Орысша оқуға, дурыс жолға түскен барлығыңа, қазақ</w:t>
        <w:br/>
        <w:t>жасына айтып келем... Осыны айтшы!</w:t>
        <w:br/>
        <w:t>-- Әуелі бір нәрсенің басын аша сөйлейік, аға. Жа-</w:t>
        <w:br/>
        <w:t>нағы сіз санаған көп жерде оқып жүрген, көп қазақ жа-</w:t>
        <w:br/>
        <w:t>сы азғантай ғана оқып, ерте тоқтап қалып жүр...</w:t>
        <w:br/>
        <w:t>-- Рас... Рас,-- деп, Абай Әбдірахманның сөзін бөле</w:t>
        <w:br/>
        <w:t>берді де:-- тоқтап қалып жүрген жоқ. Топтап барып</w:t>
        <w:br/>
        <w:t>тілмаш, песір болып жүр. Көбі және песір де бола ал-</w:t>
        <w:br/>
        <w:t>май, кесір боп жүр. «Қазақ жаманы орыс бола алмайды</w:t>
        <w:br/>
        <w:t>да, орыс жаманы қазақ бола алмайды» детенді біздің</w:t>
        <w:br/>
        <w:t>халық соларды көріп айтып жүр. Бул не деген сөз? Ме-</w:t>
        <w:br/>
        <w:t>нің Уғуымша, терең сын. Яғни, әуелі жақсы қазақ болып</w:t>
        <w:br/>
        <w:t>алмай, жақсы орыс та бола алмайсың, яки, әуелі жақсы</w:t>
        <w:br/>
        <w:t>азамат болып, өз ортаңа, өз халқыңа адамшылық та-</w:t>
        <w:br/>
        <w:t>нытпасаң, өзге елдің адамы болып та жарытпайсың</w:t>
      </w:r>
    </w:p>
    <w:p>
      <w:r>
        <w:t>деген сөз. Ал, біздің көп шала оқығандар, жетістірген</w:t>
        <w:br/>
        <w:t>күнде, тәуір чиновник болады екен. Салтыков-Шедрин</w:t>
        <w:br/>
        <w:t>мен Толстой масқаралап, әшкерелеген қу-қурдым төре-</w:t>
        <w:br/>
        <w:t>шік болғанша, болмай-ақ қал -- деп, ойлаймын.</w:t>
        <w:br/>
        <w:t>-- Білемін. Сіздін «Интернатта оқып жүр» деген өле-</w:t>
        <w:br/>
        <w:t>ңіңізді маған Петербург пен Омскіде, жатқа оқып беріп,</w:t>
        <w:br/>
        <w:t>қатты макулдаған жастар болған-ды.</w:t>
        <w:br/>
        <w:t>-- Мақулдаса, оларың ойлы жас екен. Сын көтерер</w:t>
        <w:br/>
        <w:t>қымбатты болғаны ғой. Ал енді сол жастарың бар, өзің</w:t>
        <w:br/>
        <w:t>бар, жаңағы сөзіме не жауап айтар едіңдер?</w:t>
        <w:br/>
        <w:t>-- Жауабы әзірше біреу-ақ па деймін, аға... - деп,</w:t>
        <w:br/>
        <w:t>Әбіш ойланып, іркіліп сөйледі. - Жауабы: «оқу бітіре-</w:t>
        <w:br/>
        <w:t>міз де, қызмет етеміз! Елге сол қызмет бабында пайда-</w:t>
        <w:br/>
        <w:t>лы боламыз» дейді ғой.</w:t>
        <w:br/>
        <w:t>-- Қызмет бабы жандаралдың, ояздың, соттың алды.</w:t>
        <w:br/>
        <w:t>ма? Ондайларды көріп те жүрміз ғой. Жаңа жол, өзге</w:t>
        <w:br/>
        <w:t>өріс тауып соны халқына, тобына таратып іс ету қайда?</w:t>
        <w:br/>
        <w:t>Немесе, орыс даналарындай халық қамын ойлап, өсиет</w:t>
        <w:br/>
        <w:t>таратып жүрген бар ма?</w:t>
        <w:br/>
        <w:t>-- Әй, ондай әлі жоқ қой.. Ондайлық білімі толып,</w:t>
        <w:br/>
        <w:t>өнері асқан жоқ қой. 2</w:t>
        <w:br/>
        <w:t>-- Бәсе, сондай казак оқығанын көрмей жүрміз...</w:t>
        <w:br/>
        <w:t>“Мен соны тосқан әкенің,- ағаның бірі едім!.. -- деп Абай</w:t>
        <w:br/>
        <w:t>(бул әңгімеге канағаттана алмай, үнлемей қалды.</w:t>
        <w:br/>
        <w:t>Әбіштің есіне енді бір жаңа нәрсе түсіп еді.</w:t>
        <w:br/>
        <w:t>-- Қазіргі оқығаннан сіз ойлаған адамды таппадым.</w:t>
        <w:br/>
        <w:t>:808</w:t>
        <w:br/>
        <w:t>Әбіш бул әңгімені және де Узакқа созған жоқ,</w:t>
        <w:br/>
        <w:t>-- Өтегелді келіпті. Мағыш соншалық үмітпен, сенім-</w:t>
        <w:br/>
        <w:t>мен менен бір лебіз күтеді дедінлер. Ал менде бір ғана</w:t>
        <w:br/>
        <w:t>сыр бар. Сол сырымды Мағрипаның өзі білсін! Оған өзім</w:t>
        <w:br/>
        <w:t>өз аузымнан жеткізейін де, өтінейін. Ренжітсем, жапа</w:t>
        <w:br/>
        <w:t>жасаған болсам, өзім ғана кешірім сурайын. Өтегелді</w:t>
        <w:br/>
        <w:t>екеуіннен енді менің бір тілегім болсын. Мен сені ертіп,</w:t>
        <w:br/>
        <w:t>аз күнде кешкі бір мезгілде, ноғай аулына барайын. Сол</w:t>
        <w:br/>
        <w:t>кеште бір сағатқа менімен Мағрипаны дидарластырың-</w:t>
        <w:br/>
        <w:t>дар,-- деді.</w:t>
        <w:br/>
        <w:t>Әбіштің Мағрипамен көрісуі қажет екенін, Дәрмен</w:t>
        <w:br/>
        <w:t>Өтегелдіге онай уғындырды. Осымен әуелі Өтегелді суыт</w:t>
        <w:br/>
        <w:t>жүріп ноғай аулына барды. Мағрипаның өзіне сөйлесіп,</w:t>
        <w:br/>
        <w:t>содан кейін Мусабайдың әйелімен сөйлесіп, үшеуі боп,</w:t>
        <w:br/>
        <w:t>Әбішке жауап қайырды.</w:t>
        <w:br/>
        <w:t>Екі күн өтіп, үшінші күн кешке, Өтегелдінің отауын-</w:t>
        <w:br/>
        <w:t>да Мағыш пен Әбіш екеуін Ушырастырмақ болды. Осы</w:t>
        <w:br/>
        <w:t>хабарды Дәрменге Өтегелді тағы жеткізді де, өзі уәделі</w:t>
        <w:br/>
        <w:t>түнде ауыл сыртыңда, булармен кездесетін жерді айты-</w:t>
        <w:br/>
        <w:t>сып, қайтып кетті.</w:t>
      </w:r>
    </w:p>
    <w:p>
      <w:r>
        <w:t>Үшінші күні айтысқандай ел жатар шақта, Әбіш пен</w:t>
        <w:br/>
        <w:t>Дәрмен екеуіне, иоғай аулының беталдындағы шолақ</w:t>
        <w:br/>
        <w:t>адырда, жаңғыз аяқ тастақ жолда Өтегелді кездесті.</w:t>
        <w:br/>
        <w:t>Күздің түні салқын болса да, жарық айлы, жайлы</w:t>
        <w:br/>
        <w:t>тынық еді. Әбіш пен Дәрмен Ералыдан көп журтқа бі-</w:t>
        <w:br/>
        <w:t>Лінбей шыкқан. Мал кешкі өрістен қайтар шақта, атүсті</w:t>
        <w:br/>
        <w:t>жүрістер еленбейтін кезде аттанып кеткен. Әлі Оспан-</w:t>
        <w:br/>
        <w:t>ның жылы берілген жоқ. Ауыл, ағайын ортасы қаралы</w:t>
        <w:br/>
        <w:t>күйден ауысқан жоқ. Бул уақытта қалыңдық, қудалық</w:t>
        <w:br/>
        <w:t>деген жайларды өзге жағының барлығы сай болған ҡүн-</w:t>
        <w:br/>
        <w:t>де, Әбіш өзіне мезгілсіз санар еді. Қазір, әсіресе, сыр</w:t>
        <w:br/>
        <w:t>шашпау қажет. Сонымен, бүгінгі жүріс, келіс жөнінде</w:t>
        <w:br/>
        <w:t>сырға араластырған адамдары болған жоқ.</w:t>
        <w:br/>
        <w:t>Жастар арасына Өтегелдінің делдал болып турғаны</w:t>
        <w:br/>
        <w:t>бүгін емес. Ол, өзі туралы бул жөнде «ата кәсібім осы»</w:t>
        <w:br/>
        <w:t>дейтуғын. Үстіне сур шекпен киіпті. Астындағы аты ақ-</w:t>
        <w:br/>
        <w:t>сУр, жер қылаң екен. Тақыр жолдағы туяғының тықы-</w:t>
        <w:br/>
        <w:t>рынан ғана Дәрмен -- «келе жатыр!» деп, аңғарып қал-</w:t>
        <w:br/>
        <w:t>ған.</w:t>
        <w:br/>
        <w:t>Күздігүнгі бетеге, көле, тобылғы, боз қараған да,</w:t>
        <w:br/>
        <w:t>жарық ай астында қылаңытып, сурқыл тартады. Түнгі</w:t>
        <w:br/>
        <w:t>жүрістің сырын іріккен ыңғайлы, ықшам жігіт те, өне-</w:t>
        <w:br/>
        <w:t>бойымен ат-турманымен сондай реңге ауысқан.</w:t>
        <w:br/>
        <w:t>315</w:t>
        <w:br/>
        <w:t>үлкен шам жанып тур. Төрде қонақтарға жайылған көр-</w:t>
        <w:br/>
        <w:t>пе бар. Мағрипа мен жеңгесі оң жақтағы биік сүйек тө-</w:t>
        <w:br/>
        <w:t>секке такап, түрегеп тур екен. Мағрипаның үстінде кем-</w:t>
        <w:br/>
        <w:t>зал. Сыртынан киген қалың қара жібек бешпет бар. Ба-</w:t>
        <w:br/>
        <w:t>сында анажолы, Әбіш көрген және қыс бойы муның есі-</w:t>
        <w:br/>
        <w:t>нен кетпеген алтын зерлі, үкілі тақыя. Мағыштың қазіргі</w:t>
        <w:br/>
        <w:t>жүзінде қобалжу бар. Сондықтан да оның өңі аса аппақ</w:t>
        <w:br/>
        <w:t>көрінеді. Және былтырғыдай алғашқы жастық тусында-</w:t>
        <w:br/>
        <w:t>ғы уыз толықтық быйыл ысылыңқы. Оның орайына, уш</w:t>
        <w:br/>
        <w:t>жағы сәл келтелеу, көтеріңкі, сулу кырлы мУрыны түп-</w:t>
        <w:br/>
        <w:t>түзу боп айқындай түскен. Үлкен суркылт көздері, әліде</w:t>
        <w:br/>
        <w:t>мол саналы, нур шуғласын шашқандай. Қонақтар ал-</w:t>
        <w:br/>
        <w:t>ғаш кірген жерде аплақ боп кеткен жүзі, енді қасына</w:t>
        <w:br/>
        <w:t>Әбіш келіп, қалаша кол алысып амандасқанда, бір сәт-</w:t>
        <w:br/>
        <w:t>те қып-қызыл боп ду етіп, ыстық толқын атып қалды.</w:t>
        <w:br/>
        <w:t>Мұусабайдың әйелі Әбішке апа есепті болғандықтан,</w:t>
        <w:br/>
        <w:t>жылышыраймен жақсы амандасты. Үй ішінде қайнап</w:t>
        <w:br/>
        <w:t>турған самауыр бар екен. Жеңге өзі қызмет етіп, шай</w:t>
        <w:br/>
        <w:t>жасап, Мағышты да, Әбіш пен оның жолдастарын да,</w:t>
        <w:br/>
        <w:t>өз қолынан сыйлады.</w:t>
        <w:br/>
        <w:t>Шай үстінде Әбіштен канша уақытка келгенін, енді</w:t>
        <w:br/>
        <w:t>қанша оқыйтынын, оқу бітірген соң қайда болатынын,</w:t>
        <w:br/>
        <w:t>есті жеңге, байыптап сурады. Үйішін әңгімелестіріп, сөй-</w:t>
        <w:br/>
        <w:t>лестіріп, сәл әзілдер де айтыстырды. Алғашқы кездесу-</w:t>
        <w:br/>
        <w:t>дің бөгеліс қыйыншылықтарын оңг! жеңді.</w:t>
        <w:br/>
        <w:t>Әбішке апа боп отырып, онын ой-ниетін білуінде еш-</w:t>
        <w:br/>
        <w:t>бір өрескелдік жоқ. Қайта, аса орынды. Және буның өзі</w:t>
        <w:br/>
        <w:t>білмек боп сурағансыған жайларының бәрі Мағыштың</w:t>
        <w:br/>
        <w:t>да ойындағы сураулар. Епті жеңге, сонымен әкі жастың</w:t>
      </w:r>
    </w:p>
    <w:p>
      <w:r>
        <w:t>арасына. лайықты, дәнекерлікті биязылықпен атқарды.</w:t>
        <w:br/>
        <w:t>Шай ішіліп болған соң, Өтегелді мен Дәрмен «ат-</w:t>
        <w:br/>
        <w:t>мат» дегенді сылтау еткен боп, бір бөлек кетті. Жеңге</w:t>
        <w:br/>
        <w:t>де ас-жаулық, ыдыс-аяқ әкеткен боп, өз бетімен шықты.</w:t>
        <w:br/>
        <w:t>Оңаша қалған Мағышқа Әбіш енді бурыла карап,</w:t>
        <w:br/>
        <w:t>сәл кобалжыған үнмен алғашқы сөздерін бастады.</w:t>
        <w:br/>
        <w:t>-- Мағыш! Бір көруді өтініп ем. Қабыл алғаныңыз-</w:t>
        <w:br/>
        <w:t>ға, еңалдымен алғыс айтайын.</w:t>
        <w:br/>
        <w:t>Мағыш жауап қатқан жоқ. Сәл ғана қысылып, жы-</w:t>
        <w:br/>
        <w:t>мыйды да, Әбіштің жүзіне бір сәтке жалт етіп, көз тас-</w:t>
        <w:br/>
        <w:t>“тады. Жігіт нені айтпак бол келді? Бүгін оның аузынан</w:t>
        <w:br/>
        <w:t>Мағрипа не естімек!? Бул күнге шейінгі өмірінде ешбір</w:t>
        <w:br/>
        <w:t>жігітпен мундайлық оңаша «ыр бөлісіп көрмеген таза,</w:t>
        <w:br/>
        <w:t>817</w:t>
        <w:br/>
        <w:t>Әкесінің соңғы сөзі Әбішті катты толқытты. Әкесінің</w:t>
        <w:br/>
        <w:t>кеудесінде осыншалық халық үшін қам ойлаған ең зор</w:t>
        <w:br/>
        <w:t>арман барын аңғарғанда, Әбіш жүрегінде сол өз әкесі</w:t>
        <w:br/>
        <w:t>үшін сәл мақтан да оянғандай.</w:t>
        <w:br/>
        <w:t>Абай буған орай, өз баласының осындайлық сыншы</w:t>
        <w:br/>
        <w:t>ойлары барын сүйсініп қабылдады. Былтыр мен быйыл-</w:t>
        <w:br/>
        <w:t>ғы әңгімелерінде Әбіш те орыс . халқының озған ойлы</w:t>
        <w:br/>
        <w:t>қауымына жақын жүргендей, өзгеше қасиетті сана ба-</w:t>
        <w:br/>
        <w:t>рын танып ырза болушы еді. Енді баласынан осы жөнді</w:t>
        <w:br/>
        <w:t>сУрай бастады. Мектеп бермесе Әбіш өз бойындағы азат-</w:t>
        <w:br/>
        <w:t>шыл ойларды кімнен естіп жүр. Орыстың Герцен, Чер-</w:t>
        <w:br/>
        <w:t>нышевскийден соң, бул күнде өз заманының ауыртпалы-</w:t>
        <w:br/>
        <w:t>ғына қарсы жаңа жол таныткан, жаңадан ой бастаған</w:t>
        <w:br/>
        <w:t>қауымы бар ма? Әбіштің ендігі тәрбие, талабында со-</w:t>
        <w:br/>
        <w:t>лардан ауысқан әсер бар ма, осыны сУрады.</w:t>
        <w:br/>
        <w:t>Әбіш бул жөніндегі жауабын еңалдымен Павловқа</w:t>
        <w:br/>
        <w:t>алғыс айтудан бастады. Питерде ол кісінің жақындары</w:t>
        <w:br/>
        <w:t>және ескі достары бар екен. Солармен Әбіш жиі арала-</w:t>
        <w:br/>
        <w:t>сып, анық тәрбиеші, жарқын дүние сәулесін сол ортадан</w:t>
        <w:br/>
        <w:t>алады.</w:t>
        <w:br/>
        <w:t>Павловтың бурынғы револицияшыл қауымы бул күн-</w:t>
        <w:br/>
        <w:t>Де көп ілгері басып, өзгеріп өрлеп кеткен. Осыны айта</w:t>
        <w:br/>
        <w:t>келе қазір патшаға қарсы тартыс өзгеше жас жалынды</w:t>
        <w:br/>
        <w:t>қауым қолына, сенімді қолдарға ауыса бастағанын біл-</w:t>
        <w:br/>
        <w:t>дірді. Бүгінгі күш орыстың фабрик-заводындағы еңбек</w:t>
        <w:br/>
        <w:t>иесі қалың бейнетқорға сүйенеді. Солардың артынан қа-</w:t>
        <w:br/>
        <w:t>рашаруа және тіпті, түбінде патшалықтан өгейлік қор-</w:t>
        <w:br/>
        <w:t>лық көрген қазақ сыяқты көп езгідегі елдерде жарық</w:t>
        <w:br/>
        <w:t>күнге жететінін айтты.</w:t>
        <w:br/>
        <w:t>Абай бУл қауымның басшылық сөзі, енбектері қалай</w:t>
        <w:br/>
        <w:t>жайылып тарайтынын сурап еді. Әбіш, ол қауымның қа-</w:t>
        <w:br/>
        <w:t>наты күн санап қатайып, қатары молайып келе жатқа-</w:t>
        <w:br/>
        <w:t>нын айтты. Бірақ істерін бастап жүрген анық баошы жан-</w:t>
        <w:br/>
        <w:t>дармен таныс емес екен, әйтсе де, ендігі өзі алатын бар</w:t>
        <w:br/>
        <w:t>білімі, журтшылық ойлары солардың берген нәрі екенін</w:t>
        <w:br/>
        <w:t>сездірді.</w:t>
      </w:r>
    </w:p>
    <w:p>
      <w:r>
        <w:t>Тыянактап танытқаны: ендігі тартыс мүлде басқа</w:t>
        <w:br/>
        <w:t>сапада, мүлде үлкен өріске шығып барады. Өйткені Рос-</w:t>
        <w:br/>
        <w:t>сиядағы шын тартыс енді ғана келешектің анық иесі</w:t>
        <w:br/>
        <w:t>болатын қалың күшке иық сүйеді. Бунда бір патшаны</w:t>
        <w:br/>
        <w:t>өлтіріп, іс бітіреміз демейді. Бүкіл патша атаулының та-</w:t>
        <w:br/>
        <w:t>мыр-түбірін, патшалық тәртібімен коса мүлде жоямыз</w:t>
        <w:br/>
        <w:t>дейді, Қалың журтқа азаттық, есе теңдік әперетін және</w:t>
        <w:br/>
        <w:t>811</w:t>
        <w:br/>
        <w:t>нек, буғағында бул әйелдің көпшіліктен бөтендеу ірілігі,</w:t>
        <w:br/>
        <w:t>салмак, тәкаппарлығы танылады.</w:t>
        <w:br/>
        <w:t>Киімді де осы өнірде Мәнікедей сәнді, таза киетін кі-</w:t>
        <w:br/>
        <w:t>сі жоқ. Қимешек, шаршы мен көйлекті үнемі көкбараз-</w:t>
        <w:br/>
        <w:t>дап, шытырдай қып кию осы Мәнікеден басталған. Қа-</w:t>
        <w:br/>
        <w:t>лың қара жібек кемзалында қымбат тасты үлкен күміс</w:t>
        <w:br/>
        <w:t>түймелер балыраяды...</w:t>
        <w:br/>
        <w:t>Мәніке баланы да аз тапқан. Қазір будан туған бір</w:t>
        <w:br/>
        <w:t>ғана қыз бар. Ысқактың екі баласы -- Қәкітай мен Ах-</w:t>
        <w:br/>
        <w:t>метбек алғашқы әйелінен туған-ды. Олардың шешесі өл-</w:t>
        <w:br/>
        <w:t>генде, Мәніке Ысқақтың жалғыз, нақсүйері боп қалған.</w:t>
        <w:br/>
        <w:t>Күйеуіне еркелеп, оны еркін билеп алуда Мәнікенің</w:t>
        <w:br/>
        <w:t>тәкаппар, паңдығы ғана себеп болған жоқ. Бул сөзге</w:t>
        <w:br/>
        <w:t>жүйрік, сыншы, тура тілді, би әйел. Сол еркелік салда-</w:t>
        <w:br/>
        <w:t>рынан ол соңғы жылдар бул елде жоқ, бір осалдық іс-</w:t>
        <w:br/>
        <w:t>тейді, күйеуімен қосылып, әпиін тартатын болған.</w:t>
        <w:br/>
        <w:t>Тәшжкендік керуендерден әпиін, наша алғызып оты-</w:t>
        <w:br/>
        <w:t>рып, үйішіне өзінше бір сауыҡ орнатып, «зауык» етеді.</w:t>
        <w:br/>
        <w:t>Сондай еркіндеп алып, елтіген кезде Ысқаққа болсын,</w:t>
        <w:br/>
        <w:t>басқа кіштімтайлы көрші, қонаққа болсын, үнемі асқақ</w:t>
        <w:br/>
        <w:t>сөйлеп дағдыланған.</w:t>
        <w:br/>
        <w:t>Жаратылысындағы сөзшең, естілігіне өршілдік қосыл-</w:t>
        <w:br/>
        <w:t>ған соң, бул әйел үнемі шалқып, білгіш, сыншыл және</w:t>
        <w:br/>
        <w:t>ойына келгенін айтқыш та болып алған. Буның бетінен</w:t>
        <w:br/>
        <w:t>әйелдер емес, Ырғызбай, Олжай ішінің көп еркектері де</w:t>
        <w:br/>
        <w:t>тайқып жүретін.</w:t>
        <w:br/>
        <w:t>Осы жеңгесі асқақтап, тым тәкаппарланып барады</w:t>
        <w:br/>
        <w:t>дегенді естіп жүрген Оспан, өлер жылында, буған бір</w:t>
        <w:br/>
        <w:t>қалжыңмен қатал сын айтып, бетін қайырған.</w:t>
        <w:br/>
        <w:t>-- Сен күйеуіңді билеп, кекір кербез болып алдың.</w:t>
        <w:br/>
        <w:t>Тазалығың паңдығың жер басқанның бәрінен жоғары.</w:t>
        <w:br/>
        <w:t>Тек, айналайын, бір ғана сыр айтшы. Осы сен ғой, бәрі-</w:t>
        <w:br/>
        <w:t>мізден артықсын, менсінбейсін, үйткені, туысың, жара-</w:t>
        <w:br/>
        <w:t>тылысың біздей балпаяқ қазақтың бәрінен басқа. Сені</w:t>
        <w:br/>
        <w:t>адамзат емес, биязы нәзік перизат деп білеміз. Ал, енді</w:t>
        <w:br/>
        <w:t>осы сен де біздей -- күналы бендедей, бойыңнан нәжіс</w:t>
        <w:br/>
        <w:t>шығарасын ба, жоқ әлде сенің сарайыңа батпаған артық</w:t>
        <w:br/>
        <w:t>зат та, хор кызынша, жупардай тарап отыра ма?-- деп</w:t>
        <w:br/>
        <w:t>күлген-ді.</w:t>
        <w:br/>
        <w:t>Бул бір ашы мыскыл еді. Бір Мәніке емес, кербезсін-</w:t>
        <w:br/>
        <w:t>ген тәкаппар адамның бәрінің де көкірегін басқандай -</w:t>
        <w:br/>
        <w:t>ойлы, өткір ажуа болатын.</w:t>
      </w:r>
    </w:p>
    <w:p>
      <w:r>
        <w:t>Мәнікенің тілінен реніш көрген үлкендердің көбі осы</w:t>
        <w:br/>
        <w:t>21, 522</w:t>
        <w:br/>
        <w:t>Жеңілдікпен емес, аса бір үлкен байлауды, барлық</w:t>
        <w:br/>
        <w:t>адал берік жүрегімен шапшаң Уйғарған Мағыш, енді өзі-</w:t>
        <w:br/>
        <w:t>не-өзі танылмастай, сонша еркін ашылды. Жай ойласа,</w:t>
        <w:br/>
        <w:t>өзге шақта, муншалық, дәрежеде шындап, барынша, ба-</w:t>
        <w:br/>
        <w:t>тыл байлау жасай алмас еді.</w:t>
        <w:br/>
        <w:t>-- Науқасыңызға қыйналамын, Әбіш. Бірақ, бөгет де-</w:t>
        <w:br/>
        <w:t>генініз сол ғана болса, оны мен үшін ойлап, мені сақ-</w:t>
        <w:br/>
        <w:t>тамақ “ниетпен бөгет десеңіз, мен жауабымды айтайын.</w:t>
        <w:br/>
        <w:t>Тірлік шын сүйген жанмен, жаныңды қызыққа да, қа-</w:t>
        <w:br/>
        <w:t>уіпке де түгел қосқан күні, шын жақсы тірлік болса ке-</w:t>
        <w:br/>
        <w:t>рек. Мен Абай ағамның кітабынан Укқаным рас болса,</w:t>
        <w:br/>
        <w:t>осылай еді. Жан қыйысқан достықты іздеймін. Сіздің</w:t>
        <w:br/>
        <w:t>басыңызға не келсе, соны бірге көтеріп, өмір кешін өт-</w:t>
        <w:br/>
        <w:t>сем, арманым жоқ!</w:t>
        <w:br/>
        <w:t>-- Жаным, Мағыштай, сіз мені сонша сүйдім дедіңіз</w:t>
        <w:br/>
        <w:t>бе? --</w:t>
        <w:br/>
        <w:t>-- Сол сүюдің жолында, маған ешнәрсе қауіп емес!</w:t>
        <w:br/>
        <w:t>-- Жаным-ау, Мағыш-ау, Уғынып айтып турсыз ба?</w:t>
        <w:br/>
        <w:t>Арамызда өлім тур ғой? Ажал! Менің науқасым күшей-</w:t>
        <w:br/>
        <w:t>се, сізге жуқтырам ғой?</w:t>
        <w:br/>
        <w:t>-- Сол-ақ па?</w:t>
        <w:br/>
        <w:t>-- Өлімге бірге ала кетемін ғой, ажал ғой!</w:t>
        <w:br/>
        <w:t>-- Сізден айрылған күн, тілегенім сол ажал болсын,</w:t>
        <w:br/>
        <w:t>-- деді де, Мағыш ыстық кесек жастарын төгіп-төгіп, жы-</w:t>
        <w:br/>
        <w:t>лап жіберді.</w:t>
        <w:br/>
        <w:t>Әбіш өзі сүйген сулудың жаны қандайлық таза, асыл</w:t>
        <w:br/>
        <w:t>екенін көрді.</w:t>
        <w:br/>
        <w:t>Жаңа ғана айтылған сөздерден анық бақыт тапқан-</w:t>
        <w:br/>
        <w:t>дай. Естігенін бар тірілік тілегімен қуптады..Енді жы-</w:t>
        <w:br/>
        <w:t>лап қалған Мағышты қалай шапшаң қушақтап, қа-</w:t>
        <w:br/>
        <w:t>лайша жасты көзінен, суланған жүзінен шапшаңдата</w:t>
        <w:br/>
        <w:t>сүйгенін өзі де аңғармай қалды. Бул қыймылға қароы-</w:t>
        <w:br/>
        <w:t>лығы жоқ, қайта осы көз жасы үстінде арманын, бақы-</w:t>
        <w:br/>
        <w:t>тын тапқан Мағыш та, Әбіштің мойнына аппақ Узын</w:t>
        <w:br/>
        <w:t>саусақтарын созды. қ</w:t>
        <w:br/>
        <w:t>Екеуінің дәл осы сәтте бір-біріне осыншалық ашы-</w:t>
        <w:br/>
        <w:t>луы, Умтылуы, ойда жоқтан, оқыстан туған халдей.</w:t>
        <w:br/>
        <w:t>Бірақ, булары гоншалық заңды еді. Жаңағыдай бірінен-</w:t>
        <w:br/>
        <w:t>бірін алыстатып айырып турған «дерт», «бөгет»,</w:t>
        <w:br/>
        <w:t>«тағдыр», «ажал!» дегендердің бәрінің жағасына соғып</w:t>
        <w:br/>
        <w:t>қайтты. Қыйналу шақтары енді ауысып, анық махаббат</w:t>
        <w:br/>
        <w:t>біріне-бірін Уғыстырып, оң қаратқанда, ықтыярдан тыс,</w:t>
        <w:br/>
        <w:t>ыстық жалынмен қауыштырды.</w:t>
        <w:br/>
        <w:t>320</w:t>
      </w:r>
    </w:p>
    <w:p>
      <w:r>
        <w:t>ғыз мен бе екем? Бөгетім дегені -- сонымен байласқан</w:t>
        <w:br/>
        <w:t>серті бар ғой! Ендеше, әсіресе, оны маван әкелер, маған</w:t>
        <w:br/>
        <w:t>ашар не жән бар?» дейді.</w:t>
        <w:br/>
        <w:t>Бірақ, Әбіштің жүзі соншалық кінасыз, таза сыяқты.</w:t>
        <w:br/>
        <w:t>Ол бір қызарып, бір ақшылданып, сурлана түсіп, сөйлеп</w:t>
        <w:br/>
        <w:t>отыр:</w:t>
        <w:br/>
        <w:t>-- Бөгетім --сырым деп, екі айырып айтқаныммен,</w:t>
        <w:br/>
        <w:t>екеуі бір ғана нәрсе, Мағыш!</w:t>
        <w:br/>
        <w:t>Мағыш та ішінен: «Әрине, біреу болар және нәрсе</w:t>
        <w:br/>
        <w:t>емес, қыз шығар» деп ойлады.</w:t>
        <w:br/>
        <w:t>Қазір соның «атын ба, жөнін бе біреуін естимін ғой»</w:t>
        <w:br/>
        <w:t>деп сәл ойлап қалғанда, қыз жүрегі тітірегендей боп,</w:t>
        <w:br/>
        <w:t>барлық іші муздай түсіп, қатты қыйналып қалды.</w:t>
        <w:br/>
        <w:t>-- Сол айтқаным өзге емес, менің науқасым, Мағыш...</w:t>
        <w:br/>
        <w:t>-- Қандай науқас? -- деп, Мағыш бірінші рет Әбіш-</w:t>
        <w:br/>
        <w:t>ке шапшаң сурақ бергенде, жүзі де қайтадан ду ете</w:t>
        <w:br/>
        <w:t>түсті.</w:t>
        <w:br/>
        <w:t>Әбіш айтқан сөзден шошынарын да, қуанарын да</w:t>
        <w:br/>
        <w:t>білмегендей. Муның күткені мүлде басқа еді. Өмірге қа-</w:t>
        <w:br/>
        <w:t>дам басып, кірмей жатып, әлдебір бақталасы бардай көр-</w:t>
        <w:br/>
        <w:t>ген аңқау көңілін, енді өзі кіналағандай: «Ал науқас,</w:t>
        <w:br/>
        <w:t>әрине, өзгеше! Бірақ мынау Әбішті осы қалпында сол</w:t>
        <w:br/>
        <w:t>науқасымен-ақ жатсынар ма?, Тағы, тағы!. Білмек</w:t>
        <w:br/>
        <w:t>керек».</w:t>
        <w:br/>
        <w:t>Енді, Әбішке мүлде басқаша, жылышыраймен, ба-</w:t>
        <w:br/>
        <w:t>рынша ден қоя қарап қалыпты.</w:t>
        <w:br/>
        <w:t>-- Былтырдан бері, Петербордағы докторлердің ай-</w:t>
        <w:br/>
        <w:t>туы бойынша, менің әкпеме науқас ілініп келеді. Қысқа-</w:t>
        <w:br/>
        <w:t>сы, не керек, сол науқас турасында мені емдеп жүрген</w:t>
        <w:br/>
        <w:t>үлкен доктор маған әзір үйленуге болмайды, дейді. Әсі-</w:t>
        <w:br/>
        <w:t>ресе, алатын жарыңызға, сіздей наукасты адамға тиюге</w:t>
        <w:br/>
        <w:t>руқсат жоқ, дейді. Осы Мағыш менің бөгетім де, сырым</w:t>
        <w:br/>
        <w:t>да. Бүгін сізге әкелген, өзіңізге ғана білдіріп қайтпақ</w:t>
        <w:br/>
        <w:t>болған шыным, барым осы!</w:t>
        <w:br/>
        <w:t>-- Осы ғана ма, Әбіш?!</w:t>
        <w:br/>
        <w:t>Мағаштың екі бетіне ыстық қан ойнат, үлкен көз-</w:t>
        <w:br/>
        <w:t>дері жалт етіп, төңкеріле қарады. Әбішке соншалық сен-</w:t>
        <w:br/>
        <w:t>ген, сүйінген және қадірлеп жақындаған шырай білдір-</w:t>
        <w:br/>
        <w:t>ді. Жігіт таң қалып, Мағыштың жүзінен, тіпті, алғыс та</w:t>
        <w:br/>
        <w:t>танығандай.</w:t>
        <w:br/>
        <w:t>-- Наукас, жУқпалы науқас дедім ғой! Арамызда</w:t>
        <w:br/>
        <w:t>екеумізді қоспай турған ауыр сырым, қапалық қайғым,</w:t>
        <w:br/>
        <w:t>қатал тағдырым сол дедім ғой!</w:t>
        <w:br/>
        <w:t>319</w:t>
        <w:br/>
        <w:t>Қазір Абай, Әбіштің нығына бір қолын асып келе жа-</w:t>
      </w:r>
    </w:p>
    <w:p>
      <w:r>
        <w:t>тып, оның жаңағы сөздерін еске алды.</w:t>
        <w:br/>
        <w:t>-- Сен дурыс сөз айттың, Әбіш... Жоқ-жітік, жатақ</w:t>
        <w:br/>
        <w:t>туралы айтқаныңның бәрі де жай сөз емес. Өнімді, өре-</w:t>
        <w:br/>
        <w:t>лі сөз. Бірақ, осыны кітаптан Укқан ойша айттың ба,</w:t>
        <w:br/>
        <w:t>жоқ, жатақ жайын білгендіктен айттың ба?</w:t>
        <w:br/>
        <w:t>-- Қітаптан Уққаным мен жатақтан көргенім екеуі</w:t>
        <w:br/>
        <w:t>дәл қосылған соң айттым.</w:t>
        <w:br/>
        <w:t>-- Жатаққа барып па едің? Әлде Дәркембайды көр-</w:t>
        <w:br/>
        <w:t>дің бе?</w:t>
        <w:br/>
        <w:t>-- Дәркембайды да көрдім.. Жатақтың әр үйінің өзі-</w:t>
        <w:br/>
        <w:t>не де, күнде жаяулап шыққанда, бас суғып, байқап жүр-</w:t>
        <w:br/>
        <w:t>мін.</w:t>
        <w:br/>
        <w:t>-- Оның жақсы екен, Әбішім.. Ал, Дәркембаймен</w:t>
        <w:br/>
        <w:t>сөйлескенің, тіпті, дурыс. Сен екеуміз кітаптан оқып біл-</w:t>
        <w:br/>
        <w:t>геннің кебін, Дәркембай өмірден бақылап білген...</w:t>
        <w:br/>
        <w:t>-- Өз аузымен татып та білген...</w:t>
        <w:br/>
        <w:t>-- Я, рас, ашысын татып білген, ауырын арқалап біл-</w:t>
        <w:br/>
        <w:t>ген. Таркамас ку түйіннің көбін ақылды басымен ойлап,</w:t>
        <w:br/>
        <w:t>барлап білген. Онымен іштесіп сөйлессең, анық халық</w:t>
        <w:br/>
        <w:t>үнін де, мУнын да Уғасың... Бірақ сенен тағы бір сөз су-</w:t>
        <w:br/>
        <w:t>райын... Ал, Оспанның «жылы» деп мал шығардық, соны</w:t>
        <w:br/>
        <w:t>себездеп көп жатаққа бір қара, жарым қарадан бөліп</w:t>
        <w:br/>
        <w:t>бердік. Рас, сен айтқан қызықмасыларға жіберген бос</w:t>
        <w:br/>
        <w:t>шығыннан, бул көп пайдалы. Әрбір нашар үйге жеке бір</w:t>
        <w:br/>
        <w:t>қара тисе бірер айға болса да, үлкен олжа. Уәләкин, ха-</w:t>
        <w:br/>
        <w:t>лықтың сондай қалың көпшілігінің мол муқтаждығы</w:t>
        <w:br/>
        <w:t>қайда? Оларға мынау істемек ісің не талшық болмақ-</w:t>
        <w:br/>
        <w:t>шы? Бул бір шөкім ғана, зәрредей ғана, тіпті, болымсыз</w:t>
        <w:br/>
        <w:t>жақсылық қой... Ал, сен қаранғы кедей журтыңның ең”</w:t>
        <w:br/>
        <w:t>алғашқы емшісі екенсің. Сенің сол қалың көпке, хал-</w:t>
        <w:br/>
        <w:t>қыңа арнаған басқа ойың, мУратың, жәрдемің бар</w:t>
        <w:br/>
        <w:t>ма?.---деп, Абай баласына барлап қараған.</w:t>
        <w:br/>
        <w:t>-- Мен әлі оқуды тауысқам жоқ кой -- деп, Әбіш әу-</w:t>
        <w:br/>
        <w:t>елде өз ойларын жыя алмай қалды.</w:t>
        <w:br/>
        <w:t>-- Рас, тауысқан жоқсың. Бірақ тауысуға жақынсың.</w:t>
        <w:br/>
        <w:t>Мен бір сенің басына да арнап айтпаймын. Оқуды тау-</w:t>
        <w:br/>
        <w:t>ыскан казақ баласы да бар ғой. Естуімше, Қаркаралы-</w:t>
        <w:br/>
        <w:t>дан, Омбы, Қараөткелден және онан арғы Орынбор,</w:t>
        <w:br/>
        <w:t>Тройскиден, Кішіжүзден де оқып жүрген қазак жастары</w:t>
        <w:br/>
        <w:t>шыға бастады. Жыл қусындай сендерсің. Жана даурен-</w:t>
        <w:br/>
        <w:t>нің алғашқы келгіні боласындар. Жә, халық туралы,</w:t>
        <w:br/>
        <w:t>оның бүгінгі ауыртпалығы туралы, болашақ тағдыры ту-</w:t>
        <w:br/>
        <w:t>20, 307</w:t>
        <w:br/>
        <w:t>Бірақ, осындай көрнекті өріске қадам басқан бір-- екі</w:t>
        <w:br/>
        <w:t>кісі қазақ оқығандарында болған екен. Естімесеңіз, со-</w:t>
        <w:br/>
        <w:t>ларды айтайын.</w:t>
        <w:br/>
        <w:t>-- Олар кім?</w:t>
        <w:br/>
        <w:t>-- Буның бірі осыдан жыйырма бес жылдар бурын,</w:t>
      </w:r>
    </w:p>
    <w:p>
      <w:r>
        <w:t>жастай қайтыс болған Шокан Уәлиханов деседі. Екінші-</w:t>
        <w:br/>
        <w:t>сі Орынбор маңынан шыққан Ыбырай Алтынсарин!--</w:t>
        <w:br/>
        <w:t>деді. Абай Алтынсарин атын естіген, оны жақсы біледі</w:t>
        <w:br/>
        <w:t>екен. Шоқанды білмеді.</w:t>
        <w:br/>
        <w:t>Әбіш солар жайын бірталай таратып, жақсы бейілмен</w:t>
        <w:br/>
        <w:t>айтып шықты. Шоқан турасында Сібірдің көп ірі адамы-</w:t>
        <w:br/>
        <w:t>нан қатты мақтаған сөз естігенін айтты.</w:t>
        <w:br/>
        <w:t>-- Жалғыз-ақ, кітабына қалдырған жазуларына кез-</w:t>
        <w:br/>
        <w:t>деспедім. Өзі қазақ халкының қамын ойлауда көп ірі</w:t>
        <w:br/>
        <w:t>сөздер сөйлеп, жазып өткен кісі дегенді, оны білген екі-</w:t>
        <w:br/>
        <w:t>нің бірі айтады!-- деді.</w:t>
        <w:br/>
        <w:t>Абай да, Әбіш те, ол адамның әрі жастай кетіп, әрі</w:t>
        <w:br/>
        <w:t>жазғаны жоғалғанын өкініш етті.</w:t>
        <w:br/>
        <w:t>-- Ал, Алтынсарин, русско-киргизская школа ашқан.</w:t>
        <w:br/>
        <w:t>Өз білімін қазак жасын оқытуға жумсаған. Қөп жерде</w:t>
        <w:br/>
        <w:t>шҡолдар салдырып, артына шәкірт қалдырған. Және кі-</w:t>
        <w:br/>
        <w:t>тап та, өлең де жазған. Халық үшін іс те, өсиет те қал-</w:t>
        <w:br/>
        <w:t>дырған, анық жемісті еңбекке берілген, сол адам екен!-</w:t>
        <w:br/>
        <w:t>деді Әбіш.</w:t>
        <w:br/>
        <w:t>Абай Алтынсаринді есіне алды. Орысша интернатты</w:t>
        <w:br/>
        <w:t>школдарды казақ үшін ашуда, анық үлкен енбек етіп</w:t>
        <w:br/>
        <w:t>кеткен қамқор азамат сол екенін айтты. Сөз аяғында</w:t>
        <w:br/>
        <w:t>Әбішке карал:</w:t>
        <w:br/>
        <w:t>-- Ал осы Алтынсаринлей еңбек етсе, олқы бола ма?</w:t>
        <w:br/>
        <w:t>Бір үлгі осы болмас па еді? Буған не айтар еліндер? --</w:t>
        <w:br/>
        <w:t>деді.</w:t>
        <w:br/>
        <w:t>Дәркембайға соңғы кездескелі Әбіштің өз ойында</w:t>
        <w:br/>
        <w:t>жүрген бір ниет бар-ды. Қазір әкесіне соны айтты. Баға-</w:t>
        <w:br/>
        <w:t>надан бергі Абай козғаған сөзге өз басының әзіргі</w:t>
        <w:br/>
        <w:t>жауабы осы болатындай етіп, сенімді сөйледі:</w:t>
        <w:br/>
        <w:t>-- Әрине, бул үлкен үлгі. Егер бар оқыған, жақсы</w:t>
        <w:br/>
        <w:t>білім алған қазақ жастары, тіпті өзді-өзі еліне, оязына</w:t>
        <w:br/>
        <w:t>барып, сонда Алтынсарин ашқандай бір-бір орыс шҡо-</w:t>
        <w:br/>
        <w:t>лын ашса, бүгінге, әзірге үлкен істін басы сол емес пе?</w:t>
        <w:br/>
        <w:t>-- Бәсе.. Бар муктажды бул шешпес! Бірақ, көп</w:t>
        <w:br/>
        <w:t>жокшылығымыздың, әзірге ең ауыры -- жарык жоқты-</w:t>
        <w:br/>
        <w:t>ғы, білім өнерден қақас қалған қараңғылығымыз ғой!</w:t>
        <w:br/>
        <w:t>- Ендеше, тағы айтайын, аға, менің өз басымның</w:t>
        <w:br/>
        <w:t>5909</w:t>
        <w:br/>
        <w:t>алдағы күнге арналған байлауы осы!-- дегенде, Абай</w:t>
        <w:br/>
        <w:t>үндемей, Әбішті белінен қушақтап, бейілденіп тыңдай</w:t>
        <w:br/>
        <w:t>бастады. Әбіштің өз ішінде жүрген тағы бір күдігі бар</w:t>
        <w:br/>
        <w:t>еді. Әкесі мунымен сырласып келеді. Әдейі осындай си-</w:t>
        <w:br/>
        <w:t>рек болатын онашалықта анык жүрек жарғандай шын</w:t>
        <w:br/>
        <w:t>сырға шақырған тәрізді. Сол жайларды жаңағыдай ала-</w:t>
        <w:br/>
        <w:t>бурткан көп сезімдермен қатар аңғарды да, енді Әбіш</w:t>
        <w:br/>
        <w:t>өзінің көңілінде жүрген бір ауыртпалығын айтты.</w:t>
        <w:br/>
        <w:t>Онысы: осы күнгі оқып жүрген оқуы туралы еді.</w:t>
      </w:r>
    </w:p>
    <w:p>
      <w:r>
        <w:t>Әбіш анажылы амалсыздан түскен әскери оқу бул күнде</w:t>
        <w:br/>
        <w:t>оған жақпайды екен. Ондағы тәрбие бурынғы бір заман-</w:t>
        <w:br/>
        <w:t>дардағы орыс әскерлік мектеп беретін тәрбиеден мүлде</w:t>
        <w:br/>
        <w:t>өзгеріп кеткен. Қазіргі әскерлік оқу тек жалаң қурал бо-</w:t>
        <w:br/>
        <w:t>латын, патшалықтың қатал қУдіретін таж-тахтын ғана</w:t>
        <w:br/>
        <w:t>қорғайтын топас жандар әзірлейді. Бул мектеп ішінде</w:t>
        <w:br/>
        <w:t>халық қамы, азатшыл ой дегеннен елес те көрінбейді.</w:t>
        <w:br/>
        <w:t>Әбіш осы артиллерия оқуының бүгінгі тәрбиесінен де,</w:t>
        <w:br/>
        <w:t>келешек қызметінен де қутылсам дегенді арман етеді</w:t>
        <w:br/>
        <w:t>екен. Соны ашты...</w:t>
        <w:br/>
        <w:t>Дәл осы Ералы, Акшоқыға келіп, школ салдырып,</w:t>
        <w:br/>
        <w:t>сонда осы атыраптың бар баласын орысша оқытуға кі-</w:t>
        <w:br/>
        <w:t>ріссем деп жүрмін. Әнеугүні Дәркембай: «білген білімің-</w:t>
        <w:br/>
        <w:t>ді қойныңа салып ап кетпе... Еліңе жарық әкел. Артыңда</w:t>
        <w:br/>
        <w:t>бауыр жеткіншегің, өренің бар. Соларды өзіңдей орысша</w:t>
        <w:br/>
        <w:t>білімге жетілт» деді. Сонысы, бір Дәркембай сөзі емес</w:t>
        <w:br/>
        <w:t>халық тілегі сыяқты. Бүгіннің де, келешектің де менен</w:t>
        <w:br/>
        <w:t>тілейтін қарызы есепті. Тіпті, шынды айтайын. Жаңа</w:t>
        <w:br/>
        <w:t>анау ақсақалдармен сөйлескенде, түгел ашпадым. Аны-</w:t>
        <w:br/>
        <w:t>ғында мен Оспан ағама арнаған малды жумсап, жатақ</w:t>
        <w:br/>
        <w:t>ортасына школ сала берсе, деген ойды ойлап ем... Осы-</w:t>
        <w:br/>
        <w:t>ған дәл быйыл бекініп жүрмін, буған не дер едіңіз? -,</w:t>
        <w:br/>
        <w:t>деп Әбіш сөзін бітірді.</w:t>
        <w:br/>
        <w:t>Абай баласына тез жауап қатты:</w:t>
        <w:br/>
        <w:t>-- Буған менің алғыстан басқа айтарым бар ма, Әбі-</w:t>
        <w:br/>
        <w:t>шім!.. Міне, сен өрісіңді тауып, жолыңды аштың... Енді,</w:t>
        <w:br/>
        <w:t>қалған оқу да, одан арғы талап та осы ниетіңе жетек-</w:t>
        <w:br/>
        <w:t>тесін. Сен еліне келіп, мынау жатақтардай, көп елдің</w:t>
        <w:br/>
        <w:t>малшы-жалшы нашарларынан өнерлі, қайратты азамат</w:t>
        <w:br/>
        <w:t>өсіріп шығарсаң, өз басың түгел, атаң менің. де халық</w:t>
        <w:br/>
        <w:t>алдындағы көп қарызымды өтемес пе ең? Осы елдің жас</w:t>
        <w:br/>
        <w:t>буынына сен Устаз боп, тағлым айтып отырсаң, мен ар-</w:t>
        <w:br/>
        <w:t>маны бар әке болам ба?-- деп үні өзгеріп барып тоқ-</w:t>
        <w:br/>
        <w:t>тады.</w:t>
        <w:br/>
        <w:t>810</w:t>
        <w:br/>
        <w:t>батып жүрген белгісіздік жайды анық сезінетін. Жалғыз</w:t>
        <w:br/>
        <w:t>Мағыш емес; ноғай аулының үлкендеріне де, түйін бол-</w:t>
        <w:br/>
        <w:t>ған қыйыншылық бар. Тегінде, булармен қуда болуға</w:t>
        <w:br/>
        <w:t>қазақтың қай аулы болса да, бейілді еді. Осы жазда Ма-</w:t>
        <w:br/>
        <w:t>ғышты екі жерден сурап келгендер де болған. Тек был-</w:t>
        <w:br/>
        <w:t>тырғы күзде Абайдан бурын Ділдәнің Турайға және</w:t>
        <w:br/>
        <w:t>Мағрипаның шешесіне, астыртын айтқан сәлемі бар-ды.</w:t>
        <w:br/>
        <w:t>«Бөтенге алаң болмасын, қудай қосса Әбіш пен Мағ-</w:t>
        <w:br/>
        <w:t>рипаның бақытын қызықтаймын деген ниетім ниет. Тек,</w:t>
        <w:br/>
        <w:t>шыдамын, сабырын сураймын» деген болатын.</w:t>
        <w:br/>
        <w:t>Содан бері жаңғырған бірауыз сөз жоқ. Жіпсіз бай-</w:t>
        <w:br/>
        <w:t>ланғандай Мағрипа отыр. Ноғай аулының үлкендері ку-</w:t>
        <w:br/>
        <w:t>далық жөнінен быйыл сөз тосарлық мезгіл де жетті. Бі-</w:t>
        <w:br/>
        <w:t>рақ, «Оспанның қазасы, Абайдың содан бергі қайғысы,</w:t>
        <w:br/>
        <w:t>қаралы жыл ішінде жаңа қызықты ойлатпайтын шығар.</w:t>
        <w:br/>
        <w:t>Әзір уәделі сөз басталмады деп, айып етуге болмас» де-</w:t>
        <w:br/>
        <w:t>сіп жүретін. ШЕ</w:t>
        <w:br/>
        <w:t>Ал, әйелдер, жас жеңгелер болса, Әбіш келгеннен бері</w:t>
      </w:r>
    </w:p>
    <w:p>
      <w:r>
        <w:t>қарай, тым қУрса Мағрипаның өзіне арналған бір ауыз</w:t>
        <w:br/>
        <w:t>сәлем болмағандықтан, еріксіз қынжыла бастаған. Өте-</w:t>
        <w:br/>
        <w:t>гелді бул жайлардың барлығын да аса жақсы аңғарады.</w:t>
        <w:br/>
        <w:t>Және де Мағрипаның өзінен әлі наразылық тәрізді жа-</w:t>
        <w:br/>
        <w:t>рым ауыз сөз шықпағаны да, буған белгілі. Тегі, бул</w:t>
        <w:br/>
        <w:t>жөндегі сырдың бәрі Өтегелдіге мәлім. Ол Мағышка осы</w:t>
        <w:br/>
        <w:t>күзге шейін жУбаныш боп келген себепті де білді. Өткен</w:t>
        <w:br/>
        <w:t>қыс басында, Дәрмен мен Өтегелді, Мағашқа кезектеп</w:t>
        <w:br/>
        <w:t>айтып отырып, Мағрипаның жайынан Әбішке інілік хат</w:t>
        <w:br/>
        <w:t>жазғызған. Сонда, Әбіш Петербургдан жауап хат жазды.</w:t>
        <w:br/>
        <w:t>Жалғыз Мағашка жазған жоқ, осы інісі аркылы Мағ-</w:t>
        <w:br/>
        <w:t>рипаға да жазған. Қысқа ғана, тартымды, сыпайы тілді</w:t>
        <w:br/>
        <w:t>хат еді. Сол хаттың тусында, Дәрмен мен Мағаш Өтегел-</w:t>
        <w:br/>
        <w:t>діні шақырып алып, хатты Мағрипаға осы арқылы жі-</w:t>
        <w:br/>
        <w:t>берген. Ал, Өтегелді «кУр хат тасушы бола алмаймын,</w:t>
        <w:br/>
        <w:t>е, карап турып, жеңге білмейтін сыр бола ма екен? Омай</w:t>
        <w:br/>
        <w:t>шикін, о несі? Әуелі мына менің өзіме оқып бер! Сонан</w:t>
        <w:br/>
        <w:t>соң, Қөзжақсыма өзім апарам» деген.</w:t>
        <w:br/>
        <w:t>Көңілденіп қалжақтап және ойнақыланып отырып,</w:t>
        <w:br/>
        <w:t>қаттың сөздерін түгел Укқан-ды.</w:t>
        <w:br/>
        <w:t>“ «Алмақ ойым бар. Тілек қосайық, маған ырза бол-</w:t>
        <w:br/>
        <w:t>саңыз көңіл білдіріңіз!» деген сыяқты сөздер айтады ғой</w:t>
        <w:br/>
        <w:t>деп, үміт еткендердің бәрі де, Әбіл хатынан жарымады.</w:t>
        <w:br/>
        <w:t>Тек қана: «Ғазиз қурбым, сізді мен умытқам жоқ.</w:t>
        <w:br/>
        <w:t>813</w:t>
        <w:br/>
        <w:t>жас сулу, уяла қысылып, үркектеп қарады. Әсіресе, осы</w:t>
        <w:br/>
        <w:t>жігіт бул күнге шейінгі мінездерімен, бүгінгі сөзімен де,</w:t>
        <w:br/>
        <w:t>Мағышқа шын жумбақ. Ол осыдан соң, уялу мен қым-</w:t>
        <w:br/>
        <w:t>сынудан ба, жоқ әлде Әбішке барын түгел айтқызып,</w:t>
        <w:br/>
        <w:t>Тыңдап алмақ па? Әйтеуір, көпке шейін өзі жауап айт-</w:t>
        <w:br/>
        <w:t>пады. Әбішке анда-санда көз тастап, оның айтқандарын</w:t>
        <w:br/>
        <w:t>тыңдаумен болды. Соның орайына Әбіштің әр кезек айт-</w:t>
        <w:br/>
        <w:t>кан сөздеріне өз ішіндегі сезімін, жауабын, іштей ғана</w:t>
        <w:br/>
        <w:t>сөйлеп, айтып отырғандай. Әбіш аз ойланып отырып, ен-</w:t>
        <w:br/>
        <w:t>Дігі сөзін бастады.</w:t>
        <w:br/>
        <w:t>-- Қадірлі Мағыш, мен осы келгенде, еңалдымен сіз-</w:t>
        <w:br/>
        <w:t>ден кешірім өтінгелі келдім.</w:t>
        <w:br/>
        <w:t>Мағыш ішінен: «Қешірім деп неге айтады? Жазықты</w:t>
        <w:br/>
        <w:t>ма еді маған?» деп ойлады.</w:t>
        <w:br/>
        <w:t>Әбіш сөйлеп отыр.</w:t>
        <w:br/>
        <w:t>-- Мен сізді байлаусыз, жауапсыз Узақ күттіргеніме</w:t>
        <w:br/>
        <w:t>кешірім сураймын.</w:t>
        <w:br/>
        <w:t>Мағыш, өзіне: «Мен кіналап па едім?» деді.</w:t>
        <w:br/>
        <w:t>Оның жүзінде қазір ыстық ойнаған қызыл арай дуыл-</w:t>
        <w:br/>
        <w:t>дап, қалың жайылып тур. Жігіт әлденеден қыйналған-</w:t>
        <w:br/>
        <w:t>дай, қабақ шытына түсті. Жүзі де қазір өзгеше жүдең</w:t>
        <w:br/>
        <w:t>тартқан. Бірак, сонша биязы, әдемі Мағыш жүрегіне</w:t>
        <w:br/>
        <w:t>аса ыстық тиеді.</w:t>
      </w:r>
    </w:p>
    <w:p>
      <w:r>
        <w:t>-- Кешірім сурайтыным, бүгін байлауымды әкелсем,</w:t>
        <w:br/>
        <w:t>«игіліктің ерте-кеші жоқ» деуге болар еді. Бірақ, мен</w:t>
        <w:br/>
        <w:t>бүгін сізге, әке мен шешеме, аға мен ініме, бір де-біріне</w:t>
        <w:br/>
        <w:t>айтпаған шынымды, іштегі өзіммен ғана жүрген бір сы-</w:t>
        <w:br/>
        <w:t>рымды әкеп отырмын. Сол шынымның алды, мен бүгін</w:t>
        <w:br/>
        <w:t>де байлаулы ниетпен кеп отырғам жоқ!..-- дегенде, Ма-</w:t>
        <w:br/>
        <w:t>ғыш өңі тағы да аппақ боп шуғыл өзгеріп кетті.</w:t>
        <w:br/>
        <w:t>«Ендеше неге келді екең!?»</w:t>
        <w:br/>
        <w:t>-- Шыным мен сырым сол, Мағыш! Мен сізді был-</w:t>
        <w:br/>
        <w:t>тыр бір көргеннен аса қадірлі, асыл жан деп бағалағам.</w:t>
        <w:br/>
        <w:t>Бірақ, сізді жан біткеннен қымбат көре тура, мен әлі де</w:t>
        <w:br/>
        <w:t>бір үлкен бөгетке қамалып жүрмін. Сізбен сөз байласу-</w:t>
        <w:br/>
        <w:t>ға, серт түйіп, ертең ата-аналарымызға «қуда болың-</w:t>
        <w:br/>
        <w:t>дар» деуге менің батылым бармайды. Өзіңізге ғана аша-</w:t>
        <w:br/>
        <w:t>мын деген сырыммен, сол бөгетімнің жайын айтайын.</w:t>
        <w:br/>
        <w:t>Мағыштың жүрегінде, бул кезде, үлкен уайымды кү-</w:t>
        <w:br/>
        <w:t>Дік оянды. Ол Әбіштін жүзіне, енді ашық кінаға тол»</w:t>
        <w:br/>
        <w:t>ған көздерін тура қадап отыр. Ойында: «Сырым легені</w:t>
        <w:br/>
        <w:t>баска адаммен сөзі бар. Басқа да сүйгені бар. Оның бол-</w:t>
        <w:br/>
        <w:t>масына мүмкін бе? Мундай жігітті сүйерлік жас, жал-</w:t>
        <w:br/>
        <w:t>818</w:t>
        <w:br/>
        <w:t>(«Ажалдың аш шеңгелін көріп келген,</w:t>
        <w:br/>
        <w:t>Қапада өткен зар мен қайғы тергем!</w:t>
        <w:br/>
        <w:t>Ескінің айыбын аш, мінін қаз деп,</w:t>
        <w:br/>
        <w:t>Сан рет ақын аға ңусқа берген.</w:t>
        <w:br/>
        <w:t>Уә-а!</w:t>
        <w:br/>
        <w:t>Мен көрдім кешегі өткен ел күйігін,</w:t>
        <w:br/>
        <w:t>Қөп кездім сарын тыңдап бел биігін.</w:t>
        <w:br/>
        <w:t>Зар шегіп, батар күнмен бірге батқан</w:t>
        <w:br/>
        <w:t>Аямас жас Уланды ел биі кім?</w:t>
        <w:br/>
        <w:t>Мен көрдім қан жылаған екі жасты,</w:t>
        <w:br/>
        <w:t>Муңдары күңрентіп т?р, тау мен тасты.</w:t>
        <w:br/>
        <w:t>Айқасқан қУушағынан қарғыс Уқтым</w:t>
        <w:br/>
        <w:t>Өз зарым сонау зармен араласты...</w:t>
        <w:br/>
        <w:t>Мен көрдім қатал күннің Қабан биін,</w:t>
        <w:br/>
        <w:t>Ашамын ауыр сырды сақта жыйын!</w:t>
        <w:br/>
        <w:t>Жырға жан, өзіме өріс берген Абай</w:t>
        <w:br/>
        <w:t>Алдында ардақты аға түсер күйім.</w:t>
        <w:br/>
        <w:t>-- деп барып, тағы біраз ағындап шыйрыға түсті.</w:t>
        <w:br/>
        <w:t>Павлов Дәрмен жырына ақындардың барынша уйып</w:t>
        <w:br/>
        <w:t>сүйсініп, қулақ салғанын түгел тыңдаған-ды. Енді онық</w:t>
        <w:br/>
        <w:t>тілегі бойынша, Әбіш дастанның аяқталуын анықтап,</w:t>
        <w:br/>
        <w:t>жеткізіп жатыр.</w:t>
        <w:br/>
        <w:t>Мағаш, Кәкітай, МУқа мен Әлмағамбет ақынға дос-</w:t>
        <w:br/>
        <w:t>тық қуаныш айтады. Бұл дастанның басын тыңдамаса</w:t>
        <w:br/>
        <w:t>да, жаңағы өзі келген тусынан айып тапқан Шубар қа-</w:t>
        <w:br/>
        <w:t>зір суық жүзбен сөйледі. Ол бул үйге аз уақытқа кірген</w:t>
        <w:br/>
        <w:t>еді. Белін де шешкен жоқ-ты. Қолынан қамшысын да</w:t>
        <w:br/>
        <w:t>тастамаған. Қазір сол тобылғы сапты сарбас қамшыны</w:t>
      </w:r>
    </w:p>
    <w:p>
      <w:r>
        <w:t>Дәрменнің қағазына нусқап отырып, сөзін айтты. Қысқа</w:t>
        <w:br/>
        <w:t>болса да, соққыдай, суық сөз:</w:t>
        <w:br/>
        <w:t>-- Мынау өнер емес, у ғой! «Қабан би» дегенің бір</w:t>
        <w:br/>
        <w:t>тайпа елдің қастерлеген әруағы! Қайда қаңғып, нені</w:t>
        <w:br/>
        <w:t>тантып кеткенсің? Ертең журт естісе, осы күнгі тірі Ур-</w:t>
        <w:br/>
        <w:t>пақ білсе, жүрегі түршіксін дейсің бе? Абай ағамды</w:t>
        <w:br/>
        <w:t>«ақылшым» деп атапсың. Бірақ ол кісінің жақсы өсие-</w:t>
        <w:br/>
        <w:t>тіне, онсыз да өшігіп жүрген тоңмойын, надан дУшпан-</w:t>
        <w:br/>
        <w:t>ның бәрін, тағы да уықтырып, өршеленте түсерсің. Та-</w:t>
        <w:br/>
        <w:t>ратпай, тыю керек мундай сөзді! -- деді.</w:t>
        <w:br/>
        <w:t>Бул үйде отырған жыйыннан жасы үлкен, және елдің</w:t>
        <w:br/>
        <w:t>бар сөзіне араласып жүрген өзі. Қазір ағайынның пы-</w:t>
        <w:br/>
        <w:t>сығы да, белдісі де осы Шубар. Оның сезіне, дәл алғаш</w:t>
        <w:br/>
        <w:t>кезде жауап айтатын кісі болмады.</w:t>
        <w:br/>
        <w:t>21</w:t>
        <w:br/>
        <w:t>Бірақ жаңағы сөзге іштей барынша қарсы боп, ой-</w:t>
        <w:br/>
        <w:t>данып қалған Әбіш енді Шубарға ызалана қарады.</w:t>
        <w:br/>
        <w:t>-- Шубар, сіз осы сөзді осындай шыйрығып ашула-</w:t>
        <w:br/>
        <w:t>на айттыңыз. Тегі жаныңызға қатты батады-ау, осы, ә-ә?!</w:t>
        <w:br/>
        <w:t>Шубар шапшаң жауап берді:</w:t>
        <w:br/>
        <w:t>-- Ашумен айтам, бататыны рас. Еүгін елдің әруақ-</w:t>
        <w:br/>
        <w:t>ты биін, ертең қадірлі хан-султанын масқаралап, олар-</w:t>
        <w:br/>
        <w:t>дан журтты бір бездірсек, надан, қараңғы жол деп ата</w:t>
        <w:br/>
        <w:t>жолынан-жорасынан тағы бездірсек, ертең солай діні-</w:t>
        <w:br/>
        <w:t>нен, исламият жолынан аздырсақ, соның бәрін «орыс-</w:t>
        <w:br/>
        <w:t>орыс», «қыбла орыста», «жақсылық орыста» деп істесек</w:t>
        <w:br/>
        <w:t>қайда барамыз осы! Бүгінгі халықты, ертеңгі нәсілді</w:t>
        <w:br/>
        <w:t>кайда, қайда апарамыз? Осы ауыл өзі кім боп барады?</w:t>
        <w:br/>
        <w:t>Қайда тартып барады!-- деді. Бул айтқаны көптен ішін</w:t>
        <w:br/>
        <w:t>кернеп, уыттанып жүрген үлкен түйіні тәрізді.</w:t>
        <w:br/>
        <w:t>Әбіш сол аңғарды анық таныды да, енді шын бір</w:t>
        <w:br/>
        <w:t>намыскер ызаға мінді. Шубардың жаңағы кінасы көбін-</w:t>
        <w:br/>
        <w:t>ше Абайға арналған қарсылық екенін айқын аңғарған</w:t>
        <w:br/>
        <w:t>сайын, Әбіштің намысы мен ызасы үдей түскен. Бірақ</w:t>
        <w:br/>
        <w:t>Шубар Абайды атамай сөйледі. БУ да соны тәсіл етті.</w:t>
        <w:br/>
        <w:t>-- Бул ауыл сөйтіп сізге бүлік, адасқан ауыл болған</w:t>
        <w:br/>
        <w:t>екен ғой! Жоқ, туысқан! -- деп Әбіш ойындағы орысша</w:t>
        <w:br/>
        <w:t>сөзді қазақшылап айтты.-- Бул ауыл қыбласынан адас-</w:t>
        <w:br/>
        <w:t>қан. емес, осы сахраның анық қалың халқына шын қыб-</w:t>
        <w:br/>
        <w:t>даны іздеп, соны көріп отырған жалғыз ғана көзді -- қа-</w:t>
        <w:br/>
        <w:t>рақты ауыл. Сіз орыспен үркіткіңіз келеді. Ал, өзіңіз</w:t>
        <w:br/>
        <w:t>ғой сол орыстың патшалығының қолынан. кеше болыс-</w:t>
        <w:br/>
        <w:t>тықты алып, талай жыл қызығын да, олжасын да тат-</w:t>
        <w:br/>
        <w:t>тыңыз. )</w:t>
        <w:br/>
        <w:t>-- Ол күн үшін! Қүңім түскендіктен.</w:t>
        <w:br/>
        <w:t>:--- Жоқ, сіздің өз басыңыздың күні ешуақытта түс-</w:t>
        <w:br/>
        <w:t>кен жоқ-ты. -Жалғыз сіз емес, қазақ даласында кешегі</w:t>
        <w:br/>
        <w:t>заманда, бүгінгі заманда да дәл осы сіздей жуан мық-</w:t>
        <w:br/>
        <w:t>тылар бар. Бір жағынан әкімдікті алып, елін зорлатып</w:t>
        <w:br/>
        <w:t>отырады. Екіншіден мусылман, ислам, ата-баба жолы</w:t>
      </w:r>
    </w:p>
    <w:p>
      <w:r>
        <w:t>деп ескіге, баяғыға тартып керкетіп жүреді. Сіздей кі-</w:t>
        <w:br/>
        <w:t>сілер өмірі жалған жолда екіжүзді мінезде жүретін топ,</w:t>
        <w:br/>
        <w:t>әрі халқына алдамшы, әрі Улығына алдамшы ешкімге</w:t>
        <w:br/>
        <w:t>де шын достығы жоқ. Баққандары өзінің ғана қулқыны</w:t>
        <w:br/>
        <w:t>мен бақ-дәрежесі. Міне, 6Ул ауылмен тағы басқа жаңа</w:t>
        <w:br/>
        <w:t>жолдағы қазақ қамқоры болса, еңалдымен осы сіздей</w:t>
        <w:br/>
        <w:t>адамды елдің соры деп білу керек.</w:t>
        <w:br/>
        <w:t>342.</w:t>
        <w:br/>
        <w:t>бір інісінің көңілін шайлықтырмяс. Оларды өкпелетпес»</w:t>
        <w:br/>
        <w:t>деп, бірталай дәлелмен, дауды да айтып қалды.</w:t>
        <w:br/>
        <w:t>Мәнікенің соңғы кезде үнемі шарпысканы Абай... Кей-</w:t>
        <w:br/>
        <w:t>де атын атасын, кейде жаңағыдай атамай сөз жолда-</w:t>
        <w:br/>
        <w:t>сын, дау айтсын, кекетіп жауықсын,-- бәрінің де устас-</w:t>
        <w:br/>
        <w:t>қаны бір Абай болып алды. Бурын Қаражан Абайды</w:t>
        <w:br/>
        <w:t>жақтырмағанда, «Тәкежанға он карамайды» деп кіна</w:t>
        <w:br/>
        <w:t>қылушы еді. Мынау Мәніке, Абайды Унатпағанда, туп-</w:t>
        <w:br/>
        <w:t>тура каражүзді қызғанышпен Унатпайды. Абай неге</w:t>
        <w:br/>
        <w:t>жақсы? Муның күйеуінен неге артық? Неге бар ел соны</w:t>
        <w:br/>
        <w:t>«білгіш», «данышпан» ғып алды? Мәніке Абайға еңал-</w:t>
        <w:br/>
        <w:t>дымен осыны кешпейді.</w:t>
        <w:br/>
        <w:t>Шубардың ішкі қоймаларын өзі білетін Мәніке, жаңа</w:t>
        <w:br/>
        <w:t>оны жекелеп отырып, алдағы мақсатты да әдейі та-</w:t>
        <w:br/>
        <w:t>нытып қоюды кажет деп білді. Осымен Әзімбай, Тә-</w:t>
        <w:br/>
        <w:t>кежаннан басталып, Мәніке Қаражаннан өтіп, Ыскакты</w:t>
        <w:br/>
        <w:t>қосып алған қупия кеңес қазір Шубарды да ілестіріп</w:t>
        <w:br/>
        <w:t>алды. Шебі тутасып келе жатқан тартыс жотасы, осы-</w:t>
        <w:br/>
        <w:t>лай көрініп тур.</w:t>
        <w:br/>
        <w:t>Енді бул айлалы, астарлы қыйын іс пен сумқхыл мі-</w:t>
        <w:br/>
        <w:t>нездер өзінің бар күшін, қулық, салмағын жыйып болып,</w:t>
        <w:br/>
        <w:t>Абайды соккалы төніп келді.</w:t>
        <w:br/>
        <w:t>Бірақ сыбыры көп, шоғыры мол әлек болыл көрін-</w:t>
        <w:br/>
        <w:t>генмен дәл Абайға жеткенде, бұл жумысқа ол абыржы-</w:t>
        <w:br/>
        <w:t>ған жоқ. Шубар мен Ербол келіп, оңаша отырып сөз</w:t>
        <w:br/>
        <w:t>катканда, Абай салқын ғана тыңдап, шолақ қана жауап</w:t>
        <w:br/>
        <w:t>айтты. :</w:t>
        <w:br/>
        <w:t>Ербол Абайды көрмес бурын Мағаш үйіне бөгеліп,</w:t>
        <w:br/>
        <w:t>сонда Ақылбай мен Мағаш екеуіне істің жөнін білдір-</w:t>
        <w:br/>
        <w:t>ген. Оларға: «Ақыл көмектерің Абайға керек болар. Қа-</w:t>
        <w:br/>
        <w:t>сында болып, біздің сөзді бірге тыңдайсыңдар ма,</w:t>
        <w:br/>
        <w:t>қайтесіңдер?» дегенде, Ақылбай бундай тартыс сөзді сүй-</w:t>
        <w:br/>
        <w:t>мейтін, ел сөзінен удайы қалыстығы бойынша, салған</w:t>
        <w:br/>
        <w:t>жерден тартынды:</w:t>
        <w:br/>
        <w:t>-- Жо, мен неғылайын!.. Абай ағам өзі бірдене етер...</w:t>
        <w:br/>
        <w:t>Мағаш болмаса... Мені неғыласың!..-- деді.</w:t>
        <w:br/>
        <w:t>Мағаш өз әкесі үшін қынжылып:</w:t>
        <w:br/>
        <w:t>-- Тағы бір бықсыған мазасыздық жетті-ау, ағамның</w:t>
        <w:br/>
        <w:t>басына... Қарамолаға жүргелі, жауапқа барғалы отыр-</w:t>
        <w:br/>
        <w:t>ғанда, не көріне калды екен, сонша тықыршып! -- десе</w:t>
        <w:br/>
        <w:t>де, бул сөзге кірісуді өзіне лайықсыз көрді.</w:t>
        <w:br/>
        <w:t>-- Үлкен туыстармен, ағам өзі білетін істер ғой. Біз</w:t>
      </w:r>
    </w:p>
    <w:p>
      <w:r>
        <w:t>сүғынатын жер емес. Жалғыздығын аяғанымыз болмаса,</w:t>
        <w:br/>
        <w:t>385</w:t>
        <w:br/>
        <w:t>Деп, сенің “Қаңғыбастығыңды дауысқа кіргізіп отыр!</w:t>
        <w:br/>
        <w:t>-- дегенде Баймағамбет, бетінің түгі түксие түсіп, бур-</w:t>
        <w:br/>
        <w:t>тыйып қалды.</w:t>
        <w:br/>
        <w:t>Абай оның жүзіне қарап, бар денесімен селкілдеп,</w:t>
        <w:br/>
        <w:t>күліп отыр. Тентектік еткен ініге қарап, кешіріммен</w:t>
        <w:br/>
        <w:t>күлгендей.</w:t>
        <w:br/>
        <w:t>Сыңғырлаған әсем даусымен Әйгерім де Узақ күлді.</w:t>
        <w:br/>
        <w:t>Зылыйқа күлкіден қысылып, бетін есік жаққа бурып</w:t>
        <w:br/>
        <w:t>алыпты, иығы ғана дірілдейді. Баймағамбет буларды</w:t>
        <w:br/>
        <w:t>тегіс көріп, ызалана түсті.</w:t>
        <w:br/>
        <w:t>-- Е, не бар? Не бар? Қатындар да күледі! Қатын-</w:t>
        <w:br/>
        <w:t>дар да күледі! О несі екен? -- дей береді.</w:t>
        <w:br/>
        <w:t>Абай «қайтер екен!», «не жауап айтар екен!» деген-</w:t>
        <w:br/>
        <w:t>дей тосқанда, Баймағамбет бүлініп отырып, жалғыз ға-</w:t>
        <w:br/>
        <w:t>ңа сөз тапты.</w:t>
        <w:br/>
        <w:t>-- Ал, «бөріктінің намысы бір», мен үшін өзіңіз бі-</w:t>
        <w:br/>
        <w:t>рауыз сөз айтпадыңыз За, сонда? -- деді.</w:t>
        <w:br/>
        <w:t>Абай осыған орай іле-шала, дәл осы арада туған</w:t>
        <w:br/>
        <w:t>бірауыз әзіл өлеңді және айтып жіберді.</w:t>
        <w:br/>
        <w:t>-- Қарақатын дегенде қарақатын,</w:t>
        <w:br/>
        <w:t>Үзіп-жулып ала бер қанағатын!</w:t>
        <w:br/>
        <w:t>Алажаздай байың кеп бір қонбайды,</w:t>
        <w:br/>
        <w:t>Қазақтың неғыласын шариғатын! --</w:t>
        <w:br/>
        <w:t>дедім мен оған. Муныма не дейсің!</w:t>
        <w:br/>
        <w:t>-- Е, жетістіріпсін! Халыққа жеткен ақылың, Қара-</w:t>
        <w:br/>
        <w:t>қатынға келгенде, осы болғаны ғой! Жетістіріпсін! - дел</w:t>
        <w:br/>
        <w:t>Абайға өкпелегеннен бір-ақ шыны шай ішіп, кесені төң-</w:t>
        <w:br/>
        <w:t>кере тастады да, тура жөнелді.</w:t>
        <w:br/>
        <w:t>Қазір ақындар үйіне келген, осылардың біреуіне, Абай</w:t>
        <w:br/>
        <w:t>мен Қарақатынға қарсы өлең шығартып алмақ. Бірақ,</w:t>
        <w:br/>
        <w:t>қазір өз қолқасын айтудан тартынып отыр. Қөпке салу-</w:t>
        <w:br/>
        <w:t>дан іркіледі.</w:t>
        <w:br/>
        <w:t>Павлов бул жастардың бәрінен тәжрибелі, ересек</w:t>
        <w:br/>
        <w:t>адам. Ол бағанадан бері күлімсіреген, сылайы жүзбен</w:t>
        <w:br/>
        <w:t>отыр. Қөп нәрсені аңдағыш, ойлы ажармен, қасындағы</w:t>
        <w:br/>
        <w:t>журттың барлығына таңырқай қалған-ды. Адам жүзіне</w:t>
        <w:br/>
        <w:t>көп байқағыштық сергектікпен қарайтын Павловқа жа-</w:t>
        <w:br/>
        <w:t>ңа көрген топтардың бәрінің. де пішіндері соншалық қы-</w:t>
        <w:br/>
        <w:t>зықты, өзгеше бір жаңа қауым. Мынау жерде тутас ха-</w:t>
        <w:br/>
        <w:t>лықтың көп типтерін, ылғый қазақ жыйынын көру, оны</w:t>
        <w:br/>
        <w:t>сол қазақ халқы туралы да, таңғалдыратын ойларға</w:t>
        <w:br/>
        <w:t>салды. Өз табиғат ғылымының маманы, оның ішінде</w:t>
        <w:br/>
        <w:t>медицина адамы. Ғылымдық бір зерттеу жолында жүр-</w:t>
      </w:r>
    </w:p>
    <w:p>
      <w:r>
        <w:t>22 ӛ99</w:t>
        <w:br/>
        <w:t>декашан ойляп ем. Бул кісі де біздің үйдегі қайныңыз</w:t>
        <w:br/>
        <w:t>секілді момын ғой... Екеуі де жалтақ емес пе! Әйнекем-</w:t>
        <w:br/>
        <w:t>нің қабағына қарамай ас іше ме, түге!..</w:t>
        <w:br/>
        <w:t>-- Немене келін, булар әлде қур қалып бара ма?</w:t>
        <w:br/>
        <w:t>-- Жылын бермей турып жамбастаған кісі, енді ай</w:t>
        <w:br/>
        <w:t>қарап жүр ме?</w:t>
        <w:br/>
        <w:t>-- Ал, қандай боп жатыр екен! Астыртын оқыс &lt;өз-</w:t>
        <w:br/>
        <w:t>дері естіле ме? Не білдің?</w:t>
        <w:br/>
        <w:t>-- Сыбыс сөзін естірте ме? Бірақ, жылын ерте беру-</w:t>
        <w:br/>
        <w:t>ге көнген кісі, артын ойламады деп пе едіңіз?! Бул кісі-</w:t>
        <w:br/>
        <w:t>лер ойламағанды, ол жақ кесіп-пішіп қойған ғой. «Булар</w:t>
        <w:br/>
        <w:t>жылын ерте бергізсе, мен оның аржағын қамдап қоя-</w:t>
        <w:br/>
        <w:t>йын» деп, үлкен үйдің астынан ит, үстінен қус ушырып</w:t>
        <w:br/>
        <w:t>жүр емес пе? Оны айтсаңыз, сол Еркежан үйінде Әйне-</w:t>
        <w:br/>
        <w:t>кемдік емес кісі бар ма? Ауыл-аймақ, малшы, көршіні</w:t>
        <w:br/>
        <w:t>түгел өзіне ойыстырып қойған шығар. Екі бірдей неме-</w:t>
        <w:br/>
        <w:t>ресін ие ғып, оны Устап отыр. Тіпті, тумсық суғар жер</w:t>
        <w:br/>
        <w:t>коймас үшін, бар баласы өрен-жаранымен сол үлкен</w:t>
        <w:br/>
        <w:t>шаңырақты қоршап, шырмап жатқан жоқ па?</w:t>
        <w:br/>
        <w:t>-- Кенженің өз! де көзі тірісінде, туыскан ішінде, бір</w:t>
        <w:br/>
        <w:t>Шыраққа табынып кетті ғой. Марқум, сол кезде-ақ қой-</w:t>
        <w:br/>
        <w:t>ны-қоншына жыйғаны өңшең Шырақтың тараптасы бол-</w:t>
        <w:br/>
        <w:t>ды ғой...</w:t>
        <w:br/>
        <w:t>-- Енді оның үстіне, мына күнде сол кісілерінің бә-</w:t>
        <w:br/>
        <w:t>ріне өз сөзін сөйлетіп жүр ғой. Өзінің ниетіне астыртын</w:t>
        <w:br/>
        <w:t>ойыстырмай тура ма?! Олай десеңіз, әуелі өзі үндемей-</w:t>
        <w:br/>
        <w:t>ақ, соларға сөйлетіп, жайғатып жүргем шығар,</w:t>
        <w:br/>
        <w:t>-- Сол кісілерінің ішінде сенің балаң да жүр-ау!</w:t>
        <w:br/>
        <w:t>-- Жеңеше-ай, Қәкітайды біздің бала деп несіне ай-</w:t>
        <w:br/>
        <w:t>тасыз! Ол Әйнекемнің қанжығасында кетікен бір жан</w:t>
        <w:br/>
        <w:t>емес пе? Сол кісінің өзі мен балаларының шылауында”</w:t>
        <w:br/>
        <w:t>жүрген ақкөйлек, анғал сорлы ғой...</w:t>
        <w:br/>
        <w:t>-- Сорлы емес, Шырақтың сөзін қостап, сойылын с0-</w:t>
        <w:br/>
        <w:t>ғып та жүрген жоқ па екен?!</w:t>
        <w:br/>
        <w:t>-- Бірақ, Қәкітайда не қауқар бар? Бул кісілер екеуі</w:t>
        <w:br/>
        <w:t>бір болғанда, Әйнекем жеке, жалғыз өзі ғана болар. Ба-</w:t>
        <w:br/>
        <w:t>ла, немереге қалған сөз бен есе бар ма?</w:t>
        <w:br/>
        <w:t>-- Тек соны айтпасаң... Қәкітай әкесіне қарсы шы-</w:t>
        <w:br/>
        <w:t>ғып, Шырақ жағын күшейтіп жүрмесін әлі. Осыған</w:t>
        <w:br/>
        <w:t>уақып бол келін, әсіресе, күйеуіңе осыны Уғындырып</w:t>
        <w:br/>
        <w:t>қойғайсың! -- деді.</w:t>
        <w:br/>
        <w:t>Бул Қаражанның өзінің ғана сөзі емес. «Мәнікемен</w:t>
        <w:br/>
        <w:t>сөйлескенде Қәкітай жайын айтып қой» деп Әзімбай</w:t>
        <w:br/>
        <w:t>828</w:t>
      </w:r>
    </w:p>
    <w:p>
      <w:r>
        <w:t>жолда жоқ сөзбен суғылудың бабын таппаған. Соны-</w:t>
        <w:br/>
        <w:t>мен Мәнікені алыстан шырғалап, онын мақтаншақтығын</w:t>
        <w:br/>
        <w:t>пайдаланып, өзі аз уақытқа оған ақымақ та көрінген</w:t>
        <w:br/>
        <w:t>боп, мысықша ойнап жүрген мәні бар. Мәнікенің тағы</w:t>
        <w:br/>
        <w:t>бір жақсылығы-- сырға берік. Үйішін, ағайынды бүлді-</w:t>
        <w:br/>
        <w:t>ріп аларлық-сырын ол ашпайды. Осындай баспалдақпен</w:t>
        <w:br/>
        <w:t>келген Әзімбай, Мәніке аркылы бірталай ниеттерін,</w:t>
        <w:br/>
        <w:t>әсиетерін астыртын жүргізіп келді.</w:t>
        <w:br/>
        <w:t>Қаражанды Мәніке арқылы, үстіне қатын алдыртуға</w:t>
        <w:br/>
        <w:t>көндіртті. Оспанның жылын мезгілінен ерте бергізді.</w:t>
        <w:br/>
        <w:t>Енді бүгін ерулік үстінде Ысқақ аулын жақсы күтіп, тө-</w:t>
        <w:br/>
        <w:t>беге көтеріп сыйлауды да, үндемей жүріп, Әзімбай өзі</w:t>
        <w:br/>
        <w:t>басқарған.</w:t>
        <w:br/>
        <w:t>Дәл қазір екі абысынды онаша қалдыртып, ендігі</w:t>
        <w:br/>
        <w:t>тың сөзді емін-еркін сөйлеттіруге де, сырттан үйшік қу-</w:t>
        <w:br/>
        <w:t>рып жүрген Әзімбайдың өзі.</w:t>
        <w:br/>
        <w:t>Мәніке мен Қаражан оңаша қалысымен Әзімбай үй</w:t>
        <w:br/>
        <w:t>сыртында есік алдында, бір қурық жонған боп отырып</w:t>
        <w:br/>
        <w:t>алды. Және өзінің әйелі қалың қара келіншек -- Мәтіш-</w:t>
        <w:br/>
        <w:t>ті шақыртып алып:</w:t>
        <w:br/>
        <w:t>-- Мынау үйге, апамның үстіне жан кіргізбе. Анау</w:t>
        <w:br/>
        <w:t>уранқайда ағамдар отыр, оларға да біреу кіріп, сөзде-</w:t>
        <w:br/>
        <w:t>рін бөлмесін, Өзің бақ! -- деп, салқын қабақпен ақырып</w:t>
        <w:br/>
        <w:t>бүлк етіп тапсырған-ды. Осылайша ендігі ҚУнанбай ау-</w:t>
        <w:br/>
        <w:t>лында жаңа басталатын тартыстың ішкі арқауын өз ко-</w:t>
        <w:br/>
        <w:t>лына қымтып Устап алған Әзімбай еді.</w:t>
        <w:br/>
        <w:t>Қара қарғаның қанатындай, немесе көмірдей жылтыр</w:t>
        <w:br/>
        <w:t>кара көлемді сақалы бар, жалпақ қызыл жүзді, ісінген</w:t>
        <w:br/>
        <w:t>қалың кызыл қабақты Әзімбай, осылайша тор курып қо-</w:t>
        <w:br/>
        <w:t>йып, өзі қурық жонып отыр. Ойының бәрі ішкі тартыс</w:t>
        <w:br/>
        <w:t>пен тәсілде... Қейде бітік, қысық көздерін төмендете қый-</w:t>
        <w:br/>
        <w:t>ғаштап қарап, өз есептеріне сүйсінгендей, болымсыз</w:t>
        <w:br/>
        <w:t>күлімсіреп те қояды. Қөз алдынан Қунанбайдың үлкен</w:t>
        <w:br/>
        <w:t>шаңырағына тиісті, мыңға тарта «қан жирен», «қула</w:t>
        <w:br/>
        <w:t>жирен» сәйгүліктер «біз сендік!» деп, шубалып, жон</w:t>
        <w:br/>
        <w:t>жүндері жылтырап, өтіп-өтіп жатқандай болады.</w:t>
        <w:br/>
        <w:t>Мәніке болса, бул кезде Қаражанмен сыр бастаған.</w:t>
        <w:br/>
        <w:t>-- Женеше-ау, Ағкем не дейді? Енді сөз бастаймыз</w:t>
        <w:br/>
        <w:t>дей ме, жоқ па?</w:t>
        <w:br/>
        <w:t>-- Кім білсін. «Неге асықты. Жылы толмай не боп-</w:t>
        <w:br/>
        <w:t>ты» деп, аналар мен қатындар кіна тақпаса деп, кібіртік-</w:t>
        <w:br/>
        <w:t>теп жүр ғой деймін.</w:t>
        <w:br/>
        <w:t>-- Бәсе.. «Дәуде болса осылай дейді-ау»-- деп, әл-</w:t>
        <w:br/>
        <w:t>327</w:t>
        <w:br/>
        <w:t>«мал үлеседі, мураға таласады екен» деп, ардан аттай-</w:t>
        <w:br/>
        <w:t>мыз ба? Мені де, тіпті, біздің айналадағы жас атаулының</w:t>
        <w:br/>
        <w:t>бәрін де, бул істен аулақ етіңіз. Досыңның жүгін өзің арв-</w:t>
        <w:br/>
        <w:t>қалайсың да, Ербол аға! Бізді бул ақылға қоспаңыз --</w:t>
      </w:r>
    </w:p>
    <w:p>
      <w:r>
        <w:t>деген.</w:t>
        <w:br/>
        <w:t>Соңғы кез жастардың аса бір қызықты еңбеккс, өнер-</w:t>
        <w:br/>
        <w:t>ге берілген күндері болатын. Ендігі айналысқандары,</w:t>
        <w:br/>
        <w:t>ақындық өнер. Жаңа туған өлеңдер, дастандар жайын-</w:t>
        <w:br/>
        <w:t>дағы, аса қызықты, қызулы кеңестер еді.</w:t>
        <w:br/>
        <w:t>Ерболдан бөлінгеннен кейін, Мағаш пен Ақылбай,</w:t>
        <w:br/>
        <w:t>сол өздерінің дос ортасына қайтты. Ұраңқай іші қызу</w:t>
        <w:br/>
        <w:t>әңгіме, күлкі. Даурыққан үндерге толы.</w:t>
        <w:br/>
        <w:t>Үй ортасында маздап жанған түтінсіз от бар. Онда</w:t>
        <w:br/>
        <w:t>ет асулы тур. Үй ішіне жағалай қалың текемет, тускиіз,</w:t>
        <w:br/>
        <w:t>кілемдер тутылған. Жерде Узын жүнді аппақ сеңсеңнен</w:t>
        <w:br/>
        <w:t>жасалған бөстектер, арқар терілері, Қиімді күзге лайық</w:t>
        <w:br/>
        <w:t>етіп, жУқа күпіден тиін, күзен сыяқты жеңіл аң терісі-</w:t>
        <w:br/>
        <w:t>нен бешпетше тіккізіп киген, жастардың бас-аяқтарында</w:t>
        <w:br/>
        <w:t>да жылы киімдер.</w:t>
        <w:br/>
        <w:t>Бул мәжіліс ортасында ақындардың өздерінен басқа</w:t>
        <w:br/>
        <w:t>тыңдаушы достары да бар. Жыйын ортасында Әбіш</w:t>
        <w:br/>
        <w:t>отыр. Жақында қаладан келіп осы топты қуанта жеткен</w:t>
        <w:br/>
        <w:t>Павловта бар. Қазір ол да, осы үйдегі бар адамдардай,</w:t>
        <w:br/>
        <w:t>қазақша бешпет ішік киген. Аяғына, қара барқытпен</w:t>
        <w:br/>
        <w:t>көмкерген, Узын байпағы бар, жаңа қара саптама киіп-</w:t>
        <w:br/>
        <w:t>ті. Басына, Тобықты үлгісінде түлкі тымақ та тігіп бе-</w:t>
        <w:br/>
        <w:t>рілген еді. Бірақ қымыз ішіп, қызып отырған Павлов</w:t>
        <w:br/>
        <w:t>түлкі тымақтан бас, қулағы жыбырлай берген соң, оны</w:t>
        <w:br/>
        <w:t>тізесіне салып қойып, басына киюдің орнына, екі қолын</w:t>
        <w:br/>
        <w:t>сол тымақтың ішіне тығып жылытып отыр. Тағы бір-</w:t>
        <w:br/>
        <w:t>азда аяғын қалың етік пысынатқан соң, оны шешіп ас-</w:t>
        <w:br/>
        <w:t>тына басты. Енді оқта-текте түлкі тымақтың ішіне екі</w:t>
        <w:br/>
        <w:t>аяғын да тығып жылытып кояды.</w:t>
        <w:br/>
        <w:t>Павлов бул ауылға келгелі екі күн болған. Алғашқы</w:t>
        <w:br/>
        <w:t>бір күн, бір түнді Абай мен Павлов екеуі оңаша узақ</w:t>
        <w:br/>
        <w:t>әңгімелесумен өткізген. Бірін-бірі шын жақсы көретін,</w:t>
        <w:br/>
        <w:t>және қатты сағынысқан достар узақ уақыттар екеуден-</w:t>
        <w:br/>
        <w:t>екеу болғанда, аса көп жайларды кезек сурасқан, Бірі-</w:t>
        <w:br/>
        <w:t>нен-бірі ешнәрсені ірікпестен барынша шынымен молы-</w:t>
        <w:br/>
        <w:t>нан айтыскан-ды. Абай Семей қаласына айдалып келген</w:t>
        <w:br/>
        <w:t>жаңа адамдар жайын бір уак сураған еді. Олар арқылы</w:t>
        <w:br/>
        <w:t>ішкі Россиядағы ендігі тартыста қандай жаңалықтар</w:t>
        <w:br/>
        <w:t>барын сУурастырған. Орыс халқының жаңадан шыққан</w:t>
        <w:br/>
        <w:t>836</w:t>
        <w:br/>
        <w:t>Мәніке енді Еркежанды өлсе алдырар ма екен? Сөйтіп,</w:t>
        <w:br/>
        <w:t>ең әуелі, таластан Ыскақ бір шықты.</w:t>
        <w:br/>
        <w:t>Екінші, сол қауіп Мәнікені тыныш қоя алмайды. Сон-</w:t>
        <w:br/>
        <w:t>дықтан ол Еркежанды Тәкежанға телуге жаның салатын</w:t>
        <w:br/>
        <w:t>болды. Ал, Қаражанды осы Мәнікенің тілімен, еппен</w:t>
        <w:br/>
        <w:t>көндірмесе, Тәкежан өздігінен «Еркежанды алам» деуге</w:t>
        <w:br/>
        <w:t>бата алмайды.</w:t>
        <w:br/>
        <w:t>Әзімбай үшін әкесі Еркежанды алмай, Зейнеп, То-</w:t>
        <w:br/>
        <w:t>рымбаланың біріне тайқып түссе, онда баяғы үлкен үй-</w:t>
        <w:br/>
        <w:t>дің булар ырқынан кеткені.</w:t>
        <w:br/>
        <w:t>Қаражанның Қәкітай турасындағы арбасу сөзі айты-</w:t>
      </w:r>
    </w:p>
    <w:p>
      <w:r>
        <w:t>Лып болған сон, Мәніке ендігі әңгімені, Әзімбайдың</w:t>
        <w:br/>
        <w:t>жаңағыдай шүйлеуі бойынша, жағалатып келіп, Еркежан</w:t>
        <w:br/>
        <w:t>басына бурған.</w:t>
        <w:br/>
        <w:t>-- Жә, жеңеше, енді «қайсысы қайсысын алады?»</w:t>
        <w:br/>
        <w:t>деген түйін сөз бар ғой! Осыны не дейсіз?</w:t>
        <w:br/>
        <w:t>-- Өзің не деп жүрсің, сен айтшы! -- деп Қаражан</w:t>
        <w:br/>
        <w:t>әуелі Мәнікенін шынын айткыҙбақ болды.</w:t>
        <w:br/>
        <w:t>-- Қайдан білейін, талассызды алам десе, бізлің кі-</w:t>
        <w:br/>
        <w:t>сілер ана екі тоқалды алар. Бірак, талассыз болғаны-</w:t>
        <w:br/>
        <w:t>мен, онысы талайсыздық қой. Бунда бәрінің таласы</w:t>
        <w:br/>
        <w:t>Еркежан ғой. Ол болмаса, сөз ғып не бар тәйір! Сонда</w:t>
        <w:br/>
        <w:t>жолы үлкен, жасы үлкен Ағкеме, Еркежаннан басқасы-</w:t>
        <w:br/>
        <w:t>ның лайығы бар ма? Өзгенің таласар не дәрмені бар?!--</w:t>
        <w:br/>
        <w:t>деп, Қаражанды бағып, тоқтап қалды.</w:t>
        <w:br/>
        <w:t>Қаражан бул туста анық сескеніп, қабақ түйіп, үн-</w:t>
        <w:br/>
        <w:t>демей отыр.</w:t>
        <w:br/>
        <w:t>Бірталай алай-түлеймен іші қайнайды. «Өз нәсіліне</w:t>
        <w:br/>
        <w:t>болса өкен» деген малға да, қазнағада қызығады. Ерке-</w:t>
        <w:br/>
        <w:t>жан каупін де ойлайды. Толқып отырып:</w:t>
        <w:br/>
        <w:t>-- Ал, осы Еркежанды алмай, оның малынан, мүлкі</w:t>
        <w:br/>
        <w:t>нен бөліп алмайтын несі бар? -- деп көріп еді, Мәніке</w:t>
        <w:br/>
        <w:t>оған бастырмады.</w:t>
        <w:br/>
        <w:t>Түу, женеше, ол не дегеніңіз? Өзге қатындарды</w:t>
        <w:br/>
        <w:t>алғанда, олардың өз еншісіндегі малы бар емес пе? Со-</w:t>
        <w:br/>
        <w:t>ны береді де қояды. Еркежан мүлкін, ол үйдегі малды</w:t>
        <w:br/>
        <w:t>үлеске салдыра ма?! «Ортада турсын» дейді де, қол ти-</w:t>
        <w:br/>
        <w:t>гізбей кояды ғой. Сонан соң Әубәкір бір ие, онан әрі</w:t>
        <w:br/>
        <w:t>Әйнекем өзі ие болады да қалады ғой...</w:t>
        <w:br/>
        <w:t>-- Солай болады дейсің, ә?..,</w:t>
        <w:br/>
        <w:t>Мәніке абысынының толқуын бағып, енді ең соңғы</w:t>
        <w:br/>
        <w:t>салмақты сөзін айтты. 4</w:t>
        <w:br/>
        <w:t>-- Сіздің Әзімбайдай балаңыз бар. Өзіңізден туған</w:t>
        <w:br/>
        <w:t>8314</w:t>
        <w:br/>
        <w:t>Алғашқы сөзі-- қазір Оспан мүлкін, әйелдерін үлес-</w:t>
        <w:br/>
        <w:t>ке саламыз ба, жоқ па деген туралы. Араға жүргізетін</w:t>
        <w:br/>
        <w:t>кісілерді бул екеуі көп талдап, көп сөз қылды. Ақыры</w:t>
        <w:br/>
        <w:t>кеп, токтағандары Шубар мен Ербол.</w:t>
        <w:br/>
        <w:t>Екеуінің бар есебі бойынша тегінде, қыйғаш сөз шық-</w:t>
        <w:br/>
        <w:t>са Абайдан шығады деп білді. Ол ең әуелі, «үлесті қоя</w:t>
        <w:br/>
        <w:t>турайық» деуі мүмкін. Оған дәлел де табады. Әйелдерді</w:t>
        <w:br/>
        <w:t>де, оңай ойыстырады. Екінші, булардың ойынша Абай</w:t>
        <w:br/>
        <w:t>үлкен үйдің мүлкіне, немерелері аркылы жарым-жар-</w:t>
        <w:br/>
        <w:t>тылап ие боп отыр. Сондықтан, үлесерлік ең үлкен мү-</w:t>
        <w:br/>
        <w:t>лікті тағы көп себеп тауып, қорғаштауы мүмкін. Үшін-</w:t>
        <w:br/>
        <w:t>ші, өзі Мәніке, Қаражан, Әзімбайлардың айтуы бойынша</w:t>
        <w:br/>
        <w:t>сол мүлікке, үлкен үйге жанасып жүргендіктен, асықпай</w:t>
        <w:br/>
        <w:t>отырып, іргесін мықтап көміп алуға бейім. Осы себепті</w:t>
        <w:br/>
        <w:t>Абай үлестің сөзін әдейі создырып кетуге тырысады.</w:t>
      </w:r>
    </w:p>
    <w:p>
      <w:r>
        <w:t>Булай болған соң, енді Абайға салатын кісілерді,</w:t>
        <w:br/>
        <w:t>оған сөзі өтерлік досынан, жақын адамынан алу керек</w:t>
        <w:br/>
        <w:t>болады. Ерболды осы есеппен таңдасты. Ал Шубарды,</w:t>
        <w:br/>
        <w:t>іштесіп, шындап келгенде, Абай емес, буларға бурады</w:t>
        <w:br/>
        <w:t>деп сеніседі. Оның Абайға да жағатын айласы бар.</w:t>
        <w:br/>
        <w:t>Буның үстіне, өзі ең жақын туыстың бірі. Үлес сөзінде</w:t>
        <w:br/>
        <w:t>оның сыртта қалуына да болмайды. «Сен неге араласа-</w:t>
        <w:br/>
        <w:t>сың?» деп, кіна тағушы да болмайды дескен.</w:t>
        <w:br/>
        <w:t>Осыған байлап алған соң, дәл сол күннің өзінде Ер-</w:t>
        <w:br/>
        <w:t>бол мен Шубарды Ералыға, Ысқақ аулына шақыртып,</w:t>
        <w:br/>
        <w:t>екеуі кісі шаптырды.</w:t>
        <w:br/>
        <w:t>Келесі күні таңертең Шубар мен Ербол. Ысқақ үйін-</w:t>
        <w:br/>
        <w:t>де болып, түстік жеп отырып, бар сөзге қанып алды.</w:t>
        <w:br/>
        <w:t>Елшілікке жүруге екеуі де қарсылық білдірген жоқ,</w:t>
        <w:br/>
        <w:t>Тәэкежандар бастаған сөзді Оспанның жылы беріліп</w:t>
        <w:br/>
        <w:t>болғандықтан, орынсыз да көріскен жоқ. Тек, Ербол</w:t>
        <w:br/>
        <w:t>өз ішінен «Абай қуанатын сөз емес, Оспан уайымын та-</w:t>
        <w:br/>
        <w:t>ғы да Улғайта түсетін бір жара ғой. Бірақ будан қуты-</w:t>
        <w:br/>
        <w:t>лар шарасы бар ма? Оның басына әлек сөз бола қалса,</w:t>
        <w:br/>
        <w:t>мен қайтіп тартынайын!? Бірге көтеріп көрем де. Қо-</w:t>
        <w:br/>
        <w:t>лымнан келсе, әлдебір жөнде көмегім тиер» деп ойлады.</w:t>
        <w:br/>
        <w:t>Күндіз бір орайда Мәніке, Шубарды оңашалап алып</w:t>
        <w:br/>
        <w:t>еді. Сонда бул жақтың тілегі етіп, Еркежанды Тәкежанға</w:t>
        <w:br/>
        <w:t>уйғаруды айтып қалды: «Жол да сонік!!Оның үстіне Һіс-</w:t>
        <w:br/>
        <w:t>қак та осыны қостайды. Қаражан болса руксат берді.</w:t>
        <w:br/>
        <w:t>Үш жесірді үлесетін үш әменгердің өкеуі осыған байлаған</w:t>
        <w:br/>
        <w:t>соң, өзгелер шырық бУзбас. Және дүниелік үшін бір аға,</w:t>
        <w:br/>
        <w:t>884</w:t>
        <w:br/>
        <w:t>өрен-жараныныз қудайға шүкір, «қағанағы қарқ, саға-</w:t>
        <w:br/>
        <w:t>нағы сарқ» ана сіз емес пе? Еркежан не? Ол малдың</w:t>
        <w:br/>
        <w:t>қоршауында турғанмен, бір жалғыз қу томар емес пе?</w:t>
        <w:br/>
        <w:t>Ағкемнің де жасы болса, сіз кызғанатын шактан өтті...</w:t>
        <w:br/>
        <w:t>Осындаймен сіз «жолы болсын» демесеңіз, бар үлкен үй,</w:t>
        <w:br/>
        <w:t>мол дүние Әйнекеме кетті!.. Соның Урпағына жем болды,</w:t>
        <w:br/>
        <w:t>өзімнің балам қур қалды дей беріңіз... Менің әлдеқашан...</w:t>
        <w:br/>
        <w:t>білгенім осы! -- деді.</w:t>
        <w:br/>
        <w:t>-- Сонысы бар... Сонысы бар? -- деп Қаражан жағын</w:t>
        <w:br/>
        <w:t>таянып, амалсыздыкка шырмалып, жүдеп отырып қалды.</w:t>
        <w:br/>
        <w:t>Узыннан Узақ өмірде кейде қытымыр, қатал атанып,</w:t>
        <w:br/>
        <w:t>кейде сак, сараң атанып жүргені кім үшін еді? Бір Тә-</w:t>
        <w:br/>
        <w:t>кежанның абырой, атақ, дүниелігі үшін солай болыпты.</w:t>
        <w:br/>
        <w:t>Одан өзге оның баласы, урпағынан басқа, жанның жа-</w:t>
        <w:br/>
        <w:t>йын ойлап көрді ме екен? Қыянатсыз, әрі кызықсыз сал-</w:t>
        <w:br/>
        <w:t>қын өмірін Тәкежан деп өткізгенде, бір де-бір өзге еркек</w:t>
        <w:br/>
        <w:t>бар екен деп ойлап па еді?.. Енді міне, ажар тозып бол-</w:t>
        <w:br/>
        <w:t>ғанда, ежелгі дос азып отыр. Күйеуін өз қолынан, өзінен</w:t>
        <w:br/>
        <w:t>зор... Зор өмей немене, әрі будан сУлу, әрі будан жас</w:t>
        <w:br/>
        <w:t>және мол байлығы бар тоқалға бергелі отыр...</w:t>
        <w:br/>
        <w:t>Қаражан көпке шейін үндемей қалып, бір кезде жа-</w:t>
        <w:br/>
        <w:t>рылғандай болып өкіріп, жылап жіберді... Солқылдап қат-</w:t>
        <w:br/>
        <w:t>ты жылап алып, бойын зорға дегенде, қайратпен тежеді.</w:t>
      </w:r>
    </w:p>
    <w:p>
      <w:r>
        <w:t>-- Семіз бәйбіше марқум,-- деп Улжанды есіне алып,</w:t>
        <w:br/>
        <w:t>---айтып еді-ау, бір күйген күні.. «Әйелдің көрген күні</w:t>
        <w:br/>
        <w:t>қУрсын. Ерке бол, еркін бол, ердің көнілі сенен ауған кү-</w:t>
        <w:br/>
        <w:t>ні ескі Ултарақ қурлым қуның жоқ» деп. Еркегің сенен</w:t>
        <w:br/>
        <w:t>тоқалға бурылып алғанда, сен көшкен журтыңда умыт</w:t>
        <w:br/>
        <w:t>қалған күшік курлы болмассың-ау, ә-ә? Сен қыңсылар-</w:t>
        <w:br/>
        <w:t>сың, жас төгерсінң... ол болса, жаңа жардың бет қызылы-</w:t>
        <w:br/>
        <w:t>Ша қызығып, тарта бермек.. Солай ғой!..-- деп, тағы</w:t>
        <w:br/>
        <w:t>жылады.</w:t>
        <w:br/>
        <w:t>Мәніке ендігі сөзді доғарып, тек Қаражанның көну-</w:t>
        <w:br/>
        <w:t>ін бағып отырған. Қынжылсын, жас төксін... Бірақ Қа-</w:t>
        <w:br/>
        <w:t>ражан енді көнуге бейімделді.</w:t>
        <w:br/>
        <w:t>Мәніке соған әлденеден, мәзденіп ырза болды. Абы-</w:t>
        <w:br/>
        <w:t>сынына көрсетпей, ернін көтеріп, бір шүйіріп те қойды.</w:t>
        <w:br/>
        <w:t>Өзі жеңгендей, масаттанып отыр.</w:t>
        <w:br/>
        <w:t>Ақылды, тәсілқой, айтқыш болғанмен, бул әйелде</w:t>
        <w:br/>
        <w:t>өрескел бір сезімсіздік болатын. Онысы, кісі қайғысын</w:t>
        <w:br/>
        <w:t>танымауда.</w:t>
        <w:br/>
        <w:t>Тегінде көздің жасы, жылаушыға ғана ауыр емес,</w:t>
        <w:br/>
        <w:t>көрушіге де ауыр ғой! Оны сүюге, тамашалауға болмай-</w:t>
        <w:br/>
        <w:t>582</w:t>
        <w:br/>
        <w:t>Әзімбай Мәнікенің білгіштігін, айламен мақтай түсе-</w:t>
        <w:br/>
        <w:t>тін:</w:t>
        <w:br/>
        <w:t>-- Біздің ақсақал мен Ысқақ ағама осы ақылды қу-</w:t>
        <w:br/>
        <w:t>дай білдірмеген соң, не дерсің!? Ертең ауыздары аппақ</w:t>
        <w:br/>
        <w:t>боп, қара жерге отырғанда, бір-ақ білер. Сөйтіп бір өкін-</w:t>
        <w:br/>
        <w:t>се екен! Анқаулығынан, адалдығынан ғана бір опық же-</w:t>
        <w:br/>
        <w:t>се екен!..-- деп те арбайтын.</w:t>
        <w:br/>
        <w:t>Әкесінің дүниелік есепке түк «аңқау» да, «адал» да</w:t>
        <w:br/>
        <w:t>емес екенін білсе де, Әзімбай сондай сөздерді тіл ушы-</w:t>
        <w:br/>
        <w:t>мен айтқан болады. Абай мен оның жақындары 6УЛ сөз-</w:t>
        <w:br/>
        <w:t>дерді шындықпен, жиі айтатын болса, Әзімбай бундай</w:t>
        <w:br/>
        <w:t>сөздерді әдейі ойнап, оайқалданып айтатын.</w:t>
        <w:br/>
        <w:t>Мәніке оның жаңағы жалған бейқамдығын андама-</w:t>
        <w:br/>
        <w:t>ды. Буны да жастығынан, шалағай деп біледі. Сол се-</w:t>
        <w:br/>
        <w:t>бепті: ;</w:t>
        <w:br/>
        <w:t>-- Жарайсын... Сен де жетістірдің. Әкесі мен ағасы-</w:t>
        <w:br/>
        <w:t>на көрген, сезгенін айтып, ақыл қосады десем... Сен де</w:t>
        <w:br/>
        <w:t>«опық жесе екен» деп жүрмін дейсің. Сонда бар дүние-</w:t>
        <w:br/>
        <w:t>мүлік қолыңнан кетіп қалғанда, сенің табатын олжаң</w:t>
        <w:br/>
        <w:t>қайсы? -- деп, буны да шенеп кояды.</w:t>
        <w:br/>
        <w:t>Әзімбайдікі айла. Ол осындай сөздермен бірер күн</w:t>
        <w:br/>
        <w:t>Мәнікені сөйлетіп, өзін оның алдында «бейқам» етіп</w:t>
        <w:br/>
        <w:t>жүрді. Жеңгесінен мысқылдаған сөз естіген сайын, өті-</w:t>
        <w:br/>
        <w:t>рік аңқаусыйды. Сүйтіп барып, артынан Мәнікенің ақы-</w:t>
        <w:br/>
        <w:t>лын енді түсінген кісі болды да, бір күні оған:</w:t>
        <w:br/>
        <w:t>-- Енді осы ақылыңды Ысқақ ағама және менің ше-</w:t>
        <w:br/>
        <w:t>шем, анау абысынына өзің уғындыр! -- деп тапсырды.</w:t>
      </w:r>
    </w:p>
    <w:p>
      <w:r>
        <w:t>Тегінде өз әкесінің Қаражаннан қорқатынын Әзімбай</w:t>
        <w:br/>
        <w:t>жақсы білетіндіктен, ерекше бір қауіпті тағы ойлайтын.</w:t>
        <w:br/>
        <w:t>Онысы, Оспаннан калған әйелдің бірін алуға Тәкежан</w:t>
        <w:br/>
        <w:t>батпай, Қаражаннан қорқып қала ма деген қауіп.</w:t>
        <w:br/>
        <w:t>Ал, жесірін алмаған әменгер, мал-мүлікке де қолын</w:t>
        <w:br/>
        <w:t>суға алмайды.</w:t>
        <w:br/>
        <w:t>Әзімбайдың ішке бүккен ең үлкен күдігі сол. Болма-</w:t>
        <w:br/>
        <w:t>са, жолы үлкені Тәкежан болғандықтан, алғашқы таң-</w:t>
        <w:br/>
        <w:t>дау бунікі. Олай болса, үлкен үй Еркежанмен қоса 6у-</w:t>
        <w:br/>
        <w:t>лардың сыбағасына кетпек керек. Әзімбайлың арманы</w:t>
        <w:br/>
        <w:t>да, алыспағы да сол үй турасында. Абайлың үлкен үй-</w:t>
        <w:br/>
        <w:t>шіл болуынан буның ерте күнде сескенгені де сол үшін.</w:t>
        <w:br/>
        <w:t>Ал сүйтіп, Тәкежан жесір алмак керек. Бірақ, осыған</w:t>
        <w:br/>
        <w:t>әкесі қорғанып қалса, бар есептін қурығаны</w:t>
        <w:br/>
        <w:t>Талай рет әкесі мен шешесіне осы жөнді өзі айтуға</w:t>
        <w:br/>
        <w:t>да оқталып еді, бірақ, әке-шешесінің арасына бундай,</w:t>
        <w:br/>
        <w:t>826</w:t>
        <w:br/>
        <w:t>үстіне, ерлерін өз ырқына бағындырудың үстіне, дүние-</w:t>
        <w:br/>
        <w:t>кор, малжанды әйелдер. Соры ма, ырысы ма, әйтеуір,</w:t>
        <w:br/>
        <w:t>тағы бір өзгешеліктері бойынша, намысқор кісілер. Ол</w:t>
        <w:br/>
        <w:t>намысты және әйелше ойламай, еркекше, тіпті, сол ер-</w:t>
        <w:br/>
        <w:t>кектер үшін де өздері ойлайтын.</w:t>
        <w:br/>
        <w:t>Осы сыйпаттары билегендіктен, буның екеуі бірігіп,</w:t>
        <w:br/>
        <w:t>Оспанның жылын бермес бурын, бір сөзге әбден келіскен-</w:t>
        <w:br/>
        <w:t>ді. Онысы, өз күйеулеріне өздері буйырып, үстеріне тоқал</w:t>
        <w:br/>
        <w:t>алғызбақ. Оспаннан калған әйелдерді еңалдымен өзді-</w:t>
        <w:br/>
        <w:t>өзі күйеулеріне таңдатып алғызбак.</w:t>
        <w:br/>
        <w:t>. Әнеугүні Оспанның жылын ерте бергізуді ле Тәкежан</w:t>
        <w:br/>
        <w:t>мен Ыскаққа, екі жерде, осы екі әйел буйырған. Қелер</w:t>
        <w:br/>
        <w:t>үлес туралы қауіп ойлағандыктан солай еткен.</w:t>
        <w:br/>
        <w:t>Ал кауіпті еңалдымен еске алушы Әзімбай мен Мәні-</w:t>
        <w:br/>
        <w:t>ке болған-ды.</w:t>
        <w:br/>
        <w:t>Өз әкесіне Ысқақты үнемі серік етіп, тізелерін бірік-</w:t>
        <w:br/>
        <w:t>тіріп отыруды, Әзімбай «быйылғы есептің үлкені» деп</w:t>
        <w:br/>
        <w:t>білген. Оспанның үш ағасы, ең жақын мурагерлері бол-</w:t>
        <w:br/>
        <w:t>ғанда, соның екеуінің сөзі бір жерден шығып отырса,</w:t>
        <w:br/>
        <w:t>булар әлді болады. Әзімбай үйішінде Тәкежан мен Қа-</w:t>
        <w:br/>
        <w:t>ражанды шүйлеуден баска, Ыскақка айтатын сөздерін,</w:t>
        <w:br/>
        <w:t>есептерін алдымен Мәнікеге келіп айтатын, Быйыл осы</w:t>
        <w:br/>
        <w:t>жеңгесімен, Әзімбайдың оңаша сөзі көп болған.</w:t>
        <w:br/>
        <w:t>Сондай сөздің бірінде Әзімбай Мәнікеге:</w:t>
        <w:br/>
        <w:t>-- Жеңеше-ау, осы біздің кісілердің не білгені бар?</w:t>
        <w:br/>
        <w:t>Үлкен үйге Абай орнап алды ғой. Булар жыл уағы жет-</w:t>
        <w:br/>
        <w:t>сін деп каңқыйып жүр... Аналар болса, Оспанның бала-</w:t>
        <w:br/>
        <w:t>сы деген боп, бір Ул, бір қыз немересін ие ғып қойып</w:t>
        <w:br/>
        <w:t>еді. Енді ертеңді-кеш Еркежанның үйінде Абай болады.</w:t>
        <w:br/>
        <w:t>Бар баласы нәкерімен, үлкен үйден шықпайды. Тек жүр</w:t>
        <w:br/>
        <w:t>ме? Ертең болатын үлесті астыртын қамдасып жүр ме?</w:t>
        <w:br/>
        <w:t>Соған кімнің көзі жетті?.. Не ойлайсыз? -- деп еді.</w:t>
      </w:r>
    </w:p>
    <w:p>
      <w:r>
        <w:t>Мәніке сонда Әзімбайды қостап, мұрнын көтере сөй-</w:t>
        <w:br/>
        <w:t>леп, Абай жағын мУқата кекеткен:</w:t>
        <w:br/>
        <w:t>-- Е-е, тәйір, мен оны әлдеқашан білгем...-- деп бас-</w:t>
        <w:br/>
        <w:t>таған. Өз ақылына, өзі сүйсінгіш Мәнікенің әркезде сөз</w:t>
        <w:br/>
        <w:t>әдеті «е-е, мен оны әлдеқашан білгем» дегеннен бас-</w:t>
        <w:br/>
        <w:t>талатын.-- Әйнекем қайғылы Да өзі, қамқор да өзі боп,</w:t>
        <w:br/>
        <w:t>өрмегін тоқып жүр. Еркежанды сыйқырлаудың қамында</w:t>
        <w:br/>
        <w:t>ғой. Болмаса, дауыс айтатын қаралы қатын емес, үлкен</w:t>
        <w:br/>
        <w:t>үйден быйыл қысы-жазы неге шықпай қойды дегенді</w:t>
        <w:br/>
        <w:t>мен ойлағалы қашан! -- деген.</w:t>
        <w:br/>
        <w:t>825</w:t>
        <w:br/>
        <w:t>:-- Ой не деп кеттін?</w:t>
        <w:br/>
        <w:t>-- Дейтінім сол-- Оразбайлардың, Тәкежандардың</w:t>
        <w:br/>
        <w:t>ойы түгел жетпегенге сіздің тіліңіз жетіп осындай сум-</w:t>
        <w:br/>
        <w:t>дық сөзді айтып отырғанда, менің де қатты айтпасқа</w:t>
        <w:br/>
        <w:t>шарам жоқ!-- деп, Әбіш әділ ашудан аппақ сур боп</w:t>
        <w:br/>
        <w:t>кетті.</w:t>
        <w:br/>
        <w:t>-- Ал, сен орысшыл емеспісің? Өзің кайда бара-</w:t>
        <w:br/>
        <w:t>сың!-- деп Шубар енді тайқалақтап кекете сөйлеп еді,</w:t>
        <w:br/>
        <w:t>үні бағанағыдан бәсең шықты. Әбішті ызаландырған</w:t>
        <w:br/>
        <w:t>сөз Абайға жетеме деп, енді өзің тежей бастаған еді.</w:t>
        <w:br/>
        <w:t>-- Мен де, осы ауыл да орысшылмыз, бірақ қай</w:t>
        <w:br/>
        <w:t>“орысты дос көреміз? Ол Қазанцев ояз бен жандаралдар</w:t>
        <w:br/>
        <w:t>емес. Қараңғы надан халқымызға, меңреу-мешеу сахра-</w:t>
        <w:br/>
        <w:t>ға білім, өнер, жарық сәуле әкелетін орысты сүйеміз.</w:t>
        <w:br/>
        <w:t>Одан басқа, анық содан баска дос та жоқ, қыбла да</w:t>
        <w:br/>
        <w:t>жоқ, Сол үшін бурынғы мен бүгінгі надандықтың жуан</w:t>
        <w:br/>
        <w:t>бел дүмше жоқшысының бәрін айыптап атап беру керек.</w:t>
        <w:br/>
        <w:t>Халықтың көзін бір жағынан сонымен ашу керек. Дәр-</w:t>
        <w:br/>
        <w:t>мен дурыс жолда, менің әкем де сол дурыс жолда!--</w:t>
        <w:br/>
        <w:t>деп сөзін бітірді.</w:t>
        <w:br/>
        <w:t>Шубар енді жауап қатқан жоқ, қатты қУлшынып</w:t>
        <w:br/>
        <w:t>атқып турды да шыға жөнелді.</w:t>
        <w:br/>
        <w:t>Шубар бағана Тәкежанлар тапсырған жумыспен кел-</w:t>
        <w:br/>
        <w:t>генін енді есіне алды. Жаңағы түйілген қабағын жаз-</w:t>
        <w:br/>
        <w:t>бастан, шығып кетті.</w:t>
        <w:br/>
        <w:t>Ол сонымен қатал үкім айтып кетсе де, үйіші оның</w:t>
        <w:br/>
        <w:t>сөздерін елең қылған жоқ. Әбіш Павловқа енді ғана</w:t>
        <w:br/>
        <w:t>баяндап болған еді. Павлов сүйсінген жүзбен тыңдап</w:t>
        <w:br/>
        <w:t>отырған. %</w:t>
        <w:br/>
        <w:t>-- Жақсы, Дәрмен! Джигит, жаксы ақын! Молодец!</w:t>
        <w:br/>
        <w:t>-- деп, ұмтыла түсіп, Дәрменнің қолын алып, Узақ уа-</w:t>
        <w:br/>
        <w:t>қыт қатты қысып, сілкіп қойды.</w:t>
        <w:br/>
        <w:t>-- Өлең, поэзия осындай шындықты, осылайша ба-</w:t>
        <w:br/>
        <w:t>тылдықпен ызамен айту керек!-- деді.</w:t>
        <w:br/>
        <w:t>Әбіш оның ойын қазақшылап, Дәрмендерге жеткізе</w:t>
        <w:br/>
        <w:t>отырып, өз сөзін коса айтты:</w:t>
      </w:r>
    </w:p>
    <w:p>
      <w:r>
        <w:t>-- Міне «Жаңа дәуреннің, жана жыршысы туады»</w:t>
        <w:br/>
        <w:t>деген осындайдан. Жауыздық, надандық, зорлық және</w:t>
        <w:br/>
        <w:t>неше алуан өктемдікпен ақын алысу керек. Халық аты-</w:t>
        <w:br/>
        <w:t>нан алыссын! Жазықсыз көптің әділ өкімін айтсын.</w:t>
        <w:br/>
        <w:t>Оның қатты қарсылығын, жиренішін ірікпей, тайсалмай</w:t>
        <w:br/>
        <w:t>айту шарт. Біреудің биіне, бір елдің ханына, тағы бір</w:t>
        <w:br/>
        <w:t>542</w:t>
        <w:br/>
        <w:t>оралмай “жүріп, кеше түнде ғана келген. Ал, бүгін таң-</w:t>
        <w:br/>
        <w:t>ертеңгі шайда сәлем бере барғанда Абай оған мысқыл</w:t>
        <w:br/>
        <w:t>айтқан.</w:t>
        <w:br/>
        <w:t>Бул күндерде тамаша ертегіші, әңгімеші Баймағам-</w:t>
        <w:br/>
        <w:t>бет қалың елге, аса қадірлі адам боп кеткен. Қай қыс-</w:t>
        <w:br/>
        <w:t>тау, қай жайлауға барса да, әр ауылда буны қуанып</w:t>
        <w:br/>
        <w:t>қарсы алатын ата-аналар, жас қауым өте көп болады.</w:t>
        <w:br/>
        <w:t>Солар бір үйінен бір үйіне, ауылдан аулына шақы-</w:t>
        <w:br/>
        <w:t>рып қонақ етіп, қысы-жазы демей Баймағамбетке Абай-</w:t>
        <w:br/>
        <w:t>дан Уқкан әңгімелерін, хикаяларын айтқызатын. Сонан</w:t>
        <w:br/>
        <w:t>соң, Баймағамбет ауылдан бір шығып алса, талайға</w:t>
        <w:br/>
        <w:t>шейін оралмай қояды. Үйде қатын-бала қалады, ол ойда</w:t>
        <w:br/>
        <w:t>жоқ. Оның қайта оралғанын күтіп, кейде сағынып, Абай</w:t>
        <w:br/>
        <w:t>жүреді. Көп кешіккен уағында ызалапып, сыртынан</w:t>
        <w:br/>
        <w:t>урыскансып та коятын.</w:t>
        <w:br/>
        <w:t>Бүгін таңертең Абайдың үстіне Баймағамбет кірген-</w:t>
        <w:br/>
        <w:t>де, Абай оның сәлемін алмастан бурын, жүзіне жалт</w:t>
        <w:br/>
        <w:t>қарап, біраз отырып қалды. Баймағамбеттің көзі өткір,</w:t>
        <w:br/>
        <w:t>үлкен, көкпенбек. Қабақ түгі Узарып түксие түскен.</w:t>
        <w:br/>
        <w:t>Бет-аузын Узын қалың сар сақал басқан. Сырт ажарына</w:t>
        <w:br/>
        <w:t>қарағанда, ол сап-салмақты сыяқты. Бірақ, мінезінің</w:t>
        <w:br/>
        <w:t>пәруэйсіздігі ес кірмеген балаға тең. Досының сондай-</w:t>
        <w:br/>
        <w:t>лық ерсіліктерін ойлап, Абай күліп жіберді.</w:t>
        <w:br/>
        <w:t>Баймағамбет секем алып:</w:t>
        <w:br/>
        <w:t>-- Е, неге күлесіз? Неге, неге күлдіңіз? -- деді.</w:t>
        <w:br/>
        <w:t>Үйде Әйгерім шай жасап болып, енді жағалай шын-</w:t>
        <w:br/>
        <w:t>аяқ Узатып жатыр. Самауыр жанында кесек, сулу жүз-</w:t>
        <w:br/>
        <w:t>ді Зылыйқа отыр. Булардан бөтен кісі жоқ еді, Абай үйі</w:t>
        <w:br/>
        <w:t>бүгін сирек күйде, оңаша болатын. Соны да аңдаған</w:t>
        <w:br/>
        <w:t>болу керек, Абай енді Баймағамбетке көзбе-көз, тура</w:t>
        <w:br/>
        <w:t>шабуыл жасады. )</w:t>
        <w:br/>
        <w:t>-- Бақа, сен білдің бе? Анада бір күні, сен жоқта,</w:t>
        <w:br/>
        <w:t>“үйіннің маңына барсам, Қарақатын бір өлең айтып</w:t>
        <w:br/>
        <w:t>отыр! -- деп, Баймағамбеттің әйелін еске алып,-- өзі</w:t>
        <w:br/>
        <w:t>ағып турған ақын екен ғой! БУ не айтады екен деп,</w:t>
        <w:br/>
        <w:t>тақап барып тыңдасам, суңқылдап соғып отыр. Айтқаны</w:t>
        <w:br/>
        <w:t>жоқтау:</w:t>
        <w:br/>
        <w:t>Ажының жақсы-ақ қызы едім,</w:t>
        <w:br/>
        <w:t>Жетістірем деп алды!</w:t>
        <w:br/>
        <w:t>Бүйтері бар түбінде</w:t>
        <w:br/>
        <w:t>Әуелде мені неге алды?</w:t>
        <w:br/>
        <w:t>Желіккеннен желігіп,</w:t>
      </w:r>
    </w:p>
    <w:p>
      <w:r>
        <w:t>Жынды сгры жоғалды.</w:t>
        <w:br/>
        <w:t>Ойбайлаған болайын-ай!</w:t>
        <w:br/>
        <w:t>Жоқтамасам обалды! --</w:t>
        <w:br/>
        <w:t>838</w:t>
        <w:br/>
        <w:t>ді десеңші?,. Ол кісі үстіне тоқал алдырам десе де, дәл</w:t>
        <w:br/>
        <w:t>Еркежаннан қорқады ғой. Үйткені, Еркежан бар мал-</w:t>
        <w:br/>
        <w:t>дың, қазнаның тап ортасында отыр. Ондай қатынға қан-</w:t>
        <w:br/>
        <w:t>дай еркек табынбайды? Және өзі сулу, мінезді. Ерге де,</w:t>
        <w:br/>
        <w:t>елге де жаға біледі. Оны алған күйеу, басы алтын еркек</w:t>
        <w:br/>
        <w:t>болса да, айналып үйріліп тек соның касынан шықпай-</w:t>
        <w:br/>
        <w:t>тын болалы ғой! -- деп Әзімбай осы жағын аса төндіріп</w:t>
        <w:br/>
        <w:t>айтқан. Бұнысы Қаражан ғана емес, еңалдымен Мәніке-</w:t>
        <w:br/>
        <w:t>нің өзіне де оқтай тиді...</w:t>
        <w:br/>
        <w:t>Оның өңі қашып, тамсанып қалды. Екі көзі де ала-</w:t>
        <w:br/>
        <w:t>рыңқырап, шаншыла қарады.. Аузы жаман үйренген</w:t>
        <w:br/>
        <w:t>дағдысына басып:</w:t>
        <w:br/>
        <w:t>-- Е-е, мен әлдеқашан..-- дей берді де, өлірік айта</w:t>
        <w:br/>
        <w:t>алмай тоқырап калды</w:t>
        <w:br/>
        <w:t>Әзімбай айтып отырған жайды өзі «әлдеқашан» тү-</w:t>
        <w:br/>
        <w:t>гіл, оғы шаққа дейін де ойламапты.. Қаражанға деп</w:t>
        <w:br/>
        <w:t>айтылып отырған қауіп, буған да дәл осындай қауіп</w:t>
        <w:br/>
        <w:t>қой. «Неғып есім шығып жүрген?» дегендей, қатты Қо-</w:t>
        <w:br/>
        <w:t>балжыды. Буның осы түрін бақкан Әзімбай, тағы да аң-</w:t>
        <w:br/>
        <w:t>дамағансып отырып, қауіпті Улғайта берді.</w:t>
        <w:br/>
        <w:t>-- Зейнеп, Торымбала деген, сөз емес, Олар сіздің</w:t>
        <w:br/>
        <w:t>екеуіннің де тасаңда жүре береді. Ал, нақсүйер боп қал-</w:t>
        <w:br/>
        <w:t>ған, өзі жастау Еркежин, әлі Ле нақсүйер болғысы кел-</w:t>
        <w:br/>
        <w:t>мей қоя ма? Біздің әкеміз болса, өз әйелінің ырқына</w:t>
        <w:br/>
        <w:t>көнген, момын кісі! -- деп бір койды.</w:t>
        <w:br/>
        <w:t>Онысы Тәкежан емес, анығында дәл Ысқақты ойға</w:t>
        <w:br/>
        <w:t>ала отырып, соны айтқаны... Мәніке ішінен, енді бурын-</w:t>
        <w:br/>
        <w:t>ғыдан да бүліне түскен:</w:t>
        <w:br/>
        <w:t>-- Тек. әйгеуір, шешемнің өзінен туған, мен сыяқты</w:t>
        <w:br/>
        <w:t>азамят баласы бар. ЖҰбаншы сол болады деген болма-</w:t>
        <w:br/>
        <w:t>са, кәнуі қыйын. Онын үстіне сіздей жас емес, тоқырап,</w:t>
        <w:br/>
        <w:t>ерден шығып та қалған жоқ па?</w:t>
        <w:br/>
        <w:t>Бул сөздердің ішінде әр жайдың бәрі бар. Мәнікеде</w:t>
        <w:br/>
        <w:t>Әзімбай әдейі қадап айтып отырған -- «өзінен туған» ер-</w:t>
        <w:br/>
        <w:t>кек бала да жок. Ендеше Ыскак Еркежанды алам дей</w:t>
        <w:br/>
        <w:t>қалса, ол Ыскақты жасырақ деп таңдай қалса, Мәніке-</w:t>
        <w:br/>
        <w:t>нің күні не болмақ?! Қаражандай мосқал емес. Ер кы-</w:t>
        <w:br/>
        <w:t>зығынан Мәніке неге түңілсін!? Өзінен қызықтығы Ыс-</w:t>
        <w:br/>
        <w:t>қақты неғып кыйсын?</w:t>
        <w:br/>
        <w:t>Әзімбай Мәнікеге осының бәрін сездіріп, түсіндіріп</w:t>
        <w:br/>
        <w:t>болып алды. БУнымен ол ең әуелі осы ойынға арала-</w:t>
        <w:br/>
        <w:t>сып отырған екі әменгерлің біреуін, яғни Ысқақты, Мә-</w:t>
        <w:br/>
        <w:t>ніке арқылы көзірден анық атсыратты. Өзі би, өзі ерке</w:t>
        <w:br/>
        <w:t>830</w:t>
      </w:r>
    </w:p>
    <w:p>
      <w:r>
        <w:t>тапсырған-ды. Ойланып қалған Мәнікеге Қаражан әз</w:t>
        <w:br/>
        <w:t>сөзінің шешуін айтты:</w:t>
        <w:br/>
        <w:t>-- Бул екеуі бір боп турса, сөздері женеді. Ежелден</w:t>
        <w:br/>
        <w:t>екі «қылан» бір, екі «қара» бір еді. Бүгінде қарадан</w:t>
        <w:br/>
        <w:t>жалғыз Шырақ қана калды ғой. Жаңағы өзің айткан</w:t>
        <w:br/>
        <w:t>сөздің бәрі де көкейіме конады, Бәрі орынды. Шырақ-</w:t>
        <w:br/>
        <w:t>тың үлкен үйді торлап жүргенінде сөз бар ма? Бірақ, со-</w:t>
        <w:br/>
        <w:t>ның бәрін жеңгенде, бул екеуі, өздерінің екеу боп тур-</w:t>
        <w:br/>
        <w:t>ған бірлігімен жеңеді. Оның үстіне бірі үлкендікпен жол</w:t>
        <w:br/>
        <w:t>алам десе, кім карсы тура алады?-- деп Тәкежанның жо-</w:t>
        <w:br/>
        <w:t>лы, мүлік үлесінде бөлек екенін анықтап айтып, басын</w:t>
        <w:br/>
        <w:t>ашып алды.</w:t>
        <w:br/>
        <w:t>-- Шырақ болса, ортаншы... Одан сіздің үйдің де жо-</w:t>
        <w:br/>
        <w:t>лы артық... Енді калған үшеуінің кішісі Төрем ғой,-</w:t>
        <w:br/>
        <w:t>деп Ысқақты да көтеріп қойлы.-- Әйтеуір Кәкітайдан</w:t>
        <w:br/>
        <w:t>енжар сөз шығып, шырық бузып жүрмесін! -- деп, сөзім</w:t>
        <w:br/>
        <w:t>бітірді.</w:t>
        <w:br/>
        <w:t>Осылай екі абысынды кезек жанығандай боп, қоз-</w:t>
        <w:br/>
        <w:t>дыра түскен жанды сөз, енді-енді түйінді жеріне та-</w:t>
        <w:br/>
        <w:t>қалды.</w:t>
        <w:br/>
        <w:t>Бул екеуін бір-біріне әрі тату тілектес етіп, әрі іште-</w:t>
        <w:br/>
        <w:t>рінен кей жайдан аңдыстырып, шарпыстырып қойған да</w:t>
        <w:br/>
        <w:t>Әзімбай.</w:t>
        <w:br/>
        <w:t>Ол әр сөзді сараң етіп, төтесінен қайырғандай, бір-ақ</w:t>
        <w:br/>
        <w:t>айтып қалады. Сонда айласын да, бәлесін де аңғарт-</w:t>
        <w:br/>
        <w:t>пайды. Томаға-туйық турашыл кісі боп көріне біледі.</w:t>
        <w:br/>
        <w:t>Үнемі томсарған салкын, әрі шыншыл жүзбен сөйлейді.</w:t>
        <w:br/>
        <w:t>Осы тәсілдері арқылы ол өз сөзінің шыны қайсы,</w:t>
        <w:br/>
        <w:t>әзілі, қалжыңы қайсы екенін де танытпайтын. Жас күні-</w:t>
        <w:br/>
        <w:t>нен іші мен сыртын бөлек устап, шебер ойыншыдай қу-</w:t>
        <w:br/>
        <w:t>был болып алғандықтан, өзгелерді мазақ етіп алдаған-</w:t>
        <w:br/>
        <w:t>да да, оңдырмай утатын.</w:t>
        <w:br/>
        <w:t>Екі көршіні бір-біріне шағыстырып, араз ету, екі мал-</w:t>
        <w:br/>
        <w:t>шыны қымызға қыздырып ап төбелестіру, екі сөзуар,</w:t>
        <w:br/>
        <w:t>мылжыңды әдейі қажастырып қойып, қырқысқан дауға</w:t>
        <w:br/>
        <w:t>салу,- Әзімбайдың жас күнінен бергі ермегі болатын.</w:t>
        <w:br/>
        <w:t>Бүгін екі бірдей ақылды, айлалы шешелерді де бұл,</w:t>
        <w:br/>
        <w:t>тек аласыз көңілмен кездестіріп огырған жоқ. Ойын есе-</w:t>
        <w:br/>
        <w:t>бі емес, шын есебіне керек болғандықтан сүйткен.</w:t>
        <w:br/>
        <w:t>Мәнікені керегіне, көмегіне жаратумен бірге, оның</w:t>
        <w:br/>
        <w:t>өзін де, бір шетін қатермен сескендіріп қойған-ды. Бу-</w:t>
        <w:br/>
        <w:t>нысы Еркежан жайы.</w:t>
        <w:br/>
        <w:t>-- Жеңеше-ау, менің шешем көнбегенде, неге көнбей-</w:t>
        <w:br/>
        <w:t>829</w:t>
        <w:br/>
        <w:t>журттың патшасына қарсы, шын арлы ақындар айтып</w:t>
        <w:br/>
        <w:t>келген сөздер осындай турғыдан шықпақ керек. Халық-</w:t>
      </w:r>
    </w:p>
    <w:p>
      <w:r>
        <w:t>тың алтынындай сақтайтыны, нәсілден нәсілге жаткізіп</w:t>
        <w:br/>
        <w:t>қадірлейтіні де осындай жырлар болмақ! -- деді.</w:t>
        <w:br/>
        <w:t>%- Павлов та өз ойын аңықтай түсті:</w:t>
        <w:br/>
        <w:t>-- Дәрмен, Мағаш, сендер осы өздеріннің өміріңде 6о-</w:t>
        <w:br/>
        <w:t>лып жатқан, нелер ауыр жаманшылықты да, қызықты</w:t>
        <w:br/>
        <w:t>тартыс, өжет қыймылды да жазуларың керек. Мисалы,</w:t>
        <w:br/>
        <w:t>мен айтар едім, ана жылы осы өз елдеріңде болған,</w:t>
        <w:br/>
        <w:t>Базаралының қайратын жазуға болады. Әсіресе, кеше</w:t>
        <w:br/>
        <w:t>Ғана болған жатақтар тартысында. Базаралы тағы қан-</w:t>
        <w:br/>
        <w:t>дай ақылды, мықты айнымас ер боп шықты. Өзі ауру</w:t>
        <w:br/>
        <w:t>күйде осындай басшылық ету!.. О-о, муның қасиеттерін-</w:t>
        <w:br/>
        <w:t>де еңбек елінің болашағы көрінеді ғой. Осыны көпке</w:t>
        <w:br/>
        <w:t>таныту ең қадірлі міндет қой, ақындар;-- деді.</w:t>
        <w:br/>
        <w:t>Дәрмен бул сөздерді кең Уғынғанын білдірді:</w:t>
        <w:br/>
        <w:t>-- Көкейіме Федор Ивановичтің сөзі қатты қонады.</w:t>
        <w:br/>
        <w:t>Әлгі Шубар тулап кетті ғой. Ол Кеңгірбайдың Улы боп,</w:t>
        <w:br/>
        <w:t>Урпағы боп намыс етіпті. Ал, Әбіш жаңағы өз сөзімен</w:t>
        <w:br/>
        <w:t>Павлов сөзі анық дУурыстық сөз болса, онда мен де ке-</w:t>
        <w:br/>
        <w:t>ше Қунанбай жазықсыз қанын төккен Қодардың Улы</w:t>
        <w:br/>
        <w:t>Урпағы болсам нетеді? Ызалы кекпен жырласам жол</w:t>
        <w:br/>
        <w:t>емес пе екен? Тірі болсам, сол Қодарлар көрген қор-</w:t>
        <w:br/>
        <w:t>лықты айту қарызым болар. Федор Иванович есіме</w:t>
        <w:br/>
        <w:t>жақсы салдыңыз. Базаралы да менің сүйсініп, шыйры-</w:t>
        <w:br/>
        <w:t>ғып жырлайтын ерімнің бірі екенінде, дау жоқ!-- деді.</w:t>
        <w:br/>
        <w:t>--- Бір Базаралы емес, сонау жатақтағы бар кедей-</w:t>
        <w:br/>
        <w:t>мен, есесіз бейнетқормен менің қаным да, жаным да</w:t>
        <w:br/>
        <w:t>бір емес пе? Қөп не айтады? Азға істеген зорлығын ай-</w:t>
        <w:br/>
        <w:t>тады. А3 нені айтады? Қөптен көрген қорлығын айтады.</w:t>
        <w:br/>
        <w:t>Базаралы мен жатақ көрген, өз көз алдымда өткен</w:t>
        <w:br/>
        <w:t>жауыздықтарды қозғай бастасам, менің алпыс екі та-</w:t>
        <w:br/>
        <w:t>мырым түгел ереуілдеп туламас па! Осыны етпесем мен</w:t>
        <w:br/>
        <w:t>азамат та болмаспын!</w:t>
        <w:br/>
        <w:t>“Қазіргі сәтте Дәрмен алдыңғы шабытты күйінен, қы-</w:t>
        <w:br/>
        <w:t>зулы өнімді ой тауып, үдей түскендей. Халықтың улы</w:t>
        <w:br/>
        <w:t>саналы ақын, сол халықтың ызасы, намысымен қатты</w:t>
        <w:br/>
        <w:t>шыйрыққандай. Алысуға шығып турған қайратты қай-</w:t>
        <w:br/>
        <w:t>сардай, дүр сілкініп алғандай болды.</w:t>
        <w:br/>
        <w:t>Әбіш, Мағаш, Қәкітайлар Дәрменді жақсы уғынды.</w:t>
        <w:br/>
        <w:t>Оның жаңағы өлеңін де, кейін айтқан ойын да тегіс</w:t>
        <w:br/>
        <w:t>қостап, мақтап қабылдасты.</w:t>
        <w:br/>
        <w:t>зак</w:t>
        <w:br/>
        <w:t>басшы қайраткерлері туралы және ең соңғы ерекше</w:t>
        <w:br/>
        <w:t>қадірлі кітаптар туралы, бағалы журналдар туралы жа-</w:t>
        <w:br/>
        <w:t>надан шыққан жазушылар, ақындар туралы сурады.</w:t>
        <w:br/>
        <w:t>Ақыры Семейдегі Гогольдің кітапханасына келіп түскен,</w:t>
        <w:br/>
        <w:t>бул алғызып оқырлық бағалы кітаптар туралы да нақ-</w:t>
        <w:br/>
        <w:t>тылап сурастырған. Екеуінің әңгімесі патшалық кеңсе-</w:t>
        <w:br/>
        <w:t>лері жайына ауысқанда, Павлов бірнеше парақорлар</w:t>
        <w:br/>
        <w:t>туралы, мансапқорлар мен жағымпаздар туралы, Сал-</w:t>
        <w:br/>
        <w:t>тыков-Шедрин әңгімелерінің үлгісіндегі талай күлкі жай:</w:t>
        <w:br/>
        <w:t>ларды айтып беріп, Абайды сан рет мәз қылды. Әредікте</w:t>
        <w:br/>
        <w:t>Павлов та сахра турмысынан талай жайларды қадаға-</w:t>
        <w:br/>
        <w:t>лап сурады. Қазақтың еңбекке берілген қалың елі тур-</w:t>
      </w:r>
    </w:p>
    <w:p>
      <w:r>
        <w:t>мысында Абай байқаған қандай өзгерістер бар? Соны</w:t>
        <w:br/>
        <w:t>сурайды. Отырықшылық өмірге ауысып, егіншілікті кә-</w:t>
        <w:br/>
        <w:t>сіп еткен жатақтардың жайына көп қызығады, Олардың</w:t>
        <w:br/>
        <w:t>бурынғы жуан ата, атқамінерлермен тартысқан қарым-</w:t>
        <w:br/>
        <w:t>қатнастарын білуге қызығады. Осы алуандас бейнет елі-</w:t>
        <w:br/>
        <w:t>нің ендігі ой-уғымында қандай жаңалықтар байқалаты-</w:t>
        <w:br/>
        <w:t>нын сУрастырады. Қазақтың сахрадағы кедейінен қалалы</w:t>
        <w:br/>
        <w:t>жерге кәсіпке барып жумысқа түсіп, тіршілігін өзгертіп</w:t>
        <w:br/>
        <w:t>әкеткен топтар қаншалық, солар жайын сурастырды.</w:t>
        <w:br/>
        <w:t>Орысша оқуға сахра елінің балаларың беруге ата-ана-</w:t>
        <w:br/>
        <w:t>лардың санасында өзгеріс қаңдай, жаңғыру қаншалық</w:t>
        <w:br/>
        <w:t>осыны да айырықша білгісі келеді. Абай досының сУурақ-</w:t>
        <w:br/>
        <w:t>тарына жауап беру үстінде көп ойларды өзі де тыңнан,</w:t>
        <w:br/>
        <w:t>жаңадан Уғынып сезініп өткендей болды. Павловтың су-</w:t>
        <w:br/>
        <w:t>рақтары қазақтың еңбек иесі қалың халқының қамын</w:t>
        <w:br/>
        <w:t>жеген қамқор достың бейілін білдірді. Соны аңдаған</w:t>
        <w:br/>
        <w:t>сайын Абайдың өз досына ырзалығы, қУрмет бейілі арта</w:t>
        <w:br/>
        <w:t>түседі. Өзімен ой-арманы қазақ халқы жөнінде бір са-</w:t>
        <w:br/>
        <w:t>ғада қосылып жатқан адал досын, бауыр досын таны-</w:t>
        <w:br/>
        <w:t>ғандай болады. Осындай мәжіліс үстінде екі дос күн-түн</w:t>
        <w:br/>
        <w:t>әңгімелескенсін ғана Абай Павловты Әбіш бастаған</w:t>
        <w:br/>
        <w:t>жастардың арасына әкеліп қосқан-ды. Кешеден бергі</w:t>
        <w:br/>
        <w:t>жастар арасында өткізген мәжіліс арқылы Павлов бул</w:t>
        <w:br/>
        <w:t>топтың адамымен де достасып кеткен.</w:t>
        <w:br/>
        <w:t>Әбіш пен Дәремендер бул мінезіне кешіріммен күледі.</w:t>
        <w:br/>
        <w:t>Қүшті ашыған қою қымыз, бул жыйынды сәл қыз-</w:t>
        <w:br/>
        <w:t>дырған кез. Дөңгелек столға айнала отырған ақындар</w:t>
        <w:br/>
        <w:t>тобында Қәкітай, Муқа, Дәрмен, Әлмағамбеттер бар.</w:t>
        <w:br/>
        <w:t>Жаз бойы ел қыдырып қайтқан Баймағамбет те,</w:t>
        <w:br/>
        <w:t>қазір осы жыйынға келіп отыр. Оның бүгінгі ақындар</w:t>
        <w:br/>
        <w:t>қасына келуіндегі бір мән бар-ды. Үйіне алажаздай</w:t>
        <w:br/>
        <w:t>99-- М. Әуезов 8397</w:t>
        <w:br/>
        <w:t>ды, тек түсіну керек. Адам басындағы қайғыға ортақта-</w:t>
        <w:br/>
        <w:t>су, әрбір бауырмал, адал адамның әдеті. Ал, дәл жылап</w:t>
        <w:br/>
        <w:t>отырған адамның жүзі мен еңіреген дауысы ешкімге де</w:t>
        <w:br/>
        <w:t>сулу, нақысты боп көріне алмайды. Ондай жүзді жақсы</w:t>
        <w:br/>
        <w:t>көрудің өзі де қыйын. Мәніке болса, сондай жылау мен</w:t>
        <w:br/>
        <w:t>көз жастан жиреніп отыратын. Бір өзі мен тек өз үйіші-</w:t>
        <w:br/>
        <w:t>нің жылағаны болмаса, өзге адамның жылағанына,</w:t>
        <w:br/>
        <w:t>қайысудан бурын, ең әуелі ыза болатын.</w:t>
        <w:br/>
        <w:t>Сондықтан көрші, малшының баласы мен үлкені</w:t>
        <w:br/>
        <w:t>өліп, қайғылы үйіші жылағанда, бул қатал, әмірлі бәй-</w:t>
        <w:br/>
        <w:t>біше, жыласпай турып, әуелі сол үйдің келіні, қызына</w:t>
        <w:br/>
        <w:t>зекіп, урсып жазғырып отырып басу айтатын. Көңілқос-</w:t>
        <w:br/>
        <w:t>тық білдіру орнына, Урсумен тыятын. Өзі «әлдеқашан</w:t>
        <w:br/>
        <w:t>біліп» қойғыш болғанмен, осындай шын сезімге топас,</w:t>
        <w:br/>
        <w:t>көн кеуде болатын. Сол Мәніке, Қаражан қайғысына да</w:t>
        <w:br/>
        <w:t>қынжылып, қайысқан жоқ... «Не десең де көндің ғой»</w:t>
        <w:br/>
        <w:t>деген байлаумен кетті.</w:t>
        <w:br/>
        <w:t>Әзімбай да кешкі салкын түсе, үлкен үйдің көлең-</w:t>
        <w:br/>
        <w:t>кесінен турды. Жіңішке қайың қурық сыпталып, жоны-</w:t>
        <w:br/>
        <w:t>лып болған-ды. Үй ішінде шешесінің жылаған үнін есті-</w:t>
        <w:br/>
        <w:t>генде, ол да күйреген жоқ. Қайта, «Мәнікенің жолы</w:t>
        <w:br/>
        <w:t>болды, бул жаксы ырым екен» деп, орнынан тУра берді.</w:t>
      </w:r>
    </w:p>
    <w:p>
      <w:r>
        <w:t>Ағаштың жаңқасынан екі етегін қағып, тазарып турды.</w:t>
        <w:br/>
        <w:t>Қаражандай жалғыз анасының көз жасынан да «етегін</w:t>
        <w:br/>
        <w:t>қағып», «маған түк керегі жоқ жас» дегендей, сырт қа-</w:t>
        <w:br/>
        <w:t>рап турған-ды.</w:t>
        <w:br/>
        <w:t>Жылтыр қара муртының астынан қып-қызыл ерін-</w:t>
        <w:br/>
        <w:t>дері күле түсіп, аппақ тістерін ақсыйтып, Мәнікенің қа-</w:t>
        <w:br/>
        <w:t>сына ерді. Оны Ысқақ аулына қарай жаяу ертті де,</w:t>
        <w:br/>
        <w:t>үй ішінде өткен кеңесті тыңдаумен болды.</w:t>
        <w:br/>
        <w:t>Уранкайда Тәкежан мен Ысқақ арасыңдағы оңаша</w:t>
        <w:br/>
        <w:t>кеңес, ерте біткен-ді. Олар әйелдерді қалай үлесуді сөз</w:t>
        <w:br/>
        <w:t>қылған жоқ. Бір жағынан, ол, өздерінің іштерінде әлі</w:t>
        <w:br/>
        <w:t>шешіліп болмаған түйін. Екінші жағынан, әңгімені 6у-</w:t>
        <w:br/>
        <w:t>дан бастау лайық емес, ерте көрінеді.</w:t>
        <w:br/>
        <w:t>Екі әмеңгердін әзіргі сөзі: «Абайды калай ақылға</w:t>
        <w:br/>
        <w:t>аламыз, өзіне тура ақылдасамыз ба, жоқ араға кісі</w:t>
        <w:br/>
        <w:t>саламыз ба?» «Кісі жүргізсек, кімді көмекке аламыз?»</w:t>
        <w:br/>
        <w:t>дескен жайдан басталды. Бул жөнде олар Абаймен екі</w:t>
        <w:br/>
        <w:t>араға кісі салып сөйлесу мақУл десті. «Әнеугідей Абай”</w:t>
        <w:br/>
        <w:t>өзі: «Бірігіп отырып шешейік» десе, ондағысын көреміз.</w:t>
        <w:br/>
        <w:t>Әзірше ара ағайынның ең жақын, естияр кісілерін ала-</w:t>
        <w:br/>
        <w:t>йық та, солар арқылы, алғашқы сөзді байлайық» деді.</w:t>
        <w:br/>
        <w:t>833</w:t>
        <w:br/>
        <w:t>геніне де көп жылдар болған. Ол адамның бас бітімінен,</w:t>
        <w:br/>
        <w:t>кескін-мүсінінен, пішінінен әр елдің антропологиялық</w:t>
        <w:br/>
        <w:t>типін зерттейтін. Сол жөндегі байқағыштық әдеті, мынау</w:t>
        <w:br/>
        <w:t>көп жыйынды көргенде, қазақ деген халықтың этника-</w:t>
        <w:br/>
        <w:t>лық ерекшеліктерін де еріксіз қатар ойлатады. Бул көріп</w:t>
        <w:br/>
        <w:t>отырған қазақтар, пішін-бітім жағынан әлденеше алуан</w:t>
        <w:br/>
        <w:t>сыяқты. Сарсақалды, көк көзді Баймағамбеттен басқа,</w:t>
        <w:br/>
        <w:t>Ұзын бойлы, сопақ басты, ақсары реңді, қой көзді, қыр-</w:t>
        <w:br/>
        <w:t>лы мУрынды Ақылбай--.бір тип. Оның сақал-мурты аз.</w:t>
        <w:br/>
        <w:t>Көселігі жүзіндегі бір қайшылығы сыяқты сезіледі. Дәң-</w:t>
        <w:br/>
        <w:t>гелек беті, жалтыраған шапшаң өткір, шошақ көзді кіш-</w:t>
        <w:br/>
        <w:t>кене таңқы мурынды, бірақ, сУлу қарасур түсті Қәкітай-</w:t>
        <w:br/>
        <w:t>дың типі, о да бөтен бір ел өкілі сыяқты. Қалың дөңге-</w:t>
        <w:br/>
        <w:t>лек бетті, қызыл күрең жүзді, жас қыз Пәкизат қалмақ</w:t>
        <w:br/>
        <w:t>беттес келіп, ол да бір жыныстан елес бергендей.</w:t>
        <w:br/>
        <w:t>Бул жыйын арасында, Әбіш пен Мағаштың пішіндері</w:t>
        <w:br/>
        <w:t>тіпті өзгеше, түстері ақсур, жіңішке қасты, жуқа ерінді,</w:t>
        <w:br/>
        <w:t>көселеу келген екі жігіт, бөлек бір орта бейнесіне келеді</w:t>
        <w:br/>
        <w:t>Жылтыр қою қара қасы бар ажарлы, үлкен қара</w:t>
        <w:br/>
        <w:t>көзді, қырлы кесек мурынды және әдемі қыйылған, қысқа</w:t>
        <w:br/>
        <w:t>мурты бар қарасур жүзді Дәрмен, Павловқа анық кав-</w:t>
        <w:br/>
        <w:t>каз типінің бірін елестетеді.</w:t>
        <w:br/>
        <w:t>Ақылбай мен Мағаш Ерболдан ажырап, осы үйге кір-</w:t>
        <w:br/>
        <w:t>генде бУлармен бірге Шубар да келді. Үй ішінде әндетіп</w:t>
        <w:br/>
        <w:t>айтқан өлең заулап тур. Қолына домбыра алып, әсем</w:t>
        <w:br/>
        <w:t>қоңыр үнмен желдірте, әндете түсіп соғып отырған Дәр-</w:t>
        <w:br/>
        <w:t>мен екен.</w:t>
        <w:br/>
        <w:t>Иығына барқыт жағалы, қалың қаптал шапан жа-</w:t>
        <w:br/>
        <w:t>мылған. Жаңа тігілген жеңіл түлкі тымақты шекесіне</w:t>
        <w:br/>
        <w:t>сала киген. Столға мінбелей отырыпты. Алдында жаю-</w:t>
      </w:r>
    </w:p>
    <w:p>
      <w:r>
        <w:t>ды жазба кітабы бар, соны тасқындап әндетіп айтып</w:t>
        <w:br/>
        <w:t>отыр.</w:t>
        <w:br/>
        <w:t>Ақылбайлар кіре бере әрі терең ойлы, әрі шын ша-</w:t>
        <w:br/>
        <w:t>быт тудырған жолдарды естіді. Төрге жылдам шығып,</w:t>
        <w:br/>
        <w:t>үнсіз отыра қалысты.</w:t>
        <w:br/>
        <w:t>Әбіш пен Қөкпайлар сыяқты, булар да Дәрменнің</w:t>
        <w:br/>
        <w:t>аузына бар ынтамен, сүйсінумен қадалған. Сулу ақын-</w:t>
        <w:br/>
        <w:t>ның жыры, кейде терең толқып, кейде ызамен шыйры-</w:t>
        <w:br/>
        <w:t>ғады. Ағындап келе жатқан үлкен шабыттың үрдіс ша-</w:t>
        <w:br/>
        <w:t>бысы бар.</w:t>
        <w:br/>
        <w:t>«Тыныштықта мезгіл бедеу жыр тумайды,</w:t>
        <w:br/>
        <w:t>Сәттер бар хасіреттең ой тулайды.</w:t>
        <w:br/>
        <w:t>Толқыған теңіз атқан меруерттей</w:t>
        <w:br/>
        <w:t>Сол шақта найзағайдай сөз зулайды...</w:t>
        <w:br/>
        <w:t>840</w:t>
        <w:br/>
        <w:t>Қалдыбай жігіттің өзіне байқатпай, оны әркімге Урын-</w:t>
        <w:br/>
        <w:t>дырып, төбелестіре береді екен, Бір күні көрші ауылдың</w:t>
        <w:br/>
        <w:t>тағы бір соған Уқсаған, және мықтымсынған жігіті ке-</w:t>
        <w:br/>
        <w:t>Ліп, Қалдыбай үйінен шай ішіп отырыпты. Сол кезде,</w:t>
        <w:br/>
        <w:t>анау аулындағы жігіттің осы үйге тақап келе жатқан</w:t>
        <w:br/>
        <w:t>үні естіледі. Ол есікті ашып кіре бергенше, Қалдыбай</w:t>
        <w:br/>
        <w:t>екі жігітке естірте, бірақ қатынына айтқан боп, бірауыз</w:t>
        <w:br/>
        <w:t>сөз тастайды:</w:t>
        <w:br/>
        <w:t>“-- Япыр-ай, осы екеуі қырбай деп еді. Қақтығып</w:t>
        <w:br/>
        <w:t>қалмаса игі еді!-- дейді.</w:t>
        <w:br/>
        <w:t>Сонда үйде отырған желөкпелеу жігіт, анау кірген</w:t>
        <w:br/>
        <w:t>“жерде:</w:t>
        <w:br/>
        <w:t>-- ӘЙ, сең менің үстіме неге кіресің? -- дейді.</w:t>
        <w:br/>
        <w:t>Анау дүрсе қоя береді.</w:t>
        <w:br/>
        <w:t>-- Е, сенің үстіңе мен кірмей, енеңді...-- дегенде,</w:t>
        <w:br/>
        <w:t>Қалдыбай іле жөнеліп:</w:t>
        <w:br/>
        <w:t>с-- Айттым ғой, бул екеуі енді төбелеседі! -- деп қа-</w:t>
        <w:br/>
        <w:t>лады.</w:t>
        <w:br/>
        <w:t>Сол-ақ екен, отырған жігіт:</w:t>
        <w:br/>
        <w:t>-- Сен не дедің атаңды... -- деп орнынан жулқынып</w:t>
        <w:br/>
        <w:t>қозғала береді.</w:t>
        <w:br/>
        <w:t>Сонда Қалдыбай дастарқанның бір шетің шапшаң</w:t>
        <w:br/>
        <w:t>жыя беріп: :</w:t>
        <w:br/>
        <w:t>-- Ал, қатын, енді булар төбелесті! Пай-пай! Аяқта-</w:t>
        <w:br/>
        <w:t>рының астында қаламыз-ау, ойбай! Шынаяғыңды жый,</w:t>
        <w:br/>
        <w:t>ал Устасты!-- дейді.</w:t>
        <w:br/>
        <w:t>Енді екі аусар жігіт, біріне-бірі тап беріседі. Жаға-</w:t>
        <w:br/>
        <w:t>ласып қалады. Сол кезде Қалдыбай қатынына:</w:t>
      </w:r>
    </w:p>
    <w:p>
      <w:r>
        <w:t>-- Буның екеуі де дәусіген неме болатын, Сен екеу-</w:t>
        <w:br/>
        <w:t>мізге араша бермейді, былай тур! Бері шық! -- деп үй-</w:t>
        <w:br/>
        <w:t>Дің ішін төбелеске босатып береді.</w:t>
        <w:br/>
        <w:t>Аналар жУдырықтаса бастайды. Сонда Қалдыбай тө-</w:t>
        <w:br/>
        <w:t>сектің үстінде табжылмай отырып:</w:t>
        <w:br/>
        <w:t>-- Айтам ғой араша бермейді деп! Ойбай, қатын,</w:t>
        <w:br/>
        <w:t>жүгір! Сен барып Узынаяқ Мусаны шақырып кел, сол</w:t>
        <w:br/>
        <w:t>айырсын! Менің дәрменім жоқ!-- деп отырып алады.</w:t>
        <w:br/>
        <w:t>Қатынын жумсағанп Узынаяқ Мусаның үйі дәл жар-</w:t>
        <w:br/>
        <w:t>ты шақырым жерде. Әйел кетерде бУл айғайлап та</w:t>
        <w:br/>
        <w:t>қояды.</w:t>
        <w:br/>
        <w:t>-- Келсін деп айт! Әйтпесе, ол келгенше, бул екеуі-</w:t>
        <w:br/>
        <w:t>нің төбелесі басылмайды! -- деп қалады. Сөйтед те өзі</w:t>
        <w:br/>
        <w:t>тағы жым-жырт отыра береді. ) і</w:t>
        <w:br/>
        <w:t>Екі жігіт әлі төбелеседі, әлі төбелеседі. Айыратын;</w:t>
        <w:br/>
        <w:t>947:</w:t>
        <w:br/>
        <w:t>пен Тәкежан баласының біреуі, Еркежан қолына, тағы</w:t>
        <w:br/>
        <w:t>бала боп қоса кірсін», деді.</w:t>
        <w:br/>
        <w:t>Абай бул сөзге түк қарсылық айтқан жоқ. Еркежан</w:t>
        <w:br/>
        <w:t>да оңай көнді. Бірақ, ол таңдайтын болса, өз қолына</w:t>
        <w:br/>
        <w:t>Ысқақ баласы Қәкітайды кіргізіп беруді сурады.</w:t>
        <w:br/>
        <w:t>Әзімбай Тәкежанның жалғыз улы болғандықтан, оны</w:t>
        <w:br/>
        <w:t>Қаражан жібермеймін деп еді. Сүйтіп, үлес дауы кейін-</w:t>
        <w:br/>
        <w:t>ге қалды да, уақытша тыныштық үшін, Қәкітай Оспан</w:t>
        <w:br/>
        <w:t>үйіне әрі бас-көз, әрі киімшең бала боп кіретін болды.</w:t>
        <w:br/>
        <w:t>Төрт күнге созылған ауыр тартыс осымен, кеш бата</w:t>
        <w:br/>
        <w:t>біткен еді.</w:t>
        <w:br/>
        <w:t>Абай ертең Қарамолаға жүрмек боп, Әйгерім үйіне</w:t>
        <w:br/>
        <w:t>жастарды жыйып, соңғы бір тыныштық кеште жан ша-</w:t>
        <w:br/>
        <w:t>қырғандай болды.</w:t>
        <w:br/>
        <w:t>Алдыңғы күндердің әлегін жастардың бәрі естіген-</w:t>
        <w:br/>
        <w:t>ді. Абай ондағы жексурын мінездердің бәрінен жирен-</w:t>
        <w:br/>
        <w:t>гендіктен, қайта есіне алғысы келген жоқ. Тек, бір-ақ</w:t>
        <w:br/>
        <w:t>қана түйін сөз айтты:</w:t>
        <w:br/>
        <w:t>-- Менің Қарамолаға жауапқа баруыммен Оспан-</w:t>
        <w:br/>
        <w:t>ның жылын беруімізді, Тәкежан әдейі байланыстырды</w:t>
        <w:br/>
        <w:t>ғой. Соны сезіп, ішіндегісін түгел шығарып, танытсын-</w:t>
        <w:br/>
        <w:t>шы деп ем. Қай сылтаумен жауыма қосылар екен? Оны</w:t>
        <w:br/>
        <w:t>күшейтіп, маған қарсы салуға шынымен басар ма екен?</w:t>
        <w:br/>
        <w:t>-- деп ем. Енді ашылып, шешіліп отыр Тәкежан Ораз-</w:t>
        <w:br/>
        <w:t>байға сөз қосады. Оразбай болса, Тәкежанмен дем қо-</w:t>
        <w:br/>
        <w:t>сып ап, мағаң қарсы шебін күшейтеді. Мура дауы, ар-</w:t>
        <w:br/>
        <w:t>тымда қалып бара жатқан жоқ. Енді Оразбай арқылы</w:t>
        <w:br/>
        <w:t>осы Қарамоладан алдымнан да шығар! -- деді.</w:t>
        <w:br/>
        <w:t>Ертеңгі күні он шақты кісі жолдас ертіп, Абай Қа-</w:t>
        <w:br/>
        <w:t>рамолаға аттанбақ.</w:t>
      </w:r>
    </w:p>
    <w:p>
      <w:r>
        <w:t>Осы күні Тәкежан ауылдарынан Әзімбай да аттанып,</w:t>
        <w:br/>
        <w:t>бул тура беттеп, Оразбай аулына кетті.</w:t>
        <w:br/>
        <w:t>Н</w:t>
        <w:br/>
        <w:t>Абай Қарамолаға көп жолдас ерткен жоқ. Қасына</w:t>
        <w:br/>
        <w:t>алғаны, Ербол мен Қөкпай, Баймағамбет. Жастардан:</w:t>
        <w:br/>
        <w:t>Мағаш, Дәрмен ерді. Өзге жастан Қәкітай, Әбіш те бір-</w:t>
        <w:br/>
        <w:t>ге ермек болып еді, бірақ, Абай оның екеуіне де ауыл-</w:t>
        <w:br/>
        <w:t>да болуды уйғарды.</w:t>
        <w:br/>
        <w:t>36%</w:t>
        <w:br/>
        <w:t>Әбішке енді Дәрмен осы журттын бәрінен де қымбат</w:t>
        <w:br/>
        <w:t>қадірлі, және зор өнер иесі боп көрінді. Осының үстіне,</w:t>
        <w:br/>
        <w:t>ең ыстық “досындай сезіледі. Қуантатын достық. Бул.</w:t>
        <w:br/>
        <w:t>араға Әбіштің алғысы да, өз басының қуанышты бақы-</w:t>
        <w:br/>
        <w:t>ты да қоса қуптап араласқандай. Бүгінгі күнде Әбдірах-</w:t>
        <w:br/>
        <w:t>ман өмірінің жарық, жарқын күніндей етіп, Мағышты</w:t>
        <w:br/>
        <w:t>әкеліп қосқан да осы Дәрмен.</w:t>
        <w:br/>
        <w:t>Қыз бен жігіт арасы шалғай кетер болғанда, бар бө-</w:t>
        <w:br/>
        <w:t>геттерді Әбдірахманға жеңгізген де Дәрмен.</w:t>
        <w:br/>
        <w:t>Оспанның жылын беріп болған соң, Ақылбай, Көк-</w:t>
        <w:br/>
        <w:t>пай және Дәрмен өзі болып, ноғай аулына барып қу-</w:t>
        <w:br/>
        <w:t>-далық сөзді түгел байласып, баталасып қайтқан. Оған</w:t>
        <w:br/>
        <w:t>аз ғана күн өтті. Сол барысында, Мағрипаға Әбіштен</w:t>
        <w:br/>
        <w:t>хат апарып, Дәрмен жас жігіт үшін аса қадірлі, жауап</w:t>
        <w:br/>
        <w:t>хат әкелген. Мағыштың хаттағы тілі, әрі нәзік, сезімтал</w:t>
        <w:br/>
        <w:t>жүректен туған, әрі шешен, өзі де бір көркем, ыстық сә-</w:t>
        <w:br/>
        <w:t>лем еді. ,</w:t>
        <w:br/>
        <w:t>«Осы өмірде, айналада болып жатқан жайларды да,</w:t>
        <w:br/>
        <w:t>жазу керек» дегенді, еске алып, Мағаш үй ішіне тың әң-</w:t>
        <w:br/>
        <w:t>гіме айтты. Ерболдан өзі естіген, Тәкежан аулында бо-</w:t>
        <w:br/>
        <w:t>лып жатқан неше алуан айла-амалдар жайын баяндады.</w:t>
        <w:br/>
        <w:t>Және Жалғыз еркектер емес, бүгінгі сөздің не бәлесі</w:t>
        <w:br/>
        <w:t>Мәніке мен Қаражан сыяқты бәйбіше қатындардан шы-</w:t>
        <w:br/>
        <w:t>ғып жатқанын білдірді.</w:t>
        <w:br/>
        <w:t>-- Федор Иванович буған не дейді екен? Осындай</w:t>
        <w:br/>
        <w:t>істің айналасында да, сан сорақылық бар ғой. Сондай-</w:t>
        <w:br/>
        <w:t>ды жаз дей ме екен? -- деп, Әбішке ақыл салды.</w:t>
        <w:br/>
        <w:t>Павлов Әбіштен Мәнікелер мінездерін естігенде, ыл-</w:t>
        <w:br/>
        <w:t>ғый, күліп тыңдады.</w:t>
        <w:br/>
        <w:t>-- Қызық, өте қызық! «Тарих сахра тірлігінде жай</w:t>
        <w:br/>
        <w:t>қозғалады, өзгермейді» дейсіздер. Ал, осы айтып отыр-</w:t>
        <w:br/>
        <w:t>ғандарыңның бір өзі қатты өзгеріс белгісі емес пе?</w:t>
        <w:br/>
        <w:t>Жақында ғана, Қунанбайдың аға-сУлтан кезінде Өскем-</w:t>
        <w:br/>
        <w:t>баевтардың аулында бір де-бір бәйбіше осындай сөздер-</w:t>
        <w:br/>
        <w:t>ге араласа алар ма еді? Ал, бүгін сөздің басы, даудың</w:t>
        <w:br/>
        <w:t>түбі еңалдымен осылардан шығып жатыр. Рас, надан,</w:t>
        <w:br/>
        <w:t>сорақы, турпайы түрде шығып жатыр. Бірақ, осының</w:t>
        <w:br/>
        <w:t>өзінде бірталай заман өтіп, бурын ойға келмес, жаңа</w:t>
        <w:br/>
        <w:t>Мінез тартыстар туып жатқаны көрінбей ме? Аға-султан</w:t>
        <w:br/>
        <w:t>семьясы бір әміршіге бағынудан кетіп, көп Усақ әмір-</w:t>
        <w:br/>
        <w:t>шіге бытырап, бөлініп жатыр. Әрбір дәуірден «султан-</w:t>
        <w:br/>
        <w:t>дық», «хандық» кеткенде осындаймен кетпекші. Ал, мы-</w:t>
      </w:r>
    </w:p>
    <w:p>
      <w:r>
        <w:t>нау қатындарды жазуға әбден болады. Бірақ, оларды</w:t>
        <w:br/>
        <w:t>345</w:t>
        <w:br/>
        <w:t>-- Сенің керегің мен көмегің көп-ақ болар еді,- деп</w:t>
        <w:br/>
        <w:t>отырып Абай Қәкітайға: -- бірақ, кешегі ағайынның бай-</w:t>
        <w:br/>
        <w:t>лауы бойынша, сен Оспан үйіне бала боп кіресін. Сонда</w:t>
        <w:br/>
        <w:t>орнықпай, тағы маған еріп кетсең ыбыр-жыбыр қоздана</w:t>
        <w:br/>
        <w:t>береді. Сен сол жумысыңда қал! -- деді.</w:t>
        <w:br/>
        <w:t>Ал, Әбішке көп дәлел айтқан да жоқ:</w:t>
        <w:br/>
        <w:t>-- Сен оқудан демалысқа келген адамсың. Қырдың</w:t>
        <w:br/>
        <w:t>тартысы мен таласы, маған деген жау-жаласы, бүгін</w:t>
        <w:br/>
        <w:t>басталып, бүгін тынып жатыр ма! Сенің жәрдемің қар-</w:t>
        <w:br/>
        <w:t>лығаштың қанатымен су сепкендей, жамандық өртін</w:t>
        <w:br/>
        <w:t>тыя алмас та. Өз маңдайыма жазылғанды, өз иығыммен</w:t>
        <w:br/>
        <w:t>көтеріп көрермін, қарағым. Сен алаң болмай, демалып,</w:t>
        <w:br/>
        <w:t>әл жыйып, тынығып ал!-- деген.</w:t>
        <w:br/>
        <w:t>Абай осылай деумен Әбіштің басын қырдың лаңынан</w:t>
        <w:br/>
        <w:t>да, тіпті өзінін ісінен де аулақ, аман еткісі келгенін біл- |</w:t>
        <w:br/>
        <w:t>дірді. Ал Әбіш болса, анығында, әкесінің бул жолғы са-</w:t>
        <w:br/>
        <w:t>парына соңғы бір жуманың ішінде көп көмек, әрекет ет-</w:t>
        <w:br/>
        <w:t>кен-ді. Бірақ, ол жайын Абайға айтпай, тек әзге жас</w:t>
        <w:br/>
        <w:t>достармен, Павловпен ақылдасып, соларды тегіс қата-</w:t>
        <w:br/>
        <w:t>рына ала жүріп істеген,</w:t>
        <w:br/>
        <w:t>Ең әуелі осы жолы Қарамолада, жандарал алдында,</w:t>
        <w:br/>
        <w:t>болатын жауап аз қатер емес. Сол күдікті кезеңде зә-</w:t>
        <w:br/>
        <w:t>күншік, қағазқой, арызжанды кеңселер мен әкімдерге</w:t>
        <w:br/>
        <w:t>тоскауыл болатын деректі қағаздар керек. Абайдың үс-</w:t>
        <w:br/>
        <w:t>тінен жүрген шағымдар тегіс сондай қағаз жүзінде...</w:t>
        <w:br/>
        <w:t>Ал муның сүйеніші тек қана әделет, ақтық пен қалың</w:t>
        <w:br/>
        <w:t>елге достық болса,-- олардың бәрінің бул базарда ку-</w:t>
        <w:br/>
        <w:t>ны жоқ. Әсіресе, ауызда, көңілде жүрсе, тек қана көрін-</w:t>
        <w:br/>
        <w:t>бес көмек.</w:t>
        <w:br/>
        <w:t>Соны Павловпен ақылдасып, анық түйген Әбіш, көп</w:t>
        <w:br/>
        <w:t>кағаздар жазуға кіріскен. Мунда былтырғы недоймшик-</w:t>
        <w:br/>
        <w:t>тер ісі неден туғанын, қандай қыянат қасқырлық мінез-</w:t>
        <w:br/>
        <w:t>дер, ел бейнетқорын зарлатқанын жазды. Ел атынан</w:t>
        <w:br/>
        <w:t>жазды. Сол істе Абай «қарашығын» жыйнаушылармен</w:t>
        <w:br/>
        <w:t>ғана алысқан боп көрсетілді «Егер Абай көмегі болмаса,</w:t>
        <w:br/>
        <w:t>сол күндерде сахрада үлкен лаң туып, кедей, малшы-</w:t>
        <w:br/>
        <w:t>қосшының атшабар, старшындармен қатты қақтығысып</w:t>
        <w:br/>
        <w:t>қалуы даусыз болғанын айтты». «Осындай елге, даланың</w:t>
        <w:br/>
        <w:t>кедей жұртына жәрдемі көп жанашыры, әділеті зор бол-</w:t>
        <w:br/>
        <w:t>ғаны үшін бүкіл қазақ даласындағы қалың ел оны біле-</w:t>
        <w:br/>
        <w:t>ді, сүйеді және улықтар алдында ақтайды» -- осының</w:t>
        <w:br/>
        <w:t>растығына Шыңғыс болысының бар ауылнайдағы көпші-</w:t>
        <w:br/>
        <w:t>Лік халқы қолдарын қояды,</w:t>
        <w:br/>
        <w:t>38</w:t>
        <w:br/>
        <w:t>көрсетудің қажеті жоқ. Тек бір хабар түрінде Абайға</w:t>
        <w:br/>
        <w:t>жеткізіп қою тағы дурыс. «Абай әралуан қыймыл, қы-</w:t>
        <w:br/>
        <w:t>бырды біліп отырсын. Қайсыдан қандай сыр аңғаруды,</w:t>
      </w:r>
    </w:p>
    <w:p>
      <w:r>
        <w:t>қандай байлау жасауды, Абай өзі де табады» деп ойла-</w:t>
        <w:br/>
        <w:t>ды. Досының зерек, сергек көңіліне үнемі сенетін Ербол,</w:t>
        <w:br/>
        <w:t>өзі де осындай байыпты Устамдылық көрсетті.</w:t>
        <w:br/>
        <w:t>Абай, Әзімбай хабарын естігенде үндемей, біраз бас</w:t>
        <w:br/>
        <w:t>изей түсіп, ойланып қалды да, артынан тез өзгерді. Бір</w:t>
        <w:br/>
        <w:t>ойға қатаң бекіген ажар көрсетіп, асығып, шыйрыққан-</w:t>
        <w:br/>
        <w:t>дай. Шубарға жалт қарады да:</w:t>
        <w:br/>
        <w:t>-- Қәне, Тәкежанның тілегін айтшы! -- деді. 2</w:t>
        <w:br/>
        <w:t>Тәкежандар кеңесі . Абайға екі түрлі талап қойып,</w:t>
        <w:br/>
        <w:t>жүк артқан. Біреуі -- «Еркежанға Абай өзі сөйлесіп,“</w:t>
        <w:br/>
        <w:t>Тәкежанға тиюге көндірсін», дейді. «Болмаса, екінші</w:t>
        <w:br/>
        <w:t>байлауды қостасын. Егер Еркежан тимеймін деген сөзі-</w:t>
        <w:br/>
        <w:t>нен қайтпаса, бар әмеңгері болып зорлықпен көңдіреміз,</w:t>
        <w:br/>
        <w:t>Тәкежанға еріксіз тигіземіз. Абай осы жөнде бізбен бір</w:t>
        <w:br/>
        <w:t>болсын», депті. :</w:t>
        <w:br/>
        <w:t>Абай бул сөздің екеуіне де көнген жоқ. Сонан соң</w:t>
        <w:br/>
        <w:t>күнібойы, Тәкежан аулы мен Абай аулының екі ара-</w:t>
        <w:br/>
        <w:t>сында ерсілі-қарсылы елшілер жүрді. Абайдың кесер сөзі:</w:t>
        <w:br/>
        <w:t>-- Мен өзім Еркежанды алмаймын. Алам деген Тәке-</w:t>
        <w:br/>
        <w:t>жаннан қызғанбаймын. Бірақ, зорлап алма. Олай етем</w:t>
        <w:br/>
        <w:t>десең, қарсы шығам. Зорлық істетпеймін! Қісі сал, сөй-</w:t>
        <w:br/>
        <w:t>лес, көндіріп келіс те, ала бер! Осыдан өзге сөзім жоқ.</w:t>
        <w:br/>
        <w:t>Енді мені қажамаңдар! -- деген-ді.</w:t>
        <w:br/>
        <w:t>Кейін Еркежанға тағы кісі жіберілді. Ол-- Ысқақ</w:t>
        <w:br/>
        <w:t>еді. Барды айтып, жалынып та, жабысып та көрді. Ер-</w:t>
        <w:br/>
        <w:t>кежан қатты қайрат көрсетіп, кешегі Шубарға берген</w:t>
        <w:br/>
        <w:t>жауабынан аумай турып алды. Сөз тағы туйыққа тірелді.</w:t>
        <w:br/>
        <w:t>Осы кезде Тәкежан үйіндегі кеңес ең соңғы, ең сал-</w:t>
        <w:br/>
        <w:t>мақты, және ең аямастық бәле сөзін шығарды. Бул Ер-</w:t>
        <w:br/>
        <w:t>кежан мен Абайға қатар жасаған қысас еді. Осы сөзді</w:t>
        <w:br/>
        <w:t>Шубар мен Ерболдан жолдап отырып, Тәкежан анық</w:t>
        <w:br/>
        <w:t>суық сыр ашты:</w:t>
        <w:br/>
        <w:t>-- Ағайын арасына лаң түскелі отыр. Дәл осы жер-</w:t>
        <w:br/>
        <w:t>де Уғыспасақ, ҚУнанбай ортасы бүлінгені. Айырған,</w:t>
        <w:br/>
        <w:t>Еркежан мен Абай деп білемін. Артқы күн не болады,</w:t>
        <w:br/>
        <w:t>кінаны өздерінен іздесін. Тек көрісерге күн жақсы бол-</w:t>
        <w:br/>
        <w:t>ғай-ақ та!-- деп, барын айтты.</w:t>
        <w:br/>
        <w:t>Бул сөзбен қатар қойған талабы: «Еркежан күйеуге</w:t>
        <w:br/>
        <w:t>тимеймін -десе, сол орнында отырсын. Бірақ, Қунан-</w:t>
        <w:br/>
        <w:t>байдың, Улжанның бар баласына үйі де, мүлкі де анық</w:t>
        <w:br/>
        <w:t>860</w:t>
        <w:br/>
        <w:t>кісі жоқ. Арашашы болмаған соң, өздігінен токтауды</w:t>
        <w:br/>
        <w:t>екеуі тағы намыс көреді. Жеңілгеннен тоқтады демей</w:t>
        <w:br/>
        <w:t>ме! Сонымен, сілесі қатқанша төбелеседі де, біраз уа-</w:t>
        <w:br/>
        <w:t>қыт турып-турып алып, тағы жудырықтасады. Әбден</w:t>
        <w:br/>
        <w:t>тыйтықтап болысады. Сол заманда, зорға дегенде Узы-</w:t>
        <w:br/>
        <w:t>наяқ Муса келсе, екеуінің бар қуаты бітіп, ырсылдап.</w:t>
        <w:br/>
        <w:t>тек қана қУр Устасып тур екен.</w:t>
        <w:br/>
        <w:t>Узынаяқ Муса есіктен кірмей жатып, «араша» де-</w:t>
      </w:r>
    </w:p>
    <w:p>
      <w:r>
        <w:t>местен-ақ сілесі қатқан бойларында екі даңғой бірін-</w:t>
        <w:br/>
        <w:t>бірі қоя беріп, қулай-қулай кетісіпті! -- деді.</w:t>
        <w:br/>
        <w:t>Қәкітайдың әңгімесін алғаш естіген Әбіш, шек-сілесі</w:t>
        <w:br/>
        <w:t>қатып күліп тындады. Қейін өзінің көтеріңкі, көңілді</w:t>
        <w:br/>
        <w:t>қалпымен Павловқа түгел жеткізіп, күлкі түрде әңгіме-</w:t>
        <w:br/>
        <w:t>леп берді. Павлов та қатты күлді. Ол басын шайқап,</w:t>
        <w:br/>
        <w:t>таңданып:</w:t>
        <w:br/>
        <w:t>-- Мистификатор! Ловкий мистификатор!--деп күлді.</w:t>
        <w:br/>
        <w:t>Аз уақытта бул топ және де ақындық еңбек жөнінен</w:t>
        <w:br/>
        <w:t>әңгімелесіп кетті. Жастар тобы кешке шейін осындай</w:t>
        <w:br/>
        <w:t>бір нәрлі, Узақ дәрістей мәжіліс атқарып жатқанда,</w:t>
        <w:br/>
        <w:t>Абайдың жалғыз өзі, жаңа шыққан әлек сөздің әуресін-</w:t>
        <w:br/>
        <w:t>де отыр еді.</w:t>
        <w:br/>
        <w:t>Абай Тәкежандар сәлемін жеткізуші Шубарды тың-</w:t>
        <w:br/>
        <w:t>Дағанда, оның жүзіне салқын, сыншы ажармен қарап</w:t>
        <w:br/>
        <w:t>отырып:</w:t>
        <w:br/>
        <w:t>-- Олар осылай депті. Ал, сен өзің қалай дейсің? --</w:t>
        <w:br/>
        <w:t>деді.</w:t>
        <w:br/>
        <w:t>Абайдың жалтаң сөзді сүймейтін мінезін Ш?бар</w:t>
        <w:br/>
        <w:t>жақсы біледі. Және қалтарыс, бултарыс жасап көргенің-</w:t>
        <w:br/>
        <w:t>мен оны танымай қоймайды. Соны шапшаң еске алған</w:t>
        <w:br/>
        <w:t>Шубар, өз ойын да айтты.</w:t>
        <w:br/>
        <w:t>-- Жылы берілген соң басталып отырған сөз ғой.</w:t>
        <w:br/>
        <w:t>Бірер айға асықпаса да болар еді. Бірақ, сөз басталып</w:t>
        <w:br/>
        <w:t>қойған соң, созғаннан да не түседі деп білем!..-- деді.</w:t>
        <w:br/>
        <w:t>Абай да осыны ойлағандай болды.</w:t>
        <w:br/>
        <w:t>-- Ендеше айтып барындар. Мейілдері білсін. Лайы-</w:t>
        <w:br/>
        <w:t>ғы осы болды деп ол екеуі шешсе, мен шырық бузам</w:t>
        <w:br/>
        <w:t>ба? Бастасын сөздерін!..-- деп біраз отырып қалды.</w:t>
        <w:br/>
        <w:t>Көңілінде Оспанды аяған бір уайым туды. Ол өліп,</w:t>
        <w:br/>
        <w:t>бүгін оның артын үлеседі деген сумдық шығып отырға-</w:t>
        <w:br/>
        <w:t>ны мынау.</w:t>
        <w:br/>
        <w:t>Ойласа бар өмірде Оспан мен Абай үшін, Тәкежан</w:t>
        <w:br/>
        <w:t>мен Ысқақ туыс еместей, алыс жандар боп өткен екен...</w:t>
        <w:br/>
        <w:t>Енді Оспан жоқ. Булар болса, қылшығы қурамаған,</w:t>
        <w:br/>
        <w:t>848</w:t>
        <w:br/>
        <w:t>жазғанда, әрине, Базаралы сыяқты ерді жазғандай</w:t>
        <w:br/>
        <w:t>сүйініп, көтеріп жазу емес, жиреніп, ажуалап жазу ке»</w:t>
        <w:br/>
        <w:t>рек. Күлкі ғып масқаралап жазу керек, Ох! Сіздердің</w:t>
        <w:br/>
        <w:t>топтарыңызға ең керек жазушы-- бір ғана адам дер</w:t>
        <w:br/>
        <w:t>едім. Ол Салтыков-Шедрин. Қандай керек! Шедрин қа-</w:t>
        <w:br/>
        <w:t>зір осы сіздер үшін қаншалық қымбат, қажет үлгілер</w:t>
        <w:br/>
        <w:t>берер еді! - деді.</w:t>
        <w:br/>
        <w:t>Әбіш бул сөздің бәрін жыйынға өз жанынан да мол</w:t>
        <w:br/>
        <w:t>таратып, жақсылап жеткізді. Ел тірлігіндегі кейбір со-</w:t>
        <w:br/>
        <w:t>рақылық, өрескелдікті күлкі етіп жазу-- «асыл өнер,</w:t>
        <w:br/>
        <w:t>ардақты өнер» дегенді естігенде, Мағаш пен Қәкітай</w:t>
      </w:r>
    </w:p>
    <w:p>
      <w:r>
        <w:t>Павловқа қазақ ішінде ондай мысқыл мазақтың көп та-</w:t>
        <w:br/>
        <w:t>рап жүретінін білдірді.</w:t>
        <w:br/>
        <w:t>Ойы баяу тараса да, көп жайды терең түсінетін</w:t>
        <w:br/>
        <w:t>Ақылбай, жаңағы Мәнікелер жайын ойлап қалып: еді.</w:t>
        <w:br/>
        <w:t>Ол енді өзінің сол жөніндегі бір долбар, болжауын айт-</w:t>
        <w:br/>
        <w:t>ты, .</w:t>
        <w:br/>
        <w:t>-- Сол бәйбішелерді осылай етіп отырған кім екенін</w:t>
        <w:br/>
        <w:t>білесіңдер ме? -- деп үйішінен сурай түсті де, өзі шеш-</w:t>
        <w:br/>
        <w:t>ті.-- Олардың екеуін де алзап қайрал, қолтыктарына</w:t>
        <w:br/>
        <w:t>дем бүркіп, осылай етіп отырған, мен білсем, дәл Әзім-</w:t>
        <w:br/>
        <w:t>бай! -- дегенде, үйдіңіші түгел мақулдап, күлісіп те</w:t>
        <w:br/>
        <w:t>қалды.</w:t>
        <w:br/>
        <w:t>-- Рас, оның ата кәсібі осы!</w:t>
        <w:br/>
        <w:t>-- Ол біреумен біреуді кағыстырып, қажастырып</w:t>
        <w:br/>
        <w:t>отырмаса, ішкен асы бойына батпайды. Томсарып оты-</w:t>
        <w:br/>
        <w:t>рып, алдауға келгенде, жым-жырт аққан қарасу сыяқты.</w:t>
        <w:br/>
        <w:t>-- Алдампаздық және біреуді сонымен мазақтағыш-</w:t>
        <w:br/>
        <w:t>тық Мінезге келгенде, ол адамның айлакері! -- десіп, Қэ-</w:t>
        <w:br/>
        <w:t>кітай, Ақылбай, Мағаш -- бәрі де, Әзімбайдың бәле ту-</w:t>
        <w:br/>
        <w:t>дырғыш, қоздырғыш тәсілдерін еске алысты.</w:t>
        <w:br/>
        <w:t>-- Екі кісіні төбелестіргіші қандай! -- деп, Әлмағам-</w:t>
        <w:br/>
        <w:t>бет те қостап еді.</w:t>
        <w:br/>
        <w:t>-- Е, ондағы Устазын білмейсің бе? Үлгі алатыны</w:t>
        <w:br/>
        <w:t>Қалдыбай ғой!-- деп, Қәкітай тың адамның атын ата-</w:t>
        <w:br/>
        <w:t>ғанда, көпшілік сол адамның бәріне мәлім күлкі міне-</w:t>
        <w:br/>
        <w:t>зін еске алды.</w:t>
        <w:br/>
        <w:t>Әбіш енді сол Қалдыбай туралы сурап еді.</w:t>
        <w:br/>
        <w:t>Кәкітай екі көзі күлімдеп, қатты дауыстап, бір күлкі</w:t>
        <w:br/>
        <w:t>әңгімені айтып кетті,</w:t>
        <w:br/>
        <w:t>-- Қалдыбай деген сыртына қарасаңыз, өте салмақ-</w:t>
        <w:br/>
        <w:t>ты, аз сөйлейтін, аса тыныш, момын адам сыяқты, Со-</w:t>
        <w:br/>
        <w:t>“-ңың аулында бір көршілес, есерлеу жігіт болса керек.</w:t>
        <w:br/>
        <w:t>846</w:t>
        <w:br/>
        <w:t>тың, сергек, естияр болып, дүниелік үшін ентелеп отыр.</w:t>
        <w:br/>
        <w:t>Келіп отырған Шубар да олар сөзін, мінезін теріс де-</w:t>
        <w:br/>
        <w:t>мейді.</w:t>
        <w:br/>
        <w:t>Абай өзін осы туыстар :арасында, жалғыз, жапа-</w:t>
        <w:br/>
        <w:t>жалғыз сезінді. Бірақ, ол буның үйренген күйі, ендігі</w:t>
        <w:br/>
        <w:t>өмір сыбағасы -- жалғыздық. Осыны еске алу, ойы мен</w:t>
        <w:br/>
        <w:t>бойын тез жыйғызып, іштей оңай қатайтты.</w:t>
        <w:br/>
        <w:t>-- Жалғыз-ақ өтінішім -- будан ары, көзбе-көз оты-</w:t>
        <w:br/>
        <w:t>рып сөйлесейік. Сен екеуің бастан-аяқ болыңдар. Және</w:t>
        <w:br/>
        <w:t>Оспанның олар да біздей туысы еді ғой, ана Ысымағул-</w:t>
        <w:br/>
        <w:t>ды, Шәкені де шақыртсын! -- деді.</w:t>
        <w:br/>
        <w:t>Осы күні түс ауа Оспан аулына бар туыстар жый-</w:t>
      </w:r>
    </w:p>
    <w:p>
      <w:r>
        <w:t>налды. Жақында ғана жатақтың жанжалында Абай</w:t>
        <w:br/>
        <w:t>қандай қызу, қайсар даугер, бітімсіз болса, бүгін мүлде</w:t>
        <w:br/>
        <w:t>баяу. Өзгелердің ынтыққаны мал-мура ғой. Бул оған</w:t>
        <w:br/>
        <w:t>елеуремейді. Сондықтан кейінгі бар сөзде де тартымды</w:t>
        <w:br/>
        <w:t>салқын қайды.&gt;</w:t>
        <w:br/>
        <w:t>Абай еңалдымен Тәкежанның өзін сөйлетті. Тәкежан</w:t>
        <w:br/>
        <w:t>Узақ сөйлеп, «өлгеннің артынан өлмек жоқ», «тірі пен-</w:t>
        <w:br/>
        <w:t>де тірілігін етеді» деп келіп, әуелі, оның малын үлесу,</w:t>
        <w:br/>
        <w:t>бір шешеден туған үш туыстың еркі екенін айтты. Ысқақ</w:t>
        <w:br/>
        <w:t>пен өзінің сөзі қосылғанын сездірді. Үлес жөнінде, әлі</w:t>
        <w:br/>
        <w:t>ойын ашпаған Абай болғандықтан, енді буның өзінен,</w:t>
        <w:br/>
        <w:t>ішіндегі ниетін сурады.</w:t>
        <w:br/>
        <w:t>Абай бір жумада, өзінің Қарамола шербешнайына</w:t>
        <w:br/>
        <w:t>жүретінін ескертті. Жолға екі-- үш күн керек, Сонда</w:t>
        <w:br/>
        <w:t>бундағы іске төрт -- бес күн уақыт бар екен. «Бес күнде</w:t>
        <w:br/>
        <w:t>бітпейтін сөз бола ма? Тек ойдағы ниет, байлаудың</w:t>
        <w:br/>
        <w:t>бәрін ашып, ортаға салу керек», деді.</w:t>
        <w:br/>
        <w:t>Өзінен күткен алғашқы жауап мал-мүлік үлесі бол-</w:t>
        <w:br/>
        <w:t>ғандықтан Абай:</w:t>
        <w:br/>
        <w:t>-- Үлес болсын, менің қарсылығым жоқ,-- деген.</w:t>
        <w:br/>
        <w:t>Тәкежанға: «Қалай үлесем дейсің? Бар малды, қыс-</w:t>
        <w:br/>
        <w:t>тау, қонысты, үй-мүлікті өзің тегіс еске, есепке ал да,</w:t>
        <w:br/>
        <w:t>өзің үлестір. Өзің биле!» - деді.</w:t>
        <w:br/>
        <w:t>Осымен алғашқы күн барлық ағайын болып, түгел</w:t>
        <w:br/>
        <w:t>тобымен Оспанның бүгінгі қолда бар жылқысын, қойын,</w:t>
        <w:br/>
        <w:t>түйе, сыйырын тегіс есепке алумен болды.</w:t>
        <w:br/>
        <w:t>Оспанның үш әйелі үш қыстауға ие болатын. Үлкен</w:t>
        <w:br/>
        <w:t>үй, Еркежан қыстауы Жидебай болғанда, соның күншы-</w:t>
        <w:br/>
        <w:t>ғыс жағында үш-- төрт шақырым жердегі Мусақул,</w:t>
        <w:br/>
        <w:t>бул күнде Зейнеп қыстауы болған. Тәкежан Шыңғыстан</w:t>
        <w:br/>
        <w:t>мол қыстау салып, сонда көшіп, Оспанмен келісуі бой-</w:t>
        <w:br/>
        <w:t>849</w:t>
        <w:br/>
        <w:t>Шубар қайыра, қайта жауап айта алмады. Ең соң-</w:t>
        <w:br/>
        <w:t>ғы кезде Еркежан көз жасын тыйып, Шубарға енді</w:t>
        <w:br/>
        <w:t>қайта келіп сөйлеспеуді буйырды.</w:t>
        <w:br/>
        <w:t>Бул үйден жолы болмай шыққан елшілер Торымба-</w:t>
        <w:br/>
        <w:t>ланікіне қайта соқты. Оған Зейнептің ғана жауабын,</w:t>
        <w:br/>
        <w:t>байлауын білдіре отырып Ш?бар: «Қөну керек» дегенді</w:t>
        <w:br/>
        <w:t>“батыл айтты. Торымбаланың жастығы, момындығы бар.</w:t>
        <w:br/>
        <w:t>Еркежан мінезіне ырза болмаған Ш?бар, буған әдейі</w:t>
        <w:br/>
        <w:t>салмақ сала, буйыра сөйлеген.</w:t>
        <w:br/>
        <w:t>Зейнептің сөзін қайта сурап, Уғынып болған соң, То-</w:t>
        <w:br/>
        <w:t>рымбала да көнді.</w:t>
        <w:br/>
        <w:t>Әйелдердің сөзін Шубардан толық естіген жерде, Тә-</w:t>
        <w:br/>
        <w:t>кқежандар үндемей, дағдарып қалды. Бар есепті бір Ер-</w:t>
        <w:br/>
        <w:t>кежан бузып отыр. Ол көнбеген соң, үлестің не мәні</w:t>
        <w:br/>
        <w:t>бар? Айлакер Тәкежан енді іштей, сенімсіз бір күдікке</w:t>
        <w:br/>
        <w:t>ауысты. Аңдығаны Абай болды. Сонымен әйелдер жай-</w:t>
        <w:br/>
        <w:t>ын қоя турып, Абайдың өзіне сөз салды.</w:t>
      </w:r>
    </w:p>
    <w:p>
      <w:r>
        <w:t>-- Жә, жесір үлесеміз деген екенбіз. Мен болсам, ті-</w:t>
        <w:br/>
        <w:t>легімді айттым. Ысқақ та жесір алуға әзір отыр. Аға-</w:t>
        <w:br/>
        <w:t>йынның алдына барымызды ашып салдық. Ал, осы Абай</w:t>
        <w:br/>
        <w:t>сен не дедің? Сен кімді алмақсын? Соныңды айтшы! --</w:t>
        <w:br/>
        <w:t>деді.</w:t>
        <w:br/>
        <w:t>Абай-түк бөгелген жоқ, Тәкежанның жүзіне салмақ-</w:t>
        <w:br/>
        <w:t>пен қадала қарады.</w:t>
        <w:br/>
        <w:t>-- Мен не дедім? Таңдарым да, таласарым да жоқ...</w:t>
        <w:br/>
        <w:t>Жесір алам деп пе екем? Мен ешкімін де -алмаймын...</w:t>
        <w:br/>
        <w:t>-- Е, 6у не дегенің?</w:t>
        <w:br/>
        <w:t>-- Бу қалай сөз? -- десіп, Тәкежан мен Ысқақ қатар</w:t>
        <w:br/>
        <w:t>сурады. Шубар, Ысмағул, Шәкелерге де Абайдың жа-</w:t>
        <w:br/>
        <w:t>уабы оқыс көрінді. Олар да буның жүзіне тегіс қарап</w:t>
        <w:br/>
        <w:t>қапты. і</w:t>
        <w:br/>
        <w:t>-- Мен сендердің үлескеніңді көрейін деп отырмын.</w:t>
        <w:br/>
        <w:t>Болмаса, қатын алғалы келді деп пе едің?..</w:t>
        <w:br/>
        <w:t>-- Қой ол сөзді! Біз алғанда, сен неге қаласың!?</w:t>
        <w:br/>
        <w:t>Әмеңгерлік қарызың кәні! Айтпа, алмаймын деген сөзді!</w:t>
        <w:br/>
        <w:t>-- деп, Тәкежан бул інісін билеп сөйлегендей болды.</w:t>
        <w:br/>
        <w:t>Абай кекесінмен күле түсті: ;</w:t>
        <w:br/>
        <w:t>-- Немене, зорлықпен қатын әперуші мө едің маған?</w:t>
        <w:br/>
        <w:t>-- Жолдан шығам десең өзің білесің, болмгса,</w:t>
        <w:br/>
        <w:t>«ерік», «зорлық» деп таңдаушы ма еді ата жолы.</w:t>
        <w:br/>
        <w:t>-- Ата жолы... Заман өзгерген сайын жол да өзгере-</w:t>
        <w:br/>
        <w:t>ді. Ата жолыншыл болсаң, қан жеп отырмас па едің осы</w:t>
        <w:br/>
        <w:t>күнИ? Ол жолдың да талайы тозып, талайы өзгерген...</w:t>
        <w:br/>
        <w:t>558</w:t>
        <w:br/>
        <w:t>--</w:t>
        <w:br/>
        <w:t>«Тигізетін байың кәне! Қайсысы болса да жарай береді.</w:t>
        <w:br/>
        <w:t>Тек әпкел де, қолыма бір тигізші» деп отыр ғой!</w:t>
        <w:br/>
        <w:t>-- Рас, тіпті... Өр ғой.. Жалтақтай ма!</w:t>
        <w:br/>
        <w:t>-- Е-е, сол өр болғандықтан, ерді бурын алып жат-</w:t>
        <w:br/>
        <w:t>қанын көрмейсін бе, айлалы қызыл түлкідей...</w:t>
        <w:br/>
        <w:t>-- Бәсе десеңші, мына әменгерлеріне өзгелерден бу-</w:t>
        <w:br/>
        <w:t>рын, жотаға шығып, жоның көрсетіп отыр.</w:t>
        <w:br/>
        <w:t>-- Булаңдап, сағымдай толқып, көз тартады ә-ә, мен</w:t>
        <w:br/>
        <w:t>мундалап!..-- деп Шубар да ысылған аңшылардың тілі-</w:t>
        <w:br/>
        <w:t>мен, Зейнепті тәсілқой түлкіге теңеп, ажуалай тама-</w:t>
        <w:br/>
        <w:t>шалады.</w:t>
        <w:br/>
        <w:t>Сыпайы жүзі бар, аз сөзді, Ұстамды Еркежан булар-</w:t>
        <w:br/>
        <w:t>мен сәл салқындау амандасты. Суңғақ, Узын бойлы, тіп-</w:t>
        <w:br/>
        <w:t>тік, жіңішке денелі Еркежанның, бет бітімі де қазақ</w:t>
      </w:r>
    </w:p>
    <w:p>
      <w:r>
        <w:t>әйелінен басқалау болатын. Ақ, қызғылт реңінде, жота-</w:t>
        <w:br/>
        <w:t>лы, кесектеу біткен түп-түзү мУрнында, Уялы келген үл-</w:t>
        <w:br/>
        <w:t>кендеу қой көздерінде, сопақтау бетінде -- әр туқымның</w:t>
        <w:br/>
        <w:t>араласынаң туғандай келбет бар.</w:t>
        <w:br/>
        <w:t>Үйді оңашалап алған Шубар, бУған да Зейнепке айт-</w:t>
        <w:br/>
        <w:t>қандай Узақ сөйледі. Бірақ, оның сөзінің артын аяқта-</w:t>
        <w:br/>
        <w:t>мастан-ақ, Еркежан жылап жіберді.</w:t>
        <w:br/>
        <w:t>-- Сөзіңді гаңдадым, Молдажігіт! -- деп, жасқа тол-</w:t>
        <w:br/>
        <w:t>ған көздерін Шубарға, ашумен бурды.-- Майдаламай-ақ</w:t>
        <w:br/>
        <w:t>қой, Сорлы болған күйімді май сылаумен жазам деп пе</w:t>
        <w:br/>
        <w:t>едің? -- деді де дауыстап жылаған бойында, қасындағы</w:t>
        <w:br/>
        <w:t>жастыққа бетін басты. Жер бауырлап, өксіп жылап жа-</w:t>
        <w:br/>
        <w:t>тып алды.</w:t>
        <w:br/>
        <w:t>Шубардың сөзі еріксіз тоқтап қалды. Еркежан кейін</w:t>
        <w:br/>
        <w:t>біраз бой тоқтатқанмен, ішіндегі ыза да, күйік те кемі-</w:t>
        <w:br/>
        <w:t>ген жоқ. ;</w:t>
        <w:br/>
        <w:t>-- Мен бай іздегем жоқ. Кенже өлген күні,-- деп</w:t>
        <w:br/>
        <w:t>Оспанды ауызға алып,-- ант еткем-ді. Өзімен екеуміз,</w:t>
        <w:br/>
        <w:t>жөргегінен алып, бауырымызға салып өсірген балапа-</w:t>
        <w:br/>
        <w:t>нымыз бар. Әубәкір мен Пәкизат. Мен баласыз қатын</w:t>
        <w:br/>
        <w:t>емеспін. Осы екеуінің ғана тілеуін тілеп, Кенженің артын</w:t>
        <w:br/>
        <w:t>күтіп, дүниенің өзге тілегін тыйып отырам деген антым</w:t>
        <w:br/>
        <w:t>бар. Айтпа маған, сумдық сөзді. Үш қайнағама осы-</w:t>
        <w:br/>
        <w:t>ңымды айт. Үлкен үйден сүйреп тастаса да, енді ерге</w:t>
        <w:br/>
        <w:t>тимеймін. Болмаса, осы шаңырақты, кешегі енемнің,</w:t>
        <w:br/>
        <w:t>Кенженің шаңырағы атандырам да, табжылмай оты-</w:t>
        <w:br/>
        <w:t>рам...-- деді. Сөз осымен бітті деп Шубар мен Ерболды</w:t>
        <w:br/>
        <w:t>қайта сөйлетпеді. Салмақты, салқын жүзінен қатал ті-</w:t>
        <w:br/>
        <w:t>лекке, қатты бекінген қайрат көрінді,</w:t>
        <w:br/>
        <w:t>23% 225</w:t>
        <w:br/>
        <w:t>Шубар мен Ербол кетер кезде:</w:t>
        <w:br/>
        <w:t>-- Әуелі үшеуінен, бір-ақ сөзді өтіліндер. Ата жолы,</w:t>
        <w:br/>
        <w:t>шариғат жолы буйырып отыр. Тірі отырған әмеңгерлері</w:t>
        <w:br/>
        <w:t>бар. Бәрі де ерге тисін деп кесіп отырмыз. Алдымен</w:t>
        <w:br/>
        <w:t>осыған ризалықтарын білдірсін! -- деп, біраз отырды да,</w:t>
        <w:br/>
        <w:t>ең соңында Шубарға қарап, тағы бір ақыл қосты: ;</w:t>
        <w:br/>
        <w:t>2--- Біріне-бірі қара тартып, аңысын аңдасады ғой.</w:t>
        <w:br/>
        <w:t>Сөйлесуді Торымбаладан бастаңдар, өзгелерінен жасы</w:t>
        <w:br/>
        <w:t>кіші. Бул жерде сол бастап, өнеге көрсетсін! -- деді.</w:t>
        <w:br/>
        <w:t>Сонымен Шубар, Ербол екеуі үш жесірмен сөйлесуге</w:t>
        <w:br/>
        <w:t>беттеді. Еңалдымен барғандары Торымбала еді. Ол ке-</w:t>
        <w:br/>
        <w:t>сімді: жауап айтпады. Шубар қанша уғындырып, төнді-</w:t>
        <w:br/>
        <w:t>ріп көрсе де, Торымбала берік сөзін бермей қойды.</w:t>
        <w:br/>
        <w:t>Әзірге айтқан екіудай жауабы: «Мен Еркежан мен</w:t>
        <w:br/>
        <w:t>Зейнептің алдына түспеймін, Солардың сөзіне қарап</w:t>
        <w:br/>
        <w:t>жауап айтамын. Әзірге мені зорламаңдар!» -- деді.</w:t>
        <w:br/>
        <w:t>Екі-елші осыдан соң Зейпенке келді. Оған Шубар</w:t>
        <w:br/>
        <w:t>Узақ сөйледі. Жырақтан орағытып, жол білетін, көсем-</w:t>
        <w:br/>
        <w:t>Дік ететін жесір екендігін, әсіресе, басып айтты.</w:t>
        <w:br/>
        <w:t>“Буның сөзінің кезінде, ажарлы, есті жүзін еркектерге</w:t>
      </w:r>
    </w:p>
    <w:p>
      <w:r>
        <w:t>толық бурып алған Зейнеп, кірпік қақпай, ойланып тың-</w:t>
        <w:br/>
        <w:t>дады. Қамыққан да, таңырқаған да жоқ. Ербол өз іші-</w:t>
        <w:br/>
        <w:t>нен: «Зейнеп бул сөзді бурын естіген кісіше тыңдап.</w:t>
        <w:br/>
        <w:t>отыр. Әлде осы әйелдер екі-- үш күнгі сыбырды естіп,</w:t>
        <w:br/>
        <w:t>әзара ақылдасып алды ма екен? Олай болса, 6У да То-”</w:t>
        <w:br/>
        <w:t>рымбаланың жауабын бөре ме?.. Еркежанға сілтей ме!»</w:t>
        <w:br/>
        <w:t>деп ойлады.</w:t>
        <w:br/>
        <w:t>Бірақ Зейнеп сөйлегенде, бул ойлағандай болмай</w:t>
        <w:br/>
        <w:t>шықты. ;</w:t>
        <w:br/>
        <w:t>Оспанды жыл бойы тамаша жоқтаған осы. Бар аға-</w:t>
        <w:br/>
        <w:t>йын мен бата оқыршылар: «Шіркін, Зейнеп-ай, қандай</w:t>
        <w:br/>
        <w:t>аңырап отыр!», «Қеудесіндегі шері, көзіндегі жасы,</w:t>
        <w:br/>
        <w:t>аузындағы сөзі -- бәрі де анық адал жарды танытады-</w:t>
        <w:br/>
        <w:t>ауі», «Қім арманда өтпейді бул өмірден, бірақ, артында</w:t>
        <w:br/>
        <w:t>дәл осы, Зейнептей зар етуші болса, өлімнің өкініші бар</w:t>
        <w:br/>
        <w:t>ма?» деп, сырт кісілер де аңыз еткен.</w:t>
        <w:br/>
        <w:t>Зейнеп Оспанның жылын ерте беруге де қарсы бол-”</w:t>
        <w:br/>
        <w:t>ған. Алғаш сол сөз шешілгеннен бастап, дәл жылы бе-</w:t>
        <w:br/>
        <w:t>рілетін күнге шейін, ол өзінің жоқтауын тағы да түрлеп</w:t>
        <w:br/>
        <w:t>алды. Қүніне екі рет емес, тіпті, үш қайтарадан дауыс</w:t>
        <w:br/>
        <w:t>айтып отырды.</w:t>
        <w:br/>
        <w:t>Шубар буған келгенде: «Қыйыны осы болар-ау&gt;,</w:t>
        <w:br/>
        <w:t>«Қайғысын көпке паш қып еді. Сол шерден бул әлі</w:t>
        <w:br/>
        <w:t>23-м. Әуезов 553</w:t>
        <w:br/>
        <w:t>-- Абайдың сізге бергені рас болса, дәл үлкен Үйге</w:t>
        <w:br/>
        <w:t>өзім кірем деңіз, Және Еркежаннан сөз бастамасаңыз,</w:t>
        <w:br/>
        <w:t>онда бергі сөздеріңіз бәрі де бергі жердегі «хайла шар-</w:t>
        <w:br/>
        <w:t>ғы ғой!» -- деп, бүлк етті.</w:t>
        <w:br/>
        <w:t>Соңғы күндер әке-шеше арасындағы сырға сырттай</w:t>
        <w:br/>
        <w:t>араласып, бойы үйренісіп алған арамза жігіт, енді қай</w:t>
        <w:br/>
        <w:t>арамдықты болса да бастайтын, батыл айтатын кезіне</w:t>
        <w:br/>
        <w:t>жеткен. Тәкежан үшінші күннің кеңесінде анық тың</w:t>
        <w:br/>
        <w:t>сөзін, үлкен сырын айтты.</w:t>
        <w:br/>
        <w:t>-- Жолым үлкені рас болса, Абай, Ыскақ екеуің бо-</w:t>
        <w:br/>
        <w:t>лып, бар байлауды маған бергенің рас болса, ендігі сөз-</w:t>
        <w:br/>
        <w:t>Дің үлкені қыстау екен. Және бәрінен түбегейлі сөзі ша-</w:t>
        <w:br/>
        <w:t>ңырақтар, жесірлер жөні екен. Сол шешілсе, өзгенің бәрі</w:t>
        <w:br/>
        <w:t>өзінен-өзі шешілгелі тур. Оспаннан қалған үш әйел бар.</w:t>
        <w:br/>
        <w:t>Орайына үш әменгер бар екенбіз. «Солардың кімін, кім</w:t>
        <w:br/>
        <w:t>алады?» деп айнала журт та, өзіміз де әлі шешлей кел-</w:t>
        <w:br/>
        <w:t>Тік. Енді менің айтқанымды алсаңдар, сол жесірлер ту-</w:t>
        <w:br/>
        <w:t>ралы сөйлесейік! - деді.</w:t>
        <w:br/>
        <w:t>Ысқақ буған қарсы емесін, Абайдан бурын айтты.</w:t>
        <w:br/>
        <w:t>Абай жауабында бУл сөзге де қарсылық білдірген</w:t>
        <w:br/>
        <w:t>жоқ.</w:t>
        <w:br/>
        <w:t>-- Қалаған жесіріңді айтыңдар, ауызға алыңдар! --</w:t>
        <w:br/>
        <w:t>деді.</w:t>
        <w:br/>
        <w:t>Енді туыстарының шынын айтқызбақ.</w:t>
      </w:r>
    </w:p>
    <w:p>
      <w:r>
        <w:t>Тәкежан ол сырын іріккен жоқ. Өзінің Еркежанды</w:t>
        <w:br/>
        <w:t>алатын ниетін ашып салды.</w:t>
        <w:br/>
        <w:t>Абай енді «дәл осы туста қайтер екен» деп, Шубар</w:t>
        <w:br/>
        <w:t>да бағып еді. Не жауап айтарын Ербол да, басқа туыс-</w:t>
        <w:br/>
        <w:t>тар да білмеген-ді.</w:t>
        <w:br/>
        <w:t>Абай бул сөзге де жауабын іріккен жоқ. Тәкежанға</w:t>
        <w:br/>
        <w:t>билік, ерік өзіне берілгенін тағы айтып келіп, ендігі таң-</w:t>
        <w:br/>
        <w:t>дау да оныкі екенін айтты.</w:t>
        <w:br/>
        <w:t>Сөз бул ортада шешіліп қалды. Енді біраз отырыс-</w:t>
        <w:br/>
        <w:t>тан соң, әуелі Тәкежан үлесі тегіс анықталу керек екені</w:t>
        <w:br/>
        <w:t>мәлім болды. Ол аларын алып болған соң, өзге екеудікі</w:t>
        <w:br/>
        <w:t>онай шешіледі.</w:t>
        <w:br/>
        <w:t>Ал, Тәкежан алатын мУраның үлкені Еркежаннан</w:t>
        <w:br/>
        <w:t>басталған соң, енді онымен сөйлесу керек. Осыны ауыз-</w:t>
        <w:br/>
        <w:t>ға алған Ысқақты, Шубар мен Ербол қостады. Бул</w:t>
        <w:br/>
        <w:t>кезге шейін көп үндемей, қур тыңдаушы боп келген</w:t>
        <w:br/>
        <w:t>Шәке де казір сөз қосты:</w:t>
        <w:br/>
        <w:t>-- Бір Еркежан емес, үшеуімен де сөйлесу керек қой.</w:t>
        <w:br/>
        <w:t>351</w:t>
        <w:br/>
        <w:t>Тегі, осы сөздердің бәрін де, бас-аяғында сол кісілер</w:t>
        <w:br/>
        <w:t>неге сырт қалады? -- деп аз тоқтады.</w:t>
        <w:br/>
        <w:t>Ысқақтың ойындағысы бул сөз емес-ті.</w:t>
        <w:br/>
        <w:t>-- Е, бәріне бірдей сөйлесудің не керегі бар? Еркек-</w:t>
        <w:br/>
        <w:t>тін кеңесі шешетін сөзге, қатынды ыақылшы етуші ме</w:t>
        <w:br/>
        <w:t>еді? -- деп Ысқақ жақтырмай қалды.</w:t>
        <w:br/>
        <w:t>Шәке 6ул жауапты, тіпті, орынсыз көрді.</w:t>
        <w:br/>
        <w:t>-- О, не дегеніңіз, Ысқақ аға!? Өздеріне ақыл қос-</w:t>
        <w:br/>
        <w:t>пай, сырттан буйрық етіп үлесесіз бе? Булар сондайлық</w:t>
        <w:br/>
        <w:t>бөтен, бөгде жандар ма еді? Олжаның малын үлескен-</w:t>
        <w:br/>
        <w:t>дей болғаны ма? Өздерінің еркі мен тілегі бар адамдар</w:t>
        <w:br/>
        <w:t>емес пе? Жастары да он жеті, он сегізде емес. Бәрі де</w:t>
        <w:br/>
        <w:t>естияр...-- деді.</w:t>
        <w:br/>
        <w:t>Шәке ағайын ішінде, Абайдың өсиетінен, мінездері-</w:t>
        <w:br/>
        <w:t>нен көп үлгі алам дейтін жақынының бірі. Қазір ол еш-</w:t>
        <w:br/>
        <w:t>кімге, алдын ала ақылдаспаса да, өз көңілімен Тәке-</w:t>
        <w:br/>
        <w:t>жандар ниетінде зорлық пен надан әдеттер барын</w:t>
        <w:br/>
        <w:t>аңғарған. Екі-- үш күннің сөзінде үнсіз тыңдаушы боп</w:t>
        <w:br/>
        <w:t>келіп, өзі араласатын сөзді дәл осы кезең деп білді.</w:t>
        <w:br/>
        <w:t>Буның соңғы сөзін елемей кетуге болмайды. Іштері-</w:t>
        <w:br/>
        <w:t>нең оны жақтырмаса да Тәкежан, Ысқақ, Шубар бәрі</w:t>
        <w:br/>
        <w:t>де үндей алмай, күмілжіп, бөгелеп қалды. Абай булар-</w:t>
        <w:br/>
        <w:t>дың түстеріне жағалай қарап, әлі де өз ішін ашпай,</w:t>
        <w:br/>
        <w:t>барлаумен отырған.</w:t>
        <w:br/>
        <w:t>Шәке бастаған сөз, Абай айтатын, соған жағатын сөз</w:t>
        <w:br/>
        <w:t>екенін Ербол да танып отыр еді, Ол халыс ағайынның</w:t>
        <w:br/>
        <w:t>сөзін осы шақта батыл айтып жібереді:.</w:t>
      </w:r>
    </w:p>
    <w:p>
      <w:r>
        <w:t>-- Бәрекелді, Шәке дурыс айтады. Бул әйелдер бэ-</w:t>
        <w:br/>
        <w:t>ріне де жақсы келін ғана емес, іні-бауыр есепті де боп</w:t>
        <w:br/>
        <w:t>кеткен. Үшеуінің де алдарынан өтілу осы отырған бәрі-</w:t>
        <w:br/>
        <w:t>міздің де қарызымыз. Сөзді осылай шешу керек! -- деді.</w:t>
        <w:br/>
        <w:t>Тәкежан Абайға қарады.</w:t>
        <w:br/>
        <w:t>-- Сен не дейсін?</w:t>
        <w:br/>
        <w:t>-- Мең бір-ақ нәрсеге қарсымын, Ол-- зорлық! Қа-</w:t>
        <w:br/>
        <w:t>лай байлап, қалай үлессең де осы әйелдердің ықтия-</w:t>
        <w:br/>
        <w:t>рынсыз шешпейсің, Тәкежан... Одан өзгеңді өзің біле</w:t>
        <w:br/>
        <w:t>бер, билей бер!..-- деді.</w:t>
        <w:br/>
        <w:t>Сөз осымен анықталып қалды.</w:t>
        <w:br/>
        <w:t>-- Ендеше үшеуіне де сөз салайық. Ал, Шубар, Ербол</w:t>
        <w:br/>
        <w:t>сендер ендігі сөзді соларға жеткізіңдер! -- деп Тәкежан</w:t>
        <w:br/>
        <w:t>байлау айтты. Өз ішінен «кедергі туса осы жерден туяа-</w:t>
        <w:br/>
        <w:t>ды» деп күдік ойлап қалып еді.</w:t>
        <w:br/>
        <w:t>352</w:t>
        <w:br/>
        <w:t>ортақ шаңырақ боп отырсын. Қазір Абайдың екі неме-</w:t>
        <w:br/>
        <w:t>ресі Еркежан қолында отырғанда, біз бул үйді бәріміз-</w:t>
        <w:br/>
        <w:t>ге ортақ деп білмейміз. Абайдың ықпалында отыр дей-</w:t>
        <w:br/>
        <w:t>міз. Дегені болсын Еркежанның, бірақ Әубәкір мен</w:t>
        <w:br/>
        <w:t>Пәкизатты үйінен шығарып, Ақылбайдың өзіне қай-</w:t>
        <w:br/>
        <w:t>тарсын!» -- деген.</w:t>
        <w:br/>
        <w:t>Абай бУундайлық сУмдық сөзден жаны түршіккендей</w:t>
        <w:br/>
        <w:t>қыйналды. Анығында Әубәкірді, Пәкизатты «өз неме-</w:t>
        <w:br/>
        <w:t>рем» деп өмірде ойлаған емес-ті. Барлық ауылдар, ер-</w:t>
        <w:br/>
        <w:t>кек, әйелдер, көрші-қолаңдар тегісімен ол екі баланы,</w:t>
        <w:br/>
        <w:t>Оспан мен Еркежанның ғана, өз тумасы деп білетін.</w:t>
        <w:br/>
        <w:t>Бірақ Тәкежан айтқызған сөздің бәрі де жыланның</w:t>
        <w:br/>
        <w:t>зәріндей, ысқырынып у төгіп тур.</w:t>
        <w:br/>
        <w:t>«Күні ертең жауыңның қасынан табылам» деп отыр.</w:t>
        <w:br/>
        <w:t>Осы жаймен қатты қыйналып, ойланып қалса да, Абай</w:t>
        <w:br/>
        <w:t>сынған жоқ.</w:t>
        <w:br/>
        <w:t>-- Мен муншалық қатал зУлымдыққа баспаймын!</w:t>
        <w:br/>
        <w:t>Тыңдағым да келмейді. Барыңдар, не десе де ана Ерке-</w:t>
        <w:br/>
        <w:t>жанның өзінен естіңдер. Байлауын өзі айтсын! -- деді:</w:t>
        <w:br/>
        <w:t>Еркежан бүгін бул зорлықтың тусында жылаған</w:t>
        <w:br/>
        <w:t>жоқ. Біржола алысуға әзірленіп, қатайып алған екен.</w:t>
        <w:br/>
        <w:t>«БУлары маған істеген қысас қой. Мені үлкен үйден</w:t>
        <w:br/>
        <w:t>кетсін дегені ғой. Жарайды, оған да көндім, кетейін</w:t>
        <w:br/>
        <w:t>де, осы ауылдың шетіне, бір лашығымды тігіп оқшау</w:t>
        <w:br/>
        <w:t>отырайын. Мен Қенженің нақсүйері едім ғой, азын-ау-</w:t>
        <w:br/>
        <w:t>лақ еншімді бөліп берсін. Бул шаңырақтан кетсем де,</w:t>
        <w:br/>
        <w:t>КҚенженің әруағынан кетпеймін, азбаймын. Оның, бала-</w:t>
        <w:br/>
        <w:t>сы етіп, бауырына салған екі жетімегінен айрыларым</w:t>
        <w:br/>
        <w:t>Жоқ. Соларды алып, бУл үйді тастап шығамын», деді.</w:t>
        <w:br/>
        <w:t>Қөп ырғасып, Узақ күн саудаласса да, Тәкежандар</w:t>
        <w:br/>
        <w:t>бұл сөзден де Ута алмады. Айтқандары өтпейтін болды.</w:t>
        <w:br/>
        <w:t>Осыдан соңғы байлауды, еріксіз, көңілсіз түрде: уа-</w:t>
      </w:r>
    </w:p>
    <w:p>
      <w:r>
        <w:t>қытша бір келісімге тіреді. Ең әуелі үлес сөзін осымен</w:t>
        <w:br/>
        <w:t>тоқтататын болысты. Тәкежан мен Ысқақ екеуі де әзір</w:t>
        <w:br/>
        <w:t>Оспан әйелін алмай тура туратын болды. Әйел алынба-</w:t>
        <w:br/>
        <w:t>ған соң, мал-мүлік үлесі де кейінге қалды. Еркежанды</w:t>
        <w:br/>
        <w:t>әлі де асықпай ойыстыру керек.</w:t>
        <w:br/>
        <w:t>Сөз соған келген соң еңдігі бір тың байлаулары:</w:t>
        <w:br/>
        <w:t>«Оспан үйі орнында турсын. Еркежан бУрынғыша</w:t>
        <w:br/>
        <w:t>үлкен үйде отырсын. Бірақ, ол үйде тек Абай нәсілі</w:t>
        <w:br/>
        <w:t>ғана болмасын. Олардың мал-дүниеге бас-көз болуға,</w:t>
        <w:br/>
        <w:t>жастары да кем. Және өзге екі туыстың көзі, үлкен үй</w:t>
        <w:br/>
        <w:t>мүлкіне ортақтасып отыратын болсын. Сүйтіп, Ыскак</w:t>
        <w:br/>
        <w:t>961</w:t>
        <w:br/>
        <w:t>ынша, МУсақулды Оспанға беріп еді. Үшінші қыстауда</w:t>
        <w:br/>
        <w:t>Оспанның кіші әйелі Торымбала бар. Ол қыстау Барақ</w:t>
        <w:br/>
        <w:t>деген жерде, Жидебайдың батыс жағында. Бу да қозы</w:t>
        <w:br/>
        <w:t>көш жерде.</w:t>
        <w:br/>
        <w:t>“Қазір ол қыстаулар мен көктем, күзеу, жайлау атау-</w:t>
        <w:br/>
        <w:t>лыДа соңғы жылдар Оспан аулы отыратын: Қудық, Бу-</w:t>
        <w:br/>
        <w:t>лакбастау, көл, өзен, қорық, пішендік -- бәрі де есепке</w:t>
        <w:br/>
        <w:t>алынды.</w:t>
        <w:br/>
        <w:t>Алғашқы күннің сөзі Қаражан, Мәнікеге жеткенде ол</w:t>
        <w:br/>
        <w:t>екеуі тамсанып, таңырқап қалысты. Абай «үлес болсын»</w:t>
        <w:br/>
        <w:t>депті, «барды өзің үлестір... үлкен сенсін» деп Тәкежан-</w:t>
        <w:br/>
        <w:t>ға жол беріпті. Өзі таласатын кісі тәрізді емес...- дес-</w:t>
        <w:br/>
        <w:t>кенде, Мәніке:</w:t>
        <w:br/>
        <w:t>-- Әйнекемнің бунысы шыны ма, сыры ма! Қім біл-</w:t>
        <w:br/>
        <w:t>сін... Артын күтейік... Ал, Ағкеме беріпті ғой, онысы рас</w:t>
        <w:br/>
        <w:t>болса, ертең Ағкем бар үлестің үлкенін өзі алатының</w:t>
        <w:br/>
        <w:t>айтып берсін, несіне күмілжиді? Кісіге айтқызып неғы-</w:t>
        <w:br/>
        <w:t>дады? Үш туысқан бірігіп кесіп-пішеміз деген екен. Енді</w:t>
        <w:br/>
        <w:t>өз қолына беріліп турған тізгінді, өзі билесін, босатпа-</w:t>
        <w:br/>
        <w:t>сын! -- деп маслихат етті. :</w:t>
        <w:br/>
        <w:t>Осы кеңес өз көңіліне де Унаған- Қаражан Әзімбай-</w:t>
        <w:br/>
        <w:t>мен де оңаша сөйлесті. Ол да «дәл осы сөзден басқа сөз</w:t>
        <w:br/>
        <w:t>жок» деген.</w:t>
        <w:br/>
        <w:t>Сонымен, Тәкежанға «үйішінің, ағайынның ақылы</w:t>
        <w:br/>
        <w:t>дсы» деп, Қаражан байлау айтты.</w:t>
        <w:br/>
        <w:t>Ертеңгі бас қосуда Тәкежан, үлкендік жолы бойын-</w:t>
        <w:br/>
        <w:t>ша, үлкен сыбағаны өзі алатынын сөйледі. Абай буған</w:t>
        <w:br/>
        <w:t>Да қарсы болған жоқ.</w:t>
        <w:br/>
        <w:t>Сонымен күзеу, көктеу, жайлау да Тәкежан мен Ыс-</w:t>
        <w:br/>
        <w:t>қақ алатын жерлердің бәрі шешілді. Малды да Узын</w:t>
        <w:br/>
        <w:t>мөлшермен Тәкежан өзі орайлап сөйледі. Өз сыбағасын,</w:t>
        <w:br/>
        <w:t>Ысқақ сыбағасын атады да, Абайға: «Сен, нені алмақ-</w:t>
        <w:br/>
        <w:t>сың, сонынды енді өзің айт» деп еді.</w:t>
        <w:br/>
        <w:t>Абай «әзірге мал үлесін де, қоныс, өріс үлесін де Ос-</w:t>
        <w:br/>
        <w:t>пан үйінен алмаймын&gt;»,-- деді.</w:t>
        <w:br/>
        <w:t>-- БУл үй атамның, кешегі анамның үйі. Орны жо-</w:t>
      </w:r>
    </w:p>
    <w:p>
      <w:r>
        <w:t>ғалып кетпейді. Жоғалтуға бізде ерік жоқ. Бар үлестер</w:t>
        <w:br/>
        <w:t>алынған соң, кім ие болса да, қарашаңырақ қалады.</w:t>
        <w:br/>
        <w:t>Кімін үлкен үйге ие болсаң да, менің үлесім жойылмай-</w:t>
        <w:br/>
        <w:t>ы. Ал, екеуің маған қарамай, алатыныңды ала бер! --</w:t>
        <w:br/>
        <w:t>деді.</w:t>
        <w:br/>
        <w:t>Тәкежан үйінде осының артынан сөйлеген сөзде</w:t>
        <w:br/>
        <w:t>Әзімбай әкесіне ендігі айланы өзі айтып берді.</w:t>
        <w:br/>
        <w:t>850”</w:t>
        <w:br/>
        <w:t>-- Қайда жүресің?</w:t>
        <w:br/>
        <w:t>-- Е, әлгі Медеу, тамыр болайық деген соң, бір қы-</w:t>
        <w:br/>
        <w:t>ран бүркіт тауып бер деп ем. «Сол бүркітің алғызып</w:t>
        <w:br/>
        <w:t>койдым, келіп алып кетсін» деп сәлем айтыпты. Соған</w:t>
        <w:br/>
        <w:t>бара жатырмын! -- деді.</w:t>
        <w:br/>
        <w:t>Ерболға да, Шубарға да сыр мәлім болды. Әзімбай</w:t>
        <w:br/>
        <w:t>әдейі жүріп кетпей, Ерболдарды тосып, осы бүгін кете-</w:t>
        <w:br/>
        <w:t>тін бетін елеусіз етіп айтып кетпек. Жай ғана жумыстай</w:t>
        <w:br/>
        <w:t>сөйлегенмен, бул кетісте, тартыс жатыр. Әдейі, дәл бүгін</w:t>
        <w:br/>
        <w:t>сөйленетін қыйын сөздің үстінде Абайды жасқантып ал-</w:t>
        <w:br/>
        <w:t>мақ. Медеу, Оразбай баласы. Ол ауыл Тәкежанды, үне-</w:t>
        <w:br/>
        <w:t>(Мі шырғалап тартып жүр.</w:t>
        <w:br/>
        <w:t>Әзімбай осыған мегзеп, іс етіп тур. Қазір Абайға, 6У-</w:t>
        <w:br/>
        <w:t>ның қайда кеткені жетеді. Ағайыны қымбат болса, Абай</w:t>
        <w:br/>
        <w:t>бүгінгі айтқан Тәкежан сәлемдеріне көнеді. КҚөнбесе,</w:t>
        <w:br/>
        <w:t>одан бөлініп, Оразбайға кетуге Тәкежан мен Әзімбай-</w:t>
        <w:br/>
        <w:t>дың қол-аяғы шешіледі.</w:t>
        <w:br/>
        <w:t>Шубар осының бәрін аңғарумен бірге, дәл осы кезде</w:t>
        <w:br/>
        <w:t>Тәкежанның Оразбайды тапқанын мақул көрмейді. Іш-</w:t>
        <w:br/>
        <w:t>тей сыр танысып, арбасып турған қалыпта, ол Әзімбайға:</w:t>
        <w:br/>
        <w:t>--Е, асығып қайда барасын. Мына сөз аяқталсын.</w:t>
        <w:br/>
        <w:t>Ауыл іші жайғассын, содан соң бүркітіңді алмайсын</w:t>
        <w:br/>
        <w:t>ба? -- деді. Шынымен кетпегенін тілегендей.</w:t>
        <w:br/>
        <w:t>Әзімбай жауап айтпай, үндемей турды да, атына мі-</w:t>
        <w:br/>
        <w:t>ніп кетті.</w:t>
        <w:br/>
        <w:t>-- Өкпеші ғой!.. Тағы өкпе арқалап барады ғой анау!</w:t>
        <w:br/>
        <w:t>-- деп, Шубар Ерболға түсінік айтты.</w:t>
        <w:br/>
        <w:t>Бул сөзде де есеп бар. Өзінен Ерболдың Абайға жа-</w:t>
        <w:br/>
        <w:t>қыңырақ, сырласырақ екенін ойлап, Шубар әдейі Ербол</w:t>
        <w:br/>
        <w:t>Абайға, «үлкен бәленің жотасы көрініп турғанын айта</w:t>
        <w:br/>
        <w:t>барсын» дейді. Және Әзімбай арам, бУзар демейді. Жа-</w:t>
        <w:br/>
        <w:t>зықсыз, тек «өкпеші» баладай ғана ғып, оның қыймы-</w:t>
        <w:br/>
        <w:t>лын, қылмысын әдейі бүркемелеп, жеңілдетіп сөйлейді.</w:t>
        <w:br/>
        <w:t>Абайдың қасына келгенде Ербол жаңағы көргенін</w:t>
        <w:br/>
        <w:t>жасырған жоқ. Жай бөгде сөз айтқандай етіп, Әзімбай-</w:t>
        <w:br/>
        <w:t>Дың Оразбай аулына жүргелі жатқанын білдірді. «Жү-</w:t>
        <w:br/>
        <w:t>ріп. кетті». деген жоқ. Себебі, Ерболдың аңғаруынша,</w:t>
        <w:br/>
        <w:t>бағана Шубар айтқан соңғы сөзден соң, Әзімбай үнде-</w:t>
        <w:br/>
        <w:t>мей кеткенде, бүгін жүрмейтін боп, сөздің артын тосуға</w:t>
      </w:r>
    </w:p>
    <w:p>
      <w:r>
        <w:t>көніп кетті. Соны Ербол біліп қоймасын деп, Әзімбай</w:t>
        <w:br/>
        <w:t>әдейі үндемей кетті. Қас-қабақты 6У да бағып, танып</w:t>
        <w:br/>
        <w:t>үйренгендіктен қазір Ербол Абайға, өзі көрген мінезді</w:t>
        <w:br/>
        <w:t>жай ғана хабар етіп сөйлеген, Оны көптіріп, үлкен етіп</w:t>
        <w:br/>
        <w:t>350.</w:t>
        <w:br/>
        <w:t>қайтқан жоқ қой» деп күдіктенген. Алғашқы сөзді ше-</w:t>
        <w:br/>
        <w:t>берлеп, баптап айтқаны да сол еді. Енді осы Зейнеп, екі</w:t>
        <w:br/>
        <w:t>елшіні, таң қылды,</w:t>
        <w:br/>
        <w:t>Анық бір айналуға келместен-ақ, ол көне кетті. «Ата</w:t>
        <w:br/>
        <w:t>жолынан азбаймын. Айтқаныңнан шықпаймын. шырық</w:t>
        <w:br/>
        <w:t>бузбайын, ағайын! Қалғанын өзің біле бер» -- деп отыр.</w:t>
        <w:br/>
        <w:t>Сырт пішінінен білдірмесе де, ішінен буны сәл мыс-</w:t>
        <w:br/>
        <w:t>қыл еткен Шубар: «Алда бақыр-ай!» деп қалды да,</w:t>
        <w:br/>
        <w:t>үндемеді.</w:t>
        <w:br/>
        <w:t>Зейнептің булар күтпеген тағы бір сөзі бар екен. Ол</w:t>
        <w:br/>
        <w:t>ашық, анық дауыспен сонысын да айтып салды, Өзі</w:t>
        <w:br/>
        <w:t>қайратты, қырағы, турашыл әйел болғандықтан, еркек-</w:t>
        <w:br/>
        <w:t>тердің осындайда жағалатып, созбалап, мәймөңкелеп</w:t>
        <w:br/>
        <w:t>сөйлегіш әдетін Зейнеп Унатпайтын. Бүгін бул арада</w:t>
        <w:br/>
        <w:t>Шубарлар айтпағанмен, ертең оралып тағы келетін,</w:t>
        <w:br/>
        <w:t>тағы бір саты сөздің барын да ол танып отыр. Соны</w:t>
        <w:br/>
        <w:t>айтты:</w:t>
        <w:br/>
        <w:t>-- Біліп отырмын. Бүгін айтпағанмен, ертең соны</w:t>
        <w:br/>
        <w:t>ашасындар ғой. Тағы бір жайды айтайын. «Қімің кімге</w:t>
        <w:br/>
        <w:t>тигің келеді» деп те сурайсың ғой, әлі. Менің жауабым</w:t>
        <w:br/>
        <w:t>естеріңде болсын,-- ол жөнді де өздеріңнің ықтиярыңа</w:t>
        <w:br/>
        <w:t>бердім. Үш жесір қалсақ, қудайға шүкір, үш әменгер</w:t>
        <w:br/>
        <w:t>қалыпты. Қартайып, жер тіреп отырғандар олар емес.</w:t>
        <w:br/>
        <w:t>Менің де уылжып, он жетіде турған жасым жоқ. Үшеу-</w:t>
        <w:br/>
        <w:t>дің бірі бес -- алты жас үлкен, бірі бес -- алты жас кіші</w:t>
        <w:br/>
        <w:t>болар. Қырықтың іші мен елу айналасындағы еркектің</w:t>
        <w:br/>
        <w:t>«кәрісі анау», «жасы мынау» дері бар ма?! Бәрі, де орта</w:t>
        <w:br/>
        <w:t>жасты. Бәрі де толған адам. Қарыстан сүйем жуық деп</w:t>
        <w:br/>
        <w:t>неғылайын! Өздерің шеше бер! -- деді.</w:t>
        <w:br/>
        <w:t>Шубардың бул жауапты ести отыра, қалжың айтқы-</w:t>
        <w:br/>
        <w:t>сы да келіп еді. ішінен: «тимеймін» деп әлек сала ма</w:t>
        <w:br/>
        <w:t>десем, «ал» деп әлек салғалы отыр ғой. Әлі де бір бай-</w:t>
        <w:br/>
        <w:t>ды алып жегелі отыр-ау! деп, мысқыл ойлады да, сәл</w:t>
        <w:br/>
        <w:t>ғана езу тартты.</w:t>
        <w:br/>
        <w:t>Зейнеп аңғарып, ашуланып қала ма деп, өз бетіндегі</w:t>
        <w:br/>
        <w:t>көңілді ажарды, шапшаң бура қойды.</w:t>
        <w:br/>
        <w:t>-- Жеңеше, ақылыңнан айналайын. Төлімгіп, қы-</w:t>
        <w:br/>
        <w:t>лымсымай барды бадырайтып бір-ақ айтып бергенің</w:t>
        <w:br/>
        <w:t>қандай жақсы еді!-- деп күліп қойды.</w:t>
        <w:br/>
        <w:t>Ербол екеуі Зейнеп үйінен Узаңқырап шыққан соң,</w:t>
        <w:br/>
        <w:t>еркін сөйлесіп күлісіп кетті. Шубар әзіл бастады:</w:t>
        <w:br/>
        <w:t>-- Тілеуің бергір, алдыма өзі түсіп жосып кетті ғай.</w:t>
        <w:br/>
        <w:t>854</w:t>
      </w:r>
    </w:p>
    <w:p>
      <w:r>
        <w:t>Осымен Тәкежан, Ысқақ екеуі ғана бірыңғай, өзге</w:t>
        <w:br/>
        <w:t>туыс бір Удай боп қалды. Сөз аяқсыз боп, шешілмей</w:t>
        <w:br/>
        <w:t>тур. Осы дағдарыспен бүгінгі жыйын тағы тарасты.</w:t>
        <w:br/>
        <w:t>Соңғы кезде Тәкежан қабағын түйіп, ашулы, наразы</w:t>
        <w:br/>
        <w:t>жүз көрсетіп үндемей кетті.</w:t>
        <w:br/>
        <w:t>Осы күні кеш бойы, түн бойы Тәкежан үйі мен Ысқақ</w:t>
        <w:br/>
        <w:t>үйінде кезек кеңес болды. Әзімбай мен Мәніке, Ысқақ</w:t>
        <w:br/>
        <w:t>пен Әзімбай, Тәкежан мен Ысқақ болып жанталасқан</w:t>
        <w:br/>
        <w:t>күбір-сыбыр, таңға шейін басылмады.</w:t>
        <w:br/>
        <w:t>Бүрсігүні Абай жүріп кетеді. Соңғы күні барды ше-</w:t>
        <w:br/>
        <w:t>шіп, бетті ашып қалу керек. Таң алдында ғана, аз ғана</w:t>
        <w:br/>
        <w:t>дамыл алған мурагерлер,. бүгінгі шайларын да ерте ішті.</w:t>
        <w:br/>
        <w:t>Сәске болып, бие байлар кезде Шубар да осында жетіп,</w:t>
        <w:br/>
        <w:t>бар сөзге қанып. алды.</w:t>
        <w:br/>
        <w:t>Тәкежан аулына Ербол да шақырылған еді. Ол</w:t>
        <w:br/>
        <w:t>кешірек келген де, бундағы сөздер аяқтап қалған екен.</w:t>
        <w:br/>
        <w:t>Енді Тәкежан мен Ысқақ, бурынғыша, бетпе-бет оты-</w:t>
        <w:br/>
        <w:t>рып сөйлеспейді. Ауыр түйін тақап тур. Бундайда Уш-</w:t>
        <w:br/>
        <w:t>қындап шыққан шашау сөзден, өрт шығып кетуге бола-</w:t>
        <w:br/>
        <w:t>ды. Жақын ағайын қызу үстінде, түс шайысып қалмас</w:t>
        <w:br/>
        <w:t>үшін, енді араға кісі салып сөйлескен мақул десті.</w:t>
        <w:br/>
        <w:t>Тәкежан мен Ысқақ ішінара Абайдың турашыл, қа-</w:t>
        <w:br/>
        <w:t>тал сөзінен, алғыр-айтқыш шешендігінен де жасқанады.</w:t>
        <w:br/>
        <w:t>Көлденең ағайынның -аузын булардан бУпын алып қо-</w:t>
        <w:br/>
        <w:t>ятын, өзіне тартып әкететін қуаты бар. Сөзден Утылса,</w:t>
        <w:br/>
        <w:t>жолдан жеңілу де қыйын емес. Сол есептері бойынша,</w:t>
        <w:br/>
        <w:t>кісі арқылы, алыстан арбасып, арам күрес жасағандай</w:t>
        <w:br/>
        <w:t>-- «шаптан тіреп» алысатын болды. Абай шалып жық-</w:t>
        <w:br/>
        <w:t>пасын деп өздерінің бөксесін алысқа салып күреседі.</w:t>
        <w:br/>
        <w:t>Бундағы ағайынның талабын естіп, Абайға жетпек</w:t>
        <w:br/>
        <w:t>үшін Ербол мен Шубар, атқа қонуға айналды. Екеуі</w:t>
        <w:br/>
        <w:t>кермедегі аттарына келгенде, Әзімбай да атқа қонғалы</w:t>
        <w:br/>
        <w:t>тУр екен. Қасында жас жігіт атқосшысы бар, алысырақ</w:t>
        <w:br/>
        <w:t>жолға жүргелі турған тәрізді.</w:t>
        <w:br/>
        <w:t>Шубар б6Уған қарап:</w:t>
        <w:br/>
        <w:t>-- Немене? Сен бір жаққа жүргелі турмысың?--</w:t>
        <w:br/>
        <w:t>деді.</w:t>
        <w:br/>
        <w:t>-- Жүргелі турмын! -- деп, Әзімбай қабағын тыжы-</w:t>
        <w:br/>
        <w:t>райтты да: -- Бунда ағайын ішінің сөзі жүрек айнытып,</w:t>
        <w:br/>
        <w:t>бузылып барады. Осыны көрмейін деп, басымды алып</w:t>
        <w:br/>
        <w:t>қашып барам! -- деді.</w:t>
        <w:br/>
        <w:t>Бейне бір таза жүрегі түршігіп, адалдық ақтығын</w:t>
        <w:br/>
        <w:t>арашалап бара жатқандай.</w:t>
        <w:br/>
        <w:t>358</w:t>
        <w:br/>
        <w:t>-- ЕН, олай болғанда, текке сөйлеп отырмыз ғой тәрі-</w:t>
      </w:r>
    </w:p>
    <w:p>
      <w:r>
        <w:t>81... Абай осы қойсаңшы, тегі, сондай Ууя бузар сөзді.</w:t>
        <w:br/>
        <w:t>-- Сенің Уяңды мен әлі бузғам жоқ.. Жер үлесем</w:t>
        <w:br/>
        <w:t>дедің, қарсы болдым ба? Малын алам дедің, дау айт-</w:t>
        <w:br/>
        <w:t>тым ба? Қатын үлесем дедін, қой дедім бе? Таңдаулы-</w:t>
        <w:br/>
        <w:t>сын алам дедің, қарсы шықтым ба, таластым ба? Қа-</w:t>
        <w:br/>
        <w:t>шан буздым Уянды? Барыңа көніп, үнсіз отырғам жоқ</w:t>
        <w:br/>
        <w:t>па?</w:t>
        <w:br/>
        <w:t>-- Қөнгенің шын болса, сен де жесір аласың.</w:t>
        <w:br/>
        <w:t>- -- Жоқ, шырағым, ол еркелігінді көтере алмаймын.</w:t>
        <w:br/>
        <w:t>Еріксіз апарып қойынға салатын, жесір қатып Абай деп</w:t>
        <w:br/>
        <w:t>Пе едің? Не дегенің? -- деп, Абай зілді ажармен Тәке-</w:t>
        <w:br/>
        <w:t>жанға қайта қарады.</w:t>
        <w:br/>
        <w:t>-- Неге алмайсың?</w:t>
        <w:br/>
        <w:t>-- Алмаймын.</w:t>
        <w:br/>
        <w:t>-- Алғаш жесір алған сен бе едің!?</w:t>
        <w:br/>
        <w:t>-- Жоқ, алғаш алмайтын менмін.</w:t>
        <w:br/>
        <w:t>-- Себебін айтшы, ендеше?</w:t>
        <w:br/>
        <w:t>-- Себебі сол, сүйген жарым бар. Одан басқадан</w:t>
        <w:br/>
        <w:t>жар тауып, жарастық іздемей-ақ қоям енлігі өмірде.</w:t>
        <w:br/>
        <w:t>Алғың келеді екен, өзлерің үлес те, ала бер!..</w:t>
        <w:br/>
        <w:t>Осы сөзден соң жыйын антарылып қалды. Аздан ке-</w:t>
        <w:br/>
        <w:t>Йін Тәкежан кайтадан әйелдер жағына сөзін бурды.</w:t>
        <w:br/>
        <w:t>-- Абай көнбесе, ықтияры. Бірақ көнбегеннің бәрі</w:t>
        <w:br/>
        <w:t>буғалық әкете бермес; әйелдер жайын сөйлеңдер! -- деп</w:t>
        <w:br/>
        <w:t>Ысқаққа қарады.</w:t>
        <w:br/>
        <w:t>Ысқақ буның аңысын танып, Еркежанның «ерге ти-</w:t>
        <w:br/>
        <w:t>меймін» деген сөзін теріске шығарды. Тәкежан екеуі ке-</w:t>
        <w:br/>
        <w:t>зектеп отырып, Еркежанды көндіру керек, көнбесе де</w:t>
        <w:br/>
        <w:t>тигізу керек.-- «Қөнемін» деп әйелдің бәрі бірлей айта</w:t>
        <w:br/>
        <w:t>бермейді. Жылап отырып та бағынатын,- дегенге сая</w:t>
        <w:br/>
        <w:t>бастады.</w:t>
        <w:br/>
        <w:t>Бірақ, бағанағы бетінен ауыспаған Шәке, буған қар-</w:t>
        <w:br/>
        <w:t>сы шықты. Ысмағул, да:</w:t>
        <w:br/>
        <w:t>-- Өзге әйел емес, Еркежан басын олай етуге бол-</w:t>
        <w:br/>
        <w:t>майды!- деді. )</w:t>
        <w:br/>
        <w:t>Абайдың ойы, айтпаса да мәлім. Сондықтан, Шубар</w:t>
        <w:br/>
        <w:t>да дәл Еркежанды олай етіп алуға болмайтынын айтты.</w:t>
        <w:br/>
        <w:t>«Бурын бҰндайда зорлық болса, ол жас келіншек ба-</w:t>
        <w:br/>
        <w:t>сына істелетін. Ал. өзі бір ауыллын және карашяны-</w:t>
        <w:br/>
        <w:t>рактың, үлкен үйдің иесі болып отырған, бауырына бала</w:t>
        <w:br/>
        <w:t>басып отырған, ел анасы боп қалған әйелді оңай қор-</w:t>
        <w:br/>
        <w:t>жын көруге болмайды»,-- деді.</w:t>
        <w:br/>
        <w:t>857</w:t>
        <w:br/>
        <w:t>Әбіш будан бөлек екінші арыз қағазды тағы жазды.</w:t>
      </w:r>
    </w:p>
    <w:p>
      <w:r>
        <w:t>Онысы: жатақ егінін ойрандаған потрава турасында. Жа-</w:t>
        <w:br/>
        <w:t>ңағы арызға жалғас, мунда Абайдың отырықшы момын</w:t>
        <w:br/>
        <w:t>шаруаларды жабайы көшпелі және зорлықшылдардан</w:t>
        <w:br/>
        <w:t>қорғағаны айтылды. Бул істің неден туғанын, растығы</w:t>
        <w:br/>
        <w:t>қандай болғанын қазақ өмес, тіпті көлденең куә, орыс</w:t>
        <w:br/>
        <w:t>крестьяндарының да, арнаулы акты жасап, айтып кетке-</w:t>
        <w:br/>
        <w:t>нін келтірді. Крестьяндар жасаған актының копиясын да</w:t>
        <w:br/>
        <w:t>Әбіш әлденеше рет көшіріп әзірледі. й</w:t>
        <w:br/>
        <w:t>Сонымен, соңғы бірнеше күн ішінде Әбіш, Дәрмен,</w:t>
        <w:br/>
        <w:t>Мағаш барлығы боп, ел арызына Абайды қорғайтын</w:t>
        <w:br/>
        <w:t>журттың қолын қойғызып шықты. Бул күндерде күзек-</w:t>
        <w:br/>
        <w:t>терде жиі отырған Ералы, ОйқУдық, Қіндікті сыяқты</w:t>
        <w:br/>
        <w:t>қоныстардың бәрінде де, Шыңғыс болысының он бес</w:t>
        <w:br/>
        <w:t>ауылнайының сабағы бар еді. Солардың бәрін жаңағы</w:t>
        <w:br/>
        <w:t>жігіттер аралап жүріп, анық халықтың талабын көрсе-</w:t>
        <w:br/>
        <w:t>тіп, қолдарын қойғызды. Тегінде ояз, сот кеңселерімен .</w:t>
        <w:br/>
        <w:t>істес боларда, ел ішінен осындай приговор жыйылуы бул</w:t>
        <w:br/>
        <w:t>сахра үшін үйреншікті әдет. Бірақ бурын ел атынан</w:t>
        <w:br/>
        <w:t>жалған приговор жасалатын. Және біреуді жазалау, қа-</w:t>
        <w:br/>
        <w:t>ралау әлекке салып, жазаға Ушырату үшін жыйналған</w:t>
        <w:br/>
        <w:t>«приговорлар» болатын. Муны жасағанда да болыс-би-</w:t>
        <w:br/>
        <w:t>Лер, пәлекқорлар жасап, жазықсыз жандарды жарадар</w:t>
        <w:br/>
        <w:t>ету үшін жумсайтын. Бул жолғы «приговор» Абайға ел</w:t>
        <w:br/>
        <w:t>тілегін білдірген адал куәлік болды.</w:t>
        <w:br/>
        <w:t>Жатаққа осы қағаздармен келген Дәрмен болатын.</w:t>
        <w:br/>
        <w:t>Ол үйден-үйге кіріп жүріп Иістің, Жумырдың, Қаңбақ,</w:t>
        <w:br/>
        <w:t>Тоқсан, Серкештердің-- өздерінің де, әйелдерінің де қол-</w:t>
        <w:br/>
        <w:t>дарын қойғызған. Бул істе Дәркембай, Базаралы, Абыл-</w:t>
        <w:br/>
        <w:t>ғазылар анық игіліктің талабы барын Уқты. Өздері жеке</w:t>
        <w:br/>
        <w:t>бастарының қарызындай санап, «Абай үшін қолым емес,</w:t>
        <w:br/>
        <w:t>қаным кажет болса іркілем бе!» -- десті.</w:t>
        <w:br/>
        <w:t>Жатақтың кішкентай балалары Рахымтай, Асан,</w:t>
        <w:br/>
        <w:t>Үсендерге шейін Абайға керек қағаз дегенді Уғып, ше-</w:t>
        <w:br/>
        <w:t>шелеріне қолдарын жақсылап қоюды тілек етісті. «Абай</w:t>
        <w:br/>
        <w:t>ағама керек», «Абай үшін көмек», «Абай ағаның Уулыққа</w:t>
        <w:br/>
        <w:t>беретін жауабына керек», «Біздің жатақ үшін жауапқа</w:t>
        <w:br/>
        <w:t>барады, жолы болсын!» -- деседі.</w:t>
        <w:br/>
        <w:t>Дәркембай: Әбішке өзі кеп ақылдасып, Абайдың қа-</w:t>
        <w:br/>
        <w:t>сына жатақтан Серкешті қосуға байлаған, және өзінің</w:t>
        <w:br/>
        <w:t>кәрі досы, Абайға қадірлі кедей ақын Байкөкшені де</w:t>
        <w:br/>
        <w:t>әдейілеп Қарамолаға жүргізетін болған. Барлық қолдар</w:t>
        <w:br/>
        <w:t>қойылып, қалың ардар, актылар әзірленіп болған соң,</w:t>
        <w:br/>
        <w:t>9М</w:t>
        <w:br/>
        <w:t>маған еріңіз...-- дей беріп еді, Павлов үлкен кекесінмен,</w:t>
        <w:br/>
        <w:t>салмақпен күліп жіберді:</w:t>
        <w:br/>
        <w:t>-- Артыңыздан қазір еріп, Семипалатинскіге, жүз</w:t>
        <w:br/>
        <w:t>шақырым жерге, менің жаяу бармайтынымды жақсы бі-</w:t>
        <w:br/>
        <w:t>лесіз!</w:t>
        <w:br/>
        <w:t>Әуелі ат тапқызып ерттетіңіз! Өзіңізде ат болмаса,</w:t>
        <w:br/>
        <w:t>осы ауыл иелерінен әдеппенен,-- деп, соңғы сөзді ны-</w:t>
        <w:br/>
        <w:t>ғыздай түсіп,-- маған арнап, ат сурап алыңыз. Ал мен,</w:t>
        <w:br/>
        <w:t>быйыл соңғы рет жақсылап турып, тойғанымша, қымыз</w:t>
      </w:r>
    </w:p>
    <w:p>
      <w:r>
        <w:t>ішіп аламын! -- деді.</w:t>
        <w:br/>
        <w:t>Енді ғана Абай екеуі саспастан, орындарынан ту-</w:t>
        <w:br/>
        <w:t>рысты. Осы күні түске жақын Абай Павлов жандармның</w:t>
        <w:br/>
        <w:t>көзінше қушақтасып сүйісіп қоштасты. Барлық жастар</w:t>
        <w:br/>
        <w:t>тобы қымбат қонақты, амалсыз аттандырып салды. Олар</w:t>
        <w:br/>
        <w:t>Узап кеткен соң ғана, Абай да атқа қонған.</w:t>
        <w:br/>
        <w:t>Дәл осы күндерде Базаралы да көбінше ат үстінде</w:t>
        <w:br/>
        <w:t>“бслды. Әзімбайлармен төбелес сағатында, үйінен сүйре-</w:t>
        <w:br/>
        <w:t>тіле шыққан Базаралы, сол соғыстың аяқ кезінде еті қы-</w:t>
        <w:br/>
        <w:t>зып, бойжазып шоқпарын сермеп, ашу кернегенде ай-</w:t>
        <w:br/>
        <w:t>ғайын салып, өзі де соғысарман болған еді.</w:t>
        <w:br/>
        <w:t>Артынан талқы- тартыс салмағы өз басына молынан</w:t>
        <w:br/>
        <w:t>түскенде, белінің шойрылмасын Умыта бастады...</w:t>
        <w:br/>
        <w:t>Сол күндерде Абай араласып жатақтардың ісі бір</w:t>
        <w:br/>
        <w:t>кезеңде болса да, оңға шыққандай болған соң, муның</w:t>
        <w:br/>
        <w:t>көңілі де сергіп, еңсесі де көтеріле бастаған.</w:t>
        <w:br/>
        <w:t>Ал, белінің қуянын осы өткен жаз бойында Даркем-</w:t>
        <w:br/>
        <w:t>байдың ақылы бойынша, мықтап емдегені де бар-ды.</w:t>
        <w:br/>
        <w:t>Тайлақпай қудығының қақ қасында Үшкараның ашы</w:t>
        <w:br/>
        <w:t>көлі бар. Соның сор батпағы жел науқасқа мында бір</w:t>
        <w:br/>
        <w:t>ем деген сөзді көп естіген Дәркембай, өзінің Базаралы</w:t>
        <w:br/>
        <w:t>досын жаз бойы астауға, батпаққа салып емдеген-ді.</w:t>
        <w:br/>
        <w:t>Енді сол емнің арты бурын қорғаншақтап жатқан</w:t>
        <w:br/>
        <w:t>Базаралыны қатарға қоса бастады. Ол жайын Базара-</w:t>
        <w:br/>
        <w:t>лы өзі әзіл ғып сөйлейтін.</w:t>
        <w:br/>
        <w:t>--&lt;-Е, буқпа торғай сыяқтанып әншейін, б)ға берсем</w:t>
        <w:br/>
        <w:t>қутылады екем» деп сол аурудан, текке қорқып жата</w:t>
        <w:br/>
        <w:t>беріппін...</w:t>
        <w:br/>
        <w:t>-- Сорға түсіп жазылдың ба?</w:t>
        <w:br/>
        <w:t>-- Сордың өзі ем болды-ау! -- дегендерге де әзілмен</w:t>
        <w:br/>
        <w:t>жауап айтатын:</w:t>
        <w:br/>
        <w:t>-- Несін айтасындар, мен баяғыдан күншуақтап,</w:t>
        <w:br/>
        <w:t>қУсмамықтап, мамырлап рахат тапқан жанмын ба! Сон-</w:t>
        <w:br/>
        <w:t>367</w:t>
        <w:br/>
        <w:t>кемен, Зайсан ояздарының жуан содырының бәріне де,</w:t>
        <w:br/>
        <w:t>Оразбайдың тор шырғасы, созылып жетіп болған-ды.</w:t>
        <w:br/>
        <w:t>Сыяз болатын өлкедегі Қерей, Матай болыстары,</w:t>
        <w:br/>
        <w:t>байлары, қажылары «Оразбай» деп, осыны ауызға ала-</w:t>
        <w:br/>
        <w:t>тын болған, «Ылдый бойы» деп аталатын ертістін арғы-</w:t>
        <w:br/>
        <w:t>бергі жағасындағы Уақ, Бура, Найман,-- Бәсентиннің,</w:t>
        <w:br/>
        <w:t>де бай-бағландары, Оразбаймен соңғы жылдар табысып,</w:t>
        <w:br/>
        <w:t>ауыз жаласып қалған. Қаланың көп сомалы байларынан</w:t>
        <w:br/>
        <w:t>да Оразбайдың қУда боп, тамыр боп, мол алық-берікке</w:t>
        <w:br/>
        <w:t>араласып алған жануары көп. Ал, қырды алса, бес бо-</w:t>
        <w:br/>
        <w:t>лыс Тобықты көлеміндегі елдің жарымынан артығы буа</w:t>
        <w:br/>
        <w:t>күнде Оразбайдың уысына келіп түскен.</w:t>
      </w:r>
    </w:p>
    <w:p>
      <w:r>
        <w:t>Осындай алыстан торлаған шептің түйілетін, жанды</w:t>
        <w:br/>
        <w:t>жері, енді Қ)нанбай аулына келіп тірелген. Абайды</w:t>
        <w:br/>
        <w:t>қамаған жаулықты тағы бір кезек «өзінің аулынан, ата-</w:t>
        <w:br/>
        <w:t>лас бауырынан шығарсам» дегенде, Оразбай ішкен асын</w:t>
        <w:br/>
        <w:t>жерге қоятын.</w:t>
        <w:br/>
        <w:t>Тәкежанды араз етіп, оны үй ішінен қадалтып қой-</w:t>
        <w:br/>
        <w:t>са, Оразбайдың айлакер себебі бойынша, Абайдың та-</w:t>
        <w:br/>
        <w:t>қыр қолтығына кезеліп отырған, қазаның оғы сол бол-</w:t>
        <w:br/>
        <w:t>мақ. і</w:t>
        <w:br/>
        <w:t>«Түрт сайтан!» деп, Оспан мУрасының әңгімесіне</w:t>
        <w:br/>
        <w:t>Оразбайдың ынтыққаны осыдан. Бүгін сол арқауы да</w:t>
        <w:br/>
        <w:t>қолына келіп тиіп отыр. Енді аянбастан, аялдамастан</w:t>
        <w:br/>
        <w:t>қыймылдау керек.</w:t>
        <w:br/>
        <w:t>Осыдан бірер күн бурын, Қарамолаға өзіменен тізе</w:t>
        <w:br/>
        <w:t>қосып, айдынды боп бару үшін бірнеше жуандарды ша-</w:t>
        <w:br/>
        <w:t>“қырған. Ақ киімді, ақбоз атты Оразбай, қалың жылқы</w:t>
        <w:br/>
        <w:t>суға қанып, түнгі өріске кеткенше аттан қонбай, жалақ-</w:t>
        <w:br/>
        <w:t>тап жүрді.</w:t>
        <w:br/>
        <w:t>Жалғыз көзі бағанадан шолып жүр. Буның аулына</w:t>
        <w:br/>
        <w:t>топ-тобымен кеп түсіп жатқан кісілер бар. Абралы, Мол-</w:t>
        <w:br/>
        <w:t>дабай, Жиренше, Байғулақ сыяқты, өңшең салмақты</w:t>
        <w:br/>
        <w:t>серіктері болу керек. Қонақтар Оразбайдың үлкен үйінде,</w:t>
        <w:br/>
        <w:t>кешкі шайды алдарына ала бастаған кезде ғана, Ораз--</w:t>
        <w:br/>
        <w:t>бай өзі де кеп аттан түсті. 4</w:t>
        <w:br/>
        <w:t>Буның аулына келген ел жуандарын қарсы алып,</w:t>
        <w:br/>
        <w:t>қабақ шырайымен, күтім бейілмен ырзалап жүрген пы-</w:t>
        <w:br/>
        <w:t>сық інісі Ыспан бар екен.</w:t>
        <w:br/>
        <w:t>22. Көселеу ақсур жігіт Ыспан, Оразбай келгенде, орны-</w:t>
        <w:br/>
        <w:t>нан турып, оның қолынан қамшысын, бөркін алып, жо-</w:t>
        <w:br/>
        <w:t>ғарыдан орын босатты.</w:t>
        <w:br/>
        <w:t>876</w:t>
        <w:br/>
        <w:t>-дан келе жатқаннан бері карай, жолаушылар өзенді екі</w:t>
        <w:br/>
        <w:t>рет кесіп өткен еді. Енді үшінші рет тағы көлденең өте-</w:t>
        <w:br/>
        <w:t>тін болды, Қеңдеу тықыр шалғынды аралап келіп, жо-</w:t>
        <w:br/>
        <w:t>шаушының үлкендері Шар суының молырақ жайылған</w:t>
        <w:br/>
        <w:t>жайдақ бір тусына тура келіп килікті.</w:t>
        <w:br/>
        <w:t>Алда келе жатқандар Байкөкше. Абай, Ербол. Бу-</w:t>
        <w:br/>
        <w:t>лардың аттары Шардың мөлдір суына ауыздығымен бас</w:t>
        <w:br/>
        <w:t>қоя берді. Узақ жүрістің мерзім дағдысын жақсы біле-</w:t>
        <w:br/>
        <w:t>тін, және осы топты Қарамолаға қарай өзі бастап келе</w:t>
        <w:br/>
        <w:t>жатқан Байкөкше, қазір барлық топқа үлкендік әмір</w:t>
        <w:br/>
        <w:t>етті:</w:t>
        <w:br/>
        <w:t>-- Аттарыңңың ауыздығын алындар! Енді Шарды</w:t>
        <w:br/>
        <w:t>қайта өтпейміз. Кешке танасады ғой. Ел орынға отыра</w:t>
        <w:br/>
        <w:t>“барып қалармыз. Аттарды біраз. суытып, анау арғы жа-</w:t>
        <w:br/>
        <w:t>ғада сәл шалдырып та алайық! -- деген.</w:t>
        <w:br/>
        <w:t>Жұрттың бәрі атының ауыздығын, аттан түспей</w:t>
        <w:br/>
        <w:t>турып алды. Абайға қатар келе жаткан Ербол, Абай</w:t>
        <w:br/>
        <w:t>еңкейе бергенде, оның денесінің толықтық, ауырлығын</w:t>
      </w:r>
    </w:p>
    <w:p>
      <w:r>
        <w:t>еске алып, өзі бурын енкейді. Әуелі .Абайдың атының</w:t>
        <w:br/>
        <w:t>ыауыздығын алды. Абай буның қыймылына сүйсінсе де,</w:t>
        <w:br/>
        <w:t>“жеңіл әзіл айтты:</w:t>
        <w:br/>
        <w:t>-- Япыр-ай, тым қУрса, «өз атын өзі суаруға жара-</w:t>
        <w:br/>
        <w:t>.майды»,-- деп мазақ та қылмайсың. Үп-үлкен басыңмен</w:t>
        <w:br/>
        <w:t>өзіңнен бурын мені ойлауды бір қоймайсың-ау, Ербол!</w:t>
        <w:br/>
        <w:t>Ербол күліп қойды.</w:t>
        <w:br/>
        <w:t>22--- Е, баяғыдан бойға сініп кеткен. жаман әдет қой.</w:t>
        <w:br/>
        <w:t>Сені: «осындай шаруа қолынан келмейтін епсіз бақыр»,</w:t>
        <w:br/>
        <w:t>-- деп мүсіркеп үйренген әдетім ғой!</w:t>
        <w:br/>
        <w:t>Мол дене, кесек келбет, қабілеті бар Абай туралы</w:t>
        <w:br/>
        <w:t>Ерболдың «бақыр», «мүсіркеу» деген сөздері жақсы әзіл</w:t>
        <w:br/>
        <w:t>еді. Жолластары да күліп тыңдасты.</w:t>
        <w:br/>
        <w:t>Байкөкшенің аты өзгелерден озыңқырап, кең суға ба-</w:t>
        <w:br/>
        <w:t>та жалдап, тунықты ішіп турған. Ол Абаймен Ербол</w:t>
        <w:br/>
        <w:t>екеуіне сықсыя қарап, жымыя бурылды.</w:t>
        <w:br/>
        <w:t>Шоқшалау сақалы бул күнде тегіс ағарған Байкөк-</w:t>
        <w:br/>
        <w:t>шенің ажымлы жүзінде, кесек мурыны ғана көрнекті</w:t>
        <w:br/>
        <w:t>кескін байқатады. Қабақ еттері салбырай түскен. Көз-</w:t>
        <w:br/>
        <w:t>дері бозғыл ажар танытқан. Сол сығырая қараған кө-</w:t>
        <w:br/>
        <w:t>зінде, шамдай жарқырап, Ушқын атып турған сергектік</w:t>
        <w:br/>
        <w:t>байқалалы. Абайға күліп қараған көз жанарында аса</w:t>
        <w:br/>
        <w:t>алыс, бірақ, өте жарық жулдыздың жымыңдап, шуғла</w:t>
        <w:br/>
        <w:t>шашқан сәулесі бардай.</w:t>
        <w:br/>
        <w:t>Ол екі досқа қарап, қалжың айтты:</w:t>
        <w:br/>
        <w:t>870</w:t>
        <w:br/>
        <w:t>Осы түн бойында Оразбай мынау сырлас жуандары-</w:t>
        <w:br/>
        <w:t>ның бәріне Абайды жамандаумен болған.</w:t>
        <w:br/>
        <w:t>-- Қазақ Ыбырайды «әділ» деп, «ақылды, кемеңгер»</w:t>
        <w:br/>
        <w:t>деп, адасуын қоя ма? Көр міне, «әділ Абайдың» істеп</w:t>
        <w:br/>
        <w:t>отырған арамдығын, Өзге қазақты қойып, бір ата, бір</w:t>
        <w:br/>
        <w:t>анадан туған Тәкежан, Ысқақты канқақсатып отыр. Ол</w:t>
        <w:br/>
        <w:t>екеуін, мурадан біржолата қуралақан калдырып, Оспан</w:t>
        <w:br/>
        <w:t>мүлкінен, Қунанбайдың қарашаңырағынан қуып шығып;</w:t>
        <w:br/>
        <w:t>бардың өзін, бір өзі, тартып басып алыпты. Әділі осы</w:t>
        <w:br/>
        <w:t>ма? Жақсысы осы ма? Бүгінгі тіріге, кешегі өткен өліге,</w:t>
        <w:br/>
        <w:t>келер нәсілге, бәр-бәріне арамдығын, зорлығын түгел</w:t>
        <w:br/>
        <w:t>өткізіп отырған жоқ па? «Осы бір Оспан мурасы Абай-</w:t>
        <w:br/>
        <w:t>“дың абройын айрандай төгер!» деп ем, айтқаным болды.</w:t>
        <w:br/>
        <w:t>Елді аздырып, кешегі жақсы ҚуУнанбайдың артын азды-</w:t>
        <w:br/>
        <w:t>рып, үйіші бір уяның берекесін тоздырып отырған Абай</w:t>
        <w:br/>
        <w:t>осы. Кімге қыянат жасамай отыр? Ата жолынан өзі де</w:t>
        <w:br/>
        <w:t>азды, тіліне, өсиетіне, соңына ергеннің де бәрін аздырып-</w:t>
        <w:br/>
        <w:t>тоздырып отыр! -- деп, үлкен айыптар тағып, екіленіп,</w:t>
        <w:br/>
        <w:t>есіп сөйледі.</w:t>
        <w:br/>
        <w:t>Буның Оспан мурасы турасында айтқан сөзі, мунда</w:t>
        <w:br/>
        <w:t>отырған қонақтарына естілмеген, тың сөз екен. Молда-</w:t>
        <w:br/>
        <w:t>бай салқын қабақпен, Оразбайға қырыс көз тастап «бе-</w:t>
        <w:br/>
        <w:t>кер айтып отыр-ау!» деп ойлады. Осы сөз шын болса,</w:t>
      </w:r>
    </w:p>
    <w:p>
      <w:r>
        <w:t>ол да Абайды өзінің іштей жек көретін қызғанышы, бә-</w:t>
        <w:br/>
        <w:t>секесі бойынша, айыптауға әзір.</w:t>
        <w:br/>
        <w:t>Абралы, Байғулақ та естімеген екен. Тек еміс, сыбыс-</w:t>
        <w:br/>
        <w:t>ты Жиреншенің ғана білгендей тәрізі бар. Молдабайдың</w:t>
        <w:br/>
        <w:t>іштен ойлаған күдігін Абралы, Байғулақтар сыртқа</w:t>
        <w:br/>
        <w:t>шығарып айтып қалды.</w:t>
        <w:br/>
        <w:t>-- Осы хабар рас па екен?</w:t>
        <w:br/>
        <w:t>-- Осы айтып отырғаның шын ба, Оразеке!? -- десіп,</w:t>
        <w:br/>
        <w:t>қатар сурасты.</w:t>
        <w:br/>
        <w:t>Оразбай айналаға тіксіне қарап, жүзіне шыншыл,</w:t>
        <w:br/>
        <w:t>турашыл кісімсінген ажар жыйып, қатаң сөйледі:</w:t>
        <w:br/>
        <w:t>-- Е, өтірік айтып мені қарабасып па? Қудай бар</w:t>
        <w:br/>
        <w:t>ғой! Мына дастарқан үсті... Осы сөздің шыңдығына има-</w:t>
        <w:br/>
        <w:t>ным кәміл! -- деп салды.</w:t>
        <w:br/>
        <w:t>Осыдан соң шайдан кейін узақ ішілген қымыз үстін-</w:t>
        <w:br/>
        <w:t>де, кеш піскен қулын етінің үстінде де, Тобықтының</w:t>
        <w:br/>
        <w:t>жуан содырлары, бар айыпты Абай басына үйіп-төгіп</w:t>
        <w:br/>
        <w:t>жалалап, қаралаумен болды. Қымыз үстінде бір кезек</w:t>
        <w:br/>
        <w:t>әңгімеде: «Осы Абайды қазақ неге жақсы дейді? Осы-</w:t>
        <w:br/>
        <w:t>ның аузына қарап алыс-жақыннын бәрі неғып уйып</w:t>
        <w:br/>
        <w:t>877</w:t>
        <w:br/>
        <w:t>ІШ</w:t>
        <w:br/>
        <w:t>Осыдан бір күн 6Урын Қарамоланың басына Ораз-</w:t>
        <w:br/>
        <w:t>бай да кеп түскен-ді. Ол көп кісі ертіп, сауын, сойыс</w:t>
        <w:br/>
        <w:t>малдарын айдап, үйлер көшіріп келіп орнаған.</w:t>
        <w:br/>
        <w:t>Абайдан Қарамолаға қарай бір күн соң шықса д2,</w:t>
        <w:br/>
        <w:t>ол осыған, суыт жүріп, бір күн бурын кеп түсті. Қара-</w:t>
        <w:br/>
        <w:t>мола шербешнайынан Оразбайдың ентелеп күткен есеп-</w:t>
        <w:br/>
        <w:t>тері көп, Ең үлкен мүддесі-- осы жолы қырда қазақ,</w:t>
        <w:br/>
        <w:t>ойда улық жаулығын жыйып келіп, неғылса Абайды</w:t>
        <w:br/>
        <w:t>мерт қылу жолында. ;</w:t>
        <w:br/>
        <w:t>Солайша қызынып, шыйрығып күткен жыйынға ке-</w:t>
        <w:br/>
        <w:t>шігіп шығуының дя себебі бар-ды. Жақында, Ералыда</w:t>
        <w:br/>
        <w:t>Қунанбай балаларының арасында Оспан мУрасы тура-</w:t>
        <w:br/>
        <w:t>лы болып жатқан тартыстың дерегін күткен. Сол тартыс</w:t>
        <w:br/>
        <w:t>арқылы Тәкежан буның қолына кеп тие ме деген үміт</w:t>
        <w:br/>
        <w:t>есебі бар-ды.</w:t>
        <w:br/>
        <w:t>Өз аулында жатып, тыным алмай, тың-тыңдап, Тә-</w:t>
        <w:br/>
        <w:t>кежан мен Абай арасы ашық араздыққа шыққанын</w:t>
        <w:br/>
        <w:t>тосқан. «Бүгін», «ертең» деп, Тәкежан да байлаулы</w:t>
        <w:br/>
        <w:t>жауап бере алмай, Оразбайды Қарамолаға жүргізбей,</w:t>
        <w:br/>
        <w:t>тоқтатып отырған.</w:t>
        <w:br/>
        <w:t>Ақыры, Абай мен Тәкежан келісім таппай, алшайы-</w:t>
        <w:br/>
        <w:t>сып кетті. Қөптен «Оразбай аулына аттанамын» деп</w:t>
        <w:br/>
        <w:t>жүрген Әзімбай, соңғы күндерде шынымен сонда барды.</w:t>
        <w:br/>
        <w:t>Буны Оразбай мен Медеу алғаш келген кеште-ақ,</w:t>
        <w:br/>
        <w:t>оңаша алып отырып, сыр сураған. Бірақ, Қунанбайдың</w:t>
      </w:r>
    </w:p>
    <w:p>
      <w:r>
        <w:t>айлакер, жуан тәкаппар немересі Оразбайдың ентелеп,</w:t>
        <w:br/>
        <w:t>жабысып сУраған сырларының көбін түгел ашып салған</w:t>
        <w:br/>
        <w:t>жоқ. Сараң сырдаң ғана сөйлеп, аз ғана сырдың Ушы-</w:t>
        <w:br/>
        <w:t>ғын берген,</w:t>
        <w:br/>
        <w:t>Онысы: «Абай Тәкежан мен Ысқақты. өкпелетті.</w:t>
        <w:br/>
        <w:t>Айласын, абройын өткізіп, Оспан үйінің мүлкін, мурасын</w:t>
        <w:br/>
        <w:t>өз уысынан шығармай, басып қалды. Жолы үлкен бол-</w:t>
        <w:br/>
        <w:t>са да, Тәкежан момындығынан жаза шекті. Әзір тиісті</w:t>
        <w:br/>
        <w:t>сыбағасын ала алмай, Абайға ренжіді де, сөзді тоқтат-</w:t>
        <w:br/>
        <w:t>ты» -- деп, баян еткен.</w:t>
        <w:br/>
        <w:t>Буның аржағындағы ішкі тайталас, тартыстың біре-</w:t>
        <w:br/>
        <w:t>уін де, Әзімбай айтқан жоқ. Бірақ, Оразбайға керегі</w:t>
        <w:br/>
        <w:t>сездірілді.</w:t>
        <w:br/>
        <w:t>Тәкежан Абайға өкпелепті. Ендеше, ол араздыкка</w:t>
        <w:br/>
        <w:t>басқаны. Абаймен араз қырбай болса, түбінде Оразбай-</w:t>
        <w:br/>
        <w:t>ды табатыны, бурын да шешілген. Әзімбай осы хабарды</w:t>
        <w:br/>
        <w:t>374</w:t>
        <w:br/>
        <w:t>Көпшілік «әкеден бала артып тумайды» дегенге бе-</w:t>
        <w:br/>
        <w:t>Йім сыяқты. е</w:t>
        <w:br/>
        <w:t>Рақыш сол аңғарды түйіп келіп, Оразбайдың ыңға-</w:t>
        <w:br/>
        <w:t>йына қарай ықтап отырып, Абайды жамандап кетті:</w:t>
        <w:br/>
        <w:t>-- Ал, ендеше осы Абай, кешегі мунарадай болған,</w:t>
        <w:br/>
        <w:t>қалың қазаққа бірдей абройы бар Құнанбайдан өзін</w:t>
        <w:br/>
        <w:t>«артық тудым» деп отыр ғой. Көзі тірісінде әкеменен</w:t>
        <w:br/>
        <w:t>жағаласып, жарғыласып өтіп еді.. Өлген соң да сол әке-</w:t>
        <w:br/>
        <w:t>нің атақ-даңқы аспасын деп, өзі басып отыр. Ас -бер-</w:t>
        <w:br/>
        <w:t>мегені сол емес пе!? Ол әкеден қалған мал-мүлікті өзге</w:t>
        <w:br/>
        <w:t>тең туған туыстың үлкені, кішісі бар біреуіне де бермес-</w:t>
        <w:br/>
        <w:t>тен қараулық, қорқаулық етіп, тағы өзі басып отыр.</w:t>
        <w:br/>
        <w:t>Осының өзі-ақ ата мен баланың арасында заманның</w:t>
        <w:br/>
        <w:t>азып, бузылып бара жатқанын көрсетіп отырған жоқ па!</w:t>
        <w:br/>
        <w:t>Қөр топырағы жасырынбай жатып, әкесіне азғындық қы-</w:t>
        <w:br/>
        <w:t>янат жасап отыр! Және осыны-асқақтықпен істеп отыр!--</w:t>
        <w:br/>
        <w:t>деді.</w:t>
        <w:br/>
        <w:t>Ораабай бул сөзді іліп әкетті:</w:t>
        <w:br/>
        <w:t>-- Бәрекелді, дурыс айтады Рақыш, «Қалың қазақ</w:t>
        <w:br/>
        <w:t>арасына сөзім жайылып жатыр, мәні сынамайды. Мен не</w:t>
        <w:br/>
        <w:t>істесем де жол болады» деп, елдің ежелті қарыз-қағида-</w:t>
        <w:br/>
        <w:t>сын бузып отыр. Жаман, жаманшылық етсе, оны тыятын</w:t>
        <w:br/>
        <w:t>талқы бар. Ал, осындай өзі «жақсымын» деп шығып, өзі</w:t>
        <w:br/>
        <w:t>жаман жора бастап отырған, кешегі шын жақсының ба-</w:t>
        <w:br/>
        <w:t>уырынан шыкқан, елбузар азғынға не істеу керек? Тым</w:t>
        <w:br/>
        <w:t>қурса, осы отырған өздеріңдей ел жақсысы осындайлар-</w:t>
        <w:br/>
        <w:t>ды арадан аластамас болоа, жақсы болғаны қайсы, қа-</w:t>
        <w:br/>
        <w:t>сиеті қане? -- деп, талай бәлені төндіріп кеп тоқтады.</w:t>
        <w:br/>
        <w:t>Сонымен бозқасқаға шақырылған барлық жуан,</w:t>
        <w:br/>
        <w:t>улық пен атқамінер атаулының бәрінің алдынан Оразбай</w:t>
        <w:br/>
        <w:t>өз ниетін танытып, өтіліп алды. Буның ендігі есебі бойын-</w:t>
        <w:br/>
        <w:t>ша, осы жыйында болған адамдармен әр жерде оңаша</w:t>
        <w:br/>
        <w:t>жүргізіп, оқшау-оқшау сөз байласу ғана қалды. Бүгінгі</w:t>
        <w:br/>
        <w:t>жыйынның табысы мол. Үш -- төрт дуанның жуан атау-</w:t>
      </w:r>
    </w:p>
    <w:p>
      <w:r>
        <w:t>хысы Абайды қорғап, оңан ара түсіп, бірауыз үн қататын</w:t>
        <w:br/>
        <w:t>тәрізі жоқ.</w:t>
        <w:br/>
        <w:t>Екінші -- ертең Улыққа Оразбай бастап арыз-шағым-</w:t>
        <w:br/>
        <w:t>ды молайтып берсе, осы отырған топтың талай адамы</w:t>
        <w:br/>
        <w:t>оңаша тергеуде Оразбайды қостап шығатыны даусыз.</w:t>
        <w:br/>
        <w:t>Үшінші -- осы көп өлкеден жыйылған барлық бай-ба-</w:t>
        <w:br/>
        <w:t>ғыланның арасында, Оразбай, найза басы боп көрінуге</w:t>
        <w:br/>
        <w:t>жарады. «Оразбай -- бай» деген, «Оразбай -- ендігі То-</w:t>
        <w:br/>
        <w:t>бықтының үлкен сөзін устаған, әлді--белді жуаны» деген</w:t>
        <w:br/>
        <w:t>584</w:t>
        <w:br/>
        <w:t>«Тура, батыл жауап айтатын адамдарға кейде ойлама-</w:t>
        <w:br/>
        <w:t>ған, күтпеген кешірім жасайтыны да болады», деседі.</w:t>
        <w:br/>
        <w:t>Осыны бір ескеріңіз! -- деді.</w:t>
        <w:br/>
        <w:t>Абай бас изеді.</w:t>
        <w:br/>
        <w:t>-- Буны білдіргеніңіз жақсы болды.</w:t>
        <w:br/>
        <w:t>-- Екінші -- әдейі сізге бір айтайын деген сөзім --</w:t>
        <w:br/>
        <w:t>патшаның қай чиновнигі болса да, қазақ даласын «жЖа-</w:t>
        <w:br/>
        <w:t>байы, қараңғы, надандар даласы» деп біледі. Ал, !Нз</w:t>
        <w:br/>
        <w:t>олардың қайсысына кездессеңіз де, сол далада Ибрагим</w:t>
        <w:br/>
        <w:t>Қунанбаевич бар екенін аңғартыңыз! Білсін олар! Осы</w:t>
        <w:br/>
        <w:t>елдің ішінен туып, осында өмір кешіп отырып, адамшы-</w:t>
        <w:br/>
        <w:t>лық қасиет, әделет, шыншылдықты, және де поэзияны,</w:t>
        <w:br/>
        <w:t>культураны сол чиновниктердің бәрінен де, артық түсі-</w:t>
        <w:br/>
        <w:t>нетін, сүйетін Ибрагим Қунанбаевич бар екенін білдірі-</w:t>
        <w:br/>
        <w:t>ңіз! Намыспен танытыңыз. Ызамен білдіріңіз! Ең ақы-</w:t>
        <w:br/>
        <w:t>ры, бул сіздің халқыңыздың намысы! -- деді.</w:t>
        <w:br/>
        <w:t>Павловтың қазір жүзі қызарып, қабағы түйліп алып-</w:t>
        <w:br/>
        <w:t>ты. Үлкен көкшіл көздерінде қайнаған ыза, әділ ашудың</w:t>
        <w:br/>
        <w:t>оты білінген. Абай өз ішінен: «Айдау қорлықта жүрсе</w:t>
        <w:br/>
        <w:t>“де, жай бір сейілде жүрген кісідей. Қымсыну, жасқану</w:t>
        <w:br/>
        <w:t>жоқ» деп, орыстың тУтқындағы, айдау қаторгідегі сан-</w:t>
        <w:br/>
        <w:t>сыз көп халық улы, өршіл ерлерін есіне алды.</w:t>
        <w:br/>
        <w:t>Дәл осы кезде, булардың “қасына, үсті-басы шыл-</w:t>
        <w:br/>
        <w:t>дырлап, аяғын сарт-сурт басқан біреу келіп қалды.</w:t>
        <w:br/>
        <w:t>Екеуі де жалт бурылып қарап еді, қастарында жәр</w:t>
        <w:br/>
        <w:t>астынан шыққандай, сарала қылыш асынған, қызыл</w:t>
        <w:br/>
        <w:t>жиекті киім киген, орта жасты жандарм тур. Ауылда,</w:t>
        <w:br/>
        <w:t>сахрада -- анық сарала жандарм!</w:t>
        <w:br/>
        <w:t>-- Господин Павлов его превосходительство Семипа-</w:t>
        <w:br/>
        <w:t>длатинск полицмейстрінің арнап тапсыруы бойынша сізді,</w:t>
        <w:br/>
        <w:t>руқсатсыз киргиз даласына кеткеніңіз үшін, лезде тауып,</w:t>
        <w:br/>
        <w:t>тутқынға алып, қалаға жеткізу буйрығымен келіп тур-.</w:t>
        <w:br/>
        <w:t>мын. Тез менің соңымнан еріңіз! -- деді.</w:t>
        <w:br/>
        <w:t>Абай таңданумен қатар ызаланғандай болатын. Ал,</w:t>
        <w:br/>
        <w:t>Павлов түгі кетпеген кісідей, жаңағы сіресіп, шытыр-</w:t>
        <w:br/>
        <w:t>лап турған жандарм төресіне, тіпті бір елеусіз, болым-</w:t>
        <w:br/>
        <w:t>сыз жандай қарады. Оқыстан келгеніне, бір сәтте, шімі-</w:t>
        <w:br/>
        <w:t>Ріккен де жоқ, Көзін сәл сығырайтып, қатаңдау үнмен,</w:t>
        <w:br/>
        <w:t>жай ғана жауап тастады:</w:t>
      </w:r>
    </w:p>
    <w:p>
      <w:r>
        <w:t>-- Сіздің артыңыздан қазір ғана еріп кетпеймін! Оны</w:t>
        <w:br/>
        <w:t>сіз білуіңіз керек! -- деді.</w:t>
        <w:br/>
        <w:t>Полиция адамы, түс шайған болып:</w:t>
        <w:br/>
        <w:t>-- Жоқ, бөгелуге кішкентай да аялым жоқ! Қазір</w:t>
        <w:br/>
        <w:t>366</w:t>
        <w:br/>
        <w:t>Әбіш бір топ қағазды Семей губернаторының өз кеңсесіне</w:t>
        <w:br/>
        <w:t>Әлмағамбетпен жөнелтті. Және бір топ копияларды Қа-</w:t>
        <w:br/>
        <w:t>рамолаға, сол жандарал алдына ел-журт атынан Бай-</w:t>
        <w:br/>
        <w:t>көкше мен Серкеш алып барады.</w:t>
        <w:br/>
        <w:t>Міне, Әбіштің алаңсыз болуын Абай өзінше ойла-</w:t>
        <w:br/>
        <w:t>ғанда, Әбіш әкесінің сапарына осындай оқымысты бала-</w:t>
        <w:br/>
        <w:t>сының жәрдемін қосқан еді.</w:t>
        <w:br/>
        <w:t>Дәл аттанар кезде, Абайдың оңаша шығарып алып,</w:t>
        <w:br/>
        <w:t>ақылдасқан жалғыз адамы -- Павлов болды. Ол Абай</w:t>
        <w:br/>
        <w:t>сөзін тыңдамас бурын, сырлас достық ажарымен, бір</w:t>
        <w:br/>
        <w:t>жайдан өтіліп алды:</w:t>
        <w:br/>
        <w:t>2 -- Ибрагим Қунанбаевич, көңілсіз жолға барасыз.</w:t>
        <w:br/>
        <w:t>“Уақыт та қысқа. Қейбір усақ нәрселерді айтпаса да</w:t>
        <w:br/>
        <w:t>болар еді, бірақ, енді тез көрісеміз бе, жоқ па!? Сондық-</w:t>
        <w:br/>
        <w:t>таң айтып қалайын деп отырмын. Мен сізді, сіздің ауыл-</w:t>
        <w:br/>
        <w:t>ды соншалық“жақыным, досым көріп алыппын. Мен кел-</w:t>
        <w:br/>
        <w:t>гелі сізге үнемі қыйыншылық, қапалық күндер болды.</w:t>
        <w:br/>
        <w:t>Оспанға сіз ас бергенде көмегім тимесе де, сахраның</w:t>
        <w:br/>
        <w:t>сол әдетін көрейін деп келіп ем. Одан кейін, сіздің сах-</w:t>
        <w:br/>
        <w:t>рада жаңада шыққап Салтычиха, Қабанихалар жасаған</w:t>
        <w:br/>
        <w:t>әлек, әурені көрдіңіз! -- деп, күлді де, Мәніке мен Қара-</w:t>
        <w:br/>
        <w:t>жан мінездерін есіне алды. Бунысына Абай да күлді.</w:t>
        <w:br/>
        <w:t>Павлов әлі де күле отырып:</w:t>
        <w:br/>
        <w:t>-- Мирасты бөлуде ҚУунанбайдың бір баласы Федор</w:t>
        <w:br/>
        <w:t>Иванович болмағандықтан, және не араласа алмадым.</w:t>
        <w:br/>
        <w:t>Ал, осы қазір кетіп бара жатқан жолыңызға, тіпті бол-</w:t>
        <w:br/>
        <w:t>маса, кейбір сөз көмегім, маслихатым керек болар. Ме-</w:t>
        <w:br/>
        <w:t>нен не туралы болса да сураңыз!-- деді.</w:t>
        <w:br/>
        <w:t>2 Абай Павловтың бұндайлық әзірлігіне, шын достық</w:t>
        <w:br/>
        <w:t>бейіліне, алғыс айтты. Осыдан соң:</w:t>
        <w:br/>
        <w:t>-- Семейдің губернаторы осы жолы Қарамолаға ке-</w:t>
        <w:br/>
        <w:t>луі керек. Ол менің 6Урын кездеспеген адамым. Қандай</w:t>
        <w:br/>
        <w:t>мінезді чиновник? Және сонымен қалайша сөйлескенім-</w:t>
        <w:br/>
        <w:t>ді маслихат көресіз? Өз кеңсесінің бір адамдары арқылы</w:t>
        <w:br/>
        <w:t>сөйлессем бе? Немесе, өзім жүзбе-жүз сөйлессем бе?:</w:t>
        <w:br/>
        <w:t>Жоқ, әлде, менің үстімнен жауларым беріп жатқан көп</w:t>
        <w:br/>
        <w:t>жала, жалған шағымдар болу керек. Сол ретте, адвокат</w:t>
        <w:br/>
        <w:t>жалдап алам ба? -- деді.</w:t>
        <w:br/>
        <w:t>Павлов бул жайлардың жауабын тез ойлады.</w:t>
        <w:br/>
        <w:t>-- Қазіргі Семипалатинск губернаторы жаңа келген</w:t>
        <w:br/>
        <w:t>адам ғой. Қаладағы адвокаттар мен ірі чиновниктер ара-</w:t>
        <w:br/>
        <w:t>сындағы пікірлерді естігенім бар. Буның бір мінезі «өзі-</w:t>
      </w:r>
    </w:p>
    <w:p>
      <w:r>
        <w:t>нен қорқып, жасқанған адамға рахымы жоқ», дейді. Ал,</w:t>
        <w:br/>
        <w:t>365</w:t>
        <w:br/>
        <w:t>Журт үнсіз бағынды да, сарт-сУрт аттан түсіп, шыл-</w:t>
        <w:br/>
        <w:t>бырмен оттатып, ортаға Байкөкшені алып, қоршалай ту-</w:t>
        <w:br/>
        <w:t>ра қалысты. Әлі де өңі толқып турған Байкөкше, басы-</w:t>
        <w:br/>
        <w:t>нан тымағын ала берді де, «ахау!» деп, өзінің жарық-</w:t>
        <w:br/>
        <w:t>шақ, бірақ, әлі де зор үнімен, шабыты бір сазға басты.</w:t>
        <w:br/>
        <w:t>Сығырая қараған Узынша, қысық көздерінің қос жа-</w:t>
        <w:br/>
        <w:t>нары шамдай. Қөз шарасынан төгіле саулаған шуғла</w:t>
        <w:br/>
        <w:t>бар. Түйілген қабақ, сурланған жүзінде, қарт арлан та-</w:t>
        <w:br/>
        <w:t>ғының айбарлы, ызғарлы ашуы білінгендей. Салған жер-</w:t>
        <w:br/>
        <w:t>ден сөзі саңғырлап, тыңдаушының сезім-санасына дөп</w:t>
        <w:br/>
        <w:t>тиіп, қозғай соғып тур. Төгіліп турған шешен, әсем, ал-</w:t>
        <w:br/>
        <w:t>ғыр өлеңде мазмун да бөлек. Ол, Абайға бурылса да,</w:t>
        <w:br/>
        <w:t>анық қасиетке толы, шын шабытпен шыйрыққан тәкап-</w:t>
        <w:br/>
        <w:t>пар жүзін, аспанды мезгей, көтере түседі. Абайға жоға-</w:t>
        <w:br/>
        <w:t>рыдан көз тастап сөйлейді. Өзінің үлкен мерзіміне сен-</w:t>
        <w:br/>
        <w:t>ген, көрегенше сөйлейді. Алдағыны болжап, бУлдыр сөз-</w:t>
        <w:br/>
        <w:t>ден бастады. Өткен түнде түс көріпті.</w:t>
        <w:br/>
        <w:t>Түсінде: жалғыз Абайды қоршаған маңайды көріпті.</w:t>
        <w:br/>
        <w:t>Мунар басқан бұлыңғыр күн екен. Ерте ме, кеш пе</w:t>
        <w:br/>
        <w:t>анғармапты. Қай мекен екенін де білмепті. Бірақ бул-</w:t>
        <w:br/>
        <w:t>дыр сағым ішінен, жапа-жалғыз Абайды көреді. Ол сақ-</w:t>
        <w:br/>
        <w:t>таңып, бірдеңені күтіп турғандай. Сол шақта бір үлкен</w:t>
        <w:br/>
        <w:t>қарбалас, Уйқы-туйқы күй болады.</w:t>
        <w:br/>
        <w:t>Енді аңғарса, Абайға жан-жағынан көп жарақты</w:t>
        <w:br/>
        <w:t>жыртқыштар Умтылған екен. Бірі, қабаған қара төбет-</w:t>
        <w:br/>
        <w:t>тей. Біреуі -- бүйірі солған, аш көкжал бөрідей. Тағы бі-</w:t>
        <w:br/>
        <w:t>рі-- қан иісін сезіп жаланып жүрген түлкідей. Қара-</w:t>
        <w:br/>
        <w:t>жалды қабландай, әлденелер қамап қысып алған.</w:t>
        <w:br/>
        <w:t>Тағы бір Уйқы-туйқы қарбалас болып кетеді. Мунар</w:t>
        <w:br/>
        <w:t>ішінде, Умар-жумар күй, Байкөкшенің көзінен жырт-</w:t>
        <w:br/>
        <w:t>қыштарды да, Абайды да жасыра береді. Жүрек суыл-</w:t>
        <w:br/>
        <w:t>дап, көзге жас келеді. «Абай!» деп айғайлап, Уран тастай-</w:t>
        <w:br/>
        <w:t>ды. Жасқанған көзін енді бір кезде жаңағы қатер май-</w:t>
        <w:br/>
        <w:t>даңға қайта тастаса, дүние өзгеріп кетіпті. Қүн шайдай</w:t>
        <w:br/>
        <w:t>ашылған екен. Жаңағы жыртқыштардың ортасында енді</w:t>
        <w:br/>
        <w:t>Абай емес, бір арыстан ортқып тур. Аспанға атылып,</w:t>
        <w:br/>
        <w:t>жан-жаққа қулаштап от лақтырғандай, қайрат төгеді.</w:t>
        <w:br/>
        <w:t>Қара төбет, көкбөрі, зымыян түлкі, теріс азу қаблан-</w:t>
        <w:br/>
        <w:t>дардың жүні менен қанын жаңағы арыстан, айналаға</w:t>
        <w:br/>
        <w:t>шашып, боратып төгіп жатыр. Белі сынған, жілігі үзіл-</w:t>
        <w:br/>
        <w:t>ген, көз-басын қан жапқан өңшең қанқор, жаман жау,</w:t>
        <w:br/>
        <w:t>872</w:t>
        <w:br/>
        <w:t>немерелерің, інілеріннің кітабынан да шыққан жоқ па?</w:t>
        <w:br/>
        <w:t>Өзіңіз сонда қалай бүлініп едіңіз,. есіңізде ме!? --деп,</w:t>
        <w:br/>
        <w:t>күліп қойды</w:t>
        <w:br/>
        <w:t>Оразбай бул туста тағы да қатуланып, томырықтана</w:t>
        <w:br/>
        <w:t>сөйледі. Белгісіз біреудің әкесін де еске алды.</w:t>
      </w:r>
    </w:p>
    <w:p>
      <w:r>
        <w:t>-- Осында бір сөлмірейген Жоуантаяқтан, молда</w:t>
        <w:br/>
        <w:t>алып едім, балаларға иман үйрет, намаз білдір, қол</w:t>
        <w:br/>
        <w:t>қатын үйрет деп алсам, өзі бір есі жоқ дәндүріс болу</w:t>
        <w:br/>
        <w:t>керек. Тегі, көп оқып, көп тесілген кісінің мыйы ашып,</w:t>
        <w:br/>
        <w:t>ауысып кететіні көп қой осы! Мыйы ашыған бір көкмый</w:t>
        <w:br/>
        <w:t>екен. БУ не оқытып жатыр деп, бір күні үй жанында</w:t>
        <w:br/>
        <w:t>тыңдап отырсам, балаларды маңыратып, Абайдың бір</w:t>
        <w:br/>
        <w:t>тТантыған сөзін жаттатып отыр. Болысты мазақ қылады.</w:t>
        <w:br/>
        <w:t>Осы мына Молдабайды айтқаны ғой деймін -- деп, үн-</w:t>
        <w:br/>
        <w:t>демей отырған Молдабайды қағытып, кекесінмен күліп</w:t>
        <w:br/>
        <w:t>қойды.</w:t>
        <w:br/>
        <w:t>-- Ел билеген жақсының бәрін ластап, былғапты да</w:t>
        <w:br/>
        <w:t>қойыпты. Қолымда қамшым бар еді, Жынымның түскені</w:t>
        <w:br/>
        <w:t>сонша, жаңағы Жуантаяқ молданың жоны-сыртын сой-</w:t>
        <w:br/>
        <w:t>ып-сойып, сол күні жаяу айдап тастадым, итт!!-- деп;</w:t>
        <w:br/>
        <w:t>осы мінезін үлкен үлгі етіп сөйледі. і</w:t>
        <w:br/>
        <w:t>-- Тантытпай тыйып жүру керек. Ел ағасы халық</w:t>
        <w:br/>
        <w:t>ортасына келген қаскөйлікпен алыспас болса, азбағанда</w:t>
        <w:br/>
        <w:t>не болады? Әр заманның өзінде бір әзәзіл шығады де-</w:t>
        <w:br/>
        <w:t>меп пе еді? Абайды жақсы деп жүрмісің? Ол-- «жақ-</w:t>
        <w:br/>
        <w:t>сылық» деген жалған тон киген, бул заманның азғыны.</w:t>
        <w:br/>
        <w:t>Мен алысқанда, осының әзәзілдігінен, елдің кәрі-жасын</w:t>
        <w:br/>
        <w:t>сақтаймын деп алысып жүргем жоқ па? Мына дастар-</w:t>
        <w:br/>
        <w:t>қан үсті, одан басқа Абайдан мал алайын, олжа түсіре-</w:t>
        <w:br/>
        <w:t>йін деп жүрмін бе? Өз басымды ақтайын, қорғайын деп</w:t>
        <w:br/>
        <w:t>жүрмін бе! Ата-бабам жолы үшін «соның жауы деп»</w:t>
        <w:br/>
        <w:t>алысып жүрмін. Қөрерсің ертең тап осы Менің айтқа-</w:t>
        <w:br/>
        <w:t>нымды анау ақ патшаның Уулығына шейін айтады. Өрде-</w:t>
        <w:br/>
        <w:t>гі қазақ пен ойдағы қазақ түгел торығып айтады. Бір</w:t>
        <w:br/>
        <w:t>Тобықты емес, осы күнде Абайдың зәрі шашылып, же-</w:t>
        <w:br/>
        <w:t>тіп жатқан жердің бәрінің игі жақсысы, жыйылып оты-</w:t>
        <w:br/>
        <w:t>рып айтады. Ояз осы жолы қағаз жіберіп, Абайды ша-</w:t>
        <w:br/>
        <w:t>қыртып отыр ғой. Тілмашынан хабар алдым. Ол өзі</w:t>
        <w:br/>
        <w:t>менің тілеуімдегі адам. Сол айтыпты: «Менің аңғаруым-</w:t>
        <w:br/>
        <w:t>ша ояз бен одан арғы Улықтардың да, Абайға кәрленуі</w:t>
        <w:br/>
        <w:t>мығым көрінеді. Осы жолы Абайың жел қуған қаң-</w:t>
        <w:br/>
        <w:t>бақтай, жер аударылып, төңкеріліп кетер» депті. Біз</w:t>
        <w:br/>
        <w:t>Қарамолаға сол Абайдың айдалғанын көзімізбен көріп</w:t>
        <w:br/>
        <w:t>879</w:t>
        <w:br/>
        <w:t>--- Сан жерде талайымызға болысып, Абай еткен</w:t>
        <w:br/>
        <w:t>жақсылықты айтамыз. Ал, біздің Абайға еткен бір жақ-</w:t>
        <w:br/>
        <w:t>сылық, достығымыз бар ма? -- «Мынау соның қарызы!»</w:t>
        <w:br/>
        <w:t>деп кей ауылдың приговорын осымен жыяды. Тағы бір</w:t>
        <w:br/>
        <w:t>ауылда: «Улық пен елдегі жуандар болып Абайға қарсы</w:t>
        <w:br/>
        <w:t>Урандасыпты.. Будан иянаттап, нусқайды, онда Улық</w:t>
        <w:br/>
        <w:t>устайды, халыққа болыстың деп кәр тігеді. Олар солай</w:t>
        <w:br/>
        <w:t>Урандасқанда, енді тым қУрса халық Абай үшін бүлік</w:t>
        <w:br/>
        <w:t>етпеске бола ма?!» -- дейді.</w:t>
        <w:br/>
        <w:t>2 Тағы бір ауылдардың момын шаруа кедей-кепшігін</w:t>
        <w:br/>
        <w:t>жыйып алып сөйлегенде:</w:t>
        <w:br/>
        <w:t>--- Абай халық үшін, халық Абай үшін алысады.</w:t>
        <w:br/>
        <w:t>Анық ақ жолмен алысқан қайрат сапары осы болады.</w:t>
        <w:br/>
        <w:t>Будан артық игі жолда алысқан бул сахраныц қазағын</w:t>
        <w:br/>
        <w:t>білген емес! -- дейді.</w:t>
      </w:r>
    </w:p>
    <w:p>
      <w:r>
        <w:t>Осындай өздігімен бастап өзі жыйған қалың қор-</w:t>
        <w:br/>
        <w:t>жындар толы приговорларын алып, Базаралы да бір 6ө-</w:t>
        <w:br/>
        <w:t>лек сапар шеккен,</w:t>
        <w:br/>
        <w:t>Сонымен аз жолдаспен кеткен Абай, Қарамоланың</w:t>
        <w:br/>
        <w:t>шербешнайына онша асығып жүрген жоқ. Жолшыбай</w:t>
        <w:br/>
        <w:t>өзін жақсы көретін дос-шар, меймандос ауылдардың бі-</w:t>
        <w:br/>
        <w:t>ріне түстеніп, біріне қона жатып, үш күн жүрді. Тек,</w:t>
        <w:br/>
        <w:t>төртінші күні ғана, бул жолаушылар тобы Қарамола ту-</w:t>
        <w:br/>
        <w:t>сына жетіп, Шар өзенінің бойын қулдап келе жатты.</w:t>
        <w:br/>
        <w:t>Мезгіл кешке тақаған болса да, сентябрь айының бү-</w:t>
        <w:br/>
        <w:t>гін ерекше жылы болған ашық күні, әлі де салқында-</w:t>
        <w:br/>
        <w:t>ған жоқ. Атқа да, адамға да жайлы, баяу ескен қоңыр</w:t>
        <w:br/>
        <w:t>жел бар. Шардың жіңішке өзені көп бУралып, мөлдір</w:t>
        <w:br/>
        <w:t>суы үзілмей, баяу ағады. Қей жері жарлауыт болса, көп</w:t>
        <w:br/>
        <w:t>ағысының бойында әдемі, майда, көкмайса шалғын бар.</w:t>
        <w:br/>
        <w:t>Өзен түбі таза қумайт, қатқыл керіш болғандықтан, су</w:t>
        <w:br/>
        <w:t>айнадай мөлдір боп сырғыйды. Күзгі шөптің сәл сарғыш,</w:t>
        <w:br/>
        <w:t>буалдыр бойын жағалап, кейде майда жасыл шалғынды</w:t>
        <w:br/>
        <w:t>ақырын сілкіте тербетіп, бауырлай сылдырайды. Бул</w:t>
        <w:br/>
        <w:t>өлкенің далалары қоңырқай. Узақ жота белдері қазір</w:t>
        <w:br/>
        <w:t>бозғыл тартқан, Бірақ, шөп атаулы көкшіл реңінен мүл-</w:t>
        <w:br/>
        <w:t>де айрылған емес. Қүздің жауыны қайта жетілтіп, боз</w:t>
        <w:br/>
        <w:t>көденің бауырына қайта қауындап шыққан, Усақ көк те</w:t>
        <w:br/>
        <w:t>бар. Әр түп көде бозғыл-бурыл, кейде алкүрең боп көрі-</w:t>
        <w:br/>
        <w:t>неді.</w:t>
        <w:br/>
        <w:t>Қүзге қарсы асықпай баппен жаратып мінген қур</w:t>
        <w:br/>
        <w:t>аттар, шалғын бойында жиі пысқырынып, суатқа қарай</w:t>
        <w:br/>
        <w:t>мойын соза түсіп, жіті басып келеді. Шардың суын кул-</w:t>
        <w:br/>
        <w:t>24-м. Әуезов 369</w:t>
        <w:br/>
        <w:t>әкеліп отыр. Оның үстіне, бул ауылға өзі келіпті. Оны-</w:t>
        <w:br/>
        <w:t>сы да аз сыбаға емес. )</w:t>
        <w:br/>
        <w:t>Оразбай Әзімбайды бағып, аузынан шыққан” сараң</w:t>
        <w:br/>
        <w:t>сөздің барлығын, көңілімен де, жалғыз өткір көзімен</w:t>
        <w:br/>
        <w:t>де жутып отырды. Рас, аз сөзді, тартпа жігіт, буның</w:t>
        <w:br/>
        <w:t>жетектеп сөйлеткісі келген жайларының көбіне, баспа-</w:t>
        <w:br/>
        <w:t>ды. Соны аңғарған сон, Оразбай Медеу мен Әзімбайды</w:t>
        <w:br/>
        <w:t>оңаша қалдырды. Өзі күн батар кезде атына мініп, желі</w:t>
        <w:br/>
        <w:t>басына, қалың жылқының Қарасуға қаптаған селіне, ба-</w:t>
        <w:br/>
        <w:t>рып араласты. Тынымсыз қозғалысқа түсті.</w:t>
        <w:br/>
        <w:t>Доғажал, кең сауыр, “қояндай аппақ 603, аяңшыл</w:t>
        <w:br/>
        <w:t>аты, кешке жақын лыпыл қағады. Қасына ешкімді ерт-</w:t>
        <w:br/>
        <w:t>пейді. Жалғыз өзі ашқарақ арлан бөрідей арлы-берлі</w:t>
        <w:br/>
        <w:t>сабылып, тыным ала алмайды. Ойда жүр.</w:t>
        <w:br/>
        <w:t>Оразбайдың «мыңдарының» көбі қылаң болатын.</w:t>
        <w:br/>
        <w:t>Журтқа айдын, мақтан үшін; бул бай жазды, күзді күн-</w:t>
        <w:br/>
        <w:t>дер бие байлаткқанда салқар Узақ, желі қакқызады.</w:t>
        <w:br/>
        <w:t>Жүзге жуық қУлып байлатады. Барлығы да боз биелер</w:t>
        <w:br/>
        <w:t>тобы. Жылқысының ішіндегі көбі ат-айғыр, мама-бие-</w:t>
        <w:br/>
        <w:t>лер; дөнен, бестілер, өмірі жүген-қурық көрмеген, шу</w:t>
        <w:br/>
        <w:t>асаулар болады. Сол жылқылары шетінен үркек, қаша-</w:t>
        <w:br/>
        <w:t>ған. Қөп тағыдай жосып жүретін, айдынды асаулар.</w:t>
      </w:r>
    </w:p>
    <w:p>
      <w:r>
        <w:t>Өз малының ортасында, арнаулы мақсутсыз, сабы-</w:t>
        <w:br/>
        <w:t>лып жүрген Оразбай есеп ойлайды. Акбоз аттың тоқым-</w:t>
        <w:br/>
        <w:t>көпшігі де аппақ. Өзі болса, жеңіл ақ репестен, кең жу-</w:t>
        <w:br/>
        <w:t>қа. шапан киген. Бағында жуқа ғана, аққоян бөркі бар.</w:t>
        <w:br/>
        <w:t>Үңірейіп, сеніп қалған соқыр көзін, аңда-санда аккоян</w:t>
        <w:br/>
        <w:t>бөркімен сығып, сүртіп тастап, өзін-өзі қамшылагандай,</w:t>
        <w:br/>
        <w:t>қыйналып ойланады.</w:t>
        <w:br/>
        <w:t>Ішінде қуанып есебі де жүр. Ол муны қызлырып,</w:t>
        <w:br/>
        <w:t>қоздыра түскендей. Жаулығы мен кегі бар Құнанбай</w:t>
        <w:br/>
        <w:t>емес, бУл күнде бір Абайға төніп қадалып алған-ды,</w:t>
        <w:br/>
        <w:t>Әрине, бул күнде тірі болса, оның жарғыласып, жа-</w:t>
        <w:br/>
        <w:t>ғаласатын жауының бірі Оспан болар еді. Аса. кекшіл,</w:t>
        <w:br/>
        <w:t>кайсар, катал Оразбай «жаулықты Устаса Қунанбайша</w:t>
        <w:br/>
        <w:t>Устану керек» деп білетін. Сондағы кешпес кегі, қазір</w:t>
        <w:br/>
        <w:t>Абай басына түйілгендіктен, ол соңғы екі-- үш жыл</w:t>
        <w:br/>
        <w:t>бойында, Абайдың басына үнемі тор курумен болған.</w:t>
        <w:br/>
        <w:t>Қалада талай улық пен тілмаштар Оразбайдан, сан ай-</w:t>
        <w:br/>
        <w:t>ғыр үйірі жылкыларды шығындатып, параларды жеген.</w:t>
        <w:br/>
        <w:t>Қарамола іпербешнайына Оразбайдың сол жактан</w:t>
        <w:br/>
        <w:t>қУрған торы, мойын созып бір барып жатыр. Онын үсті-</w:t>
        <w:br/>
        <w:t>не, бүкіл Семей оязымен, осы шербешнайға келетін Өс-</w:t>
        <w:br/>
        <w:t>375</w:t>
        <w:br/>
        <w:t>қалды!» деген сөз туды. Буны, өзі түкпірлі, ойшылдау</w:t>
        <w:br/>
        <w:t>кісі, Байғулақ бастаған-ды. :</w:t>
        <w:br/>
        <w:t>Оразбай оған. қабақ тыржыйтып, қолын сілкіп, теріс</w:t>
        <w:br/>
        <w:t>қарады. Мазасыз ойы көп, орамды Жиренше болса,</w:t>
        <w:br/>
        <w:t>Байғулақтың жаңағы сөзін жауапсыз қалдырғысы кел-</w:t>
        <w:br/>
        <w:t>меді. Күле отырып, кекете мысқылдап, байлау айтты:</w:t>
        <w:br/>
        <w:t>-- Е, «Абайды кемеңгер» деп жүр, «шешен» деп</w:t>
        <w:br/>
        <w:t>жүр. Бізді болса, оның басындағы сол алтын шоғын</w:t>
        <w:br/>
        <w:t>қызғанған «білімсіз надан» деп, жүрген жоқ па!-- деп,</w:t>
        <w:br/>
        <w:t>Оразбайдың қытығына тиіп, өзінің мысқылшыл мінезіпе</w:t>
        <w:br/>
        <w:t>басты.</w:t>
        <w:br/>
        <w:t>Оразбай ызамен, кекесіннен шыйрығып, шоршып түс-</w:t>
        <w:br/>
        <w:t>кендей болды:</w:t>
        <w:br/>
        <w:t>-- Кемеңгерлік... Арам емес пе! Білгір болып не бі-</w:t>
        <w:br/>
        <w:t>ліпті?! «Ата жаман, әке жаман, қазақтың қара жолы</w:t>
        <w:br/>
        <w:t>жаман» деген білгірлік бола ма? Немесе, «болыс жа-</w:t>
        <w:br/>
        <w:t>ман», «би мен бай бузақы», «дін үйреткен молда-сопы</w:t>
        <w:br/>
        <w:t>жаман» деген білім бола ма?! Нәсілді-- атадан, халық-</w:t>
        <w:br/>
        <w:t>ты-- ежелгі ата-баба жолынан аздырып, адастырып</w:t>
        <w:br/>
        <w:t>отырған «данышпандық» бола ма!? Өнер шашып отыр-</w:t>
        <w:br/>
        <w:t>ған жоқ, зәр шашып, тунығымды лайлап, жер өртеп</w:t>
        <w:br/>
        <w:t>отыр демейсің бе, ол арамқатқыр «данышпандық, біл-</w:t>
        <w:br/>
        <w:t>гірлікті»! -деді.</w:t>
        <w:br/>
        <w:t>Жиренше әлі де үнсіз күліп, жауырынын куйқылжы-</w:t>
        <w:br/>
        <w:t>та қозғалтты. Оразбайды шапқа түртіп, тулата түспек.</w:t>
        <w:br/>
        <w:t>-- Е, бірақ, осыныңды Уғынған казакты, кәрі-жасты</w:t>
        <w:br/>
        <w:t>көрмей бара жатқан жоқпыз ба? «Абай сөзі» деп, ала</w:t>
        <w:br/>
        <w:t>қағаз танығанның бәрі де, қойны-қоншына соның, ана</w:t>
      </w:r>
    </w:p>
    <w:p>
      <w:r>
        <w:t>бір тақпақ, судырлақ сөзін тығып алып жүрген жоқ па?</w:t>
        <w:br/>
        <w:t>Осы бала-бауырдың бәріне сенің сөзіңнен бурын, соның</w:t>
        <w:br/>
        <w:t>сол жер өртегіш. сөзі жетіп жатса қайтесін, Оразеке!</w:t>
        <w:br/>
        <w:t>Ал, осынымды өтірік деші, кәне? -- деп жағалай қарады.</w:t>
        <w:br/>
        <w:t>-- «Абай өлеңі, Абай сөзі» дегенді бала-шаға түгел</w:t>
        <w:br/>
        <w:t>оқып, әнші--домбырашы түгел айтып келе жатқаны бар</w:t>
        <w:br/>
        <w:t>ғой, Түгел әуендеп, ел ішін кернеп келе жатқан бір</w:t>
        <w:br/>
        <w:t>бәле бар екені рас кой!-- деп, Абралы да күдік айтты.</w:t>
        <w:br/>
        <w:t>Оның өзін, Абайдың мысқылдап, әзілдеп айткан</w:t>
        <w:br/>
        <w:t>өлеңі, осы быйылғы жыл қУлағына жетіп, Абайды сырт-</w:t>
        <w:br/>
        <w:t>тан жазғырып жүретін.</w:t>
        <w:br/>
        <w:t>Буның сөзін Оразбайдың өз інісі Ыспан да қостады:</w:t>
        <w:br/>
        <w:t>-- Оразеке-ау, жуандыкпен, мыктылыкпен елемеген</w:t>
        <w:br/>
        <w:t>боласың-ау! Бірак, сол Ыбырайынның сөзі, тап быйыл</w:t>
        <w:br/>
        <w:t>жазда өзіңнің анау отауыңда отырып, сабақ оқыған</w:t>
        <w:br/>
        <w:t>378</w:t>
        <w:br/>
        <w:t>дай сордан, соққыдан, зорлықтан жол табам деген жан-</w:t>
        <w:br/>
        <w:t>себіл емеспін бе!? -- дейтін.</w:t>
        <w:br/>
        <w:t>Қазір Базаралының атқа мініп, жақын елдің қалың</w:t>
        <w:br/>
        <w:t>ауылдарын тынбай аралап жүруінде, өзгеше мән болды.</w:t>
        <w:br/>
        <w:t>Ол енді Абай үшін бір еңбек етуге кіріскен-ді. Бул.</w:t>
        <w:br/>
        <w:t>ісі Дәрмен жатаққа келіп, Абайды қорғайтын «приговор»</w:t>
        <w:br/>
        <w:t>жыйнаудан басталған. Сонда Дәрмен мен оңаша сөйле-</w:t>
        <w:br/>
        <w:t>сіп, Абайдың басына осы жолы қастық көп, қатер барын</w:t>
        <w:br/>
        <w:t>білген соң Базаралы жатақтың «приговорын» бергізуден</w:t>
        <w:br/>
        <w:t>бөлек, өзі үшін де бір байлау жасаған, қ</w:t>
        <w:br/>
        <w:t>Дәрменнің буған айтқан оңаша сөзінде, әнеугі жан-</w:t>
        <w:br/>
        <w:t>жалдан соң, Тәкежандар Абайды «Қунанбайлықтан, ыр-</w:t>
        <w:br/>
        <w:t>ғызбайлықтан шықты, атадан кетті, ата жолынан безді...</w:t>
        <w:br/>
        <w:t>әруаққа қас, туысқа қас, атаның улына қас болды деп</w:t>
        <w:br/>
        <w:t>үн қосыпты.</w:t>
        <w:br/>
        <w:t>Ал, Абай тергелетін үлкен істің бірі-- былтырғы «қа-</w:t>
        <w:br/>
        <w:t>рашығын» недоимке, сонда «кедей көпшілікті қарсы-</w:t>
        <w:br/>
        <w:t>лық жолға бастады» деп те, кіналаушылар бар... Алыс-</w:t>
        <w:br/>
        <w:t>та отырса да Абайға жыланша суғын қадап, бағып отыр-</w:t>
        <w:br/>
        <w:t>ған Оразбай бар. Оған жаңағы сөздің бәрі, жанындай...</w:t>
        <w:br/>
        <w:t>-- деп осы күйлерді Дәрмен соңғы сырлар есебінде жет-</w:t>
        <w:br/>
        <w:t>кізгенде, Базаралы ойлана түскен.</w:t>
        <w:br/>
        <w:t>-- Қунанбайдың улы емес, одан кетті десе, ата жолы-</w:t>
        <w:br/>
        <w:t>нан безді десе,- Дурыс айтады. Тіпті, сол кеткен мін бе</w:t>
        <w:br/>
        <w:t>екен?. Қеткені рас, бірақ халыққа кетті.. Халық үшін</w:t>
        <w:br/>
        <w:t>қасқырдай аталастарымен Устасты ғой. Сол үшін енді</w:t>
        <w:br/>
        <w:t>жауапқа, сотқа ілінеді ғой?!. Үндеме ендеше, бул да ха-</w:t>
        <w:br/>
        <w:t>лықтың жанын салатын, барын беретін жолы екен. Сен</w:t>
        <w:br/>
        <w:t>Абайдың өзіне айтпай-ақ қой.. Ал, мен енді атқа</w:t>
        <w:br/>
        <w:t>міндім. Талай елден, таудай қағаз жыямын да; өз жо-</w:t>
        <w:br/>
        <w:t>лыммен Абайды қуамын! -- деген.</w:t>
        <w:br/>
        <w:t>Содан кейін жақындағы қалың күзеулерді бір жу-</w:t>
        <w:br/>
        <w:t>мадай тынбай аралады.</w:t>
      </w:r>
    </w:p>
    <w:p>
      <w:r>
        <w:t>Базаралы науқасынан оңалып, қайтадан қайратты</w:t>
        <w:br/>
        <w:t>азамат қалпына келгенге қараша үйлердің үлкен-кішісі</w:t>
        <w:br/>
        <w:t>түгел қуанды.</w:t>
        <w:br/>
        <w:t>Жақында болған, Әзімбаймен шайқасқан жанжалды</w:t>
        <w:br/>
        <w:t>түгел естіген журт, тағы да Базаралының мінезі мен ісі-</w:t>
        <w:br/>
        <w:t>не сүйсіне, сан аңыздар айтысып жүреді екен... Күзетке</w:t>
        <w:br/>
        <w:t>жиі отырған Мамай, Қөкшеден бастап, Жуантаяққа</w:t>
        <w:br/>
        <w:t>дейін бәрін қона-түстене жүріп аралаған Базаралы, қай</w:t>
        <w:br/>
        <w:t>ауылда болса да Абай жөнінде, өзінше бір достық ойлы</w:t>
        <w:br/>
        <w:t>сөздер сөйлеп жүрді.</w:t>
        <w:br/>
        <w:t>968</w:t>
        <w:br/>
        <w:t>енді сімтік-жәутік бопты. Әр жерде қыңсылап, ыңырсып</w:t>
        <w:br/>
        <w:t>өлімші боп, өзде-өз жарасын жалап, жатып қапты.</w:t>
        <w:br/>
        <w:t>Майдан басылған. Енді биік орында, жапа-жалғыз</w:t>
        <w:br/>
        <w:t>турған арыстан: «Тағы да жауың бар ма?» дейді. Тақыр</w:t>
        <w:br/>
        <w:t>тасты тарпынып, сойылдай қуйрығын шабынып, өз жо-</w:t>
        <w:br/>
        <w:t>нын өзі сабалап, айбат атып тур екен.</w:t>
        <w:br/>
        <w:t>-- Көргенім осы, ал жігіттер атыңа қон! -- деп, Бай-</w:t>
        <w:br/>
        <w:t>көкше сөзін бітірді де, атына қарай қозғала берді.</w:t>
        <w:br/>
        <w:t>Дәрмен, Мағаштар таң-тамаша, қайран боп тур.</w:t>
        <w:br/>
        <w:t>Олар енді: «Әттең есіл сабаз», «Айтқаның келсін,</w:t>
        <w:br/>
        <w:t>дуалы ауыз!», «Асылым, дегенің болсын!» -- деседі. Сүй-</w:t>
        <w:br/>
        <w:t>сінген сөздерін бітіре алмай жатты.</w:t>
        <w:br/>
        <w:t>Абай мен Ербол үндеместен Байкөкшенің соңына</w:t>
        <w:br/>
        <w:t>ерді. Қеш тақау, қоналқалық жерге әлі де жүре түсіп,</w:t>
        <w:br/>
        <w:t>жету керек. Байкөкше енді арттағыларды қатарына</w:t>
        <w:br/>
        <w:t>ілестірмей, алға өзі түскен бойында, күдері бел күреңін</w:t>
        <w:br/>
        <w:t>ұзын қамшысымен қатты соғып қалып, булаңқуйрыққа</w:t>
        <w:br/>
        <w:t>салды. Борт-борт желіп жөнелді.</w:t>
        <w:br/>
        <w:t>Арттағының бәрі де, созыла шубатылып, еріксіз қат-</w:t>
        <w:br/>
        <w:t>ты желіске түсті. Байкөкше, алда жалғыз келе жатып,</w:t>
        <w:br/>
        <w:t>енді ғана езу тартты. Дәркембай қУрдасын еске ал-</w:t>
        <w:br/>
        <w:t>ған-ды.</w:t>
        <w:br/>
        <w:t>БУны осыдан төрт күн бурын өз үйінде қонақ қып</w:t>
        <w:br/>
        <w:t>отырып, Дәркембай, барлық жайға қандырған болатын.</w:t>
        <w:br/>
        <w:t>Сонда, Абайдың Қарамолаға шақыртумен бара жатқа-</w:t>
        <w:br/>
        <w:t>нын айтқан.</w:t>
        <w:br/>
        <w:t>-- Қырда -- қаракөңіл қазақ жуаны боп, қалада -</w:t>
        <w:br/>
        <w:t>парашыл төре, улық, жуаны болып, бәрі қосылып Абай-</w:t>
        <w:br/>
        <w:t>ды қамағалы тур! Сен осы жолы қасына ер. Есебін тау-</w:t>
        <w:br/>
        <w:t>ып Абайға қанат бітір, қайрат бер! Дәл осы күні өзгенін</w:t>
        <w:br/>
        <w:t>сөзі емес, сен екеуміз дем беруіміз керек. Жалғыз</w:t>
        <w:br/>
        <w:t>Абайды сүйетін күніміз жетіп тур!-- деген. Байкөкше</w:t>
        <w:br/>
        <w:t>бұл сырын әлі бір де-бір жолдас, жолаушыға ашқан</w:t>
        <w:br/>
        <w:t>жоқ-ты. Қүрең аттың екі жағында қампыйған қоржын</w:t>
        <w:br/>
        <w:t>бар. Ондағы күтіп, сақтап келе жатқаны Абайды ақта-</w:t>
        <w:br/>
        <w:t>ған қалың елдің арызы, приговоры, актылары.</w:t>
        <w:br/>
        <w:t>Байкөкшенің өз ниеті-- осы қағаздармен жандарал</w:t>
        <w:br/>
        <w:t>алдына өзі кірмекші.</w:t>
        <w:br/>
        <w:t>Сондайлық сақтаулы сырлар, көңілдегі әр толқын ой-</w:t>
        <w:br/>
        <w:t>лар, қауіп пен үміттер шарпысқан күйде, бар жолау-</w:t>
      </w:r>
    </w:p>
    <w:p>
      <w:r>
        <w:t>шы, осы күні кешке Қарамолаға жетті, Абайлар бар</w:t>
        <w:br/>
        <w:t>тобымен келіп, Айтқазы тіктірген қонақ үйге түсті.</w:t>
        <w:br/>
        <w:t>373</w:t>
        <w:br/>
        <w:t>аузын ала бермек. Абай туралы бурын сыр тартып, әр</w:t>
        <w:br/>
        <w:t>сатыда сөз байласып, ниет танысып жүрген өзіндей со-</w:t>
        <w:br/>
        <w:t>дырлы, сайқалдың көбімен ау-жай түйіслек.</w:t>
        <w:br/>
        <w:t>Өзі алдын ала көшіртіп жіберген екі үлкен үйге, ал-</w:t>
        <w:br/>
        <w:t>ғашқы күн қулын, еркек қой, бағландар сойғызып, бір</w:t>
        <w:br/>
        <w:t>топ қонақ шақырған. Онда жыйналған адамдары, тек</w:t>
        <w:br/>
        <w:t>Семей оязының қыр болыстарынан келген ниеттес, сыбай-</w:t>
        <w:br/>
        <w:t>ластары болатын. Келесі күні Қарамолаға жыйылған бо-</w:t>
        <w:br/>
        <w:t>лыс, би, бай, жуандар арасында таңертеңнен-ақ ауызға</w:t>
        <w:br/>
        <w:t>«Тобықты Оразбай байдың» аты көп алына бастады.</w:t>
        <w:br/>
        <w:t>Сол күні түсте Оразбай ту бие сойғызып, өз үйлері-</w:t>
        <w:br/>
        <w:t>нің қасынан, Аршалының болысы Рақыштың аулынан</w:t>
        <w:br/>
        <w:t>алғызып, тағы да екі үлкен аппақ үйлер тіккізді. Саба-</w:t>
        <w:br/>
        <w:t>лап қымыз әкелдіріп, сабылтып жігіт-желең жүргізді.</w:t>
        <w:br/>
        <w:t>Түс кезінде Фүрілген семіз (боз. биені Узын буғалық, тар</w:t>
        <w:br/>
        <w:t>ноқтамен” Қылғыйдырып әкелді. Бүгін жыйылған көп</w:t>
        <w:br/>
        <w:t>достарының іалдында бата тілетіп, көлденең тартқызды.</w:t>
        <w:br/>
        <w:t>Қасындағы Тобықты жуандарының жасы үлкені Бай-</w:t>
        <w:br/>
        <w:t>ғулақ еді. Содан бата тілетті, бозқасқа сойғызды. Бүгін</w:t>
        <w:br/>
        <w:t>кешегі. қонақтарының үстіне, Семей оязының қала ма-</w:t>
        <w:br/>
        <w:t>нындағы болыстарын, Ертіс бойының болыстарын ша-</w:t>
        <w:br/>
        <w:t>қыртыпты. Оның үстіне, Өскемен, Зайсан ояздарының</w:t>
        <w:br/>
        <w:t>осы жәрмеңкеге келген көп жуандарын, бай-бағланда-</w:t>
        <w:br/>
        <w:t>рын да қоса шақыртқан. Өрдегі семіз Найманнан</w:t>
        <w:br/>
        <w:t>Құрбан дейтін Ібай-жуан бар. Ертіс, Алтай төрінен Қа-</w:t>
        <w:br/>
        <w:t>ратай елінен келген Ережеп шақыртылыпты. Қерей Ма-</w:t>
        <w:br/>
        <w:t>тайдың, Мурын, Сыбанның да толып жатқан мырза,</w:t>
        <w:br/>
        <w:t>төрелері осында. Барлығын қонақ еткен бір Оразбай.</w:t>
        <w:br/>
        <w:t>Ол бүгін де киімді жупыны киініпті. Үстіндегі ақ ша-</w:t>
        <w:br/>
        <w:t>пан, басындағы. аққоян бөркі ыауыспаған. Бірақ, төр ал-</w:t>
        <w:br/>
        <w:t>дында өзі отырып, бурыл араласқан, сояу талды, Узын</w:t>
        <w:br/>
        <w:t>қара сақалын сыйлай отырып, әрбір сөзді батыл, қатал</w:t>
        <w:br/>
        <w:t>үнмен өзі бастап сөйлейді. Қеше де, бүгін де, «бір облыс-</w:t>
        <w:br/>
        <w:t>қа жуық елдің дау-шары, ақы-пулы, момындардың есе-</w:t>
        <w:br/>
        <w:t>сыбағасы» деген сөздерді бул топ сөйлеспейді.</w:t>
        <w:br/>
        <w:t>Анығында, осы шербешнай, қалың ел, көп буқара-</w:t>
        <w:br/>
        <w:t>ның сан жүздеген жылаулар, арыздары бойынша шақы-</w:t>
        <w:br/>
        <w:t>рылған шербешнай болатын. Оразбайдың үйіне жыйнал-</w:t>
        <w:br/>
        <w:t>ған дәл осы отырған жуандардың содыр-сойқанынан</w:t>
        <w:br/>
        <w:t>туған талай урлық, барымта, неше алуан зорлықтар,</w:t>
        <w:br/>
        <w:t>кісі өлімдері де болысқан-ды. Бірақ, қаза мен жазаны</w:t>
        <w:br/>
        <w:t>шеккен булардың өзі емес.</w:t>
        <w:br/>
        <w:t>Енді анық әділет таразысы қурылып, ел арызы тың-</w:t>
        <w:br/>
        <w:t>881</w:t>
        <w:br/>
        <w:t>далатын болса, дәл осы Сере түскен мырза-жуанның өз-</w:t>
      </w:r>
    </w:p>
    <w:p>
      <w:r>
        <w:t>дерінің көбі жауапкер, айыпкер болар еді.</w:t>
        <w:br/>
        <w:t>Үш ояздың начальниктері келеді. Семей облысының</w:t>
        <w:br/>
        <w:t>әскерлік жандаралы келеді. Ол улық не буйырып келеді,</w:t>
        <w:br/>
        <w:t>буларға мәлім емес. Бірак осындайда бірін-бірі окка бай-</w:t>
        <w:br/>
        <w:t>лап бермес үшін, шеп тутастырып жатыр. Бозқасканың</w:t>
        <w:br/>
        <w:t>қанымен, сорпасымен татулық табысады. Шербешнайды</w:t>
        <w:br/>
        <w:t>өз бастарынан аман атқарып жібермек.</w:t>
        <w:br/>
        <w:t>Булардың аузы бірігіп алса, улық кәрі қадалса да,</w:t>
        <w:br/>
        <w:t>қағазына іліндіре алмайды. Осымен алыстан, кабақпен</w:t>
        <w:br/>
        <w:t>сыр танысқан көп алаяқтар, Оразбайдың бозқасқасына,</w:t>
        <w:br/>
        <w:t>әрқайсысы өз ішінен сақ есебін ойлап келген.</w:t>
        <w:br/>
        <w:t>Қымыз, ас үстіндегі қысқа кенестерінде жаңағыдай</w:t>
        <w:br/>
        <w:t>түпте жатқан түйіндерін булар ашқан жоқ. Бір үйге</w:t>
        <w:br/>
        <w:t>бас қосып, бір бакырдан сорпа татысқаны «жетті, бол-</w:t>
        <w:br/>
        <w:t>ды!» деп біліседі. Бул шербешнайда булар бірін-бірі жа-</w:t>
        <w:br/>
        <w:t>мандамайды, жараламайды. Қайта бірі кетіп бара жат-</w:t>
        <w:br/>
        <w:t>са, өзге бәрі бірігіп соның жолында алысып, сіресіп</w:t>
        <w:br/>
        <w:t>көрелі.</w:t>
        <w:br/>
        <w:t>Сөйтіп, булар есебі біріккен кезде, ел есесі, көп мо-</w:t>
        <w:br/>
        <w:t>мынның көптен жүрген арызы, муны тағы да бүктемеге</w:t>
        <w:br/>
        <w:t>түсіп, елеусіз. ескерусіз қалатын жайы бар.</w:t>
        <w:br/>
        <w:t>Оразбай қонағындағы жыйын, ертеңгі күнгі келетін</w:t>
        <w:br/>
        <w:t>Улықтар жайын, олар қасына еріп шығатын қазақ төресі,</w:t>
        <w:br/>
        <w:t>тілмаштар жайын сөз қылысты.</w:t>
        <w:br/>
        <w:t>Енді бір кезекте, Оразбай өзінің қыңыр, қыяс, қаскөй</w:t>
        <w:br/>
        <w:t>мінезі бойынша орайын тауып отырып, әңгіменің бетін</w:t>
        <w:br/>
        <w:t>Абайға бурып алды.</w:t>
        <w:br/>
        <w:t>Қунанбай баласы Ыбрайдың жайын бүкіл Семей</w:t>
        <w:br/>
        <w:t>облысы түгел біледі екен. Оның сөзі, өсиеті жетіп жат-</w:t>
        <w:br/>
        <w:t>қан елдер де көп. Абайдың атын Оразбай алғаш ауыз-</w:t>
        <w:br/>
        <w:t>ға алғанда, қонакта отырған ел жуандары емес, жай мо-</w:t>
        <w:br/>
        <w:t>мындау ақсақал, бірен-саран бөгде жандар сүйсініп, еске</w:t>
        <w:br/>
        <w:t>алғандай болды. Бірак, Оразбай әңгімені тезінен теріске</w:t>
        <w:br/>
        <w:t>бұрып жіберді. Әуелі: «Абай Улықтың теріс хатына ілі-</w:t>
        <w:br/>
        <w:t>ніп тур» деп, өздері Улықшыл, жағымпаз, дәрежеқумар</w:t>
        <w:br/>
        <w:t>болыс-төрелерді бір түршіктіріп алды.</w:t>
        <w:br/>
        <w:t>-- Семейдің оязы кәрін тігіп, шақырту жіберіп,</w:t>
        <w:br/>
        <w:t>Абайды осында алдырып отыр. Облыс соты көп іспен</w:t>
        <w:br/>
        <w:t>тергейтін тәрізді. Және, әсіресе, жандарал кеңсесі қатты</w:t>
        <w:br/>
        <w:t>ашулы, кәрлі дейді, Абай басына. Осы жолы Абай мерт</w:t>
        <w:br/>
        <w:t>болмаса неғылсын! Ертең осы бәріміздің шарай тобы-</w:t>
        <w:br/>
        <w:t>мыздың алдында жауап алатын түрі бар деп, жандарал</w:t>
        <w:br/>
        <w:t>882</w:t>
        <w:br/>
        <w:t>-- Уәй, 6) не түгі! Біріңді бірің аяп, аялап не деп</w:t>
        <w:br/>
        <w:t>турсың!? Ақсақ пен соқырдың жолдас болғанындай, екі</w:t>
        <w:br/>
        <w:t>ғарып боп сүйенісе қалғандары несі? Алдымызда шарай</w:t>
        <w:br/>
        <w:t>топ тур, қаулаған дау, лаулаған от тур. Соған балуанға</w:t>
        <w:br/>
        <w:t>түсіремін деп келе жатсам, екеуің де алпамсадай бойың-</w:t>
        <w:br/>
        <w:t>мен өстіп, маймақсып, мүләйімсіп қалғандарың неменең</w:t>
        <w:br/>
        <w:t>бул? -- деді. Екеуін қатаң сынап, түртіп оятып турған-</w:t>
      </w:r>
    </w:p>
    <w:p>
      <w:r>
        <w:t>дай.</w:t>
        <w:br/>
        <w:t>Аттардың сілкініп, пысқырып ауыздық-сағалдырық-</w:t>
        <w:br/>
        <w:t>ты, ер-турманды шылдырлатып, тыныштықты бузып тур-</w:t>
        <w:br/>
        <w:t>ғанына қарамастан, Еайкөкшенің әзілін барлық топ тү-</w:t>
        <w:br/>
        <w:t>ттел естіді. Көптен үндемей келген аға жолдас, жаңағы</w:t>
        <w:br/>
        <w:t>сөздерін аса сергек ажармен, салмақпен айтты. Ойнақы</w:t>
        <w:br/>
        <w:t>“нақыспен, қағыта сөйлеген.</w:t>
        <w:br/>
        <w:t>Журт тегіс сергіп қалды. Аты суға қанып болған</w:t>
        <w:br/>
        <w:t>Байкөкше, үзеңгілікке келген суды жалдатып, арғы жа-</w:t>
        <w:br/>
        <w:t>ғаға қарай өте берді.</w:t>
        <w:br/>
        <w:t>Абай өзінің екі жағындағы Дәрмен мен Ерболға ке-</w:t>
        <w:br/>
        <w:t>зек қарады да, алдында кетіп бара жатқан Байкөкшені</w:t>
        <w:br/>
        <w:t>нусқап, бір байлау айтты:</w:t>
        <w:br/>
        <w:t>-- Түрін байқадыңдар ма? Өңінде үлкен шабыт оя-</w:t>
        <w:br/>
        <w:t>нып тур. Мен білсем, осы кәрінің жыны бунап келеді.</w:t>
        <w:br/>
        <w:t>Қазір өлең айтады, көрерсіңдер! -- деді.</w:t>
        <w:br/>
        <w:t>Дәрмен үндемей, Абай жүзіне қарап келе жатыр. Бу-</w:t>
        <w:br/>
        <w:t>рын аңдаған тәжрибесі бойынша, Дәрмен Абайдың осын-</w:t>
        <w:br/>
        <w:t>дайдағы байқағыштығын жақсы білетін.</w:t>
        <w:br/>
        <w:t>«Абай кісінің ішіндегі өнерді көре біледі. Кейде сол</w:t>
        <w:br/>
        <w:t>өнердің адам бетіне түртіп шыққан жанарын таныйды!»</w:t>
        <w:br/>
        <w:t>-- деп, бурын кей жастарға айтқаны да бар-ды.</w:t>
        <w:br/>
        <w:t>Қазір ол, үндемеген бойында «Абай осы жолы жа:</w:t>
        <w:br/>
        <w:t>нылды ма екен, жоқ па екен?» деп, бір ойланды. Екінші-</w:t>
        <w:br/>
        <w:t>ден, «Абайдың танығаны рас болса, Байкөкшенің шабы-</w:t>
        <w:br/>
        <w:t>ты қалай серпіп шығар екен?» деп, таңырқай тосады.</w:t>
        <w:br/>
        <w:t>Өзі де шабытты, отты ақын Дәрмен ақындықтың</w:t>
        <w:br/>
        <w:t>ойда жоқ оқыстан, шапшаң тутанып шыққан кезін, өз</w:t>
        <w:br/>
        <w:t>көзімен көруге әрдайым ынтығады,</w:t>
        <w:br/>
        <w:t>Артқы топтан озып барған Байкөкше, өзеннің жаға-</w:t>
        <w:br/>
        <w:t>сына тақау біткен дөңгелек көденің шетіне түсіпті. Аты-</w:t>
        <w:br/>
        <w:t>ның ауыздығын алып, шылбырымен оттатып тур екен.</w:t>
        <w:br/>
        <w:t>Абайлар қасына келгенде, әмірлі буйрық етті. Дауы-</w:t>
        <w:br/>
        <w:t>сы бағанағыдан да сергек, ажарлы.</w:t>
        <w:br/>
        <w:t>-- Жә, бәрің де ат шалдыр! Түс тегіс!</w:t>
        <w:br/>
        <w:t>24% 871</w:t>
        <w:br/>
        <w:t>артынан топырақ шашып қалғалы барамыз. Мен соған</w:t>
        <w:br/>
        <w:t>аттанамын, жарандар! -- деді.</w:t>
        <w:br/>
        <w:t>Қонақтар көбі Оразбай сөзін үнсіз қуптап, бастарын</w:t>
        <w:br/>
        <w:t>жиі изей түсіп тыңдаған еді. Тек, Жиренше ғана жаңағы</w:t>
        <w:br/>
        <w:t>Оразбайдың соңғы айтқанын тың бір сөзбен бекіте түс-</w:t>
        <w:br/>
        <w:t>пек болды:</w:t>
        <w:br/>
        <w:t>-- Ел жақсысы мен Улықтар бірігіп, осы жолы</w:t>
        <w:br/>
        <w:t>Абай басына анық бір тықырды таяп тур скен! Енді мен</w:t>
        <w:br/>
        <w:t>бір нәрсені айтайын. Дәл осы жолы, Абайға әруақтың</w:t>
        <w:br/>
        <w:t>да қарғысы: тимей қалмас! -- дегенде, Оразбай, Абыра-</w:t>
      </w:r>
    </w:p>
    <w:p>
      <w:r>
        <w:t>лы екеуі де Жиреншеге жалт-жалт қарасты.</w:t>
        <w:br/>
        <w:t>Жиренше қабағын суыта түсіп, өзін шыйрықтырған</w:t>
        <w:br/>
        <w:t>ызамен сөйледі.</w:t>
        <w:br/>
        <w:t>-- Кеше осылай аттанарда, дәл Шубардың аузынан</w:t>
        <w:br/>
        <w:t>тағы бір сумдық сөз естідім. Шубардың өзі, тегінде</w:t>
        <w:br/>
        <w:t>Абайды жағалап жүргенмен, кіресілі-шығасылы адам.</w:t>
        <w:br/>
        <w:t>Қеше сол Абай аулынан ашуланып қайтқан бір себебін</w:t>
        <w:br/>
        <w:t>айтты. Тегінде, Абайдың аулы жын ойнағы ғой. Ай-</w:t>
        <w:br/>
        <w:t>далған орыс па, ақ патшаның дУуспаны ма! Әнші-ыржаң-</w:t>
        <w:br/>
        <w:t>шы, қыйқым-сыйқым ба, бәрі маңына бір Уя боп, ора-</w:t>
        <w:br/>
        <w:t>лып жүреді ғой. Соның біреуі, әнебіреу Дәрмен деген</w:t>
        <w:br/>
        <w:t>бірдемесі, жаңағы Оразбай айтқандай, ыртаң-жыртаң</w:t>
        <w:br/>
        <w:t>өлеңсымақ шығарыпты. Сонда Қабекенді, әруақты ба-</w:t>
        <w:br/>
        <w:t>бам Кеңгірбайды «пара алған, өз күшігін өзі жеген, қағ-</w:t>
        <w:br/>
        <w:t>қыр, қабан» деп, масқаралап сөйлепті, дейді. Шубар</w:t>
        <w:br/>
        <w:t>соны естіп, жағасын Ұстап келді. «Түңіліп қайттым,</w:t>
        <w:br/>
        <w:t>Абай өзі де қаңғып адасып жүр. Өзгені де қутыртып,</w:t>
        <w:br/>
        <w:t>әулекі етіп болыпты» деп келді. Көрдіңдер ме мінеки!--</w:t>
        <w:br/>
        <w:t>деп, Жиренше әлі де түсін суыққа салып отыр.</w:t>
        <w:br/>
        <w:t>Оразбай тағы да көтеріліп, қайнай сөйледі:</w:t>
        <w:br/>
        <w:t>220-- Көріп отырмын! Улды (атадан, қызды анадан,</w:t>
        <w:br/>
        <w:t>халықты қасиетті бабадан, атам қазақ жолынан адас-</w:t>
        <w:br/>
        <w:t>тырып бара жатқан азғынның өзі! Қолдан келсе, барық-</w:t>
        <w:br/>
        <w:t>ды салып, аластап, айдағаннан басқа жоқ!-- деді.</w:t>
        <w:br/>
        <w:t>Осындай байлауға барлық достарын, үзеңгі жолдас</w:t>
        <w:br/>
        <w:t>серіктерін иландырып, ертіп Оразбай келер күні, таң</w:t>
        <w:br/>
        <w:t>қылаңдап келе жатқанда, алыс сапарға жол тартқан.</w:t>
        <w:br/>
        <w:t>Отыз -- қырықтай ел жуандарынан, жігіт желеңнен</w:t>
        <w:br/>
        <w:t>нөкер ерткен Оразбай, өз аулынан шығысымен қатты</w:t>
        <w:br/>
        <w:t>жүріске салып, суыт кетті. Араға бір-ақ қонып, Қарамо-</w:t>
        <w:br/>
        <w:t>лаға Абайлан бір күн бурын келіп түскенде, ол және</w:t>
        <w:br/>
        <w:t>де бір есеп ойлап келген. Түстік мезгіл 6Урын барса да,</w:t>
        <w:br/>
        <w:t>Абайдан бурын өзге ел жуандарының анысын аңғарып,</w:t>
        <w:br/>
        <w:t>880</w:t>
        <w:br/>
        <w:t>“мен ояз кеңсесінің тілмаштары бізге сәлем жолдапты! --</w:t>
        <w:br/>
        <w:t>деді.</w:t>
        <w:br/>
        <w:t>-- Бул айтылған сөздеріне қарағанда, Оразбайдың өз</w:t>
        <w:br/>
        <w:t>басы жау Ма, халыс ағайын ба? Қандайлық көңілмен ай-</w:t>
        <w:br/>
        <w:t>тып отырғанын білдірмек емес. Бірақ, кейіннен бір -- екі</w:t>
        <w:br/>
        <w:t>айналыс сөзде жуандар ішінде, Абай үшін қынжылатын</w:t>
        <w:br/>
        <w:t>ажар көрсеткені болмады. Қайта, бәрінде де Абай басы-</w:t>
        <w:br/>
        <w:t>на, оның аброй-атағына қызғаныш ойлаған кыжыл бар-</w:t>
        <w:br/>
        <w:t>-дай. Осыны аңғарып, кейбіреулерінің ушқындаған сөз-</w:t>
        <w:br/>
        <w:t>дерін тыңдап алған соң, Оразбай енді сөзінің бетін ашты.</w:t>
        <w:br/>
        <w:t>Сонан соң Абайды ақ патшаға қарсы деп те жаман-</w:t>
        <w:br/>
        <w:t>с дады. Елді мусылманшылық жолынан, ата заңынан аз-</w:t>
        <w:br/>
        <w:t>дырушы деп те кіналалы. Қазақ жолымен келіп, өзге</w:t>
        <w:br/>
        <w:t>жуандар бул күнге шейін өстімеген тың жаланы тағы</w:t>
        <w:br/>
        <w:t>тапты. Онысы ҚУнанбай балаларына ортак болып қал-</w:t>
        <w:br/>
        <w:t>ған мураны Абай өзге туыстарына бермей, тартып алып-</w:t>
      </w:r>
    </w:p>
    <w:p>
      <w:r>
        <w:t>ты. Қазір сондай зорлық етіп отыр!-- деген сөзге сайды.</w:t>
        <w:br/>
        <w:t>Осыған жалғастыра, Абайды сараң, қарау, дүниеко-</w:t>
        <w:br/>
        <w:t>ңыз етіп те көрсетті. Соның айғағы деп: «Әкесі Қунан-</w:t>
        <w:br/>
        <w:t>байға ас бермегенін қайтесің!» деп те салған. Бул жөнге</w:t>
        <w:br/>
        <w:t>келгенде, барлық жуандар жамырасып сөйлеп, Абайды</w:t>
        <w:br/>
        <w:t>бірауыздан кіналады.</w:t>
        <w:br/>
        <w:t>2 Қымызға қызып алған Сыбанның тәкаппар бір тө-</w:t>
        <w:br/>
        <w:t>ресі, қолына домбыра алып тыңқылдатып отырып, бір-</w:t>
        <w:br/>
        <w:t>ауыз өлең де айтып салды:</w:t>
        <w:br/>
        <w:t>-- Сәлем де Ыбырайға бөлем еді,</w:t>
        <w:br/>
        <w:t>Ас беріп Қунекемді елемеді.</w:t>
        <w:br/>
        <w:t>Ел жыйып ағайыннан алғыс алса,</w:t>
        <w:br/>
        <w:t>Аз ғана шығасыдан өле ме еді? -</w:t>
        <w:br/>
        <w:t>деп, тоқтағанда, барлық топ қарқылдасып, мәзденіп кү-</w:t>
        <w:br/>
        <w:t>лісіп қалды.</w:t>
        <w:br/>
        <w:t>Бул төре Абай сыяқты, Қаракесек Бошанның жиені</w:t>
        <w:br/>
        <w:t>болатын. «Бөлем» дегенде, соны еске алып айтқаны.</w:t>
        <w:br/>
        <w:t>Өлеңінің аяғын уйкастыра алмай, «өлер ме еді» деген</w:t>
        <w:br/>
        <w:t>сөзді әдейі «өле ме еді» деп айтқанын, өзінің ерен тал-</w:t>
        <w:br/>
        <w:t>қырлығындай танытты.</w:t>
        <w:br/>
        <w:t>Сол бір олақ сөзін, әсіресе, қатты даурығып айтып,</w:t>
        <w:br/>
        <w:t>елден бурын өзі тарқылдап ҡүлген-ді.</w:t>
        <w:br/>
        <w:t>Абайды жамандасу жолында демдері қосылған жу-</w:t>
        <w:br/>
        <w:t>андардың ішінен бір кезде Қерей -- Рақыш одағайлап</w:t>
        <w:br/>
        <w:t>шықты.</w:t>
        <w:br/>
        <w:t>2-2 -- Осы әкеден бала артық туа ма?-- деп, журтқа</w:t>
        <w:br/>
        <w:t>айнала қарап, жауап күткендей.</w:t>
        <w:br/>
        <w:t>383</w:t>
        <w:br/>
        <w:t>-- А, сіз неге ондай болдыңыз?</w:t>
        <w:br/>
        <w:t>-- Мен алысамынң! Себеп солай...</w:t>
        <w:br/>
        <w:t>-- Неге алысасыз?</w:t>
        <w:br/>
        <w:t>-- Алысу -- тіршілік заңы. Дүниеде жачды, жансыз</w:t>
        <w:br/>
        <w:t>заттың бәрі де алысумен тіршілік етпей ме? Мен ғана</w:t>
        <w:br/>
        <w:t>емес, тіпті, сіздің езіціз де алысасыз, Ваше превосходи-</w:t>
        <w:br/>
        <w:t>тельство.</w:t>
        <w:br/>
        <w:t>Жандарал сәл ойланып, тоқырап қалды. Тағы бір</w:t>
        <w:br/>
        <w:t>адам шегіне түсіп, Абайдың бас-аяғын барлап, сүзе қа-</w:t>
        <w:br/>
        <w:t>рап өтті. Ол бір сәт қатты ызаланғандай. Басының қас-</w:t>
        <w:br/>
        <w:t>қасына дейін қып-қызыл боп кетті.. Мына салтанатты</w:t>
        <w:br/>
        <w:t>шығысында, осынша жУрт алдында әлдеқандай сахра-</w:t>
        <w:br/>
        <w:t>лық киргиз мучымен қорғанбай, қысылмастан жауапта-</w:t>
        <w:br/>
        <w:t>сады. Жауабы қандай!?. Жандарал өзіне белгілі кейбір</w:t>
        <w:br/>
        <w:t>шағым қағаздарға сүйеніп, «Бул қыңыр киргизді Ууста-</w:t>
      </w:r>
    </w:p>
    <w:p>
      <w:r>
        <w:t>тып қойса Неғылады?» деген ойға да келді.</w:t>
        <w:br/>
        <w:t>Бірақ жаңағы сөзіне орай сөз, мінез таппай қур Ус-</w:t>
        <w:br/>
        <w:t>тату, мынау топ алдында көрнеу шатақ, өрескелдік бо-</w:t>
        <w:br/>
        <w:t>луға да мүмкін. Сондықтан енді қатты зекіп сөйледі.</w:t>
        <w:br/>
        <w:t>Тағы да қадалды:</w:t>
        <w:br/>
        <w:t>--! Сіз мемен, кімге қарсы алысасыз?</w:t>
        <w:br/>
        <w:t>-- Мең жауыздықпен алысамын.</w:t>
        <w:br/>
        <w:t>-- Сізді неге көп журт жамандайды?</w:t>
        <w:br/>
        <w:t>-- О да ғажап емес... Тірілікте жауыздық көп пе?</w:t>
        <w:br/>
        <w:t>Жақсылық көп пе? Мечің білуімше, жауыздық пен жа-</w:t>
        <w:br/>
        <w:t>уыздар көбірек... Ендеше олардың үні молырақ болуы</w:t>
        <w:br/>
        <w:t>да заңды...</w:t>
        <w:br/>
        <w:t>Айнала журт жым-жырт тынып қалыпты. Оразбай</w:t>
        <w:br/>
        <w:t>турған жақ шетте, қазақша сыбыс, сыбсың сөз суылдап</w:t>
        <w:br/>
        <w:t>естіліп тур. «Жауаптасып қалды ғой!», «Улықтың түрі</w:t>
        <w:br/>
        <w:t>кәрлі емес қой!», «Тілге келсе, тәсіл тауып кетер ме?»</w:t>
        <w:br/>
        <w:t>деген, қожыраған күдік сөзбен сурақтарды, Молдабай,</w:t>
        <w:br/>
        <w:t>Абралы, Жирешшелер айтып тур.</w:t>
        <w:br/>
        <w:t>«Урсып тур ма?», «Тергеп тур ма?» деп, саңыраудай</w:t>
        <w:br/>
        <w:t>алақтап, жаманшылық тілесе де, дымы қурып турған</w:t>
        <w:br/>
        <w:t>Оразбай өзіндей орысшаға меңіреу Жиреншеден, енте-</w:t>
        <w:br/>
        <w:t>Леп жауап күтеді.</w:t>
        <w:br/>
        <w:t>Жандарал Абай қасычда, әлі қарап, әлі кетпей турып</w:t>
        <w:br/>
        <w:t>алды. ;</w:t>
        <w:br/>
        <w:t>-- Сіз солай дейсіз бе?</w:t>
        <w:br/>
        <w:t>-- Солай деймін, Ваше превосходительство!</w:t>
        <w:br/>
        <w:t>-- Осы айтқандарыңыздың дурыстығын сөзбен, іспеч</w:t>
        <w:br/>
        <w:t>бекіте аласыз ба?</w:t>
        <w:br/>
        <w:t>390</w:t>
        <w:br/>
        <w:t>-- Ояздар!</w:t>
        <w:br/>
        <w:t>-- Ал, жандарал шығады!</w:t>
        <w:br/>
        <w:t>-- Пай-пай! Осы улықтың осындай бір айбаты-ай!</w:t>
        <w:br/>
        <w:t>-- Қошаметші нөкерінің өзін қарашы!</w:t>
        <w:br/>
        <w:t>-- Көздің алмасын сорады ғой!?</w:t>
        <w:br/>
        <w:t>-- Қайтып ықтатып сілкіндірмесін!</w:t>
        <w:br/>
        <w:t>-- «Улықтың пысы басады» деген осы ғой! Тіпті, ар-</w:t>
        <w:br/>
        <w:t>қама шейін тоңазып кетті! -- деп, өздері болыс болмаса</w:t>
        <w:br/>
        <w:t>да, бір жуанның шылауында, қошаметші боп жүретін</w:t>
        <w:br/>
        <w:t>билер, аткамінерлер тыным ала алмай тур.</w:t>
      </w:r>
    </w:p>
    <w:p>
      <w:r>
        <w:t>Енді біразда жасауыл, жандарм, урядниктердің бері</w:t>
        <w:br/>
        <w:t>“қаптап шыққан тобы, болыстар қоршауының екі шетінен</w:t>
        <w:br/>
        <w:t>көп, қақ жарылып, т)ра қалды. Сонан ары осы жарыл-</w:t>
        <w:br/>
        <w:t>ван топтың тап ортасында, көптен күткен улық қонақтар</w:t>
        <w:br/>
        <w:t>көрінеді. Үлкен шендер, крест, медальдар таққан жар-</w:t>
        <w:br/>
        <w:t>қыраған, сәнді тобы, шыға келді.</w:t>
        <w:br/>
        <w:t>“Ең алдында келе жатқан шалмақ төсті, биік бойлы</w:t>
        <w:br/>
        <w:t>қасқабас төре. Ол келбетті адам. Дөңгелек жирен сақа-</w:t>
        <w:br/>
        <w:t>лы бар. Екі иығын жаңа эполет басқан, төсінде оқалы</w:t>
        <w:br/>
        <w:t>аксельбант. Толықтау қарнын көлденең буған оқа бел-</w:t>
        <w:br/>
        <w:t>беу бар. Төсінен қыйғаш түскен, әсем бауға ілінген, қа-</w:t>
        <w:br/>
        <w:t>рала күміс сапты, сәнді сулу қылыш бар. Бул Улықты</w:t>
        <w:br/>
        <w:t>өзге қошаметші қоршаудың бәрі, жалғыз оқшау бөліп,</w:t>
        <w:br/>
        <w:t>алдына салыпты. Арт жағын ала полковник шеніндегі</w:t>
        <w:br/>
        <w:t>үш-- төрт ояз келеді. Солар тобына ілесе, штатсхий қа-</w:t>
        <w:br/>
        <w:t>ра фрак сюртуктер киген советниктер, хат жүргізушілер</w:t>
        <w:br/>
        <w:t>қозғалды. «Жандарал! Жандарал!» десіп, болыстар қа-</w:t>
        <w:br/>
        <w:t>тары сусылдаған сыбырмен, үн берісіп қалды. Қамыс-</w:t>
        <w:br/>
        <w:t>қУрақ басын ақырын жел желпіп, судырлатып өткендей,</w:t>
        <w:br/>
        <w:t>қысқа сыбыр, қазақ тобын түгел айналып шықты.</w:t>
        <w:br/>
        <w:t>-- Жандарал!</w:t>
        <w:br/>
        <w:t>-- Ақ жандарал!</w:t>
        <w:br/>
        <w:t>-- «Ақ жандарал» десе дегендей!</w:t>
        <w:br/>
        <w:t>-- Өзі де аппақ марқасқа ғой! Айдыны да, келбеті</w:t>
        <w:br/>
        <w:t>де келіскен екен! -- десіп, бағанағы қошаметшілер әлі</w:t>
        <w:br/>
        <w:t>де тыным ала алмайды: :</w:t>
        <w:br/>
        <w:t>Жандарал, жандармдар қатарынан шыға бере, оң</w:t>
        <w:br/>
        <w:t>жақтан бастап, қазақ болыстарының знаҡты адамдары-</w:t>
        <w:br/>
        <w:t>ның бәріне жағалай қол беріп амандаса басталы. Дәл</w:t>
        <w:br/>
        <w:t>жандаралдың сол жағында «керегім бола ма?» деп, енте-</w:t>
        <w:br/>
        <w:t>леп келе жатқан, аласа бойлы, семізше, шардақы дене-</w:t>
        <w:br/>
        <w:t>ті, танқы мурын, бітік көз қазақ тілмашы бар.</w:t>
        <w:br/>
        <w:t>Улыққа ең алғаш қол созған болыс Қерей -- Рақыш</w:t>
        <w:br/>
        <w:t>388</w:t>
        <w:br/>
        <w:t>нанбаев өзінің барлық өнеге бойымен сөйлеген сөз, ішкі</w:t>
        <w:br/>
        <w:t>нәр ойымен, түгелдей қарсы ажар танытып отыр. Орыс-</w:t>
        <w:br/>
        <w:t>ша оқыған адамша сөйлейді. Жачдаралдай улықтаң жас-</w:t>
        <w:br/>
        <w:t>қанбай, ақыл тәрбиесі тең адамша кеңеседі. Үстіне киген</w:t>
        <w:br/>
        <w:t>бешпеті де сочдай унамды түсті, қымбат сукнодан тігіл-</w:t>
        <w:br/>
        <w:t>ген, онысын және қалачың тігіншісі тіккепі көрініп тур.</w:t>
        <w:br/>
        <w:t>Бул белгісі де Абайды надан етпей тең адам еткен үшін,</w:t>
        <w:br/>
        <w:t>жандаралды ыза қыла түседі.</w:t>
        <w:br/>
        <w:t>Осы кезде Абайға суық қараған көзіч жандарал есік</w:t>
        <w:br/>
        <w:t>жаққа аударып, қабағын түйді. Төрге қарсы отырған</w:t>
        <w:br/>
        <w:t>Абай да бурылған еді.</w:t>
        <w:br/>
        <w:t>Үйге кіріп, есік жанында тік турып, тымағын қолты-</w:t>
        <w:br/>
        <w:t>ғына қысқан Базаралы мен орта жаста, сулу сақалды</w:t>
        <w:br/>
        <w:t>сыпайы ғана киічген орыс адамы тур екен... Абай База-</w:t>
        <w:br/>
        <w:t>ралының бул жерден шыққанына орасач таңданды...</w:t>
      </w:r>
    </w:p>
    <w:p>
      <w:r>
        <w:t>Оның жачындағы орыс адамын да жаңа таныды. Бул қа-</w:t>
        <w:br/>
        <w:t>зақшаға жүйрік Семейдің сағатшысы Сабелей екен. Өзі</w:t>
        <w:br/>
        <w:t>үнемі қазақтың арызын жазып жүретін ояздық, облыс-</w:t>
        <w:br/>
        <w:t>тық бар кеңсені білетін жоғары төмен Улықтың бәрінің</w:t>
        <w:br/>
        <w:t>аты-жөнін білетін, және, әсіресе, сол кеңселердің маңын-</w:t>
        <w:br/>
        <w:t>дағы стражчик, урядник, қатшы тілмаш -- баршасымен</w:t>
        <w:br/>
        <w:t>жете таныс та, үйір адам болатын.</w:t>
        <w:br/>
        <w:t>«Қөп адвакаттан Сабелейдің жолы жеңіл» деп қазақ-</w:t>
        <w:br/>
        <w:t>тың момын шаруасының (барлығы “да арызыч осыған</w:t>
        <w:br/>
        <w:t>жазғызып, Себелейді жоқшы етіп жүретін.</w:t>
        <w:br/>
        <w:t>Жандарал өз үстіне кіргеч көрнеу арызшыларға ыза-</w:t>
        <w:br/>
        <w:t>лачумен қатар, таңдана қарады. Бірі орыс, бірі қазақ, -</w:t>
        <w:br/>
        <w:t>екеуінің де қолтықтары толы будаланған қалың қағаз-</w:t>
        <w:br/>
        <w:t>дар. Қазағы Узын, сымбатты бойы бар... сулу бурыл са-</w:t>
        <w:br/>
        <w:t>қалды, аппақ кең маңдайлы, нур жүзді, келбетті адам...</w:t>
        <w:br/>
        <w:t>Булардың артында, есік алдында оннач аса жупыны</w:t>
        <w:br/>
        <w:t>киімді момын жүзді арызшы жачдар, үйге кірмей ашық</w:t>
        <w:br/>
        <w:t>есіктен бас иіп қана жандарал жүзіне қарасып тур. Бәрі</w:t>
        <w:br/>
        <w:t>де үйге кіргеч Базаралы алуандас орта жасты Унамды</w:t>
        <w:br/>
        <w:t>түсті қазақ арызшылары:</w:t>
        <w:br/>
        <w:t>-- Бу не?.. Кімдер? -- дей берген жандаралға Сабе-</w:t>
        <w:br/>
        <w:t>лей шапшаң ғана жай білдірді.</w:t>
        <w:br/>
        <w:t>-- Ваше превосходительство, бУл келгендер Семипа-</w:t>
        <w:br/>
        <w:t>латичско уезінің әр болысының арызшы қазақтары. Қазір</w:t>
        <w:br/>
        <w:t>бәрі де сізге бір ғана өтінішпен келді. Бәрі де приговор</w:t>
        <w:br/>
        <w:t>әкеп тур. Мыча қағаздар солар. Мені «сізге арызымызды</w:t>
        <w:br/>
        <w:t>айтып бер!» деп сУрады. Өздері орысша білмеген соң...</w:t>
        <w:br/>
        <w:t>-- Арызы не туралы? Не сурайды?</w:t>
        <w:br/>
        <w:t>399</w:t>
        <w:br/>
        <w:t>жаңағы ызаланған күйін есіче түсіріп еді. Енді онашада</w:t>
        <w:br/>
        <w:t>Абайға ашулы жүзбен қатал мінез көрсетіп, ақыра сөй-</w:t>
        <w:br/>
        <w:t>леді. :</w:t>
        <w:br/>
        <w:t>-- Алысамыч, алысамын!.. -- деп, Абайды мазақтап,</w:t>
        <w:br/>
        <w:t>оның соңғы сөзін қайталап өтіп. -- Сахрадағы бірінші</w:t>
        <w:br/>
        <w:t>сорт бүліксіз. Сізге қарсы барлық болыстардың инабатты,</w:t>
        <w:br/>
        <w:t>улықтарға сенімді адамдары өтічішітер, арыздар жазған.</w:t>
        <w:br/>
        <w:t>Текке жазбаған. Сіз сахраның тыныштығын бУузушы бол-</w:t>
        <w:br/>
        <w:t>ғындықтан жазған. Сіздің орныңыз сахра емес. Сіз одан</w:t>
        <w:br/>
        <w:t>көтерілетін адамсыз. Мен сіздің шыныңызды өзіңізге айт-</w:t>
        <w:br/>
        <w:t>қызғалы, айыбыңызды мойныңызға алғызғалы ертіп кел-</w:t>
        <w:br/>
        <w:t>дім. Жасырсаңыз, оңай ақталамын десеңіз жаңыласыз!</w:t>
        <w:br/>
        <w:t>Және бүгін қолымда турган дәлелдермен, қазір осы ара-</w:t>
        <w:br/>
        <w:t>да, оң екі сағат ішінде, сізді Семейдің түрмесіне жіберіп,</w:t>
        <w:br/>
        <w:t>содан ары Сібірдің ең алыс каторгысыча қазақ даласы</w:t>
        <w:br/>
        <w:t>қайтіп сіздің атыңызды естіместей жерге жіберуге дәле-</w:t>
        <w:br/>
        <w:t>лім бар. Шыныңызды айтыңыз, сізге сахрадан че керек?</w:t>
        <w:br/>
        <w:t>Неге сіз, біз қойған барлық әкімдермен араздасып,</w:t>
        <w:br/>
        <w:t>жауласумеч келесіз? -- деді!</w:t>
        <w:br/>
        <w:t>Абай далада жандаралды алғаш көргеннен, әлі оның</w:t>
        <w:br/>
        <w:t>жүзінен үміт ететін белгі көрген жоқ еді. Мынау сөзде</w:t>
        <w:br/>
        <w:t>өзіне төнген ачық қауіп барын аңғарды. Бірақ жаңа тыс-</w:t>
      </w:r>
    </w:p>
    <w:p>
      <w:r>
        <w:t>та, жандаралдың артычда келе жатып, алысуға бекінген</w:t>
        <w:br/>
        <w:t>ниеті енді мынау сәтте де өзгергеч жоқ. Сескену, үрку</w:t>
        <w:br/>
        <w:t>емес, бойына қайсар ашу жыйды. Буғач улық қазір тек</w:t>
        <w:br/>
        <w:t>ызалы көрінді де, ақылсыз, Ушқалақ тәрізденді. Мінез-</w:t>
        <w:br/>
        <w:t>бен, ақылмен бойдағы адамдық қасиет қуатпен салысуға</w:t>
        <w:br/>
        <w:t>келгенде, қазір Абай өзін жандаралдан әлдеқайда биік,</w:t>
        <w:br/>
        <w:t>астам турғачдай сезінді. Ол сабырмен ғана ығыспай жа-</w:t>
        <w:br/>
        <w:t>уап айтты.</w:t>
        <w:br/>
        <w:t>-- Ваше превосходительство! Мен ол адамдармен сіз-</w:t>
        <w:br/>
        <w:t>дер әкім қойғандықтан алыспаймыч ғой. Айттым ғой,</w:t>
        <w:br/>
        <w:t>олар жауыз болғандықтан алысамыч!</w:t>
        <w:br/>
        <w:t>Жандарал қатты тепсініп, столды саусағымеч қатты</w:t>
        <w:br/>
        <w:t>Урып турып:</w:t>
        <w:br/>
        <w:t>-- Ең әуелі сіз осы үшін жауап беріңіз! Әкім сайлан-</w:t>
        <w:br/>
        <w:t>ғач адамдарды «жауыз» деуге қандай хақыңыз бар?</w:t>
        <w:br/>
        <w:t>-- Олардың шынын білсеңіз, мен ғана емес, өзіңіз де,</w:t>
        <w:br/>
        <w:t>жауыз демек түгіл, көбіч жазалар едіңіз.</w:t>
        <w:br/>
        <w:t>-- Осы айтқан сөзіңізге дәлел келтіріңіз! Не сіз, көп</w:t>
        <w:br/>
        <w:t>волостной управительдердің қылмыстарын дәлдеп атап</w:t>
        <w:br/>
        <w:t>бересіз. Менің көзімді жеткізесіз соған. Немесе мен сізді</w:t>
        <w:br/>
        <w:t>395.</w:t>
        <w:br/>
        <w:t>Сіздің өзіңіз ықтиярсыз, сол көп арыздарға. көңіл бө-</w:t>
        <w:br/>
        <w:t>ліп, жаманшылық, жауыздықпен алыюпақшы боп, араға,</w:t>
        <w:br/>
        <w:t>келіп отырсыз. Қылмыстардың атын санасақ: Урлық, өті-</w:t>
        <w:br/>
        <w:t>рік куәлік, талан-тараж, кісі өлтіру, үлкен шайкалар жа-</w:t>
        <w:br/>
        <w:t>сап, бір елден шығып, екінші елге барып мал талап қай-</w:t>
        <w:br/>
        <w:t>ту. Соның аржағында, әрбір мықты адамдардың сүйеуі,</w:t>
        <w:br/>
        <w:t>жауызды жаманшылықтан ақтап алатыны, жалғанға</w:t>
        <w:br/>
        <w:t>приговор жасау, біргуді өтірікпен жалалау,-- осы істер-</w:t>
        <w:br/>
        <w:t>Дің бәрінің үстінде пара, заңсыз, теріс билік, көп елді,</w:t>
        <w:br/>
        <w:t>момын елді жем ету, шығынға батыру. Мінекей осындай</w:t>
        <w:br/>
        <w:t>істің бәрін жыйып келгенде -- жауыздық атанады. Жа-</w:t>
        <w:br/>
        <w:t>маншылық атанады.</w:t>
        <w:br/>
        <w:t>«Соны істейтін кім?» десеңіз, көбінше елде отырған</w:t>
        <w:br/>
        <w:t>малы көп, жігіті көп, және керек десе, қазналық печаті,</w:t>
        <w:br/>
        <w:t>кеңсесі де бар, әр болыста отырған атақты әкім адамдар.</w:t>
        <w:br/>
        <w:t>Ал, барлық тынымсыз, шексіз көп жауыздықтар нәтиже-</w:t>
        <w:br/>
        <w:t>сінде, малынан айрылатын, есесіз қалатын, әделет таппай-</w:t>
        <w:br/>
        <w:t>тын, көп момын халық болады. «Адал еңбекпен, тыныш</w:t>
        <w:br/>
        <w:t>тіршілік етемін» деген еңбек иесі көп халық, жаңағы</w:t>
        <w:br/>
        <w:t>мықты жауыздардан, удайы зорлық көріп, теңдік таба</w:t>
        <w:br/>
        <w:t>алмай, жапа шегеді -- деп, сөйледі.</w:t>
        <w:br/>
        <w:t>Анық бір облысты басқарған үлкен әкімге алғаш рет</w:t>
        <w:br/>
        <w:t>бетпе-бет кездесіп қалған соң, Абай «арты не болады?»</w:t>
        <w:br/>
        <w:t>деп ойлаған жоқ. Халық атынан Уулыққа білдіруге қажет</w:t>
        <w:br/>
        <w:t>болған ауыртпалық істер мен мол муқтаждықтардың бә-</w:t>
        <w:br/>
        <w:t>рін айтып қалмақ болды.</w:t>
        <w:br/>
        <w:t>Осы айтқан сыны, көпшілік арызы, муны сыяқты сөз-</w:t>
        <w:br/>
        <w:t>Дер, жандарал аңғара білсе, Абайдың кіммен жауласа-</w:t>
        <w:br/>
        <w:t>тынын да анық ашқандай. Ол өз басын ақтап, я өзінің</w:t>
        <w:br/>
        <w:t>жауы боп жүрген адамдардың атын да атаған жоқ.</w:t>
      </w:r>
    </w:p>
    <w:p>
      <w:r>
        <w:t>Жандарал Абай сөздерін тыңдай отырып, бул адам-</w:t>
        <w:br/>
        <w:t>ның «жай бір арыз, приговорларда жүретін, қатардағы</w:t>
        <w:br/>
        <w:t>айлакер емес екенін аңғарды. Аңғарған сайын, Абайға</w:t>
        <w:br/>
        <w:t>іштей жауығып, жатырқай қарады. Бул киргиз жанда-</w:t>
        <w:br/>
        <w:t>ралдың сахрада «кездестірем» деп күтпеген адамы. Өзін-</w:t>
        <w:br/>
        <w:t>де «халықтың қамқоры боламын деген, оның сөзін сөйлеп</w:t>
        <w:br/>
        <w:t>жоқтаушы, алысушы боламын» деген кескін байқала-</w:t>
        <w:br/>
        <w:t>ды. Бір кезек жандарал Абайдан іштей үркіп те қалды.</w:t>
        <w:br/>
        <w:t>Мынау айтып отырған сөздері әлі «азатшылдық», «халық-</w:t>
        <w:br/>
        <w:t>шылдық», «социалистік» ойлармен жалғасатын програм-</w:t>
        <w:br/>
        <w:t>ма емес пе екен?» деп те сескенді.</w:t>
        <w:br/>
        <w:t>2 Бірақ кейін «ол аталған заттар әлі сахрадан алыс</w:t>
        <w:br/>
        <w:t>397</w:t>
        <w:br/>
        <w:t>осы үйден шығарғанда, қасыңызға жандармдарды қосып,</w:t>
        <w:br/>
        <w:t>түрмеге жөнелтетін боп шығарамын.</w:t>
        <w:br/>
        <w:t>Абай әлі де сасқан жоқ. Жандаралға ойлы, салқын</w:t>
        <w:br/>
        <w:t>көзбен тік қарап турды да:</w:t>
        <w:br/>
        <w:t>-- Мақул, Ваше превосходительство! Тек, бірақ маған</w:t>
        <w:br/>
        <w:t>барымды айтқызып, тыңдап шығуыңызды өтінемін,--</w:t>
        <w:br/>
        <w:t>деді.</w:t>
        <w:br/>
        <w:t>Абайдың мынау жауап, мынау жүзінен сон, жандарал</w:t>
        <w:br/>
        <w:t>оған бір сәт жалт бурылып, узақ ойлана үнсіз тоқтап, қа-</w:t>
        <w:br/>
        <w:t>далып турды. Сөйтті де бірталай уақыт үнсіз жүріп</w:t>
        <w:br/>
        <w:t>қалды.</w:t>
        <w:br/>
        <w:t>Абай осы ретте, қазір осы Қарамолада шербешнай</w:t>
        <w:br/>
        <w:t>сьезд шақыртып отырған зор-зор дауларды, ел шабулар-</w:t>
        <w:br/>
        <w:t>ды, барымтаны, үлкен тынымсыз Урлық сыяқты қылмыс-</w:t>
        <w:br/>
        <w:t>тарды санап өтті. Бул улықтың Абайды бек білетінін жа-</w:t>
        <w:br/>
        <w:t>ңа, алғаш кездескен жердің өзінде көрінді. Әрине, ол ең-</w:t>
        <w:br/>
        <w:t>алдымен Оразбайлардың жалақор арыздары бойынша</w:t>
        <w:br/>
        <w:t>біледі. Бірақ ол ғана емес, осы Қарамолаға жүрер ал-</w:t>
        <w:br/>
        <w:t>дында кеңсесінен осы сапарда керек болатын қағаздарды</w:t>
        <w:br/>
        <w:t>жыйғызып алып қарағанда, Әлмағамбет осы жазғы күн-</w:t>
        <w:br/>
        <w:t>дерде әкеп кіргізген көп қағаз да көзіне түскен. Тіпті,</w:t>
        <w:br/>
        <w:t>көп қолдар қойылған приговорлар “бір ауылнай емес, көп</w:t>
        <w:br/>
        <w:t>ауылнайдың елдері араласып жасаған тутас тілекті аң-</w:t>
        <w:br/>
        <w:t>ғартады. Бар қағазда «Ибрагим Құнанбаев аты қайта-</w:t>
        <w:br/>
        <w:t>қайта аталады. Оны даланың бурыннан дағдылы арызы</w:t>
        <w:br/>
        <w:t>деп әуелде үстірт шолып сыпырып тасталып еді. Бірақ</w:t>
        <w:br/>
        <w:t>орысша жақсы өнерлі тілмен жазылған, (шық боп уқып-</w:t>
        <w:br/>
        <w:t>ты жазылған тілек-арыз жолдары көзін еріксіз тартқан.</w:t>
        <w:br/>
        <w:t>Сонда Абайды қазақтың ақтағаны былай турсын, мунда</w:t>
        <w:br/>
        <w:t>переселен крестьяндар түсірген акты “мен қатар Абайдың</w:t>
        <w:br/>
        <w:t>соңғы жатақтарды қорғаған іс-әрекеті бір жерден шығыл</w:t>
        <w:br/>
        <w:t>отыр. Бул жай осылай жүрер алдында жандаралды Абай</w:t>
        <w:br/>
        <w:t>жөнінде нық тоқыратып, қатты ойландырып қалған. Ен-</w:t>
        <w:br/>
        <w:t>ді Абайды анық танып, іштегі ой ниетін түгел білгісі ке-</w:t>
        <w:br/>
        <w:t>леді. Абайға кейде сурақтар беріп, оның ішін ашатын</w:t>
        <w:br/>
        <w:t>жайларды әдейі сурап сөйлетті. )</w:t>
        <w:br/>
        <w:t>Абай өз ойын айтып жатыр:</w:t>
        <w:br/>
        <w:t>-- Қылмыстың бәрі қағаз жүзінде сансыз көп ауыр</w:t>
      </w:r>
    </w:p>
    <w:p>
      <w:r>
        <w:t>“жумыстар болғандықтан ояздар тыя алмай, мировой</w:t>
        <w:br/>
        <w:t>седьялар анық .бузық, жауыз адамдарды жазалай алмай</w:t>
        <w:br/>
        <w:t>қойды.</w:t>
        <w:br/>
        <w:t>Енді міне үш -- төрт дуанның көп болыстарының ара-</w:t>
        <w:br/>
        <w:t>сындағы тартыстар, облысты билейтін кенсеге де түсті...</w:t>
        <w:br/>
        <w:t>396</w:t>
        <w:br/>
        <w:t>еді. Ол шошақ төбе, қара елтірі тымағын кеудесіне бас-</w:t>
        <w:br/>
        <w:t>қан. Өзі жотасынан оқ тигендей, шуғыл бүгіліп, иіле ка-</w:t>
        <w:br/>
        <w:t>лыпты. Екі аяғы тыным таппай қозғалақтап, өбектеп</w:t>
        <w:br/>
        <w:t>кетті. Орта жасты адам болса да, әлі біткен кісідей.</w:t>
        <w:br/>
        <w:t>Буынын бекіте алмай қалбақтап, қУрақ Ушты. Тілі де</w:t>
        <w:br/>
        <w:t>күрмеле береді. Бар аузына түскені «здәрәсти тақсыр!»</w:t>
        <w:br/>
        <w:t>деген сөз болды.</w:t>
        <w:br/>
        <w:t>Одан кейінгі болыстың да ақыл тоқтатып, ес жыйеа-</w:t>
        <w:br/>
        <w:t>ны болған жоқ. Булар да тыпырлап, тымақтарымен, пе-</w:t>
        <w:br/>
        <w:t>месе, бөріктерімен кеуделерін, қарындарын басады.</w:t>
        <w:br/>
        <w:t>Иіле-бүгіліп, өбектеп, бишара боп қалды. Бейне бір іш-</w:t>
        <w:br/>
        <w:t>тері ауырған кісідей тынымы-тыныштығынан айрылып,</w:t>
        <w:br/>
        <w:t>қУудайына жазып, жорғақтап тур. Олардың жағалай айт-</w:t>
        <w:br/>
        <w:t>қаны сол Рақыштың бір сөзі «здәрәсти тақсыр! Здәрәсти</w:t>
        <w:br/>
        <w:t>тақсыр!» болды.</w:t>
        <w:br/>
        <w:t>Жандаралдың артында келе жатқан суық түсті ояз-</w:t>
        <w:br/>
        <w:t>“дар, мурт астынан жымыяды. Жандарал қазақ тобын</w:t>
        <w:br/>
        <w:t>жағалап, орта тусқа шейін келді. Әлі күнге «здәрәсти</w:t>
        <w:br/>
        <w:t>тақсыр» дан басқа, жөні түзу сөз тапқан бір қазақ жоқ.</w:t>
        <w:br/>
        <w:t>Бір де-біреуі жандаралға өздерінің аты-жөнін айтуға да</w:t>
        <w:br/>
        <w:t>жарамады.</w:t>
        <w:br/>
        <w:t>Еңді бір кезекте жандарал Абайға тақап келіп еді.</w:t>
        <w:br/>
        <w:t>Оның мойнында энагы, үстінде оқалы шапаны жоқ. Бі-</w:t>
        <w:br/>
        <w:t>рақ, қалаша, сыпайы сулу тігілген Узын бешпет, жуқа</w:t>
        <w:br/>
        <w:t>сур шапаны бар. Келбетті жүз, ойлы пішінді Абай, 69-</w:t>
        <w:br/>
        <w:t>ның касына жандарал келгенде, еркін маңызды турған</w:t>
        <w:br/>
        <w:t>қалыппен, титтей де өзгерген жоқ. Жандарал бар қазақ-</w:t>
        <w:br/>
        <w:t>тың тобынан басқарақ ажары, келбеті бар бул қазаққа,</w:t>
        <w:br/>
        <w:t>бір сикундке, таңырқағандай көз тастады. Абайға да бас</w:t>
        <w:br/>
        <w:t>ніп, қол созып амандаса берді. Сол кезде Абай да сал-</w:t>
        <w:br/>
        <w:t>мақты сыпайылықпен, тәрбиелі адамның қозғалысын жа-</w:t>
        <w:br/>
        <w:t>сап бас иді:</w:t>
        <w:br/>
        <w:t>-- Здравствуйте, Ваше превосходительство! -- деді.</w:t>
        <w:br/>
        <w:t>Және ілесе жандаралдың қолын қысып, амандасып жа-</w:t>
        <w:br/>
        <w:t>тып--Ибрагим Қунанбаев!-- деп, өзін атап таныстырды.</w:t>
        <w:br/>
        <w:t>Бурын бөгелмей жүріп келе жатқан жандарал, енді</w:t>
        <w:br/>
        <w:t>Абайдан жарым адымдай кейін басты да, жалт қарады.</w:t>
        <w:br/>
        <w:t>-- Қунанбаев!-- А-а, әлгі ел бүлдіргіш Қунанбаев</w:t>
        <w:br/>
        <w:t>сіз бе?</w:t>
        <w:br/>
        <w:t>Абай мен екеуі осыдан соң, қарсы көз қадасып, ту-</w:t>
        <w:br/>
        <w:t>рып қалып, орысша жауаптасып кетті.</w:t>
        <w:br/>
        <w:t>Абай тез жауап берді:</w:t>
      </w:r>
    </w:p>
    <w:p>
      <w:r>
        <w:t>-- Я, сол менмін, Ваше превосходительство.</w:t>
        <w:br/>
        <w:t>359</w:t>
        <w:br/>
        <w:t>Жиренше мен Оразбайдың бУл болымсыз көріністен</w:t>
        <w:br/>
        <w:t>түйген жайы, анық соққыдай болды. Екеуі қолдарын</w:t>
        <w:br/>
        <w:t>бір-ақ сілтеп, қабақ түйді де, сырт айнала жөнелді.</w:t>
        <w:br/>
        <w:t>Абайдың үш жолдасы мына жаулардың тыйтығы мүл-</w:t>
        <w:br/>
        <w:t>де қурып бара жатқанын тез аңғарып, әдейі даурыға</w:t>
        <w:br/>
        <w:t>сөйледі. Дәрмен бурылып бара жатқан екі жуанның жо-</w:t>
        <w:br/>
        <w:t>тасынан оқ атқандай боп, олар үшін қазадай болған</w:t>
        <w:br/>
        <w:t>хабарды, әдейі күліп айтып тур.</w:t>
        <w:br/>
        <w:t>-- Жандарал Абайды айдатпақ түгіл, ардақтап жа-</w:t>
        <w:br/>
        <w:t>тыр. Үстіне оязды кіргізбей, жалғыз Абайды ғана кіргіз-</w:t>
        <w:br/>
        <w:t>ді. Дәймі осылай Абай ағамның абройы ассын! Қызған-</w:t>
        <w:br/>
        <w:t>шақ жауыздың қарасы батсын! -- деді.</w:t>
        <w:br/>
        <w:t>Өлеңдете сөйлегендей, көп жау, жауыздарға лағнат</w:t>
        <w:br/>
        <w:t>үкімін айтқандай сөйледі.</w:t>
        <w:br/>
        <w:t>Оразбай мен Жиренше бУның бірталай сөзін естіп</w:t>
        <w:br/>
        <w:t>турса да, елемеген, аңдамаған кісі болғансыды.</w:t>
        <w:br/>
        <w:t>Дәл осы кезде Оразбай Жиреншелердің улықтар үйі-</w:t>
        <w:br/>
        <w:t>не қарап турған анысын байқап, жаңа жандаралды тшул-</w:t>
        <w:br/>
        <w:t>ғып қарсы алған бір -- екі болыс та тақап келді. Оның</w:t>
        <w:br/>
        <w:t>біреуі сөзуар, бәлекор, пысықша болыс -- Рақыш бола-</w:t>
        <w:br/>
        <w:t>тын. Олар Оразбай мен Дәрмендердің аралығынан келіп:</w:t>
        <w:br/>
        <w:t>-- Е, немене, не аңғардыңдар?</w:t>
        <w:br/>
        <w:t>-- Әлгі Абайды қайда әкетті!-- десіп, сурау сала ке-</w:t>
        <w:br/>
        <w:t>ліп тур.</w:t>
        <w:br/>
        <w:t>Дәрмен мен Баймағамбет осы арада бір-біріне қарап,</w:t>
        <w:br/>
        <w:t>ақырын нек қағып, көздерін қысысты. Сол сәтте «әу»</w:t>
        <w:br/>
        <w:t>десіп алғандай, екеуі алма-кезектеп, жандарынан жаңа</w:t>
        <w:br/>
        <w:t>шығарған лақапты, даурығып айта бастады.</w:t>
        <w:br/>
        <w:t>Әдейі Рақыштар мен олардың аржағындағы Жирен-</w:t>
        <w:br/>
        <w:t>шелерге естірте сөйлеп тур. Барды біліп, соған көпіріп,</w:t>
        <w:br/>
        <w:t>қуана дабырлап турған кісілердің қалпына ауысқан.</w:t>
        <w:br/>
        <w:t>Әуелі Дәрмен бастады:</w:t>
        <w:br/>
        <w:t>-- Е, жандарал Абаймен осы жолы келіседі! -- деген</w:t>
        <w:br/>
        <w:t>сөзді текке айтты дейсің бе?</w:t>
        <w:br/>
        <w:t>-- Е, сол сәлем анық-ақ болды!</w:t>
        <w:br/>
        <w:t>-- «Өзге қазақты кісі көрмейді. Болыстар бар екен</w:t>
        <w:br/>
        <w:t>дейтін жандарал жоқ. Олардың знагын, тазы иттің мой-</w:t>
        <w:br/>
        <w:t>нына таққан қарғысы қурлы көрмейді!» деген сөз де</w:t>
        <w:br/>
        <w:t>дурыс болды! -- дей түсіп, Дәрмен бурыла берді. Төсте-</w:t>
        <w:br/>
        <w:t>ріндегі знагын жалтыратып турған Рақыштарды жаңа</w:t>
        <w:br/>
        <w:t>байқаған боп, сәл қысылғансыды да:</w:t>
        <w:br/>
        <w:t>-- «Болыс-- болыс емес, бар болыстың Улығы, осы</w:t>
      </w:r>
    </w:p>
    <w:p>
      <w:r>
        <w:t>593</w:t>
        <w:br/>
        <w:t>түсті де, бөгелместен кете барды. Топтан шыққанда, ар-</w:t>
        <w:br/>
        <w:t>тына таман бурылып, Абайдың келе жатқанын аңдап, со-</w:t>
        <w:br/>
        <w:t>ған бірер сөз үн қатып бара жатқандай.</w:t>
        <w:br/>
        <w:t>Оразбай, Жиреншелер улық кете салысымен қатар-</w:t>
        <w:br/>
        <w:t>дан умтылып, Абайлардың сыртынан ентелеп, қарап тур.</w:t>
        <w:br/>
        <w:t>Булардың сорына жандарал өзге, артындағы жолдаста-</w:t>
        <w:br/>
        <w:t>рына, улық нөкерлеріне қарамай, әлі де жалғыз Абаймен</w:t>
        <w:br/>
        <w:t>жауаптасып барады. Ең соңғы кезі, бул жөнелістің сы-</w:t>
        <w:br/>
        <w:t>рын ашса керек. «Абай жандарал үйіне кіре ме; жоқ есік</w:t>
        <w:br/>
        <w:t>алдынан улық оны басқа біреулеріне тапсырып бере ме!»</w:t>
        <w:br/>
        <w:t>деген ең соңғы үміт бар еді.</w:t>
        <w:br/>
        <w:t>Жиренше жандаралдың қозғалысына қарап турып,</w:t>
        <w:br/>
        <w:t>екі бүктеп алған қамшысымен санын бір салды. Жанда-</w:t>
        <w:br/>
        <w:t>рал өзіне тіккен сегіз қанат ақ үйге Абайды бірге ертіп</w:t>
        <w:br/>
        <w:t>кіріп кетті. Және басқа улықтан бір де-бір кісі бул үйге</w:t>
        <w:br/>
        <w:t>кірмей, тыста іркіліп турып қалды. Қейін көрші үйлерге</w:t>
        <w:br/>
        <w:t>тарасып кеткен ояздар мен осоветниктердің жоталары: ға-</w:t>
        <w:br/>
        <w:t>на көрініп қалды.</w:t>
        <w:br/>
        <w:t>Жиренше мен Оразбай жаңағы көз алдынан өткен</w:t>
        <w:br/>
        <w:t>сырт ажарға қарап, іштерінен тынғандай болса да, әлі</w:t>
        <w:br/>
        <w:t>де, қазіргі турған жерлерінен кете залмайды. Үнсіз қал-</w:t>
        <w:br/>
        <w:t>пында екеуі де «әлдене болар екен!», «қайтер екен!» де-</w:t>
        <w:br/>
        <w:t>гендей. Бір үміт, бір күдікпен аңырып, жандарал үйінің</w:t>
        <w:br/>
        <w:t>есігіне қадала қарайды.</w:t>
        <w:br/>
        <w:t>Арада бірталай уақыт өтті. Екеуінің жанына тағы бір</w:t>
        <w:br/>
        <w:t>қазақтар кепті. Олар әлденеге көңілденіп, көтеріле сөй-</w:t>
        <w:br/>
        <w:t>леген адамдар тәрізді. Жиренше мен Оразбай қатар 6у-</w:t>
        <w:br/>
        <w:t>рылып, оң жағына қараса, буларды табалағандай боп,</w:t>
        <w:br/>
        <w:t>күлісіп турған Абайдың кісілері екен.</w:t>
        <w:br/>
        <w:t>Ол: Дәрмен, Баймағамбет және жатақтың жас жігі-</w:t>
        <w:br/>
        <w:t>ті Серкеш.</w:t>
        <w:br/>
        <w:t>-- Мысы біржолата қурысын жаулардың, ананы қа-</w:t>
        <w:br/>
        <w:t>ра!-- деп, Серкеш Баймағамбетке жандарал үй жағын</w:t>
        <w:br/>
        <w:t>нусқап, тағы бір жақсы белгі көрсетті.</w:t>
        <w:br/>
        <w:t>Бітіктеу кішкене көзін сығырайтып, аузын мол ашып,</w:t>
        <w:br/>
        <w:t>мәз болып күліп тур. Баймағамбет те қазір булардың кө-</w:t>
        <w:br/>
        <w:t>зіне түскен бір болымсыз көрініске анық көңіл бөліп,</w:t>
        <w:br/>
        <w:t>қуана сөйледі. Ол Дәрменді түртіп, ақ үйлер жақты нус-</w:t>
        <w:br/>
        <w:t>қап тур.</w:t>
        <w:br/>
        <w:t>-- Анау урядникті көрдің бе, Дәрмен! Потноска қо-</w:t>
        <w:br/>
        <w:t>йып екі стакан шай апара жатқан жоқ па? -- дегенде,</w:t>
        <w:br/>
        <w:t>Дәрмен де сүйсініп күліп жіберді.</w:t>
        <w:br/>
        <w:t>392</w:t>
        <w:br/>
        <w:t>-- Бекіте аламын деп, бек сенемін.</w:t>
        <w:br/>
        <w:t>-- Ну... көрейік! Менің соңыма еріңіз! -- деп, жапда-</w:t>
      </w:r>
    </w:p>
    <w:p>
      <w:r>
        <w:t>рал буйыра сөйлегендей болды да, ілгері жағалап жүре</w:t>
        <w:br/>
        <w:t>берді. Абай бар қазақтың қатарынан шығып, салмақпен</w:t>
        <w:br/>
        <w:t>басып, жандаралдың қасына ерді.</w:t>
        <w:br/>
        <w:t>Жай қара қазақ түгіл тілмаштарға да, жандаралдың</w:t>
        <w:br/>
        <w:t>жаңағы ең соңғы сөзі меч мінезі, аңғарылмай қалды.</w:t>
        <w:br/>
        <w:t>Абай «алыс» дегеннің жалпы жайын айтып қана: Қой-</w:t>
        <w:br/>
        <w:t>ған жоқ-ты. Дәл осы сәтте сол «алысты» өзі ізденіп те</w:t>
        <w:br/>
        <w:t>турған.</w:t>
        <w:br/>
        <w:t>Жачдаралдың соңына осындай алыс-тартысқа анық</w:t>
        <w:br/>
        <w:t>. бекіген бейнемен ерді. Мынау Улықтың жаңа ең соңғы</w:t>
        <w:br/>
        <w:t>сәтте нә мінезге мінгечін, ол да анық танып, аңғара ал-</w:t>
        <w:br/>
        <w:t>май келеді.</w:t>
        <w:br/>
        <w:t>Бірақ, шапшаң қағысқан сауал, жауапта Абай өзі</w:t>
        <w:br/>
        <w:t>жандаралды бірнеше рет тоқыратқачын, енді анық есіне</w:t>
        <w:br/>
        <w:t>алды. Қандай кәрмен жаза кессе де, бул улықпен ол са-</w:t>
        <w:br/>
        <w:t>лысып қалмақ. Ызалы қайсарлыққа нық бекіген бай-</w:t>
        <w:br/>
        <w:t>лауы бар, сонымен келеді.</w:t>
        <w:br/>
        <w:t>Бойы биіктеп, шоқтығы шығыңқырап, қазіргі Абай</w:t>
        <w:br/>
        <w:t>тіпті, ажарланып алғандай. Қатар турған Улыққа қол</w:t>
        <w:br/>
        <w:t>қусырған жағымпаз болыстардың қасынан Абай өзі де</w:t>
        <w:br/>
        <w:t>Улықша, асқақ басып өтті. Бул кезде ойда жоқтан Абай-</w:t>
        <w:br/>
        <w:t>ға пайдалы өзгеше бір қубылыстар байқалды. Жанда-</w:t>
        <w:br/>
        <w:t>ралдың Абайды қандай мічезбен еріткенін әлі аңғарған</w:t>
        <w:br/>
        <w:t>кісі жоқ болса да, кейінгі болыстар мен билер қастары-</w:t>
        <w:br/>
        <w:t>нан Абай өте бергенде, шетінеч оған да қурмет көрсете</w:t>
        <w:br/>
        <w:t>бастады. Әуелі жандаралға иіледі де, соның артынан</w:t>
        <w:br/>
        <w:t>лезде Абайға да қолдарын созып, қошамет қып, улық</w:t>
        <w:br/>
        <w:t>тутып өткізіп жатыр. Жағына сөйлеп: «Мырза, жолыңыз</w:t>
        <w:br/>
        <w:t>болсын», «Аброй берсін, мырза» десіп, жалпаңдайды.</w:t>
        <w:br/>
        <w:t>Абайда үн жоқ еді. Бірақ, жандарал бул күйді еріксіз</w:t>
        <w:br/>
        <w:t>байқады. Өзі ашумен ерткен қазаққа барлық болыстар</w:t>
        <w:br/>
        <w:t>анық үлкен беделді адамдай қошамет, курмет көрсетіп</w:t>
        <w:br/>
        <w:t>жатыр. Абайдың ішінде бул күйдің бәріне мысқыл бар.</w:t>
        <w:br/>
        <w:t>Жандарал муны айдындырамын деп ертіп, енді будан</w:t>
        <w:br/>
        <w:t>бар пәлеқор жуандарды айдындырып турғанын өзі де аң-</w:t>
        <w:br/>
        <w:t>дамай қалды. Улықтардың бул былыққаны, шатысқаны</w:t>
        <w:br/>
        <w:t>шын күлкідей.</w:t>
        <w:br/>
        <w:t>Жандаралдың қазақ басшысына бар кездескесйі, осы</w:t>
        <w:br/>
        <w:t>екі -- үш минут бойында жағалай амандасып втумен та-</w:t>
        <w:br/>
        <w:t>мам болды.</w:t>
        <w:br/>
        <w:t>Ол топты айналған бетінде, алғаш келген ізіне қайта</w:t>
        <w:br/>
        <w:t>ӚЗІ</w:t>
        <w:br/>
        <w:t>жолы Абай болады» деп, советниктің өзі де айтыпты</w:t>
        <w:br/>
        <w:t>ғой! -- деп қойды.</w:t>
        <w:br/>
        <w:t>Баймағамбет іле жөнеліп:</w:t>
        <w:br/>
        <w:t>-- «Жандаралмен Узақ сөйлессе болды, Абай тіпті,</w:t>
        <w:br/>
        <w:t>төбе би де болады» депті советник! :</w:t>
        <w:br/>
        <w:t>-- Оның рас. Дәл осы бүгін соноу үйден Абай төбе</w:t>
        <w:br/>
        <w:t>би болып шығады, көрерсің!</w:t>
      </w:r>
    </w:p>
    <w:p>
      <w:r>
        <w:t>-- Рас-ақ болды. Қара қазақтың айтқан сөзі емес.</w:t>
        <w:br/>
        <w:t>Үлкен Улықтың өз кеңсесінен шыққан сөз бекер болушы</w:t>
        <w:br/>
        <w:t>ма еді? Қөресін бе, әне! Жачдарал үйінде тек жанда-</w:t>
        <w:br/>
        <w:t>ралдың бір өзімен Абай ғана!</w:t>
        <w:br/>
        <w:t>-- Үндеме, сөздің бәрі пісіп жатыр! -- деп, булар тоқ-</w:t>
        <w:br/>
        <w:t>тасқанда, енді аңғарса, Рақыштар ымдап шақырған та-</w:t>
        <w:br/>
        <w:t>ғы бір үш -- төрт болыстың бәрі Дәрмен мен Баймағам-</w:t>
        <w:br/>
        <w:t>“бетті сыртынан қоршап алыпты, Жаңағы сөздерді түгел</w:t>
        <w:br/>
        <w:t>естіп тур екен.</w:t>
        <w:br/>
        <w:t>Мысы ҡурыған Жиренше де жақындап кепті. Ит көр-</w:t>
        <w:br/>
        <w:t>ген текедей боп, иегі мен сақалын омырауына тыға тү-</w:t>
        <w:br/>
        <w:t>жеді. Екі көзін ежірейте қарап тыңдап қапты.</w:t>
        <w:br/>
        <w:t>Дәрмендер болыстарды жаңа байқаған боп, енді сыр</w:t>
        <w:br/>
        <w:t>білдірмегечсін, сөздерін тыя қойды.</w:t>
        <w:br/>
        <w:t>Рақыш пен жастау, көселеу бір болыс екеуі мына екі</w:t>
        <w:br/>
        <w:t>жігітті жағалап кеп, жаңағы естігендерін қайта сурасты-</w:t>
        <w:br/>
        <w:t>ра бастады.</w:t>
        <w:br/>
        <w:t>-- Ой, не дедіңдер, шырақтарым-ау! Абайға улық</w:t>
        <w:br/>
        <w:t>“солай сәлем айтып па?!</w:t>
        <w:br/>
        <w:t>-- Әлі, солай деп советниктеч сәлем кеп еді де! Түу,</w:t>
        <w:br/>
        <w:t>“біздің қазақта надан-ау! Сол Абайдың абройын қызға-</w:t>
        <w:br/>
        <w:t>нып, қастық ойлап, ит боп жүргендері де бар-ау! Оны</w:t>
        <w:br/>
        <w:t>білдіңдер ме сендер? -- деп, осы соңғы сөзді Рақыш,</w:t>
        <w:br/>
        <w:t>Дәрмен мен Баймағамбетке шынымен жағынып айтты.</w:t>
        <w:br/>
        <w:t>Дәрмен күліп жіберді. Рақыш кеше ғача, Оразбайдың</w:t>
        <w:br/>
        <w:t>үйінде Абайды мУуқатушының бірі болған. Енді бір ай-</w:t>
        <w:br/>
        <w:t>налмастан-ақ «жел аңғары қайта соға ма» деп, булаң-</w:t>
        <w:br/>
        <w:t>“дап тур. Дәрмендерді анық Абайдың тілеулес кісілері</w:t>
        <w:br/>
        <w:t>деп біледі. Солар енді, Абайға Рақышты жақсылап ай-</w:t>
        <w:br/>
        <w:t>тып барсын деген есеппеч, шаң тастап тур.</w:t>
        <w:br/>
        <w:t>Оны Дәрмен ғана емес, Жиренше, Оразбайлар да</w:t>
        <w:br/>
        <w:t>түйді. Екеуі де қол сілкіп, түстері қарауытып, бузылған</w:t>
        <w:br/>
        <w:t>қалпында амалсыздан сырт айналып кетті.</w:t>
        <w:br/>
        <w:t>Осы кездерде Абай меч жандарал арасында бірталай</w:t>
        <w:br/>
        <w:t>«арбасып, аңдысқан әңгімелер өтіп жатқан-ды. Жандарал</w:t>
        <w:br/>
        <w:t>топ алдында кейбір сурауларын қайталаумен қатар, өзічің</w:t>
        <w:br/>
        <w:t>894</w:t>
        <w:br/>
        <w:t>атшабарлар, қызыл бөрік стражниктер, одан ары турған</w:t>
        <w:br/>
        <w:t>Усақ төрешіктер, жасауылдар қатарларында әлі қарба-</w:t>
        <w:br/>
        <w:t>лас қыймыл жоқ.</w:t>
        <w:br/>
        <w:t>Улы сәске кезінде, Қарамола жәрмеңкесінің басы ың-</w:t>
        <w:br/>
        <w:t>шың, у-шу, әбігер қарбаласқа ауысқан, Шаңдатып шап-</w:t>
        <w:br/>
        <w:t>қылаған, жүздеген аттылар жосыды. Қоңыраулары шыл-</w:t>
        <w:br/>
        <w:t>дырап, үлкен күймелер тройкалары лек-легімен келді.</w:t>
        <w:br/>
        <w:t>Дәл осы жолғыдай боп, анық салқар көш бойына шу-</w:t>
        <w:br/>
        <w:t>батылып, шапқылаған шаңды шабуылды, жаңағы турған</w:t>
        <w:br/>
        <w:t>болыстардың көпшілігі «бурын көрмеген едік» дескен.</w:t>
      </w:r>
    </w:p>
    <w:p>
      <w:r>
        <w:t>Бул жолы улықтар үлкен айбатпен келеді. Бас түйістіріп,</w:t>
        <w:br/>
        <w:t>келе жатқандардың өзі де әншейін емес. Тегінде, екі--</w:t>
        <w:br/>
        <w:t>үш крестьян начальнигімен, бір ғана ояз болып, ел ішін-</w:t>
        <w:br/>
        <w:t>де бас қосқанда да үлкен әбігер болушы еді. Мынаған</w:t>
        <w:br/>
        <w:t>үш ояз келді. Олардың әрқайсысының өз қоластындағы</w:t>
        <w:br/>
        <w:t>бесті -- алтылы крестьян начальниктері бар. Соған сай,</w:t>
        <w:br/>
        <w:t>пристав урядниктер қоршаулары тағы көп.</w:t>
        <w:br/>
        <w:t>Осындай үш ояздың үлкенді-кішілі Улығы болып,</w:t>
        <w:br/>
        <w:t>бүкіл облыстың үстінен қарайтын әскери жандаралды,</w:t>
        <w:br/>
        <w:t>ортасына қоршап алған. Жандарал болса, өз жүрісін,</w:t>
        <w:br/>
        <w:t>айдын салтанатпен, мықтап келістіре білетін аса мәнді,</w:t>
        <w:br/>
        <w:t>бапшыл адам. БУул жолы оның осы қазақ ортасына шы-</w:t>
        <w:br/>
        <w:t>ғуына ерекше мән беріп, облыстық полицмейстер кеңсесі</w:t>
        <w:br/>
        <w:t>жай пристав, урядник, стражниктерден басқа, әлденеше</w:t>
        <w:br/>
        <w:t>жандарм офицерлерін, арнаулы полицейлерін қосқан-ды.</w:t>
        <w:br/>
        <w:t>Тілмаштар мен әр кеңсечің қатшылары, және әр дә-</w:t>
        <w:br/>
        <w:t>режелі советник, тайный советниктер тағы да мол топ бо-</w:t>
        <w:br/>
        <w:t>латын. Патшалықтық осындай бюрократтық, шеншіл</w:t>
        <w:br/>
        <w:t>шубар тобы, Қарамоладай кішкене жәрмеңкечің атыра-</w:t>
        <w:br/>
        <w:t>бын, селдей басты. Қүймелердің өзі қУнан шаптырым</w:t>
        <w:br/>
        <w:t>жерге үздік-создық созылған.</w:t>
        <w:br/>
        <w:t>Улықтардың осындай айдын, айбатпен келіп түсіп</w:t>
        <w:br/>
        <w:t>жатқанын естігенде, өз басының кіріптарлығы жоқ, қай-</w:t>
        <w:br/>
        <w:t>та Улықпен астыртын жең Ушынан жалғасы бар болыс</w:t>
        <w:br/>
        <w:t>пен жуандар, алыстан сүйсінеді.</w:t>
        <w:br/>
        <w:t>Абай қоралай турған топтың орта тУсына кеп, алға</w:t>
        <w:br/>
        <w:t>таман шықты да, тычыш қана жүзбен, болашақ күйді</w:t>
        <w:br/>
        <w:t>тосып қалды.</w:t>
        <w:br/>
        <w:t>Осының сәл алдында, өз ісінің аңғарын байқамақ боп,</w:t>
        <w:br/>
        <w:t>бір таныс тілмаш арқылы жаңа келген .Лосовскийге сә-</w:t>
        <w:br/>
        <w:t>лем айтқач-ды. «Маған сәл уақытқа жолығып кетсе</w:t>
        <w:br/>
        <w:t>екен!» деп өтініш білдірген. Сонда Лосовский, өзі түскен</w:t>
        <w:br/>
        <w:t>үйден жылмаң етіп шығып, салқын қабақ түйген бетте</w:t>
        <w:br/>
        <w:t>385</w:t>
        <w:br/>
        <w:t>атақ пайда болды. Оның үстіне осы Оразбай қаланың</w:t>
        <w:br/>
        <w:t>тілмаштарын да паралап алып қойған.</w:t>
        <w:br/>
        <w:t>Қонақтарын таратып, кешкі салқында тысқа қымыз</w:t>
        <w:br/>
        <w:t>сапыртып, ішіп отырған Оразбайдың көңілінде, өзі қурып</w:t>
        <w:br/>
        <w:t>қойған тордың барлығына дәл риза болған, тоқмейілдік</w:t>
        <w:br/>
        <w:t>бар.</w:t>
        <w:br/>
        <w:t>182</w:t>
        <w:br/>
        <w:t>Қарамола басына Абай дәл осы кеште, аз ғана топпен</w:t>
        <w:br/>
        <w:t>келіп, елеусіз ғана түсті. Оның келгенін, сол іңірдің өзін-</w:t>
        <w:br/>
        <w:t>“де-ақ Оразбай біліп қалды. Абайға бурын «халық сый-</w:t>
        <w:br/>
        <w:t>лап, би боп кете ме» деп, «күніміз түсе Ме» деп, өзге ел-</w:t>
        <w:br/>
        <w:t>дердің жуан-шонжарының көбі, жалтақтай қарайтын.</w:t>
        <w:br/>
        <w:t>Іштерінен жаулық ойлап жүрсе де, оның сынынан, әділ</w:t>
        <w:br/>
        <w:t>қазылығынан қорқып, жасқана жүретін.</w:t>
        <w:br/>
        <w:t>Сонымен Абай барған жыйындарда оған «сәлем бере-</w:t>
        <w:br/>
        <w:t>міз, амандасамыз» деп келетін топтар көп болушы еді.</w:t>
      </w:r>
    </w:p>
    <w:p>
      <w:r>
        <w:t>Бүгін Абайдың қасына қара халық адамдарынан арыз-</w:t>
        <w:br/>
        <w:t>мундары көп кісілер ғана келді. Атқамінер жуандардан</w:t>
        <w:br/>
        <w:t>бір де-бір кісі келген жоқ.</w:t>
        <w:br/>
        <w:t>Селдір топпен келген Абай, өзінің азғантай дос-жа-</w:t>
        <w:br/>
        <w:t>рандарының арасында, бүгінгі күнді оңаша, тыныштық-</w:t>
        <w:br/>
        <w:t>пен өткізді.</w:t>
        <w:br/>
        <w:t>Келесі күн, түс кезінде үш-- төрт дуанның болыстары,</w:t>
        <w:br/>
        <w:t>жуандары, улықтар түсетін ақ үйлер жаққа жалтақ-</w:t>
        <w:br/>
        <w:t>жалтақ қарасып турды. |</w:t>
        <w:br/>
        <w:t>Болыс атаулының мойындарында жез шынжырға ор-</w:t>
        <w:br/>
        <w:t>натылған үлкен жез знактар бар. Бурын аталары сыйға</w:t>
        <w:br/>
        <w:t>алған шенді шапан, оқалы тон жамылғандар да бар.</w:t>
        <w:br/>
        <w:t>Аталарының өз кезінде алған сый шапандарын, бүгін өз</w:t>
        <w:br/>
        <w:t>беделі таусылған Урпақ, нәсілдің кейбіреуі әдейі киіп</w:t>
        <w:br/>
        <w:t>алыпты.</w:t>
        <w:br/>
        <w:t>Қең алаңды қоралап, дөңгеленген алқа-қотан турыс</w:t>
        <w:br/>
        <w:t>бар. Әншейінде қазақ жыйыны үнемі отырып сөйлесетін</w:t>
        <w:br/>
        <w:t>болса, қазір Улықтың алдынан шыққанда, аяғынан тік</w:t>
        <w:br/>
        <w:t>басады. Намазда сапқа турғандай, амалсыздыққа көне-</w:t>
        <w:br/>
        <w:t>ді. Наразылық, қажығандық білдірмей, шеттерінен</w:t>
        <w:br/>
        <w:t>шыдауға тырысады.</w:t>
        <w:br/>
        <w:t>Дағдылы әдеті бойынша, Улықтар бул жыйынның</w:t>
        <w:br/>
        <w:t>алдына келуге асықпайды. Болыстардың аяққа басып,</w:t>
        <w:br/>
        <w:t>күткеніне бір сағат өтсе де, ақ үйлерге тақау жүрген</w:t>
        <w:br/>
        <w:t>25--м. Әуеге 385</w:t>
        <w:br/>
        <w:t>мей Улығында! Содан ары Абай анықтап сурағанда, Ба-</w:t>
        <w:br/>
        <w:t>заралы нақтылы шынын айтты.</w:t>
        <w:br/>
        <w:t>-- Расында, жандаралдың үйіне муны жіберу кімге</w:t>
        <w:br/>
        <w:t>де боса оңай емес-ті. Үстіне қырдың қазағы түгіл, ояз</w:t>
        <w:br/>
        <w:t>бен чиновниктердің көбін кіргізбей отырған жандаралға,</w:t>
        <w:br/>
        <w:t>арыз иесі Базаралының жол тауып кіруі, ойда жоқ нәр-</w:t>
        <w:br/>
        <w:t>се, мүмкін емес еді. Бірақ Базаралының ендігі айтқан</w:t>
        <w:br/>
        <w:t>шыны бойынша, буған жол ашып берген ақша-пара</w:t>
        <w:br/>
        <w:t>бопты.</w:t>
        <w:br/>
        <w:t>Жандарал үйін күзеткен үлкен жандарал төресінің</w:t>
        <w:br/>
        <w:t>біріне Савельев дәл бір сағат сөйлесіп, екі -аттың қунын-</w:t>
        <w:br/>
        <w:t>дай ақшаны алақанына бастырып, содан соң жол алға-</w:t>
        <w:br/>
        <w:t>нын Базаралы енді білдірді.</w:t>
        <w:br/>
        <w:t>Күндіз тамам арызшы көпшілік атынан қағаздар жа-</w:t>
        <w:br/>
        <w:t>зып, топ-топ кісіні Қазанцев сыяқты ояздарға беттеткен</w:t>
        <w:br/>
        <w:t>де Сабелей екен. Ертеңгі тергеу ісіне Абайды аралас-</w:t>
        <w:br/>
        <w:t>тырсақ екен деген тілектерді айтқан да, осы төбе басын-</w:t>
        <w:br/>
        <w:t>дағы өжет азаматтар болатын.</w:t>
        <w:br/>
        <w:t>Осы жайды біле отырып Абайлар әуелі күресті қара-</w:t>
        <w:br/>
        <w:t>ды. Қазір бар журтты әдісімен, күшімен мәз қып турған</w:t>
        <w:br/>
        <w:t>көсек балғын денелі қара жігіт-- Әбді. Ол қатарынан</w:t>
        <w:br/>
        <w:t>үш балуанды. келістіре соқты да қолына алған түйіншек</w:t>
        <w:br/>
        <w:t>ішіндегі бәйге ақшасымен ақсыя күліп Абайға келді.</w:t>
        <w:br/>
        <w:t>-- Абай аға, жаулармен алысқанда әмсе осылай соқ-</w:t>
      </w:r>
    </w:p>
    <w:p>
      <w:r>
        <w:t>сын деп, қазіргі бар күшімді өзіңе арнап едім. Сіз үтпін</w:t>
        <w:br/>
        <w:t>қуанғаннан жығып турмын, мынау олжамды да сізге</w:t>
        <w:br/>
        <w:t>тарттым! -- деді.</w:t>
        <w:br/>
        <w:t>Абай Әбдіге алғыс айтып, сыйын алды да:</w:t>
        <w:br/>
        <w:t>-- Бәсе, жігер шығар журтымнан осындай ақыл да</w:t>
        <w:br/>
        <w:t>шығушы еді ғой! Алысқанды жығуды сенен үйренейін,</w:t>
        <w:br/>
        <w:t>Әбді! -- деді.</w:t>
        <w:br/>
        <w:t>Айнала журт күле қостады.</w:t>
        <w:br/>
        <w:t>Осыдан кейін ат үстінен шапқылап кеп теңге алған</w:t>
        <w:br/>
        <w:t>жігіттер, аударыста жеңген азаматтар, көкпарыда озып</w:t>
        <w:br/>
        <w:t>шыққан, жыртыю алған сан елдің Әбді тәрізді жігіттері</w:t>
        <w:br/>
        <w:t>тартыс табыстарын «Абайға арнадық!» деп шақпылап</w:t>
        <w:br/>
        <w:t>кеп, бәрі де Абайға усынып жатты.</w:t>
        <w:br/>
        <w:t>Барлық мереке халық пен Абайдың (бөлекше бір шат,</w:t>
        <w:br/>
        <w:t>ашық, шын көңілмен қушақ жайысып табысканындай</w:t>
        <w:br/>
        <w:t>болды.</w:t>
        <w:br/>
        <w:t>Осындай жайды сол даладағы жыйында Байкөкше</w:t>
        <w:br/>
        <w:t>өзінше баян етіп берді.</w:t>
        <w:br/>
        <w:t>Абай мен Базаралы сыяқты егде адамдар тобында</w:t>
        <w:br/>
        <w:t>404</w:t>
        <w:br/>
        <w:t>болу керек, мына сыяқты қардың киргизына ондай ой-</w:t>
        <w:br/>
        <w:t>-лар жетпеген болу керек» деп, алғашқы ойыя түйді.</w:t>
        <w:br/>
        <w:t>Осыдан кейін Абайды тағы да сөйлете түсіп, сырын</w:t>
        <w:br/>
        <w:t>ашқыза бермекке бекінді.</w:t>
        <w:br/>
        <w:t>-- ҚУчанбаев, не себепті сіздің жаңағы маған айт-</w:t>
        <w:br/>
        <w:t>қан сөздеріңізде жамандаған адамдарыңыздың барлығы,</w:t>
        <w:br/>
        <w:t>біздің сайлап қойған судьялар, волостный управительдер</w:t>
        <w:br/>
        <w:t>жәче әртүрлі беделді, инабатты адамдар болып шығады?</w:t>
        <w:br/>
        <w:t>Сіз бунымен кімді жамандап отырғаныңызды аңғарасыз</w:t>
        <w:br/>
        <w:t>ба? Біз киргиз даласына таңдап отырып, әкімдер сайлай-</w:t>
        <w:br/>
        <w:t>мыз, Сіз очың бәрін жаман дейсіз, жауыз адамдар дей-</w:t>
        <w:br/>
        <w:t>сіз. Оныңыз менің аңғаруым рас болса, сіздің өзгеден</w:t>
        <w:br/>
        <w:t>белек убеждениеңіз емес пе? -- деді.</w:t>
        <w:br/>
        <w:t>Абайға салқын қарап, сынап, торып, сөйлеп отыр. Бул</w:t>
        <w:br/>
        <w:t>сөздің артында «елдегі әкімдер жаман болса, оларды</w:t>
        <w:br/>
        <w:t>сайлап қойып отырған біз де жаман боламыз ғой! Айтпа-</w:t>
        <w:br/>
        <w:t>ғың сол ма?» дегендей. Абайды айыптауға бейім ажар</w:t>
        <w:br/>
        <w:t>көрсетті. Б</w:t>
        <w:br/>
        <w:t>Бул ара арбасудың анық шетін, қатер жері еді. Абай</w:t>
        <w:br/>
        <w:t>айтарын айтты, «аржағын қорыту, әкімнің өз міндеті»</w:t>
        <w:br/>
        <w:t>деп, ішінен ойлады да, өзімшіл, зорлықшыл Улықпен 69-</w:t>
        <w:br/>
        <w:t>дан ары шыншылдыққа басып, сыр ашысып сөйлескісі</w:t>
        <w:br/>
        <w:t>келмеді. Салмақпеч қарады Да күліп жіберді:</w:t>
        <w:br/>
        <w:t>-- Ваше превосходительство! Мен ғумырда бірінші</w:t>
        <w:br/>
        <w:t>рет сіз сыяқты үлкен әкімге. кездескендіктен, сіз билеп</w:t>
        <w:br/>
        <w:t>жүрген сахрадағы шын ауыр. халдерді айту қажет кой</w:t>
      </w:r>
    </w:p>
    <w:p>
      <w:r>
        <w:t>деп білдім. Шынын айтсам, жаңағы мен айтқан көңілсіз</w:t>
        <w:br/>
        <w:t>халдер туралы, бір мен емес, сУрастырсаңыз, барлық</w:t>
        <w:br/>
        <w:t>сахрачың мол халқы да айтар еді. Сізге кездесуде менің</w:t>
        <w:br/>
        <w:t>өз басым үшін, әделеттен басқа өтінетін ешнәрсем жоқ.</w:t>
        <w:br/>
        <w:t>Мен әкім боламын дейтін кісі емеспін. Сіз болсаңыз, зор</w:t>
        <w:br/>
        <w:t>әкімсіз. Қолыңызда көп кудірет күші бар. Жаманшылық,</w:t>
        <w:br/>
        <w:t>жауыздықты тыямын десеңіз, қолыңыздан көп нәрсе ке-</w:t>
        <w:br/>
        <w:t>леді. Ал, сізге біздің сахрамыз турасызчдағы шындық</w:t>
        <w:br/>
        <w:t>халдың көбі мәлім емес деп білемін. Соның біразын боЛ-</w:t>
        <w:br/>
        <w:t>са да сіз біліп кетсе екеч деп әдейі айттым! -- деді.</w:t>
        <w:br/>
        <w:t>Жандарал бул сөзді Унатпады. Абайдың айтып өткен</w:t>
        <w:br/>
        <w:t>сөзің Унатпау үстіне жандарал қазір жаңағы ойына кел-</w:t>
        <w:br/>
        <w:t>ген бір себеп-сылтаумен Абайдың өзін де Унатпай отыр.</w:t>
        <w:br/>
        <w:t>Қазақтың халқыч тек топас жабайылықты білетін Улық-</w:t>
        <w:br/>
        <w:t>қа қараңғы қорқынышпен бағыну, табынуды ғана білетін</w:t>
        <w:br/>
        <w:t>аса бір тағы ел деп ойлайтын түсінік бар еді. Жандарал-</w:t>
        <w:br/>
        <w:t>дың ол ойының бәріне мынау сахра қазағы Ибрагим Қу-</w:t>
        <w:br/>
        <w:t>398</w:t>
        <w:br/>
        <w:t>Абайдың алдына келіп, аса турпайы, жат мінез көрсетті.</w:t>
        <w:br/>
        <w:t>Қорпус кеңсесінің бул күндегі тайный советнигі -- бурын-</w:t>
        <w:br/>
        <w:t>ғы Лосовский емес. Абайдың үстінен түскен көп арызды,</w:t>
        <w:br/>
        <w:t>оязға қосылып, Абайға қарсы қатал түрде жумсамаң</w:t>
        <w:br/>
        <w:t>ниеті бардай. Тек жандаралдың қандай байлау жасайты-</w:t>
        <w:br/>
        <w:t>ны мәлім емес болғандықтан, /Лосовский өз сырын тупа-</w:t>
        <w:br/>
        <w:t>тура аша алмады. Бірақ сонда да Абайдың сураған сөзі-</w:t>
        <w:br/>
        <w:t>ңе жауап бермей, айтайын дегеніз тыңдамай, бір-ақ қа-</w:t>
        <w:br/>
        <w:t>на қатал сөз тастаған:</w:t>
        <w:br/>
        <w:t>-- Ибрагим Қунанбаев, бүгізге сіздің ісіңіз жаман.</w:t>
        <w:br/>
        <w:t>Өте жаман. Неге жаман болғанын мен айтпаймын. Өйт-</w:t>
        <w:br/>
        <w:t>кені, сіз бар нәрсечі білетін білімді, тәжрибелі адамсыз.</w:t>
        <w:br/>
        <w:t>Аса білімді адамсыз! Сол өте көп білгеннен, әсіресе,</w:t>
        <w:br/>
        <w:t>айыбыңыз үлкеч болуға мүмкін. Осыдан басқа менің</w:t>
        <w:br/>
        <w:t>сізбен сөйлесетін сөзім жоқ. Көріскенше! -- деген де, түк-</w:t>
        <w:br/>
        <w:t>сиген қабағын жадыратпастан, қайта айналып жүріп</w:t>
        <w:br/>
        <w:t>кеткен-ді. і</w:t>
        <w:br/>
        <w:t>Абай осы кездесудің соңында, қасына ере барған Қөк-</w:t>
        <w:br/>
        <w:t>пай мен Дәрменге өзінің ісі, осы жолы жайсыз бола ма</w:t>
        <w:br/>
        <w:t>деген қауіп айтқан.</w:t>
        <w:br/>
        <w:t>-- Лосовский қуйрығын сыртқа салып қалыпты. Бул</w:t>
        <w:br/>
        <w:t>күнге шейін әделеті бар тәуір чиновник пе деп, үміт ете-</w:t>
        <w:br/>
        <w:t>тін кісінің бірі осы еді. Менің аман-сау күнімде тәуір шы-</w:t>
        <w:br/>
        <w:t>райы бар сыяқты еді. Қазір Улық кеңселері теріс қарай</w:t>
        <w:br/>
        <w:t>бастауымен бірге, бу да бузыла қапты ғой,-- деп Лосов-</w:t>
        <w:br/>
        <w:t>скийден, қатты түңіліп қалған.</w:t>
        <w:br/>
        <w:t>Ынта, бейілдері тек жоғарғы улық жаққа ауып ал-</w:t>
        <w:br/>
        <w:t>ған, өзге адамға көз де, көңіл де тоқтата алмай алақта-</w:t>
        <w:br/>
        <w:t>ған болыстар, Абайды байқаған жоқ. Бірен-саран жа-</w:t>
        <w:br/>
        <w:t>қын жерден таңығаны болса, онымен ерін Ушымен ғана</w:t>
        <w:br/>
        <w:t>амандасады. «Улық», «улық», «жандарал», «ояз», «біз-</w:t>
        <w:br/>
        <w:t>Дің ояз», «әлгі біздің нашәндік» десіп, тыным ала алмай</w:t>
        <w:br/>
        <w:t>іштерінен пысып тур.</w:t>
        <w:br/>
        <w:t>Абай енді сәл турып жаңағыдай болыстар ажарыя</w:t>
      </w:r>
    </w:p>
    <w:p>
      <w:r>
        <w:t>аңғарған кезде, улықтар үй жағында, жиі қозғалған</w:t>
        <w:br/>
        <w:t>қарбалас басталды. Жез қылыштар, жарқырауық түйме-</w:t>
        <w:br/>
        <w:t>лер, оқалы погондар болыстардың көздеріне жарқ- журқ</w:t>
        <w:br/>
        <w:t>етіп, оттай ыстық боп басылды.</w:t>
        <w:br/>
        <w:t>Бундағы сапқа турған барлық қазақ болыстары, шап-</w:t>
        <w:br/>
        <w:t>шаң сыбырласып,. шолақ шолақ үчдермен дабырлап, ко-</w:t>
        <w:br/>
        <w:t>жырап қалды.</w:t>
        <w:br/>
        <w:t>-- Ал, келе жатыр!</w:t>
        <w:br/>
        <w:t>-- Улық келеді!</w:t>
        <w:br/>
        <w:t>22% 887</w:t>
        <w:br/>
        <w:t>са, калың надан сахрадағы жалғыз мынандай адамды</w:t>
        <w:br/>
        <w:t>жазаласа, оның арты оңай болмайтын сыяқты. Приговор-</w:t>
        <w:br/>
        <w:t>ларға қол қойғанға қарағанда, муны жақтайтын халық</w:t>
        <w:br/>
        <w:t>көп екені даусыз. Сан болыстан мУның беделі де зор (бо-</w:t>
        <w:br/>
        <w:t>лу керек. Кім біледі оны жазаласаң мынау қалың прито-</w:t>
        <w:br/>
        <w:t>вор сенатқа, патшаның өз кеңсесіне де кетер. Билеген</w:t>
        <w:br/>
        <w:t>облысынан көп (арыз түскен және алғаш қызметке кел-</w:t>
        <w:br/>
        <w:t>ген жылы түскен деген жандаралға аброй бермейтіні</w:t>
        <w:br/>
        <w:t>бар-ды.</w:t>
        <w:br/>
        <w:t>Дәл осы кезде советник Лосовский қолтығына бір қа-</w:t>
        <w:br/>
        <w:t>лың қағаздарды қушақтап, жандаралдан руқсат сурап</w:t>
        <w:br/>
        <w:t>кірді. Лосовокийдің әкелгені де өңшең Абайды. айыптай-</w:t>
        <w:br/>
        <w:t>тын «делолар» болатын. Жандаралдың Абайға айналы-</w:t>
        <w:br/>
        <w:t>сып қалған кезінде, Лосовский өзі жатқан үйге барып,</w:t>
        <w:br/>
        <w:t>асығыс ақтармалап, «Қунанбаев Ибрагим жумысы» де-</w:t>
        <w:br/>
        <w:t>ген арызбен, айыптаулардың барлығын тез жыйнасты-</w:t>
        <w:br/>
        <w:t>рып алған. Лосовский Абайды қаралаған қағаздарды</w:t>
        <w:br/>
        <w:t>тегіс жыйғызып алған. Бул қағаз Омбыға, корпус кеңсе-</w:t>
        <w:br/>
        <w:t>сіне түскен шағым, жалалар. Сол қаладан Лосовокийдің</w:t>
        <w:br/>
        <w:t>әкелгені де және енді баққаны да осы, өзіне міндетті жу-</w:t>
        <w:br/>
        <w:t>мыстар... Ал, жандаралдың “кеңсесінде және осы арада</w:t>
        <w:br/>
        <w:t>жыйылған қағаздар туралы Лоосовокий хабарсыз. Жан-</w:t>
        <w:br/>
        <w:t>дарал Лосовскийге оны бір себептен әдейі айтпаған. Му-</w:t>
        <w:br/>
        <w:t>ның облысының ісін (бөгде бір чиновник кеп тексермегі</w:t>
        <w:br/>
        <w:t>жандаралдың дәрежесіне, улықтық намысына тиер еді.</w:t>
        <w:br/>
        <w:t>Сонымен енді Абай ісінде Лосовскийді әдейі көмек-</w:t>
        <w:br/>
        <w:t>ке алмаған. Аздан соң жандарал тек салқын ғана бас</w:t>
        <w:br/>
        <w:t>нді де Абайды да қоя берді.</w:t>
        <w:br/>
        <w:t>Жандарал Лосовскийдің немен келгенін енді аңғарды</w:t>
        <w:br/>
        <w:t>да, езу тартып, күлімсіреп қалды. Лезде буйрық етті:</w:t>
        <w:br/>
        <w:t>-- Муның қазір қажеті жоқ, господин советник!</w:t>
        <w:br/>
        <w:t>Алып кете берініз! - деді.</w:t>
        <w:br/>
        <w:t>Жандарал сол күні кешке жүріп кетті. Советник Ло-</w:t>
        <w:br/>
        <w:t>совский үш оязбен бірігіп, ертең ы-ашылатын шербешнай</w:t>
        <w:br/>
        <w:t>сыязды өткізу міндетін алып қалды, және Абайдың</w:t>
        <w:br/>
        <w:t>жайын да жандарал осыларға тапсырды.</w:t>
        <w:br/>
        <w:t>Шштей Абайға жауыққан күйде, бірақ сырттай оның</w:t>
        <w:br/>
        <w:t>беделін барлық оязбен өз кеңсесін басып кеткен сахра</w:t>
        <w:br/>
        <w:t>дау-шарына пайдалану қажет деп шешті. Амалсыз осы-</w:t>
        <w:br/>
        <w:t>лай шешсе де, ішінен сол амалсыздығы үшін де ызала-</w:t>
      </w:r>
    </w:p>
    <w:p>
      <w:r>
        <w:t>нып Абайды мунан соң Семей қаласында, елден аулақта</w:t>
        <w:br/>
        <w:t>мықтап ескермек боп “аттанды,</w:t>
        <w:br/>
        <w:t>Осы кеште Лосовский үш оязбен бас қосып, байлас-</w:t>
        <w:br/>
        <w:t>26--М. Әуезов 401</w:t>
        <w:br/>
        <w:t>бек несі жачдар скені бар ажарларынан танылады. Ең</w:t>
        <w:br/>
        <w:t>әуелі мінген аттарының көпшілігі арық, күн қақты. Кей-</w:t>
        <w:br/>
        <w:t>бірі шолақ, жалғыз-жалғыз туғырлар. Олардың үстінде-</w:t>
        <w:br/>
        <w:t>гі ер-тоқымы да, ескі, жыртық көпшілігімен немесе орта-</w:t>
        <w:br/>
        <w:t>сынан жыртылып жарылған үзеңгілігімен ескі қайыс</w:t>
        <w:br/>
        <w:t>жүгенімен және де жез, қара темір, әлде тіпті ағаш үзең-</w:t>
        <w:br/>
        <w:t>гілерімен де-- бар жайларды мәлім етеді. Мунда бар-</w:t>
        <w:br/>
        <w:t>қыт аткөрпе, күміс жүген, қарала күміс жаптырған қу-</w:t>
        <w:br/>
        <w:t>йысқан, тартпа дегендер жоқ. Ескірген тоқымдардың</w:t>
        <w:br/>
        <w:t>арасында бір де-бір былғары қаптаған, сукчомен ойылған</w:t>
        <w:br/>
        <w:t>тоқым-турман да жоқ.</w:t>
        <w:br/>
        <w:t>Бул елдің үстеріне кигеч киімдері де шетінен сур түс-</w:t>
        <w:br/>
        <w:t>ті шекпен, не көнетоз шапан. Бастарындағы әр рудын</w:t>
        <w:br/>
        <w:t>үлгісін көрсететін тымақтары да тегіс ескі елтірі, узыз</w:t>
        <w:br/>
        <w:t>сеңсеңнен істелген. Ол тымақтардың тыстары арзач шыт,</w:t>
        <w:br/>
        <w:t>немесе жыртылған жүчі шыққан реңсіз қуқыл шүберек.</w:t>
        <w:br/>
        <w:t>Осындай анық кедей-кепшіктен, қалың буқарадан</w:t>
        <w:br/>
        <w:t>шыққан халық, бүгін Абайды өз Уулычдай масайрап</w:t>
        <w:br/>
        <w:t>тосқандай. Бул журттың бәрі де Абайды ортаға алып,</w:t>
        <w:br/>
        <w:t>қуана қоршап, даурыға амачдасып шын бейілмен қутты-</w:t>
        <w:br/>
        <w:t>босын айтысты. Төбе басында Базаралы мен Байкөкше</w:t>
        <w:br/>
        <w:t>аттарычан түсіп, тосып отыр екен. Абай да аттан түскен-</w:t>
        <w:br/>
        <w:t>де жанағы достары қушақтасып амандасты.</w:t>
        <w:br/>
        <w:t>Абай Базаралыға қалжыңдап:</w:t>
        <w:br/>
        <w:t>-- Базеке, шыңыраудан алып шықтың ғой. Бул жо-</w:t>
        <w:br/>
        <w:t>лы мен өз өнеріммен шырмала түспесем, қутыларым жоқ</w:t>
        <w:br/>
        <w:t>еді. Ал, сенің бүгінгі сөзің бар ділмардан, бар жүйрік-</w:t>
        <w:br/>
        <w:t>тен, адвокаттан анағурлым асып түсті-ау. Қалай айттын?</w:t>
        <w:br/>
        <w:t>Тәбемді көкке жеткіздің ғой! -- деді.</w:t>
        <w:br/>
        <w:t>Базаралы жыйын, журтқа «ойын-асыр салыңдар,</w:t>
        <w:br/>
        <w:t>осының өзі Абайдың амандықпен ортамызға жеткеніне</w:t>
        <w:br/>
        <w:t>арналған бір сауық-сайран болсын» деп еді. Сол арада</w:t>
        <w:br/>
        <w:t>журт екі топқа бөлініп кесек денелі балуандарын шыға-</w:t>
        <w:br/>
        <w:t>рып, дағдылы тойдағыдай күрес салды. Аттар сыналсын</w:t>
        <w:br/>
        <w:t>деп көкпарыға әзірленіп, бір топтар екшеліп жатты, Тең-</w:t>
        <w:br/>
        <w:t>ге алатын, аударысатын өнерпаз жігіттер де үлкен ретті-</w:t>
        <w:br/>
        <w:t>лікпен сайлана бастады.</w:t>
        <w:br/>
        <w:t>Осындай ойын-сауық басталғалы жатқанда Абай Ба-</w:t>
        <w:br/>
        <w:t>заралыдан:</w:t>
        <w:br/>
        <w:t>-- Қалай ғана жол таптың? Жандаралдың үстіне кім</w:t>
        <w:br/>
        <w:t>жіберді? Неғып кіргізді? -- деп сурап еді.</w:t>
        <w:br/>
        <w:t>Базаралы:</w:t>
        <w:br/>
        <w:t>-- Ойбай, Сабелей екеуміз ашпаған есік бар ма, Се-</w:t>
        <w:br/>
        <w:t>26% 403</w:t>
      </w:r>
    </w:p>
    <w:p>
      <w:r>
        <w:t>қан сөзінде «ертең ашылатын шербешнайға ел жумысын</w:t>
        <w:br/>
        <w:t>тексеруде, халыққа беделді адамдардан, билер сайлап</w:t>
        <w:br/>
        <w:t>алу керек» дегенді айтқан. Сол кеңестерінде халық орта-</w:t>
        <w:br/>
        <w:t>сынан сайланатын бидің біреуі етіп, Ибрагим Қунан-</w:t>
        <w:br/>
        <w:t>баевті белгілеу керек деген ойды, анық байласқан бо-</w:t>
        <w:br/>
        <w:t>латын.</w:t>
        <w:br/>
        <w:t>Буларға бүгіч күндіз жандаралдың Абайға жасаған</w:t>
        <w:br/>
        <w:t>ілтипаты түгел жетіп, анық мәлім болған-ды. Екінші жа-</w:t>
        <w:br/>
        <w:t>ғынан Қазачцев оязға бүгін таңертеңнен бері, Қарамолаға</w:t>
        <w:br/>
        <w:t>жайналған қара халық көп тілек, армандар әкелген.</w:t>
        <w:br/>
        <w:t>Осының барлығында ақы-пулын, адал малдарын жоқ-</w:t>
        <w:br/>
        <w:t>таған, еселерін қуып келген арызшылар: «Журттың дау-</w:t>
        <w:br/>
        <w:t>ыч шешуге, әделетпен тындыруға, халық алдында беделі,</w:t>
        <w:br/>
        <w:t>сенімі бар Абай сыяқты кісілер би болып сайланса екен»</w:t>
        <w:br/>
        <w:t>деген.</w:t>
        <w:br/>
        <w:t>Осы кеште ел арыздарын тексеретін бидің бірі Абай</w:t>
        <w:br/>
        <w:t>болатыны мәлім боп қалып еді. Тілмаштарға бергеч па-</w:t>
        <w:br/>
        <w:t>ралары арқылы қыбыр-сыбырды алдын ала біліп жүрген</w:t>
        <w:br/>
        <w:t>сақ, пысық болыстар мына жаңалықты елден бурын аң-</w:t>
        <w:br/>
        <w:t>ғарыпты.</w:t>
        <w:br/>
        <w:t>Абай әлі бул жайдан мүлде хабарсыз. Тек оның жол-</w:t>
        <w:br/>
        <w:t>дастары бүгін жәрмеңке басызда, көп арызшылар ара-</w:t>
        <w:br/>
        <w:t>сында өз беттерімен әралуан әңгіме жүргізгеч. Қейін</w:t>
        <w:br/>
        <w:t>Ербол мен Баймағамбет қача осы жайды жеткізген еді.</w:t>
        <w:br/>
        <w:t>Оның орайына аз уақытта Дәрмеч келіп ең соңғы ха-</w:t>
        <w:br/>
        <w:t>барын айтқанда Абай шын сүйсінді.</w:t>
        <w:br/>
        <w:t>Қазір жәрмеңке басындағы барлық Абайға тілеулес</w:t>
        <w:br/>
        <w:t>халық өз бетімеч қуаныш мәз-мереке жасап жатыр екен.</w:t>
        <w:br/>
        <w:t>Абайдың аман қалғанына қуанған нағыз момын жалпы</w:t>
        <w:br/>
        <w:t>журт. 4</w:t>
        <w:br/>
        <w:t>Әдейі арнап «солай етейік, бастайық» деген ешкім</w:t>
        <w:br/>
        <w:t>болмаса да, сол журт өзі жыйылыпты да мерекеге кірі-</w:t>
        <w:br/>
        <w:t>сіпті. Бар жыйын арасычда Базаралы, Байкөкше бар</w:t>
        <w:br/>
        <w:t>екен. Солар енді Дәрменді Абайға жіберіп, «ертіп кел,</w:t>
        <w:br/>
        <w:t>елдің ортасында болсын!» депті.</w:t>
        <w:br/>
        <w:t>Абай Дәрменді, Баймағамбетті, Ерболды ертіп Қа-</w:t>
        <w:br/>
        <w:t>рамоланың сыртындағы, күн батыс жақтағы сары жота-</w:t>
        <w:br/>
        <w:t>ға шықты. Ойда жоқтач жыйылған халық үлкен бір</w:t>
        <w:br/>
        <w:t>тойдағыдай молайып апты. Осы жәрмеңкеде болатын</w:t>
        <w:br/>
        <w:t>шербешчайға сан арызбен, көп мунмен жоғын жоқтап</w:t>
        <w:br/>
        <w:t>келген тамам елдер мен болыстардың бУуқара, момыч</w:t>
        <w:br/>
        <w:t>көпшілігі.</w:t>
        <w:br/>
        <w:t>Булардың анық қалың ел атанған өңшең момын ең-</w:t>
        <w:br/>
        <w:t>402</w:t>
        <w:br/>
        <w:t>-- Олар. Ваше превосходительство, өздеріне ешнәрсе</w:t>
        <w:br/>
        <w:t>сурамайды. Сізден қазақтың ақыны, халық жақсы кө-</w:t>
      </w:r>
    </w:p>
    <w:p>
      <w:r>
        <w:t>ретін адамы Ибрагим Құнанбаев туралы өтініш етеді,--</w:t>
        <w:br/>
        <w:t>дей беріп еді, жандарал қағаздарға үнсіз ғана қол созды.</w:t>
        <w:br/>
        <w:t>Сабелей мен Базаралы барынша шапшаң басып кеп,</w:t>
        <w:br/>
        <w:t>қағаздарды жандаралдың үстеліне әкеп салды.</w:t>
        <w:br/>
        <w:t>Жандарал Абайға көз қыйығын тастап «осының өзі</w:t>
        <w:br/>
        <w:t>істетіп отыр ма, тағы бір айласы ма жумбақты қазақ-</w:t>
        <w:br/>
        <w:t>тың» деп ойлап еді, бірақ Абайдың жүзінде қатты таң-</w:t>
        <w:br/>
        <w:t>данған халдан басқа ешбір елес те жоқ екен, Базаралы</w:t>
        <w:br/>
        <w:t>болса, осы кезде Абайды мүлде көрмегендей, беті-жүзін</w:t>
        <w:br/>
        <w:t>танымайтын кісідей қарап, жандаралға енді өздігімен</w:t>
        <w:br/>
        <w:t>соқалап, орысша арыз айтып кетті. Тілі, қозғалысы аса</w:t>
        <w:br/>
        <w:t>қызық көрінген, келбетті қазақты жандарал амалсыз</w:t>
        <w:br/>
        <w:t>тындап қапты. Базаралы Абайды өзінің тың өнерімен</w:t>
        <w:br/>
        <w:t>тағы танырқатып орысшалап тур:</w:t>
        <w:br/>
        <w:t>-- Қырғыз степ слапой тақсыр,-- деп Узын сулу ап-</w:t>
        <w:br/>
        <w:t>пақ саусақтарымен бір көзін басты.-- Токмо один клав ес,</w:t>
        <w:br/>
        <w:t>он Қунанбаев! Қырғыз степ глухой тақсыр,-- деп бір қу-</w:t>
        <w:br/>
        <w:t>лағын да жаңағы саусағымен басқанда, жандарал ерік-</w:t>
        <w:br/>
        <w:t>сіз езу тартты. Қазақ арызшы сондай тапқыр тәрізді.</w:t>
        <w:br/>
        <w:t>Базаралы даусын сенімдірек шығарды. Саусағын екінші</w:t>
        <w:br/>
        <w:t>қулағына апарды да,-- токмо оден ух ес, он Қунанбаев!</w:t>
        <w:br/>
        <w:t>Он не бойдит-- дейді өзі бУл сөздерін Абайды көрмей</w:t>
        <w:br/>
        <w:t>турған кісіше айтып тур.-- Не можно!-- деп жүзін тез</w:t>
        <w:br/>
        <w:t>салқындатып бас шайқады. -- Степ томнай, глухой бой-</w:t>
        <w:br/>
        <w:t>дет!-- деп басын тағы шайқап --іне можно!-- деді.</w:t>
        <w:br/>
        <w:t>Сабелей енді өзі де жымыйып жандаралға Базаралы</w:t>
        <w:br/>
        <w:t>сөзін орысша жеткізейін деп еді, жандарал оған қолын</w:t>
        <w:br/>
        <w:t>көлденең сермеп, кіріспеуге белгі жасады да, Базаралыға</w:t>
        <w:br/>
        <w:t>қарап отыр. Базаралы әлі сөйлеп тур:</w:t>
        <w:br/>
        <w:t>-- Қаспадан күбрнатр нобай шалабек! Наш пригоуар</w:t>
        <w:br/>
        <w:t>много... мндго степ послал.. Много-много степ просит.</w:t>
        <w:br/>
        <w:t>Наш пригоуар поскай пойдот санату, министр, белый</w:t>
        <w:br/>
        <w:t>сарь. Степ просит пустит жас министр, Петербор... сарь...</w:t>
        <w:br/>
        <w:t>псе пойдом! Тода пойдом!-- деді.</w:t>
        <w:br/>
        <w:t>Жандарал бул туста қабағын қайта түйді де,.Базара-</w:t>
        <w:br/>
        <w:t>лы мен Сабелейге «түсіндім, барыңдар!» деген белгі</w:t>
        <w:br/>
        <w:t>етті. Жауап айтып жылушыраған жоқ.</w:t>
        <w:br/>
        <w:t>Арызшылар арттарымен шегініп шығып кетті.</w:t>
        <w:br/>
        <w:t>Жандаралға Базаралының жаңағы, соңғы сөздері</w:t>
        <w:br/>
        <w:t>анық үлкен әсер етті. Осы мәжіліс үстінде жандаралдың</w:t>
        <w:br/>
        <w:t>Абай турасындағы ойы әлденеше рет өзгерді. Енді аңда-</w:t>
        <w:br/>
        <w:t>400</w:t>
        <w:br/>
        <w:t>МАЗМУНЫ</w:t>
        <w:br/>
        <w:t>Абай аға</w:t>
        <w:br/>
        <w:t>Жек жолында</w:t>
        <w:br/>
        <w:t>«Қарашығын»</w:t>
        <w:br/>
        <w:t>Әкініште</w:t>
        <w:br/>
        <w:t>“ Қақтығыста</w:t>
        <w:br/>
        <w:t>Қоршауда</w:t>
      </w:r>
    </w:p>
    <w:p>
      <w:r>
        <w:t>М. АУЭЗОВ</w:t>
        <w:br/>
        <w:t>ПУТЬ АБАЯ</w:t>
        <w:br/>
        <w:t>РОМАН</w:t>
        <w:br/>
        <w:t>(На казахском языке)</w:t>
        <w:br/>
        <w:t>Изданне Казгослитиздата - 1952</w:t>
        <w:br/>
        <w:t>Редактор А. Хангельдин</w:t>
        <w:br/>
        <w:t>Удожник, Қ. Хо,</w:t>
        <w:br/>
        <w:t>ех. редактор, В. Г,</w:t>
        <w:br/>
        <w:t>Қорректор Алипкалиева</w:t>
        <w:br/>
        <w:t>Подписано к печати 7/УГ 1069 г. УГ 03947</w:t>
        <w:br/>
        <w:t>д. 9% 58 Бум. 84Х 108--7,12 6. л. --21,52 п.л.</w:t>
        <w:br/>
        <w:t>Ч.-изд. -- 93,63 л.) Тира</w:t>
        <w:br/>
        <w:t>Цена 9 һ. 15 к.</w:t>
        <w:br/>
        <w:t>Полиграфкомбинат Казполиграфиздата</w:t>
        <w:br/>
        <w:t>ари Совете Министров ҚазССР,</w:t>
        <w:br/>
        <w:t>Зак. 1% 560,</w:t>
        <w:br/>
        <w:t>БАЙҚАЛҒАН ҚАТЕЛЕР</w:t>
        <w:br/>
        <w:t>Басылғанпы</w:t>
        <w:br/>
        <w:t>Дұрысы</w:t>
        <w:br/>
        <w:t>ұқсасың</w:t>
        <w:br/>
        <w:t>Соқтоғалақтың</w:t>
        <w:br/>
        <w:t>жандарал, корпус кең-</w:t>
        <w:br/>
        <w:t>селеріне дейін, ойлан-</w:t>
        <w:br/>
        <w:t>бастан шын</w:t>
        <w:br/>
        <w:t>жалғыс</w:t>
        <w:br/>
        <w:t>ардар</w:t>
        <w:br/>
        <w:t>сүйетін</w:t>
        <w:br/>
        <w:t>седьялар</w:t>
        <w:br/>
        <w:t>ұйқасың</w:t>
        <w:br/>
        <w:t>Сақтоғалақтың</w:t>
        <w:br/>
        <w:t>жаңағыдай жазасынан</w:t>
        <w:br/>
        <w:t>қорғамасыма болмай-</w:t>
        <w:br/>
        <w:t>ды!--деді.</w:t>
        <w:br/>
        <w:t>жалғыз</w:t>
        <w:br/>
        <w:t>арыздар</w:t>
        <w:br/>
        <w:t>сүйейтін</w:t>
        <w:br/>
        <w:t>судьялар</w:t>
      </w:r>
    </w:p>
    <w:p>
      <w:r>
        <w:t>болыстарды масқара қыпты. Бетке қағып, айыптап сөй-</w:t>
        <w:br/>
        <w:t>лепті!» деген сөз шықты. Бірақ буны көпшілік естіген</w:t>
        <w:br/>
        <w:t>жоқ. Рақыш сыяқты кей болыстар, Абайға кіна тағып</w:t>
        <w:br/>
        <w:t>кеткендіктен, Оразбайға шағым еткеп.</w:t>
        <w:br/>
        <w:t>Оразбай кекете күліп отырып, өзінің байлауын айт-</w:t>
        <w:br/>
        <w:t>ты:</w:t>
        <w:br/>
        <w:t>-- Шоқ-шоқ, бәлем. Абайшыл болыстар сендерге со-</w:t>
        <w:br/>
        <w:t>керек. Одан да зоры керек еді, Абайға табынудан тыйы-</w:t>
        <w:br/>
        <w:t>ламысың шетіңнен. Алдыңнан әлі де талай оралар. Одан</w:t>
        <w:br/>
        <w:t>әлі талайың талайды тартарсың. Қашан айттың деме!--</w:t>
        <w:br/>
        <w:t>деп, енді өзінің де мысы қурыған күйде, сөзін тыйған.</w:t>
        <w:br/>
        <w:t>Бул күнге шейінгі жасаған айлалы, арам қоршауы</w:t>
        <w:br/>
        <w:t>мен қурсауларын Абай бір-ақ қыймылмен талқан етіп</w:t>
        <w:br/>
        <w:t>кеткендей. Оразбай соған ызалы да, күйікті болатын. Бі-</w:t>
        <w:br/>
        <w:t>рақ ол Абайды жығатын жардың мүлде жоғалмайтынын</w:t>
        <w:br/>
        <w:t>осы жолы, әсіресе, анық танып, біліп алды. Абайға жа-</w:t>
        <w:br/>
        <w:t>уыққан болыс пен жуан-шонжар атаулының бәрімен де,</w:t>
        <w:br/>
        <w:t>тумсық түйістіріп, ауыз жаласып алғандай.</w:t>
        <w:br/>
        <w:t>Бүгін осы Қарамолада жықпаса да, «түбінде Абайды</w:t>
        <w:br/>
        <w:t>апарып бір қулататын ордың ортасын таптық» деп, іші-</w:t>
        <w:br/>
        <w:t>нең соны медеу етті де шербешнай сыяздың артын тосып</w:t>
        <w:br/>
        <w:t>отырып қалды.</w:t>
        <w:br/>
        <w:t>Быйылғы қыстың басы адамға да, малға да әзір аса</w:t>
        <w:br/>
        <w:t>жайлы боп тур. Декабрьдің ортасына тақалса да, әлі</w:t>
        <w:br/>
        <w:t>қар қалыңдаған жоқ, күн аяздап суытқан да жоқ. Ша-</w:t>
        <w:br/>
        <w:t>ғырмақ, бултсыз ашық күндер көп. Қыс белгісі, жақын-</w:t>
        <w:br/>
        <w:t>да түскен күпсек қардан және кей күндерде болатын сәл</w:t>
        <w:br/>
        <w:t>шытқыл аяздан ғана білінеді.</w:t>
        <w:br/>
        <w:t>Қыс кешең басталғандықтан Ақшоқыдағы Абай аулы</w:t>
        <w:br/>
        <w:t>быйыл соғымды жай соя бастаған. Кілет, шошала, зәуез-</w:t>
        <w:br/>
        <w:t>нәй атаулыға Әйгерім, қыс азығын ертеңді-кеш жыйығы-</w:t>
        <w:br/>
        <w:t>зып жүр. Бір әредікте күле түсіп, Зылыйқа мен Байма-</w:t>
        <w:br/>
        <w:t>ғамбетке бір ғана күдік айтты.</w:t>
        <w:br/>
        <w:t>-- Тек, осы әбігер күндерде ғана қонақ саябыр бола</w:t>
        <w:br/>
        <w:t>турса екен! Азық қоятын жерлер, ас пісіретін үйлер ау-</w:t>
        <w:br/>
        <w:t>зынан шығып жатқанға Абай ағаң қарай ма? Қонақтың</w:t>
        <w:br/>
        <w:t>қырқы келсе де жібермейді ғой деген.</w:t>
        <w:br/>
        <w:t>Бірақ, Әйгерімнің тілегі болған жоқ. Уәдаласқандай,</w:t>
        <w:br/>
        <w:t>407</w:t>
        <w:br/>
        <w:t>Үстел үстінде жарығы мол лампа үй ішін және де кө-</w:t>
        <w:br/>
        <w:t>мілдендіріп тур.</w:t>
        <w:br/>
        <w:t>Суықтан кеп жылы үйде жадыраған соң, Базаралы-</w:t>
        <w:br/>
        <w:t>ның ақ жүзіне жуқалаң кызыл рең кіріпті. Жаңа өзі</w:t>
        <w:br/>
        <w:t>мезреті жасаған әңгімесін айтар алдында Базаралы жас-</w:t>
        <w:br/>
        <w:t>тарға қарап сәл ғана өтілгендей боп сөйледі,</w:t>
        <w:br/>
        <w:t>-- Бүгінгі мәжіліс ақындар кезегі екенін сезіп отыр-</w:t>
        <w:br/>
        <w:t>мын. Абайдың қасында мен де бірге тыңдайын деп кел.</w:t>
        <w:br/>
        <w:t>тен жайым да бар. Соның алдында жаңағы өзімнің шы-</w:t>
        <w:br/>
        <w:t>-дамсызданып бастап қойған әңгімемді айтып берейін</w:t>
      </w:r>
    </w:p>
    <w:p>
      <w:r>
        <w:t>“ендеше.</w:t>
        <w:br/>
        <w:t>Мағаш ентелей түсті:</w:t>
        <w:br/>
        <w:t>-- Базеке-ау, сіз сөйлесеңіз, ақындар кезегімді алып</w:t>
        <w:br/>
        <w:t>қойды демейді.</w:t>
        <w:br/>
        <w:t>-- Мен бүгін Шыңғыстың бөктерінен шықтым,--деп</w:t>
        <w:br/>
        <w:t>Базаралы сөзіне кірісті.--Жол Узақ болған соң, таң бі-</w:t>
        <w:br/>
        <w:t>ліне аттанып ем. Сәскеде Қөлқайнарға кеп Жуман ау-</w:t>
        <w:br/>
        <w:t>лының жанындағы адырға кіре берсем, бір төбенің ба-</w:t>
        <w:br/>
        <w:t>сында, үш Уйқтасаң “түсіңе кірмес бір қызық топ тур.</w:t>
        <w:br/>
        <w:t>Қандай топ десеңші? Топ дегенім -- төрт теке мен Жу-</w:t>
        <w:br/>
        <w:t>ман. Жалғыз түп боз қарағанға төрт текені туқыртып</w:t>
        <w:br/>
        <w:t>байлап қойыпты да, солардың қарсы алдына, малдасын-</w:t>
        <w:br/>
        <w:t>дай боп, ақ таяқты сілтей түсіп, Жуман өзі текше тасқа</w:t>
        <w:br/>
        <w:t>“отырып апты...</w:t>
        <w:br/>
        <w:t>Үйдегі журт енді әнгіменің беті бір оқысқа соғаты-</w:t>
        <w:br/>
        <w:t>нын аңғарып күле бастады. Базаралы бар сөзін ашык</w:t>
        <w:br/>
        <w:t>үнмен ажарлы етіп, жандыра сөйлеп келеді.</w:t>
        <w:br/>
        <w:t>-- Қүн жел еді, мен ық жақтан келгем. Қастарына</w:t>
        <w:br/>
        <w:t>жеткенімше сырт қарап отырған Жуман тықырымды ес-</w:t>
        <w:br/>
        <w:t>тіген жоқ. Енді аңғарсам, Жуман таяғын сермеп тастап</w:t>
        <w:br/>
        <w:t>сөйлеп отыр екен. «Е-е, бунда Ырғызбайдың бір келелі</w:t>
        <w:br/>
        <w:t>кеңесі бар ғой тегі..»-- дей беріп Базаралы жағалай</w:t>
        <w:br/>
        <w:t>“қарағанда, үйдіңіші ду күлді. Абай бар денесі селкілдеп</w:t>
        <w:br/>
        <w:t>сықылықтай күліп қапты. Әйгерім де әсем күлкісі сыл-</w:t>
        <w:br/>
        <w:t>дырап қызара қысылып, қатты күлді. Базаралы өзі күл-</w:t>
        <w:br/>
        <w:t>мей айтып отыр.-- Қой, муны тастап кеткенім Базаралы</w:t>
        <w:br/>
        <w:t>басыма Уят та, кіна да болар... Аз да болса ақыл үйре-</w:t>
        <w:br/>
        <w:t>нейін тым курса... Ендігі қалған Ырғызбайдың бу да бір</w:t>
        <w:br/>
        <w:t>гүлкені ғой деп, атымды тусап қойдым да ақырын басып,</w:t>
        <w:br/>
        <w:t>сыртынан кеп тыңдап отырып қалдым.</w:t>
        <w:br/>
        <w:t>Қүлкісі тыйылмай мәз болысқан журтқа Базаралы</w:t>
        <w:br/>
        <w:t>“ендігі көргені мен естігенін баяндап жатыр.</w:t>
        <w:br/>
        <w:t>Болған хал былай екен. Жуман қойда жүрген бала-</w:t>
        <w:br/>
        <w:t>-10</w:t>
        <w:br/>
        <w:t>Ешкімнің бетіне қарамай, келбетті, ойшыл жүзін жо-</w:t>
        <w:br/>
        <w:t>ғары көтеріңкіреп, бір толғау тастап отыр:</w:t>
        <w:br/>
        <w:t>-- Қазақ деген халықтың соры қалың ғой. Санап бі-</w:t>
        <w:br/>
        <w:t>тіргісіз жоқшылығы, мУңы көп. Сол сорының бірі-- өзін</w:t>
        <w:br/>
        <w:t>билеп отырған өңшең зоры емес пе? Атқамінері, болысы,</w:t>
        <w:br/>
        <w:t>бек пен биі, хан мен төресі емес пе? Ойда улық қорласа,</w:t>
        <w:br/>
        <w:t>аяздай боп әкім қысса, үйден үрген итке уқсап ел ішінен</w:t>
        <w:br/>
        <w:t>бәлекор, парақор неше алуан мансапқоры шығады. Бір</w:t>
        <w:br/>
        <w:t>ғана өз басының, жалғыз өзінің, ата тегінің барлығы, бай-</w:t>
        <w:br/>
        <w:t>лығы, әмір кқудіретінен басқа, халық қамын ойлайтын</w:t>
        <w:br/>
        <w:t>бірде-бір мансап иесі бармысың? -- деді.</w:t>
        <w:br/>
        <w:t>Қатты ызамен, үлкен намыспен шыйрықты. Жағалай</w:t>
        <w:br/>
        <w:t>отырған болыстардың барлығына урысқандай боп, жире-</w:t>
        <w:br/>
        <w:t>не қарап өтті. Жүрегінде шабыт бар. Ашулы шабыт бо-</w:t>
        <w:br/>
        <w:t>латын. Соның Ушқындаған отынан, тамаша терең, ой-</w:t>
        <w:br/>
        <w:t>шыл бір толғау туардай. Ақын атаулының ақындық,</w:t>
      </w:r>
    </w:p>
    <w:p>
      <w:r>
        <w:t>ыстық шабыт үстінде күйдіріп айтатын қанатты сөзі. Ол</w:t>
        <w:br/>
        <w:t>мансап жайына арналған-ды: .</w:t>
        <w:br/>
        <w:t>-- Мансаптың бәрі қорлық емес, игілік үшін өзін</w:t>
        <w:br/>
        <w:t>қУрбан ететін мансап, адамға қасиет бітірсе керек. Он-</w:t>
        <w:br/>
        <w:t>дай мансапты сен адам болсаң, ит қорлықпен, улықтың</w:t>
        <w:br/>
        <w:t>табанын жалап жүріп таппас боларсың. Халқыңа кәдірің</w:t>
        <w:br/>
        <w:t>асқан жақсы болсаң, сондай мансап өзіңді өзі іздеп кеп</w:t>
        <w:br/>
        <w:t>тапса болар! -- дей келіп, өлеңдей, үлкен даналық бар</w:t>
        <w:br/>
        <w:t>сөз айтты.-- Биік мансап -- биік жартас. Оның басына,</w:t>
        <w:br/>
        <w:t>екпіндеп Ушып қыран да шығады, ерінбей еңбектеп жы-</w:t>
        <w:br/>
        <w:t>лан да шығады! Міне осының қайсысы болдың, осы отыр-</w:t>
        <w:br/>
        <w:t>ғандар? Қыран болмасаң, халқың үшін жылан болдың</w:t>
        <w:br/>
        <w:t>емес пе!? -- деді де, кабағын суық түйіп, өзге сөзден ты-</w:t>
        <w:br/>
        <w:t>йылып отырып қалды.</w:t>
        <w:br/>
        <w:t>Абайдың сөзі болыстардың барлығына, қамшымен</w:t>
        <w:br/>
        <w:t>қақ бастан касқайта тартқандай, ауыр соққы болды. Бу-</w:t>
        <w:br/>
        <w:t>ны түсінбей қалған болыс болған жоқ. Астыртын жаман-</w:t>
        <w:br/>
        <w:t>дасуға айлакес, сырқынды болғанмен, мынадай үлкен</w:t>
        <w:br/>
        <w:t>әділ қазының алдында, ашық шындыққа бара алмайтын,</w:t>
        <w:br/>
        <w:t>арамза әкімдер, Абаймен жауаптаспай, тегіс томсарып</w:t>
        <w:br/>
        <w:t>үндемей қалды. Қөбі сызданып, қабақпен өкпе көрсетіп,</w:t>
        <w:br/>
        <w:t>тым-тырыс отыр.</w:t>
        <w:br/>
        <w:t>Абай да буларды қонақ етіп, қошамет қылмақ ниет-</w:t>
        <w:br/>
        <w:t>тен аулақ еді. Аздан соң шапанын жамылып, Баймағам-</w:t>
        <w:br/>
        <w:t>бетті ертіп, тысқа шығып кете барды. Басқалар да та-</w:t>
        <w:br/>
        <w:t>рап кетті,</w:t>
        <w:br/>
        <w:t>Ертеңінде «Абай өзіне амандасып, сәлем бере барған</w:t>
        <w:br/>
        <w:t>406</w:t>
        <w:br/>
        <w:t>турып Байкөкше өзінің зор үнімен аса бір мағналы сөз</w:t>
        <w:br/>
        <w:t>тастады.</w:t>
        <w:br/>
        <w:t>-- Ия, қалайық, бул бір асыл мереке болды, шын</w:t>
        <w:br/>
        <w:t>қуаныш, қалтқысы жоқ халық қуанышы. Солай болған-</w:t>
        <w:br/>
        <w:t>да бір жағынан Абай үшін қуанамыз! Өзіміздің Абайы-</w:t>
        <w:br/>
        <w:t>мызды қатерден қутқардық деп, қуанамыз. Ал, осы</w:t>
        <w:br/>
        <w:t>қуаныштың екінші бір тарауы тағы бар. Ол өзіміздің</w:t>
        <w:br/>
        <w:t>елдігіміз үшін қуаныш, жақсылық үшін бірігіп, ынтымақ</w:t>
        <w:br/>
        <w:t>тілек қосып өз дегеніне жеткен адал, момын ел үшін</w:t>
        <w:br/>
        <w:t>қуанбасқа бола ма? Бул анық елдік жол еді, әмісі осын-</w:t>
        <w:br/>
        <w:t>дай елдіктің жолы босын! Әмин! -- деді.</w:t>
        <w:br/>
        <w:t>Айнала, журт бул сөзге қатты сүйсінді. Қарт ақынды</w:t>
        <w:br/>
        <w:t>қостап дауыстап «Әмин, әмин!» десіп бет сыйпап, мәз</w:t>
        <w:br/>
        <w:t>боп күлісіп, қатты қожырасып қалған көңілді дабырлар</w:t>
        <w:br/>
        <w:t>естілді.</w:t>
        <w:br/>
        <w:t>Кешке шай жыйналмастан, Абай үйіне Ойда жоқ, тың</w:t>
        <w:br/>
        <w:t>адамдар келе бастады. Абайдың да, жолдастарының</w:t>
        <w:br/>
        <w:t>бул үйде мүлде көреміз деген адамдары емес. Қелген-</w:t>
        <w:br/>
        <w:t>Дер: бағана күндіз жандаралды қалбақтап тосқан, мо-</w:t>
        <w:br/>
        <w:t>йындарына знак, қарғыларын таққан болыстар.</w:t>
        <w:br/>
        <w:t>Бунда Семей оязының бес -- алты болысы бар. Олар-</w:t>
        <w:br/>
        <w:t>ды бастап келген Рақыш. Алдыңғы күн Оразбайдың</w:t>
        <w:br/>
        <w:t>үйінде отырып, Абайды сыртынан муқатып, кекеткен,</w:t>
      </w:r>
    </w:p>
    <w:p>
      <w:r>
        <w:t>оған анық жауыққан болыстың бірі. Өскемен, Зайсанның</w:t>
        <w:br/>
        <w:t>да үш-- төрт болысы мен төрелері келіпті. Енді шетте-</w:t>
        <w:br/>
        <w:t>рінен Абайды жаңа ғана танып, буныц алдында қурақ</w:t>
        <w:br/>
        <w:t>ұшып турған кісі баолысалы. Советник -- советник емес,</w:t>
        <w:br/>
        <w:t>ояз -- ояз емес. Бейне бір «жарылқаса зор қылып, қар-</w:t>
        <w:br/>
        <w:t>ғаса жер қылатын» жарым патша Абай бола қалғандай.</w:t>
        <w:br/>
        <w:t>Бәрінің сөзі: «Сізге сәлем бере келіп едік», «сапарыңыз</w:t>
        <w:br/>
        <w:t>оң болсын дегелі келіп едік», «кешеден ұлықты тосып</w:t>
        <w:br/>
        <w:t>алаң көп болган соң, кішкене арқа-бастың кеңігенін то-</w:t>
        <w:br/>
        <w:t>сып едік», «Сізбен сәлемдесіп, дидарласуды, Қарамола-</w:t>
        <w:br/>
        <w:t>ға жүрместен бурын ойлап едік», «Сіздей, көпке бірдей</w:t>
        <w:br/>
        <w:t>ел ағасымен жүз көрісу, сарқытыңызды ішу бізге қандай</w:t>
        <w:br/>
        <w:t>қалібет» деседі.</w:t>
        <w:br/>
        <w:t>Бәрінің сөзі, әр тілмен айтылғанымен, бір ғана бояма,</w:t>
        <w:br/>
        <w:t>екіжүзді жағымпаздықты, жаман жорғалықты танытады.</w:t>
        <w:br/>
        <w:t>Абай булардың ешқайсысымен де жылыушырап сөй-</w:t>
        <w:br/>
        <w:t>лескен жоқ. Қонақтарға қымыз Усынылған кезде, өз ой-</w:t>
        <w:br/>
        <w:t>ымен тебіренгендей болып, бір толғаулы терең сөздер</w:t>
        <w:br/>
        <w:t>сөйлеп кетті.</w:t>
        <w:br/>
        <w:t>405</w:t>
        <w:br/>
        <w:t>ер қажыры, батыр қайраты... Жанталас!.. Соңғы арлан</w:t>
        <w:br/>
        <w:t>бөрімен жекпе-жегі.</w:t>
        <w:br/>
        <w:t>Осы жайларға ақын жыры ауысқанда, үйіші тегіс</w:t>
        <w:br/>
        <w:t>демін ішіне тартқандай тынып қапты. Қыбыр еткен бір</w:t>
        <w:br/>
        <w:t>жан жоқ. Тек оқта-текте күрсініп, шошына сыбырлаған</w:t>
        <w:br/>
        <w:t>Әйгерім үні білінеді.</w:t>
        <w:br/>
        <w:t>Ойда жоқта, қақ қастарынан шыққан тың дастанның</w:t>
        <w:br/>
        <w:t>бар адамы, бар қубылысы, кеше ғана өздерін қайғырт-</w:t>
        <w:br/>
        <w:t>қан шер, сорымен, енді тіпті жақын кеп бар жүректі бү-</w:t>
        <w:br/>
        <w:t>ріп қысып әкеткендей.</w:t>
        <w:br/>
        <w:t>Шебер ақын алмастай өткір сөзден, оттай сезімнен</w:t>
        <w:br/>
        <w:t>кудіретті жыр қурап үдеп барады. Азамат Иса, ардақты</w:t>
        <w:br/>
        <w:t>улан, ердің еріне бітпес қайрат атты. Неге атты! Қім</w:t>
        <w:br/>
        <w:t>үшін атты! Қатыбас, аямас, ер қадірін танымас дуспа-</w:t>
        <w:br/>
        <w:t>ны үшін, адамның қасқыры үшін атты-ау, есіл ері.. Иса</w:t>
        <w:br/>
        <w:t>ауру... Науқасы қатаң, балалар қорқынышта. Шеше зар-</w:t>
        <w:br/>
        <w:t>да, жар дертте... Үй жүдеу. Үйіші аш... Исаның көкірегін-</w:t>
        <w:br/>
        <w:t>де арман, арылмас, айықпас арман. Зарлаған анам же-</w:t>
        <w:br/>
        <w:t>тім боп балам, төсек тартып жарым қалып барады-ау!</w:t>
        <w:br/>
        <w:t>Адам да емес, қорқау қасқырдың інінің аузында қалып</w:t>
        <w:br/>
        <w:t>барады-ау!..</w:t>
        <w:br/>
        <w:t>Бул туста Әйгерім жылап жіберді. Бір Әйгерім ғана</w:t>
        <w:br/>
        <w:t>емес, Абайдың да көзі жасаураған Дәрменнің өз көзінен</w:t>
        <w:br/>
        <w:t>де жас парлайды. Сандырақ... Қасқыр... Қасқыр емес</w:t>
        <w:br/>
        <w:t>алысқаны; Әзімбай. Сонымен өшті зор кеудеде үлкен от!..</w:t>
        <w:br/>
        <w:t>Кетті асыл Улан!.. Зарлап қалды қос жетімек -- Асан,</w:t>
        <w:br/>
        <w:t>Үсен. Арлыға, айуан емес адам улына, ағаға жаутанда-</w:t>
        <w:br/>
        <w:t>ған өтініш көзбен әлсіз үмітпен қалды сорлылар!..</w:t>
        <w:br/>
        <w:t>Осыдан ары жырының аяғын бітірмей. Дәрмен орама-</w:t>
        <w:br/>
        <w:t>лымен көзін басып жылап отырып қалды. Жыйын, жым-</w:t>
        <w:br/>
        <w:t>жырт. Исаның анық қазір ғана дүниеден кешкен өлімінің</w:t>
        <w:br/>
        <w:t>үстінде отырғандай, қаралы... Барлық жүрек қапада.</w:t>
      </w:r>
    </w:p>
    <w:p>
      <w:r>
        <w:t>Абай да екі көзі жасқа толып, басын төмен салыпты.</w:t>
        <w:br/>
        <w:t>Демі дірілдеп ауыр-ауыр күрсіне береді. Барлық өне-</w:t>
        <w:br/>
        <w:t>бойш, кең кеудесі түгел сілкініп тітіркенгендей. Узақ уа-</w:t>
        <w:br/>
        <w:t>қыт осылай отырып барып бойын тежеп, ойын жыя бере</w:t>
        <w:br/>
        <w:t>қысқа ғана тіл қатты:</w:t>
        <w:br/>
        <w:t>-- Некрасов, мынау Некрасов үні ғой. Орыс халқы-</w:t>
        <w:br/>
        <w:t>ның шын зарымен арманды жанын танытқан Некрасов</w:t>
        <w:br/>
        <w:t>көкейімнен кетпей отыр. Буны мен тапқан жоқ ем... Өзім</w:t>
        <w:br/>
        <w:t>таппасам, жетпесем соған- жетуші, табушы болса деуші</w:t>
        <w:br/>
        <w:t>еи... Жолың босын бауырым, Дәрмен! - деді.</w:t>
        <w:br/>
        <w:t>Абайдың жана Некрасовты аузына алғаны тегін емес</w:t>
        <w:br/>
        <w:t>416</w:t>
        <w:br/>
        <w:t>еді, үстел басына барлық журт сыймайтын болған сон,</w:t>
        <w:br/>
        <w:t>Абай үстелді жыйғызды да, Узын кең дастарқан кілемге</w:t>
        <w:br/>
        <w:t>жазылды. Кең үйдің мол жыйыны енді түгел канат жай-</w:t>
        <w:br/>
        <w:t>ып дастарқан жағалай отырысты да, шайға кірісті:</w:t>
        <w:br/>
        <w:t>Қөкпай шайды ерте ішіп болған еді. Сол аңғарды та-</w:t>
        <w:br/>
        <w:t>ныған журт дастарқан жыйылмай-ақ әр жерден күнкіл-</w:t>
        <w:br/>
        <w:t>леп «жыр басталса» деген еді, Базаралы домбыраны өз</w:t>
        <w:br/>
        <w:t>қолымен алып, осындайдағы әдеті бойынша, Қөкпайға</w:t>
        <w:br/>
        <w:t>усынды. е</w:t>
        <w:br/>
        <w:t>Содан ары тыңдаушыларды көп өтіндірмей Көкпай өз</w:t>
        <w:br/>
        <w:t>өлеңін жырлап жетті. Узақ ішілетін шайды аяқтаған</w:t>
        <w:br/>
        <w:t>жоқ-ты. Бірақ үлкен самауырды қайта демдеп әкелгелі</w:t>
        <w:br/>
        <w:t>алып кетіскенде, өлеңнің айтылып жатуы мезгілді сыяқ-</w:t>
        <w:br/>
        <w:t>ты еді.</w:t>
        <w:br/>
        <w:t>Көкпай бірталай уақыт жырлағанда, Аблайды мадақ-</w:t>
        <w:br/>
        <w:t>тап сөйлеген-ді. Енді самауыр қайта кіргенде, Аблайдың</w:t>
        <w:br/>
        <w:t>нәсілдеріне ауысып соларды кқошаметтей бастап еді. Дәл</w:t>
        <w:br/>
        <w:t>осы уақытта Базаралы Қөкпайды санынан қақты да,</w:t>
        <w:br/>
        <w:t>«тоқташы» дегендей белгі етті. Қөкпай Абайға қарап еді,</w:t>
        <w:br/>
        <w:t>көптен салқын қабақпен тыңдап отырған Абай да, тоқта-</w:t>
        <w:br/>
        <w:t>ғанын мақул көргендей екен.</w:t>
        <w:br/>
        <w:t>Қөкпай еріксіз шуғыл тыйылып қалды. Енді Базара-</w:t>
        <w:br/>
        <w:t>лы іле сөйлей жөнелді.</w:t>
        <w:br/>
        <w:t>-- Бурын сөйледі деп айып етпеңдер, жігіттер, осын-</w:t>
        <w:br/>
        <w:t>да менен басқанның бәрің, бастығың Абай боп, өңшең</w:t>
        <w:br/>
        <w:t>ақын екесің. Ендеше Қожай-Насыр айтқандай: «Осың-</w:t>
        <w:br/>
        <w:t>ша тауыққа бір қораз керек өмес пе!» Қөп айтушыға бір</w:t>
        <w:br/>
        <w:t>тындаушы болсам, ойымды айтайын,-- деп Қөкпайға</w:t>
        <w:br/>
        <w:t>салқын қарап алды.</w:t>
        <w:br/>
        <w:t>Абай Базаралының бУл мінезін де қуп көріп, айтуын</w:t>
        <w:br/>
        <w:t>өтінді.</w:t>
        <w:br/>
        <w:t>-- Айтсам, Көкпай «алдияр» дедің, «асыл ханым» де-</w:t>
        <w:br/>
        <w:t>дің, «әруағыңнан айналайын» деп те жалбарынып жа-</w:t>
        <w:br/>
        <w:t>тырсың. Аяғы Аблайдан өтіп, нәсіліне де тауап қылар</w:t>
        <w:br/>
        <w:t>тәрізің бар. Шынымды айтайын, жақпайды маған, Қөк-</w:t>
        <w:br/>
        <w:t>пай, муның. Осы хан-султанды көксеп, маңырап талай</w:t>
        <w:br/>
        <w:t>надан ақын, баяғының өзін де тоздырып болмады ма,</w:t>
        <w:br/>
        <w:t>Абай?! Біз Абай сөзін естігелі осыны Уумытсақ мақул</w:t>
      </w:r>
    </w:p>
    <w:p>
      <w:r>
        <w:t>емес пе еді? Қөкейіме қонбайды, өйткені көңіліме жақ-</w:t>
        <w:br/>
        <w:t>пайды. Ал, адалын өздерің айт! -- деп Базаралы Абайға</w:t>
        <w:br/>
        <w:t>қарады.</w:t>
        <w:br/>
        <w:t>Журт мына сын шыға бастағалы шайды ішпей, сіле-</w:t>
        <w:br/>
        <w:t>42</w:t>
        <w:br/>
        <w:t>серме! Үлгіні орыс азаматының дәл осы күнгі озғын ойы»</w:t>
        <w:br/>
        <w:t>нан ал, демекпін!</w:t>
        <w:br/>
        <w:t>-- Сөзін әзір осымен тоқтатты.</w:t>
        <w:br/>
        <w:t>Жастардың бәрі тегіс аңғарып отыр. Әзір Абай ма-</w:t>
        <w:br/>
        <w:t>қулдаған бір де-бір өлең болмай шықты. Көкпай үнсіз</w:t>
        <w:br/>
        <w:t>жыйын арасынан түре келіп, «Басым ауырып турғаны»</w:t>
        <w:br/>
        <w:t>деді Де шығып кетті. Есіктен шығардағы күжірейген жу-</w:t>
        <w:br/>
        <w:t>ан жотасына қарап отырып, Абай оның өкпелеп бара</w:t>
        <w:br/>
        <w:t>жатқанын аңғарды. Соған орай өзі де ішінен қатуланып:</w:t>
        <w:br/>
        <w:t>қалды.</w:t>
        <w:br/>
        <w:t>Қабақтары ашыла алмаған ақындар арасында енді</w:t>
        <w:br/>
        <w:t>сабыры таусыларман боп тіленіп отырған Дәрмен ғана:</w:t>
        <w:br/>
        <w:t>бар еді. Қазіргі қатты сыншыл қабақтардан күдіктене:</w:t>
        <w:br/>
        <w:t>түссе де, өжет өршіл көңілі қорғанған жоқ-ты. Сонысы:</w:t>
        <w:br/>
        <w:t>сүйеу болды да, Дәрмен Абайға өтініш айтты.</w:t>
        <w:br/>
        <w:t>-- Абай аға, сынға толы боп, деген жерден шығады</w:t>
        <w:br/>
        <w:t>демейім, бірақ менде бір тың жыр бар еді. Өзін бенде</w:t>
        <w:br/>
        <w:t>баласына оқыған жоқ ем, соны тыңдап, мінеп берсеңіз-</w:t>
        <w:br/>
        <w:t>дер қалай болар екен! -- деді.</w:t>
        <w:br/>
        <w:t>Абай Дәрменге жалт етіп үмітпен қарап қалып:</w:t>
        <w:br/>
        <w:t>-- Айтшы, сен айтып көрші!-- деді.</w:t>
        <w:br/>
        <w:t>Содан ары ақсур жүзді, тықыр тығыз сулу муртты;.</w:t>
        <w:br/>
        <w:t>отты көзді, қаршығадай алғыр кескінді, ақын жігіт же-</w:t>
        <w:br/>
        <w:t>дел созып өз жырын оқып кетті. Үйіші тегіс Абайдай:</w:t>
        <w:br/>
        <w:t>бейіл қойып тыңдап қалды</w:t>
        <w:br/>
        <w:t>Бул дастан салған жерден осы үйдің ішіне түгел та-</w:t>
        <w:br/>
        <w:t>ныс қоныстар, қыстауларды атап, Шүйгінсу, Әзбергенге-</w:t>
        <w:br/>
        <w:t>бет қойды.</w:t>
        <w:br/>
        <w:t>Қара дауылы қақап турған қатал күн, суык күз бү-</w:t>
        <w:br/>
        <w:t>гін кешке соққын әкеле жатыр... Аспанды қаптаған әлек</w:t>
        <w:br/>
        <w:t>бұлттары әлдекімге сор айдап келеді. Зорлығы мен сум-</w:t>
        <w:br/>
        <w:t>дығы күшті бай ауыл, киіз үйде ықтырмасына сыйынған.</w:t>
        <w:br/>
        <w:t>Сол ауылдың шеткі жыртық лашығында жүдеген ауру</w:t>
        <w:br/>
        <w:t>ана бауырында қос бөбек лыпасыз бүрсең қағады. Олар-</w:t>
        <w:br/>
        <w:t>Асан, Үсен... Зарланған кәрі сорлы әже-- Иіс. Қүнузын</w:t>
        <w:br/>
        <w:t>бай малының соңында жаурап ушып қайтқан азамат</w:t>
        <w:br/>
        <w:t>Иса!.. Осы түндегі аскындаған дауыл, азнаған суық ла-</w:t>
        <w:br/>
        <w:t>шық, бүріскен аш-арық, папасыз момын да, жазықсыз</w:t>
        <w:br/>
        <w:t>үйіші... Қатал қаскөй бай менен қабандай қырыс жырт-</w:t>
        <w:br/>
        <w:t>қыш бай баласы, Исанын сабалуы. Ыққан қой... оны қу-</w:t>
        <w:br/>
        <w:t>ған Иса.. Буған өшіккендей дүлей дауыл, кар аралас</w:t>
        <w:br/>
        <w:t>суық жауын... Содан ары қасқыр... Қасқырлар!.. Исаның</w:t>
        <w:br/>
        <w:t>415</w:t>
      </w:r>
    </w:p>
    <w:p>
      <w:r>
        <w:t>Бурын келген чақындар күндіз екіден, үштен онашала-</w:t>
        <w:br/>
        <w:t>нып, өзара өлеңдерін оқысқан. Бірен-саран «Еңлік-- Қе-</w:t>
        <w:br/>
        <w:t>бек», «Медғат -- Қасым», «Қозы -- Көрпеш» сыяқты өлең-</w:t>
        <w:br/>
        <w:t>дерді Абай да күндіз тағы бір тыңдап өткен. Бірақ</w:t>
        <w:br/>
        <w:t>ешкімге әзір ойын ашып айтқан жоқ-ты.</w:t>
        <w:br/>
        <w:t>Көпшілік кеште түгел Абай мен Әйгерім қасында бас</w:t>
        <w:br/>
        <w:t>қосады. Әлі де келіп жетпеген ақындар бар. Тағы да тың</w:t>
        <w:br/>
        <w:t>өлеңдер сонда оқылады. Дәрменнің сол кешке әдейі ар-</w:t>
        <w:br/>
        <w:t>нап іріккен бір жыры тағы бар-ды. Өз ойында, барлық</w:t>
        <w:br/>
        <w:t>басқа жырлар тыңдалып өткен соң, ең соңынан айтып</w:t>
        <w:br/>
        <w:t>шықпақ арманы бар-ды.</w:t>
        <w:br/>
        <w:t>Осы күні кешке ел орынға отыра бергенде, тағы да</w:t>
        <w:br/>
        <w:t>тың қонақтар келді. Булар-- Базаралы мен Қөкпай.</w:t>
        <w:br/>
        <w:t>Екеуі бүгін кешке осы ауылдың желкесінде кездесіп, бір-</w:t>
        <w:br/>
        <w:t>ге келіскен-ді. Абай Базаралының келгеніне, әсіресе</w:t>
        <w:br/>
        <w:t>қуанып, күле амандасып жадырап қалды.</w:t>
        <w:br/>
        <w:t>БУл жолы Абайдың шақыруынсыз, және бөгде жу-</w:t>
        <w:br/>
        <w:t>мыссыз тыныштық сапармен, Абай қасында біраз болып,</w:t>
        <w:br/>
        <w:t>қайтпақ боп келген-ді. Әсіресе, Абайдың қасына ақын-</w:t>
        <w:br/>
        <w:t>дар жыйылып өлеңдерін тыңдатады дегенді Ерболдан</w:t>
        <w:br/>
        <w:t>жақында естіп әдейі келген.</w:t>
        <w:br/>
        <w:t>Базаралы келісімен-ақ үй ішін жарқын жүз, әзіл күл-</w:t>
        <w:br/>
        <w:t>кі аралас сөздерімен көңілдендіріп жіберді. Абай оны</w:t>
        <w:br/>
        <w:t>өзінің оң жағынан жоғары отырғызған. Биік сүйек тө-</w:t>
        <w:br/>
        <w:t>сектен екі жастықты өзі әперіп, қалыңдатып көрпе де</w:t>
        <w:br/>
        <w:t>салғызды. Осы топтың әрі үлкені, әрі Абайға ең қадірлі-</w:t>
        <w:br/>
        <w:t>сі болғандықтан, жыйын әзір тек қана Базаралының ау-</w:t>
        <w:br/>
        <w:t>зына қарайды.</w:t>
        <w:br/>
        <w:t>-- Жол Ҙзақ, шаршап келдің ғой, Базеке, жантайып</w:t>
        <w:br/>
        <w:t>отыр!-- деп Абай Базаралының шынтағының астына ақ</w:t>
        <w:br/>
        <w:t>жастықты тақап қойды. Базаралы бір нәрсені есіне алып</w:t>
        <w:br/>
        <w:t>жыймыйды да:</w:t>
        <w:br/>
        <w:t>-- Шаршайтын орайым бар еді, бірақ бүгін көрген</w:t>
        <w:br/>
        <w:t>бір қызығым күнібойғы жол азығым боп, шаршағанды,</w:t>
        <w:br/>
        <w:t>білдірмеді! -- деп қойды. Үйдегі жас атаулы да, Әйгерім</w:t>
        <w:br/>
        <w:t>де Базаралыдан енді қызық әңгіме күтті. Абай өзінің ал-</w:t>
        <w:br/>
        <w:t>дында турған үлкен дөңгелек үстелге шынтақтап бар де-</w:t>
        <w:br/>
        <w:t>несімен осы қонағына бурылды да:</w:t>
        <w:br/>
        <w:t>-- Ал ендеше, айтпайсың ба, Базым,-- деп жан-жағы-</w:t>
        <w:br/>
        <w:t>на көз салды да,--сені көрсе қызық күтіп отыратын</w:t>
        <w:br/>
        <w:t>жастарың анау,- деді.</w:t>
        <w:br/>
        <w:t>Базаралы да бәлсініп созған жоқ. Қазір ол басын</w:t>
        <w:br/>
        <w:t>көтеріп алды. Үлкен бөлме жылы жағылған, дөңгелек</w:t>
        <w:br/>
        <w:t>409</w:t>
        <w:br/>
        <w:t>ындарыңда.. Мен момынды жылатпа, елді бүлдірме</w:t>
        <w:br/>
        <w:t>деген үшін сендерге жазықтымын ғой. Бірақ табарсың,</w:t>
        <w:br/>
        <w:t>елдің көзжасынан, табарсың!» деп те қояды... Осы жайдың</w:t>
      </w:r>
    </w:p>
    <w:p>
      <w:r>
        <w:t>бәрін Базаралы неше алуан үнге салып, аса шебер ойна-</w:t>
        <w:br/>
        <w:t>қы артисше баяндай келгенде, тыңдаушы журттың көбі</w:t>
        <w:br/>
        <w:t>шек сілесі қатып, тынымсыз қарқылдап күледі.</w:t>
        <w:br/>
        <w:t>КҚәйбіреулер жығыла қыйсайып үн шығара алмай,</w:t>
        <w:br/>
        <w:t>көгере қатып күледі. Абайдың да екі көзінен жас парлап,</w:t>
        <w:br/>
        <w:t>күлкіден діңкесі қурып, Әйгерім екеуі біріне-бірі сүйенісе</w:t>
        <w:br/>
        <w:t>күледі. Базаралы барды баяндап болды да, ең соңында:</w:t>
        <w:br/>
        <w:t>-- Жетпіс бес жасқа жеткенше (мылжыңдап, мыл-</w:t>
        <w:br/>
        <w:t>жыңдап кеп, ең аяғында осындай ақыл тапқан Жуманды</w:t>
        <w:br/>
        <w:t>көргем жоқ па? Қудай қаны, мынасы қай Ырғызбай тап-</w:t>
        <w:br/>
        <w:t>қан сөз еді?..-- деп әңгімесін бітіре берді.</w:t>
        <w:br/>
        <w:t>Ақылбай әңгіменің аяғы бітпей қалды ғой деп</w:t>
        <w:br/>
        <w:t>ойлады да:</w:t>
        <w:br/>
        <w:t>-- Өзіңізді Жуман көрмей-ақ қалды ма? -- деп су-</w:t>
        <w:br/>
        <w:t>рады.</w:t>
        <w:br/>
        <w:t>Қалған жайды Базаралы қысқа қайырды.</w:t>
        <w:br/>
        <w:t>-- Сөзінің беті түзеліп, бар аңғары танылған соң дәл</w:t>
        <w:br/>
        <w:t>желке тусынан жөткіріп қап, түрегеле қойдым. Сонда</w:t>
        <w:br/>
        <w:t>жалт қарап, мені көре сала қысылып қап: «Е-е Қаумен-</w:t>
        <w:br/>
        <w:t>нің қуы, сені кім шақырды?.. Сен қайдан жүр едің?» деп</w:t>
        <w:br/>
        <w:t>секем ала беріп әді, қысылмасын деп сыр бермедім. Бі-</w:t>
        <w:br/>
        <w:t>рақ сасқаны ма білмеймін, тағы да тез ғана қубылып,</w:t>
        <w:br/>
        <w:t>баяғы берекесіз мылжың бір сөзге басқаны. Жулып ал-</w:t>
        <w:br/>
        <w:t>ғандай: «Уәй, осы сен көпті көрдің, көпті болжадың ғой.</w:t>
        <w:br/>
        <w:t>Сонау турған Доғалаңнның тас биігін көремісің, сол осы</w:t>
        <w:br/>
        <w:t>сенің ойыңша неше пут келеді; осыны бір айтып берші!»</w:t>
        <w:br/>
        <w:t>дегені.</w:t>
        <w:br/>
        <w:t>Журт бул сөзге таны дуылдап күліп кетті. Базаралы</w:t>
        <w:br/>
        <w:t>әңгімесін тужыра берді.</w:t>
        <w:br/>
        <w:t>-- Әй, Жумеке-ай, дәл осыған ақылым жетпей т?р,</w:t>
        <w:br/>
        <w:t>өзіңіз болмасаныз... Қайдам... Өзіңіз айтып көріңізші деп</w:t>
        <w:br/>
        <w:t>ем, «Мен білсем, көз таразы, көңіл қазы ғой, дәл сол До-</w:t>
        <w:br/>
        <w:t>ғалаңның биігі бес мың пут болар» дегені. Содан соң</w:t>
        <w:br/>
        <w:t>санымды бір соқтым Да, атыма қарай аяңдадым, -- деп</w:t>
        <w:br/>
        <w:t>Базаралы әңгімесін аяқтады.</w:t>
        <w:br/>
        <w:t>.Доғаландай таудың салмағын өлшеу, оны бес мың</w:t>
        <w:br/>
        <w:t>пут деу қандай басқа келетін, керкеткен мылжың сөз</w:t>
        <w:br/>
        <w:t>екендігі жастарды тағы да талай әзіл, сықаққа айдап,</w:t>
        <w:br/>
        <w:t>көп күлкінің желісі үзілмей отырды.</w:t>
        <w:br/>
        <w:t>Осы қалыпта Әйгерім мен Зылыйқа шай жасамақ боп.</w:t>
        <w:br/>
        <w:t>42</w:t>
        <w:br/>
        <w:t>сы Месқараға келсе, ол осы текелер қойға маза бермей</w:t>
        <w:br/>
        <w:t>қойды депті. Күйек байлауға кешіккенін енді сезген ЖУ-</w:t>
        <w:br/>
        <w:t>ман төрт текені устатып алып, қарағанға байлатып қой-</w:t>
        <w:br/>
        <w:t>ғаны сол екен. Текелер бастарын туқыртып, мүйіздерін</w:t>
        <w:br/>
        <w:t>төсеп тур. Көздерінде айыбын білген белгі жоқ, қайта</w:t>
        <w:br/>
        <w:t>Жуманның сақалына ежірейе қарап «сүзерме еді өзін!»</w:t>
        <w:br/>
        <w:t>Деп турғандай. Соны көріп, онсыз да ызасы келген Жу-</w:t>
        <w:br/>
        <w:t>ман төрт текені жеке-жеке де, тобымен де кіналап, жаз-</w:t>
      </w:r>
    </w:p>
    <w:p>
      <w:r>
        <w:t>ғырып, Уялтып отыр екең. Базаралы кеп отырғанда ЖУ-</w:t>
        <w:br/>
        <w:t>манның Узын таяғы әуелі төрт текенің төбесінен түгел</w:t>
        <w:br/>
        <w:t>бір жайқап өтті.</w:t>
        <w:br/>
        <w:t>-- Уа төрт теке, қоралы қойға бүлік боп араласпа-</w:t>
        <w:br/>
        <w:t>дым “деші кәні, бүлдірмедім деп көрші! Қой деге сірә</w:t>
        <w:br/>
        <w:t>қойдың ба? Қудай, аруақтан Уялдың ба?..-- дей түсіп,</w:t>
        <w:br/>
        <w:t>енді үлкен керіс үстіндегі қызыл кеңірдекке басты. Бір</w:t>
        <w:br/>
        <w:t>кезек таяғымен тақ еткізіп жастау қара текені мүйізінен</w:t>
        <w:br/>
        <w:t>салып қалып: -- Қара теке, жастан шыққан тынымсыз</w:t>
        <w:br/>
        <w:t>бүлік сен болдың! -- дегенде қара теке сақалын салпыл-</w:t>
        <w:br/>
        <w:t>датып, ыргып ортқып Жұманға умтылғысы келгендей</w:t>
        <w:br/>
        <w:t>болды. Жуман Да енді екілене түсті:</w:t>
        <w:br/>
        <w:t>-- Қарашы буны, сотқар да өзі, қыныр да өзі, көрдің</w:t>
        <w:br/>
        <w:t>бе? Сақалы да сапсыйып апты жас басынан Әзімбайдың</w:t>
        <w:br/>
        <w:t>сақалындай,-- деді де Жуман өзінің ендігі ойына МӘЗ</w:t>
        <w:br/>
        <w:t>болып, кеңкілдеп күліп алды. Қазір шынында оның ой-</w:t>
        <w:br/>
        <w:t>ына қайдағы бір тапқыр қызық қыял кепті. Әзімбайды</w:t>
        <w:br/>
        <w:t>айтуы муң екен, содан әрі текелері теке болмай шетінен</w:t>
        <w:br/>
        <w:t>кісі болып сала берді. Қара теке--Әзімбай болғанда, осы</w:t>
        <w:br/>
        <w:t>текенің әкесі-- сары теке қатар т)р еді. Оны Жуман сол</w:t>
        <w:br/>
        <w:t>сәтте Тәкежан етіп алды. Одан арғы бөрте текені -- Жи-</w:t>
        <w:br/>
        <w:t>ренше деп ең соцғы қарағай мүйіз жуан мойын ор теке-</w:t>
        <w:br/>
        <w:t>ні-- Оразбай қып қойды.</w:t>
        <w:br/>
        <w:t>Жуман мен текелердің содан соңғы кеңесі Базаралы-</w:t>
        <w:br/>
        <w:t>ға анық тапқыр, тамаша боп көрінген-ді. Әзімбайдан</w:t>
        <w:br/>
        <w:t>бастап Тәкежан, Жиренше, Оразбай болған текелердің</w:t>
        <w:br/>
        <w:t>күйексіз күйдегі тынымсыз, ынсапсыз, пәлеқорлығы тері-</w:t>
        <w:br/>
        <w:t>ліп саналды. Бәрі де момын жүрген ешкі мен қой атау-</w:t>
        <w:br/>
        <w:t>лыны ертеден қара кешке дейін қырық бөлек қып, бық-</w:t>
        <w:br/>
        <w:t>пырт тигендей мазалайды екен. Соларын беттеріне баса</w:t>
        <w:br/>
        <w:t>келе, Жуман тағы бір рет топшысын көтеріп желіге сөй-</w:t>
        <w:br/>
        <w:t>Леп кетіп, Оралбай, Жиренше, Тәкежан, Әзімбай--бәрі</w:t>
        <w:br/>
        <w:t>бірігіп елді ылайлағанда бір Абайға қарсы қастық етіп ,</w:t>
        <w:br/>
        <w:t>жүргендеріне кеткен-ді. Жуман бір сәт өзін Абай етіп қо-</w:t>
        <w:br/>
        <w:t>йып та төрт текені кіналайды: «Халықтың қарғысы мой-</w:t>
        <w:br/>
        <w:t>4п</w:t>
        <w:br/>
        <w:t>дәл осы бүгінгі күн, ойдан, таудан, тус-тустан қонақтар</w:t>
        <w:br/>
        <w:t>кеп "жатты.</w:t>
        <w:br/>
        <w:t>Бір топ жолдасымен Байғабылдан Ақылбай келген.</w:t>
        <w:br/>
        <w:t>Абайдың сәлемімен осы соңғы жылдарда «ақын» деген</w:t>
        <w:br/>
        <w:t>атқа шыққан: Қерей -- Уәйіс, Топайдан Бейсембай деген</w:t>
        <w:br/>
        <w:t>ақындар да келіпті. Түстен бері осы қонақтар Абайдың</w:t>
        <w:br/>
        <w:t>үстіне келіп, сәлем берісіп түстік астан, күндізгі шайдан</w:t>
        <w:br/>
        <w:t>ішісті. Отаулар, қонақ үйлер, көрші үйлердің бәрінде</w:t>
        <w:br/>
        <w:t>азіргі жататын орындарын анықтасты.</w:t>
        <w:br/>
        <w:t>Кеше «қонақ келмесе екен!» деген Әйгерім, бүгін осы</w:t>
        <w:br/>
        <w:t>конақтарды өзінің дағдылы, сыпайы жүзімен қарсы ал-</w:t>
        <w:br/>
        <w:t>ды. Қүйлі көркем күлкісі үзілмей қабылдады. Зылый-</w:t>
        <w:br/>
        <w:t>қаға шынын айтады: «Қонақ келмесе екен деп нем бар</w:t>
        <w:br/>
        <w:t>еді! Айтқаныма қарама-қарсы “болғанын көрмеймісің.</w:t>
        <w:br/>
        <w:t>Еңді тек сыр бермей, қабақ шытпай қабылдай беріңдер!</w:t>
        <w:br/>
        <w:t>Осыны көршілерге, келіндерге де айт! Және ао пісіретін</w:t>
        <w:br/>
        <w:t>кісілер жас малдардың жылы-жумсағын, тәтті-дәмдісін</w:t>
        <w:br/>
        <w:t>бапты ғып мол-мол ассын. Атап тапсыр!» деген.</w:t>
      </w:r>
    </w:p>
    <w:p>
      <w:r>
        <w:t>Бүгін келіп жатқан қонақтармен (бірге қызық сауық,</w:t>
        <w:br/>
        <w:t>көңілді өнер қоса келетінің Әйгерім жақсы: біледі.</w:t>
        <w:br/>
        <w:t>Шын бүгін Ақшоқыға өздерінің соңғы өнер, табыста-</w:t>
        <w:br/>
        <w:t>тарын асығып әкелген өнерпаздар аз емес.</w:t>
        <w:br/>
        <w:t>Келген ақындардан Абай, күнузын «Урау салумен</w:t>
        <w:br/>
        <w:t>болған-ды. Ақшоқыда күзден бері, жазу соңында болған</w:t>
        <w:br/>
        <w:t>Мағаш Африкада Нил дариясы бойындағы, бір үлкен ер-</w:t>
        <w:br/>
        <w:t>лік істі жыр етіпті. Мейрімсіз байдың ер қУлдан саза</w:t>
        <w:br/>
        <w:t>тартқанын, көркем әңгіме еткен. Соңғы күндерде, сол</w:t>
        <w:br/>
        <w:t>дастан Ақшоқы, Қорық, Кіндікті, Шолпан сыяқты жақын</w:t>
        <w:br/>
        <w:t>жердегі ауылдарға көшіріліп, жатталып әнге қосылып,</w:t>
        <w:br/>
        <w:t>тарап жатқан. Ақшоқыда туған, бфдан бУрын тараған.</w:t>
        <w:br/>
        <w:t>Дәрменнің «Еңлік-Қебегіне» Мағаштың соңғы дастаны</w:t>
        <w:br/>
        <w:t>«Медғад-Қасым» зор бағалы, сыңар серіктей қосылған.</w:t>
        <w:br/>
        <w:t>Жемісті болған күз соңында көп ақынның табысы,</w:t>
        <w:br/>
        <w:t>бүгін осында )шырасып отыр. Буған себеп те бар. Қа-</w:t>
        <w:br/>
        <w:t>рамоладан аман-есен қайтқан соң, Абай өз достарының</w:t>
        <w:br/>
        <w:t>бәріне, жаздыгүні Павлов, Әбіштер айтқан өсиеттерді</w:t>
        <w:br/>
        <w:t>ескерткен. Еңбекке, өнерге шақырумен қатар, әрбір ақын-</w:t>
        <w:br/>
        <w:t>ның ойында жүрген арманын, ақындық толғауын білген.</w:t>
        <w:br/>
        <w:t>Сонда атат, көрсетілген мерзім де бар. Әйгерім оны біл-</w:t>
        <w:br/>
        <w:t>месе де, Абай осы бүгін келген ақын атаулының бәріне,</w:t>
        <w:br/>
        <w:t>бір күндерді белгілепті: «Дәл быйыл, Ақшоқыдағы біздің</w:t>
        <w:br/>
        <w:t>ауыл соғымынң соятын күндерге жырларынды бітіріп,</w:t>
        <w:br/>
        <w:t>менің касыма жетіңдер» деген екен.</w:t>
        <w:br/>
        <w:t>498</w:t>
        <w:br/>
        <w:t>йе тыңдап қалған екен. Абай Базаралыны қостап, ойла-</w:t>
        <w:br/>
        <w:t>на отырып, бас изеді де:</w:t>
        <w:br/>
        <w:t>-- Осы сөз, анық әділ сөз ғой. Айтып қойғанымыз</w:t>
        <w:br/>
        <w:t>болсын, айтпағанымыз болсын, бәрімізге де жетерлік сын</w:t>
        <w:br/>
        <w:t>екен,-деп ойлана отырды да, Қөкпайға салқын карап:-</w:t>
        <w:br/>
        <w:t>Ал: Наурызбайлар көпті сорлатқан-ды. Сол қатты, қа-</w:t>
        <w:br/>
        <w:t>тал сойқандары үшін өз бастарына әділ жаза тапқан.</w:t>
        <w:br/>
        <w:t>Қөпке қаза шақырғаны үшін тапкан қатты бүлік содыр-</w:t>
        <w:br/>
        <w:t>лар еді. Олар үшін, әсіресе, үгіттемесен де болатын еді</w:t>
        <w:br/>
        <w:t>ғой! Қазақ орысты қырды деп, тағы бір тыңнан Әзіретәлі</w:t>
        <w:br/>
        <w:t>таппақ бопсың, оны қазақтың қалың елінің қамқоры ет-</w:t>
        <w:br/>
        <w:t>пексін. Жалған! Бәрі де жалған! Алдамыш бояулар! Қа-</w:t>
        <w:br/>
        <w:t>зақтың қамқоры емес, қайта сол қазақты, халықты сат-</w:t>
        <w:br/>
        <w:t>қан аз ғана топ, азғын топ,-- хан-султанның қамқоры</w:t>
        <w:br/>
        <w:t>болатын. Бұл күнде, бүгінгі нәсілде қазақты орысқа</w:t>
        <w:br/>
        <w:t>өшіктіруші, қазақ халқына достық етпейді. Неғурлым</w:t>
        <w:br/>
        <w:t>сол орыстың шын қасиетін танып, тың өнерін тез үйрену-</w:t>
        <w:br/>
        <w:t>ге жетпей, қазақтың көзі ашылмайды. Будан өзге өріс</w:t>
        <w:br/>
        <w:t>те, будан өзге шындық та жоқ. Мынау өлең жалған да</w:t>
        <w:br/>
        <w:t>теріс. Менің өмірбойғы тутынған жолыма анық қарсы,</w:t>
        <w:br/>
        <w:t>қыяс жолдағы өлең екен. Осылай айтпасқа әддім жоқ,-</w:t>
        <w:br/>
        <w:t>деп Абай ызалы қатқыл үнмен, Қөкпайға аса наразы</w:t>
        <w:br/>
        <w:t>болып, сөзін аяқтады.</w:t>
        <w:br/>
        <w:t>Шай енді мүлде ішілмей қалған. Үйіші жым-жырт</w:t>
        <w:br/>
        <w:t>боп, Абайдың енді тағы да айтар ой өрісін тосқандай.</w:t>
        <w:br/>
        <w:t>Абай ойлана отырып, жай сөйлеп кетті, Әзіргі өңінде</w:t>
        <w:br/>
        <w:t>қуаң тартса да, толқу, қызу бар.</w:t>
      </w:r>
    </w:p>
    <w:p>
      <w:r>
        <w:t>-- Батырды, қыз қызықты, асық ынтықты тауыпсың-</w:t>
        <w:br/>
        <w:t>дар! Жырларың да сырларың аз емес, армандарың да</w:t>
        <w:br/>
        <w:t>жаңа!-- деп бастады. Бар бүгінгі дастандардың түгел</w:t>
        <w:br/>
        <w:t>тобын қармап өтті.-- Жазарсын.. Жаз Бірақ бул аз!</w:t>
        <w:br/>
        <w:t>Аз!-- деп қатаң, салқын үн тастады.-- Істің сөзі емес,</w:t>
        <w:br/>
        <w:t>түстің... Тәтті түстің сөзі. Сендер ғана емес, менің өзім де</w:t>
        <w:br/>
        <w:t>жетпеген жер, жазбаған зар бар. Ол бүгінде, дәл бүгін-</w:t>
        <w:br/>
        <w:t>гі қасыңда, қалың елің басында турған күй. Қараңғы</w:t>
        <w:br/>
        <w:t>Масқара "надандық, қасқөй озбыр зулымдық... Көпті кү-</w:t>
        <w:br/>
        <w:t>ңіренткен қорлық!.. Бәрі де адыр-адыр алда жатыр. Ба-</w:t>
        <w:br/>
        <w:t>рар жолын, аңсар арманын, алысар тәсілін танытқамыз</w:t>
        <w:br/>
        <w:t>жоқ. Орыс ойшылдары, ер өжет улдары осы жолдарды</w:t>
        <w:br/>
        <w:t>тауып келеді. Сол үшін алысын, қырқысып жанын сарп</w:t>
        <w:br/>
        <w:t>етіп жатыр. Біз болсақ, тоқтықта тыныштықта ғана сай-</w:t>
        <w:br/>
        <w:t>раған көңілашармыз. Біз алысушы емеспіз. Алысуға</w:t>
        <w:br/>
        <w:t>шақырушы Да бола алмай келеміз. Ендігі күшті соған</w:t>
        <w:br/>
        <w:t>414</w:t>
        <w:br/>
        <w:t>болатын. Ауыл қыстауға қонғаннан бері Абай өзі, Некра-</w:t>
        <w:br/>
        <w:t>совты” ерекше бейіл бере оқыды. Және осы күздің бірер</w:t>
        <w:br/>
        <w:t>күнінде, оңаша шақта Дәрменге де Некрасовтың бірне-</w:t>
        <w:br/>
        <w:t>ше өлеңін, дастанын әдемі әңгіме етіп, шебер тілмен жет-</w:t>
        <w:br/>
        <w:t>кізіп берген. «Қрестьян-- буқара халықтың ішіндегі</w:t>
        <w:br/>
        <w:t>шынды, наразы көңілді, қайғылы қалды айтуда, ең үл-</w:t>
        <w:br/>
        <w:t>кен үлгі беретін ақын осы», деп баяндаған.</w:t>
        <w:br/>
        <w:t>Дәрмен сол күндерде Абайды бар ынтасымен тың-</w:t>
        <w:br/>
        <w:t>дай отырып, өзінің ішінде Иса туралы тағы бір қызықты,</w:t>
        <w:br/>
        <w:t>ыстық қыял толқындары оралып үйрілгенін сезіп еді. Ен-</w:t>
        <w:br/>
        <w:t>- ді біразда үнсіз ойланып қалған Абайдың қыялы оянды.</w:t>
        <w:br/>
        <w:t>Аталық пен ақын ағалық бір бөгде сурет оралды.</w:t>
        <w:br/>
        <w:t>-- Қүзқыяға, жалтыр таска, қақап турған аязда жу-</w:t>
        <w:br/>
        <w:t>мыртқаларын салған алғыр қыран бүркіт ана... Ел осы-</w:t>
        <w:br/>
        <w:t>лай аңыз етеді ақпанда сол жұмыртқаларын салып ана</w:t>
        <w:br/>
        <w:t>қыран қыс бойы бауырына баспай тосады екен. Сонда</w:t>
        <w:br/>
        <w:t>бір жумыртқа жарылады, екіншісі және жарылады. Аяз-</w:t>
        <w:br/>
        <w:t>Ды көтермей үшіншісі де жарылады. Қалса аман, біреу</w:t>
        <w:br/>
        <w:t>ғана қалады екен. Сол қалғанды, жалғызды ғана, ма-</w:t>
        <w:br/>
        <w:t>мыр күні туғанда қыран ана бауырына басады да, бала-</w:t>
        <w:br/>
        <w:t>пан етеді екен. Қей жылдар бір де-бір жумыртқасы аман</w:t>
        <w:br/>
        <w:t>шықпай түгел жарылып, ана бауыры түңіледі де тул</w:t>
        <w:br/>
        <w:t>кетеді.</w:t>
        <w:br/>
        <w:t>Абай енді бір сәт халқымен өзі де сол анадай сезіне-</w:t>
        <w:br/>
        <w:t>ді. Муның да айналасында сондай күй жоқ па? Жары-</w:t>
        <w:br/>
        <w:t>лып жатқан жумыртқалар аз ба? Жарылған жумыртқа-</w:t>
        <w:br/>
        <w:t>ның біреуі --аанау Шубар болса, ол жарылып қана қой-</w:t>
        <w:br/>
        <w:t>май, мацайына шірік, ылас дерт те таратып, өлексе қур-</w:t>
        <w:br/>
        <w:t>тын көбейтіп жарылғандай. Тағы бір жумыртқа -- жаца-</w:t>
        <w:br/>
        <w:t>ғы кеткен Қөкпай ма? Тым қуроа, мынаны тындамай да</w:t>
        <w:br/>
        <w:t>кеткені, Узаққа бармас жарылар туқым болғаны ғой.</w:t>
        <w:br/>
        <w:t>“Мынау отырғаннан, қалғаннан да талайы нәсіл болмас...</w:t>
        <w:br/>
        <w:t>Жарылар да, бітер де! Тек жалғыз ғана арман, тым қур-</w:t>
        <w:br/>
        <w:t>са біреу... (біреу ғана болса, қалса деуші еді ана көңіл!..</w:t>
        <w:br/>
        <w:t>Енді сол біреу --осы Дәрмен болар ма?! Осы ғой! Ар-</w:t>
        <w:br/>
        <w:t>тымнан мен жетпегенге жетіп, мен көксегендей ортаны</w:t>
        <w:br/>
        <w:t>көксеп Ушармысың алысқа! Жетермісін жақсы жайлым-</w:t>
      </w:r>
    </w:p>
    <w:p>
      <w:r>
        <w:t>ға? Мен ұшқаннан арыға ұшар болшы! Мен танығаннан</w:t>
        <w:br/>
        <w:t>арғыны танышы, кейінгі елің көрер ырыс -- қонысты бар-</w:t>
        <w:br/>
        <w:t>лашы! Ол сол, сен бүгінгі шыншыл жүрекпен таныған</w:t>
        <w:br/>
        <w:t>өрісте!</w:t>
        <w:br/>
        <w:t>соңы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
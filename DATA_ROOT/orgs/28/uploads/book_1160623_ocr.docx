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САҒАДАТ СӘЛІМБАЕВ</w:t>
        <w:br/>
        <w:t>СӘТТІЛІК</w:t>
        <w:br/>
        <w:t>ПЕН</w:t>
        <w:br/>
        <w:t>СӘТСІЗДІК</w:t>
        <w:br/>
        <w:t>Алматы 2007 жыл</w:t>
        <w:br/>
        <w:t>2.0...</w:t>
        <w:br/>
        <w:t>Ардагерлер Отан соғысы ардагерлер монументін тамашалап суретке түскен сәті.</w:t>
        <w:br/>
        <w:t>Астана қаласына барған ардагерлер Президент музейі ғимаратының алдында.</w:t>
        <w:br/>
        <w:t>ББК 84 Каз 7--44</w:t>
        <w:br/>
        <w:t>Сс2%</w:t>
        <w:br/>
        <w:t>Сәлімбаев Сағадат.</w:t>
        <w:br/>
        <w:t>С 28 Сәттілік пен сәтсіздік: Әңгімелер.-- Алматы,</w:t>
        <w:br/>
        <w:t>2007 -- 216 бет.</w:t>
        <w:br/>
        <w:t>18ВМ 9964-21-460-3</w:t>
        <w:br/>
        <w:t>Қазақстан Жазушылар Одағының мүшесі Сағадат</w:t>
        <w:br/>
        <w:t>Сәлімбаетын «Сәттілік пен сәтсіздік» атты бүл кітабінде</w:t>
        <w:br/>
        <w:t>адам баласының, оның ішінде ортамызда жүрген азамат-</w:t>
        <w:br/>
        <w:t>тардың өмірге деген көзқарастары мен олардың сәттілік</w:t>
        <w:br/>
        <w:t>пен сәтсіздікке ұшыраған тұстарындағы іс-әрекеттері</w:t>
        <w:br/>
        <w:t>төңірегінен әңгіме қозғайды. Оқыңыз, автор өзінің ой-</w:t>
        <w:br/>
        <w:t>әрісіне кейіпкерлері арқылы жіпсіз жетелейді.</w:t>
        <w:br/>
        <w:t>47022502701 Т</w:t>
        <w:br/>
        <w:t>с“449-97” ББК 84Каз 2-44</w:t>
        <w:br/>
        <w:t>ж</w:t>
        <w:br/>
        <w:t>а %</w:t>
        <w:br/>
        <w:t>15ВМ 9964-21-460-3 Ә Сәлімбаев С., 2007</w:t>
      </w:r>
    </w:p>
    <w:p>
      <w:r>
        <w:t>е/ Төртінші топ басшысы - - - ----</w:t>
        <w:br/>
        <w:t>ж/ Бесінші топ басшысы - - -----</w:t>
        <w:br/>
        <w:t>Медицина қызметкері - - - ----</w:t>
        <w:br/>
        <w:t>І 14.06.06 жылы сағат 8.00 - 9.00 сапарға шыға-</w:t>
        <w:br/>
        <w:t>рып салу салтанаты.</w:t>
        <w:br/>
        <w:t>Әкімшілік ғимараты алдында. Қатысушылар:</w:t>
        <w:br/>
        <w:t>Аудан әкімі, аудандық Мәслихат хатшысы, қала</w:t>
        <w:br/>
        <w:t>әкімі, баспасөз (газет-телевидения) қызметкерлері</w:t>
        <w:br/>
        <w:t>және шығарып салуға келген ағайын туыстары.</w:t>
        <w:br/>
        <w:t>Сағат 10.00 - 10.20 Қазақстан Мұсылмандар Діни</w:t>
        <w:br/>
        <w:t>Басқармасының Бас Мүфтиі Әзрет Әбсаттар</w:t>
        <w:br/>
        <w:t>Дербісәлімен кездесу. Басқарма ғимараты. (орт. мешіт</w:t>
        <w:br/>
        <w:t>жаны). Баспасөз қызметкерлері қатысады. Республи-</w:t>
        <w:br/>
        <w:t>қалық, облыстық газет-телевидение қызметкерлері</w:t>
        <w:br/>
        <w:t>де болады. Жауапты ҚМДБ Баспасөз хатшысы Оң-</w:t>
        <w:br/>
        <w:t>ғарбек қажы.</w:t>
        <w:br/>
        <w:t>Сағат 10.20 - 10.40 Орталық мешітте ғибадат-та-</w:t>
        <w:br/>
        <w:t>машалау. Бас имам Құлмүхамбет. Суретке түсу.</w:t>
        <w:br/>
        <w:t>Сағат 11.00 - 11.20 Райымбек батыр кесенесіне</w:t>
        <w:br/>
        <w:t>зиярат.</w:t>
        <w:br/>
        <w:t>Сағат 11.30 - 13.00 Республикалық музейді тама-</w:t>
        <w:br/>
        <w:t>шалау.</w:t>
        <w:br/>
        <w:t>Сағат 13.30 - 16.00 Шамалған селосы, елбасы</w:t>
        <w:br/>
        <w:t>Н. Назарбаевтың салдырған Қарасай Батыр мешіт-</w:t>
        <w:br/>
        <w:t>медресесі, әрі музейі. Райымбек батырға, Қарасай ба-</w:t>
        <w:br/>
        <w:t>тырға құрбандық. Түскі намаз, ас ішу.</w:t>
        <w:br/>
        <w:t>Сағат 19.00 Кешкі ас. Қордай.</w:t>
        <w:br/>
        <w:t>Сағат 20.00 Арыстан бабқа сапар.</w:t>
        <w:br/>
        <w:t>2. 15.06.06 жылы сағат 7.00 - 9.00 Арыстанбаб</w:t>
        <w:br/>
        <w:t>қонақжайы, азанғы ас.</w:t>
        <w:br/>
        <w:t>Сағат 9.00 - 10.00 Құрбандық шалу.</w:t>
        <w:br/>
        <w:t>Сағат 10.00 -- 12.00 Арыстанбаб кесенесі. Өзбекәлі</w:t>
        <w:br/>
        <w:t>Жәнібековқа зиярат.</w:t>
        <w:br/>
        <w:t>Сағат 12.00 - 14.00 Түскі ас, намаз.</w:t>
        <w:br/>
        <w:t>Сағат 15.00 - 18.00 Қосана кесенесіне зиярат.</w:t>
        <w:br/>
        <w:t>Сағат 19.00 -- 21.00 Кешкі ас, намаз. Қонақжайға</w:t>
        <w:br/>
        <w:t>жайғасу.</w:t>
        <w:br/>
        <w:t>3. 16.06.06 жылы 7.00 - 8.00 Азанғы ас.</w:t>
        <w:br/>
        <w:t>Сағат 9.00 - 12.00 Қожа Ахмет Яссауи кесенесіне</w:t>
        <w:br/>
        <w:t>зиярат, құрбандық.</w:t>
        <w:br/>
        <w:t>15</w:t>
      </w:r>
    </w:p>
    <w:p>
      <w:r>
        <w:t>көптеген мәселелердің жағдайын айтып</w:t>
        <w:br/>
        <w:t>түсініктемелер берді. Қайтар күні кешкісін әуежай-</w:t>
        <w:br/>
        <w:t>ға дейін шығарып салған оларға алғысымызды ай-</w:t>
        <w:br/>
        <w:t>тып, мол рухани байлыққа бөленген біз ризашылы-</w:t>
        <w:br/>
        <w:t>ғымызды арқалап аман-есен ауылға қайттық.</w:t>
        <w:br/>
        <w:t>жжж</w:t>
        <w:br/>
        <w:t>Ауылға келген соң Түркістан өңірін аралап,</w:t>
        <w:br/>
        <w:t>қасиетті бабаларымыздың аруағына зиярат етіп қай-</w:t>
        <w:br/>
        <w:t>ту іс-шарасын ұйымдастыру жайында ақылдаспақ</w:t>
        <w:br/>
        <w:t>болып Керімтай Гаңатарұлының қабылдауында бол-</w:t>
        <w:br/>
        <w:t>дым.</w:t>
        <w:br/>
        <w:t>-- Автобус паркінің бастығына жолығып, жол</w:t>
        <w:br/>
        <w:t>жүруге қандай автобусын ұсынып, оның Інығыны</w:t>
        <w:br/>
        <w:t>қанша болады екен соны анықтап алыңыз. Содан</w:t>
        <w:br/>
        <w:t>соң біз де қаражат жағын қарастырамыз. Оған қоса</w:t>
        <w:br/>
        <w:t>баратын ардагерлердің тізімін дайындай беріңіз, -</w:t>
        <w:br/>
        <w:t>деді.</w:t>
        <w:br/>
        <w:t>-- Ардагерлердің қаншасы барып қайтқандары</w:t>
        <w:br/>
        <w:t>жөн болар еді?</w:t>
        <w:br/>
        <w:t>-- Автобустағы отыратын орын бос болмасын.</w:t>
        <w:br/>
        <w:t>-- Түсіндім, Керімтай Таңатарұлы, - деп орным-</w:t>
        <w:br/>
        <w:t>нан көтерілген мен сыртқа шығып кете бардым.</w:t>
        <w:br/>
        <w:t>Апта аяғында аудан әкімінің қабылдауына қайта</w:t>
        <w:br/>
        <w:t>кірдім. Отырыңыз деген орындыққа отырмай,</w:t>
        <w:br/>
        <w:t>келгендегі шаруамды баяндап:</w:t>
        <w:br/>
        <w:t>-- Кереке, - деймін, -- Автобус паркінің басты-</w:t>
        <w:br/>
        <w:t>ғы Ғалиевқа барып келістім. Үлкен екі қабатты ав-</w:t>
        <w:br/>
        <w:t>тобусын беретін болды. Тоңазытқышы бар, оған қоса</w:t>
        <w:br/>
        <w:t>дәретханасы да ішінде көрінеді.</w:t>
        <w:br/>
        <w:t>-- Отыратын орны қанша екен?</w:t>
        <w:br/>
        <w:t>-- Елу бес орын. Жол бойында өзін нашар сезінген</w:t>
        <w:br/>
        <w:t>қариямыз болса, жатып тынығып алуына арнайы ар-</w:t>
        <w:br/>
        <w:t>тқы біртұтас бес орынды бос қалдырсақ деймін. Қал-</w:t>
        <w:br/>
        <w:t>ған елу орынға жайғасатын ардагерлердің тізімі міне,</w:t>
        <w:br/>
        <w:t>т деп алдына екі парақ қағазды қойдым.</w:t>
        <w:br/>
        <w:t>Парақ бетіндегі тізімді екі мәрте мұқият көз</w:t>
        <w:br/>
        <w:t>жүгіртіп шыққан Керімтай Таңатарұлы:</w:t>
        <w:br/>
        <w:t>-- Жарайды. Тізімге аудан газетінің редакторы Хай-</w:t>
        <w:br/>
        <w:t>12</w:t>
        <w:br/>
        <w:t>сәтті сапар. Саулықпен көріселік. Бармай қалғаным</w:t>
        <w:br/>
        <w:t>бір тығыз шаруаның шыға қалғаны, - дедім. “Әкім</w:t>
        <w:br/>
        <w:t>мені тізімге кіргізбепті” деуден арланып.</w:t>
        <w:br/>
        <w:t>-- Қап, тығыз шаруаңыздың шыға қалғанын</w:t>
        <w:br/>
        <w:t>қарашы... Мына құрметпен шығарып салып тұрған-</w:t>
      </w:r>
    </w:p>
    <w:p>
      <w:r>
        <w:t>дарыңызға алғыстан басқа не айтамыз. Рахмет,</w:t>
        <w:br/>
        <w:t>сіздерге! -- деді ыстық ықласын білдірген Жүкең.</w:t>
        <w:br/>
        <w:t>Дастарқан басынан қопарыла көтерілген қария-</w:t>
        <w:br/>
        <w:t>лар іркес-тіркес шығарып салушылармен қатарласа</w:t>
        <w:br/>
        <w:t>жүріп экімшілік ғимаратының ауласында есігін ай-</w:t>
        <w:br/>
        <w:t>қара ашып, оларды күтіп тұрған шағын автобустың</w:t>
        <w:br/>
        <w:t>қасына келді. Содан жайғасып автобусқа отырған олар</w:t>
        <w:br/>
        <w:t>қол бұлғап Алматының поезд вокзалына қарай</w:t>
        <w:br/>
        <w:t>жөнелді.</w:t>
        <w:br/>
        <w:t>Әрине, аудан ардагерлер ұйымын басқарып жүр-</w:t>
        <w:br/>
        <w:t>тен менің әкім тарапынан тізімге ілінбей қалып</w:t>
        <w:br/>
        <w:t>қойғаным көңіліме қиғаш келіп, іштей: “Неге? ..</w:t>
        <w:br/>
        <w:t>Неге) ..” -- деумен болдым. Әкімге барып сол “Неге? ..”-</w:t>
        <w:br/>
        <w:t>нің басын ашпадым.</w:t>
        <w:br/>
        <w:t>Қатты сөзбен қайырып тастаса мен де қарсы</w:t>
        <w:br/>
        <w:t>әлденені деп қалып арадағы қалыптасқан сый-сия-</w:t>
        <w:br/>
        <w:t>патты жоғалтып алармын. Түсінсе өзі де неге екенін</w:t>
        <w:br/>
        <w:t>айтар, түсінбесе өзі білер деген ойға тоқтадым.</w:t>
        <w:br/>
        <w:t>Қариялар Астанаға аттанар күннің алдында әлде-</w:t>
        <w:br/>
        <w:t>қандай шаруамен Керімтай Таңатарүлының қабыл-</w:t>
        <w:br/>
        <w:t>дауында болған едім. Сөз соңында:</w:t>
        <w:br/>
        <w:t>-- Астанаға барамын десеңіз тізімге қосайын, аға.</w:t>
        <w:br/>
        <w:t>Барып қайтыңыз, - деді.</w:t>
        <w:br/>
        <w:t>-- Рахмет, Кереке. Мүмкін Талдықорған қала-</w:t>
        <w:br/>
        <w:t>сының ардагерлерімен қосылып барып қалармын, -</w:t>
        <w:br/>
        <w:t>дедім, сапарға жүргелі дайындалып жатқан көшке</w:t>
        <w:br/>
        <w:t>жармаспай-ақ қояйын деген оймен.</w:t>
        <w:br/>
        <w:t>Керекең ол жайында қайтып тіл қатпады. Маған</w:t>
        <w:br/>
        <w:t>бір қарап алды да: Т</w:t>
        <w:br/>
        <w:t>-- Өзіңіз біліңіз, - деп орнынан тұрып кетті.</w:t>
        <w:br/>
        <w:t>Мен де артық сөз айтпай орнымнан тұра бердім.</w:t>
        <w:br/>
        <w:t>Кешке жуық күйбің тірлікпен аулада жүрген едім.</w:t>
        <w:br/>
        <w:t>Үйдегі телефонның шырылдаған даусы құлағыма</w:t>
        <w:br/>
        <w:t>жетгі. Аяғымды тездете басып үйге кірдім. Дірілдеп</w:t>
        <w:br/>
        <w:t>түрған қызыл телефонның құлағын көтердім.</w:t>
        <w:br/>
        <w:t>дағы аз жылдардың аралығында дүние жүзіндегі да-</w:t>
        <w:br/>
        <w:t>мыған алдыңғы катардағы елу елдің қатарына қосы-</w:t>
        <w:br/>
        <w:t>ламыз деген Елбасының жолдауын қызу колдап, ел</w:t>
        <w:br/>
        <w:t>талпынысы одан әрі қыза түсті.</w:t>
        <w:br/>
        <w:t>Жаңалық десе жанымыз қүмар, теледидар арқы-</w:t>
        <w:br/>
        <w:t>лы көрсететін “Хабарды” көріп, айтқандарын жады-</w:t>
        <w:br/>
        <w:t>мызға қаттап, жиып жатамыз. Сол бір хабарда облы-</w:t>
        <w:br/>
        <w:t>сымыздағы Қарасай, Жамбыл аудандарының бір топ</w:t>
        <w:br/>
        <w:t>ақсақалдары, күннен- күнге көркейіп, қарқынмен</w:t>
        <w:br/>
        <w:t>бой түзеп сәнденіп келе жатқан отанымыздың жаңа</w:t>
        <w:br/>
        <w:t>қаласы Астанаға сапар шегіп, көрікті, көрсе көз той-</w:t>
        <w:br/>
        <w:t>майтын, еліміздің даму кезеңінде тарихи мәні бар</w:t>
        <w:br/>
        <w:t>үлкен-үлкен жиындар мен мәжілістер өткізілген ғи-</w:t>
      </w:r>
    </w:p>
    <w:p>
      <w:r>
        <w:t>мараттарға бас сұғып, көшелерін аралап рухани бай-</w:t>
        <w:br/>
        <w:t>лыққа батып қайтқан қариялар Елбасына, барып</w:t>
        <w:br/>
        <w:t>қайтуға жағдай жасаған облыс әкімі Серік Үмбетов</w:t>
        <w:br/>
        <w:t>пен аудан басшыларына аталық алғыстарын айтып</w:t>
        <w:br/>
        <w:t>жатқандарын көрсетті. Көріп отырып: “Аудан әкімі</w:t>
        <w:br/>
        <w:t>Керімтай Таңатарүлы да қарттарымыздың көңіл-күйі</w:t>
        <w:br/>
        <w:t>көптеген жақсы әсер алып қайтатын бүл шараны</w:t>
        <w:br/>
        <w:t>қолдап, қарияларымыздың ақ батасы мен алғыста-</w:t>
        <w:br/>
        <w:t>рын алып жатса...” деген ой бүрынғы үміт артып жүр-</w:t>
        <w:br/>
        <w:t>ген іс-шараға енді келіп міне, бұл да қатарласа косыл-</w:t>
        <w:br/>
        <w:t>ды.</w:t>
        <w:br/>
        <w:t>Әкімнің кабинетінде әкімшіліктің бөлім басшы-</w:t>
        <w:br/>
        <w:t>лары мен орынбасарларының бас косқан планерка-</w:t>
        <w:br/>
        <w:t>сы өтіп жатыр. Өткен аптада орындалған немесе орын-</w:t>
        <w:br/>
        <w:t>далмай қалған іс-шараларды талқылап, алдыңғы</w:t>
        <w:br/>
        <w:t>аптадағы орындалуы тиіс іс-шараларды аудан әкімі</w:t>
        <w:br/>
        <w:t>шегелеп айтты. Соңынан:</w:t>
        <w:br/>
        <w:t>-- Келесі аптаның аяғына таман ауданымыздың</w:t>
        <w:br/>
        <w:t>күрметті он қариясы Астана қаласына барып, қала</w:t>
        <w:br/>
        <w:t>көркін тамашалап қайтсын. Оларды аудан</w:t>
        <w:br/>
        <w:t>әкімшілігінің ішкі саясат бөлімінің меңгерушісі</w:t>
        <w:br/>
        <w:t>Зульфия Раджапова мен Роза апайымыз басқарып</w:t>
        <w:br/>
        <w:t>барады. Ал Сағадат ағамыз болса, кейінірек, бір топ</w:t>
        <w:br/>
        <w:t>ардагерлерімізбен Түркістан өңірін аралап қайтады,</w:t>
        <w:br/>
        <w:t>-- деген сөзін де шегелей айтты.</w:t>
        <w:br/>
        <w:t>“Япырай-ә, аудандық соғыс және еңбек ардагер-</w:t>
        <w:br/>
        <w:t>Лер кеңесінің төрағасы бола тұрып Астанаға баратын</w:t>
        <w:br/>
        <w:t>7</w:t>
        <w:br/>
        <w:t>рулла мен Жаңашар ауылындағы Ағила апайымыз-</w:t>
        <w:br/>
        <w:t>ды қосыңыз, - деді.</w:t>
        <w:br/>
        <w:t>-- Мақұл, Кереке. Тізімдегі кісілерге хабарлап айта</w:t>
        <w:br/>
        <w:t>берейін бе?</w:t>
        <w:br/>
        <w:t>-- Қай күні сапарға шықсақ, деп ойлайсыз?</w:t>
        <w:br/>
        <w:t>-- Сәрсенбінің сәтті күні маусымның 14-ші</w:t>
        <w:br/>
        <w:t>жұлдызында жолға шықсақ қайтеді?</w:t>
        <w:br/>
        <w:t>-- Оған дейін біраз күн бар екен де. Баратын адам-</w:t>
        <w:br/>
        <w:t>дарға хабарлай беріңіз. Дайындала берсін. Сәтті са-</w:t>
        <w:br/>
        <w:t>пар тілеп шығарып саламыз, - деді де орнынан</w:t>
        <w:br/>
        <w:t>көтерілді. Онысы әңгімеміз аяқталды дегені болар</w:t>
        <w:br/>
        <w:t>деген оймен.</w:t>
        <w:br/>
        <w:t>-- Сау-саламат болыңыз, - деп шығар есікке бет</w:t>
        <w:br/>
        <w:t>алдым.</w:t>
        <w:br/>
        <w:t>-- Баратындармен хабарласып, ондағы атқарыла-</w:t>
        <w:br/>
        <w:t>тын іс-шараларды түсіндіріп болған соң маған тағы</w:t>
        <w:br/>
        <w:t>келіп кетерсіз, - деді бүрылып тоқтай қалған маған</w:t>
        <w:br/>
        <w:t>сөзін шегелей түсіп.</w:t>
        <w:br/>
        <w:t>-- Әлбетте, Кереке, - деп сыртқа шығып кете бардым.</w:t>
        <w:br/>
        <w:t>Адам баласының мінезі сана-сезімімен тікелей</w:t>
        <w:br/>
        <w:t>байланыста екеніне дау жоқ шығар. Ол екі құбылы-</w:t>
      </w:r>
    </w:p>
    <w:p>
      <w:r>
        <w:t>стың арасын байланыстырып, кейбір кезеңдерде</w:t>
        <w:br/>
        <w:t>өзгеріске ұшыратып тұратын жағдай, адам баласы-</w:t>
        <w:br/>
        <w:t>ның көтерілер деңгейі мен қоғамдағы алар орны бо-</w:t>
        <w:br/>
        <w:t>лар. Әрине, білімі мен өнері жоғарғы деңгейге</w:t>
        <w:br/>
        <w:t>көтерілген жан баласы мен ақылы жетілмеген, еш</w:t>
        <w:br/>
        <w:t>нәрсенің байыбына барып, түсінейін десе де түсіне</w:t>
        <w:br/>
        <w:t>алмайтын жан иелерін қатар қоюға болмайды. Алға-</w:t>
        <w:br/>
        <w:t>шқының еліне, жұртына берері де, айтары да мол.</w:t>
        <w:br/>
        <w:t>Ал кейінгі жан иесінің халқы емес-ау, өзінің жақын</w:t>
        <w:br/>
        <w:t>туыстарына да пайдасы шамалы. Сөйте түра, бүлар-</w:t>
        <w:br/>
        <w:t>дың пысықтары арамдық пен зұлымдыққа бет бұруға</w:t>
        <w:br/>
        <w:t>бейім болып келеді. Ондай жан баласы әлдекімнің</w:t>
        <w:br/>
        <w:t>көмегімен немесе арамдық-зұлымдығымен айтыл-</w:t>
        <w:br/>
        <w:t>ған алғашқы деңгейі биік жан иелерінің қатарынан</w:t>
        <w:br/>
        <w:t>табылса да, кейбір түста сана-сезімі жетілмеген аюан-</w:t>
        <w:br/>
        <w:t>дардың қылықтарын көрсетіп қалатындары тағы бар.</w:t>
        <w:br/>
        <w:t>Ондай қылықтарды осы сапарымыздағы тізімге</w:t>
        <w:br/>
        <w:t>ілінген жан баласынан шыға қоймас деген сенімде</w:t>
        <w:br/>
        <w:t>болдым.</w:t>
        <w:br/>
        <w:t>Түркістан өңіріне барып қайтатын, ауданымыз-</w:t>
        <w:br/>
        <w:t>дағы бетке ұстар, кезінде белсенді ерен еңбегімен</w:t>
        <w:br/>
        <w:t>құрметке бөленген, барады-ау деген ардагерлердің</w:t>
        <w:br/>
        <w:t>тізімін аудан әкімі Керімтай Таңатарұлы көріп шық-</w:t>
        <w:br/>
        <w:t>ты. Көріп шығып мақұлдаған соң ауыл әкімдерімен</w:t>
        <w:br/>
        <w:t>келісе отырып, баратындардың әрқайсысына қоңы-</w:t>
        <w:br/>
        <w:t>рау қағып, немесе жолығып көппен бірге касиетті</w:t>
        <w:br/>
        <w:t>Түркістан өңірін аралап қайтуын ұсынумен болдым.</w:t>
        <w:br/>
        <w:t>Көпшілігі қуана қүп алып, осы сапарға барып қай-</w:t>
        <w:br/>
        <w:t>туға жол ашқан аудан әкіміне алғыстарын айтып</w:t>
        <w:br/>
        <w:t>жатса, топырлағандармен барып береке таппаспын.</w:t>
        <w:br/>
        <w:t>Өздерің барыңдар деушілер де болды. Жантақ атты</w:t>
        <w:br/>
        <w:t>қариямыз: Ол жақтағы жатқандар қайбір қасиетті</w:t>
        <w:br/>
        <w:t>жандар дейсің. Өзіміз сияқты адамдар. Бас иіп, тәует</w:t>
        <w:br/>
        <w:t>етіп бару деген бекершілік. Олардың басына барып</w:t>
        <w:br/>
        <w:t>иілсеңдер иіле беріндер. Мен иілмеймін деп мұры-</w:t>
        <w:br/>
        <w:t>нын шүйіргенін көрген ағайындар, Астапралла! Ас-</w:t>
        <w:br/>
        <w:t>тапралла! Мынау әруақ атар имансыздардың бірі</w:t>
        <w:br/>
        <w:t>скен-де! деп жағаларын ұстады. Сыпайылық көрсет-</w:t>
        <w:br/>
        <w:t>кен біразы; Түркістан қаласында неше мәрте бол-</w:t>
        <w:br/>
        <w:t>ғам, несіне бара берем деп бармайтынын білдіргендер</w:t>
        <w:br/>
        <w:t>де кездесті. Содан тізімге өзгеріс енгізілді. Өзгеріс</w:t>
        <w:br/>
        <w:t>енген тізіммен қоса төмендегідей Сапар жоспарын</w:t>
        <w:br/>
        <w:t>аудан әкіміне алып кірдім. Сапарымызды былай жос-</w:t>
        <w:br/>
        <w:t>парлаған едік.</w:t>
        <w:br/>
        <w:t>Еңбекшіқазақ, аудан әкімінің демеушілігімен</w:t>
        <w:br/>
        <w:t>14 - 19 маусым 2006 жыл Есік -- Алматы - Тараз</w:t>
        <w:br/>
        <w:t>7а) Сайрам - Түркістан - Отырар қалаларына саяхат</w:t>
        <w:br/>
        <w:t>әрі зияратқа барып қайту шарасының</w:t>
        <w:br/>
        <w:t>ЖОСПАРЫ</w:t>
        <w:br/>
        <w:t>Қатысушылар 50 ардагер - 5 топ.</w:t>
        <w:br/>
        <w:t>менед Негізгі басқарушы әрі үйыдастырушы С. Сәлім-</w:t>
        <w:br/>
        <w:t>б/ Діни қызметкерлер әрі жол басшы. Есік мешіті:</w:t>
        <w:br/>
        <w:t>Н. Имам Абдурасул.</w:t>
        <w:br/>
        <w:t>в/ Бірінші топ басшысы - ------</w:t>
        <w:br/>
        <w:t>Г/ Екінші топ басшысы -&lt;----</w:t>
        <w:br/>
        <w:t>д/ Үшінші топ басшысы -------</w:t>
      </w:r>
    </w:p>
    <w:p>
      <w:r>
        <w:t>14</w:t>
        <w:br/>
        <w:t>Екі ғасырдың ыстық-суығын</w:t>
        <w:br/>
        <w:t>қабат көрген кұрбы-құрдас заман-</w:t>
        <w:br/>
        <w:t>дастарым мен сәлемі түзу іні-қарын-</w:t>
        <w:br/>
        <w:t>дастарыма осы кітабымды арнаймын.</w:t>
        <w:br/>
        <w:t>Автор.</w:t>
        <w:br/>
        <w:t>СӘТТІ САПАР</w:t>
        <w:br/>
        <w:t>Екі жылдан аса, қай кезде болмасын. аудан</w:t>
        <w:br/>
        <w:t>әкімінің алдына бара қалсам: “Ауданымыздың лау-</w:t>
        <w:br/>
        <w:t>азымды ақсақалдарымыз, еліміздің оңтүстік айма-</w:t>
        <w:br/>
        <w:t>ғындағы қасиетті Түркістан қаласы мен әулне баба-</w:t>
        <w:br/>
        <w:t>ларымыздың жатқан киелі жерлерін аралап, зиярат</w:t>
        <w:br/>
        <w:t>етіп қайтсақ” деген ойларын айтумен келеді. Осы-</w:t>
        <w:br/>
        <w:t>ған өзіңіз ықпал жасап қариялардың арманы орын-</w:t>
        <w:br/>
        <w:t>далуына көмектесіп жіберсеңіз... деген тілегімді ай-</w:t>
        <w:br/>
        <w:t>тып жүрдім. “Жағдайымыз жақсарып, ыңғайы келген</w:t>
        <w:br/>
        <w:t>кезде болсын...” дейтін жауабымен ол іс-шараны әкім</w:t>
        <w:br/>
        <w:t>кейінге қалдырып.</w:t>
        <w:br/>
        <w:t>Кеңес өкіметі кезінде білгіштерден естуші едік.</w:t>
        <w:br/>
        <w:t>“Капиталистік Батыс елдерінің қариялары алатын</w:t>
        <w:br/>
        <w:t>зейнетақыларымен-ақ дүние жүзіндегі, барып</w:t>
        <w:br/>
        <w:t>көзімен көріп, тұрмыс-тіршіліктерін білсем деген</w:t>
        <w:br/>
        <w:t>мемлекеттерге сапар шегіл аралап қайтады...” деп.</w:t>
        <w:br/>
        <w:t>“Міне, олардың қартайғандағы өмірі! Әй, қойшы.</w:t>
        <w:br/>
        <w:t>біз ондай өмірді көре алмаспыз...” деп қолымызды</w:t>
        <w:br/>
        <w:t>сілтеп, қос жанарымызды төмен тастай беретінбіз.</w:t>
        <w:br/>
        <w:t>Жоқ, олай болмады. Еліміз егемендік алып өз</w:t>
        <w:br/>
        <w:t>билігі өзіне тиген соң, алғашқы жылдары экономи-</w:t>
        <w:br/>
        <w:t>камыздың төмендеуінен халқымыздың тұрмыс-</w:t>
        <w:br/>
        <w:t>тіршілігі нашарлап қатты қиналса да, Елбасы</w:t>
        <w:br/>
        <w:t>Нүрсұлтан Назарбаевқа үлкен сенімін артқан халқы</w:t>
        <w:br/>
        <w:t>үміттерін үзбеді. Барынша Елбасының салихалы</w:t>
        <w:br/>
        <w:t>саясатын қолдады. Еңіреп, боздай бермей жұдырық-</w:t>
        <w:br/>
        <w:t>ша жұмыла жүмыстарын атқарды. Нүрекеңнің</w:t>
        <w:br/>
        <w:t>жүргізген саясатының арқасында ұлтаралык татулық</w:t>
        <w:br/>
        <w:t>нығая түсті. Ел арасы тыныш болып берекелі табыс</w:t>
        <w:br/>
        <w:t>көзі молая бастады. Халқымыздың тұрмыс-</w:t>
        <w:br/>
        <w:t>тіршіліктері күн артқан сайын жақсарып, алдымыз-</w:t>
        <w:br/>
        <w:t>6</w:t>
        <w:br/>
        <w:t>-. Иә, Сәке, жағдайың қалай? Келін, бала-шаға</w:t>
        <w:br/>
        <w:t>аман ба? Мен Егеубекпін ғой, - деген таныс дауыс.</w:t>
        <w:br/>
        <w:t>-- Шүкір Егеке, аманшылық.</w:t>
        <w:br/>
        <w:t>-. Менің қоңырау қағып түрғаным...</w:t>
        <w:br/>
        <w:t>-- Тыңдап тұрмын, айта беріңіз, - дедім дегбірім</w:t>
        <w:br/>
        <w:t>жетіп. Өйткені Талдықорған қаласы қарияларымен</w:t>
        <w:br/>
        <w:t>бірге Астанаға барып қайтатын шығармын деген</w:t>
        <w:br/>
        <w:t>үМітте жүргем.</w:t>
      </w:r>
    </w:p>
    <w:p>
      <w:r>
        <w:t>-- Тізімге іліндің. Астанаға бірге барып қайтатын</w:t>
        <w:br/>
        <w:t>болдық. Облыс әкімінің кеңесшісі Серік Мүқанов</w:t>
        <w:br/>
        <w:t>өзіңе қарсы болмады. Ертең кешке дейін Талдықор-</w:t>
        <w:br/>
        <w:t>ғанға жет. Келген соң маған жолық. Сапар барысын</w:t>
        <w:br/>
        <w:t>сонда толығырақ айтармын. Оның ертесінде таң ата</w:t>
        <w:br/>
        <w:t>ұшамыз. Түсіндің бе, Сәке? - деді.</w:t>
        <w:br/>
        <w:t>-- Әрине түсіндім, Ереке. Амандығын берсе түс</w:t>
        <w:br/>
        <w:t>ауа өзіңізге жолығып қалармын. Көріскенше сау бо-</w:t>
        <w:br/>
        <w:t>лыңыз, - деп телефонның трубкасын орнына қой-</w:t>
        <w:br/>
        <w:t>Дым.</w:t>
        <w:br/>
        <w:t>Еліміздің жаңа қаласы Астанаға барып аралап қай-</w:t>
        <w:br/>
        <w:t>татын болғаныма бойымды қуаныш билеп, осы са-</w:t>
        <w:br/>
        <w:t>парыма жол ашқан Егеубек Далбағаевқа іштей кеш</w:t>
        <w:br/>
        <w:t>бойы алғысымды айтумен болдым.</w:t>
        <w:br/>
        <w:t>Талдықорған қаласының бетке ұстар аяулы жи-</w:t>
        <w:br/>
        <w:t>ырма үш ақсақалдары мен әжелеріне мен де қосы-</w:t>
        <w:br/>
        <w:t>лып, олармен қатарласа жүріп келіп ұшаққа жайға-</w:t>
        <w:br/>
        <w:t>стық. Екі сағат бойы көк аспанда кездескен ақ</w:t>
        <w:br/>
        <w:t>бұлттарды жара ұшқан үшақ Астана каласынын</w:t>
        <w:br/>
        <w:t>әуежайына келін қонды. Бізді мәжіліс депутаттары</w:t>
        <w:br/>
        <w:t>Оралбек Жақиянов, Ерасыл Әбілқасымов, Динара</w:t>
        <w:br/>
        <w:t>Нүкетаева. Уәлихан Қалижановтар мен сенатор Жо-</w:t>
        <w:br/>
        <w:t>мартқали Жексенбинов және Алматы облысының Ас-</w:t>
        <w:br/>
        <w:t>танадағы уәкілі Ахметжан Көшенов Қош келдіңіздер!</w:t>
        <w:br/>
        <w:t>деп құшақтарын жая қарсы алды.Қазақтың ұлт</w:t>
        <w:br/>
        <w:t>киімдерін киген жасөспірім қыздар біздерге бір-бір</w:t>
        <w:br/>
        <w:t>шоқ түлін үсынып, олар да иіліп сый-сияпаттар</w:t>
        <w:br/>
        <w:t>көрсетуде. Ал біздер болсақ, езуімізді жия алмай ри-</w:t>
        <w:br/>
        <w:t>зашылығымызды білдіріп алғысымызды айтумен бол-</w:t>
        <w:br/>
        <w:t>дық. Әуежайдағы әр тарапқа бет алған, бізге қызыға</w:t>
        <w:br/>
        <w:t>да, қызғана қараған жолаушылардың ортасын жара</w:t>
        <w:br/>
        <w:t>өтіп, өзімізге арналған шағын автобусқа келіп жай-</w:t>
        <w:br/>
        <w:t>10</w:t>
        <w:br/>
        <w:t>СӘТТІ САПАРЫҢ ЖАЛҒАСА БЕРСІН, САҒАДАТ!</w:t>
        <w:br/>
        <w:t>Қазақстан жазушылар Одағының мүшесі Саға-</w:t>
        <w:br/>
        <w:t>дат Сәлімбаев өмір сүріп жүрген ортасынан, кеш бол-</w:t>
        <w:br/>
        <w:t>са да, мол қазына таңдап ала білген талапкер қалам-</w:t>
        <w:br/>
        <w:t>гер. Олай дейтінім қай әңгімесі, хикаяты болмасын</w:t>
        <w:br/>
        <w:t>бүгінгі замандастарымыздың бойындағы парасат,</w:t>
        <w:br/>
        <w:t>адамгершілік, инабаттылық сияқты ізгі ниеттер әр</w:t>
        <w:br/>
        <w:t>қырынан жан-жақты суреттеледі. Адамдардың руха-</w:t>
        <w:br/>
        <w:t>ни және күнделікті тірлік-тыныстарындағы өнегелі</w:t>
        <w:br/>
        <w:t>тұстарын оқырмандарына айтумен келеді. Оған қоса</w:t>
        <w:br/>
        <w:t>қияли әңгімелері де тың тұстардан ой тастайды. Ай-</w:t>
        <w:br/>
        <w:t>тар болсак, “Жағаластар жарасымы” атты хикаятын-</w:t>
        <w:br/>
        <w:t>да Есік қаласының қасынан қазылып алынған Ал-</w:t>
        <w:br/>
        <w:t>тын адамның қалай табылуымен қоса, Алтын адам -</w:t>
        <w:br/>
        <w:t>ханзаданың ғасырлар көмбесінен қалай ғана тонал-</w:t>
        <w:br/>
        <w:t>май, дін аман біздің заманымызға жеткені жайлы өз</w:t>
        <w:br/>
        <w:t>жобасын ұсынады. Айтылған ол пікірі -- әлі күнге</w:t>
        <w:br/>
        <w:t>ешкім айтпаған әрі жана, әрі тосын.</w:t>
        <w:br/>
        <w:t>Бұрын “Адамды адам еткен енбек” деп келсек,</w:t>
        <w:br/>
        <w:t>енді автор “Адамды адам қатарына қосқан өнер.</w:t>
        <w:br/>
        <w:t>Өнерсіз атқарылған еңбектен еш нәтиже шыға қой-</w:t>
        <w:br/>
        <w:t>майды” деген тұжырым жасайды. Автор өзінің “Қай-</w:t>
      </w:r>
    </w:p>
    <w:p>
      <w:r>
        <w:t>дан келіп, қайда барамыз?” атты хикаятында</w:t>
        <w:br/>
        <w:t>мәдениеті мен өркениеті өркендеген Фоэтон плане-</w:t>
        <w:br/>
        <w:t>тасынын тұрғындары өз планетасын қоқсықтан,</w:t>
        <w:br/>
        <w:t>керексіз нәрседен таза үстау үшін оларды тақыр сұр</w:t>
        <w:br/>
        <w:t>жүлдызға - (Жерге тіршілік иесіне жер ыңғайлы бола</w:t>
        <w:br/>
        <w:t>бастаған кез) әкеліп тастап отырады. Сол қоқсық-</w:t>
        <w:br/>
        <w:t>тармен келген түрлі өсімдіктердің ұрығы өсіп-өніп</w:t>
        <w:br/>
        <w:t>жер бетін жайлайды деген пікір айтады. Сол сияқты</w:t>
        <w:br/>
        <w:t>жер бетіндегі жан-жануарлар да, тіптен адам баласы</w:t>
        <w:br/>
        <w:t>да сол Фоэтон планетасынан деген батыл тұжырым-</w:t>
        <w:br/>
        <w:t>ға келеді.</w:t>
        <w:br/>
        <w:t>Бұрын адам баласы маймылдан жаралды деп кел-</w:t>
        <w:br/>
        <w:t>сек, енді автор, “Жоқ, азғындаған, мәңгүрттікке</w:t>
        <w:br/>
        <w:t>шалдыққан оу бастағы Фоэтон планетасынан</w:t>
        <w:br/>
        <w:t>әкелініп тасталған адамдар. Заман ауыса келіп, бері</w:t>
        <w:br/>
        <w:t>келе сол адамдар тұқымы табиғаттың қатаң заңды-</w:t>
        <w:br/>
        <w:t>лығымен маймылға айналып кеткен” деген де пікірін</w:t>
        <w:br/>
        <w:t>3</w:t>
        <w:br/>
        <w:t>Сағат 12.00 - 13.00 Түскі ас.</w:t>
        <w:br/>
        <w:t>Сағат 13.00 - 14.00 Жүма намаз. Түркістан орт.</w:t>
        <w:br/>
        <w:t>мешіті.</w:t>
        <w:br/>
        <w:t>Сағат 14.00 - 15.00 Яссауи Университеті.</w:t>
        <w:br/>
        <w:t>Сағат 15.00 - 16.30 Домалақ Анаға сапар.</w:t>
        <w:br/>
        <w:t>Сағат 16.30 - 18.00 Домалақ Анаға Зиярат.</w:t>
        <w:br/>
        <w:t>Құрбандық.</w:t>
        <w:br/>
        <w:t>Сағат 19.00 - 21.00 Кешкі ас, конақжайға жайға-</w:t>
        <w:br/>
        <w:t>су. (Ордабасы, Шымкент)</w:t>
        <w:br/>
        <w:t>4. 17.06.06. жылы. Сағат 7.00 - 8.00 Азанғы ас.</w:t>
        <w:br/>
        <w:t>Сағат 10.00 - 10.30 Темірлан селосы. Қажымұ-</w:t>
        <w:br/>
        <w:t>қан палуан музейі.</w:t>
        <w:br/>
        <w:t>Сағат 11.30 - 13.00 Сауранда Сансыз баб, зиярат.</w:t>
        <w:br/>
        <w:t>құрбандық,</w:t>
        <w:br/>
        <w:t>Сағат 13.00 - 15.00 Түскі ас.</w:t>
        <w:br/>
        <w:t>Сағат 18.00 - 18.30 Айша бибі кесенесі. Жамбыл</w:t>
        <w:br/>
        <w:t>облысы. Құрбандық.</w:t>
        <w:br/>
        <w:t>Сағат 19.00 - 20.00 Әулие Ата кесенесіне зиярат.</w:t>
        <w:br/>
        <w:t>Тараз қаласы.</w:t>
        <w:br/>
        <w:t>Елбасы ескерткіші.</w:t>
        <w:br/>
        <w:t>Сағат 20.00 - 21.00 Кешкі ас, намаз. Қонақжайға</w:t>
        <w:br/>
        <w:t>жайғасу.</w:t>
        <w:br/>
        <w:t>5. 18.06.06 жылы Алматы - Есік. Сағат 8.00- 12.00</w:t>
        <w:br/>
        <w:t>Осы шараның діни рәсімдеріне жауапты</w:t>
      </w:r>
    </w:p>
    <w:p>
      <w:r>
        <w:t>Н. Имам Абдурасул болды.</w:t>
        <w:br/>
        <w:t>: Бүл сапар жоспарын жазар алдында Н. Имам А6-</w:t>
        <w:br/>
        <w:t>дурасул Алматы қаласында болып, Қазақстан</w:t>
        <w:br/>
        <w:t>Мұсылмандар Басқармасының Бас Муфтиі әзрет</w:t>
        <w:br/>
        <w:t>Әбсаттар Дәрбісәлімен және басқа да біздің сапары-</w:t>
        <w:br/>
        <w:t>мызға ақ жол тілеп, аман барып, сау қайтуымызға</w:t>
        <w:br/>
        <w:t>ықласын білдірген аяулы азаматтармен де ой бөлісіп</w:t>
        <w:br/>
        <w:t>қайт-қан-ды.</w:t>
        <w:br/>
        <w:t>“Қасиетті сапарымызда уақыттың жетіспеу-</w:t>
        <w:br/>
        <w:t>шілігінен жоспарда көрсетілген шаралар түгел іске</w:t>
        <w:br/>
        <w:t>аспағаны қариялар үшін өкінішті-ақ болды.</w:t>
        <w:br/>
        <w:t>Тізім мен сапар жоспарын зейін қоя оқып шық-</w:t>
        <w:br/>
        <w:t>қан аудан әкімі: .</w:t>
        <w:br/>
        <w:t>-- Сапар жоспары дұрыс екен. Ал өткен жолғы</w:t>
        <w:br/>
        <w:t>1.24...</w:t>
        <w:br/>
        <w:t>оқырмандарына көлденең тартады. Астаукөлік НЛО</w:t>
        <w:br/>
        <w:t>төңірегінен де өз түсінігін батыл баяндайды. Ойла-</w:t>
        <w:br/>
        <w:t>нып көрсең айтқан ой-пікірлері орынды дерсің.</w:t>
        <w:br/>
        <w:t>Сәкеңнің бір ерекшілігі, әдебиеттің әліппесі мен</w:t>
        <w:br/>
        <w:t>хрестоматиясын мектепте оқығаны болмаса арнайы</w:t>
        <w:br/>
        <w:t>оку орнында оқымаған, мамандығы инженер-меха-</w:t>
        <w:br/>
        <w:t>ник. Зейнеткерлікке шығар алдында ғана әдебиет</w:t>
        <w:br/>
        <w:t>әлеміне үңіле бастаған. Одан бүрын қолыма қалам</w:t>
        <w:br/>
        <w:t>алсам деген ұмтылыс ойына кіріп шықпаған. Қолы-</w:t>
        <w:br/>
        <w:t>на қалам алуы, еліміз егемендікке қолы жетіп, өтпелі</w:t>
        <w:br/>
        <w:t>кезеңді басынан кешіріп, дала мен қаламызға нарық</w:t>
        <w:br/>
        <w:t>заңы кеңінен ене бастаған кезеңмен тұспа-тұс келеді.</w:t>
        <w:br/>
        <w:t>Осы уақыт ішінде Сағадаттың оншақты кітабы бас-</w:t>
        <w:br/>
        <w:t>падан шықты. Бір де бір әңгімесінде немесе хиқая-</w:t>
        <w:br/>
        <w:t>тында заманның өзгеріс кезеңіндегі жетіспеушіліктер</w:t>
        <w:br/>
        <w:t>мен ел басына төнген қиындықтарды тізіп жазып</w:t>
        <w:br/>
        <w:t>жатпады. Әр саладағы, әр деңгейдегі адам жанының</w:t>
        <w:br/>
        <w:t>мұңы мен шерін, жетістіктері мен қуаныштарын бо-</w:t>
        <w:br/>
        <w:t>ямасыз көркемсөзбен суреттеп отырды. Демек, еліміз</w:t>
        <w:br/>
        <w:t>егеменді ел болып, өтпелі кезеңдегі кездескен қиын-</w:t>
        <w:br/>
        <w:t>дықтарды жеңе біліп, нарықты да ноқталай алған</w:t>
        <w:br/>
        <w:t>ел-жүртымыздың сол кездегі тарихы шамалы болса</w:t>
        <w:br/>
        <w:t>да баяндалады десем артық айтпаған болармын.</w:t>
        <w:br/>
        <w:t>Өйткені автор сол өтпелі кезеңдегі ұрымтал, оңтай-</w:t>
        <w:br/>
        <w:t>лы оқиғаларды дөп басып таный білді. Сол оқиғадан</w:t>
        <w:br/>
        <w:t>адам мінезін ашып, оқырмандарына жеткізе білді.</w:t>
        <w:br/>
        <w:t>Автордың және бір ерекшелігі, кейінгі күндегі</w:t>
        <w:br/>
        <w:t>қайбір ақын-жазушыларға үқсап үрім-бұтағын; ту-</w:t>
        <w:br/>
        <w:t>ған-туыстарын, бала-шағаларын тілге тиек етіп, со-</w:t>
        <w:br/>
        <w:t>ларды көтермелеп үйіп-төгіп әңгіме, хикаяттар жаз-</w:t>
        <w:br/>
        <w:t>бады. Керісінше, ауданындағы немесе облыс</w:t>
        <w:br/>
        <w:t>аймағындағы атақты, еліне-жеріне еңбегі сіңіп, ел</w:t>
        <w:br/>
        <w:t>қалаулысы болғаң ақиық азаматтар әңгіме, хикаят-</w:t>
        <w:br/>
        <w:t>тарындағы басты кейіпкерлер. Болмаса заман ағы-</w:t>
        <w:br/>
        <w:t>мына орай бас кейіпкерлерін ойынан шығарып отыр-</w:t>
        <w:br/>
        <w:t>ды. Кеңес Одағының батыры Рақымжан Тоқатаев пен</w:t>
        <w:br/>
        <w:t>атағы әлемге әйгілі қол өнерінің хас шебері Дәркем-</w:t>
        <w:br/>
        <w:t>бай Шоқпаровка да кітап жазып, олардың қилы-қилы</w:t>
        <w:br/>
        <w:t>өнегелі өмір жолдарын көркем сөзбен баяндап оқыр-</w:t>
      </w:r>
    </w:p>
    <w:p>
      <w:r>
        <w:t>мандарына үсынды. Қолыңыздағы “Сәттілік пен</w:t>
        <w:br/>
        <w:t>4</w:t>
        <w:br/>
        <w:t>қариялардың тізіміне ілінбей қалғаным ба?..” деген</w:t>
        <w:br/>
        <w:t>сауал ой-санамның саңлауларын кернеп, бойымды</w:t>
        <w:br/>
        <w:t>шымырлатып жіберді.</w:t>
        <w:br/>
        <w:t>Осыдан біраз уақыт бұрын Талдықорған қаласын-</w:t>
        <w:br/>
        <w:t>да өткен бір жиында болып, облыс ардагерлер</w:t>
        <w:br/>
        <w:t>кеңесінің төрағасы Егеубек Далбағаевпен дидарлас-</w:t>
        <w:br/>
        <w:t>қан едім. Хал-жағдай сұрастық. Соз арасында:</w:t>
        <w:br/>
        <w:t>-- Ана екі аудан ардагерлері Астана қаласын ара-</w:t>
        <w:br/>
        <w:t>лап көрнекті жерлеріне барып тамашалап қайтты.</w:t>
        <w:br/>
        <w:t>Айтқан пікірлеріне қарағанда - дән риза. Сен де</w:t>
        <w:br/>
        <w:t>ауданның бір топ қарияларын басқарып барып қайт-</w:t>
        <w:br/>
        <w:t>пайсың ба? - деді.</w:t>
        <w:br/>
        <w:t>-- Ол жағы ойыма келсе де Керімтай Таңатар-</w:t>
        <w:br/>
        <w:t>ұлымен әңгіме болған жоқ. Ондай шараны қүптай</w:t>
        <w:br/>
        <w:t>ма, жоқ па оны білмедім.</w:t>
        <w:br/>
        <w:t>-- Болмаса Талдықорған қаласынан баратын бір</w:t>
        <w:br/>
        <w:t>топ қариялардың тізіміне өзіңді қосайын, барасың</w:t>
        <w:br/>
        <w:t>ба? - деді.</w:t>
        <w:br/>
        <w:t>-- Неге бармайын, барамын. Қарқынмен көркейіп</w:t>
        <w:br/>
        <w:t>келе жатыр деген Астана қаласын көрсем дейтін ар-</w:t>
        <w:br/>
        <w:t>ман да жоқ емес кеудемде. Барамын. Ықласыңызға</w:t>
        <w:br/>
        <w:t>рахмет! - дедім ризашылығымды білдіріп.</w:t>
        <w:br/>
        <w:t>-- Олай болса, баратын кезде өзіңе қоңырау қағып</w:t>
        <w:br/>
        <w:t>хабарлаймын. Әрине, өз ардагерлеріңді өзің басқа-</w:t>
        <w:br/>
        <w:t>рып барып қайтқаның жөн болар еді. Керімтайға</w:t>
        <w:br/>
        <w:t>звондап сөйлесіп көрейінші. Бұл іс-шараға оның</w:t>
        <w:br/>
        <w:t>жоспары қалай екен, - деген-ді.</w:t>
        <w:br/>
        <w:t>Аудан әкімімен хабарласты ма, жоқ па, қайдам.</w:t>
        <w:br/>
        <w:t>Ауданымыздағы беделді, елімізге еңбегі сіңген он</w:t>
        <w:br/>
        <w:t>қария ертеңгі сағат тоғызда аудан әкімшілігіне жи-</w:t>
        <w:br/>
        <w:t>ылды. Кабинетте шағын дастарқан жайылып, қари-</w:t>
        <w:br/>
        <w:t>яларды сапарға шығарып салу рәсімі салтанатты түрде</w:t>
        <w:br/>
        <w:t>әтті. Аудан әкімі, оның орынбасарлары мен аудан</w:t>
        <w:br/>
        <w:t>мәслихатының хатшысы Әділбай Талқанбаев та сөз</w:t>
        <w:br/>
        <w:t>сөйлеп, сәтті сапар тілеп жатты.</w:t>
        <w:br/>
        <w:t>-- Сіз аудан ардагерлер кеңесінің жетекшісі бола</w:t>
        <w:br/>
        <w:t>тұрып, неге бізбен бірге бармай қалып қойдыңыз? -</w:t>
        <w:br/>
        <w:t>деп Жүкең деген қария маған сұрана қарады.</w:t>
        <w:br/>
        <w:t>-- Аман-есен барып, жаңа қаланы аралап, тама-</w:t>
        <w:br/>
        <w:t>шалап қайтыңыздар. Менің де сіздерге тілейтінім</w:t>
        <w:br/>
        <w:t>8</w:t>
        <w:br/>
        <w:t>ғастық. Сонан соң әуежайдан шығып кең, теп-тегіс</w:t>
        <w:br/>
        <w:t>жалтыраған асфальт жолға түсіп алып, Астана қала-</w:t>
        <w:br/>
        <w:t>сына қарай тарттық.</w:t>
      </w:r>
    </w:p>
    <w:p>
      <w:r>
        <w:t>Астананың қақ ортасында бой көтерген Алтын</w:t>
        <w:br/>
        <w:t>Дала атты қонакүйінен орын алып жайғасқан соң</w:t>
        <w:br/>
        <w:t>сол қонақүйінде бізге арнай кең жайылған ақ дас-</w:t>
        <w:br/>
        <w:t>тарқаннан дәм тартып сыртқа шыктық. Бізді күтіп</w:t>
        <w:br/>
        <w:t>түрған шағын автобусқа отырып, Астана қаласын</w:t>
        <w:br/>
        <w:t>аралап кеттік. Алматы облысының Астанадағы уәкілі</w:t>
        <w:br/>
        <w:t>Ахметжан Көшенов пен өзімізбен ілесе барған Ал-</w:t>
        <w:br/>
        <w:t>маты облысы әкімшілігінің бас маманы Айжан Орал-</w:t>
        <w:br/>
        <w:t>бекова екеуі, аспанмен таласа бой түзеген зәулім әрі</w:t>
        <w:br/>
        <w:t>әр қилы жобамен тұрғызылған ғимараттардын, әрқай-</w:t>
        <w:br/>
        <w:t>сысына, әрбірінің ерекшеліктеріне қарай түсініктеме</w:t>
        <w:br/>
        <w:t>беруде. Президенттің мүражайын да, депутаттардың</w:t>
        <w:br/>
        <w:t>мәжіліс залын да, алып аквариум Думанды да көріп</w:t>
        <w:br/>
        <w:t>тамашаладық. Президенттің резиденциясының ал-</w:t>
        <w:br/>
        <w:t>дындағы бас алаңнан өтіп, түрлі-түсті фонтанды</w:t>
        <w:br/>
        <w:t>қызықтай жүріп Бәйтерекке де келдік. Тамаша</w:t>
        <w:br/>
        <w:t>көріністер мен көркейген, көркейуі әлі жалғасып</w:t>
        <w:br/>
        <w:t>жатқан каланың көніліне салтанат ұялататын</w:t>
        <w:br/>
        <w:t>жерлерін тізіп несіне айта берейін. Аз жылдардың</w:t>
        <w:br/>
        <w:t>ішінде ТМД елдерінен оқ бойы озып шыққан қазақ</w:t>
        <w:br/>
        <w:t>елінін Астанасы десе, Астанасы екеніне көзім толық,</w:t>
        <w:br/>
        <w:t>жетті. Маған өмір бойы ұмытылмас әсер қалдырған,</w:t>
        <w:br/>
        <w:t>ерекше ой салған Бәйтеректің түнгі көрінісі болды.</w:t>
        <w:br/>
        <w:t>Көрінісіне қызыққаным соншалық, топтан бөлініп</w:t>
        <w:br/>
        <w:t>Бәйтеректің қасында, оған қызыға карап жүріп алып-</w:t>
        <w:br/>
        <w:t>тым. Оның түнгі көрінісі кияли ертегілеріне жетек-</w:t>
        <w:br/>
        <w:t>Тегендей еді.</w:t>
        <w:br/>
        <w:t>-- Ау, Сәке! Өзіңді көпшілік күтіп қалды. Жүр</w:t>
        <w:br/>
        <w:t>кеттік, -- деген, барғаннан бірге жүріп, бірге тұрған</w:t>
        <w:br/>
        <w:t>әріптесім, Сарқант аудан ардагерлер кеңесінің төра-</w:t>
        <w:br/>
        <w:t>ғасы Сапа Байжүманүлының даусына селк етіп есімді</w:t>
        <w:br/>
        <w:t>жиғандай болдым.</w:t>
        <w:br/>
        <w:t>Әуежайда қарсы алған сенатор мен мәжіліс депу-</w:t>
        <w:br/>
        <w:t>таттары екі күн бойы біздің күрметімізге кезегімен</w:t>
        <w:br/>
        <w:t>дастарқан жайып, Астана қаласында болып жатқан</w:t>
        <w:br/>
        <w:t>қарқынды түрмыс-тіршіліктер мен өздерінің атқа-</w:t>
        <w:br/>
        <w:t>рып жүрген қызметтері төңірегінен бізге беймәлім</w:t>
        <w:br/>
        <w:t>11</w:t>
        <w:br/>
        <w:t>Президент музейінің алдында гҮрЕтке түскен бір топ ардагерлер, (солдан оңға қарай)</w:t>
        <w:br/>
        <w:t>Сағадат Сәлімбаев, Сапа Байжу 7 2...</w:t>
        <w:br/>
        <w:t>т ші</w:t>
        <w:br/>
        <w:t>ардагерлер, (солдан оңға қарай) Сағадат Сәлімбаев, Болат Баталов,</w:t>
        <w:br/>
        <w:t>ҡө.. ЕЗ ЫН</w:t>
        <w:br/>
        <w:t>Бәйтеректің басына көтерілген бір топ</w:t>
        <w:br/>
        <w:t>Егеубек Далбағаев, Алтын Бутуеете</w:t>
      </w:r>
    </w:p>
    <w:p>
      <w:r>
        <w:t>Білім министрлігі ғимаратының алдында, (солдан оңға қарай) Егеубек Далбағаев,</w:t>
        <w:br/>
        <w:t>Жұмахмет Жайлаубаев, Алтын Бүркеева, Сапа Байжүманов, Ғайыс Егембердиев.</w:t>
        <w:br/>
        <w:t>Айжан Оразбекова, Алтын Бүркеева, Ғайыс Егембердиев, Болат Баталовтар</w:t>
        <w:br/>
        <w:t>«Бәйтеректі» тамашалауда.</w:t>
        <w:br/>
        <w:t>Атамекен этнографиялық паркінде. Зура Молдабаева, Иван Батюков,</w:t>
        <w:br/>
        <w:t>Сағадат Сәлімбаев.</w:t>
        <w:br/>
        <w:t>(тзтттт алқ ӨәзбГ т кғетт еттер кнрІду</w:t>
        <w:br/>
        <w:t>Президент музейінде, (солдан оңға қарай) Сағадат Сәлімбаев, Зура Молдабаева,</w:t>
        <w:br/>
        <w:t>Егеубек Далбағаев (ае- .58-езуаее:- е</w:t>
        <w:br/>
        <w:t>мам өзее 2 22 -өжасеаааы алғавын хылаләйәией» НічнияаРОРПГОРТ РААС</w:t>
        <w:br/>
        <w:t>Сағадат Сағадатүлының «Бәйтеректегі» алақан тылсымын сезіну сәті.</w:t>
        <w:br/>
        <w:t>соң, Арыстанбаб аруағына арнап, алла ризалығы үшін</w:t>
        <w:br/>
        <w:t>Ағила қажы әжей өз отбасы атынан мал шалуға ниет</w:t>
        <w:br/>
        <w:t>білдірді. Арнайы құрбандыққа шалатын мал ұстай-</w:t>
        <w:br/>
        <w:t>тын орыннан он екі мың теңгеге қой сатып алып,</w:t>
        <w:br/>
        <w:t>барғандардың және өзінің отбасының атынан ақ бата</w:t>
        <w:br/>
        <w:t>айтылып мал шалынды. Қасапшының жіліктеген еті</w:t>
        <w:br/>
        <w:t>сол жердегі асханаға жөнелтілді. Ет пісіп, дастарқан</w:t>
        <w:br/>
        <w:t>жайылғанша, уақыт өткізбейік деген қариялар топ-</w:t>
        <w:br/>
        <w:t>таса жүріп Арыстанбаб кесенесі мен Өзбекәлі</w:t>
        <w:br/>
        <w:t>Жәнібеков пен Құрбан Ата зиратына қарай бет алды.</w:t>
        <w:br/>
        <w:t>Аллаға сыйлы аруақтарға құран бағыштап, садақа-</w:t>
        <w:br/>
        <w:t>ларын берген қариялар қонақжай сарайына қайта</w:t>
        <w:br/>
        <w:t>оралды. Содан құрбанға шалынған мал етінен ауыз</w:t>
        <w:br/>
        <w:t>тиіп, аруақтарға құран оқылды.</w:t>
        <w:br/>
        <w:t>Дастарқан басынан тұрып, топтаса қалған қария-</w:t>
        <w:br/>
        <w:t>лардың ортасына келген Әбдіғани Абдурасул:</w:t>
        <w:br/>
        <w:t>-- Түскі намазға дейін біраз уақытымыз бар. Осы</w:t>
        <w:br/>
        <w:t>уақытты пайдаланып Отырар аудан орталығы</w:t>
        <w:br/>
        <w:t>Шәуілдір кентінде ашылған әл-Фараби мұражайын</w:t>
        <w:br/>
        <w:t>қызықтап, одан шыққан соң сол ауылдағы, Ескі</w:t>
      </w:r>
    </w:p>
    <w:p>
      <w:r>
        <w:t>Отырардағы атақты хирург Мұхтар Алиевтің өз қара-</w:t>
        <w:br/>
        <w:t>жатымен салдырған мешітінде болып, түскі намазды</w:t>
        <w:br/>
        <w:t>оқысақ қалай дейсіздер? -- деп көпке көз тастады.</w:t>
        <w:br/>
        <w:t>-- Ау, Әбеке, мына айтқан ұсынысың ойымыз-</w:t>
        <w:br/>
        <w:t>дан шығып түр.</w:t>
        <w:br/>
        <w:t>-- Неге бармасқа, барайық. Қайтып қасиетті бұл</w:t>
        <w:br/>
        <w:t>өңірге келеміз бе, жоқ па бір құдайдың өзі біледі.</w:t>
        <w:br/>
        <w:t>Келген екенбіз көріп кетелік.</w:t>
        <w:br/>
        <w:t>-- Мұхтардың салдырған мешітінде құдайға</w:t>
        <w:br/>
        <w:t>қүлшылық етіп намаз оқып шықсақ, алланың ша-</w:t>
        <w:br/>
        <w:t>пағаты тиер.</w:t>
        <w:br/>
        <w:t>-- Енді несіне қарап тұрмыз, жүрелік, -- деп</w:t>
        <w:br/>
        <w:t>Әбекеңнің ұсынысын қабыл алған қариялар жолға</w:t>
        <w:br/>
        <w:t>Шығуға асыға бастады.</w:t>
        <w:br/>
        <w:t>-- Естеріңізде болсын, қайтып бүл араға соқпай</w:t>
        <w:br/>
        <w:t>Шәуілдір ауылынан шыққан соң Түркістан қала-</w:t>
        <w:br/>
        <w:t>сына тіке тартамыз, -- деді ескерту айтқан Әбекең.</w:t>
        <w:br/>
        <w:t>-- Әрине, әрине, -- дейді бірінің сөзін бірі қайта-</w:t>
        <w:br/>
        <w:t>лаған қариялар.</w:t>
        <w:br/>
        <w:t>27</w:t>
        <w:br/>
        <w:t>маттарымызды да мақтан түтамыз деп діни басқар-</w:t>
        <w:br/>
        <w:t>масындағы мұсылмандық жолына аянбай тер төтіп</w:t>
        <w:br/>
        <w:t>жүрген белді азаматтарға да ризашылығын білдірді.</w:t>
        <w:br/>
        <w:t>Содан соң сыртқа ілесе шыққан Қүлмұхаммет қажы</w:t>
        <w:br/>
        <w:t>жолаушыларға сәтті сапар тілеп, ақ батасымен шы-</w:t>
        <w:br/>
        <w:t>ғарып салды.</w:t>
        <w:br/>
        <w:t>Басынан аяғына дейін бізбен бірге жүрген Әділсай</w:t>
        <w:br/>
        <w:t>Айнабекұлы да бәріміз автобусқа жайғасып отырып</w:t>
        <w:br/>
        <w:t>болған соң:</w:t>
        <w:br/>
        <w:t>-- Аман барын, сау қайтыңыздар! Жолдарыныз</w:t>
        <w:br/>
        <w:t>болып, сапарларыңыз оң болсын! Ұялы телефон ар-</w:t>
        <w:br/>
        <w:t>қылы өздеріңізбен ұдайы байланыста болам. Аман-</w:t>
        <w:br/>
        <w:t>дықпен көріселік ағайлар мен апайлар, -- деп ауыл-</w:t>
        <w:br/>
        <w:t>ға қайтты.</w:t>
        <w:br/>
        <w:t>Көше бойында екі адым жүріп, қайта кептеліп</w:t>
        <w:br/>
        <w:t>қалатын сансыз автокөліктермен іркес-тіркес жаға-</w:t>
        <w:br/>
        <w:t>ласа жүрген автобусымыз Райымбек бабамыздың</w:t>
        <w:br/>
        <w:t>кесенесінің тұсына келіп токтады. Қариялар автобус-</w:t>
        <w:br/>
        <w:t>тан түсіп Райымбек бабамыздың жатқан жеріне қарай</w:t>
        <w:br/>
        <w:t>бет алды. Оның рухына зиярат етіп, құран оқылды.</w:t>
        <w:br/>
        <w:t>Есік қаласынан ілесе шыққан теледидар тілшілері</w:t>
        <w:br/>
        <w:t>де қарап түрмады. Екі-үш ақсақалымыздан интер-</w:t>
        <w:br/>
        <w:t>вью алды. Содан соң жолаушылар орындарына келіп</w:t>
        <w:br/>
        <w:t>жайғасты да әрі қарай жүріп кетті.</w:t>
        <w:br/>
        <w:t>Есік қаласы мешітінің Н. Имамы Әбдіғани</w:t>
        <w:br/>
        <w:t>Әбдікәрімұлы күні бүрын Райымбек, Қарасай батыр-</w:t>
        <w:br/>
        <w:t>Лар рухына бағышталған бір мал мен дастарқанға</w:t>
        <w:br/>
        <w:t>қоятын керекті тағамдарды түр-түрімен Шамалған</w:t>
        <w:br/>
        <w:t>ауылындағы Қарасай батыр атындағы облыс орта-</w:t>
      </w:r>
    </w:p>
    <w:p>
      <w:r>
        <w:t>лық мешітіне жеткізген еді. Түс кезінде жолаушы-</w:t>
        <w:br/>
        <w:t>лардың автобусы келіп орталық мешіттің ауласына</w:t>
        <w:br/>
        <w:t>тоқтады. Мешіттің бас имамы Асан кажы бізді</w:t>
        <w:br/>
        <w:t>күрметпен қарсы алды. Содан соң жайылған ақ дас-</w:t>
        <w:br/>
        <w:t>тарқанның басына жайғастық. Индияда және бірнеше</w:t>
        <w:br/>
        <w:t>шетелдерде дүниежүзілік қүран жарысына қатысып</w:t>
        <w:br/>
        <w:t>жүлделі болған, құранды түгел жатқа білетін, Ха-</w:t>
        <w:br/>
        <w:t>физ- “құран Қари деген атақтың иегері Асан қажы-</w:t>
        <w:br/>
        <w:t>ның әңгімесін зейін коя тыңдадық:</w:t>
        <w:br/>
        <w:t>Асан қажы мына қасиетті сапарымызды құптай</w:t>
        <w:br/>
        <w:t>келіп:</w:t>
        <w:br/>
        <w:t>21</w:t>
        <w:br/>
        <w:t>қариялардың біразы тізімнен түсіп қалыпты ғой? -</w:t>
        <w:br/>
        <w:t>деп маған тіктей қарады.</w:t>
        <w:br/>
        <w:t>-- “Ол өңірді неше мәрте барып аралап қайтқан-</w:t>
        <w:br/>
        <w:t>быз. Несіне бара береміз” деп барудан бас тартқан-</w:t>
        <w:br/>
        <w:t>дар болды.</w:t>
        <w:br/>
        <w:t>-- Қызық екен?</w:t>
        <w:br/>
        <w:t>-- Кереке, байқайсыз ба, барудан бас тартқандар-</w:t>
        <w:br/>
        <w:t>дың бәрі ауқатты тұратын жандар екенін, -- дедім</w:t>
        <w:br/>
        <w:t>неге олай айтқанымды өзім де байқамай.</w:t>
        <w:br/>
        <w:t>-- Өздері білсін, - деген әкім шамалы үнсіздіктен</w:t>
        <w:br/>
        <w:t>кейін. -- Есіңізде ме, осыдан біраз уақыт бүрын</w:t>
        <w:br/>
        <w:t>оңтүстік облысындағы атқа қонған белсенді әкімдер</w:t>
        <w:br/>
        <w:t>мен бизнесмендер ауданымызға келіп тәжірибе ал-</w:t>
        <w:br/>
        <w:t>масып қайтқандарын.</w:t>
        <w:br/>
        <w:t>-- Есімде.</w:t>
        <w:br/>
        <w:t>-- Сондағы бас қосқан кезімізде, “бір топ ақса-</w:t>
        <w:br/>
        <w:t>қалдарымыз Түркістан қаласы мен оңтүстік өңіріндегі</w:t>
        <w:br/>
        <w:t>қасиетті жерлеріне барып зиярат етіп қайтсақ деген</w:t>
        <w:br/>
        <w:t>ықластарын білдіріп жүр. Амандығын берсе көп</w:t>
        <w:br/>
        <w:t>кешікпей барып қалар” деп сөз арасында айтқан едім.</w:t>
        <w:br/>
        <w:t>Олар;</w:t>
        <w:br/>
        <w:t>-- Келсін қарсы, аламыз.</w:t>
        <w:br/>
        <w:t>-- Әрине.</w:t>
        <w:br/>
        <w:t>-- Оңтүстіктегі жандар қонақжай келеді. Ойда-</w:t>
        <w:br/>
        <w:t>ғыдай күтіп алып, шығарып саламыз” деген-ді. Мен</w:t>
        <w:br/>
        <w:t>оларға телефон соғып сіздердің сапарға шыққанда-</w:t>
        <w:br/>
        <w:t>рыңызды ескертіп қоям. Дұрыстап қарсы алады де-</w:t>
        <w:br/>
        <w:t>ген сенімдемін, - деді.</w:t>
        <w:br/>
        <w:t>-- Кереке, дұрыс болды. Сапардың сәтті болары-</w:t>
        <w:br/>
        <w:t>на сеніммен шығатын болдық қой, - деп іштегі ри-</w:t>
        <w:br/>
        <w:t>зашылығымды жасырмадым.</w:t>
        <w:br/>
        <w:t>-- Олай болса алдымыздағы сәрсенбі күні сіздерді</w:t>
        <w:br/>
        <w:t>шығарып салуға әкімшіліктен де біраз қызметкер-</w:t>
        <w:br/>
        <w:t>лер қатысады.</w:t>
      </w:r>
    </w:p>
    <w:p>
      <w:r>
        <w:t>-- Рәтбек қажы да ақ батасын беріп шығарып са-</w:t>
        <w:br/>
        <w:t>латын болды. Сөйлескем.</w:t>
        <w:br/>
        <w:t>-- Жөн екен, - деген әкім орнынан тұрып. --</w:t>
        <w:br/>
        <w:t>Сәрсенбі күнге дейін, - деп қолын ұсынды.</w:t>
        <w:br/>
        <w:t>Асыға күткен сәрсенбі күні де келіп жетті.</w:t>
        <w:br/>
        <w:t>Әкімшілік ғимаратының алдына сағат тоғыздан бас-</w:t>
        <w:br/>
        <w:t>тап қарияларымыз жиыла бастады. Екі қабатты ұл-</w:t>
        <w:br/>
        <w:t>2--852 141</w:t>
        <w:br/>
        <w:t>ғаным рас. Онда түрған не бар? -- деп Керімқүл өзіме</w:t>
        <w:br/>
        <w:t>жармасты.</w:t>
        <w:br/>
        <w:t>-- Онда тұрған көп мән бар, біле білсең. Осыдан</w:t>
        <w:br/>
        <w:t>тынышталмасаң бар ғой екеуміз біраз сөзге барып</w:t>
        <w:br/>
        <w:t>қалармыз. Өзің де сезіп отырған боларсың, алды-ар-</w:t>
        <w:br/>
        <w:t>тыңдағы отырған қариялардың сенің мына қылы-</w:t>
        <w:br/>
        <w:t>ғыңды қүптамай отырғанын. Ар-ұяттан безген бол-</w:t>
        <w:br/>
        <w:t>масаң, қой енді! Әлеке, -- деп қасында отырған</w:t>
        <w:br/>
        <w:t>Әлімқүлға қарап. -- Мына құрбыңа «Қой!» демедің</w:t>
        <w:br/>
        <w:t>бе? -- дедім.</w:t>
        <w:br/>
        <w:t>-- Бала емес, шаға емес, ата сақалы аузына түс-</w:t>
        <w:br/>
        <w:t>кен жанға не дейін «Тісім қақсап барады» деген соң,</w:t>
        <w:br/>
        <w:t>шамалы үрттап тісіңе бассаң қойғызады деп ақыл</w:t>
        <w:br/>
        <w:t>айтқаным болмаса, -- деуден басқа иә дұрыс, иә</w:t>
        <w:br/>
        <w:t>бұрыс деп аузын ашпады.</w:t>
        <w:br/>
        <w:t>-- Тым болмаса көпшік қоймай отырсаң еді.</w:t>
        <w:br/>
        <w:t>-- Біреудің көрсеткен теріс қылығын енді менен</w:t>
        <w:br/>
        <w:t>көрейін дедің бе.</w:t>
        <w:br/>
        <w:t>-- Қатар отырған соң сол теріс қылыққа жібермей</w:t>
        <w:br/>
        <w:t>тізгінін тарта отыруға ықпалыңды тигізсең екен</w:t>
        <w:br/>
        <w:t>дегенім ғой, -- дедім сезімді жұмсарта сөйлеп.</w:t>
        <w:br/>
        <w:t>-- Бәрімізге басшы болып келген екенсің, оның</w:t>
        <w:br/>
        <w:t>басбүйдасы өзіңнің қолыңда. Қылығы ұнамаса өзімен</w:t>
        <w:br/>
        <w:t>сөйлес, -- деп маған тіктей қарады.</w:t>
        <w:br/>
        <w:t>-- Ал сен маған қолдау көрсет. Құрбыңның ша-</w:t>
        <w:br/>
        <w:t>лалығын қызықтап отыра бермей, -- деп мен де оған</w:t>
        <w:br/>
        <w:t>тіке қарадым. Ол қайтіп үндемеді.</w:t>
        <w:br/>
        <w:t>Жүзімізді К ерімқұлға бұрып:</w:t>
        <w:br/>
        <w:t>-- Кереке, айтар ойымыз бен пікірімізді, өлеңімізді</w:t>
        <w:br/>
        <w:t>де ертең айта жатармыз. Ал кәзір тынышталайық.</w:t>
        <w:br/>
        <w:t>Күні бойы жол жүріп шаршап келеміз. Көз шыры-</w:t>
        <w:br/>
        <w:t>мын алайық. Келістік пе?! -- дедім шамалы зілді</w:t>
        <w:br/>
        <w:t>сөйлеп.</w:t>
        <w:br/>
        <w:t>-- Келістік, келістік. Бар, орныңа отыра бер. Енді</w:t>
        <w:br/>
        <w:t>мен ұйықтаймын, -- деген Керімқұл отырған орын-</w:t>
        <w:br/>
        <w:t>дығының арқасына шалқая түсіп, кос жанарын жұма</w:t>
        <w:br/>
        <w:t>берді.</w:t>
        <w:br/>
        <w:t>Жарқыраған күн көтеріле Арыстанбаб мешіт-</w:t>
      </w:r>
    </w:p>
    <w:p>
      <w:r>
        <w:t>кесенесінің қасынан салынған қонақжай сарайына</w:t>
        <w:br/>
        <w:t>келіп тоқтадық. Жуынып-шайынып дәрет-су алған</w:t>
        <w:br/>
        <w:t>26</w:t>
        <w:br/>
        <w:t>-- Шөлдеп келеміз, бір дүкеннің қасына аялдап</w:t>
        <w:br/>
        <w:t>сусын сатып алсақ; -- деді Әлімқүл атты қарт.</w:t>
        <w:br/>
        <w:t>-- Дұрыс болар еді. Тісім қақсап келеді. Дәрі алып</w:t>
        <w:br/>
        <w:t>баспасам қояр емес, -- деді Керімқүл атты қарт</w:t>
        <w:br/>
        <w:t>қасында отырған жолсерігінің үсынысын қүптап.</w:t>
        <w:br/>
        <w:t>-- Дәрігеріміз Батыр қасымызда келеді ғой, айт-</w:t>
        <w:br/>
        <w:t>паймысың соған, -- дейді Сақыпжан атты әжей «тісім</w:t>
        <w:br/>
        <w:t>қақсап келеді» деген Керімқұлға жан ашырлығын</w:t>
        <w:br/>
        <w:t>байқатып.</w:t>
        <w:br/>
        <w:t>-- Батырдың берген дәрісін тісіме басып көрдім.</w:t>
        <w:br/>
        <w:t>Көмегі болмады, -- деді Керімқұл қақсаған тісінің</w:t>
        <w:br/>
        <w:t>тұсын алақанымен басып.</w:t>
        <w:br/>
        <w:t>-- Әрине тоқтаймыз, -- деген Әбдіғани автобус</w:t>
        <w:br/>
        <w:t>айдап келе жатқан Қайырғазы Темірғалиевқа алды-</w:t>
        <w:br/>
        <w:t>дағы кездесетін ауылдың қай түсында дәріхана мен</w:t>
        <w:br/>
        <w:t>дүкен барын айта қойды.</w:t>
        <w:br/>
        <w:t>Ауыл орталығына келе беріп автобус жүрісін бая-</w:t>
        <w:br/>
        <w:t>улата, үлкен әрі іші-сыртында шамы жарқыраған</w:t>
        <w:br/>
        <w:t>дүкеннің алдына тоқтай қалды. Қасында «Дәріхана»</w:t>
        <w:br/>
        <w:t>деген шағын ғимараттың да шам жарығы жарқырай-</w:t>
        <w:br/>
        <w:t>ды. Айқара ашылған автобұстың есігінен іркес-тіркес</w:t>
        <w:br/>
        <w:t>сыртқа шыққан бір топ ардагерлеріміздің бірі</w:t>
        <w:br/>
        <w:t>дәріханаға, қалғаны дүкенге қарай бет алды. Керек</w:t>
        <w:br/>
        <w:t>деген заттарын алып, әлден сон орындарына қайта</w:t>
        <w:br/>
        <w:t>оралды. Екінші көлік айдаушы Адаят Бакиев авто-</w:t>
        <w:br/>
        <w:t>бусты орнынан баяу жылжыта беріп жүрдек жүрісіне</w:t>
        <w:br/>
        <w:t>салды. Жарқыраған қос фарынын жарығымен қою</w:t>
        <w:br/>
        <w:t>қараңғылықты жара түсіп автобус зымырап келеді.</w:t>
        <w:br/>
        <w:t>Түн жарымы даболып қалды. Жолаушылардың көбісі</w:t>
        <w:br/>
        <w:t>күбір-күбір әңгімелерін тоқтатып, қалғып-мүлгіп</w:t>
        <w:br/>
        <w:t>отырған орындарында ұйқыға кетті. Тек автобустын</w:t>
        <w:br/>
        <w:t>орта тұсында отырған Керімқұл мен Әлімқүлдардын</w:t>
        <w:br/>
        <w:t>әңгімелері толастар емес. Азайғанның орнына көбейіп</w:t>
        <w:br/>
        <w:t>барады. Гүрілдей шығатын Керімқұлдың даусы</w:t>
        <w:br/>
        <w:t>үйқылы-ояу немесе көздері ілініп кеткендердің</w:t>
        <w:br/>
        <w:t>жүйкесіне тие берді.</w:t>
        <w:br/>
        <w:t>-- Тынышталсаңдар қайтеді, біраз көз шырымын</w:t>
        <w:br/>
        <w:t>алайық.</w:t>
        <w:br/>
        <w:t>-- Не болды сендерге, біріңді-бірің көп жылдар</w:t>
        <w:br/>
        <w:t>көрмей келіп енді табысқандай даурығасындар. Қой-</w:t>
        <w:br/>
        <w:t>24</w:t>
        <w:br/>
        <w:t>кен автабус та жылжи келіп, есігін айқара ашып</w:t>
        <w:br/>
        <w:t>көлденең түра қалды. Ашылған кос есігінен көтеріл-</w:t>
        <w:br/>
        <w:t>ген кариялар жұмсақ орындарға жайғасты. Жол боны</w:t>
        <w:br/>
        <w:t>саны елуден асатын жолаушылардың болып жата-</w:t>
        <w:br/>
        <w:t>тын мұң-мұқтаждарын жалғыз озім жөнге келтіре</w:t>
      </w:r>
    </w:p>
    <w:p>
      <w:r>
        <w:t>алмай қиналып қалармын деген оймен, он-он бір</w:t>
        <w:br/>
        <w:t>адамнан бес тонқа бөліп, әр топқа топ басын белгілеп</w:t>
        <w:br/>
        <w:t>қойғам. Жасы кішілерден белгіленген топбасшыла-</w:t>
        <w:br/>
        <w:t>рына, барып-келгенше мына тізімдегі қарияларға не</w:t>
        <w:br/>
        <w:t>болғын. Қажет бола қалса көмегіңді аяма” деп</w:t>
        <w:br/>
        <w:t>тізімдерін ұстаттым. Олар да тізім бойынша өз то-</w:t>
        <w:br/>
        <w:t>бындағы танымайтын қариялармен танысып жөн</w:t>
        <w:br/>
        <w:t>сұрасып жатыр.</w:t>
        <w:br/>
        <w:t>Сапарға шығарып салуға аудан әкімі мен бөлім</w:t>
        <w:br/>
        <w:t>басшылары және аудан мәслихатының хатшысы</w:t>
        <w:br/>
        <w:t>Әділбай Талқанбаев та келді. Жолға алған арқақал-</w:t>
        <w:br/>
        <w:t>тары мен қолқапшықтарын автобуста қалдырып,</w:t>
        <w:br/>
        <w:t>әкімшілік ғимаратындағы мәжіліс залына жиылған</w:t>
        <w:br/>
        <w:t>қарияларға аудан әкімі Керімтай Таңатарұлы сәтті</w:t>
        <w:br/>
        <w:t>сапар тілеп сөз сөйлесе, Рәтбек қажы алақан жайып</w:t>
        <w:br/>
        <w:t>жол сапарына ақ батасын берді. Мәслихаттың хат-</w:t>
        <w:br/>
        <w:t>шысы Әдекең де ақ жол тілеп, бізді Алматы қаласы-</w:t>
        <w:br/>
        <w:t>нан әрі шығарып салатынын айтты. Жиын соңында</w:t>
        <w:br/>
        <w:t>алғыстарын жаудыра айтқан қариялар орындарынан</w:t>
        <w:br/>
        <w:t>көтеріліп, автобусқа барып жайғаса отырды. Шыға-</w:t>
        <w:br/>
        <w:t>рып салушылар сәтті сапар тілеп қол бұлғап қала</w:t>
        <w:br/>
        <w:t>берді.</w:t>
        <w:br/>
        <w:t>Алғашқы тоқтаған жеріміз Алматы қаласындағы</w:t>
        <w:br/>
        <w:t>орталық мешіт болды. Алматы орталық мешітінің</w:t>
        <w:br/>
        <w:t>бас имамы, Қазақстан мұсылмандар діни басқарма-</w:t>
        <w:br/>
        <w:t>сының ғұламалар әрі алқа мүшесі Құлмұхаммет</w:t>
        <w:br/>
        <w:t>қажы Махамбет қарсы алды. Қазақстан діни басқар-</w:t>
        <w:br/>
        <w:t>масының бас муфтиі Әзрет Әбсаттар Дәрбісәлімнің</w:t>
        <w:br/>
        <w:t>шет ел қонақтарымен кездесу болып келе алмай қал-</w:t>
        <w:br/>
        <w:t>ғанына қариялардан кешірім сұраған сәлемдемесін</w:t>
        <w:br/>
        <w:t>жеткізді. Содан соң келген қариялар бас имаммен</w:t>
        <w:br/>
        <w:t>ПікІр алмасып, құран оқылды. Бізді Алматы өрта-</w:t>
        <w:br/>
        <w:t>лық мешітін аралатып, таныстырған Бас имам</w:t>
        <w:br/>
        <w:t>Құлмұхаммет қажы Махамбет пікір алмасу кезінде</w:t>
        <w:br/>
        <w:t>мешіттің салыну тарихымен және оның бүгінгі аху-</w:t>
        <w:br/>
        <w:t>18</w:t>
        <w:br/>
        <w:t>заманның талабына сай компьютерлармен жабдық-</w:t>
        <w:br/>
        <w:t>талған болса, дене шынықтырып денсаулықтарын</w:t>
        <w:br/>
        <w:t>дүрыстайтын спорт комплексі де бар. Осы төңірегінен</w:t>
        <w:br/>
        <w:t>де кеңінен әңгіме болды. Содан соң орындарымыз-</w:t>
        <w:br/>
        <w:t>дан көтеріліп, сыртқа қарай бет алдық.</w:t>
        <w:br/>
        <w:t>Сыртқа шыққан соң, мешіт қасындағы, аумағы</w:t>
        <w:br/>
        <w:t>кең ғимаратта орналаскан Қарасай Батырдың мұра-</w:t>
        <w:br/>
        <w:t>жайын аралап тамашаладық. Мұражайда үрпақтан-</w:t>
        <w:br/>
        <w:t>ұрпаққа өтіп, сакталып келген бабамыздың шаңы-</w:t>
        <w:br/>
        <w:t>рағын, табалдырығын, қару-жарақтарын және</w:t>
        <w:br/>
        <w:t>көптеген иеленген заттарын көзімізбен көріп: «Осы</w:t>
        <w:br/>
        <w:t>бабаларымыздың арқасы ғой...» деп бір-бірімізге мақ-</w:t>
        <w:br/>
        <w:t>таныш сезіммен тіл қаттық.</w:t>
        <w:br/>
        <w:t>Мұражайдан шыққан соң, Қазақстандағы 2750-</w:t>
        <w:br/>
        <w:t>ден астам арнайы тіркелген мешіттердің</w:t>
        <w:br/>
        <w:t>(тіркелмегендері қанша екені белгісіз) мыңнан аста-</w:t>
        <w:br/>
        <w:t>мында шәкірттері имам болып жүрген, осы мешіт</w:t>
        <w:br/>
        <w:t>жанындағы медресе мүдірі әрі ұстазы Әпжапар қажы</w:t>
        <w:br/>
        <w:t>Діни уағыздар айтып, ақ батасын беріп бізді жолға</w:t>
        <w:br/>
        <w:t>шығарып салды.</w:t>
      </w:r>
    </w:p>
    <w:p>
      <w:r>
        <w:t>Жалтыраған асфальт жолда батысқа қарай авто-</w:t>
        <w:br/>
        <w:t>бус бірде екпіндете, бірде жүрісін баяулата қойып</w:t>
        <w:br/>
        <w:t>жүріп келеді. Күн батып қараңғылық қоюлана түсті.</w:t>
        <w:br/>
        <w:t>-- Жол бойындағы бір бекетке жетіп, автобус</w:t>
        <w:br/>
        <w:t>ішінде орындарымызда отырып көз шырымын алып</w:t>
        <w:br/>
        <w:t>таң ата жолға шығамыз ба, әлде түнімен жүріп оты-</w:t>
        <w:br/>
        <w:t>рып Арыстанбаб бабамыздың кесенесіне жетіп тоқ-</w:t>
        <w:br/>
        <w:t>тайық па? -- деген сауал туындады.</w:t>
        <w:br/>
        <w:t>-- Суыт жүріп отырсақ қай уақытта жетеміз?</w:t>
        <w:br/>
        <w:t>-- Жол амандығын берсе күн шыға жетеміз, --</w:t>
        <w:br/>
        <w:t>деді осы іс-шараның діни рәсімдеріне жауапты әрі</w:t>
        <w:br/>
        <w:t>жол көрсетіп, қай бағытпен жүріп, қай жерде тоқтап</w:t>
        <w:br/>
        <w:t>бой жазып алуға болатын тұстарды жақсы білетін</w:t>
        <w:br/>
        <w:t>Найыб Имам Абдурасул. Өйткені ол Түркістан</w:t>
        <w:br/>
        <w:t>өңірінде туып, осы өңірде өсіп-өнген ер-азамат.</w:t>
        <w:br/>
        <w:t>2 -- Ұйқымыз келсе жүріп бара жатып та көз</w:t>
        <w:br/>
        <w:t>ілмейміз бе.</w:t>
        <w:br/>
        <w:t>-- Әрине.</w:t>
        <w:br/>
        <w:t>-- Олай болса тоқтамай түнімен жүріп жетелік,</w:t>
        <w:br/>
        <w:t>жетер жерімізге деген тоқтамға келдік.</w:t>
        <w:br/>
        <w:t>23</w:t>
        <w:br/>
        <w:t>алы жайлы кеңірек баяндады. Бір Алматылықтарға</w:t>
        <w:br/>
        <w:t>ғана емес оған келіп-кетуші қонақтарға да жақсы</w:t>
        <w:br/>
        <w:t>таныс бұл орталық мешіттің қүрылысы ел</w:t>
        <w:br/>
        <w:t>егемендігін алысымен басталған екен. Кім-кімге де</w:t>
        <w:br/>
        <w:t>белгілі тілімен, дінімен енді ғана қайта қауышқан</w:t>
        <w:br/>
        <w:t>халықтың мешіт қүрылысы басталғанда қуанышта-</w:t>
        <w:br/>
        <w:t>рында шек болмапты. Әртүрлі себептермен оның</w:t>
        <w:br/>
        <w:t>құрылысы ұзаққа созылады. Кеңес заманында</w:t>
        <w:br/>
        <w:t>мүндай үзаққа созылған құрылыс обһектісін, бас-</w:t>
        <w:br/>
        <w:t>пасөз тілмен айтқанда, “сақалды құрылыс” деп ай-</w:t>
        <w:br/>
        <w:t>татын-ды. Бұл мешіт құрылысы жайлы да әңгіме</w:t>
        <w:br/>
        <w:t>көбейеді. Кімнің аузына қақпақ қоярсың. Оның</w:t>
        <w:br/>
        <w:t>кейбірі бар кінәні сол кезде діни басқарманы басқ-</w:t>
        <w:br/>
        <w:t>арған Рәтбек қажы Нысанбайұлына аударумен бо-</w:t>
        <w:br/>
        <w:t>лыпты. Кәдімгі “оған түскен шетелдік долларларды</w:t>
        <w:br/>
        <w:t>өз қалтасына салып жатыр”. “Ішіп қойды, жеп қой-</w:t>
        <w:br/>
        <w:t>ды” деп. Өсектің одан әрі қаулауына Рәтбек жайлы</w:t>
        <w:br/>
        <w:t>газеттерде жарияланып жатқан әсіресе Бақтыбай Ай-</w:t>
        <w:br/>
        <w:t>набеков дегеннің “әшкерелеуші” мақалалары май</w:t>
        <w:br/>
        <w:t>құя түсіпті...</w:t>
        <w:br/>
        <w:t>Әйтеуір түйенің етін жеген қүрылыс та 1999-шы</w:t>
        <w:br/>
        <w:t>жылдың шілдесінде сол кездегі Алматы қаласының</w:t>
        <w:br/>
        <w:t>әкімі Виктор Храпуновтың жедеғабыл күш салуы-</w:t>
        <w:br/>
        <w:t>мен аяқталып, есігін айқара ашыпты. Араға жыл са-</w:t>
        <w:br/>
        <w:t>лып маусымның соңғы он күндігінде Қазақстан</w:t>
        <w:br/>
        <w:t>мұсылмандарының үшінші құрылтайы өтіл,</w:t>
        <w:br/>
        <w:t>дінбасына белгілі шығыстанушы ғалым Әбсаттар</w:t>
        <w:br/>
        <w:t>қажы Дербісәлі келеді. Жаңа дінбасының келуімен</w:t>
        <w:br/>
        <w:t>Алматы орталық мешітіне Бас имамдыққа Екібастүз</w:t>
        <w:br/>
        <w:t>қаласынан Құлмүхаммед қажы Махамбет шақыры-</w:t>
      </w:r>
    </w:p>
    <w:p>
      <w:r>
        <w:t>лыпты. Бас имамның айтуынша ол осы мешітті</w:t>
        <w:br/>
        <w:t>бұрынғы Бас имам Асылхан Аманқүловтан бар бол-</w:t>
        <w:br/>
        <w:t>ғаны он үш теңгемен қабылдап алған екен. Мұны-</w:t>
        <w:br/>
        <w:t>сы аздай, бұл мешіттің соңғы 4-5 жылғы коммунал-</w:t>
        <w:br/>
        <w:t>дық (электр жарығы, жылу жүйесі, су, қоқыс</w:t>
        <w:br/>
        <w:t>тасымалы) төлемдері де төленбеген екен. Миллион-</w:t>
        <w:br/>
        <w:t>даған теңге қарызы қалыпты. Бұл қарызды орталық,</w:t>
        <w:br/>
        <w:t>мешіт кейін екі жыл бойы төлеп, әрең құтылыпты.</w:t>
        <w:br/>
        <w:t>Тиісті есеп-қисап, кіріс-шығыс қағаздары мен имам-</w:t>
        <w:br/>
        <w:t>дарды тағайындап, босату бүйрықтары да қалмаған.</w:t>
        <w:br/>
        <w:t>19</w:t>
        <w:br/>
        <w:t>саңдаршы, -- деген ескертпе сөздерге екеуі құлақ</w:t>
        <w:br/>
        <w:t>асар емес.</w:t>
        <w:br/>
        <w:t>-- Мен сендерге өлеңімді оқып берсем ұйқыла-</w:t>
        <w:br/>
        <w:t>рың ашылады. Кәне тыңдап көріңдерші, -- деген</w:t>
        <w:br/>
        <w:t>Керімқұл шатып-пүтып, тілі күрмеле өлең оқи бас-</w:t>
        <w:br/>
        <w:t>тады.</w:t>
        <w:br/>
        <w:t>-- О-о, бәрекелде-е, нағыз ақын екенсің ғой! Ақын</w:t>
        <w:br/>
        <w:t>деп осыны айт! -- деп Әлімқұл қасында отырған</w:t>
        <w:br/>
        <w:t>құрбысына көпшік қойған сайын ол желпіне түсіп</w:t>
        <w:br/>
        <w:t>өлеңдердің бірінен соң бірін айтып тоқтар емес.</w:t>
        <w:br/>
        <w:t>-- Әй, Керімқүл! Өлеңіңді доғар енді, қандай</w:t>
        <w:br/>
        <w:t>мықты ақын болсаң да! Өзің ішіп алғаннан саумы-</w:t>
        <w:br/>
        <w:t>сың? -- деді Қайыржан деген қария ренжи сөйлеп.</w:t>
        <w:br/>
        <w:t>-- Әрине, ішіп алған. Сөзін көрмеймісің, тілі</w:t>
        <w:br/>
        <w:t>күрмеліп әзер сөйлейді -- деді Керімқұлдың арт жа-</w:t>
        <w:br/>
        <w:t>ғында отырған Асанбай атты ақсақал да ренішін</w:t>
        <w:br/>
        <w:t>білдіріп.</w:t>
        <w:br/>
        <w:t>-- Анандай бабаларымыз жатқан касиетті жерлер-</w:t>
        <w:br/>
        <w:t>ге зиярат етіп келе жатқанымызда, сен Керімқұл,</w:t>
        <w:br/>
        <w:t>ішіп алғаның болмады. Ол деген біле білсең үлкен</w:t>
        <w:br/>
        <w:t>күнә ғой, -- деді жасы сексенге таяп қалған Алпыс-</w:t>
        <w:br/>
        <w:t>бай атты қарт.</w:t>
        <w:br/>
        <w:t>-- Жоқ, мен ішкенім жоқ. Жолды қысқартайын</w:t>
        <w:br/>
        <w:t>деп өздеріңе өлең оқығаным. і</w:t>
        <w:br/>
        <w:t>-- Неге ішпедім дейсің. Аузыңнан арақ исі мүңкіп</w:t>
        <w:br/>
        <w:t>тұрған жоқ па. Мына зиярат етіп келе жатқан баба-</w:t>
        <w:br/>
        <w:t>ларымыздың әруағынан қорықсаң етті; - деді ал-</w:t>
        <w:br/>
        <w:t>дыңғы жағындағы орындықта отырған Әсемжан</w:t>
        <w:br/>
        <w:t>Әжей, 2.</w:t>
        <w:br/>
        <w:t>-- Ұрттағаны қызыл өңешінен әрі қарай құлқыл-</w:t>
        <w:br/>
        <w:t>дата жүтқаны десенші, -- деп Кенжегүл атты әжей</w:t>
        <w:br/>
        <w:t>мысқылдай күліп алды.</w:t>
        <w:br/>
        <w:t>Керімкүлдың қасына келген мен:</w:t>
        <w:br/>
        <w:t>-- Өлең оқимын деп көптің мазасын алып, Кере-</w:t>
        <w:br/>
        <w:t>ке, не болды саған? -- дедім.</w:t>
        <w:br/>
        <w:t>-- Не болушы еді. Ешнәрсе.</w:t>
      </w:r>
    </w:p>
    <w:p>
      <w:r>
        <w:t>-- Елдің мазасын ала бермей тынышталсаңшы,</w:t>
        <w:br/>
        <w:t>“- деймін мен де ренішімді білдіріп.</w:t>
        <w:br/>
        <w:t>-- Тынышталмай мен не істеп. қойыппын. Тісім</w:t>
        <w:br/>
        <w:t>ауырған соң қақсағанын басайын деп шамалы ұртта-</w:t>
        <w:br/>
        <w:t>25</w:t>
        <w:br/>
        <w:t>Аллахқа мың да бір шүкір, - дейді Құлмүхаммет</w:t>
        <w:br/>
        <w:t>қажы. -- Ол күндер артта қалды. Өздеріңіз</w:t>
        <w:br/>
        <w:t>көрдіңіздер, бұл күнде орталық мешіт қараса көз</w:t>
        <w:br/>
        <w:t>тойғысыз, айналасы жасыл шырша, көгал, тас кілем!</w:t>
        <w:br/>
        <w:t>Орталық мешіттің астыңғы қаратүнек жертөлесі</w:t>
        <w:br/>
        <w:t>күрделі жөндеуден өткен. Онда киім ілгіш, әлденс-</w:t>
        <w:br/>
        <w:t>ше жүздеген намазхан үшін зал жасалды. Бас имам-</w:t>
        <w:br/>
        <w:t>ның төрт наибы бар. Оның екеуі Қари. Рамазан ай-</w:t>
        <w:br/>
        <w:t>ындағы тарауих намаздарында құран қатым түсіріледі.</w:t>
        <w:br/>
        <w:t>Садақа қобдишалары әр дүйсенбіде мешіт алқасы</w:t>
        <w:br/>
        <w:t>мүшелерінің (көпшілігі намазхан) қатысуымен ашы-</w:t>
        <w:br/>
        <w:t>лып, түскен қаржы мүқият саналып, есептеліп,</w:t>
        <w:br/>
        <w:t>актіленіп есепшіге, одан әрі банкке өткізіледі, -</w:t>
        <w:br/>
        <w:t>дейді.</w:t>
        <w:br/>
        <w:t>Құлмұхаммет қажының айтуынша бүл орталық,</w:t>
        <w:br/>
        <w:t>мешітте ғана емес, каланың өзге де мешіттерінде</w:t>
        <w:br/>
        <w:t>жамағат көбею үстінде екен. Жұма және айт намаз-</w:t>
        <w:br/>
        <w:t>дарында жамағат мешітке сыймай, кең аулаға төсеніш</w:t>
        <w:br/>
        <w:t>кілемдер төселіп, сөнда оқитын көрінеді. Осы жағ-</w:t>
        <w:br/>
        <w:t>дайды дін басы Елбасына айтып, жаңа үлкен мешіт</w:t>
        <w:br/>
        <w:t>салынса деп өтініш білдірген екен. Енді сол тілек те</w:t>
        <w:br/>
        <w:t>іске асатын күн алыс емес дейді. Көктөбенің теле-</w:t>
        <w:br/>
        <w:t>мұнарасының бергі қала жақ бөктерінен 20000 орын-</w:t>
        <w:br/>
        <w:t>ды болашақ жаңа мешіттің қүрлысы да басталып кет-</w:t>
        <w:br/>
        <w:t>кен. Аллах нәсіп етсе, енді екі жылдан соң Алматылық</w:t>
        <w:br/>
        <w:t>жамағаттар сол зәулім де ғажайып ғимаратта намаз</w:t>
        <w:br/>
        <w:t>оқитын болатынын нық сеніммен айтып берді.</w:t>
        <w:br/>
        <w:t>Діни басқарма үгіт-насихатқа зор көңіл бөледі.</w:t>
        <w:br/>
        <w:t>Бүл күндері қырық алты жарым мың таралыммен</w:t>
        <w:br/>
        <w:t>шығатын “Ислам және өркениет” газеті ел мүсыл-</w:t>
        <w:br/>
        <w:t>мандарының сүйіп оқитын сүйікті басылымға айнал-</w:t>
        <w:br/>
        <w:t>ған. Ай сайын шығатын “Иман” журналына деген</w:t>
        <w:br/>
        <w:t>діндарлардың бағасы жоғары екен. Бұл газет пен</w:t>
        <w:br/>
        <w:t>журналдың редакторы әрі дін жолына жандүниесімен</w:t>
        <w:br/>
        <w:t>берілген аяулы азаматымыз, Қазақстан мұсылман-</w:t>
        <w:br/>
        <w:t>дар діни Басқармасының баспасөз хатшысы Оңғар-</w:t>
        <w:br/>
        <w:t>бек қажы Өмірбек болса, сол басқарманың діни-на-</w:t>
        <w:br/>
        <w:t>сихат, оқу-ағарту бөлім меңгерушісі, рухани байлығы</w:t>
        <w:br/>
        <w:t>мол, ой-санасына білімі мен ілім жолындағы</w:t>
        <w:br/>
        <w:t>белсенділігі сай Абдімүтәліп Дәуренбеков атты аза-</w:t>
        <w:br/>
        <w:t>20</w:t>
        <w:br/>
        <w:t>-- Өз басым таза қазақи ұлттық болмысты жа-</w:t>
        <w:br/>
        <w:t>ным сүйеді. Ұлттық болмыстың аясы кең. Түсінігімде</w:t>
        <w:br/>
        <w:t>үлттық болмыс исламмен тығыз байланысты. Айы-</w:t>
        <w:br/>
        <w:t>рып алғысыз. Қазақтың бүкіл ізгі де асыл қасиеттері</w:t>
        <w:br/>
        <w:t>сол асыл дінімізде жатыр. Сондықтан болар сонау</w:t>
        <w:br/>
        <w:t>751-ші жылғы Талас маңындағы мұсылмандар мен</w:t>
      </w:r>
    </w:p>
    <w:p>
      <w:r>
        <w:t>қара қытай әскерлері кездескен шешуші шайқаста</w:t>
        <w:br/>
        <w:t>Аллаһтың қақ дінін ұстанушылардың мерейі үстем</w:t>
        <w:br/>
        <w:t>болып, жеңіске жеткенде қазақтар исламды еш-қан-</w:t>
        <w:br/>
        <w:t>дай датосырқамай қабыл алған. Өйткені ислам қағи-</w:t>
        <w:br/>
        <w:t>даларының ұлтымыздың табиғи болмысынан еш</w:t>
        <w:br/>
        <w:t>бөлектігі жоқ еді. Алғаш қазақ даласына келген</w:t>
        <w:br/>
        <w:t>мұсылмандар жергілікті халықтың тұрмыс, салт-</w:t>
        <w:br/>
        <w:t>дәстүрімен танысқан соң таңырқап: “Бұлар нағыз</w:t>
        <w:br/>
        <w:t>мұсылмандар ғой. Есіктерін құүлыптауды білмейді.</w:t>
        <w:br/>
        <w:t>Қашан да ашық. Құдайы қонақпын деп келгенді</w:t>
        <w:br/>
        <w:t>құдасындай күтеді. Ол үшін бір тиын ақы сүрамай-</w:t>
        <w:br/>
        <w:t>ды. Қонағына бар күрметін көрсетеді” деген екен.</w:t>
        <w:br/>
        <w:t>Қазақ даласына алғаш аяқ басқан мұсылмандардың</w:t>
        <w:br/>
        <w:t>сондағы қазақ жұртына арнай айтылған пікірінің</w:t>
        <w:br/>
        <w:t>хақ екені ғасырлар бойы, бүгінгі күнге дейін неше</w:t>
        <w:br/>
        <w:t>мәрте дәлелденді десек қателеспейміз, -- деп Асан</w:t>
        <w:br/>
        <w:t>қажы ойын қорыта келіп, әрі қарай былай дейді. --</w:t>
        <w:br/>
        <w:t>Ал мына сапарларыңыз естіп-білген кейінгі жастарға</w:t>
        <w:br/>
        <w:t>Да, мұсылман дініне селқос қарайтын есі дұрыс ағай-</w:t>
        <w:br/>
        <w:t>ындарға да оң әсерін тигізетініне сенемін. Қасиетті</w:t>
        <w:br/>
        <w:t>Түркістан өңіріне зиярат етіп бара жатқандарыңыз</w:t>
        <w:br/>
        <w:t>Аллаһтың хақ діни жолы екеніне күмән</w:t>
        <w:br/>
        <w:t>келтірмеңіздер. Осы сапарды үйымдастырушыларға</w:t>
        <w:br/>
        <w:t>да, қолдаушыларға да Алланың нұры жаусын! Алла</w:t>
        <w:br/>
        <w:t>жар болып, сапарларыңыз оң болсын! -- деп ақ бата-</w:t>
        <w:br/>
        <w:t>сын беріп жатты. Содан кейін Ислам діні төңірегінен</w:t>
        <w:br/>
        <w:t>де өзара пікір алысып, жайылған ақ дастарқанға бата</w:t>
        <w:br/>
        <w:t>айтылып, аруақтарға құран бағышталды. Содан соң</w:t>
        <w:br/>
        <w:t>жамағатпен бесін намаз оқылды.</w:t>
        <w:br/>
        <w:t>Тікелей Елбасының қолдауымен, еліміздің</w:t>
        <w:br/>
        <w:t>түкпір-түкпірінен ата-аналарының түрмыс-</w:t>
        <w:br/>
        <w:t>тіршіліктері төмендеу 50-дей отбасының балалары осы</w:t>
        <w:br/>
        <w:t>мешіттің жатақханасында жатып, асханасынан тамақ</w:t>
        <w:br/>
        <w:t>ішіп, діни сабақтар алуда. Сынып бөлмелері қәзіргі</w:t>
        <w:br/>
        <w:t>22</w:t>
        <w:br/>
        <w:t>“әгдәтргар нез4ро ЕНІЧОРЦЕЯ НҰІОГЯЯЛТІ ІӘИОРЯ</w:t>
        <w:br/>
        <w:t>7 оаушылардың алғашқы тоқтаған Алматы</w:t>
        <w:br/>
        <w:t>қа ядағы орталық мешіттің сыртқы көрінісі.</w:t>
        <w:br/>
        <w:t>т.</w:t>
        <w:br/>
        <w:t>Қазақстан мұсылмандар діни басқарма</w:t>
        <w:br/>
        <w:t>ғимаратының сыртқы көрінісі.</w:t>
        <w:br/>
        <w:t>Сәтті сапарға аттанар алдындағы бір көрініс</w:t>
        <w:br/>
        <w:t>Жолаушылардың автобуска отырып жатқан сәті.</w:t>
      </w:r>
    </w:p>
    <w:p>
      <w:r>
        <w:t>Сый алмасу сәті, (солдан оңға қарай) «Түркістан» газетінің бас редакторы</w:t>
        <w:br/>
        <w:t>Балтабай Нүржанов, Сағадат Сәлімбаев, Түркістан қаласының әкімі Әли Әбдікәрімұлы</w:t>
        <w:br/>
        <w:t>Бектаев, Хайрулла Ахметжанов.</w:t>
        <w:br/>
        <w:t>Түркістан қаласындағы қонақүй мейрамханасында кең жайылған ақ дастарқан</w:t>
        <w:br/>
        <w:t>басындағы кездесу, (солдан оңға қарай) «Түркістан» газетінің бас редакторы</w:t>
        <w:br/>
        <w:t>Балтабай Нұржанов, Сағадат Сәлімбаев, Еле жәиі каласына езе Быр Блктарі</w:t>
        <w:br/>
        <w:t>Хайрулла Ахметжано- Т</w:t>
        <w:br/>
        <w:t>“Пе Шо нінізінтйөЖ НӘ ПЧОВЖ НЕШЕ</w:t>
        <w:br/>
        <w:t>52 -әкму ИНВАШОӨ МЕМИСН НІНІМІПӘЛ НОВГРИЯ ЖОЯ</w:t>
        <w:br/>
        <w:t>...</w:t>
        <w:br/>
        <w:t>Шамалған ауылындағы «Қарасай Батыр» атындағы облыс агтаттт” хтетеітінің яялынта</w:t>
        <w:br/>
        <w:t>(солдан оңға қарай) Сұлтан Қалиев, Алу" “7” оле холал каз лімиаен,</w:t>
        <w:br/>
        <w:t>Сағадат Қапсаметқызы, Мұрат Нақатаев, Меліс Рахметжанов.</w:t>
        <w:br/>
        <w:t>”</w:t>
        <w:br/>
        <w:t>Сәтімен аяқталған сапар төңірегінен Қазақстан мұсылмандар діни басқармасының</w:t>
        <w:br/>
        <w:t>баспасөз хатшысы, әрі «Иман» журналының бас редакторы Оңғарбек қажы Өмірбекпен</w:t>
        <w:br/>
        <w:t>пікір алмасу сәті.</w:t>
        <w:br/>
        <w:t>Түркістан қаласына кіре берісіндегі Қақпа мейрамханасында, (солдан оңға қарай)</w:t>
        <w:br/>
        <w:t>Әбдіғани Абдурасул, «Иқан» ауыл округінің әкімі Даныш Дадашүлы Манатов,</w:t>
        <w:br/>
        <w:t>Хайрулла Ахметжанов, Сағадат Сәлімбаев.</w:t>
        <w:br/>
        <w:t>Еңбекшіқазақ ауданы ардагерлер кеңесінің төрағасы Сағадат Сәлімбаевтың да иығына</w:t>
        <w:br/>
        <w:t>қүрметпен шапан жауып жатқан кезі.</w:t>
        <w:br/>
        <w:t>Сайрам қаласындағы жайылған кең дастар емес ай АН</w:t>
        <w:br/>
        <w:t>Абат Ұзақбаев ақсақалымыздың иығына шапан жабу сәті.</w:t>
        <w:br/>
        <w:t>“ӘІнІНІГ НІШИА ЖеноЯ нв1шІяаА Т,</w:t>
      </w:r>
    </w:p>
    <w:p>
      <w:r>
        <w:t>Арыстан-Баб кесенесі алдында</w:t>
        <w:br/>
        <w:t>суретке түскен бір топ ардагерлер.</w:t>
        <w:br/>
        <w:t>Өзбекәлі Жәнібеков және Құрбан Ата кесенес” “</w:t>
        <w:br/>
        <w:t>&lt;ағтес ма ішіісіі,</w:t>
        <w:br/>
        <w:t>садақасын беріп шыққан бір топ ардагерлердің суретке түскен сәті.</w:t>
        <w:br/>
        <w:t>"Пез незйеіо шчовитгв Өш нитдвгвибея мәртнаоғ0</w:t>
        <w:br/>
        <w:t>Шалма а ды а ЕРЕН</w:t>
        <w:br/>
        <w:t>-Вір нвнинвШдӨ нәвгнігАв явнАсу</w:t>
        <w:br/>
        <w:t>келе жатқанымызды естіген олар, ұлының тапсыр-</w:t>
        <w:br/>
        <w:t>масын орындап қойғандарын айтты.</w:t>
        <w:br/>
        <w:t>Құрбандыққа шалатын ірі қара малы мен даста-</w:t>
        <w:br/>
        <w:t>ркан тағамдарына деген қаражат қалтамызда. Сапарға</w:t>
        <w:br/>
        <w:t>шығар алдында аудан әкімі:</w:t>
        <w:br/>
        <w:t>-- Аудан тұрғындары атынан қүрбан шалыңыз-</w:t>
        <w:br/>
        <w:t>дар. Аудан әйелдер қоғамының қорынан жиырма бес</w:t>
        <w:br/>
        <w:t>мың теңге берелік. Ал өз жанұямның атынан он мың</w:t>
        <w:br/>
        <w:t>теңге.</w:t>
        <w:br/>
        <w:t>-- Біраз ақша ұсынып отырсыз. Аудан халқы да</w:t>
        <w:br/>
        <w:t>екі жүз мыңнан асады. Құрбандыққа ірі қара мал</w:t>
        <w:br/>
        <w:t>шалсақ қайтер еді, - деді Әбдіғани.</w:t>
        <w:br/>
        <w:t>-- Өте орынды. Ал қай мекен-жайда құрбан ша-</w:t>
        <w:br/>
        <w:t>луды ыңғайына қарай өздеріңіз қарастырыңыздар, --</w:t>
        <w:br/>
        <w:t>деп Керімтай Таңатарұлы ол жағын қариялардың</w:t>
        <w:br/>
        <w:t>құзырына қалдырды.</w:t>
        <w:br/>
        <w:t>-- Құрбанды Түркістан қаласында шалсақ дұрыс</w:t>
        <w:br/>
        <w:t>болар еді. Малды бауыздап, етін пісіріп, дастарқан</w:t>
        <w:br/>
        <w:t>жайып жайғасатын орын табыла қояр ма екен? Қала</w:t>
        <w:br/>
        <w:t>әкімшілігіне айтсақ өзіміз де аз емеспіз.</w:t>
        <w:br/>
        <w:t>-- Сол өңірде туып-өскен азаматсыз ғой. Құрбан</w:t>
        <w:br/>
        <w:t>шалып, қысылмай емін-еркін отырып, қасиетті ба-</w:t>
        <w:br/>
        <w:t>баларымыздың әруағына құран бағыштайтын орын</w:t>
        <w:br/>
        <w:t>табылып қалар, -- деді әкім.</w:t>
        <w:br/>
        <w:t>-- Түркістанның іргесінде Сұнақ деген ауылда</w:t>
        <w:br/>
        <w:t>Әке-шешем мен бауырларым тұрады. Қариялар оты-</w:t>
        <w:br/>
        <w:t>рып әңгімелесетін бөлме де, ауласы да кең. Мүмкін...</w:t>
      </w:r>
    </w:p>
    <w:p>
      <w:r>
        <w:t>-- Ойыңызды түсіндім. Дұрыс екен, - деп</w:t>
        <w:br/>
        <w:t>Керімтай Таңатарұлы Әбдіғанидың ұсынысын мақ-</w:t>
        <w:br/>
        <w:t>үлдаған-ды.</w:t>
        <w:br/>
        <w:t>Келген бойдағы конақ үйдің ресторанында біздің</w:t>
        <w:br/>
        <w:t>құрметімізге жайылған дастарқан басында бізді қар-</w:t>
        <w:br/>
        <w:t>сы алушылардың бірі Иқан ауыл округінің әкімі</w:t>
        <w:br/>
        <w:t>Даныш Дадашұлы Маннатов та отырды. Әбдіғани</w:t>
        <w:br/>
        <w:t>Сұнақ ауылына барып, құрбандыққа шалатын мал</w:t>
        <w:br/>
        <w:t>мен дастарқанға қойылатын тағамдардың даярлығын</w:t>
        <w:br/>
        <w:t>біліп қайтуға көлік іздейтінін естіп қалған Даныш</w:t>
        <w:br/>
        <w:t>Дадашұлы:</w:t>
        <w:br/>
        <w:t>-- Несіне көлік іздейсің. Менің машинаммен ба-</w:t>
        <w:br/>
        <w:t>рып қайталық. -- деді.</w:t>
        <w:br/>
        <w:t>31</w:t>
        <w:br/>
        <w:t>ры Жанболат Амангелдіұлы Ибрагимов пен қала</w:t>
        <w:br/>
        <w:t>әкімінің көмекшісі Бауыржан Тағарбердіүлы Нұрма-</w:t>
        <w:br/>
        <w:t>новтар бастаған бір топ лауазымды азаматтар бізді</w:t>
        <w:br/>
        <w:t>қонақ үйінің алдында аса үлкен ілтипат көрсетіп</w:t>
        <w:br/>
        <w:t>күтіп алды. Амандасып, сәлемдесіп қол алысып та-</w:t>
        <w:br/>
        <w:t>нысып жатырмыз. Қолқапшықтарымызды қолтық-</w:t>
        <w:br/>
        <w:t>тай іркес-тіркес қонақ үйге қарай бет алдық.</w:t>
        <w:br/>
        <w:t>Қонақ үйдің бөлмелері кең әрі жарық екен. Жу-</w:t>
        <w:br/>
        <w:t>ынатын душы Мен әжетханасы да жалтыраған. Ыс-</w:t>
        <w:br/>
        <w:t>тық суы, суық суы шүмекті ашып қалсаң сарқырай</w:t>
        <w:br/>
        <w:t>ағып тұр. Кол жуатын сабыны, бас шайқайтын</w:t>
        <w:br/>
        <w:t>шампуні де бар. Үлкен, кіші сүлгілері де қатар ілулі</w:t>
        <w:br/>
        <w:t>тұр. Бөлмеге кіргенімізде, бір тәуліктен аса жол жүріп</w:t>
        <w:br/>
        <w:t>шаршап-шалдығып келген біздер пейіштен бір-ақ</w:t>
        <w:br/>
        <w:t>шыққандай әсерде қалдық. Және бір айта кетерім,</w:t>
        <w:br/>
        <w:t>әр бөлме екі кісілік екен-де. Қонақ үйдің бүкіл</w:t>
        <w:br/>
        <w:t>бөлмелерін иемденіп, әр бөлмеге екіден жатсақ си-</w:t>
        <w:br/>
        <w:t>майтын болғандықтан қосымша үшінші төсек қой-</w:t>
        <w:br/>
        <w:t>ылыпты. Қосымша тосек қойылса да кең бөлмелер</w:t>
        <w:br/>
        <w:t>ешбір таршылық жасамады. Емін-еркін кіріп-шығып,</w:t>
        <w:br/>
        <w:t>қойылған кос креслода отырып демалуға жағдай бол-</w:t>
        <w:br/>
        <w:t>ДЫ.</w:t>
        <w:br/>
        <w:t>Әр бөлмеге өз еркімізбен үшеуден топтасып,</w:t>
        <w:br/>
        <w:t>қолымызға бөлменің кілтін алған соң, қала әкімінің</w:t>
        <w:br/>
        <w:t>орынбасары Жанболат Ибрагимов ініміз:</w:t>
        <w:br/>
        <w:t>-- Жуынып-шайынып алған соң осында</w:t>
        <w:br/>
        <w:t>келіңіздер. Сіздерді кең жайылған дастарқан күтіп</w:t>
        <w:br/>
        <w:t>түр. Міне, мына есіктен кіресіздер, -- деп сол жақта-</w:t>
        <w:br/>
        <w:t>ғы есікті нұсқады.</w:t>
        <w:br/>
        <w:t>-- Қарағым Жанболат, ықласыңа рахмет!</w:t>
        <w:br/>
        <w:t>-- Бізді құрметпен күтіп алыңдар деп тапсырма</w:t>
        <w:br/>
        <w:t>берген Әли Әбдікәрімұлы мен мына өздеріңе алғыс-</w:t>
        <w:br/>
        <w:t>тан басқа айтарымыз жоқ. Рахмет! Алланын нұры</w:t>
        <w:br/>
        <w:t>жаусын!</w:t>
        <w:br/>
        <w:t>-- Азаматтықтарыңа алланың алғысы тисін! Мына</w:t>
        <w:br/>
        <w:t>көрсетіп жатқан жақсылықтарың кұүдайдан қайтсын!</w:t>
        <w:br/>
        <w:t>-- деген қариялар ризашылықтарын білдіріп бөлме-</w:t>
      </w:r>
    </w:p>
    <w:p>
      <w:r>
        <w:t>бөлмелеріне бөлініп кете барды.</w:t>
        <w:br/>
        <w:t>Жуынып-шайынып, шамалы демалып алған қари-</w:t>
        <w:br/>
        <w:t>ялар айтылған уақытта дастарқан басына жиылды.</w:t>
        <w:br/>
        <w:t>29</w:t>
        <w:br/>
        <w:t>Үстіне төбе қып ет туралған, табақ-табағымен ал-</w:t>
        <w:br/>
        <w:t>дымызға әкелінген палау мен түрлі жеміс-жидек-</w:t>
        <w:br/>
        <w:t>терден тоя жеп, қымыз бен шұбат ішіп, оған қоса</w:t>
        <w:br/>
        <w:t>қаймақ қатқан күрең шайдан да ұрттай отырып,</w:t>
        <w:br/>
        <w:t>терлеп-тепшіп жан дүниеміз рахатқа батты. Тәулік-</w:t>
        <w:br/>
        <w:t>тен аса жол жүріп қатқақсып қалғанымыз байқа-</w:t>
        <w:br/>
        <w:t>лады.</w:t>
        <w:br/>
        <w:t>Дастарқан басында қонақтар қала басшылары мен</w:t>
        <w:br/>
        <w:t>қонақ үйінің ұжымына алғыстарымен қоса көпте-</w:t>
        <w:br/>
        <w:t>ген жүрекжарды ақ тілектерін айтып, еңбектеріне</w:t>
        <w:br/>
        <w:t>табыс тілеп жатты. Тамақтанып бола берген кезде:</w:t>
        <w:br/>
        <w:t>-- Құрметті қонақтар, ардақты ақсақалдар, -- деп</w:t>
        <w:br/>
        <w:t>даусын көтере сөйлеген қала әкімінің орынбасары</w:t>
        <w:br/>
        <w:t>Жанболат ініміз ортаға шығып. -- Кеш батқанша</w:t>
        <w:br/>
        <w:t>Яссауи кесенесін аралап келулеріңізге болады. Әлі</w:t>
        <w:br/>
        <w:t>уақыт бар. Егер тамашалап үлгере алмай бара жатса-</w:t>
        <w:br/>
        <w:t>ңыздар, кесене басшылығына жұмыс күнін әрі қарай</w:t>
        <w:br/>
        <w:t>соза түсіңдер деп хабарлап қоямын. Сондықтан, алы-</w:t>
        <w:br/>
        <w:t>стан ат терлетіп келген екенсіздер асықпай аралап,</w:t>
        <w:br/>
        <w:t>көріп шығыңыздар. Содан соң осында келіңіздер.</w:t>
        <w:br/>
        <w:t>Кешкі сағат тоғызда қала әкімі Әли Әбдікәрімүлы</w:t>
        <w:br/>
        <w:t>сіздердің құрметтеріңізге осы жердегі жайылған кең</w:t>
        <w:br/>
        <w:t>дастарқан басында өздеріңізбен танысып, пікір алыс-</w:t>
        <w:br/>
        <w:t>пақ ойы бар. Әлденені қызықтап кешігіп қалмаңыз-</w:t>
        <w:br/>
        <w:t>дар, -- деді де. -- Ұлықсат болса жүмыс жағыма ба-</w:t>
        <w:br/>
        <w:t>райын, күтіп отырған адамдар бар. Көріскенше</w:t>
        <w:br/>
        <w:t>сау-саламат болыңыздар, -- деп сыртқа қарай шы-</w:t>
        <w:br/>
        <w:t>ғып кете барды.</w:t>
        <w:br/>
        <w:t>Әбдіғани Абдурасулдың әке-шешесі мен аға-</w:t>
        <w:br/>
        <w:t>жеңгесі Түркістан қаласының іргесінде тұрады десек</w:t>
        <w:br/>
        <w:t>те болады. Қаладан 20 шақырым қашықтықта орна-</w:t>
        <w:br/>
        <w:t>ласқан Шырнақ селолық округі Сүнақ космезгіл</w:t>
        <w:br/>
        <w:t>мекенінде. Кейінгі жоспарымыз бойынша Әбекеңнің</w:t>
        <w:br/>
        <w:t>ата-анасының үйінде қонақ болып, құрбандыққа ірі</w:t>
        <w:br/>
        <w:t>қара мал шалып түстеніп, әруақтарға құран бағыш-</w:t>
        <w:br/>
        <w:t>тап қайту болатын. Ауылдан шықпай жатып Әбекен</w:t>
        <w:br/>
        <w:t>ата-анасына жоспарымыз жайында хабарлап, қүрбан-</w:t>
        <w:br/>
        <w:t>дыққа шалуға бір өгізше мен дастарқанға коятын</w:t>
        <w:br/>
        <w:t>тағамдарды даярлай беруін, пүлын барғанда беретінін</w:t>
        <w:br/>
        <w:t>өтінген-ді. Ұялы телефон арқылы хабарласып, біздін</w:t>
        <w:br/>
        <w:t>30</w:t>
        <w:br/>
        <w:t>- Онда дұрыс болды, Дәке, -- деп ризашылығын</w:t>
        <w:br/>
        <w:t>білдірген Әбекең отырғандарға көз жүгіртіп. --</w:t>
        <w:br/>
        <w:t>Құрбандыққа шалатын малға бата беретін бір ақса-</w:t>
        <w:br/>
        <w:t>қалды ерте барсақ, -- деді.</w:t>
        <w:br/>
        <w:t>-- Тәртібі де, сөзі де жарамды ана Ерекеңді ертіп</w:t>
      </w:r>
    </w:p>
    <w:p>
      <w:r>
        <w:t>алыңдар, -- дедім.</w:t>
        <w:br/>
        <w:t>-- Сіз де жүріңіз.</w:t>
        <w:br/>
        <w:t>-- Мен мына көппен болайын.</w:t>
        <w:br/>
        <w:t>-- Ардагерлер кеңесінің төрағасы екенсіз, баруы-</w:t>
        <w:br/>
        <w:t>ңыз керек, -- деді Даныш Дадашұлы.</w:t>
        <w:br/>
        <w:t>- Әке-шешеммен, бауырларыммен танысып қай-</w:t>
        <w:br/>
        <w:t>тасыз. Оған қоса, дайындықтары қай деңгейде екенін</w:t>
        <w:br/>
        <w:t>де көресіз, -- деп Әбекең де менің баруымды қала-</w:t>
        <w:br/>
        <w:t>ды.</w:t>
        <w:br/>
        <w:t>-- Мақұл, барсам барып қайтайын, - деп</w:t>
        <w:br/>
        <w:t>келісімімді бердім.</w:t>
        <w:br/>
        <w:t>Асішіліп болған соң бата жасалынып, бәріміз ор-</w:t>
        <w:br/>
        <w:t>нымыздан көтерілдік. Қарияларымыз іркес-тіркес,</w:t>
        <w:br/>
        <w:t>топтаса жүріп Яссауи кесенесіне қарай бет алғанда,</w:t>
        <w:br/>
        <w:t>біз жеңіл машинаға отырып алып Сұнақ ауылына</w:t>
        <w:br/>
        <w:t>қарай жөнелдік.</w:t>
        <w:br/>
        <w:t>“Атам мен апама барам...” деп болмай әкесімен</w:t>
        <w:br/>
        <w:t>ілесе шыққан Әбекеннің қызы Жаңылайымның жол</w:t>
        <w:br/>
        <w:t>бойы қуанышында шек болмаған-ды. Оған автобус</w:t>
        <w:br/>
        <w:t>та жыбырлап шабан жүріспен жүріп келе жатқандай</w:t>
        <w:br/>
        <w:t>көрінді. Енді міне тағы бір кідіріс. Атасы мен апасы-</w:t>
        <w:br/>
        <w:t>ның айналып-толғанып қүшатын ыстық құшағын</w:t>
        <w:br/>
        <w:t>сағынып жете алмай келе жатқан Жаңылайым әкесіне</w:t>
        <w:br/>
        <w:t>сыбырлай:</w:t>
        <w:br/>
        <w:t>-- Әке, бүл жерде әлі көп боламыз ба? -- деп сүрана</w:t>
        <w:br/>
        <w:t>қарады.</w:t>
        <w:br/>
        <w:t>-- Жоқ, қалқам. Қәзір ана Даныш ағаңның ма-</w:t>
        <w:br/>
        <w:t>шинасымен барамыз, -- деген сөзді естіген бойда</w:t>
        <w:br/>
        <w:t>Жаңылайым машиналар түрған жаққа қарай елден</w:t>
        <w:br/>
        <w:t>бүрын қүстай ұшты. Машинаға тез жетсе тоқтамай</w:t>
        <w:br/>
        <w:t>жүріп кететіндей.</w:t>
        <w:br/>
        <w:t>Қожахмет Яссауи кесенесі мен қалпына</w:t>
        <w:br/>
        <w:t>келтірілген құрылыстарды тамашалап таңдай қағы-</w:t>
        <w:br/>
        <w:t>сқан қариялар кешке жуық қонақ үйіне оралды.</w:t>
        <w:br/>
        <w:t>Бөлмелеріне кіріп, жуынып-шайынып алып конақ</w:t>
        <w:br/>
        <w:t>%</w:t>
        <w:br/>
        <w:t>-- Ал, олай болса жүрелік, -- деп Әбекең есігін</w:t>
        <w:br/>
        <w:t>айқара ашып күтіп тұрған автобусқа қарай бет алды.</w:t>
        <w:br/>
        <w:t>Тарихшылардың айтуынша Отырар қаласы, осы</w:t>
        <w:br/>
        <w:t>өңірде туып-өскен әл-Фарабидің мүражайын аралап,</w:t>
        <w:br/>
        <w:t>ондағы қойылған батырлардың қару-жарақтарын, ұн</w:t>
        <w:br/>
        <w:t>тартатын қол диірменін, арбалар мен киген киімдерін</w:t>
        <w:br/>
        <w:t>және қабырғаға салынған жаугершілік көрініс</w:t>
        <w:br/>
        <w:t>суреттерімен қоса сол кездегі қала тұрмыс-тірші-</w:t>
        <w:br/>
        <w:t>лігінің, білім ордалары мен медресе көріністерін та-</w:t>
        <w:br/>
        <w:t>машалаған қариялар, оу тарих қойнауына барып қай-</w:t>
        <w:br/>
        <w:t>тқандай әсер алды. Олай дейтінім, көпке дейін</w:t>
        <w:br/>
        <w:t>мұражайдағы көріністерді ауыздарынан тастамай бір</w:t>
        <w:br/>
        <w:t>біріне айтумен болды.</w:t>
      </w:r>
    </w:p>
    <w:p>
      <w:r>
        <w:t>Мүражайдан шыққан соң Мұхтар Алиевтің ерек-</w:t>
        <w:br/>
        <w:t>ше бір сәулеттілікпен салдырған мешітіне келдік.</w:t>
        <w:br/>
        <w:t>Намазға жығылатын қариялар мешіт ішіне кіріп кетті</w:t>
        <w:br/>
        <w:t>де, намаз оқымайтындары ауласындағы бау бақша-</w:t>
        <w:br/>
        <w:t>ның көлеңкесіндегі орындықтарға жайғасты.</w:t>
        <w:br/>
        <w:t>Мешіттің сыртқы көрінісін таңдай қаға қызықтау-</w:t>
        <w:br/>
        <w:t>мен болды.</w:t>
        <w:br/>
        <w:t>Намаз оқылып, қариялар сыртқа шыққан соң</w:t>
        <w:br/>
        <w:t>автобусқа жайғасып алып Түркістан қаласы қайда-</w:t>
        <w:br/>
        <w:t>сың деп жүріп кеттік.</w:t>
        <w:br/>
        <w:t>Ұялы телефон арқылы аудан әкімі Керімтай Та-</w:t>
        <w:br/>
        <w:t>ңатарүлы мен мәслихат хатшысы Әділбай Айнабек-</w:t>
        <w:br/>
        <w:t>ұлымен тұрақты байланыста болдық. Біз қоңырау</w:t>
        <w:br/>
        <w:t>шалмасақ олар өздері хабарласып хал-жағдайымыз-</w:t>
        <w:br/>
        <w:t>ды біліп, сұрап отырды.</w:t>
        <w:br/>
        <w:t>Арыстанбаб кесенесінде болып енді Түркістан</w:t>
        <w:br/>
        <w:t>қаласына бет алғанымызды ұялы телефон арқылы</w:t>
        <w:br/>
        <w:t>Әдекеңе жеткізгенімізде:</w:t>
        <w:br/>
        <w:t>-- Сіздер қала орталығындағы үш жұлдызды</w:t>
        <w:br/>
        <w:t>“Түркістан” атты қонақ үйіне бірден барыңыздар.</w:t>
        <w:br/>
        <w:t>Келе жатқандарыңызды хабарлап қойдым. Күтіп ала-</w:t>
        <w:br/>
        <w:t>Ды. -- деді ауылда қалып қойса да жағдайымызды</w:t>
        <w:br/>
        <w:t>жасамақ болып шырылдаған Әділбай Айнабекұлы.</w:t>
        <w:br/>
        <w:t>Ауылда қалған Әдекеңнің көрсетіп жаткан кам-</w:t>
        <w:br/>
        <w:t>қорлығынан қуаттанып алған біз бірден қонақ үйге</w:t>
        <w:br/>
        <w:t>автобус басын тіредік. Расында, Түркістан қаласы-</w:t>
        <w:br/>
        <w:t>ның әкімі Әли Әбдікәрімұлы Бектаевтың орынбаса-</w:t>
        <w:br/>
        <w:t>28</w:t>
        <w:br/>
        <w:t>Қазақстан мұсылмандар діни басқармасының діни насихат, әрі оқу ағарту</w:t>
        <w:br/>
        <w:t>бөлім меңгерушісі /эуренбеков Абту “&gt;</w:t>
        <w:br/>
        <w:t>пікір алмасу кезі.</w:t>
        <w:br/>
        <w:t>тізегінен</w:t>
        <w:br/>
        <w:t>“Отан үшін! Сталин үшін” деп жойқын жауға</w:t>
        <w:br/>
        <w:t>қарсы шапқаныңызды ұмытып қалдыңыз ба? -- деп</w:t>
        <w:br/>
        <w:t>Даныш езуін жиды.</w:t>
        <w:br/>
        <w:t>-- Ол Сталин ғой, Осип емес, -- дейді кім жай-</w:t>
        <w:br/>
        <w:t>ында әңгіме болып жатқанын әлі түсіне қоймаған</w:t>
        <w:br/>
        <w:t>Қайыржан қарт.</w:t>
        <w:br/>
        <w:t>-- Айтып отырғаным Иосиф Виссарионович Ста-</w:t>
        <w:br/>
        <w:t>Лин ғой.</w:t>
        <w:br/>
        <w:t>-- Е-е, одан да Сталиннің ескерткіші десеңші.</w:t>
        <w:br/>
        <w:t>Сонда не, оның ескерткіші осы күнге дейін сақта-</w:t>
        <w:br/>
        <w:t>лып қалған ба? Заман өзгеріп, барлық жерде оның</w:t>
        <w:br/>
        <w:t>ескерткішін алып тастамап па еді? -- деді Қайыржан</w:t>
      </w:r>
    </w:p>
    <w:p>
      <w:r>
        <w:t>қарт одан әрі тандай қағып жүтына түсіп.</w:t>
        <w:br/>
        <w:t>-- Қалай сакталып қалуының өзінде шамалы та-</w:t>
        <w:br/>
        <w:t>рих бар, қария.</w:t>
        <w:br/>
        <w:t>-- Білсең айтып берсеңші, қарағым Даныш, кан-</w:t>
        <w:br/>
        <w:t>дай тарихы барын.</w:t>
        <w:br/>
        <w:t>-- Жүрген жерімізде біз де айта жүрелік, -- деді</w:t>
        <w:br/>
        <w:t>Асанбай ақсақал сөзге араласып.</w:t>
        <w:br/>
        <w:t>-- Менің әкем Дадаш ол кезде бастауыш партия</w:t>
        <w:br/>
        <w:t>үйымының хатшысы скен. 1950-ші жылы ауыл жұрты</w:t>
        <w:br/>
        <w:t>қалталарынан ақша жинап, орталық парктің қақ</w:t>
        <w:br/>
        <w:t>ортасынан орын белгілеп, Сталиннің ескерткішін</w:t>
        <w:br/>
        <w:t>тұрғызады.</w:t>
        <w:br/>
        <w:t>Сол ескерткіштің орнауына әкем мұрындық 6о0-</w:t>
        <w:br/>
        <w:t>лыпты. Заман өзгеріп, Сталиннің мүсіндері мен</w:t>
        <w:br/>
        <w:t>ескерткіштері тұғырынан алына бастағанда Ұлы Отан</w:t>
        <w:br/>
        <w:t>соғысына қатысқан ауылдағы атқа мінер азаматтар</w:t>
        <w:br/>
        <w:t>жиылып әкеме келмей ме.</w:t>
        <w:br/>
        <w:t>-- “Отан үшін! Сталин үшін!” деп ұрандата қан</w:t>
        <w:br/>
        <w:t>майданда жойқын жауменен шайқаспадық па? Сол,</w:t>
        <w:br/>
        <w:t>жанпидалыққа дейін барған көсеміміздің ескерткішін</w:t>
        <w:br/>
        <w:t>қалай қиып түғырынан алып тастаймыз. Сактап</w:t>
        <w:br/>
        <w:t>қалудың жолын іздестіру керек, -- депті әкеме.</w:t>
        <w:br/>
        <w:t>Ақылдаса келе, сақтап қалу жолын ойластырып,</w:t>
        <w:br/>
        <w:t>ауданның бірінші хатшысына бармай ма. Ол хатшы</w:t>
        <w:br/>
        <w:t>да Ұлы Отан соғысында болып Отаны үшін, Сталин</w:t>
        <w:br/>
        <w:t>үшін жан қиюға дейін барған азамат екен. Содан</w:t>
        <w:br/>
        <w:t>оның айтқаны:</w:t>
        <w:br/>
        <w:t>-- Сақтап қалудың амалын өздерің ойластырың-</w:t>
        <w:br/>
        <w:t>38</w:t>
        <w:br/>
        <w:t>Қонақтарға сый-қүрмет көрсетуге өнер адамда-</w:t>
        <w:br/>
        <w:t>рыдакеліпті. Әкімнің орынбасары Жанболаттың ба-</w:t>
        <w:br/>
        <w:t>сқаруымен концерттік программа да биік деңгейде</w:t>
        <w:br/>
        <w:t>өтіп жатыр. Жез таңдай әншілер жыр жырлап, өлең</w:t>
        <w:br/>
        <w:t>айтса, тал шыбықтай бүралған бишілер биін билеп</w:t>
        <w:br/>
        <w:t>қонақтардың көңілінен шығуда. 1</w:t>
        <w:br/>
        <w:t>Қала әкімі Әли Бектаев әрқайсымызға қасиетті</w:t>
        <w:br/>
        <w:t>Түркістан қаласынан теберік ретінде тәспик мен қара</w:t>
        <w:br/>
        <w:t>былғарыдан қапталып, казақ оюымен әшекейлен-</w:t>
        <w:br/>
        <w:t>ген түмар үлестіріп берді. Біз де қарап қалмадық.</w:t>
        <w:br/>
        <w:t>Еңбекшіқазақ аудан әкімі Керімтай Таңатарүлы бас-</w:t>
        <w:br/>
        <w:t>қарған әкімшілік қызметкерлері мен аудан жүртшы-</w:t>
        <w:br/>
        <w:t>лығының атынан ала келген бағалы, шағын Алтын</w:t>
        <w:br/>
        <w:t>Адам мүсінін Хайрулла Ахметжанов Түркістан қала-</w:t>
        <w:br/>
        <w:t>сының әкімі Әли Бектаевқа салтанатты түрде табыс</w:t>
        <w:br/>
        <w:t>етті. Мен де, ала барған соңғы шыққан қос</w:t>
        <w:br/>
        <w:t>кітабымды сыйға тарттым. Осылай сый-сияпат жа-</w:t>
        <w:br/>
        <w:t>сасып, екі қаланың бауырмал қала болуларына өз</w:t>
        <w:br/>
        <w:t>ықластарымызды білдірдік.</w:t>
        <w:br/>
        <w:t>Бүл салтанаты кештен де ардагерлеріміздің алған</w:t>
      </w:r>
    </w:p>
    <w:p>
      <w:r>
        <w:t>рухани байлығы мол болды. Өткен ол кешті де бүгінгі</w:t>
        <w:br/>
        <w:t>күнге дейін ауыздарынан тастамай айтып жүр.</w:t>
        <w:br/>
        <w:t>Екіқабатты үлкен автобус бау-бақшасы жайқал-</w:t>
        <w:br/>
        <w:t>ған үйдің қасына келіп тоқтай қалғанда сый-</w:t>
        <w:br/>
        <w:t>күрметін көрсетіп:</w:t>
        <w:br/>
        <w:t>-- Хош келдіңіздер! -- деп ауладан құшақ жая</w:t>
        <w:br/>
        <w:t>Әбдіғанидың ағасы Әбдуали бастаған бір топ адам-</w:t>
        <w:br/>
        <w:t>дар шыққанда төбеміз көкке жеткендей болды. Біз</w:t>
        <w:br/>
        <w:t>де құшағымызды жая карсы жүрдік.</w:t>
        <w:br/>
        <w:t>Сый мен қүрмет көрсетіп қарсы алушылардың</w:t>
        <w:br/>
        <w:t>ішінде ауыл ақсақалдары мен ауыл әкімшілік</w:t>
        <w:br/>
        <w:t>қызметкерлері, Шорнақ мешітінің жамағаты және</w:t>
        <w:br/>
        <w:t>танысып, пікір алысып, ой бөлісіп қайтпақ болған</w:t>
        <w:br/>
        <w:t>Түркістан қаласының қос қариясы мен Шорнақ</w:t>
        <w:br/>
        <w:t>ауылымен көршілес орналасқан Бабайқорған, Ескі</w:t>
        <w:br/>
        <w:t>Сауран елді мекендерінен де қариялар келіпті. Ұзын</w:t>
        <w:br/>
        <w:t>саны отыздан асады.</w:t>
        <w:br/>
        <w:t>Біраз уақыт аулада өзара сүқбаттасып әрі таны-</w:t>
        <w:br/>
        <w:t>сып тұрып қалдық.</w:t>
        <w:br/>
        <w:t>-- Жүріңіздер, дастарқан басында отырып әңгіме-</w:t>
        <w:br/>
        <w:t>34</w:t>
        <w:br/>
        <w:t>үйінің ресторанында кең жайылған дастаркан басы-</w:t>
        <w:br/>
        <w:t>на келіп отыра бастады. Есік жақтағы бүрышта ор-</w:t>
        <w:br/>
        <w:t>наласқан музыкалық аспаптардан жанға жайлы саз-</w:t>
        <w:br/>
        <w:t>ды әуен қалықтайды. Қала әкімінің орынбасары</w:t>
        <w:br/>
        <w:t>Жанболат Амангелдіүлы қонақтарды дастарқан ба-</w:t>
        <w:br/>
        <w:t>сына жайғастырып, көмекшілеріне әлдеқандай</w:t>
        <w:br/>
        <w:t>нұсқаулар беріп тыныш таппай ол жүр. Осы тұста</w:t>
        <w:br/>
        <w:t>қонақтарға иіле сәлем бере Түркістан қаласының</w:t>
        <w:br/>
        <w:t>әкімі Әли Әбдікәрімұлы Бектаев та келді.</w:t>
        <w:br/>
        <w:t>Жайылған ақ дастарқанға бата айтылып, әруақ-</w:t>
        <w:br/>
        <w:t>Тарға құран бағышталды. Сөз алған Әли</w:t>
        <w:br/>
        <w:t>Әбдікәрімұлы отырғандарға өзін таныстырып,</w:t>
        <w:br/>
        <w:t>Түркістан қаласы мен Қожахмет Яссауи кесенесі</w:t>
        <w:br/>
        <w:t>төңірегінен, отырған конақтар біле бермейтін біраз</w:t>
        <w:br/>
        <w:t>мәліметтер бере келіп:</w:t>
        <w:br/>
        <w:t>-- Түркістан мен Есік қалалары келешекте бау-</w:t>
        <w:br/>
        <w:t>ырлае қала болса деген тілек айтсам қарсы бола кой-</w:t>
        <w:br/>
        <w:t>массыздар, -- деп отырған көпке қос жанарын</w:t>
        <w:br/>
        <w:t>жүгіртті.</w:t>
        <w:br/>
        <w:t>-- Мынау деген тауып айтылған ұсыныс!</w:t>
        <w:br/>
        <w:t>-- Неге қарсы боламыз. Қайта қуанамыз! Ықла-</w:t>
        <w:br/>
        <w:t>сыңа, айналайын Әлижан, алғыс айтамыз! -- деп</w:t>
        <w:br/>
        <w:t>қарияларымыз отырған орындарынан қопаңдап</w:t>
        <w:br/>
        <w:t>желпініп кетті.</w:t>
        <w:br/>
        <w:t>-- Аумин, -- деп Сейдулла атты ақсақалымыз қос</w:t>
        <w:br/>
        <w:t>алақанын жайғанда, тына калған қауым да қолда-</w:t>
        <w:br/>
        <w:t>рын жая берді. -- Әли қарағым, алла-тағала қолдап</w:t>
        <w:br/>
        <w:t>осы айтылған ұсынысын іске ассын. Бір бірінен алы-</w:t>
        <w:br/>
        <w:t>ста жатқан кос қаланың халқы пәле-жаладан аман</w:t>
      </w:r>
    </w:p>
    <w:p>
      <w:r>
        <w:t>болсын. Біздің Керімтай Таңатарұлы бастаған аудан</w:t>
        <w:br/>
        <w:t>азаматтары мен өзің билік жасап жүрген осы қала</w:t>
        <w:br/>
        <w:t>азаматтарының да денсаулықтары зор, өмір жастары</w:t>
        <w:br/>
        <w:t>Ұзақ болсын! Ел-жұртына деген Елбасының салиха-</w:t>
        <w:br/>
        <w:t>Лы саясатын алға оздыратын мына өзің сияқты ақиық</w:t>
        <w:br/>
        <w:t>азаматтардың елеулі еңбектері жалындап жана берсін!</w:t>
        <w:br/>
        <w:t>УМИн, -- деп ақ батасын беріп те жіберді.</w:t>
        <w:br/>
        <w:t>Әли Әбдікәрімұлының ұсынысы көңілді отырған</w:t>
        <w:br/>
        <w:t>салтанатты кешке үлкен серпін бергені байқалады.</w:t>
        <w:br/>
        <w:t>Өйткені тыныш отырған кейбір қарияларымыз да</w:t>
        <w:br/>
        <w:t>Сөзге қызу араласып жүздері жайнай түсті.</w:t>
        <w:br/>
        <w:t>3-4 24</w:t>
        <w:br/>
        <w:t>мізді жалғастырайық -- деп Әбдуали бәйек болып</w:t>
        <w:br/>
        <w:t>жүр.</w:t>
        <w:br/>
        <w:t>-- Уақыт оздырмайық, ағайындар. Кешкі сағат</w:t>
        <w:br/>
        <w:t>төртте Иқан ауыл округінің әкімі Даныш Дадашұ-</w:t>
        <w:br/>
        <w:t>лы келіңіздер, күтемін деп шақырып кеткені</w:t>
        <w:br/>
        <w:t>естеріңізде болар. Үйге кіріңіздер, -- деп Әбдіғани да</w:t>
        <w:br/>
        <w:t>жөнін айтып жатыр.</w:t>
        <w:br/>
        <w:t>Кең бөлмеге жайғасқан қонақтармен Әбдіғани-</w:t>
        <w:br/>
        <w:t>дың әкесі, жиырма жылдай Шарнақ мешітінде имам</w:t>
        <w:br/>
        <w:t>болған Әбдікәрім Әбдрашидұлы мен анасы Перне-</w:t>
        <w:br/>
        <w:t>күл Қаңлыбайқызы да дастарқан басына келіп отыр-</w:t>
        <w:br/>
        <w:t>ды. Аға-жеңгесі Әбдуали мен Жанар, әпкесі Роза мен</w:t>
        <w:br/>
        <w:t>жиені Нүрлыбек үйге кіріп-шығып конақтардың қас-</w:t>
        <w:br/>
        <w:t>қабақтарына карап барынша құрмет көрсетуде. Мы-</w:t>
        <w:br/>
        <w:t>сыр қаласындағы әл-Әзхар атындағы діни</w:t>
        <w:br/>
        <w:t>университетінде дәріс алған Әбдіғанидың інісі</w:t>
        <w:br/>
        <w:t>Мұхаммет болса ағасы Әбсаттар және жора-жолдас-</w:t>
        <w:br/>
        <w:t>тарымен сырттағы шаруаларды ретіне келтіріп олар</w:t>
        <w:br/>
        <w:t>жүр.</w:t>
        <w:br/>
        <w:t>Үлкен дастарқанға бата айтылып, құран оқылды.</w:t>
        <w:br/>
        <w:t>Дастарқаннан ас табағын қайыра-алуда үй келіндері</w:t>
        <w:br/>
        <w:t>Алтынай, Жанар мен Ділбар еліміздің дәстүрі бой-</w:t>
        <w:br/>
        <w:t>ынша үлкендерге иіліп сәлем беріп жатты. Қонақ-</w:t>
        <w:br/>
        <w:t>тар үй иелеріне жүрек жарды ақ тілектерін айтып</w:t>
        <w:br/>
        <w:t>ризашылықтарын білдірді.</w:t>
        <w:br/>
        <w:t>Еңбекшіқазақ қариялары мен жергілікті ақсақал-</w:t>
        <w:br/>
        <w:t>Дар өзара көптеген мәліметтер алмасты. Ас соңында</w:t>
        <w:br/>
        <w:t>Әбекеңнің ата-анасы мен бауырлары келген қонақ-</w:t>
        <w:br/>
        <w:t>тарға сый-сияпат көрсетіп, бәріне бір-бір жейде</w:t>
        <w:br/>
        <w:t>кигізді. Әжелердің басына орамал салды. Ардагерлер</w:t>
        <w:br/>
        <w:t>кеңесінің төрағасы болғандықтан да болар менің</w:t>
        <w:br/>
        <w:t>Мығыма шапан жапты.</w:t>
        <w:br/>
        <w:t>Құшақ жая күтіп алғандарымен қоса мына сый-</w:t>
        <w:br/>
        <w:t>күрметтеріне қонақтар дән ризашылықтарын</w:t>
        <w:br/>
        <w:t>білдіріп, орындарынан көтерілді. Ендігі бағытымыз</w:t>
        <w:br/>
        <w:t>Ескі Иқан ауылы.</w:t>
        <w:br/>
        <w:t>Түркістан қаласын батыстан шығысқа қарай кесіп</w:t>
        <w:br/>
        <w:t>өттік. Алматы, Тараз, Шымкент шахарларынан келіп</w:t>
        <w:br/>
        <w:t>қалаға жақындаған тұста үлкен жол арнасының</w:t>
      </w:r>
    </w:p>
    <w:p>
      <w:r>
        <w:t>Үстінде әшекейленіп орнатылған қақпа бар екен. Сол</w:t>
        <w:br/>
        <w:t>221</w:t>
        <w:br/>
        <w:t>рындағы ойшыл әрі алғыр азаматтарымыздың реп-</w:t>
        <w:br/>
        <w:t>рессияға жазықсыздан жазықсыз атылғандары</w:t>
        <w:br/>
        <w:t>естеріне түсті ме, кім білсін. Әлден соң өз ойлары-</w:t>
        <w:br/>
        <w:t>мен өздері, байыпты түрлерімен келіп автобусқа жай-</w:t>
        <w:br/>
        <w:t>ғасты.</w:t>
        <w:br/>
        <w:t>Содан соң Қожахмет Яссауидің туған жиені, жа-</w:t>
        <w:br/>
        <w:t>ратқан ием Алла-Тағалаға ғашык болған Жүсіп әулие</w:t>
        <w:br/>
        <w:t>кесенесіне тоқтап зиярат етіп, кұран бағышталды.</w:t>
        <w:br/>
        <w:t>-- Көрмеген, білмеген Аллаға қалай ғашық бо-</w:t>
        <w:br/>
        <w:t>лады? Ондай ғашыктык мүсылман шариғатына қай-</w:t>
        <w:br/>
        <w:t>шы келмей ме? -- деген сауал туындады.</w:t>
        <w:br/>
        <w:t>-- Жүсіп әулие әринс тікелей жаратқан ием Алла-</w:t>
        <w:br/>
        <w:t>Тағалаға ғашык болды деген ұғым тумайды бүл жерде.</w:t>
        <w:br/>
        <w:t>Жүсіп әулие Алла-Тағаланың жаратқан әлеміне,</w:t>
        <w:br/>
        <w:t>оның қилы-қилы құбылмалы құбылыстары мен</w:t>
        <w:br/>
        <w:t>теңдесі жоқ қиылыстырып, қауыштырып қойған</w:t>
        <w:br/>
        <w:t>темірдей тәртібіне, сана-сезімі мен ақыл-ойын</w:t>
        <w:br/>
        <w:t>биіктетіп алам баласын жаратқанына, тағы басқа то-</w:t>
        <w:br/>
        <w:t>лып жатқан, айта берсе таусылмайтын кереметтілігіне</w:t>
        <w:br/>
        <w:t>бас иіп, құлшылық етіп ғашық болған. Жүсіп</w:t>
        <w:br/>
        <w:t>әулиенің Алда-Тағалаға ғашық болғаны осы тұрғы-</w:t>
        <w:br/>
        <w:t>дан түсінгендеріңіз абзал, -- деп Найыб Имам</w:t>
        <w:br/>
        <w:t>Әбдіғани шешімін таппаған қариялардың сауалына</w:t>
        <w:br/>
        <w:t>жауап берді.</w:t>
        <w:br/>
        <w:t>Қонақжайлығын көрсеткен Даныш Дадашұлы:</w:t>
        <w:br/>
        <w:t>-- Кеш болып кетті. Осында түнеп, жолға ертең</w:t>
        <w:br/>
        <w:t>шығарсыздар, -- деді.</w:t>
        <w:br/>
        <w:t>-- Дұрыс болар еді, -- дегендер де табылды.</w:t>
        <w:br/>
        <w:t>Ақылдаса келіп, ертеңгі күні түскі сағат екіде Сай-</w:t>
        <w:br/>
        <w:t>рам қаласында Есік қаласында туып-өскен Асқар</w:t>
        <w:br/>
        <w:t>атты азаматымыз, ауылдасымыз Станислав Тыныс-</w:t>
        <w:br/>
        <w:t>беков пен Нұрқан Сүттібаегваның ұлы күтеді ғой.</w:t>
        <w:br/>
        <w:t>Егер қонып қалсақ, Домалақ Анаға барып зиярат</w:t>
        <w:br/>
        <w:t>етуге өте қысылтаяң болады. Сондықтан түнделете</w:t>
        <w:br/>
        <w:t>жүріп Домалақ Ана кесенесіне жетелік. Қасында зи-</w:t>
        <w:br/>
        <w:t>ярат етіп барушылардың қонып шығатын шағын</w:t>
        <w:br/>
        <w:t>мекен-жай бар көрінеді. Уақыт оздырмай жүрелік,</w:t>
        <w:br/>
        <w:t>дестік.</w:t>
        <w:br/>
        <w:t>40</w:t>
        <w:br/>
        <w:t>-- Жұрттан ақша жинап мазасын алғанша, атал-</w:t>
        <w:br/>
        <w:t>ған ақшаға мал алып осында шалу керек. Тиын-те-</w:t>
        <w:br/>
        <w:t>бен кімге керек емес дейсің. Қалталарына қол сала</w:t>
        <w:br/>
        <w:t>бермейік, -- деді Керімқүл қарт.</w:t>
        <w:br/>
        <w:t>-- Әрине солай. Өткен күні екі жүз теңгеден жи-</w:t>
      </w:r>
    </w:p>
    <w:p>
      <w:r>
        <w:t>наған ақшамыз бар емес пе. Әйелдер қорынан жи-</w:t>
        <w:br/>
        <w:t>ырма бес мың, аудан әкімі өз қалтасынан он мың</w:t>
        <w:br/>
        <w:t>беріпті. Оның бәрі қайда? Енді келіп тагы екі жүзден</w:t>
        <w:br/>
        <w:t>жиямыз дейсіңдер! Бұл деген бәрімізді жалаңаштап</w:t>
        <w:br/>
        <w:t>тонау! Көрсетілген қиянат қой! -- деп Құрманқұл</w:t>
        <w:br/>
        <w:t>ренішін білдіре қабағын шытты.</w:t>
        <w:br/>
        <w:t>-- Ей, жынсоққыр, түсінер болсаң бүл сауалда-</w:t>
        <w:br/>
        <w:t>рыңа мен жауап берейін, -- деді Абат ақсақал оды-</w:t>
        <w:br/>
        <w:t>раңдаған Құүрманқұлды қарата беріп. -- Алғашқы</w:t>
        <w:br/>
        <w:t>берген екі жүз теңгеңе Шамалған ауылындағы</w:t>
        <w:br/>
        <w:t>мешітте бәріміздің атымыздан құрбан шалынып, да-</w:t>
        <w:br/>
        <w:t>старқанға тағам мен сусындар жеткізілді емес пе. Төр</w:t>
        <w:br/>
        <w:t>жақта отырып алып, алдыңа келген асқа алдымен</w:t>
        <w:br/>
        <w:t>қол созған өзің едің ғой. Ақпа құлақ болмасаң әрі</w:t>
        <w:br/>
        <w:t>қарай тыңда. -- Қордан алған ақша, әкім берген тен-</w:t>
        <w:br/>
        <w:t>ге деп көп ішінде сөз жүгіртіп тықылдауыңды қой-</w:t>
        <w:br/>
        <w:t>майсың. Аудан әкімі Керімтай Таңатарұлымен</w:t>
        <w:br/>
        <w:t>келісіліп, аудан азаматтары атынан Сүнақ ауылын-</w:t>
        <w:br/>
        <w:t>да қүрбандыққа ірі қара мал шалынғанын, молы-</w:t>
        <w:br/>
        <w:t>нан әр түрлі сусындар мен тағамдар дастарқанға қой-</w:t>
        <w:br/>
        <w:t>ылғанын жақсы білесің. Былқып Піскен майлы ет</w:t>
        <w:br/>
        <w:t>пен дастарқан үстіне әкелінген әрқилы тағамдар мен</w:t>
        <w:br/>
        <w:t>сусындардың құны, кәне айтшы, қанша түратынын,</w:t>
        <w:br/>
        <w:t>егер басыңда есептей алатын бармақтай миың болса.</w:t>
        <w:br/>
        <w:t>Оған қоса аяқтарынан тік тұрып көрсеткен сый-</w:t>
        <w:br/>
        <w:t>күрметтері мен, екеу-үшеу емеспіз-ау; бәрімізге бір-</w:t>
        <w:br/>
        <w:t>бір жейде кигізіп, әжелеріміздің басына бір-бір ора-</w:t>
        <w:br/>
        <w:t>Мал жауып шығарып салғанын бағалап көрші. Түк</w:t>
        <w:br/>
        <w:t>білмегендей аузыңа келгенін сөйлеп, берген екі жүз</w:t>
        <w:br/>
        <w:t>Теңгеңді көпсініп тұрғаның мынау. Аз болса тағы</w:t>
        <w:br/>
        <w:t>айтайын мен саған, -- деген Абат ақсақал жерге қарай</w:t>
        <w:br/>
        <w:t>берген Құрманқұлға. -- Үш-төрт күн бойы мініп</w:t>
        <w:br/>
        <w:t>келе жатқан көлігің тегін, үш жұлдызды қонақ үйде</w:t>
        <w:br/>
        <w:t>рахаттана жуынып-шайынып түнеп шыққаның да</w:t>
        <w:br/>
        <w:t>Тегін, ресторанында екі мәрте тоя ішіп-жеген тама-</w:t>
        <w:br/>
        <w:t>43</w:t>
        <w:br/>
        <w:t>Оған қоса, ата-дәстүр бойынша ортамыздағы жасы</w:t>
        <w:br/>
        <w:t>үлкен ақсақалымыз Абаттың иығына шапан жауып,</w:t>
        <w:br/>
        <w:t>сый-құрмет көрсетті. Қауым қарияларға жол сілтеп,</w:t>
        <w:br/>
        <w:t>жүрген жерінде ислам дінін уағыздап, үлкен-кішіні</w:t>
        <w:br/>
        <w:t>мұсылмандық жолға жетелейтін Н. Имам Абдура-</w:t>
        <w:br/>
        <w:t>сулдың да иығына шапан жабылды. Аудан аксақал-</w:t>
        <w:br/>
        <w:t>дар ұйымының төрағасы ретінде мен де шапан кидім.</w:t>
        <w:br/>
        <w:t>Асқар ініміз әріптестерімен көрсеткен мына сый-си-</w:t>
        <w:br/>
        <w:t>япатына да отырған қауым ризашылықтарын білдіріп</w:t>
        <w:br/>
        <w:t>алақандарын шапалақтап жатты.</w:t>
        <w:br/>
        <w:t>Кең жайылған дастарқанға ақ бата айтылып, осы</w:t>
        <w:br/>
        <w:t>Сайрам жерінде жатқан бабамыз Қожахмет Яссауидің</w:t>
        <w:br/>
        <w:t>әкесі Ибрахим кесенесінде боллық. Және Сайрамда-</w:t>
        <w:br/>
        <w:t>ғы Сансыз Баб зиратына барып, бәріміздің атымыз-</w:t>
        <w:br/>
        <w:t>дан құран бағышталды.</w:t>
        <w:br/>
        <w:t>Көп ішінде қызық қылықтар да болып түрады</w:t>
        <w:br/>
        <w:t>ғой. Үстел басында менің карсы алдымда отырған</w:t>
        <w:br/>
        <w:t>Күрденбай атты қария, өткен дастарқан басында бай-</w:t>
        <w:br/>
        <w:t>қағам, кәмпиті болсын, тоқаш-шелпегі болсын, мейлі</w:t>
        <w:br/>
        <w:t>майы сорғалаған еті болсын қол сүртетін алақандай</w:t>
      </w:r>
    </w:p>
    <w:p>
      <w:r>
        <w:t>қағазға орап қалтасын толтыра салып алғандарын.</w:t>
        <w:br/>
        <w:t>Бүл жолы да сол әдетіне басып, табақпен алдыңа кел-</w:t>
        <w:br/>
        <w:t>ген жіліктің басын елден бүрын қолын созып, кол</w:t>
        <w:br/>
        <w:t>сүртетін қағаздың екеу-үшеуін біріктіріп орап алып</w:t>
        <w:br/>
        <w:t>қалтасына тыққыштап жатыр. Сүйек басы қалтаға</w:t>
        <w:br/>
        <w:t>сия қоймайды. “Енді не істер екен?” деп көз қиығым-</w:t>
        <w:br/>
        <w:t>ды тастап коям. Қалтаға сыймаған сүйек босын, біреу</w:t>
        <w:br/>
        <w:t>көріп қалмасын дегендей шапшаңдықпен қойнына</w:t>
        <w:br/>
        <w:t>сүңгітіп жіберді де қолтығын қыса қойды. Оның</w:t>
        <w:br/>
        <w:t>бәрін байқап отырған қасындағы Әсемжан әжей үн-</w:t>
        <w:br/>
        <w:t>демей қалуға шыдамы жетпеді білем.</w:t>
        <w:br/>
        <w:t>-- Әй жасаған-ау, өткен күндері дастарқаннан</w:t>
        <w:br/>
        <w:t>алған еттерің мен жемістерін иістеніп, шіріп жатқ-</w:t>
        <w:br/>
        <w:t>анда андағы жіліктің басын қайтесің. Тойғаныңша</w:t>
        <w:br/>
        <w:t>жерінді жеп, ішеріңді ішіп кетпеймісің. Қажеті не?</w:t>
        <w:br/>
        <w:t>Аш қалмассын, -- деп ақыл айтқан болды.</w:t>
        <w:br/>
        <w:t>-- Үйдегі кемпірім мен немерелеріме әр дастарқ-</w:t>
        <w:br/>
        <w:t>аннан алған сарқытым деп апармаймын ба. Өзің ал-</w:t>
        <w:br/>
        <w:t>Масан, алма. Менде не шаруаң бар, -- деп Күрден-</w:t>
        <w:br/>
        <w:t>бай қарт ренішін білдірді.</w:t>
        <w:br/>
        <w:t>46</w:t>
        <w:br/>
        <w:t>қақпанын қасындағы ауласы мен айналасы мол жерді</w:t>
        <w:br/>
        <w:t>алып жатқан екі қабатты ғимараттың жанына келіп</w:t>
        <w:br/>
        <w:t>тоқтай қалдық. Ауыл әкімі Даныш Дадашұлы бас-</w:t>
        <w:br/>
        <w:t>гаған бір топ жастар ізгіліктерін көрсетіп, қариялар-</w:t>
        <w:br/>
        <w:t>ды автобустан қолтықтап түсіріп алды. Бас-аяғымыз</w:t>
        <w:br/>
        <w:t>жиылып болғанша бір-бірімізбен танысып жатырмыз.</w:t>
        <w:br/>
        <w:t>Иқан ауыл мешітінің имамы мен ауылдағы бетке</w:t>
        <w:br/>
        <w:t>ұстар қариялары және атқа мінер азаматтары алды-</w:t>
        <w:br/>
        <w:t>артымызға шығып, олар дасый-қүрметтерін көрсетіп</w:t>
        <w:br/>
        <w:t>жүр. Қаладан қашық емес, салтанатты түрде салын-</w:t>
        <w:br/>
        <w:t>ған мекен-жай Даныш Дадашүлының жекеменшігі</w:t>
        <w:br/>
        <w:t>екен. Қүрметті қонақтарды күтетін үлкен залына</w:t>
        <w:br/>
        <w:t>дастарқан жайылып, үстіне әртүрлі тағамдар мен су-</w:t>
        <w:br/>
        <w:t>сындарға толтырып тастапты. Дастарқан басына жай-</w:t>
        <w:br/>
        <w:t>ғастық. Ақ бата айтылып, аруақтарға құран бағыш-</w:t>
        <w:br/>
        <w:t>талды. Өзбек ағайындардың шып-шып майышыққан</w:t>
        <w:br/>
        <w:t>сары палауы да табақ-табағымен алдымызға келе ба-</w:t>
        <w:br/>
        <w:t>стады. Біздің қүрметімізге бір топ жас қыздар қазак-</w:t>
        <w:br/>
        <w:t>ша, өзбекше өлең айтып, биін биледі. Қариялары-</w:t>
        <w:br/>
        <w:t>мыз дән риза. Шыққан сазды әсем әуенге шыдап</w:t>
        <w:br/>
        <w:t>отыра алмаған кейбір әжелеріміз биші қыздарға қосы-</w:t>
        <w:br/>
        <w:t>лып билеп кетті. Ауылдан ала келген өнеріміз деп</w:t>
        <w:br/>
        <w:t>жыр жырлап, өлең де айтты. Несін айтасыз, өмір бойы</w:t>
        <w:br/>
        <w:t>есте қаларлықтай салтанатты кездесу болды. Қария-</w:t>
        <w:br/>
        <w:t>ларымыз бүл салтанатты кездесуді де күні бүгінге</w:t>
        <w:br/>
        <w:t>тейін ауыздарынан суын ағыза айтып келеді.</w:t>
        <w:br/>
        <w:t>Жоғарыдағы айтылған, күре жол бойынан орын</w:t>
        <w:br/>
        <w:t>алған қақпа--ТГүркістаннын ұлы қақпасы деп атала-</w:t>
        <w:br/>
        <w:t>ды екен. Елбасы Нүрекең 1995-ші жылы сәуір айы-</w:t>
        <w:br/>
        <w:t>ның 13-ші жұлдызында осы қақпа қасында халық-</w:t>
        <w:br/>
        <w:t>пен кездесіп: “Ұлы қақпа егемен елімізге, ғимарат</w:t>
        <w:br/>
        <w:t>иелеріне бақыт алып келсін!” деп қолтаңбасын қал-</w:t>
        <w:br/>
        <w:t>дырыпты. Осы кездесуде Даныштың анасы Елбасы-</w:t>
        <w:br/>
        <w:t>ның иығына шанан жауып бата беріпті, Сонда Елба-</w:t>
        <w:br/>
        <w:t>сы:</w:t>
      </w:r>
    </w:p>
    <w:p>
      <w:r>
        <w:t>-- Көп жылдар бойы қараусыз қалып, тоз-тозы</w:t>
        <w:br/>
        <w:t>шыққан осындай қақпаны қайта қалпына келтіріпсің</w:t>
        <w:br/>
        <w:t>және қасынан үлттық керуен сарай салыпсың. Не</w:t>
        <w:br/>
        <w:t>көмек керек? -- депті.</w:t>
        <w:br/>
        <w:t>Даныш Дадашұүлы ойланбастан:</w:t>
        <w:br/>
        <w:t>36</w:t>
        <w:br/>
        <w:t>-- Бес күн бойы қарияларымызға ешқандай</w:t>
        <w:br/>
        <w:t>дәрігерлік көмектің қажеті болмады. Өзімді жұмыс-</w:t>
        <w:br/>
        <w:t>сыз қалғандай сезіндім, -- деп күліп алды да. --</w:t>
        <w:br/>
        <w:t>Мүмкін касиетті бабаларымыз бен аналарымыздың</w:t>
        <w:br/>
        <w:t>әруақтары шығар сіздерді әр қилы сырқаттан қорғап</w:t>
        <w:br/>
        <w:t>аман-есен ауыртпай ауылға алып келген, -- делі ойын</w:t>
        <w:br/>
        <w:t>қорыта.</w:t>
        <w:br/>
        <w:t>-- Әрине солай, айналайын дәрігер балам. Қадам</w:t>
        <w:br/>
        <w:t>жерге жүрсем аяғым қақсап, белім ауырушы еді.</w:t>
        <w:br/>
        <w:t>Ондай сырқатым бар екенін ұмытып та кеттім емес</w:t>
        <w:br/>
        <w:t>пе, ол жақта.</w:t>
        <w:br/>
        <w:t>-- Мен де жүрегімнің сырқатынан қорқа-қорқа</w:t>
        <w:br/>
        <w:t>жолға шығып едім.</w:t>
        <w:br/>
        <w:t>-- АЛ мен жағымсыз тағам ішіп қойсам ішім</w:t>
        <w:br/>
        <w:t>бүлініп берекем кетуші еді. Алғашқы күндері тағам-</w:t>
        <w:br/>
        <w:t>ды талғап ішіп жүрдім де, кейінгі күндері алдыма не</w:t>
        <w:br/>
        <w:t>әкелсе де аянбадым. Іш те тыныш, тамақ та тоқ.</w:t>
        <w:br/>
        <w:t>-- Сен оны айтасын... -- автобустан түсіп жатып</w:t>
        <w:br/>
        <w:t>осындай әңгімелерін айтқан ардагерлер қолқапшық-</w:t>
        <w:br/>
        <w:t>тарын қолтықтап, бір-біріне: “Келесі көріскенше сау-</w:t>
        <w:br/>
        <w:t>саламат болайықтарын” айтып тарасты.</w:t>
        <w:br/>
        <w:t>Сәтті сапардан оралған қарияларды туыс, жақын-</w:t>
        <w:br/>
        <w:t>дары қуана қарсы алып, көліктеріне отырғызып</w:t>
        <w:br/>
        <w:t>үйлеріне әкетіп жатты.</w:t>
        <w:br/>
        <w:t>Осылай сәтті аяқталған сапарымыз жайында те-</w:t>
        <w:br/>
        <w:t>леарнадан көрсетсе, біраз тазеттер бетінде де әңгіме</w:t>
        <w:br/>
        <w:t>болды. Ауданымызда шығатын газеттер бетінде жа-</w:t>
        <w:br/>
        <w:t>рияланған мақалалар мен алғыстарды баз қалыбын-</w:t>
        <w:br/>
        <w:t>да келтіре кеткенді жөн көрдім. Оны да оқып</w:t>
        <w:br/>
        <w:t>көріңіздер қадырменді оқырмандарым.</w:t>
        <w:br/>
        <w:t>-- Сен менің айтқаныма ренжіме, Күреке. Ал-</w:t>
        <w:br/>
        <w:t>дындағы киіп келген әп-әдемі киіміңді майлай бер-</w:t>
        <w:br/>
        <w:t>ме, кейін де киуіңе керек болады дегенім ғой.</w:t>
        <w:br/>
        <w:t>Бәйбішең мен немереңе сарқыт деп төрт-бес тал</w:t>
        <w:br/>
        <w:t>кәмпит апарсаң да жетіп жатқан жоқ па, -- деді Әсем-</w:t>
        <w:br/>
        <w:t>жан әжей сөзіне салмақ сала.</w:t>
        <w:br/>
        <w:t>Осы тұста дастарқан басында отырған қүрметті</w:t>
        <w:br/>
        <w:t>қонақтардың әр қимылын қас-қабақтарынан байқ-</w:t>
        <w:br/>
        <w:t>ап, не нәрсе болса да орындауға әзір тұрған қыз-</w:t>
        <w:br/>
        <w:t>келіншектердің бірі Күрденбайдың қасына тақала</w:t>
      </w:r>
    </w:p>
    <w:p>
      <w:r>
        <w:t>келіп, оның қолына пакет-дорба ұстата берді.</w:t>
        <w:br/>
        <w:t>Сайрамнан түс ауа шыққан жолаушылар намаз-</w:t>
        <w:br/>
        <w:t>шам шамасында Айша Бибі кесенесінің қасына келіп</w:t>
        <w:br/>
        <w:t>тоқтады. Зиярат етуге ме, әлде қыдырып қызықтап</w:t>
        <w:br/>
        <w:t>жүргендер ме кесене төңірегінде халық тола екен.</w:t>
        <w:br/>
        <w:t>Кесене ішіне топтаса бас сұғып, Айша Бибінің аруа-</w:t>
        <w:br/>
        <w:t>ғына құран багыштап, садақа беріп сыртқа шықтық.</w:t>
        <w:br/>
        <w:t>Құрбы-құрдастарын ертіп алған бозбала, үйлену той-</w:t>
        <w:br/>
        <w:t>ын жасап жатқан болса керек, қалыңдығымен қол</w:t>
        <w:br/>
        <w:t>ұстасып келіп Айша Бибінің кесенесіне шоқ гүлін</w:t>
        <w:br/>
        <w:t>қойып тағзым етті. Көпшілік оларға жол бергендері</w:t>
        <w:br/>
        <w:t>болмаса, сұқтана немесе таңдана қарау деген байқ-</w:t>
        <w:br/>
        <w:t>алмады. Жас жұбайлар отау құрғанда Айша Бибі</w:t>
        <w:br/>
        <w:t>кесенесіне келіп зиярат ету бұл аймақта әдетке ай-</w:t>
        <w:br/>
        <w:t>налған болар деген ойға жүгіндік.</w:t>
        <w:br/>
        <w:t>Біз де Айша Бибінің салтанатты салынған</w:t>
        <w:br/>
        <w:t>кесенесін біраз уақыт қызықтап жүріп, содан соң</w:t>
        <w:br/>
        <w:t>экскурсоводтың Айша Бибі мен салынған кесене</w:t>
        <w:br/>
        <w:t>жайында ыйтқан әңгімесін тыңдап, кеш бата, қараң-</w:t>
        <w:br/>
        <w:t>ғылық қоюлана бергенде автобусқа жайғаса отырып</w:t>
        <w:br/>
        <w:t>алдық та ауылға тарттық. Түнімен жүріп ертесінде</w:t>
        <w:br/>
        <w:t>күн арқан бойы көтерілгенде сапарымыздың алға-</w:t>
        <w:br/>
        <w:t>шқы басталған жеріне келіп тоқтадық.</w:t>
        <w:br/>
        <w:t>“Денсаулығым қалай-қалай емес, жолда сырқат-</w:t>
        <w:br/>
        <w:t>таңып қалар ма екем?” деушілер әу баста болған-</w:t>
        <w:br/>
        <w:t>ДЫ. Бес күнге жуық жүріп өткен жолда бір де бір</w:t>
        <w:br/>
        <w:t>қариямыздын басы ауырып, балтыры сыздамады.</w:t>
        <w:br/>
        <w:t>Сәтті сапардан оралып, автобустан іркес-тіркес түсіп</w:t>
        <w:br/>
        <w:t>Жатқанда бізбен арнайы ілесіп барған дәрігер Батыр</w:t>
        <w:br/>
        <w:t>осы қүбылысқа таңдана былай деді:</w:t>
        <w:br/>
        <w:t>47</w:t>
        <w:br/>
        <w:t>“Қысылыспайық” деген біразымыз автобустың ішінде</w:t>
        <w:br/>
        <w:t>түнеп шықпақ болып сыртқа қарай бет бұрдық.</w:t>
        <w:br/>
        <w:t>Жол жүріп шаршаған әрі жәй жатқан жолаушы-</w:t>
        <w:br/>
        <w:t>лар, ертеңгісін, бірі ерте тұрып жуынып-шайынып</w:t>
        <w:br/>
        <w:t>Домалақ Ана кесенесіне барып, оның айналасында-</w:t>
        <w:br/>
        <w:t>ғы жайқалған алқызыл раушан гүлдерін қызықтап,</w:t>
        <w:br/>
        <w:t>қасындағы қаулап өскен жеміс ағаштарын аралап,</w:t>
        <w:br/>
        <w:t>төгілген жемістерін теріп жеп жүр. Керіліп-созылып</w:t>
        <w:br/>
        <w:t>жайырақ түрғандар жуынып-шайынғанша үй иелері</w:t>
        <w:br/>
        <w:t>самаурын қойып, дастарқан жайып жіберді.</w:t>
        <w:br/>
        <w:t>Бір топ ақсақалдар мен топ басшылары автобус-</w:t>
        <w:br/>
        <w:t>тың қасына жиылып ақылдаса бастады.</w:t>
        <w:br/>
        <w:t>-- Домалақ Анамыздың аруағына арнап мал ша-</w:t>
        <w:br/>
        <w:t>луымыз керек емес пе.</w:t>
        <w:br/>
        <w:t>-- Әрине.</w:t>
        <w:br/>
        <w:t>-- Мен сұрадым. Үй иелерінің қорасында құрбан-</w:t>
        <w:br/>
        <w:t>дыққа шалатын малдары бар екен.</w:t>
        <w:br/>
        <w:t>-- Бағасы қанша дейді?</w:t>
      </w:r>
    </w:p>
    <w:p>
      <w:r>
        <w:t>-- Он мыңның ар жақ, бер жағында.</w:t>
        <w:br/>
        <w:t>-- Құрбан бәріміздің атымыздан шалынады ғой.</w:t>
        <w:br/>
        <w:t>Ақша жиялық.</w:t>
        <w:br/>
        <w:t>. -- Дұрыс айтасың. Екі жүз теңгеден жинасақ он</w:t>
        <w:br/>
        <w:t>бір мың теңге болады. Малға да, дастарқанға сала-</w:t>
        <w:br/>
        <w:t>тын тағамдарға да жетеді.</w:t>
        <w:br/>
        <w:t>-- Ақша жинап қайтеміз. Ана Рахат ауылынан</w:t>
        <w:br/>
        <w:t>келген Сайдахалин Надыров қария бәйбішесі екеуі</w:t>
        <w:br/>
        <w:t>отбастарының атынан қүрбан шалуға он мын теңге</w:t>
        <w:br/>
        <w:t>берген жоқ па.</w:t>
        <w:br/>
        <w:t>-- Менде мынадай ұсыныс бар, қариялар, -- деді</w:t>
        <w:br/>
        <w:t>Әбдіғани.</w:t>
        <w:br/>
        <w:t>-- Қандай?</w:t>
        <w:br/>
        <w:t>-- Ауылда бізғе сәтті сапар тілеп шығарып салған</w:t>
        <w:br/>
        <w:t>аудан басшылары мен алақан жайып сапарымызға</w:t>
        <w:br/>
        <w:t>ақ батасын берген Рәтбек қажы бар. Амандықпен</w:t>
        <w:br/>
        <w:t>осы жақтан ауылға оралған соң Сайдахалин ақсақа-</w:t>
        <w:br/>
        <w:t>Лымыздың берген садақасын Есік қаласындағы</w:t>
        <w:br/>
        <w:t>мешітте шалып, жоғарыдағы аталған азаматтарымызға</w:t>
        <w:br/>
        <w:t>дәм таттырсақ. Қалай дейсіздер? -- деп Әбекен қари-</w:t>
        <w:br/>
        <w:t>ялар мен топ басшыларына ойын жеткізді.</w:t>
        <w:br/>
        <w:t>-- Қарағым Әбдіғани, мына айтқанын орынды</w:t>
        <w:br/>
        <w:t>екен. Солай болсын, -- деді Қалбай атты аксакал.</w:t>
        <w:br/>
        <w:t>42</w:t>
        <w:br/>
        <w:t>ЕР ТҮРІК БЕСІГІНЕ САПАР</w:t>
        <w:br/>
        <w:t>Түркістан екі дүние есігі ғой.</w:t>
        <w:br/>
        <w:t>Түркістан ер түріктің бесігі ғой.</w:t>
        <w:br/>
        <w:t>Мағжан Жұмабаев.</w:t>
        <w:br/>
        <w:t>-.. Көнеден қалған бірді-сараң қасиетті орындар-</w:t>
        <w:br/>
        <w:t>дың бірегейі, орны бөлек еңсегейі Түркістанға ба-</w:t>
        <w:br/>
        <w:t>рып-қайту идеясы, аудандық ардагерлер кенесінің</w:t>
        <w:br/>
        <w:t>төрағасы Сағадат Сәлімбаев ағамыздың ойына екі жыл</w:t>
        <w:br/>
        <w:t>бұрын келген екен. Олай деп отырғаным, сол түста</w:t>
        <w:br/>
        <w:t>ол кісінің өз ойын бөліскен адамдардың бірі мен бо-</w:t>
        <w:br/>
        <w:t>лып едім. Қолдағам да қойғам, мақұлдап бас изс-</w:t>
        <w:br/>
        <w:t>гем. Бірақ ауданымыздың экономикасы жақсарып,</w:t>
        <w:br/>
        <w:t>артық-ауыс жағдай жасалып жатқан түста жүзеге ас-</w:t>
        <w:br/>
        <w:t>қан жақсы шаралардың бірі осы болды. Бастама Са-</w:t>
        <w:br/>
        <w:t>ғадат ағадан болса, қолдау аудан ағасы Керімтай Та-</w:t>
        <w:br/>
        <w:t>натарұлынан табылды. Айтылған сөзді жерге тастаған</w:t>
        <w:br/>
        <w:t>жоқ, ақсақалдардың көңілін қалдырған жоқ. Қара-</w:t>
        <w:br/>
        <w:t>жатпен көмектесті, “Бүркіт” ЖШС-інен жанға жай-</w:t>
        <w:br/>
        <w:t>лы екі қабатты автобус жалдап әперді, әулие баба</w:t>
        <w:br/>
        <w:t>басында аудан атынан шалынған құрбандық малға</w:t>
        <w:br/>
        <w:t>да өз отбасы атынан жәрдемдесті. Қариялардың қонар</w:t>
        <w:br/>
        <w:t>үйі, ішер тамағына дейін ойлап, Түркістан қаласы-</w:t>
        <w:br/>
        <w:t>ның әкімі әріптесі Әли Бектаев мырзамен хабарлас-</w:t>
        <w:br/>
        <w:t>ты. Және күн сайын телефон шалып жағдайды біліп</w:t>
        <w:br/>
        <w:t>отырды. Түркістанда қала әкімі қонақ етсе, Сайрам-</w:t>
        <w:br/>
        <w:t>да Нұрхан Бектасова әпкеміз бен Станислав ағамыз-</w:t>
      </w:r>
    </w:p>
    <w:p>
      <w:r>
        <w:t>дың Ұлы Асқар Тынысбеков дастархан жайды. Жал-</w:t>
        <w:br/>
        <w:t>пы барған сапар, қайтқан жол Керімтай</w:t>
        <w:br/>
        <w:t>Таңатарүлының назарында болды десті бізді бастап</w:t>
        <w:br/>
        <w:t>барушы ағалар.</w:t>
        <w:br/>
        <w:t>Жол алыс екен. Бірақ ақ тілеумен сапарлаған</w:t>
        <w:br/>
        <w:t>жасы бар, қариясы бар зиярат етушілер еш қиналған</w:t>
        <w:br/>
        <w:t>жоқ. Алладан жәрдем болып, бәрі аман-сау өз ошак-</w:t>
        <w:br/>
        <w:t>тарына оралды, риза болысты, тазарып қайтты.</w:t>
        <w:br/>
        <w:t>Түркістанның қасиетті екенін екінің бірі біледі.</w:t>
        <w:br/>
        <w:t>Бірақ оған тәу етіп қайтуға екінің бірінің мүмкіндігі</w:t>
        <w:br/>
        <w:t>жоқ. Бұрындары мүндай ұйымдастыру шаралары</w:t>
        <w:br/>
        <w:t>50</w:t>
        <w:br/>
        <w:t>тәуба айтып, аман-есен ауылға жетелік, -- деді саба-</w:t>
        <w:br/>
        <w:t>сына түскен Абат ақсақал.</w:t>
        <w:br/>
        <w:t>“Құдай деген қүр қалмас” дегендей жаратқан ием</w:t>
        <w:br/>
        <w:t>ризалығына Домалақ анамыздың аруағына қүрбан</w:t>
        <w:br/>
        <w:t>шалынып, ақ бата беріліп, құран бағышталды.</w:t>
        <w:br/>
        <w:t>Кесенесінде болып, ілулі тұрған ағаш қобдишаға са-</w:t>
        <w:br/>
        <w:t>дақалар салынды. Содан соң түске жуық, біздің</w:t>
        <w:br/>
        <w:t>келуімізді күтіп отырған Сайрам ауданына қарай</w:t>
        <w:br/>
        <w:t>жүріп кеттік.</w:t>
        <w:br/>
        <w:t>Келіп тоқтаған бізді Онтүстік облысында лауазым-</w:t>
        <w:br/>
        <w:t>ды қызмет атқарып жүрген Асқар ініміз әріптестерімен</w:t>
        <w:br/>
        <w:t>құшақ жая қарсы алып, аман-саулық сұрасып,</w:t>
        <w:br/>
        <w:t>қасындағы көмекшілерімен таныстырып жатыр.</w:t>
        <w:br/>
        <w:t>-- Жүріңіздер, ана “Сайрам” мейрамханасында да-</w:t>
        <w:br/>
        <w:t>старқаннан ләм тата отырып әңгімелесесіздер, -- де-</w:t>
        <w:br/>
        <w:t>тен Асқар бауырымыз кос қариямызды қолтықтап</w:t>
        <w:br/>
        <w:t>алып мейрамханаға қарай жол бастады.</w:t>
        <w:br/>
        <w:t>Үлкен әрі кең, есіктен төрге дейін атшаптырым</w:t>
        <w:br/>
        <w:t>дейтіндей мейрамхананың салтанатты залында дас-</w:t>
        <w:br/>
        <w:t>тарқан жайылыпты. Жайылған дастарқан үстінде не</w:t>
        <w:br/>
        <w:t>жоқ дейсіз. Саудада сатылатын, тіптен сатылмайтын,</w:t>
        <w:br/>
        <w:t>қолдан жасалынатын әр түрлі тағамдар қойылыпты.</w:t>
        <w:br/>
        <w:t>Жіңішке мойынды үлкен шөлмектерге қүйылған</w:t>
        <w:br/>
        <w:t>қымыз бен шүбат та “мені ішіп шөліңді бас, қадірлі</w:t>
        <w:br/>
        <w:t>қонағым” деп өзіңе ұмсынып тұрғандай. Дастарқан</w:t>
        <w:br/>
        <w:t>Үстіне қос жанарын жүгіртіп үлгерген Сейдулла атты</w:t>
        <w:br/>
        <w:t>қариямыз:</w:t>
        <w:br/>
        <w:t>-- Ау, мына үстел үстінде балықтың уылдыры-</w:t>
        <w:br/>
        <w:t>ғынан басқа дәмнің бәрі бар ғой. Мұндай жайылған</w:t>
        <w:br/>
        <w:t>дастарқан басында кім отырып көрген! Асқар қара-</w:t>
        <w:br/>
        <w:t>ғым, достарыңмен шын ықластарыңды байқатып</w:t>
        <w:br/>
        <w:t>мынандай мол дастарқан жайып қарсы алғандарыңа</w:t>
        <w:br/>
        <w:t>мың да бір рахмет! -- деп төрге озды.</w:t>
        <w:br/>
        <w:t>Сейдулла қарияның сөзінен соң біз де дастарқан</w:t>
        <w:br/>
        <w:t>үстіндегі тағамдарды түгендегендей көз жүгірттік.</w:t>
        <w:br/>
        <w:t>Расында, үстел үстінде не тағам жоқ дейсіз! “Міне</w:t>
        <w:br/>
        <w:t>азамат! Туып-өскен ауданынан келген қарияларды</w:t>
        <w:br/>
        <w:t>қалай қарсы алып жатыр. Мұндай сый-күрмет көрсе-</w:t>
        <w:br/>
        <w:t>Ту әр жігіттің қолынан келе бермейді” дестік өзара</w:t>
      </w:r>
    </w:p>
    <w:p>
      <w:r>
        <w:t>күбірлесіп.</w:t>
        <w:br/>
        <w:t>45</w:t>
        <w:br/>
        <w:t>-- Нұреке, тек қана сіздің денсаулығыңыз керек.</w:t>
        <w:br/>
        <w:t>Сіздің салихалы саясатыңыздың арқасында ақша да</w:t>
        <w:br/>
        <w:t>табылады, береке-бірлік те болады -- депті. Содан</w:t>
        <w:br/>
        <w:t>сөз арасында, келешекте макта өндіретін зауыт са-</w:t>
        <w:br/>
        <w:t>луға ниеті барын да білдіріпті.</w:t>
        <w:br/>
        <w:t>Елбасы осы сапарында Қақпа қасындағы алаңға</w:t>
        <w:br/>
        <w:t>өрік жемісінің көшеттерін көпшілікпен қосыла отыр-</w:t>
        <w:br/>
        <w:t>ғызыпты. Отырғызылған 4000-дай көшет жайқалып</w:t>
        <w:br/>
        <w:t>жапырақ жаяды. Нүрекеңнің отырғызған өрік ағашы</w:t>
        <w:br/>
        <w:t>алғашқысы болып, жеміс беріпті. Жергілікті жүрт та-</w:t>
        <w:br/>
        <w:t>биғаттың ол қүбылысын жақсылыққа балапты.</w:t>
        <w:br/>
        <w:t>Ас соңынан кең жайылған дастарқанға ақ бата</w:t>
        <w:br/>
        <w:t>айтылып, аруақтарға құран бағышталды. Содан соң</w:t>
        <w:br/>
        <w:t>орынан көтерілген Даныш Дадашұлы:</w:t>
        <w:br/>
        <w:t>-- Күрметті қонақтар, ауылымызға келген</w:t>
        <w:br/>
        <w:t>екенсіздер, енді барып Иосифтің ескерткішін көріп</w:t>
        <w:br/>
        <w:t>тамашалаңыздар, - деді.</w:t>
        <w:br/>
        <w:t>-- Сенің айтып отырған Осибің кім, қарағым?</w:t>
        <w:br/>
        <w:t>Түсінбей қалдым, -- деді Қайыржан ақсақал таң-</w:t>
        <w:br/>
        <w:t>ғалғанын жасырмай.</w:t>
        <w:br/>
        <w:t>-- Осип деген ле әулие бар екен-ау бұл өңірде?</w:t>
        <w:br/>
        <w:t>Ондай әруақты адамды естіген емеспін, бұл өмірімде.</w:t>
        <w:br/>
        <w:t>Естімеген ел арасында деген рас екен-ау, -- деп Ра-</w:t>
        <w:br/>
        <w:t>қымжан деген қария да таңдануын жасырмады.</w:t>
        <w:br/>
        <w:t>-- Неге болмасын, болған. Тек мұнда емес, -- дейді</w:t>
        <w:br/>
        <w:t>Даныш.</w:t>
        <w:br/>
        <w:t>-- Енді қайда?</w:t>
        <w:br/>
        <w:t>-- Мәскеуде.</w:t>
        <w:br/>
        <w:t>- Даныш қарағым, қой, ондай қалжың болмай-</w:t>
        <w:br/>
        <w:t>ақ қойсын арамызда, -- деді Қайыржан қария.</w:t>
        <w:br/>
        <w:t>-- Қалжыңым емес, ақсақал. Сіздердің және мына</w:t>
        <w:br/>
        <w:t>біздердің буындағы жан баласы Иосифті білмеуі</w:t>
        <w:br/>
        <w:t>мүмкін емес. Өзіңіз Ұлы Отан соғысына қатысып па</w:t>
        <w:br/>
        <w:t>едіңіз? -- деп Даныш Қайыржан қарияға қарады.</w:t>
        <w:br/>
        <w:t>-- Әрине қатысқам. Үш жыл бойы қан төгіс май-</w:t>
        <w:br/>
        <w:t>данында жүріп, жараланғаным болмаса, аман-есен</w:t>
        <w:br/>
        <w:t>ауылға жеңіспен оралдым. Көріп тұрсың ғой. Оны</w:t>
        <w:br/>
        <w:t>Неге сүрадың?</w:t>
        <w:br/>
        <w:t>-- Сол қантөгіс майданда қолыңыздағы қаруы-</w:t>
        <w:br/>
        <w:t>ңызды кезеп:</w:t>
        <w:br/>
        <w:t>27</w:t>
      </w:r>
    </w:p>
    <w:p>
      <w:r>
        <w:t>ИМАНДЫЛЫҚ ИІРІМДЕРІ</w:t>
        <w:br/>
        <w:t>КИЕЛІ ТҮРКІСТАНҒА САПАР</w:t>
        <w:br/>
        <w:t>Бұл сапар Елбасы бастаған елағаларының баста-</w:t>
        <w:br/>
        <w:t>масымен қарапайым халықтың мақсат-мүддесін</w:t>
        <w:br/>
        <w:t>қанағаттандыру мақсатында жасалынып отыр.</w:t>
        <w:br/>
        <w:t>-- Еліміздің көптен бергі армандаған тәуелсіздікке</w:t>
        <w:br/>
        <w:t>қолы жетіп, нағыз ұлттық мемлекет ретінде бостан-</w:t>
        <w:br/>
        <w:t>дық, еркіндік жолымен алға нық, басуы халқымыздың</w:t>
        <w:br/>
        <w:t>бүкіл өмірін түбімен өзгертті. Бүгінгі таңда адамдар</w:t>
        <w:br/>
        <w:t>құқықтары мен бостандықтарын қүрметтеу, қоғам-</w:t>
        <w:br/>
        <w:t>дық және діни мүделердің тепе-теңдігі, ынтымақтас-</w:t>
        <w:br/>
        <w:t>тық қарым-қатынас пен өзара түсіністікке үмтылу</w:t>
        <w:br/>
        <w:t>негізінде сіздерге (кеңес өкіметі кезінде тыйым бол-</w:t>
        <w:br/>
        <w:t>ған) қәзіргі таңда қарапайым халықтың қолы жете</w:t>
        <w:br/>
        <w:t>бермейтін қажеттілік -- аудан тарапынан жасалынып</w:t>
        <w:br/>
        <w:t>отырған мақсатты сапарларыңыз сәтті болсын, -- деп</w:t>
        <w:br/>
        <w:t>бастады сөзін не бір әулие, ғұлама бабаларымыз</w:t>
        <w:br/>
        <w:t>мәңгілік орын тепкен киелі де қасиетті Түркістанға</w:t>
        <w:br/>
        <w:t>бабалар басына тәу етуге аттанып бара жатқан алпы-</w:t>
        <w:br/>
        <w:t>сқа жуық ардақты ақсақалдар мен халық өкілдерін</w:t>
        <w:br/>
        <w:t>қабылдаған аудан әкімі Керімтай Таңатарұлы -- Ал-</w:t>
        <w:br/>
        <w:t>Тын адам елі -- аудан атынан әулие бабаларға тағзым</w:t>
        <w:br/>
        <w:t>етіп, құран бағыштап, құдайы беруге, жол қажетіне</w:t>
        <w:br/>
        <w:t>азық-түліктік жеткілікті қаражат бөлінгенін, тиісті</w:t>
        <w:br/>
        <w:t>адамдар қарсы алатынын атап өтті әкім.</w:t>
        <w:br/>
        <w:t>әӘслихат хатшысы Ә. Талқанбаев жол сапары-</w:t>
        <w:br/>
        <w:t>ның бағдарламасымен таныстырып, саяхат басшысы</w:t>
        <w:br/>
        <w:t>аудандық ардагерлер кеңесінің төрағасы С.</w:t>
        <w:br/>
        <w:t>Сәлімбаев, Есік қаласы мешітінің бас имамы, хазірет</w:t>
        <w:br/>
        <w:t>Рәтпек қажы Нысанбайұлы ғибадаттар айтып, жол-</w:t>
        <w:br/>
        <w:t>Сапардың таза ақ ниетте өтуіне ізгі ниеттерін білдіріп,</w:t>
        <w:br/>
        <w:t>Сапарға сәттілік тіледі. Саяхатшыларды шығарып са-</w:t>
        <w:br/>
        <w:t>луға туыстары да келді.</w:t>
        <w:br/>
        <w:t>Б. Зәкішов.</w:t>
        <w:br/>
        <w:t>16.06.2006 жылы жарық көрген</w:t>
        <w:br/>
        <w:t>“Еңбекші қазақ” ғазетінен.</w:t>
        <w:br/>
        <w:t>49</w:t>
        <w:br/>
        <w:t>дар. Мен, ескерткіш алынып тасталынды деген ақпа-</w:t>
        <w:br/>
        <w:t>рат бермесем басым кетеді. Заманның талабы мен</w:t>
        <w:br/>
        <w:t>тәртібі солай. Және есіңде болсын, өтірігіміз шығып</w:t>
        <w:br/>
        <w:t>қалса бастауыш ұйымның хатшысы ретінде тікелей</w:t>
        <w:br/>
        <w:t>жауап беретін мына өзің боласың, - деп әкеме қарап-</w:t>
        <w:br/>
        <w:t>ты. -- Өйткені менің жоғарғы жаққа беретін ақпа-</w:t>
        <w:br/>
        <w:t>рым сенің “Ескерткіш жойылды...” деп жазған хат-</w:t>
        <w:br/>
        <w:t>тамаңнын негізінде жіберіледі. Түсіндің бе? - депті.</w:t>
        <w:br/>
        <w:t>Түсінген әкем бір топ азулы соғыс ардагерлерін</w:t>
        <w:br/>
        <w:t>жиып алып ақылдаса отырып, “Сталиннің ескерткіші</w:t>
        <w:br/>
        <w:t>көзімізше қиратылды” деғен хаттама жазылып, ана-</w:t>
        <w:br/>
        <w:t>лар оған қолдарын қойыпты. Содан ескерткішті өз</w:t>
        <w:br/>
        <w:t>тұғырында қалдырып, әртүрлі керексіз заттармен оны</w:t>
        <w:br/>
        <w:t>қалқалап қоршап, көретін көзден тасалап тастапты.</w:t>
        <w:br/>
        <w:t>Келіп-кетіп, әрі-бері өтіп жүрген жан баласы ол қор-</w:t>
        <w:br/>
        <w:t>шаудың ар жағында не барын аңғармаған. Ал ауыл</w:t>
      </w:r>
    </w:p>
    <w:p>
      <w:r>
        <w:t>тұрғындары мен басшылары ол жайында тіс жарып</w:t>
        <w:br/>
        <w:t>ешкімге айтпаған. Сондай ауызбірліктің, сақтықтың</w:t>
        <w:br/>
        <w:t>арқасында Сталиннің ескерткіші баз баяғы қалыбын-</w:t>
        <w:br/>
        <w:t>Да сақталып қалыпты. Сол тарихи ескерткіштің,</w:t>
        <w:br/>
        <w:t>өздерініздің Иосифтерініздің сол кезден бері тұғы-</w:t>
        <w:br/>
        <w:t>рынан таймай тұрған бейнесін көрсе екен дегенім</w:t>
        <w:br/>
        <w:t>ғой, -- деп Даныш тағы езу жиды.</w:t>
        <w:br/>
        <w:t>-- О, бәрекелді, Әкеңнің сол кездегі азаматтығы-</w:t>
        <w:br/>
        <w:t>на мына отырған соғыс ардагерлері атынан алғысым-</w:t>
        <w:br/>
        <w:t>ды айтып, аруағына бас иемін. Мынадай әңгімеден</w:t>
        <w:br/>
        <w:t>кейін Осибтің сақталып қалған ескерткішін көрмей</w:t>
        <w:br/>
        <w:t>қалай кетеміз, -- деді Қайыржан қария.</w:t>
        <w:br/>
        <w:t>-- Бару керек.</w:t>
        <w:br/>
        <w:t>-- Әрине барамыз.</w:t>
        <w:br/>
        <w:t>-- Енді несіне отырмыз. Жүріңдер, кеттік, -- де-</w:t>
        <w:br/>
        <w:t>ген қариялар даудырласа орындарынан түрды.</w:t>
        <w:br/>
        <w:t>ейін келе ескерткіштің қасынан ауыл кеңесінің</w:t>
        <w:br/>
        <w:t>ғимаратын салған екен. Сол мекеме ғимаратынын</w:t>
        <w:br/>
        <w:t>алдындағы шамалы алаңда тұғырында тік тұрып, оу</w:t>
        <w:br/>
        <w:t>алысқа көз тастаған, өздерінің бұрынғы көсемін</w:t>
        <w:br/>
        <w:t>көрген қариялар бірер уақыт үнсіз қалды. “Отан</w:t>
        <w:br/>
        <w:t>үшін! Сталин үшін” деп қан майдандағы алға ұмтыл-</w:t>
        <w:br/>
        <w:t>ған сәттері ойларына оралды ма, әлде Сталиннің</w:t>
        <w:br/>
        <w:t>билік жасап тұрған кезіндегі, еліміздің алдыңғы қата-</w:t>
        <w:br/>
        <w:t>39</w:t>
        <w:br/>
        <w:t>ғың мен біздің күрметімізге ұйымдастырылған келесі</w:t>
        <w:br/>
        <w:t>салтанатты кештегі дастарқаннан тоя жеген тағам-</w:t>
        <w:br/>
        <w:t>дарын мен ішкен шұбат, қымыздарына бір тиын</w:t>
        <w:br/>
        <w:t>төледің бе? Қала берді, әлгіндегі мына үйдің ертеңгі</w:t>
        <w:br/>
        <w:t>шайын да терлеп-тепшіп рахаттана ішкен мына сен</w:t>
        <w:br/>
        <w:t>емеспісің. Оған не төледің? Керек десе алгысынды</w:t>
        <w:br/>
        <w:t>да айтпай дастарқан басынан кердеңдеген түр көрсетіп</w:t>
        <w:br/>
        <w:t>тұрып кеттің. Өткен күні берген екі жұз теңгең ар-</w:t>
        <w:br/>
        <w:t>тық шығып кеткен шығының болса, сол екі жүз</w:t>
        <w:br/>
        <w:t>теңгеңді мен-ақ өзіңе қайырып берейін, -- деген Абат</w:t>
        <w:br/>
        <w:t>ақсақал қалтасынан суырып алған екі жүз теңгелік</w:t>
        <w:br/>
        <w:t>ақшаны Құрманқұлға ұсынды да. -- Ал бүгінгі</w:t>
        <w:br/>
        <w:t>құрбандыққа шалынатын малдың пұлына берілетін</w:t>
        <w:br/>
        <w:t>сенің үлесің менен болсын, -- келесі екі жүзтеңгені</w:t>
        <w:br/>
        <w:t>кассир болып ақша жиып жүрген келіншекке үсын-</w:t>
        <w:br/>
        <w:t>ды. - “жарымаған жанмен жолға шықпа” деген рас-</w:t>
        <w:br/>
        <w:t>ау, -- деп іштегі қозып кеткен ашу-ызасын сыртка</w:t>
        <w:br/>
        <w:t>шығарғандай қақырына жерге түкіріп тастады.</w:t>
        <w:br/>
        <w:t>Не айтарын білмей сөзден тосылған Қүрманқұл</w:t>
        <w:br/>
        <w:t>қос жанары шатынай түсіп, үсынған ақшаны алмай</w:t>
        <w:br/>
        <w:t>қолын бір сілтеді де теріс айналып кете барды.</w:t>
        <w:br/>
        <w:t>-- Әбеке, ақылыңыздың аяғы ашуға ұласып кетті</w:t>
        <w:br/>
        <w:t>ғой. Ашуыңызды басыңыз. Құрманқұл қарттың бар</w:t>
        <w:br/>
        <w:t>түсінігі сол болса қайтеміз, - деп Әбдіғани Абат ақса-</w:t>
        <w:br/>
        <w:t>қалды сабырлылыққа шақырды.</w:t>
        <w:br/>
        <w:t>-- Қарағым Әбдіғани, осы құрбан шалуға жиыл-</w:t>
      </w:r>
    </w:p>
    <w:p>
      <w:r>
        <w:t>ған ақшаларды жаратып ақсақалдардың жағдайын</w:t>
        <w:br/>
        <w:t>жасап, тіптен әке-шешеңнің үйіне бәрімізді топыр-</w:t>
        <w:br/>
        <w:t>лата ертіп барып, қүрметті қүдаларын күткендей</w:t>
        <w:br/>
        <w:t>олардың сый-қүрметіне бөлеп зыр жүгіріп жүрген</w:t>
        <w:br/>
        <w:t>өзіңсің. Оған ешкімнің таласы жоқ. Ана жынсоқ-</w:t>
        <w:br/>
        <w:t>қанның екі жүз теңгем шығып кетті-ау деп өзіңе</w:t>
        <w:br/>
        <w:t>сенімсіздік білдіргені өтіп кетті ғой. Оған сен ренжіме.</w:t>
        <w:br/>
        <w:t>Көп ішінде ондай ақылынан адасқандар кездесе</w:t>
        <w:br/>
        <w:t>береді. Ақылынан адасып қана қоймай айналасын-</w:t>
        <w:br/>
        <w:t>дағы жандарға жыбырлап теріс пікір тарататындары</w:t>
        <w:br/>
        <w:t>тағы бар. Өйтпесе ондай жандардың бастары ауыра-</w:t>
        <w:br/>
        <w:t>ды. Оның саған білдірген сенімсіздігін көніліне ал-</w:t>
        <w:br/>
        <w:t>май, мына қарияларға деген ықласыңды қайыра тарт-</w:t>
        <w:br/>
        <w:t>пағын. Осы көріп, біліп келе жатқан сый-қүрметімізге</w:t>
        <w:br/>
        <w:t>44</w:t>
        <w:br/>
        <w:t>Сонымен қонақжайлы Даныш Дадашүлына ал-</w:t>
        <w:br/>
        <w:t>ғыстары мен көріскенше сау-саламат болайықтарын</w:t>
        <w:br/>
        <w:t>айткан қонақтар автобуска келіп орындарына жай-</w:t>
        <w:br/>
        <w:t>ғасады. Кеш бата үлкен қара жолға шығып алған</w:t>
        <w:br/>
        <w:t>автобус Бәйдібек аудан орталығы Шаян ауылынан</w:t>
        <w:br/>
        <w:t>ара қашықтығы 20-25 шақырымдай жерде орналас-</w:t>
        <w:br/>
        <w:t>қан Домалақ Ана кесенесіне карай бет алды.</w:t>
        <w:br/>
        <w:t>Жүріп келеміз. Түн қараңғылығынан айнала</w:t>
        <w:br/>
        <w:t>төңірек көрінбейді. Қандай жердің тұсынан өтіп бара</w:t>
        <w:br/>
        <w:t>жатқанымыздан да бейхабармыз. Тек автобустың</w:t>
        <w:br/>
        <w:t>жарқырай жанған шамынан ғана жалтырап жатқан</w:t>
        <w:br/>
        <w:t>асфальт жолы айқын көрінеді. Қарсы келген маши-</w:t>
        <w:br/>
        <w:t>налармен автобусымыз таяп қалғанда өз ара сәлем-</w:t>
        <w:br/>
        <w:t>дескендей шам жарықтарын бәсеңдете беріп өте шы-</w:t>
        <w:br/>
        <w:t>ғады. Жолаушылардың біразы қалғып-мүлгіп үйқыға</w:t>
        <w:br/>
        <w:t>кетті.</w:t>
        <w:br/>
        <w:t>Түнгі сағат он екі шамасында, үлкен жолдың бой-</w:t>
        <w:br/>
        <w:t>ынан бір шама сырт орналасқан Домалақ Ана</w:t>
        <w:br/>
        <w:t>кесенесіне қарай бұрылдық. “Қош келдіңіздер!” де-</w:t>
        <w:br/>
        <w:t>гендей кесене айналасына орнатылған электр шам-</w:t>
        <w:br/>
        <w:t>Дары айрықша жарқырайды.</w:t>
        <w:br/>
        <w:t>Кесене қасындағы шырақшы тұратын әрі шағын</w:t>
        <w:br/>
        <w:t>қонақ үйі болып саналатын мекен-жайға автобусы-</w:t>
        <w:br/>
        <w:t>МЫЗДЫҢ басын тіредік. Түнделетіп келетін қонақтарға</w:t>
        <w:br/>
        <w:t>үйренген болар, конақ үйдің иелері реніш білдірмей</w:t>
        <w:br/>
        <w:t>орындарынан тұрып қарсы алды. Үй иелеріне қашан</w:t>
        <w:br/>
        <w:t>шығып, қайдан келе жатқанымызды айтып жөн</w:t>
        <w:br/>
        <w:t>білісіп жатырмыз.</w:t>
        <w:br/>
        <w:t>егі Жол жүріп шөлдеген боларсыздар. Самаурын</w:t>
        <w:br/>
        <w:t>қойып жіберейін, -- деді отағасы.</w:t>
        <w:br/>
        <w:t>-- Жоқ, ықласыңызға рахмет. Жатып тынығып</w:t>
        <w:br/>
        <w:t>алайық, -- дедік.</w:t>
        <w:br/>
        <w:t>Көп болып келген біздерге тәсек-орындары қай-</w:t>
        <w:br/>
        <w:t>даң жетсін. Барынша ақ төсеніштері мен жамылғыш-</w:t>
        <w:br/>
        <w:t>тарын беріп:</w:t>
        <w:br/>
        <w:t>-- Апайлар мына бөлмеге, атайлар ана бөлмеге</w:t>
        <w:br/>
        <w:t>Жатыңыздар. Төсенішіміз бен төсегіміз аздау. Қал-</w:t>
        <w:br/>
        <w:t>ғандарыңыз төрдегі жайылған киіз үстіне амалдап</w:t>
      </w:r>
    </w:p>
    <w:p>
      <w:r>
        <w:t>Түнен шығыңызда р. Барымен базар деген осы болар,</w:t>
        <w:br/>
        <w:t>7“ ДЕП шын ықластары мен ак көңілдерін білдірді.</w:t>
        <w:br/>
        <w:t>41</w:t>
        <w:br/>
        <w:t>түрлі халықтың емдеу орталықтары өз тарапынан</w:t>
        <w:br/>
        <w:t>атқарылып жүретін. Ал бұл жолы мүлдем басқаша.</w:t>
        <w:br/>
        <w:t>Сөйтіп, Алла сәтін салып, Арыстанбаб, Яссауи, Иб-</w:t>
        <w:br/>
        <w:t>рахим ата, Домалақ ана, Айша бибі, Қарасай, Рай-</w:t>
        <w:br/>
        <w:t>ымбек бабалар аруақтарына, жалпы ата-баба, мұсыл-</w:t>
        <w:br/>
        <w:t>ман қауымының аруақтарына бағышталған құран</w:t>
        <w:br/>
        <w:t>сауабы ауданымызға, оны басқарып астық-суығын</w:t>
        <w:br/>
        <w:t>көтеріп келе жатқан, жақсы мен жаманды, бар мен</w:t>
        <w:br/>
        <w:t>жоқты ажырата білетін азаматтарға тие берсін дегіміз</w:t>
        <w:br/>
        <w:t>келелі.</w:t>
        <w:br/>
        <w:t>Мұрат Нақатаев.</w:t>
        <w:br/>
        <w:t>“Еңбекші қазақ” газетінде жарияланған мақала.</w:t>
        <w:br/>
        <w:t>МАЛЫЙ ХАДЖ</w:t>
        <w:br/>
        <w:t>14 июня 2006 года группа мусульман,</w:t>
        <w:br/>
        <w:t>представители всех сельских округов Енбек-</w:t>
        <w:br/>
        <w:t>шиказахского района, отправилась в Малый</w:t>
        <w:br/>
        <w:t>Хадж, паломничество по святым местам Ка-</w:t>
        <w:br/>
        <w:t>захстана.</w:t>
        <w:br/>
        <w:t>Паломничество было организовано по инициати-</w:t>
        <w:br/>
        <w:t>Ве председателя совета ветеранов района Сагадата</w:t>
        <w:br/>
        <w:t>Салимбаева при активном содействии акима Енбек-</w:t>
        <w:br/>
        <w:t>шиказахского района Керимтая Абдрахманова, аки-</w:t>
        <w:br/>
        <w:t>Мов сельских округов, имама Есикской мечети Рат-</w:t>
        <w:br/>
        <w:t>бека Кажи и имамов сельских округо мечетей.</w:t>
        <w:br/>
        <w:t>Аксакалы, женины-участники хаджа перед доро-</w:t>
        <w:br/>
        <w:t>гои выслушали напутственные слова Керимтая Аб-</w:t>
        <w:br/>
        <w:t>драхманова, Сагадата Салимбаева, депутата район-</w:t>
        <w:br/>
        <w:t>ного маслихата Адильбаева Талканбаева, Ратбека</w:t>
        <w:br/>
        <w:t>Һажи, которой зачитал суры из корана и совершил</w:t>
        <w:br/>
        <w:t>Намаз вместе с мусылманами.</w:t>
        <w:br/>
        <w:t>Выслушав напутствие, паломники сели в ком-</w:t>
        <w:br/>
        <w:t>фортабельный автобус, который предоставило ТОО</w:t>
        <w:br/>
        <w:t>Компания Беркут”. Первый пункт путешествия --</w:t>
        <w:br/>
        <w:t>центральная алматинская мечеть, затем участники</w:t>
        <w:br/>
        <w:t>алжа направляться по проспекту Райымбека в Ал-</w:t>
        <w:br/>
        <w:t>маты к памятнику Райымбеку батыру. Далее после-</w:t>
        <w:br/>
        <w:t>51</w:t>
        <w:br/>
        <w:t>дәстүрлері жайлы шариғатқа сай уағыздар айтып,</w:t>
        <w:br/>
        <w:t>мағлұматтар беріп отырды.</w:t>
        <w:br/>
        <w:t>Тіпті, Абдуғани бізід арнайы күтіп алған жергілікті</w:t>
        <w:br/>
        <w:t>әкімдерге өз отбасы атынан шапан жауып, сый көрсе-</w:t>
        <w:br/>
        <w:t>те білді.</w:t>
        <w:br/>
        <w:t>Тарихи Түркістан қаласында Еңбекшіқазақ ауда-</w:t>
        <w:br/>
        <w:t>ны халқы атынан шалынатын нәзір қүрбандық --</w:t>
        <w:br/>
        <w:t>ірі қараны Абдуғанидың ұйымдастыруымен сонда</w:t>
      </w:r>
    </w:p>
    <w:p>
      <w:r>
        <w:t>тұратын ата-анасынын үйінде шалып, 120 аса кісіге</w:t>
        <w:br/>
        <w:t>қонақасы берілді. Екі ауданның ақсақалдары,</w:t>
        <w:br/>
        <w:t>ардагерлері мен зиялы қауымы сүхбаттасып, өзара</w:t>
        <w:br/>
        <w:t>сырласып, базарлық сый алмасып, елімізге игіліктер</w:t>
        <w:br/>
        <w:t>тілеп, баталар беріліп, аруақтарға қүран бағыштал-</w:t>
        <w:br/>
        <w:t>ды.</w:t>
        <w:br/>
        <w:t>Кейінгі күндері де осындай игі шаралармен жал-</w:t>
        <w:br/>
        <w:t>ғасты.</w:t>
        <w:br/>
        <w:t>Қүрметті Әзірет! Біздің Есік қаласы мешітінде</w:t>
        <w:br/>
        <w:t>Найб имам қызметін ойдағыдай атқарып жүрген, діни</w:t>
        <w:br/>
        <w:t>отбасында тәрбие көрген азаматымызға өз ризашы-</w:t>
        <w:br/>
        <w:t>лығымды білдіріп, алғысымызды айтамыз.</w:t>
        <w:br/>
        <w:t>Осындай азаматтарға басшы болып отырған Сізге,</w:t>
        <w:br/>
        <w:t>де Алла-Тағала игі істеріңізге береке берсін деп тілек</w:t>
        <w:br/>
        <w:t>білдіреміз.</w:t>
        <w:br/>
        <w:t>Енбекші қазақ ауданының соғыс және еңбек</w:t>
        <w:br/>
        <w:t>ардагерлері кеңесінің төрағасы С. Сәлімбаев.</w:t>
        <w:br/>
        <w:t>Соғыс және еңбек ардагері Есік қаласы мешітінің</w:t>
        <w:br/>
        <w:t>алқа</w:t>
        <w:br/>
        <w:t>әрі тексеру комиссиясының мүшесі С. Бесімбаев.</w:t>
        <w:br/>
        <w:t>Еңбек ардагері, зейнеткер, Есік қаласы</w:t>
        <w:br/>
        <w:t>мешітінің алқа мүшесі А. Ұзақбаев.</w:t>
        <w:br/>
        <w:t>Зейнеткер, мешіттің кезекші молдасы</w:t>
        <w:br/>
        <w:t>К, Әбдукаримов.</w:t>
        <w:br/>
        <w:t>Зейнеткер, мешіттің жамағаты Т. Нұрланов.</w:t>
        <w:br/>
        <w:t>Зейнеткер, мешіттің кезекші</w:t>
        <w:br/>
        <w:t>молдасы Қ. Алиев.</w:t>
        <w:br/>
        <w:t>56</w:t>
        <w:br/>
        <w:t>Техникумнын ғимаратына бас сүқты. Ғимараттың</w:t>
        <w:br/>
        <w:t>іші-сыртынла қолдарына кітап үстап, оған үңіле қарап</w:t>
        <w:br/>
        <w:t>ой түйіп жүрген жастар. Техникумның оқу</w:t>
        <w:br/>
        <w:t>меңгерушісінің кабинетіне кірген Бақберген, осын-</w:t>
        <w:br/>
        <w:t>да оқысам деген ойын айтып қүжаттарын ұсынды.</w:t>
        <w:br/>
        <w:t>-- Институттағы екі пәнннен алған бағаң жаман</w:t>
        <w:br/>
        <w:t>емес екен. Емтиханыңды неге әрі қарай жалғастыр-</w:t>
        <w:br/>
        <w:t>май кетіп қалдың?-- деді оқу меңгерушісі сын</w:t>
        <w:br/>
        <w:t>көзімен қарап.</w:t>
        <w:br/>
        <w:t>Ешбір жағдайын бүкпей айтып берген Бақбер-</w:t>
        <w:br/>
        <w:t>теннің сөзіне сенген оқу меңгерушісі:</w:t>
        <w:br/>
        <w:t>-- Олай болса сенің тапсырылмай қалған пәнің</w:t>
        <w:br/>
        <w:t>орыс тілінен ауызша емтихан жүріп жатыр. Деген-</w:t>
        <w:br/>
        <w:t>мен дер кезінде келіпсің. Жүр, емтихан қабылдау-</w:t>
        <w:br/>
        <w:t>шыларға жағдайыңды айтып, сені сынақтан өткізіп</w:t>
        <w:br/>
        <w:t>көрсін дейін. Оқуға түсіп кетуің, немесе ауылыңа</w:t>
        <w:br/>
        <w:t>қайтуың өз қолыңда,- деп езуіне шамалы күлкі</w:t>
        <w:br/>
        <w:t>үйірген оқу меңгерушісі орнынан түрып есікке қарай</w:t>
        <w:br/>
        <w:t>бет алды. Бақберген оның соңынан ілесті.</w:t>
      </w:r>
    </w:p>
    <w:p>
      <w:r>
        <w:t>Оқуға түсем деген үміткерлерден емтихан алып</w:t>
        <w:br/>
        <w:t>үш үстаз отыр екен. Олармен Бақбергенді танысты-</w:t>
        <w:br/>
        <w:t>рып, жағдайын айтып оқу меңгерушісі шығып кет-</w:t>
        <w:br/>
        <w:t>кен соң, төрде отырған етженді мүғалім:</w:t>
        <w:br/>
        <w:t>- Экзаменационный листегі бағаларың мен ате-</w:t>
        <w:br/>
        <w:t>статтағы бағаларыңды көріп шықтық, Жаман емес.</w:t>
        <w:br/>
        <w:t>Мүмкін қазір емтихан билетін алып бірден жауап</w:t>
        <w:br/>
        <w:t>берерсің,- деді. Емтихан алушының езуінде шама-</w:t>
        <w:br/>
        <w:t>Лы мысқыл күлкінің барын байқаған Бақберген.</w:t>
        <w:br/>
        <w:t>-- Макүл, ағай. Жауап берсем берейін,-- деді де</w:t>
        <w:br/>
        <w:t>қолындағы шамаданын бөлменің бүрышына қоя</w:t>
        <w:br/>
        <w:t>беріп, стол үстінде төңкеріліп жатқан билеттердің</w:t>
        <w:br/>
        <w:t>қасына келді. «Қайсысын алсам екен?» дегендей көз</w:t>
        <w:br/>
        <w:t>жүгіртті,</w:t>
        <w:br/>
        <w:t>- Ал бала, ал. Таңдаған билетіңді ал,- деді ша-</w:t>
        <w:br/>
        <w:t>малы кекесін сөйлеген әлгі емтихан алушы мүғалім:</w:t>
        <w:br/>
        <w:t>Қолына ілінген нөмір жетінші билеттің үш сұра-</w:t>
        <w:br/>
        <w:t>Ғына да мүдірмей толық жауап берген Бақббергенге</w:t>
        <w:br/>
        <w:t>ризашылығын білдірген мүғалімдер бір ауыздан</w:t>
        <w:br/>
        <w:t>Келісіп «5» деген баға қояды. Қалған келесі пәннен</w:t>
        <w:br/>
        <w:t>Де «5» алған Бақберген Шамалған ауылындағы тех-</w:t>
        <w:br/>
        <w:t>67</w:t>
        <w:br/>
        <w:t>дуют в Туркестан, где, как подчеркнул один из па-</w:t>
        <w:br/>
        <w:t>ломников Мурат Накатаев, “лежит знать Казахско-</w:t>
        <w:br/>
        <w:t>го ханства”.</w:t>
        <w:br/>
        <w:t>Всего в халже участвуют 52 человека, в основном</w:t>
        <w:br/>
        <w:t>-- это представители старшего поколения. Органи-</w:t>
        <w:br/>
        <w:t>зационные вопросы в пути будет решать редактор</w:t>
        <w:br/>
        <w:t>газеты “Енбекши қазах” Хайролла Ахметжанов. По-</w:t>
        <w:br/>
        <w:t>ломников сопровождаст медик. В святых для каждо-</w:t>
        <w:br/>
        <w:t>го мусульманина местах представители Енбекши-</w:t>
        <w:br/>
        <w:t>казахского района совершат жертвоприношения,</w:t>
        <w:br/>
        <w:t>средство для которых собирали жители всех сельс-</w:t>
        <w:br/>
        <w:t>кихокругов. Профинансировал Хадж районный аки-</w:t>
        <w:br/>
        <w:t>мат. Керимтай Абдрахманов и работники аппарата</w:t>
        <w:br/>
        <w:t>внесли также свои личные средства. Провожавшие</w:t>
        <w:br/>
        <w:t>попросили паломников -- испросить у Всевышнего</w:t>
        <w:br/>
        <w:t>благосклонности к нашему району и его жителям.</w:t>
        <w:br/>
        <w:t>Путешествие продлится до 18 июня. Водители</w:t>
        <w:br/>
        <w:t>Адаят Бакисв и Каиргазы Темиргалиев относятся к</w:t>
        <w:br/>
        <w:t>порученному им делу с полной ответетвенностью.</w:t>
        <w:br/>
        <w:t>Заверили, что в дороге будут внимательны. В 9 час</w:t>
        <w:br/>
        <w:t>паломники отправились в путь.</w:t>
        <w:br/>
        <w:t>Валентина Криворучко.</w:t>
        <w:br/>
        <w:t>Бұл мақала “Иссык” газетінің 2006 жылгы мау-</w:t>
        <w:br/>
        <w:t>сым айының 16-шы жұлдызында шыққан нөмерінде</w:t>
        <w:br/>
        <w:t>жарияланды.</w:t>
        <w:br/>
        <w:t>Осы мақала жайында айта кетерім, кім ондай жал-</w:t>
        <w:br/>
        <w:t>ған мәлімет бергенін қайдам, “ауыл әкімдерінің және</w:t>
      </w:r>
    </w:p>
    <w:p>
      <w:r>
        <w:t>ауылдардағы мешіт имамдарының белсенділік</w:t>
        <w:br/>
        <w:t>көрсеткендерінің арқасында ұйымдастырылды”, “бар-</w:t>
        <w:br/>
        <w:t>лық ауыл округтерінен акша жиды”, “аудан аппара-</w:t>
        <w:br/>
        <w:t>тындағы қызметкерлер өз қалталарынан ақша қос-</w:t>
        <w:br/>
        <w:t>ты” және шығарып салу салтанатында</w:t>
        <w:br/>
        <w:t>мұсылмандармен намаз оқылды деген тұстары шын-</w:t>
        <w:br/>
        <w:t>дыққа жатпайды. Оған қоса, жол бойы ұйымдастыру</w:t>
        <w:br/>
        <w:t>іс-шаралардың бәрін “Еңбекші қазақ” газетінің ре-</w:t>
        <w:br/>
        <w:t>дакторы қолына алды деген тұстары да қисынсыз-</w:t>
        <w:br/>
        <w:t>дау кеткен тәрізді. Өйткені, қандай іс-шаралар бол-</w:t>
        <w:br/>
        <w:t>52</w:t>
        <w:br/>
        <w:t>екінші курстың студентімін. Проректордың өтініші</w:t>
        <w:br/>
        <w:t>бойынша құжаттар қабылдау комиссиясына</w:t>
        <w:br/>
        <w:t>көмектесіп жүргенім,-- деді қыз да ажарлана түсіп.</w:t>
        <w:br/>
        <w:t>-- Міне қызық?!</w:t>
        <w:br/>
        <w:t>-- Несі қызық?-- деген Айман Бақбергенге әдемі</w:t>
        <w:br/>
        <w:t>күлкісімен жымия тағы қарады.</w:t>
        <w:br/>
        <w:t>-- Мен сізді институттың белді бір қызметкері</w:t>
        <w:br/>
        <w:t>екен десем, қатарлас екенбіз ғой,-- деген Бақбер-</w:t>
        <w:br/>
        <w:t>геннің әлденеге қуаныш білдірген сезімін қыз бай-</w:t>
        <w:br/>
        <w:t>қап қалды.</w:t>
        <w:br/>
        <w:t>-- Неге екенін, сізді көрген кезден-ақ, институ-</w:t>
        <w:br/>
        <w:t>тқа түссе екен, содан соң өзіңізбен танысып,</w:t>
        <w:br/>
        <w:t>студенттердің бастан кешетін ыстық-суығы мен</w:t>
        <w:br/>
        <w:t>қызықты сәттерін бірге тамашаласақ деген ойға кел-</w:t>
        <w:br/>
        <w:t>ген едім. Ал сіз болсаңыз, кетемін де кетемін деп,</w:t>
        <w:br/>
        <w:t>кетіп тындыңыз,-- деп Айман балаша бұртия қалды.</w:t>
        <w:br/>
        <w:t>Бұртиғанының өзі оның ішкі дүниесінің таза әрі әдемі</w:t>
        <w:br/>
        <w:t>екенін байқатып түрғандай еді,</w:t>
        <w:br/>
        <w:t>-- Әлі де кеш емес. Міне таныстық, білістік. Қай</w:t>
        <w:br/>
        <w:t>оқу орнына барып оқысам да сізбен байланыста 60-</w:t>
        <w:br/>
        <w:t>ламын. Әрине сіз қарсы болмасаңыз,-- деді Бақбер-</w:t>
        <w:br/>
        <w:t>ген өзінің ықыласын қызға білдіріп.</w:t>
        <w:br/>
        <w:t>-- Неге қарсы болайын. Ойымыз бір жерден то-</w:t>
        <w:br/>
        <w:t>ғысты-ау деймін. Қалаған оқуыңа түсіп, ойдағыдай</w:t>
        <w:br/>
        <w:t>аяқтап шығуыңа шын жүректен тілектеспін. КӨП</w:t>
        <w:br/>
        <w:t>кешікпей дидарласып қалармыз. Қалған әңгімені</w:t>
        <w:br/>
        <w:t>сонда қозғалық. Мені іздеп жатқан шығар. Кетейін.</w:t>
        <w:br/>
        <w:t>Көріскенше сау-саламат болайық,-- деген Айман</w:t>
        <w:br/>
        <w:t>көңілді үнмен Бақбергенге қолын ұсынды.</w:t>
        <w:br/>
        <w:t>Осыдан аз уақыт бұрын қос алақанымен қысқан</w:t>
        <w:br/>
        <w:t>аяулы қолды қайта алған жігіттің бойы балқыған-</w:t>
        <w:br/>
        <w:t>дай, қуанышында шек болмады. Ойламаған жерде</w:t>
        <w:br/>
        <w:t>мынадай сымбаты сүлу қызбен танысып, біліскен соң</w:t>
        <w:br/>
        <w:t>әрі қарай қарым-қатынаста болатынына күмән</w:t>
        <w:br/>
        <w:t>келтірмеді.</w:t>
        <w:br/>
        <w:t>Құжаттарын қалтасына салып, қолына шамада-</w:t>
        <w:br/>
        <w:t>нын ұстаған Бакберген Шамалған ауылына келді.</w:t>
        <w:br/>
        <w:t>66</w:t>
      </w:r>
    </w:p>
    <w:p>
      <w:r>
        <w:t>ның бюджет есебінен ардагерлерге қаражат бөліп киелі</w:t>
        <w:br/>
        <w:t>Түркістанға, қасиетті ата-бабаларымыздың жатқан</w:t>
        <w:br/>
        <w:t>жерін керіп, зиярат етіп қайтуға жағдай жасалды.</w:t>
        <w:br/>
        <w:t>Имандылық сапарын сыйлаған аулдан әкіміне</w:t>
        <w:br/>
        <w:t>және аудандық мәслихатқа, Әбдіғани имамға, арда-</w:t>
        <w:br/>
        <w:t>герлер кеңесіне, “Есік қаласы әйелдері қорына” үл-</w:t>
        <w:br/>
        <w:t>кен алғысымызды айтамыз.</w:t>
        <w:br/>
        <w:t>Ақсақалдар өтініші бойынша жазган</w:t>
        <w:br/>
        <w:t>А. Тілепбергенова.</w:t>
        <w:br/>
        <w:t>Аудан ардагердлері атынан, Есік қаласы</w:t>
        <w:br/>
        <w:t>мешітінің Н. Имам Абдурасулға, Түркістан өңіріне</w:t>
        <w:br/>
        <w:t>зиярат етушілерге жол басшысы болып әрі діни на-</w:t>
        <w:br/>
        <w:t>сихаттанушы ретінде барып қайтуға үлықсатын беріп,</w:t>
        <w:br/>
        <w:t>өзінің де, осы сапарға ақ тілегін білдірген Қазақстан</w:t>
        <w:br/>
        <w:t>Мұсылмандары Діни Басқармасының Торағасы, Бас</w:t>
        <w:br/>
        <w:t>Муфти Әзірет Әбсаттар қажы Дербісәліге Есік қала-</w:t>
        <w:br/>
        <w:t>сының бір топ соғыс және еңбек ардагерлерінің</w:t>
        <w:br/>
        <w:t>білдірген төмендегідей алғысы хазреттің қолына та-</w:t>
        <w:br/>
        <w:t>быс етілді.</w:t>
        <w:br/>
        <w:t>Алғыс хат былай жазылды:</w:t>
        <w:br/>
        <w:t>ҚҰРМЕТТІ ӘЗІРЕТ ӘБСАТТАР ҚАЖЫ!</w:t>
        <w:br/>
        <w:t>Елбасының халыққа жолдаған Жолдауына бай-</w:t>
        <w:br/>
        <w:t>ланысты өркендеп жатқан Алматы, Тараз, Сайрам,</w:t>
        <w:br/>
        <w:t>Шымкент, Түркістан қалаларымен танысып, қасиетті</w:t>
        <w:br/>
        <w:t>Тарихи орындарға саяхат әрі зиярат ету жолындағы</w:t>
        <w:br/>
        <w:t>бас күндік ізгі шараға Еңбекшіқазақ ауданы</w:t>
        <w:br/>
        <w:t>әкімдігінің демеушілігімен 55 соғыс және еңбек</w:t>
        <w:br/>
        <w:t>ардагерлері барып қайттық. Осы шараға Сіздің</w:t>
        <w:br/>
        <w:t>келісіміңізбен Есік мешітінің найыб-имамы Абду-</w:t>
        <w:br/>
        <w:t>расул Абдуғани діни жолбасшы әрі діни насихаттау-</w:t>
        <w:br/>
        <w:t>ШЫ ретінде өз міндетін атқару барысында</w:t>
        <w:br/>
        <w:t>Көрегенділігі мен білімділігін көрсетіп, ардагерлер</w:t>
        <w:br/>
        <w:t>ризашылығына ие болды.</w:t>
        <w:br/>
        <w:t>Біз болған әрбір елді мекендегі жаңа ашылған</w:t>
        <w:br/>
        <w:t>мешіттермен таныстырып, кәзіргі таңда Мүсылман-</w:t>
        <w:br/>
        <w:t>Дар Діни басқармасының соңғы қызметімен</w:t>
        <w:br/>
        <w:t>меппттердің сан-салалы өркендеу жолдарынан хабар-</w:t>
        <w:br/>
        <w:t>дар етті. Жол-жөнекей қасиетті орындарда зиярат ету</w:t>
        <w:br/>
        <w:t>55</w:t>
        <w:br/>
        <w:t>діни елесті басынан кешірген, кейін қояншық ауру-</w:t>
        <w:br/>
        <w:t>ына шалдыққандардан да байқалған көрінеді. Аме-</w:t>
        <w:br/>
        <w:t>рика ғалымдарының ізденістері адам миында “Құдай</w:t>
        <w:br/>
        <w:t>модулі” деп аталатын, мидың маңдайға жақын</w:t>
        <w:br/>
        <w:t>тұсындағы ерекше бөлігіндегі адамның діндарлығын</w:t>
        <w:br/>
        <w:t>қоздырғыш зат бар деген ойға тіреген.</w:t>
        <w:br/>
        <w:t>Жоғарыдағы ғалымдардың айтқан тұжырымдама-</w:t>
        <w:br/>
        <w:t>ларына орай (бұрында айткан едім) мен де ойымда-</w:t>
        <w:br/>
        <w:t>ғы бір пікірімді білдіре кетсем деймін. Көптің аузында</w:t>
        <w:br/>
        <w:t>“Құдайсыз құрай сынбайды” деген сөз бар. Бүл сөз</w:t>
        <w:br/>
        <w:t>үйқастығына қарай жәй айтыла салған сөз болар</w:t>
        <w:br/>
        <w:t>деуіміз мүмкін. Шындап келер болсақ ол сөздің</w:t>
      </w:r>
    </w:p>
    <w:p>
      <w:r>
        <w:t>түсінігі әрі тереңде жатыр. Олай дейтінім әлемде сы-</w:t>
        <w:br/>
        <w:t>нып та, қирап та жатқан қаншама “қурайлар” бар.</w:t>
        <w:br/>
        <w:t>Олардың бәрін басқалардың арасынан теріп алып:</w:t>
        <w:br/>
        <w:t>“Сындырсам ба, жоқ па?” деп Құдай ойлап, ара-сал-</w:t>
        <w:br/>
        <w:t>мағын өлшеп отырмайтын шығар. Менімше Құдай</w:t>
        <w:br/>
        <w:t>әлемді алғаш жаратқан түста, онымен коса, сол</w:t>
        <w:br/>
        <w:t>әлемдегі бар тіршіліктің өніп-өсіп, бүлініп, басқа</w:t>
        <w:br/>
        <w:t>түрге өзгеріп жататын үрдісінің (процесінің) қалтқ-</w:t>
        <w:br/>
        <w:t>ысыз орындалатын қатаң заңын да ойластырды емес</w:t>
        <w:br/>
        <w:t>пе. Ол заңды табиғаттың заңы деп жүрміз ғой. Әлем</w:t>
        <w:br/>
        <w:t>қүбылысының қалыптасқан тіршілігінің қандайы</w:t>
        <w:br/>
        <w:t>болмасын ол заңнан түрлі себептермен қаншалық-</w:t>
        <w:br/>
        <w:t>ты ауытқитын болса, солғұрлым қиындық туындай-</w:t>
        <w:br/>
        <w:t>тынын немесе күрделі өзгерістарге ойысып кететін</w:t>
        <w:br/>
        <w:t>тұстарын да білеміз. Бұл күндері адам баласы бола-</w:t>
        <w:br/>
        <w:t>тын ертеңгі күнін ойламай сол Алланың қалыптас-</w:t>
        <w:br/>
        <w:t>тырған күрделі заңдалақтарын ойсырата бүзып, әлем</w:t>
        <w:br/>
        <w:t>табиғатын ашындырып алудан аулақ болса екең</w:t>
        <w:br/>
        <w:t>деймін. Айта берсе әңгіме көп. Алланың ақ жолы-</w:t>
        <w:br/>
        <w:t>нан ауытқымай, ойланайық ағайындар.</w:t>
        <w:br/>
        <w:t>масын бәріміз ақылдаса жүріп іске асырамыз деп жол-</w:t>
        <w:br/>
        <w:t>ға шыққан едік. Солай болды да.</w:t>
        <w:br/>
        <w:t>“Енбекші қазақ” газет бетінде жарияланған қос</w:t>
        <w:br/>
        <w:t>“Алғысты” да оқыңыздар, қүрметті оқырмандар.</w:t>
        <w:br/>
        <w:t>АЛҒЫС</w:t>
        <w:br/>
        <w:t>Еңбекші қазақ ауданының әкімі К. Т. Абдрахманов</w:t>
        <w:br/>
        <w:t>мырзаға Есік қаласының бір топ соғыс және</w:t>
        <w:br/>
        <w:t>еңбек ардагерлері атынан</w:t>
        <w:br/>
        <w:t>Құрметті Керімтай Таңатарұлы!</w:t>
        <w:br/>
        <w:t>Елбасының халыққа Жолдауынан серпін алып,</w:t>
        <w:br/>
        <w:t>өркен жайған еліміздің тарихи қалалары Алматы,</w:t>
        <w:br/>
        <w:t>Қаскелең, тараз, Шымкент, Сайрам, Отырар,</w:t>
        <w:br/>
        <w:t>Түркістанмен танысып, осынау қасиетті орындарға</w:t>
        <w:br/>
        <w:t>саяхат әрі зиярат жасау жолындағы 5 күндік ізгі ша-</w:t>
        <w:br/>
        <w:t>раға ауданнан біршама соғыс және еңбек ардагерлері</w:t>
        <w:br/>
        <w:t>барып қайттық. Осы ниетімізбен сапар жолын құптап,</w:t>
        <w:br/>
        <w:t>аудан әкімі ретінде қолдау көрсетіп өз тарапыңыз-</w:t>
        <w:br/>
        <w:t>дан, әрі қайырымдылық қордан қаржылай</w:t>
        <w:br/>
        <w:t>Демеушілік жасағаныңыз үшін шын жүректен аудан</w:t>
        <w:br/>
        <w:t>ардагерлері атынан көптен көп алғыс айтамыз.</w:t>
        <w:br/>
        <w:t>Осы сапарға өзіңіз бас болып Есік қаласы</w:t>
        <w:br/>
        <w:t>мешітінің бас имамы хазірет Рәтбек Нысанбайұлы</w:t>
        <w:br/>
        <w:t>бата беріп, зиялы қауым өкілдері ақ тілек айтып, шы-</w:t>
        <w:br/>
        <w:t>ғарып салған еді. Тарихи Түркістан қаласында аудан</w:t>
        <w:br/>
        <w:t>азаматтары атынан ірі қара малын құрбандыққа ша-</w:t>
        <w:br/>
        <w:t>лып, елімізге игі тілектер тілеп, бата алуға, аруақ-</w:t>
        <w:br/>
        <w:t>тарға қүран бағыштап, ас беруді, өз қызметін ойда-</w:t>
        <w:br/>
        <w:t>ғыдай атқарып жүрген Есік қаласы мешітінің Найыб ,</w:t>
        <w:br/>
        <w:t>Имамы Әбдіғани Абдурасулдың үйымдастыруымен</w:t>
        <w:br/>
        <w:t>өзінің Түркістанда түратын діни отбасы ата-анасы-</w:t>
        <w:br/>
        <w:t>ның үйінде 120-дан аса адамға дастарқан жайылды.</w:t>
        <w:br/>
        <w:t>Осындай қатынас барысында Түркістан мен</w:t>
        <w:br/>
        <w:t>Еңбекшіқазақ ауданының ардагерлері, қариялары</w:t>
        <w:br/>
        <w:t>мен зиялы қауымы сұқпаттасып, әр аймақ тыныс-</w:t>
        <w:br/>
        <w:t>Тіршіліктерінен ой бөлісіп, өз ара базарлық, сый-си-</w:t>
      </w:r>
    </w:p>
    <w:p>
      <w:r>
        <w:t>япаттар алмасып, ал Түркістан қаласының әкімі Әли</w:t>
        <w:br/>
        <w:t>53</w:t>
        <w:br/>
        <w:t>тұсындағы «3»-тікті көргенде бойын әлде қандай</w:t>
        <w:br/>
        <w:t>электр тогы ұрғандай есі тана жаздады. «Өздері айт-</w:t>
        <w:br/>
        <w:t>қан еді ғой, бес деп!» деп күбірлеген Бақбергеннің</w:t>
        <w:br/>
        <w:t>еңсесі түсіп, қапаланған күйі салтанатты кештің</w:t>
        <w:br/>
        <w:t>аяғына қарамай мектептен шығып кетеді.</w:t>
        <w:br/>
        <w:t>Әділетсіздіктің дәмін алғаш татқан Бакберген әрі</w:t>
        <w:br/>
        <w:t>қарай оқуға зауқы соқпай, малшы болып жұмысқа</w:t>
        <w:br/>
        <w:t>орналасады. Қыстай ерте тұрып, кеш жатып, қарлы</w:t>
        <w:br/>
        <w:t>боран мен жауын-шашынға қарамай мал фермала-</w:t>
        <w:br/>
        <w:t>рына атшана, қала берді өгізшанамен шөп, жем та-</w:t>
        <w:br/>
        <w:t>сыса, жаз бойы қыстық мал азығын дайындап енбек</w:t>
        <w:br/>
        <w:t>етеді. Қыста тоңып, жазда ысып еңбекпен ысылған</w:t>
        <w:br/>
        <w:t>Бақберген: «Қой, оқып білім алмасам болмас, жүмыс</w:t>
        <w:br/>
        <w:t>қайда қашар дейсін» деген ойға тоқталады. Алматы</w:t>
        <w:br/>
        <w:t>қаласындағы политехникалық институтының</w:t>
        <w:br/>
        <w:t>сәулетшілер дайындайтын факультетіне апарып</w:t>
        <w:br/>
        <w:t>құжаттарын тапсырады.</w:t>
        <w:br/>
        <w:t>Екі пәннен емтихан тапсырған Бакберген біреуінен</w:t>
        <w:br/>
        <w:t>бес, екіншісінен төрт деген баға алады. Келесі пәннен</w:t>
        <w:br/>
        <w:t>емтихан тапсыруға зауқы соқ-паған оның ойына: «Бүл</w:t>
        <w:br/>
        <w:t>оқу орнын аяқтап шығуыма алты жыл. Әкем болса о</w:t>
        <w:br/>
        <w:t>дүниеге кеткен. Ағайым Бақтыбек оқып жүр. Ше-</w:t>
        <w:br/>
        <w:t>шем жалғыз. Бақтыбек оқуын тамамдағанша қоя</w:t>
        <w:br/>
        <w:t>тұрайын. Немесе, екі-үш жылдық техникумдар бар</w:t>
        <w:br/>
        <w:t>ҒОИ...» деген тоқтамға келген ол:</w:t>
        <w:br/>
        <w:t>-- Мен әрі қарай емтихан тапсырмаймын. Құұжат-</w:t>
        <w:br/>
        <w:t>Тарымды қайтарып беріңіздер,-- деп қабылдау ко-</w:t>
        <w:br/>
        <w:t>миссиясының төрағасына барады.</w:t>
        <w:br/>
        <w:t>-- Неге тапсырмаймын дейсің? Мына экзамена-</w:t>
        <w:br/>
        <w:t>Ционный листегі бағаларың жаман емес. Әрі қарай</w:t>
        <w:br/>
        <w:t>осы қарқынмен дайындалсаң, міндетті түрде оқуға</w:t>
        <w:br/>
        <w:t>Түсіп кетесің,- деген комиссия төрағасы таңдана оты-</w:t>
        <w:br/>
        <w:t>рып ақылын айтады.</w:t>
        <w:br/>
        <w:t>Дегенінен қайта қоймайтын Бакберген, комис-</w:t>
        <w:br/>
        <w:t>сия төрағасы құжатын бере қоймағанын айтып ин-</w:t>
        <w:br/>
        <w:t>ституттың проректорына барды емес пе. Ол да:</w:t>
        <w:br/>
        <w:t>-- Әй, жігітім, ойлан. Құжатыңды алу түк те емес.</w:t>
        <w:br/>
        <w:t>Қазір-ақ қолыңа ұстата саламыз. Осы қылығыңа</w:t>
        <w:br/>
        <w:t>Кейін өкініп жүрмеймісің? Әлі де болса ойлан. Рай-</w:t>
        <w:br/>
        <w:t>Ыңнан қайтпасан, ертең келіп аларсың,- деді.</w:t>
        <w:br/>
        <w:t>63</w:t>
        <w:br/>
        <w:t>Бектаев ең көрікті үш жұлдызды мейманханада кешкі</w:t>
        <w:br/>
        <w:t>қонақасы беріп, Ясауиден теберлік таратып, мәнді</w:t>
        <w:br/>
        <w:t>дем алуға мүмкіншілік жасады. Одан кейін біз бол-</w:t>
        <w:br/>
        <w:t>ған қалалар мен ауылдарда да осындай игі шаралар</w:t>
        <w:br/>
        <w:t>жалғасты. Осының бәрі сіздің ақ ниетіңіз, ықпалы-</w:t>
      </w:r>
    </w:p>
    <w:p>
      <w:r>
        <w:t>ңыз, көрегендігіңіз деп білеміз. Осы шараны басқар-</w:t>
        <w:br/>
        <w:t>ған Еңбекшіқазақ ауданының соғыс және еңбек</w:t>
        <w:br/>
        <w:t>ардагерлері кеңесінің төрағасы С. Сәлімбаевқа, са-</w:t>
        <w:br/>
        <w:t>парымыздың сәтті болуына жол-жөнекей көргендік</w:t>
        <w:br/>
        <w:t>бағдар беріп, аянбай көмектескен, бетке тұтар</w:t>
        <w:br/>
        <w:t>“Еңбекшіқазақ” ғазетінің бас редакторы Х. Ахмет-</w:t>
        <w:br/>
        <w:t>жановқа, аудан әйелдері қоғамы қорының төрайы-</w:t>
        <w:br/>
        <w:t>мы Роза Омарқызына, Найып-имам А. Абдурасулға</w:t>
        <w:br/>
        <w:t>ризашылығымызды білдіреміз. Осындай ізгі шаралар-</w:t>
        <w:br/>
        <w:t>дың барлығы Елбасының халыққа жолдаған Жолда-</w:t>
        <w:br/>
        <w:t>уының іске асырылып жатқан жалғасы деп білеміз.</w:t>
        <w:br/>
        <w:t>Сіздердің игі істеріңізге жаратқан ием Алла-Тағала</w:t>
        <w:br/>
        <w:t>береке берсін делі тілек білдіреміз.</w:t>
        <w:br/>
        <w:t>Согыс және еңбек ардагерлері атынан:</w:t>
        <w:br/>
        <w:t>С. Бейсенбаев, А. Ұзақбаев, Б. Нәжімқызы, Т.</w:t>
        <w:br/>
        <w:t>Нұрланов, Қ. Апиев.</w:t>
        <w:br/>
        <w:t>АЗАМАТТАР АЗАМАТТЫҒЫНА</w:t>
        <w:br/>
        <w:t>АЛҒЫС</w:t>
        <w:br/>
        <w:t>Еліміздің тәуелсіздік алған кезінде халқымыздың</w:t>
        <w:br/>
        <w:t>ойына “ойпырмай қалай болады екен” деген неше</w:t>
        <w:br/>
        <w:t>түрлі ой келіп еді. Енді міне Елбасының табандылы-</w:t>
        <w:br/>
        <w:t>ғының арқасында, өзі айтқандай, “асықпай, тиянақ-</w:t>
        <w:br/>
        <w:t>тылықпен істеу керек не істесек те” дегеніндей, 15</w:t>
        <w:br/>
        <w:t>жылдың ішінде ел таңданарлық жетістіктерге жетіп,</w:t>
        <w:br/>
        <w:t>халқымыздың әлеуметтік жағдайын түзету жағына</w:t>
        <w:br/>
        <w:t>арналған ҚР Президенті жолдауын нақты іске асы-</w:t>
        <w:br/>
        <w:t>ру. орындау кезеңінде, аудан әкімі К. Әбдрахманов-</w:t>
        <w:br/>
        <w:t>тың қолдауымен және күні бұрын бағдарлама жасап</w:t>
        <w:br/>
        <w:t>ауданымыздың еңбек ардагерлерін, қарттарын, ар-</w:t>
        <w:br/>
        <w:t>дақты аналарды әр округ экімшілігінен 54 адамды,</w:t>
        <w:br/>
        <w:t>аудандық қоғамдық қор есебінен және өз отбасы-</w:t>
        <w:br/>
        <w:t>54</w:t>
        <w:br/>
        <w:t>Райынан қайтпаған Бақберген ертесінде комис-</w:t>
        <w:br/>
        <w:t>сия төрағасына келді.</w:t>
        <w:br/>
        <w:t>-- Ойлан... Бүгін қолым тимей жатқаны. Ертең</w:t>
        <w:br/>
        <w:t>келші, - деп оны есіктен шығарып салды.</w:t>
        <w:br/>
        <w:t>- Неге ертең кел дей береді мұның бәрі. Керек</w:t>
        <w:br/>
        <w:t>болса күжаттарды алмай-ақ кете салам,- деп реніш</w:t>
        <w:br/>
        <w:t>білдіріп кетіп бара жаткан оны, құжаттар қабылдай-</w:t>
        <w:br/>
        <w:t>тын бөлмеде отырған орта бойлы, әдемі, өзі қатарлы</w:t>
        <w:br/>
        <w:t>қыз қуып жетіп.</w:t>
        <w:br/>
        <w:t>--Сіз тоқтай тұрыңызшы,-- деп тоқтатып алды.</w:t>
        <w:br/>
        <w:t>Артына бүрыла берген Бакберген:</w:t>
        <w:br/>
        <w:t>-- Йя, тоқтадым. Не айтпақ едіңіз?-- деді.</w:t>
        <w:br/>
        <w:t>- Сіз неге әрі қарай емтихан тапсырмаймын</w:t>
        <w:br/>
        <w:t>дейсіз. Алғашқы алған бағаларыңыз жаман емес.</w:t>
        <w:br/>
        <w:t>Міндетті түрде оқуға түсіп кетесіз. Егер балыңыз</w:t>
        <w:br/>
        <w:t>жетпей бара жатса, танысым бар, көмектесіп жібереді,</w:t>
        <w:br/>
        <w:t>-- деп күлімдей қараған қыздың жанарынан әлде-</w:t>
        <w:br/>
        <w:t>қандай жылулық байқалады.</w:t>
      </w:r>
    </w:p>
    <w:p>
      <w:r>
        <w:t>Танымайтын жанға соншалықты жанашырлы-</w:t>
        <w:br/>
        <w:t>ғын жасап көмегін ұсынып тұрған қыздың сүйкімді</w:t>
        <w:br/>
        <w:t>жүзіне сүйсінсе де таңдана қараған Бақберген:</w:t>
        <w:br/>
        <w:t>-- Ауылда анам жалғыз қалды, бұл оқуды бітір-</w:t>
        <w:br/>
        <w:t>генімше ол кісінің жағдайы қыйындап кетер деп,</w:t>
        <w:br/>
        <w:t>сіздерге себебін әлгінде ғана айттым емес пе,- деді.</w:t>
        <w:br/>
        <w:t>- Қап, мен бастық болғанда сізді жібермес едім,--</w:t>
        <w:br/>
        <w:t>деп іштегі өкінішін білдірген қыз қайтып тілге кел-</w:t>
        <w:br/>
        <w:t>мей бұрылып алып кете барды.</w:t>
        <w:br/>
        <w:t>Ертесінде келген Бақбергеннің қолына құжатта-</w:t>
        <w:br/>
        <w:t>рын табыс еткен комиссия төрағасы:</w:t>
        <w:br/>
        <w:t>- Бақберген, емтиханды аяғына дейін тапсырмай</w:t>
        <w:br/>
        <w:t>тастап бара жатқаның өкінішті-ақ. Неге екені. өзіңе</w:t>
        <w:br/>
        <w:t>ықыласымыз ауып, окуға түсіп кетсе екен деп жана-</w:t>
        <w:br/>
        <w:t>шырлық жасаған едік. Айтқаныңнан қайтпай тұрып</w:t>
        <w:br/>
        <w:t>алдың. Бала емессің. Өзің біл. Кейін осы қылығына</w:t>
        <w:br/>
        <w:t>өкініп жүрмесең болғаны,- деді.</w:t>
        <w:br/>
        <w:t>-- Өкіне қоймаспын, ағай. Өйткені жалғыз қал-</w:t>
        <w:br/>
        <w:t>ған анамның қасында болмасам несіне үл болып ту-</w:t>
        <w:br/>
        <w:t>дым. Ал сіздердің көрсеткен жанашырлық ықылас-</w:t>
        <w:br/>
        <w:t>тарыңызға рахмет,-- деген Бақберген бұрылып алып</w:t>
        <w:br/>
        <w:t>шығар есікке қарай бет алды.</w:t>
        <w:br/>
        <w:t>64</w:t>
        <w:br/>
        <w:t>Оқымыстылар Жер шарының төрттен үш бөлігін</w:t>
        <w:br/>
        <w:t>алып жаткан, кез келген жанды организмдердің</w:t>
        <w:br/>
        <w:t>негізгі компаненті боп табылатын кәдімгі су да</w:t>
        <w:br/>
        <w:t>“Құдайдың қолтаңбасын” елеусіз қалдыруға болмай-</w:t>
        <w:br/>
        <w:t>тын құбылыс деп біледі. “Су -- ғылымға белгілі ең</w:t>
        <w:br/>
        <w:t>таңданыс тудыратын заттардың бірі”, -- дейді астро-</w:t>
        <w:br/>
        <w:t>ном Джон Бэрроу мен математик Фрэнк Гриплер</w:t>
        <w:br/>
        <w:t>“Әлем құрылымының атроптық принципы” деген</w:t>
        <w:br/>
        <w:t>ортак кітаптарында. -- Іс жүзінде судың барлық</w:t>
        <w:br/>
        <w:t>қасиеттері арнайы Жер мен ондағы тіршілік иелері</w:t>
        <w:br/>
        <w:t>үшін таңданып алынған секілді. Тек жалғыз ғана</w:t>
        <w:br/>
        <w:t>мысалы: егер судың кату және қайнау температура-</w:t>
        <w:br/>
        <w:t>сының деңгейі басқаша болса, біздің планетамызда-</w:t>
        <w:br/>
        <w:t>ғы мүхит, теңіз және өзендер не буланып кетіп, не</w:t>
        <w:br/>
        <w:t>мүз боп қатып қалып, Жерде адамдардың өмірін жояр</w:t>
        <w:br/>
        <w:t>еді.</w:t>
        <w:br/>
        <w:t>Ғалымдардың куәландыруына қарасақ, Әлем мен</w:t>
        <w:br/>
        <w:t>күн жүйесінің күллі тарихы бойында табиғатқа тыс-</w:t>
        <w:br/>
        <w:t>тан басшылық жасайтын саналы күштің барын</w:t>
        <w:br/>
        <w:t>дәлелдейтін көптеген үқсас мысалдар бар көрінеді.</w:t>
        <w:br/>
        <w:t>1687 жылдың өзінде сэр Исаак Ньютон: “Күн, пла-</w:t>
        <w:br/>
        <w:t>неталар және кометалардан тұратын біздің нағыз та-</w:t>
        <w:br/>
        <w:t>маша системамыз тек саналы да қуатты Жаратушы-</w:t>
        <w:br/>
        <w:t>ның жоспары және талабымен ғана пайда болуы</w:t>
        <w:br/>
        <w:t>мүмкін”, -- деп жазған-ды. Алайда, Жаратушыға се-</w:t>
        <w:br/>
        <w:t>нуден бас тартатын астрофизиктер аталған үқсастық-</w:t>
        <w:br/>
        <w:t>тардың бәрін “Әлемнің сансыз көп болуы мүмкін”</w:t>
        <w:br/>
        <w:t>деген теориямен дәлелдегілері келеді. Олардың</w:t>
        <w:br/>
        <w:t>пікірінше, сансыз қыруар параллель әлемдердің ара-</w:t>
      </w:r>
    </w:p>
    <w:p>
      <w:r>
        <w:t>сынан ойда жокта, кездейсок саналы өмір тууы үшін</w:t>
        <w:br/>
        <w:t>жағдайлар жасалған. ; ;</w:t>
        <w:br/>
        <w:t>Таяуда саналы Жаратушының бар екендігі</w:t>
        <w:br/>
        <w:t>Жөніндегі қисын ғылымның басқа саласында да қол-</w:t>
        <w:br/>
        <w:t>даутапқан. Калифорния университетінің бір топ ней-</w:t>
        <w:br/>
        <w:t>рофизиологтары Құдайға сенушіліктің генетикалық</w:t>
        <w:br/>
        <w:t>жоспарлау мүмкіндігін жорамалдаған. Дінге</w:t>
        <w:br/>
        <w:t>сенушілердің миын зерттеу кезінде ғалымдар олар-</w:t>
        <w:br/>
        <w:t>ДЫҢ миының кейбір бөліктеріндегі электрохимиялық</w:t>
        <w:br/>
        <w:t>белсенділіктері кәдімгі деңгейден анағұрлым жоға-</w:t>
        <w:br/>
        <w:t>Ры екендігін анықтаған. Осы тәріздес құбылыстар</w:t>
        <w:br/>
        <w:t>39</w:t>
        <w:br/>
        <w:t>-- Апай,-- дейді мектептің оқу меңгерушісіне жәу-</w:t>
        <w:br/>
        <w:t>теңдей қараған Бакберген. - Міне, мен ауылда</w:t>
        <w:br/>
        <w:t>жетінші қазақ сыныбын бітірген де куәлігім бар.</w:t>
        <w:br/>
        <w:t>-- Олай болса сегізінші қазақ сыныбына барып</w:t>
        <w:br/>
        <w:t>отыр. Орыс сыныбында оқимын деп үлгерімің на-</w:t>
        <w:br/>
        <w:t>шарлап кетеді. Өйткені алтыншы орыс сыныбын та-</w:t>
        <w:br/>
        <w:t>мамдадың емес пе, жетіні емес, - деп оқу меңгерушісі</w:t>
        <w:br/>
        <w:t>көнер емес.</w:t>
        <w:br/>
        <w:t>Осы тұста келе калған мектеп директоры бейта-</w:t>
        <w:br/>
        <w:t>ныс баланың кім екенін, екеуара қандай әңгіме бо-</w:t>
        <w:br/>
        <w:t>лып жатқанын білген соң:</w:t>
        <w:br/>
        <w:t>- Мейлі, сегізінші орыс сыныбына барып отыр-</w:t>
        <w:br/>
        <w:t>сын. Тек журналға аты-жөнін әзірге жазбандар. Бірер</w:t>
        <w:br/>
        <w:t>ай үлгерімін байқалық. Содан соң шешерміз қай</w:t>
        <w:br/>
        <w:t>сыныпта оқығаны жөн боларын,-- деп мектеп ди-</w:t>
        <w:br/>
        <w:t>ректоры оқу меңгерушісіне нүсқау берді.</w:t>
        <w:br/>
        <w:t>Сегізінші орыс сыныбына барып отырған Бақбер-</w:t>
        <w:br/>
        <w:t>ген жаман оқымады. Келесі жылы, тоғызыншы сы-</w:t>
        <w:br/>
        <w:t>ныпта да барлық пәннен өте жақсы деген баға алып,</w:t>
        <w:br/>
        <w:t>мектеп оқушыларының алдыңғы қатарынан көрінді.</w:t>
        <w:br/>
        <w:t>“Соңғы қоңырау” атты салтанатты кеш таяп қал-</w:t>
        <w:br/>
        <w:t>ды. Оқу озаттары Сәуле мен Динара атты кыздар-</w:t>
        <w:br/>
        <w:t>мен қосыла, барлық пәнді өте жақсы деген бағамен</w:t>
        <w:br/>
        <w:t>оқып жүрген Бақберген де, оқу жылының аяғында</w:t>
        <w:br/>
        <w:t>анықталатын «Алтын медальдің» иегері болуға күш</w:t>
        <w:br/>
        <w:t>салуда. Мектеп қабырғасында «иегері кім болар</w:t>
        <w:br/>
        <w:t>екен?» деген сауал туады. Ол кезде қандай іс-шара-</w:t>
        <w:br/>
        <w:t>лар болмасын күні-бұрын жоспарланып тасталына-</w:t>
        <w:br/>
        <w:t>ды емес пе. Биылғы жылы ол мектептен алтын ме-</w:t>
        <w:br/>
        <w:t>дальға бір оқушы ғана иелік ету керектігін жоғары</w:t>
        <w:br/>
        <w:t>жақтан тапсырыс келеді. Ал ол атақты иеленсем де-</w:t>
        <w:br/>
        <w:t>ген үш оқушы. Қайсысының бағы жанары беймәлім.</w:t>
        <w:br/>
        <w:t>Соңғы емтихан да тапсырылды. Одан да бес деген</w:t>
        <w:br/>
        <w:t>баға алып шыққан Бакберген: «Үздік оқушы ата-</w:t>
        <w:br/>
        <w:t>нып, алтын медальдің иегері боламын-ау» деген</w:t>
        <w:br/>
        <w:t>қуанышын ешкімге білдірмей іштен тынып жүр.</w:t>
        <w:br/>
        <w:t>Мектеп бітірушілерге салтанатты түрле аттестат-</w:t>
        <w:br/>
        <w:t>тарын колдарына үстату рәсімі басталды. Қолына</w:t>
        <w:br/>
        <w:t>аттестатын алған Бақберген койылған бағаларға кос</w:t>
      </w:r>
    </w:p>
    <w:p>
      <w:r>
        <w:t>жанарын жүгіртіп, «Орыс тілі жазуша» деген пәннің</w:t>
        <w:br/>
        <w:t>62</w:t>
        <w:br/>
        <w:t>уақыттың өтіп кеткенін байқамай да қалыппын.</w:t>
        <w:br/>
        <w:t>Өтірік айтып қайтейін, соңғы күндері өзіңе келіп</w:t>
        <w:br/>
        <w:t>жағдайымды айтып, өзіңмен дидарласып кетсем деп</w:t>
        <w:br/>
        <w:t>жүргем. Мына бүгінгі кездесуіміз тағдырдың талабы</w:t>
        <w:br/>
        <w:t>болар. Өзің мүнда қалай, кіммен келдің?</w:t>
        <w:br/>
        <w:t>-- Мен Алманың жақын қүрбысымын. Қалай</w:t>
        <w:br/>
        <w:t>келмей қалайын. Міне, сенің де, менің де келгеніміз</w:t>
        <w:br/>
        <w:t>дұрыс болды емес пе. Екеуімізді кездестірген тағды-</w:t>
        <w:br/>
        <w:t>рымызға алғысымызды...-- осы тұста, үстел басында</w:t>
        <w:br/>
        <w:t>менменсіп маңғаздана сөйлеп, жұртқа жоғарыдан</w:t>
        <w:br/>
        <w:t>қарап отырған Айтқали вальс ырғағына салып құша-</w:t>
        <w:br/>
        <w:t>ғындағы орыс қызын айналдыра келіп Бақбергеннің</w:t>
        <w:br/>
        <w:t>өкпе тұсынан қағып өтеді. Жалт қараған Бақберген</w:t>
        <w:br/>
        <w:t>оған әлденені айтып үлгермеді. Кқызды айналдырған</w:t>
        <w:br/>
        <w:t>күйі әрі қарай кете берді.</w:t>
        <w:br/>
        <w:t>-- Мынаның дені сау ма?-- деп Бақберген Айманға</w:t>
        <w:br/>
        <w:t>қарады.</w:t>
        <w:br/>
        <w:t>-- Ол жігіттің ондай қылықтары бар.</w:t>
        <w:br/>
        <w:t>-- Өзі студент пе, әлде қызмет істей ме? Киім-</w:t>
        <w:br/>
        <w:t>дерінің қымбаттылығы мен таққан галстугіне қара-</w:t>
        <w:br/>
        <w:t>ғанда тәп-тәуір жүмыс атқарады-ау деймін,- деді</w:t>
        <w:br/>
        <w:t>Бақберген құшағындағы бойжеткенге.</w:t>
        <w:br/>
        <w:t>-- Біздің институтта студенттерге сабақ береді.</w:t>
        <w:br/>
        <w:t>Мүғалім.</w:t>
        <w:br/>
        <w:t>-- Мүгалім болса қайтейін. Менде не шаруасы</w:t>
        <w:br/>
        <w:t>бар, қағып өтетіндей.</w:t>
        <w:br/>
        <w:t>-- Мені сенен қызғанғаны болар,-- деп Айман</w:t>
        <w:br/>
        <w:t>езуіне күлкі үйірді.</w:t>
        <w:br/>
        <w:t>-- Неге қызғанады? Әлде...</w:t>
        <w:br/>
        <w:t>-- Жоқ, жоқ. Ойлағаныңдай емес. Рас, ешбір</w:t>
        <w:br/>
        <w:t>ықыласымды бермесем де сөз салып артымнан кал-</w:t>
        <w:br/>
        <w:t>май жүргені болмаса.</w:t>
        <w:br/>
        <w:t>Осы кезде музыка да аяқталды. Жігіттер құшақ-</w:t>
        <w:br/>
        <w:t>тай жүріп билеген қыздарын жетелеп, орындарына</w:t>
        <w:br/>
        <w:t>отырғызып жатыр. ;</w:t>
        <w:br/>
        <w:t>-- Келесі биді де бірге билейікші,-- деген өтінішін</w:t>
        <w:br/>
        <w:t>Бақберген орнына отырып жаткан Айманға айта қой-</w:t>
        <w:br/>
        <w:t>ды.</w:t>
        <w:br/>
        <w:t>-- Мақүл, қарсы емеспін,- деді бойжеткен әдемі</w:t>
        <w:br/>
        <w:t>күлкісін езуіне жия беріп.</w:t>
        <w:br/>
        <w:t>70</w:t>
      </w:r>
    </w:p>
    <w:p>
      <w:r>
        <w:t>ӘЛЕМ “ЖОСПАРМЕН” ЖАСАЛҒАН</w:t>
        <w:br/>
        <w:t>Соңғы он жылдықтарда космос және оның</w:t>
        <w:br/>
        <w:t>қисындарын зерттеуші ғалымдар бүрыннан</w:t>
        <w:br/>
        <w:t>көкейлерінде жүрсе ле, енді күтпегендей көрінген</w:t>
        <w:br/>
        <w:t>ақиқатпен бетпе-бет үшырасты. Біздің әлеміміз, жал-</w:t>
        <w:br/>
        <w:t>пы тіршілік және жекеше алғанда адамзатқа қажетті</w:t>
        <w:br/>
        <w:t>жағдайлар туғызу мақсатымен “жоспарлан” жасал-</w:t>
        <w:br/>
        <w:t>ғаны айқындала түсуде. Оның дәлелдерін астрофи-</w:t>
        <w:br/>
        <w:t>зиктер тіпті “Құлайдың қолтаңбалары” деп айдар</w:t>
        <w:br/>
        <w:t>тағуға да келісіп үлгерген.</w:t>
        <w:br/>
        <w:t>Алғашқы және ең маңызды “Құдайдың қолтаң-</w:t>
        <w:br/>
        <w:t>балары” деп астрофизиктер өмір бастауы саналатын</w:t>
        <w:br/>
        <w:t>Зор Жарылысты атайды. Егер Зор Жарылыстың қуаты</w:t>
        <w:br/>
        <w:t>сол кездегіден бір процентке жетпейтіндей мөлшер-</w:t>
        <w:br/>
        <w:t>де ғана асып түссе, не жетімсіздік қылса, әлем де,</w:t>
        <w:br/>
        <w:t>азамат та пайда болмас еді. Жарылыс аз болса, көлемі</w:t>
        <w:br/>
        <w:t>ұлғаймақ кеңістіктің жылдамдығы баяулап, ол</w:t>
        <w:br/>
        <w:t>міндетті түрде бұрынғы нүктесіне қайта оралып ба-</w:t>
        <w:br/>
        <w:t>рар еді. Жарылыстың қуаты шектен тыс көбейіп кет-</w:t>
        <w:br/>
        <w:t>се, зат, жүлдыздар мен галактикаларға шоғырлану-</w:t>
        <w:br/>
        <w:t>ына мұрсат бермес еді.</w:t>
        <w:br/>
        <w:t>Атақты физик Поль Дэвистің есептеуінше, біздің</w:t>
        <w:br/>
        <w:t>әлеміміздің пайда болар сәтіндегі мүмкіндік вариан-</w:t>
        <w:br/>
        <w:t>ттары 60 дәрежелі 10 санына пара-пар екен. Дэвис</w:t>
        <w:br/>
        <w:t>бүл салыстыруды мерген мылтығының 20 миллиард</w:t>
        <w:br/>
        <w:t>жарық жылдамдығындай қашықтықтағы нысананын</w:t>
        <w:br/>
        <w:t>“ондығына” тигізу мүмкіндігіне балайды.</w:t>
        <w:br/>
        <w:t>Америка астрофизігі Джон Вилер осындай ерек-</w:t>
        <w:br/>
        <w:t>ше үқсастықты әлемдегі гравитациядан да қарасты-</w:t>
        <w:br/>
        <w:t>рады. Егер сол кездегі тартылыс кәзіргіден күштілеу</w:t>
        <w:br/>
        <w:t>болғанда, жұлдыздар мүлде кішірейіп, өздеріне таяу</w:t>
        <w:br/>
        <w:t>планеталарға жылу бере алмас еді дейді. Басқаша</w:t>
        <w:br/>
        <w:t>жағдайда, тірі организмдер күн көретін ауыр химия-</w:t>
        <w:br/>
        <w:t>лық элементтер дүниеге келмес еді дейді. “Қалайша</w:t>
        <w:br/>
        <w:t>тіпті Әлемнің тартылыс күштері тіршіліктің туып,</w:t>
        <w:br/>
        <w:t>дамуына дәлме-дәл келген?” деген сұраққа жауап</w:t>
        <w:br/>
        <w:t>өзінен-өзі табылып отыр. Әлем -- Жаратушының</w:t>
        <w:br/>
        <w:t>еркімен туған.</w:t>
        <w:br/>
        <w:t>58</w:t>
        <w:br/>
        <w:t>никумның құрылыс факультетінің студенті болып</w:t>
        <w:br/>
        <w:t>шыға келді.</w:t>
        <w:br/>
        <w:t>Шақиров Борис деген үйғыр жігіті екеуі жатақха-</w:t>
        <w:br/>
        <w:t>нада бір бөлмеде жатады. Екеуі бір бірінен ешбір сыр</w:t>
        <w:br/>
        <w:t>жасырмайтындай достасып кетеді. Сабак басталғанына</w:t>
        <w:br/>
        <w:t>айдың жүзі болған. Түс ауа бөлмеге келген Борис,</w:t>
        <w:br/>
        <w:t>стол басында шұқшиып кітап оқып отырған досына:</w:t>
        <w:br/>
        <w:t>-- Бақберген, бүгін туған күніне барып қайтсак,--</w:t>
        <w:br/>
        <w:t>деді.</w:t>
        <w:br/>
        <w:t>-- Кімнің?</w:t>
        <w:br/>
        <w:t>-- Алматыда менің Алма атты сүйген қызым бар</w:t>
      </w:r>
    </w:p>
    <w:p>
      <w:r>
        <w:t>емес пе. Бүгін соның туған күні.</w:t>
        <w:br/>
        <w:t>-- Мені шақырған жоқ қой. Өзің барып қайт.</w:t>
        <w:br/>
        <w:t>-- Мен шақырып отырмын. Әрі өздеріңді бір</w:t>
        <w:br/>
        <w:t>бірінмен таныстырамын.</w:t>
        <w:br/>
        <w:t>-- Қой, шақырмаған жерге барам деп ұятқа қалып</w:t>
        <w:br/>
        <w:t>қоярмын, -- деген Бакберген барудан бас тартады.</w:t>
        <w:br/>
        <w:t>-- Бірін бірі ұнатқан, әрі келешекте үйленеміз деп</w:t>
        <w:br/>
        <w:t>жүрген жандар болса, олардың әрқайсысының дос-</w:t>
        <w:br/>
        <w:t>құрбылары бір бірімен таңысып, араласып кетсе не</w:t>
        <w:br/>
        <w:t>айып. Менің шақырғаным, Алманың шақырғаны</w:t>
        <w:br/>
        <w:t>деп есепте. Осы жағын неге түсінбейсің, - деп Борис</w:t>
        <w:br/>
        <w:t>ренішін білдірді.</w:t>
        <w:br/>
        <w:t>-- Сен Борис айтқаныма ренжіме, Ыңғайсыз бола</w:t>
        <w:br/>
        <w:t>ма дегенім. Қалауың сол болса, мақұл, барайық,--</w:t>
        <w:br/>
        <w:t>деп Бақберген келісімін берді.</w:t>
        <w:br/>
        <w:t>Кешкісін сағат жетіге жуық Борис пен Бакберген</w:t>
        <w:br/>
        <w:t>екеуі бір шоқ алқызыл гүлдерін құшақтап, Алма-</w:t>
        <w:br/>
        <w:t>тының қақ ортасында орналасқан көп кабатты үйдің</w:t>
        <w:br/>
        <w:t>үшінші қабатына көтеріліп тоқтады. Ішінде</w:t>
        <w:br/>
        <w:t>гүмпілдетен музыка ойнап жатқан пәтер есігінің</w:t>
        <w:br/>
        <w:t>қоңырауын басып кірген екеуін Алманың өзі қарсы</w:t>
        <w:br/>
        <w:t>алды. Шашын жайып артына тастаған Алманың</w:t>
        <w:br/>
        <w:t>үстіндегі жұқа көйлегі бойжеткеннің сүлу сымба-</w:t>
        <w:br/>
        <w:t>тын одан әрі аша түскендей. Борис бойжеткенді ту-</w:t>
        <w:br/>
        <w:t>ған күнімен құттықтап қүшағына көмеді де:</w:t>
        <w:br/>
        <w:t>-- Алмажан, осы құлпырған қалпыңмен, мына</w:t>
        <w:br/>
        <w:t>68</w:t>
        <w:br/>
        <w:t>Институт ғимаратынан шыға бергенде кешегі тоқ-</w:t>
        <w:br/>
        <w:t>татқан қыз артынан қуып келіп:</w:t>
        <w:br/>
        <w:t>-- Шамалы аялдай тұрыңызшы, сізге айтар</w:t>
        <w:br/>
        <w:t>өтінішім бар еді- деді.</w:t>
        <w:br/>
        <w:t>Қыздың сүйкімді жүзіне еліте қараған Бақбер-</w:t>
        <w:br/>
        <w:t>ген:</w:t>
        <w:br/>
        <w:t>-- Не айтпақ едініз? Қандай тілегіңіз болса да</w:t>
        <w:br/>
        <w:t>орындайын, &gt;-- деп сөзіне шамалы қалжың аралас-</w:t>
        <w:br/>
        <w:t>тырды.</w:t>
        <w:br/>
        <w:t>-- Сіздің атыңыз Бакберген екенін естіп жатыр-</w:t>
        <w:br/>
        <w:t>мын. Ал менің атым Айман,-- деді де қолын ұсын-</w:t>
        <w:br/>
        <w:t>ды.</w:t>
        <w:br/>
        <w:t>Ұсынған қолды қос алақанымен қыса ұстаған</w:t>
        <w:br/>
        <w:t>Бақберген қыздың жайнап тұрған қос жанарына</w:t>
        <w:br/>
        <w:t>қадала қарап үнсіз тұрып қалды. Қызға деген әлде-</w:t>
        <w:br/>
        <w:t>қандай ыстық сезім бүкіл бойын жайлап басына шап-</w:t>
        <w:br/>
        <w:t>ты. Жүрегінің соғысы жиілеп барады.</w:t>
        <w:br/>
        <w:t>- Осылай қол үстасып түра береміз бе? Қолымды</w:t>
        <w:br/>
        <w:t>босатсаңыз,-- деген қыздың даусын естігенде барып</w:t>
      </w:r>
    </w:p>
    <w:p>
      <w:r>
        <w:t>Бакберген есін жиды.</w:t>
        <w:br/>
        <w:t>- А-а, ия, ия. Кешіріңіз, -- деп қыздың қолын</w:t>
        <w:br/>
        <w:t>босата берді.</w:t>
        <w:br/>
        <w:t>-- Әлденені ойлап кеттіңіз-ау деймін,- деген</w:t>
        <w:br/>
        <w:t>Айман Әдемі күлкісін езуіне үйіріп, Бақбергенге</w:t>
        <w:br/>
        <w:t>емірене қарады да.-- Енді қай оқуға барасыз. Тым</w:t>
        <w:br/>
        <w:t>болмаса соны айтып кетсеніз.</w:t>
        <w:br/>
        <w:t>-- Бақтыбек деген ағайым осында оқуда ғой. Үйге</w:t>
        <w:br/>
        <w:t>кетуіме қарсылығын білдіріп: «Биыл мен оқуымды</w:t>
        <w:br/>
        <w:t>тамамдап ауылға барам. Анамызға аландамай-ақ</w:t>
        <w:br/>
        <w:t>оқуға түс» деді. Ақылдаса келе екі жарым жыл ша-</w:t>
        <w:br/>
        <w:t>Масында аяқтайтын техникумға барсам ба деймін,--</w:t>
        <w:br/>
        <w:t>Деген Бақбертен қыздың ұнамды қылығына риза</w:t>
        <w:br/>
        <w:t>болып ағынан жарылды.</w:t>
        <w:br/>
        <w:t>-- Қай техникумға?</w:t>
        <w:br/>
        <w:t>-- Шамалған ауылында құрылыс техникумы бар</w:t>
        <w:br/>
        <w:t>екен. Соған барсам деймін. Өзіңіз құжаттар қабыл-</w:t>
        <w:br/>
        <w:t>Дайтын комиссияның мүшесі көрінесіз. Қай оку ор-</w:t>
        <w:br/>
        <w:t>нын аяқтаған едіңіз?-- деп енді кетуге асыға қойма-</w:t>
        <w:br/>
        <w:t>ған Бақберген Айманға сұрана қарады.</w:t>
        <w:br/>
        <w:t>-- Мен әлі оқуды бітіргенім жоқ. Осы институтта</w:t>
        <w:br/>
        <w:t>5--&lt;452 65</w:t>
        <w:br/>
        <w:t>шоқ түліндей өмірің жайнап өтсе екен деген тілек</w:t>
        <w:br/>
        <w:t>білдіреміз,-- деп алқызыл шоқ гүлін Алмаға үсы-</w:t>
        <w:br/>
        <w:t>нып.- Мына қасымдағы сымбатты жігіт менің до-</w:t>
        <w:br/>
        <w:t>сым, Бақберген. Техникумда бірге оқып, жатақха-</w:t>
        <w:br/>
        <w:t>нада бір бөлмеде жатамыз. Танысып қойыңдар,-- деді.</w:t>
        <w:br/>
        <w:t>Бойжеткенге қолын алдымен ұсынған Бақберген:</w:t>
        <w:br/>
        <w:t>-- Туған күніңіз қүтты болсын, Алма! Бұл</w:t>
        <w:br/>
        <w:t>қүттықтауым шын жүректен айтылды деп үғыңыз,-</w:t>
        <w:br/>
        <w:t>деді.</w:t>
        <w:br/>
        <w:t>-- Менің атым, Алма. Борис айтқан болар. Туған</w:t>
        <w:br/>
        <w:t>күнімді қүттықтай келгеніңізге мен де шын</w:t>
        <w:br/>
        <w:t>жүрегімнен алғысымды айтам. Жүріңіздер дастарқ-</w:t>
        <w:br/>
        <w:t>ан басына. Шақырылған қонақтарымыз келіп отыр,--</w:t>
        <w:br/>
        <w:t>деген Алма шоқ гүлді құшақтап дастарқан жайыл-</w:t>
        <w:br/>
        <w:t>ған үлкен бөлмеге кіре берді. Соңынан Борис пен</w:t>
        <w:br/>
        <w:t>Бақберген де ілесе кірді. Отырғандармен бүларды</w:t>
        <w:br/>
        <w:t>Алма таныстырып жатыр.</w:t>
        <w:br/>
        <w:t>Үстел басында жайнап отырған Айманды көрген-</w:t>
        <w:br/>
        <w:t>де Бақбергеннің денесін әлдеқандай электр тоғы</w:t>
        <w:br/>
        <w:t>ұрғандай шымырлап кетті. Бірден жалп етіп қүлап</w:t>
        <w:br/>
        <w:t>түспей, сыпайылықпен отырғандардың бәріне, оның</w:t>
        <w:br/>
        <w:t>ішінде Айманға да бас изесіп амандасты. Дастарқан</w:t>
        <w:br/>
        <w:t>басына келіп отырган Бақберген Айман жаққа әлсін-</w:t>
        <w:br/>
        <w:t>әлсін: «Сен қайдан жүрсің?» дегендей көз тастай берді.</w:t>
        <w:br/>
        <w:t>Алманың туған күніне арнап шампан атылды,</w:t>
        <w:br/>
        <w:t>шөлмектердің аузы ашылды. Кезегімен тост сөздері</w:t>
      </w:r>
    </w:p>
    <w:p>
      <w:r>
        <w:t>айтылып жатты. Отырғандардың қалжың сөздері</w:t>
        <w:br/>
        <w:t>көбейіп сыпайылық пен үстамдылықтың да баулары</w:t>
        <w:br/>
        <w:t>ағытылды. Әлден соң музыка ойналып, отырғандар</w:t>
        <w:br/>
        <w:t>биге шыкты.</w:t>
        <w:br/>
        <w:t>“Бидің бір кезегінде Бақберген Айманды вальс</w:t>
        <w:br/>
        <w:t>биіне шақырды. Әрине, қалай тілдесерінің ретін табч</w:t>
        <w:br/>
        <w:t>алмай қойған Айман қуана-қуана келісті. Құшақ</w:t>
        <w:br/>
        <w:t>жазысып вальс ырғағына түскен бойжеткен:</w:t>
        <w:br/>
        <w:t>(“- Жағдайыңды айтып хабарласпай қойдың ғой.</w:t>
        <w:br/>
        <w:t>Бір хабар болар леп күнде күтумен болдым,- деп</w:t>
        <w:br/>
        <w:t>Бақбергеннің құлақ тұсына оймақ аузын тақап сы-</w:t>
        <w:br/>
        <w:t>бырлай сөйледі.</w:t>
        <w:br/>
        <w:t>ы. Емтихан тапсырып, жатақханаға орналасып,</w:t>
        <w:br/>
        <w:t>жаңа өмірдің күнделікті тірлігіне бейімделгенше біраз</w:t>
        <w:br/>
        <w:t>69</w:t>
        <w:br/>
        <w:t>Бұл алғыс хат 2007 жылы тамыз айында жарық</w:t>
        <w:br/>
        <w:t>көрген “Ислам және өркениет” газетінің бетінде жа-</w:t>
        <w:br/>
        <w:t>рияланды.</w:t>
        <w:br/>
        <w:t>Астана қаласы мен қасиетті Түркістан, оның</w:t>
        <w:br/>
        <w:t>өңіріндегі жатқан әруақты бабаларымыздың басына</w:t>
        <w:br/>
        <w:t>барып зиярат етіп қайтқан қарияларымызбен, қала</w:t>
        <w:br/>
        <w:t>мен ауыл жастары, мектеп оқушыларымен кездесу</w:t>
        <w:br/>
        <w:t>ұйымдастырылып, олардың көрген-білгендерін, сәтті</w:t>
        <w:br/>
        <w:t>сапарларын алып қайтқан әр жақты әсерлерін бөліседі</w:t>
        <w:br/>
        <w:t>ғой деген оймен бір-екі әкімдер мен екі-үш мектеп</w:t>
        <w:br/>
        <w:t>директорларына айтып көрген едім, сөздерінің төркіні:</w:t>
        <w:br/>
        <w:t>“Онсыз да жұмысымыз толып жатыр. Басымызды</w:t>
        <w:br/>
        <w:t>қатырып қайтеміз, аға” дегендей ниеттерін білдірді.</w:t>
        <w:br/>
        <w:t>Одан кейін мен де олардың және басқаларының со-</w:t>
        <w:br/>
        <w:t>ңына түсін тақақтай бермедім. Осы күндері “Оным</w:t>
        <w:br/>
        <w:t>бекер болды-ау” деген ойда жүрдім. Ұсынысымды</w:t>
        <w:br/>
        <w:t>қолтықтап алдарына қайта-қайта бара беруім керек</w:t>
        <w:br/>
        <w:t>пе еді?</w:t>
        <w:br/>
        <w:t>Соның өзінде, ел-жұртымыз жоғарыдағыдай сәтті</w:t>
        <w:br/>
        <w:t>сапарлар ғашығын, өзара бір біріне алғыстарын ай-</w:t>
        <w:br/>
        <w:t>тып, сый-құрметке бөленуі сарқылмай, аманшылық</w:t>
        <w:br/>
        <w:t>пен денсаулықтың арқасында, Елбасының бағыт</w:t>
        <w:br/>
        <w:t>берген Нұр жолымен жүре берсе екен демекпін, кәдір</w:t>
        <w:br/>
        <w:t>тұтар қарияларым.</w:t>
        <w:br/>
        <w:t>Осы қасиетті әрі сәтті сапардан кейін жыл өте,</w:t>
        <w:br/>
        <w:t>2007-ші жылы маусым айының бірінші жұлдызында</w:t>
        <w:br/>
        <w:t>жарық көрген “Дала мен Қала” атты газетінен</w:t>
        <w:br/>
        <w:t>“Әлем” “жоспармен” жасалған...” атпен басылған</w:t>
        <w:br/>
        <w:t>мақаланы оқып шығып, әлемді жаратушы Алланың</w:t>
        <w:br/>
        <w:t>Хақ екеніне сенімім нығая түсті. Өйткені әлемге аты</w:t>
        <w:br/>
        <w:t>әйгілі ғалымдардың да біразы Алланың қүдыретіне</w:t>
        <w:br/>
        <w:t>дәлел айтуда. Қадірменді оқырманым, жарық көрген</w:t>
        <w:br/>
        <w:t>сол мақаланы сізде оқып көріңіз.</w:t>
        <w:br/>
        <w:t>БАҚБЕРГЕН</w:t>
      </w:r>
    </w:p>
    <w:p>
      <w:r>
        <w:t>Оқу жылы басталып та кетті. Жетінші сыныпты</w:t>
        <w:br/>
        <w:t>тамамдаған Бақбергенді, “орысша оқымасаң күн</w:t>
        <w:br/>
        <w:t>көруің, тіптен тамақ тауып жеуің қиынға соғады”</w:t>
        <w:br/>
        <w:t>деген ата-анасы оны апарып орыс мектебінің алтын-</w:t>
        <w:br/>
        <w:t>шы сыныбына отырғызады.</w:t>
        <w:br/>
        <w:t>Алтыншы сыныпты бітірген Бакберген:</w:t>
        <w:br/>
        <w:t>-- Жетінші сыныпты өткен жылы бітіргем, енді</w:t>
        <w:br/>
        <w:t>қайтадан оқымаймын. Оқысам сегізінші сыныпқа</w:t>
        <w:br/>
        <w:t>барып отырам, -- деп ойын білдіреді.</w:t>
        <w:br/>
        <w:t>-- Ау, балам, ауылда жеті сыныптық мектеп кой, -</w:t>
        <w:br/>
        <w:t>дейді әкесі Әлімкұл.</w:t>
        <w:br/>
        <w:t>-- Жалаңаш ауылындағы он жылдық мектепке</w:t>
        <w:br/>
        <w:t>барам.</w:t>
        <w:br/>
        <w:t>-- Барлың, хош делік. Кімдікінде жатасың. Жат-</w:t>
        <w:br/>
        <w:t>қыза қоятын туған-туыстарымыз да жоқ ол ауылда.</w:t>
        <w:br/>
        <w:t>-- Ана Құрман ағайдың баласы Еркін оқып жұр</w:t>
        <w:br/>
        <w:t>ғой.</w:t>
        <w:br/>
        <w:t>-- Ол интернатта жатқан жоқ Па.</w:t>
        <w:br/>
        <w:t>-- Мен де сонда барып жатам.</w:t>
        <w:br/>
        <w:t>-- Қалай жатасың? Кім жатқызады, сені? -- деді</w:t>
        <w:br/>
        <w:t>Әлімқұл, баласы әдеттегі киқарлығына басып отыр</w:t>
        <w:br/>
        <w:t>деген оймен.</w:t>
        <w:br/>
        <w:t>-- Еркінмен сөйлестім. Малшылардың балаларын</w:t>
        <w:br/>
        <w:t>жатқызады екен. Мамам сауыншы, өзіңіз сиыр фер-</w:t>
        <w:br/>
        <w:t>масында істейсіз. Осы жайында совхоздың басқарма-</w:t>
        <w:br/>
        <w:t>сынан анықтама алып берсеніз болды,- деп Бақбер-</w:t>
        <w:br/>
        <w:t>ген Еркіннен естігенін әкесіне түсіндіріп жатыр.</w:t>
        <w:br/>
        <w:t>-- Оның да жон шығар, балам. Ертең барып со-</w:t>
        <w:br/>
        <w:t>Ввхоз директорына жолығып, жағдайды айтайын. Мал-</w:t>
        <w:br/>
        <w:t>ШЫ екеніміз жасырын емес. Ондай анық-таманы</w:t>
        <w:br/>
        <w:t>береді, неге бермесін, - деген әкесі орнынан тұрып.</w:t>
        <w:br/>
        <w:t>“ Барып малдарға жем-шөбін салып келейін, - деп</w:t>
        <w:br/>
        <w:t>сыртқа карай бет алды.</w:t>
        <w:br/>
        <w:t>Жалғыз анықтама емес, басқа да тиісті құжатта-</w:t>
        <w:br/>
        <w:t>рын жиыстырып, Жалаңаш ауылына келген Бақбер-</w:t>
        <w:br/>
        <w:t>Ген интернатқа орналасады. Оқулықтарын ала бар-</w:t>
        <w:br/>
        <w:t>Ған оның сегізінші сыныпқа емес, жетінші сыныпқа</w:t>
        <w:br/>
        <w:t>барып отыратынын айтады.</w:t>
        <w:br/>
        <w:t>61</w:t>
        <w:br/>
        <w:t>Өкпе тұстарында қабағын қарсы жауып, әлсін-</w:t>
        <w:br/>
        <w:t>әлсін бүларға көз тастап, зығыры қайнап түрған Ай-</w:t>
        <w:br/>
        <w:t>тқалиды екеуі байқамады.</w:t>
        <w:br/>
        <w:t>Келесі би аяқтала бергенде Айман:</w:t>
        <w:br/>
        <w:t>-- Жүрші балконға шығып таза ауа жүталық.</w:t>
      </w:r>
    </w:p>
    <w:p>
      <w:r>
        <w:t>Үйдің іші қапырық болып кетті,-- деп алға озды.</w:t>
        <w:br/>
        <w:t>Шүйіркелесе әңгімелесіп тұрған екеуінің қасына</w:t>
        <w:br/>
        <w:t>Айтқали келді. Соңынан Айтқалидың жолдасы</w:t>
        <w:br/>
        <w:t>қосылды. Оның да жасы 25--30-дар шамасында.</w:t>
        <w:br/>
        <w:t>-- Қасыңдағы кім өзі?! Неге оңаша тұрсыңдар?--</w:t>
        <w:br/>
        <w:t>деп Айтқали келе Айманға тиісті.</w:t>
        <w:br/>
        <w:t>-- Неғып тұрушы едік. Көрмеймісің, әңгімелесіп</w:t>
        <w:br/>
        <w:t>түрмыз,-- деді Айман да оған тіке сөйлеп.</w:t>
        <w:br/>
        <w:t>Осы тұста қастарына келе қалған Борис:</w:t>
        <w:br/>
        <w:t>-- Айман, жүрші, ана Алма сені келіп кетсін,</w:t>
        <w:br/>
        <w:t>ақылдасатын шаруа бар еді деп жатыр,- деді.</w:t>
        <w:br/>
        <w:t>-- Не шаруа шығып қалды екен? Қазір қайтып</w:t>
        <w:br/>
        <w:t>келем,- деген Айман Бақбергеннен кешірім сұра-</w:t>
        <w:br/>
        <w:t>ғандай сыңай танытып, Бориске ілесіп кете барды.</w:t>
        <w:br/>
        <w:t>Ал Бақберген ана екі мықтымен оңаша қалды.</w:t>
        <w:br/>
        <w:t>-- Әй жігітім, сен енді қайтып Айманның қасына</w:t>
        <w:br/>
        <w:t>жолама! Жолайды екенсің, көкенді таныйтын бола-</w:t>
        <w:br/>
        <w:t>сың,- деді зіркілдей сөйлеген Айтқали Бақбергенге</w:t>
        <w:br/>
        <w:t>тақала келіп.</w:t>
        <w:br/>
        <w:t>--Неге жоламайын, егер қыздың өзі ықыласын</w:t>
        <w:br/>
        <w:t>беріп тұрса. ;</w:t>
        <w:br/>
        <w:t>-- Ықыласын үрғаным бар ма! Біз үйленгелі</w:t>
        <w:br/>
        <w:t>жүрміз. Ол менің қалыңдығым. Не түкке түсінбейтін</w:t>
        <w:br/>
        <w:t>кешемісің?!</w:t>
        <w:br/>
        <w:t>-- Неге түсінбейін, алғашқы екеумізге деген</w:t>
        <w:br/>
        <w:t>көзқарасыңнан-ақ байқағам. Тек түсінбей түрғаным,</w:t>
        <w:br/>
        <w:t>Айманның саған деген әшқандай ниеті жоқ екенін</w:t>
        <w:br/>
        <w:t>әлгінде өзі айтты емес пе. Демек... :</w:t>
        <w:br/>
        <w:t>-- Демегіңді қоя түр, жігітім. Болмаса дәп қәзір</w:t>
        <w:br/>
        <w:t>мына балконнан лақтырамыз да жібереміз. Мас бо-</w:t>
        <w:br/>
        <w:t>лып құлап кеттің бе, әлде өзіңе өзің қол салдың ба,</w:t>
        <w:br/>
        <w:t>ажыратып алсын содан соң. : ;</w:t>
        <w:br/>
        <w:t>-- Не сендер маған күш көрсетейін дедіңдер ме.</w:t>
        <w:br/>
        <w:t>Оларың бола қоймас, - деген Бақберген де қатула-</w:t>
        <w:br/>
        <w:t>на қабағын шытты.</w:t>
        <w:br/>
        <w:t>71</w:t>
        <w:br/>
        <w:t>-- Есімде не қалушы еді?! Түсіндіріп айтыңыз-</w:t>
        <w:br/>
        <w:t>шы, мен қайдамын өзі?-- деген Айманның жанары</w:t>
        <w:br/>
        <w:t>жасқа толады.</w:t>
        <w:br/>
        <w:t>-- Біздің үйдесің.</w:t>
        <w:br/>
        <w:t>-- Менің өз үйім бар!-- деген Айман бөлмеден</w:t>
        <w:br/>
        <w:t>шығып кетпек болып есікке қарай ұмтылды.</w:t>
        <w:br/>
        <w:t>Шап беріп білегінен ұстай алған Айтқали Айман-</w:t>
        <w:br/>
        <w:t>ды өзіне қаратып:</w:t>
      </w:r>
    </w:p>
    <w:p>
      <w:r>
        <w:t>-- Өткен салтанатты кеште би билеп, шампан ішіп</w:t>
        <w:br/>
        <w:t>көңілді отырғанымыз есіңде ме? Соңын ала: «Шар-</w:t>
        <w:br/>
        <w:t>шадым, үйқым да келді, үйге қайтайықшы» деп тілек</w:t>
        <w:br/>
        <w:t>білдіргенің де есіңде шығар? «Біздің үйге барып,</w:t>
        <w:br/>
        <w:t>көңілді кешімізді оңаша отырып жалғастырайық»</w:t>
        <w:br/>
        <w:t>деген тілегімді қабыл алып, осында келгенің де есіңде</w:t>
        <w:br/>
        <w:t>жоқ па? Осы бөлмеде, ана диванның үстінде құшақ-</w:t>
        <w:br/>
        <w:t>таса отырып, үйленіп, отау құралық деп уәделес-</w:t>
        <w:br/>
        <w:t>кеніміз ше? Басқасы болмаса да осыны есіңе түсіріп</w:t>
        <w:br/>
        <w:t>көрші. Содан соң, «әлдеқандай қуанышты хабар 6о-</w:t>
        <w:br/>
        <w:t>Лып қалар» деп өз бөлмесінде күтіп отырған анама</w:t>
        <w:br/>
        <w:t>барып сен келін болатыныңды айттым емес пе. Бүгін</w:t>
        <w:br/>
        <w:t>ерте түрған анам: «Балам келін алып келді!» деген</w:t>
        <w:br/>
        <w:t>қуанышын көрші-қолаңдарға айтып, үлкен бөлме-</w:t>
        <w:br/>
        <w:t>те дастарқан жайып жатыр. «Қүтты болсын!» айтпақ</w:t>
        <w:br/>
        <w:t>болған. Қонақтар келе бастады. Өзіңнің тұруынды</w:t>
        <w:br/>
        <w:t>күтіп жүрміз,-- деген Айтқали қыса ұстап түрған</w:t>
        <w:br/>
        <w:t>Айманның білегін босата берді.</w:t>
        <w:br/>
        <w:t>Жиылмаған төсекке етпеттей барып құлаған Ай-</w:t>
        <w:br/>
        <w:t>Ман мамық жастықты құшақтай өксіп-өксіп жылап</w:t>
        <w:br/>
        <w:t>жіберді,</w:t>
        <w:br/>
        <w:t>Өксіп те, ықылық атып та жылады. Одан не пай-</w:t>
        <w:br/>
        <w:t>Да. Өткен қателік түзелмейді. Содан соң сол үйдің</w:t>
        <w:br/>
        <w:t>келіні болып қала берді.</w:t>
        <w:br/>
        <w:t>жжж</w:t>
        <w:br/>
        <w:t>атағдырдың тәлкегіне түскен Айман Айтқалидың</w:t>
        <w:br/>
        <w:t>ік қанын орындамауына амалы қалмады. Ішінен</w:t>
        <w:br/>
        <w:t>Ынып, бұрынғы ақжарқын мінез бен көңілді ойын-</w:t>
        <w:br/>
        <w:t>күлкі келмеске кетті. Айтқалидың қабағына қарап</w:t>
        <w:br/>
        <w:t>79</w:t>
        <w:br/>
        <w:t>-- Сенің көрсетер қайсарлығың бұл жерде түкке</w:t>
        <w:br/>
        <w:t>тұрмайды. Кәне, алғаш балконнан басынды төмен</w:t>
        <w:br/>
        <w:t>қаратып салбыратып көрелік, батырлығынның қан-</w:t>
        <w:br/>
        <w:t>шалықты екенін сонда көреміз. Мүмкін ақылға</w:t>
        <w:br/>
        <w:t>келерсің,- деген Айтқали Бакбергеннің білегінен</w:t>
        <w:br/>
        <w:t>шап беріп үстай алды. Жолдасы да қарап түрмады.</w:t>
        <w:br/>
        <w:t>Ол екінші қолынан үстап, екеулеп, Бақбергенді бал-</w:t>
        <w:br/>
        <w:t>ҡонның жиегіне қарай сүйреді. Қанша бұлқынса да</w:t>
        <w:br/>
        <w:t>еңгезердей екі жігітке Бақбергеннің шамасы келер</w:t>
        <w:br/>
        <w:t>емес.</w:t>
        <w:br/>
        <w:t>Осы кезде балконға шыға қалған Борис бір</w:t>
        <w:br/>
        <w:t>сойқанның басталғанын байқап қалып:</w:t>
        <w:br/>
        <w:t>-- Әй, Айтқали! Әдетіңе тағы бастың ба?! Жібер</w:t>
        <w:br/>
        <w:t>оны! - дей келе Айтқалиды өзіне жүлқи тартып</w:t>
        <w:br/>
        <w:t>Бақбергенді босатып алды.</w:t>
        <w:br/>
        <w:t>Бористен соң іле-шала келген Айман да</w:t>
        <w:br/>
        <w:t>жігіттердің арасында теке тірестің болғанын сезді де:</w:t>
        <w:br/>
        <w:t>-- Сен ақымақтығынды тағы көрсеттің бе, Айтқ-</w:t>
        <w:br/>
        <w:t>али?!</w:t>
      </w:r>
    </w:p>
    <w:p>
      <w:r>
        <w:t>-- Бүл ақымақтық емес, намысымды қорғау. Бүл</w:t>
        <w:br/>
        <w:t>саған қайтып жоламайтын болсын!</w:t>
        <w:br/>
        <w:t>-- Неге?! Сен кім едің маған, соншама?</w:t>
        <w:br/>
        <w:t>-- Сөз салып жүрген жігітіңмін. Әлі күнге түсін-</w:t>
        <w:br/>
        <w:t>бей жүрсің бе?</w:t>
        <w:br/>
        <w:t>-- Мен саған ондай ықылас танытқан жерім бол-</w:t>
        <w:br/>
        <w:t>ды ма? Болған жоқ. Болмайды да! Сондықтан кіммен</w:t>
        <w:br/>
        <w:t>болам, кіммен сөйлесем менің өз еркімде.</w:t>
        <w:br/>
        <w:t>-- Сен мені әлі түсінбедін, - деген Айтқали Ай-</w:t>
        <w:br/>
        <w:t>манның білегінен ұстан бауырына баспақ болды.</w:t>
        <w:br/>
        <w:t>-- Түсінбейтін несі бар. Олай болса былай</w:t>
        <w:br/>
        <w:t>түсінісейік,- деген Айман Айтқалиды шапалакпен</w:t>
        <w:br/>
        <w:t>шарт еткізіп бетінен салып жібереді де,-- қос жүды-</w:t>
        <w:br/>
        <w:t>рығын ашып-жұмып, неге болса да даяр тұрған Бақ-</w:t>
        <w:br/>
        <w:t>бергенге жүзін бұрып.-- Жүр, кеттік. Мынандай</w:t>
        <w:br/>
        <w:t>ақымақ жігіттермен береке тауып салтанатты кеште</w:t>
        <w:br/>
        <w:t>отыра алмаспыз,-- деді де Борисқа қарап.-- Борис-</w:t>
        <w:br/>
        <w:t>жан Алма екеуің ренжімеңдер, салтанатты кешті</w:t>
        <w:br/>
        <w:t>аяқтамай кетіп қалды деп. Әлі кездесерміз. Көріс-</w:t>
        <w:br/>
        <w:t>кенше,- деп Бақбергенді жетелей сыртқа қарай</w:t>
        <w:br/>
        <w:t>шығып кете барды.</w:t>
        <w:br/>
        <w:t>72</w:t>
        <w:br/>
        <w:t>мақ болып жастықты көтерген Күлтай, оның астында</w:t>
        <w:br/>
        <w:t>жатқан бір парақ қағазды көзі шалды. Алып оқыса,</w:t>
        <w:br/>
        <w:t>басынан аяғына дейін қайғылы өлең жолдары. Өлең</w:t>
        <w:br/>
        <w:t>былай жеп жазылыпты:</w:t>
        <w:br/>
        <w:t>БАҚБЕРГЕНІМ -- ЖАРЫҒЫМ</w:t>
        <w:br/>
        <w:t>Түсіме неге жиі ене бердін?</w:t>
        <w:br/>
        <w:t>Уәдеңді орындап келе бердің.</w:t>
        <w:br/>
        <w:t>Сағыныштан сарғайдым -- мен өзіңді</w:t>
        <w:br/>
        <w:t>Көре бергім келеді-ау, көре бергім.</w:t>
        <w:br/>
        <w:t>Жарқ етіп ағып өткен құлыным-ай.</w:t>
        <w:br/>
        <w:t>Шақ қалды-ау үзілуғе жүлыным-ай.</w:t>
        <w:br/>
        <w:t>О, тоба, жаратқанға не жазып ем.</w:t>
        <w:br/>
        <w:t>Құдайдың құрығының үзынын-ай.</w:t>
        <w:br/>
        <w:t>Қиялым, кеудемдегі жарығым-ай.</w:t>
        <w:br/>
        <w:t>Түбіне шамның түспес жарығын-ай.</w:t>
        <w:br/>
        <w:t>Қайтейін, жазмыштан озмыш бар ма?</w:t>
        <w:br/>
        <w:t>Кен дүниенің осындайда тарлығын-ай.</w:t>
        <w:br/>
        <w:t>Жанып түрып сен неге сөне қалдың,</w:t>
        <w:br/>
        <w:t>Көрсетпей-ақ қоймады ма, көре қалдым.</w:t>
        <w:br/>
        <w:t>Арысымның орнына қүрбандық боп,</w:t>
        <w:br/>
        <w:t>Өле қалғым келеді-ау, өле қалғым.</w:t>
        <w:br/>
        <w:t>О алла, қуанышты қимадың ба?</w:t>
        <w:br/>
        <w:t>Әлде сен маңдайыма сыймадың ба?</w:t>
      </w:r>
    </w:p>
    <w:p>
      <w:r>
        <w:t>«Бара ғой, амандықпен көріскенше»</w:t>
        <w:br/>
        <w:t>Дегенде, қипақтап әрен кеттің тыңдадың да.</w:t>
        <w:br/>
        <w:t>Бар болып, жоқ боп кеткен қарағым-ай.</w:t>
        <w:br/>
        <w:t>Қарағымнын жанына барамын ба-ай.</w:t>
        <w:br/>
        <w:t>Сен кеткенде қаранғы о дүниеге,</w:t>
        <w:br/>
        <w:t>Мен жарық бүл дүниеде қаламын ба-ай.</w:t>
        <w:br/>
        <w:t>Ешкімге айта алмаған арманым-ай.</w:t>
        <w:br/>
        <w:t>Арманымның артында қалғанымды-ай.</w:t>
        <w:br/>
        <w:t>89</w:t>
        <w:br/>
        <w:t>жақын құрбы-құрдастарымен де қарым-катынасын</w:t>
        <w:br/>
        <w:t>тыйды. Сабағына барады. Үйіне келген сон еш уакыт-</w:t>
        <w:br/>
        <w:t>та аяқталмайтын үйдің күйбің тірлігі. Айдың жүзі</w:t>
        <w:br/>
        <w:t>өте бере аяғы ауыр екенін сезген Айман оны Айтқа-</w:t>
        <w:br/>
        <w:t>лидан жасырмақ болды. Жасыра алмады. Іші өсіп келе</w:t>
        <w:br/>
        <w:t>жатқанын байқаған Айтқали кештің бірінде:</w:t>
        <w:br/>
        <w:t>-- Қосылғанымызға айдың жүзі болмай жатып</w:t>
        <w:br/>
        <w:t>қарның кампайып барады ғой. Неге?!-- деді сұстана</w:t>
        <w:br/>
        <w:t>тіл қатып.</w:t>
        <w:br/>
        <w:t>-- Неге дейсің бе? Айтайын. Аяғым ауыр. Әлде</w:t>
        <w:br/>
        <w:t>білмей жүрсің бе?-- деді күйеуінен кеткен өшін ал-</w:t>
        <w:br/>
        <w:t>мақ болғандай ол да тіке сөйлеп.</w:t>
        <w:br/>
        <w:t>Т Кімнен?!-- деген Айтқалидың түсі сұстанып</w:t>
        <w:br/>
        <w:t>кетті.</w:t>
        <w:br/>
        <w:t>-- Кімнен болса да саған бәрі бір емес пе,- деді</w:t>
        <w:br/>
        <w:t>жайбарақат мінез танытқан келіншегі. Айманның</w:t>
        <w:br/>
        <w:t>онысы Айтқалидың жынын одан әрі қоздырып</w:t>
        <w:br/>
        <w:t>жіберді.</w:t>
        <w:br/>
        <w:t>Оңбай тиген шапалақтан беті ду-у ете қалған АЙ-</w:t>
        <w:br/>
        <w:t>манның қос жанарына жас толып, төсегіне барып жата</w:t>
        <w:br/>
        <w:t>кетті.</w:t>
        <w:br/>
        <w:t>Осы түстан бастап ерлі-зайыпты екеуінің ара қаты-</w:t>
        <w:br/>
        <w:t>настары қиындай берді. Бүрынғы, ақ көңілден ақта-</w:t>
        <w:br/>
        <w:t>рыла айтпаса да, азды-көпті жайлы әңгімелері жай-</w:t>
        <w:br/>
        <w:t>сыздыққа ойысып, жанұяда ұрыс-керіс жиілей түсті.</w:t>
        <w:br/>
        <w:t>Айткалидың айтары сәбиді өмірге келтірмей алдыр-</w:t>
        <w:br/>
        <w:t>тып тастау болса, Айман оған көнер емес. «Әкесі бол-</w:t>
        <w:br/>
        <w:t>маймын десең болмай-ақ қой. Өзім-ақ асырап, өзім</w:t>
        <w:br/>
        <w:t>өсірем. Ондайыңа баратын ақымағың мен емес!» деуін</w:t>
        <w:br/>
        <w:t>қоймайды. Осы дау-дамайдың төңірегінде ылғи реніш</w:t>
        <w:br/>
        <w:t>болып тұрады. Әйелін айтқанына көндіре алмаған</w:t>
        <w:br/>
        <w:t>Айтқали ашу-ызалықтың құрсауында қалып. бар</w:t>
        <w:br/>
        <w:t>өшін ішімдіктен алмақ болды ма, үйіне арақ ішіп</w:t>
        <w:br/>
        <w:t>келуді жиілетті. Отағасы ішкілікке салынса жанұяда</w:t>
        <w:br/>
        <w:t>береке бола ма? Айман Айтқалидың онысына да</w:t>
        <w:br/>
        <w:t>шыдап бақты. Еріксіз болса да аттаған ақ босағасын</w:t>
        <w:br/>
        <w:t>тастай қашпады. Жоғары оку орнының лауазымды</w:t>
        <w:br/>
        <w:t>мұғалімі Айтқалидың беделі түсіп, сана-сезімі</w:t>
        <w:br/>
        <w:t>шектеліп бара жатқанына Айман жаны ашитындай</w:t>
        <w:br/>
        <w:t>сыңай білдіріп:</w:t>
        <w:br/>
        <w:t>80</w:t>
      </w:r>
    </w:p>
    <w:p>
      <w:r>
        <w:t>метте істейтін азаматтармен кездесуім керек еді.</w:t>
        <w:br/>
        <w:t>Ауылға түнделетіп жүріп кетейік деп келісіп қой-</w:t>
        <w:br/>
        <w:t>дық. Оған сіз ренжімеңіз, папа,-- деген кіші Бақбер-</w:t>
        <w:br/>
        <w:t>ген әкесін қайта қүшағына көмді.</w:t>
        <w:br/>
        <w:t>-- Мақұл солай-ақ болсын. Мекенжайымыз Ке-</w:t>
        <w:br/>
        <w:t>ген ауданындағы, қазір Райымбек ауданы, Сырға-</w:t>
        <w:br/>
        <w:t>нақ атты ауыл. Міндетті түрде кел, күтеміз. Ана</w:t>
        <w:br/>
        <w:t>тұрған достарың бізге қарап көп тұрып қалды. Бара</w:t>
        <w:br/>
        <w:t>ғой,- деген үлкен Бақберген жайған құшағына</w:t>
        <w:br/>
        <w:t>ұлын көмді де, оның маңдайынан иіскеп:</w:t>
        <w:br/>
        <w:t>-- Аман-саулықпен көріселік, балам. Үйдегі</w:t>
        <w:br/>
        <w:t>келінге сәлем айт. Мен үшін немеремнің бетінен</w:t>
        <w:br/>
        <w:t>сүй. Атаңның беріп жіберген сәлемдемесі еді деп,</w:t>
        <w:br/>
        <w:t>немерем Нақбергенге келіскен бір ойыншық ала бар-</w:t>
        <w:br/>
        <w:t>шы,-- деген үлкен Бақберген қалтасынан түтас бес</w:t>
        <w:br/>
        <w:t>мың теңгені алып кіші Бақбергенге үсынды.</w:t>
        <w:br/>
        <w:t>-- Папа өзіңізге керек болар. Өзімнің ақшама алып</w:t>
        <w:br/>
        <w:t>барып берейін,-- деп көнер емес.</w:t>
        <w:br/>
        <w:t>-- Қой балам, алғын. Біріншіден үлкен кісінің</w:t>
        <w:br/>
        <w:t>қолын қайырмас болар. Екіншіден, маңдай терін</w:t>
        <w:br/>
        <w:t>төгіп еткен ерен еңбегі үшін берілген зейнет-ақысы-</w:t>
        <w:br/>
        <w:t>Нан немересіне ойыншық алып беріп қуантып жат-</w:t>
        <w:br/>
        <w:t>са, өмірдің қуанышы сол емес пе!-- деп үлкен Бақ-</w:t>
        <w:br/>
        <w:t>“рген үлының қалтасына бес мың теңгені сүңгітіп</w:t>
        <w:br/>
        <w:t>жіберді.-- Амандығын берсе, бұл алғашқысы болса</w:t>
        <w:br/>
        <w:t>Да алып беретін соңғы ойыншығым емес шығар деп</w:t>
        <w:br/>
        <w:t>ойлаймын.</w:t>
        <w:br/>
        <w:t>-- Айтқаныңыз да дұрыс шығар, папа. Міндетті</w:t>
        <w:br/>
        <w:t>Түрде, атаң беріп жіберді деп немереңізді қуантам.</w:t>
        <w:br/>
        <w:t>Лықсат болса кетейін. Расында достарым күтіп қал-</w:t>
        <w:br/>
        <w:t>ДЫ,-- деген кіші Бақберген қоштаспақ болып әкесіне</w:t>
        <w:br/>
        <w:t>қүшағын жайды.</w:t>
        <w:br/>
        <w:t>Бірін бірі қимай қоштасып болған соң кіші Бақ-</w:t>
        <w:br/>
        <w:t>берген күтіп тұрған достарына бет алғанда, жанары-</w:t>
        <w:br/>
        <w:t>На жас толған үлкен Бақберген қолын бүлғап ор-</w:t>
        <w:br/>
        <w:t>нында қала берді.</w:t>
        <w:br/>
        <w:t>жжж</w:t>
        <w:br/>
        <w:t>Үлкен Бақберген де алғашқы махаббатын есте</w:t>
        <w:br/>
        <w:t>85</w:t>
        <w:br/>
        <w:t>-- Келіспеушілік екеуіміздің арамызда қала</w:t>
        <w:br/>
        <w:t>берсін. Сый-сияпаттан айырылып бір күні жұмыс-</w:t>
        <w:br/>
        <w:t>тан қуыласың ғой. Ішіп алып сабаққа баруыңды қой-</w:t>
        <w:br/>
        <w:t>саңшы. Байқап жүрмін, институт қабырғасында сен</w:t>
        <w:br/>
        <w:t>жайында теріс пікірлер көп айтыла бастады,-- деді.</w:t>
        <w:br/>
        <w:t>-- Менің жақсы қасиетімнен айырған мына</w:t>
      </w:r>
    </w:p>
    <w:p>
      <w:r>
        <w:t>сенсің!-- деп Айтқали әйеліне дүрсе қоя берді.</w:t>
        <w:br/>
        <w:t>-- Жарайды мен қойдым. Ертеңгі күні әкініп жүр-</w:t>
        <w:br/>
        <w:t>месең болғаны,-- деген Айман теріс бұрылып ас үйге</w:t>
        <w:br/>
        <w:t>кіріп кетеді.</w:t>
        <w:br/>
        <w:t>Отау құрғандарына жыл толмай жатып Айман</w:t>
        <w:br/>
        <w:t>сәбилі болды. Іңгәланған сәби даусын естіген Айтқ-</w:t>
        <w:br/>
        <w:t>али одан әрі ашуланшақ мінез көрсетіп, ішуін үдете</w:t>
        <w:br/>
        <w:t>түсті. Айман оған да шыдады. Үйленгеніне бір жа-</w:t>
        <w:br/>
        <w:t>рым жылдай болған түста, ішкілігін қоймаған Айт-</w:t>
        <w:br/>
        <w:t>қали жұмыстан қуылды. Өмірінің сәтсіздігін Айман-</w:t>
        <w:br/>
        <w:t>нан көретін ол одан әрі жынданды. Әйеліне қол</w:t>
        <w:br/>
        <w:t>кәтеруді шығарды. Үйдегі мүліктерін сатып ішетін</w:t>
        <w:br/>
        <w:t>болды. Шыдамы таусылған Айман: «Айтқалидың</w:t>
        <w:br/>
        <w:t>көзінен аулақ болсам, мүмкін ішуін тоқтатып адам</w:t>
        <w:br/>
        <w:t>қатарына қосылар» деген оймен сәбиін құшақтап</w:t>
        <w:br/>
        <w:t>Тараз қаласында түратын әпкесінікіне кетіл қалады.</w:t>
        <w:br/>
        <w:t>Тараз қаласына келген Айман сырттай оқып жо-</w:t>
        <w:br/>
        <w:t>ғары оқу орнын тамамдайды. Айтқалидан ажырасқ-</w:t>
        <w:br/>
        <w:t>анымен оның үрпағы Айманның құрсағында кет-</w:t>
        <w:br/>
        <w:t>кен-ді. Қыз туып, аман-есен қол-аяғын бауырына</w:t>
        <w:br/>
        <w:t>алады.</w:t>
        <w:br/>
        <w:t>Айманның сұлу сымбаты мен ақыл-ойына тәнті</w:t>
        <w:br/>
        <w:t>болып сөз салған жігіттер аз болған жоқ. Оларға мой-</w:t>
        <w:br/>
        <w:t>ын ұсынбаған Айманның алдына қойған бар мақса-</w:t>
        <w:br/>
        <w:t>ты екі баланы ер жеткізіп ел қатарына қосу болды.</w:t>
        <w:br/>
        <w:t>жжж</w:t>
        <w:br/>
        <w:t>Жылдардан жылдар жылжып ұл ержетті, қыз</w:t>
        <w:br/>
        <w:t>бойжетті. Келін түсіріп немере сүйген Айман шат-</w:t>
        <w:br/>
        <w:t>тыққа бөленді. Қайтып түрмысқа шықпай отырып</w:t>
        <w:br/>
        <w:t>қалғандығы болмаса, басқа жағынан еш- бір таршы-</w:t>
        <w:br/>
        <w:t>лық көрмей өмір сүрді. Ертеңгі күні тағдыр көлде-</w:t>
        <w:br/>
        <w:t>нең не тартарын кім білген. Аяк асты Айман ауруға</w:t>
        <w:br/>
        <w:t>6-852 81</w:t>
        <w:br/>
        <w:t>-- Әлгі артынан қалмай жүрген Айтқалиға.</w:t>
        <w:br/>
        <w:t>-- Сөз байласып, шаңырақ көтеруге мезгілін</w:t>
        <w:br/>
        <w:t>белгілеп те қойған едік... Онысы несі екен?</w:t>
        <w:br/>
        <w:t>-- Иә, сөз байласқандарыңды айтып, болатын сал-</w:t>
        <w:br/>
        <w:t>танатты кешті асыға күтіп жүргенін айтатын-ды. Не</w:t>
        <w:br/>
        <w:t>пәлеге тап болғанын мен ғана емес басқа қүрбы-</w:t>
        <w:br/>
        <w:t>құрдастары да түсінбей қалды..- әрі қарай Алма-</w:t>
        <w:br/>
        <w:t>ның айтып жатқан сөздерін тыңдамай: «Неге олай</w:t>
        <w:br/>
        <w:t>істедің, Айманжан? Зорласа заң бар, қорқытса мен</w:t>
        <w:br/>
        <w:t>бар...» деп ішкі толқынысымен арпалысқан Бақбер-</w:t>
        <w:br/>
        <w:t>ген теріс айнала беріп өз жайына кете барды.</w:t>
        <w:br/>
        <w:t>жжж</w:t>
        <w:br/>
        <w:t>Оқуын тамамдап қолына дипломын алған Бақ-</w:t>
        <w:br/>
        <w:t>берген ауылына келеді. «Кет әрі емес, өзінің сүлу</w:t>
        <w:br/>
        <w:t>сымбатымен ауылға сән беріп жүрген Күлтай атты</w:t>
        <w:br/>
        <w:t>бойжеткенмен отау құрып, шаңырақ көтерген Бақ-</w:t>
      </w:r>
    </w:p>
    <w:p>
      <w:r>
        <w:t>берген алғашқы махаббаты Айман жайында тіс жа-</w:t>
        <w:br/>
        <w:t>рып ешнәрсе айтпады. Біріншіден сүйіп қосылған</w:t>
        <w:br/>
        <w:t>өмірлік жары Күлтайдың жүрегін жараламайын десе,</w:t>
        <w:br/>
        <w:t>екіншіден жабулы қазан жабуымен қала берсін, жаң-</w:t>
        <w:br/>
        <w:t>ғырта бергеннен келер пайда жоқ екенін түсінеді.</w:t>
        <w:br/>
        <w:t>Күлтай адал жар, ақ жаулықты ана болды. Ұлды-</w:t>
        <w:br/>
        <w:t>қызды болған Бақберген мен Күлтай бүл күндері</w:t>
        <w:br/>
        <w:t>немерелерін қүшақтарына көміп өмірдің рахатына</w:t>
        <w:br/>
        <w:t>батқан бақытты жандар десем қателеспейтін шығар-</w:t>
        <w:br/>
        <w:t>Мын.</w:t>
        <w:br/>
        <w:t>Өмір деген қызық қой. Қызығы сол болар, тірі</w:t>
        <w:br/>
        <w:t>жүрген жан баласын ауық-ауық, бірде қуанышы-</w:t>
        <w:br/>
        <w:t>мен, бірде өкінішімен жан дүниесін айналдырып</w:t>
        <w:br/>
        <w:t>жіберетіні. Қүрмет демалысына шығып бала-шаға,</w:t>
        <w:br/>
        <w:t>немерелерінің қызығын көріп жүрген, жасы алпыс-</w:t>
        <w:br/>
        <w:t>тан асқан шақта Бақбергеннің жан дүниесінің аса</w:t>
        <w:br/>
        <w:t>бір куанышы мен қайғысы қатар келді емес пе, Ал-</w:t>
        <w:br/>
        <w:t>маты қаласында тұратын Айман атты (қызының атын,</w:t>
        <w:br/>
        <w:t>алғашқы махаббаты Айманның атын қойған Бақ-</w:t>
        <w:br/>
        <w:t>ү5</w:t>
        <w:br/>
        <w:t>берген, ол сырын еш бір жан баласына айтқан емес)</w:t>
        <w:br/>
        <w:t>қызына барып жағдайларын біліп, немерелерінің</w:t>
        <w:br/>
        <w:t>бетінен сүйіп қайтпақ болған Бакберген, ақпан ай-</w:t>
        <w:br/>
        <w:t>ының аяғында Сырғанақ ауылынан шығады.</w:t>
        <w:br/>
        <w:t>Ертеңгісін түрғаннан бері әлденеге қобалжыған</w:t>
        <w:br/>
        <w:t>жүрегін: «түнде тынышсыз үйықтағанымнан болар»</w:t>
        <w:br/>
        <w:t>деп жорамалдайды. Тоқтай қалған таксиге отырып</w:t>
        <w:br/>
        <w:t>алып Алматы қаласына қарай жүріп кетеді. Өрегітіп</w:t>
        <w:br/>
        <w:t>алып-ұшып жүрегі басылар емес. «Неге?.. Неге?..»</w:t>
        <w:br/>
        <w:t>деумен Шелек ауылына да жетеді. Жарым жолды</w:t>
        <w:br/>
        <w:t>артта қалдырған мәшина айдаушы жігіт:</w:t>
        <w:br/>
        <w:t>-- Аға, әжептәуір жер жүрдік. Тағы біраз жүретін</w:t>
        <w:br/>
        <w:t>жолымыз бар. Тамақтанып алсақ қайтеді?-- деп өзінің</w:t>
        <w:br/>
        <w:t>қасында, қатар отырған Бақбергенге қарады.</w:t>
        <w:br/>
        <w:t>-- Мақұл. Тек, артымызда отырған ағайындар</w:t>
        <w:br/>
        <w:t>қарсы болмаса,-- деп кейінгі жаққа жүзін бұрды.</w:t>
        <w:br/>
        <w:t>т- Дұрыс болар еді. Ертеңгі асымды ішпей шығып</w:t>
        <w:br/>
        <w:t>едім.</w:t>
        <w:br/>
        <w:t>-- Менің де асқа деген араным ашылып келеді,-</w:t>
        <w:br/>
        <w:t>деп жатыр артқы орында отырған қос жолаушы.</w:t>
        <w:br/>
        <w:t>-- Олай болса автостанцияның қасындағы шағын</w:t>
        <w:br/>
        <w:t>асханаға тоқтайын,- деген машина айдаушы біраз</w:t>
        <w:br/>
        <w:t>жер жүріп барып көлігінің жүрісін баялаута беріп тоқ-</w:t>
        <w:br/>
        <w:t>тай қалды.</w:t>
        <w:br/>
        <w:t>Жолаушылар көліктен түсіп асханаға бет алған-</w:t>
        <w:br/>
        <w:t>да, Бақберген:</w:t>
        <w:br/>
        <w:t>-- Өздерің барып тамақтанып келіңдерші. Ас ішуге</w:t>
        <w:br/>
        <w:t>менің тәбетім тартпай тұрғаны,-- деді.</w:t>
        <w:br/>
        <w:t>-- Ой аға, жүріңіз. Тым болмаса бір кесе ыстық</w:t>
      </w:r>
    </w:p>
    <w:p>
      <w:r>
        <w:t>шай ішіп бойыңызды жылытпайсыз ба,- деп мәши-</w:t>
        <w:br/>
        <w:t>на айдаушы жігіт ақ ниетін білдіріп жатыр.</w:t>
        <w:br/>
        <w:t>-- Айналайын інішек, ықыласыңа рахмет. Мәши-</w:t>
        <w:br/>
        <w:t>наңа қарайтын охрана бола түрайын,-- деп езу жи-</w:t>
        <w:br/>
        <w:t>ған болды.</w:t>
        <w:br/>
        <w:t>Машинаның алды-артына шығып, ұзап барып,</w:t>
        <w:br/>
        <w:t>қайта оралып жүрсе де көңілінің алып-үшқаны ба-</w:t>
        <w:br/>
        <w:t>сылар емес. Тіптен жүрегі ауық-ауық көмекейіне</w:t>
        <w:br/>
        <w:t>келіп тығылады. «Маған не болды-ей? Бүл ненің</w:t>
        <w:br/>
        <w:t>белгісі?» деп күбірлеп алған Бақберген жүрек тұсын</w:t>
        <w:br/>
        <w:t>алақанымен басып әрі-бері тағы жүрді. Машинаға</w:t>
        <w:br/>
        <w:t>76</w:t>
        <w:br/>
        <w:t>едім,- деп жанарына жас толған Бақберген енді</w:t>
        <w:br/>
        <w:t>жігітке өз құшағын жая берді.</w:t>
        <w:br/>
        <w:t>%%ж</w:t>
        <w:br/>
        <w:t>Айман көзін ашса, бөлме іші жап-жарық. Ақ жа-</w:t>
        <w:br/>
        <w:t>мылғыш жамылып жұмсақ төсекте жатыр. «Мен өзі</w:t>
        <w:br/>
        <w:t>қайда жатырмын?» деген ол бөлме ішіне көз тастай-</w:t>
        <w:br/>
        <w:t>ды. Бөлме іші толған әрі орын-орнымен қойылған</w:t>
        <w:br/>
        <w:t>қымбат жиһаздар. Көрші бөлмеден күбір-күбір сөздер</w:t>
        <w:br/>
        <w:t>естіледі. Аң-таң болған Айман әткен күнін есіне</w:t>
        <w:br/>
        <w:t>түсіреді. Есінде қалғаны -- өзімен бірге оқитын са-</w:t>
        <w:br/>
        <w:t>бақтас құрбысының туған күніне келгені, ұйымдас-</w:t>
        <w:br/>
        <w:t>тырылған салтанатты әрі көңілді кеште би билеп,</w:t>
        <w:br/>
        <w:t>дастарқан басында атылған шампаннан ішкені, &lt;9-</w:t>
        <w:br/>
        <w:t>дан соң буын- -буыны босап ұйқысы келіп қисая кет-</w:t>
        <w:br/>
        <w:t>кен. Одан кейінгісі қанша ойласа да есіне түспеді.</w:t>
        <w:br/>
        <w:t>Ақ жамылғыштың астында жалаң іш көйлекшең</w:t>
        <w:br/>
        <w:t>жатқанын байқап: «Мені кім шешіндіріп мүнда жа-</w:t>
        <w:br/>
        <w:t>тқызды скен?» деген ой да мазалай бастады. Көрші</w:t>
        <w:br/>
        <w:t>бөлмедегі күбір-күбір сөздер толастар емес. Неге</w:t>
        <w:br/>
        <w:t>екенін, абыр-сабыр болып жатқанын да сезеді. Осы</w:t>
        <w:br/>
        <w:t>тұста бір қыз баланың кіріп келіп, төсек үстінде ШО-</w:t>
        <w:br/>
        <w:t>қиып отырған Айманды көреді де лып беріп қайта</w:t>
        <w:br/>
        <w:t>шығып кетеді.</w:t>
        <w:br/>
        <w:t>-- Оянды... Ояу,- деген дауысты Айманның құла-</w:t>
        <w:br/>
        <w:t>ғы шалып қалды.</w:t>
        <w:br/>
        <w:t>Салтанатты кештен кейін, осы өткен түні бір</w:t>
        <w:br/>
        <w:t>пәленің болғанын жүрегі сезген Айман орнынан</w:t>
        <w:br/>
        <w:t>түрып көйлегін кие бастайды. Бойы ауыр тартып,</w:t>
        <w:br/>
        <w:t>шаршап қалғандай сезінеді. Көйлегін киіп, қобырап</w:t>
        <w:br/>
        <w:t>кеткен шашын шар айнаның алдында ретке келтіріп</w:t>
        <w:br/>
        <w:t>тұрғанда бөлмеге Айтқали кіріп келеді.</w:t>
        <w:br/>
        <w:t>-- Аяжан, қалай, ұйқың қанды ма?-- дей бере</w:t>
        <w:br/>
        <w:t>Айманды құшағына алмақ болды.</w:t>
        <w:br/>
        <w:t>-- Сіз... Сіз... Мұныңыз не?! Мен қайдамын, өзі?--</w:t>
        <w:br/>
        <w:t>деген Айман құшқан қүшақтан ыршып кетеді.</w:t>
        <w:br/>
        <w:t>-- Аяжан, есінде ешнәрсе қалмады ма?-- деген</w:t>
        <w:br/>
        <w:t>Айтқали сабыр сақтап езуіне күлкі үйіреді.</w:t>
        <w:br/>
        <w:t>78</w:t>
      </w:r>
    </w:p>
    <w:p>
      <w:r>
        <w:t>шалдықты. Сырқат болғанда жаман, рак ауруына.</w:t>
        <w:br/>
        <w:t>Қанша қаралса да дәрігерлер сырқатына араша түсе</w:t>
        <w:br/>
        <w:t>алмады. Анасының жағдайын түсінген ұлы:</w:t>
        <w:br/>
        <w:t>-- Мама, мен Алматыға барып келейін,-- деді.</w:t>
        <w:br/>
        <w:t>-- Не үшін, балам?-- дейді анасы.</w:t>
        <w:br/>
        <w:t>-- Ішкіш болса да Айтқали әкеміз емес пе. Ба-</w:t>
        <w:br/>
        <w:t>рып сенің сырқаттанып жатқаныңды хабарла-йын.</w:t>
        <w:br/>
        <w:t>Тым болмаса келіп жағдайыңды біліп кетер.</w:t>
        <w:br/>
        <w:t>-- Барудың қажеті жоқ, балам.</w:t>
        <w:br/>
        <w:t>-- Неге қажеті болмасын, мама. Маскүнемдігі бол-</w:t>
        <w:br/>
        <w:t>маса, ақыл-есі дұрыс азамат деп өзің айтушы едің</w:t>
        <w:br/>
        <w:t>ғой. Барып, айтып келсем деген қылығыма ренжіме,</w:t>
        <w:br/>
        <w:t>мама. Ертен барып қайтайын,-- деген үлы бүрыла</w:t>
        <w:br/>
        <w:t>бергенде.</w:t>
        <w:br/>
        <w:t>-- Тоқта, балам! Барма дедім ғой мен саған! Бар-</w:t>
        <w:br/>
        <w:t>ма,-- деп даусын көтере сөйлеген Айманның түрі</w:t>
        <w:br/>
        <w:t>бұзылып кетті.</w:t>
        <w:br/>
        <w:t>-- Неге бармайын. Әкем емес пе?</w:t>
        <w:br/>
        <w:t>-- Жоқ...</w:t>
        <w:br/>
        <w:t>-- Жоғы қалай? |</w:t>
        <w:br/>
        <w:t>-- Жоғы солай. Менімен салғыласуыңды қой</w:t>
        <w:br/>
        <w:t>енді,-- деді анасы. .</w:t>
        <w:br/>
        <w:t>-- Мама, мына сөзіңе қарағанда араларында бір</w:t>
        <w:br/>
        <w:t>сыр жатқан тәрізді. Мен білейін, айтшы,-- деді ұлы</w:t>
        <w:br/>
        <w:t>жатқан анасының қасына келіп.</w:t>
        <w:br/>
        <w:t>-- Отыр. Өзіммен бірге ала кетпей, айтсам айтып</w:t>
        <w:br/>
        <w:t>берейін,- қасына келіп құйрығын басқан ұлының</w:t>
        <w:br/>
        <w:t>қолынан ұстап.-- Балам, Айтқали сенің әкең емес,-</w:t>
        <w:br/>
        <w:t>деді даусы жарқыншақтай шығып.</w:t>
        <w:br/>
        <w:t>-- Неге әкем емес?! Осы уақытқа дейін папаң деп</w:t>
        <w:br/>
        <w:t>келдің емес пе? Сонда менің әкем кім болғаны?!--</w:t>
        <w:br/>
        <w:t>деді анасының алақанынан қолын босатып ала қой-</w:t>
        <w:br/>
        <w:t>ған ұлы.</w:t>
        <w:br/>
        <w:t>-- Әкең Бакберген деген азамат.</w:t>
        <w:br/>
        <w:t>-- Бақберген менің атым ғой!</w:t>
        <w:br/>
        <w:t>-- Ия, сеңің атың. Әкеңнің аты ылғи есімде</w:t>
        <w:br/>
        <w:t>жүрсін деп сенің атынды Бакберген деп қойған едім.</w:t>
        <w:br/>
        <w:t>Оған ренжи қоймассың. Біліп қой, сенін әкең менің</w:t>
        <w:br/>
        <w:t>алғашқы махаббатым болды...-- деп өткен алғашқы</w:t>
        <w:br/>
        <w:t>өмірін түгел ұлы Бақбергенге баяндап берді.</w:t>
        <w:br/>
        <w:t>82</w:t>
      </w:r>
    </w:p>
    <w:p>
      <w:r>
        <w:t>Биік үйдің екінші кабатына көтерілген екеуі Ай-</w:t>
        <w:br/>
        <w:t>манның пәтеріне келеді. Сол келгеннен мол келген</w:t>
        <w:br/>
        <w:t>Бақберген бойжеткенмен оңаша екі күн түнеп қала-</w:t>
        <w:br/>
        <w:t>ды. Екі күн бойы махаббаттың жырын шертіп, ләззат-</w:t>
        <w:br/>
        <w:t>тың отына өртеніп кайта естерін жиған екеуі үшінші</w:t>
        <w:br/>
        <w:t>күні болашақ өмірлері төңірегінен әңгіме қозғайды.</w:t>
        <w:br/>
        <w:t>Әңгіме қорытындысы -- жазғы сессия аяқталған соң</w:t>
        <w:br/>
        <w:t>отау құрмақ. Тағдыр қандай қиындығын көлденең</w:t>
        <w:br/>
        <w:t>тартса да, мойымай, оны жеңіп шығуға уәделесті.</w:t>
        <w:br/>
        <w:t>-- Уәде? -- дейді бойжеткен жігітке сұрана қарап.</w:t>
        <w:br/>
        <w:t>-- Әрине, уәде!-- деген Бақберген құшырлана</w:t>
        <w:br/>
        <w:t>құшағына Айманды қайта алып, содан оны жерден</w:t>
        <w:br/>
        <w:t>тік көтереді де айнала жөнеледі.</w:t>
        <w:br/>
        <w:t>Осыдан соң да үш-төрт мәрте бірге болған Бак-</w:t>
        <w:br/>
        <w:t>берген Айманға бір күні тағы келмей ме. Келсе үйінде</w:t>
        <w:br/>
        <w:t>жоқ. Айманның анасынан сұраса:</w:t>
        <w:br/>
        <w:t>-- Туған-туыстарын аралап кеткен,-- дейді солғын</w:t>
        <w:br/>
        <w:t>жауап берш.</w:t>
        <w:br/>
        <w:t>-- Қашан келеді?-- деген Бакбергеннің жауабы-</w:t>
        <w:br/>
        <w:t>на.</w:t>
        <w:br/>
        <w:t>-- Қарағым күтпей-ақ қой. Көпке дейін келмейтін</w:t>
        <w:br/>
        <w:t>шығар,- деді.</w:t>
        <w:br/>
        <w:t>-- Неге?</w:t>
        <w:br/>
        <w:t>-- Кезінде біле жатарсың,- деген кейуана теріс</w:t>
        <w:br/>
        <w:t>айналып кетеді.</w:t>
        <w:br/>
        <w:t>Сағынышпен келген Бақберген түкке түсінбей</w:t>
        <w:br/>
        <w:t>көшеге шыгады. Енді нс істеп, қайда барарын білмей</w:t>
        <w:br/>
        <w:t>дал болады. Аса бір бағалы затын жоғалтып алғандай</w:t>
        <w:br/>
        <w:t>ішкі дүниесі әлем-жәлем. Қой, барып құрбысына</w:t>
        <w:br/>
        <w:t>жолығайын. Қайда кеткенін, неге кеткенін, қашан</w:t>
        <w:br/>
        <w:t>келетінін білетін шығар. Біліп кетпесем жаным жай</w:t>
        <w:br/>
        <w:t>таппас...» деген оймен Бакберген Алмаға жолықпақ</w:t>
        <w:br/>
        <w:t>болып автобус аялдамасына бет алады.</w:t>
        <w:br/>
        <w:t>Бақбергеннің алдында кінәлі адамдай қос жана-</w:t>
        <w:br/>
        <w:t>рын төмен тастап қарсы алған Алма:</w:t>
        <w:br/>
        <w:t>-- Өзім де түсінбей қалдым. Зорлады ма, қорқ-</w:t>
        <w:br/>
        <w:t>ытты ма қайдам. Айман түрмысқа шығып кетті.--</w:t>
        <w:br/>
        <w:t>деді.</w:t>
        <w:br/>
        <w:t>-- Кімге?!-- деген Бақбергеннің даусы қатқыл-</w:t>
        <w:br/>
        <w:t>дау шықты.</w:t>
        <w:br/>
        <w:t>74</w:t>
        <w:br/>
        <w:t>аттанып қалдым. Жатпасам болмас, мазамды алма-</w:t>
        <w:br/>
        <w:t>шы;-- деген Бақберген диванға жамбастап жата кетті.</w:t>
        <w:br/>
        <w:t>-- Мына түріңнен шошиын дедім. Дәрігер ша-</w:t>
      </w:r>
    </w:p>
    <w:p>
      <w:r>
        <w:t>қырайын.</w:t>
        <w:br/>
        <w:t>-- Керегі жоқ. Дәрігердің көмегі бола қоймас.</w:t>
        <w:br/>
        <w:t>-- Енді не істеу керек?</w:t>
        <w:br/>
        <w:t>-- Барып бір-екі шөлмек алып келші. ішсем</w:t>
        <w:br/>
        <w:t>мүмкін жаным жай табар.</w:t>
        <w:br/>
        <w:t>- Арақ ішпеуші едің, бұл не дегенің,- дейді</w:t>
        <w:br/>
        <w:t>Күлтәй күйеуінің «ішейінші, жаным жәй табар ма</w:t>
        <w:br/>
        <w:t>екен» дегеніне таңдана.</w:t>
        <w:br/>
        <w:t>-- Айналайын, Күлтай. Айтқанымды орындашы.</w:t>
        <w:br/>
        <w:t>Болмаса өзім-ақ, барып келейін,-- деген Бакберген</w:t>
        <w:br/>
        <w:t>орнынан көтеріледі.</w:t>
        <w:br/>
        <w:t>-- Жо-жоқ, отағасы. Деміңді алып жата түр. қазір</w:t>
        <w:br/>
        <w:t>барып алып келем,-- деген Күлтай киініп алып дү-</w:t>
        <w:br/>
        <w:t>кенге қарай жүгіреді.</w:t>
        <w:br/>
        <w:t>Жеке бөлме иемденіп жатып алған Бақберген ол</w:t>
        <w:br/>
        <w:t>күні бір шөлмек, келесі күні тағы бір шөлмекті 60-</w:t>
        <w:br/>
        <w:t>сатады. Кейінгі күндері де түрады ішеді, қайта жа-</w:t>
        <w:br/>
        <w:t>тып, қайта түрады, ішеді... Апта өтті, келесі апта тағы</w:t>
        <w:br/>
        <w:t>кетті. Әдеттегідей дастарқан басында ой бөлісуден де,</w:t>
        <w:br/>
        <w:t>күйбің үй тірліктерінен де мүлде қол үзді. Ішеді,</w:t>
        <w:br/>
        <w:t>жатады, қайта тұрып тағы бір стақан арақты жүтып</w:t>
        <w:br/>
        <w:t>алады.</w:t>
        <w:br/>
        <w:t>Ұл-қыздары да келіп әкесінің қай жері ауыраты-</w:t>
        <w:br/>
        <w:t>нын сүрап, дәрігер шақыралық деғен ұсыныстарын</w:t>
        <w:br/>
        <w:t>айтады.</w:t>
        <w:br/>
        <w:t>-- Жок,-- дейді Бақберген.-- Ешқандай дәрігер</w:t>
        <w:br/>
        <w:t>маған көмек ете алмайды. Енді маған сенбеңдер.</w:t>
        <w:br/>
        <w:t>Сендерге айтар ақылым бір біріңе сүйеу болыңдар.</w:t>
        <w:br/>
        <w:t>Қатарларыңнан қалып койып жүрмеңдер. Ана ана-</w:t>
        <w:br/>
        <w:t>ларыңа дүрыстап қараңдар. Қалған өмірі өксумен</w:t>
        <w:br/>
        <w:t>өтпесін...-- деген сөздерін айтумен болды. Айтыла-</w:t>
        <w:br/>
        <w:t>тын сөз сарыны, о дүниеге аттанып бара жатқандай.</w:t>
        <w:br/>
        <w:t>Бір күні түскі асқа шақырмақ болған Күлтай</w:t>
        <w:br/>
        <w:t>күйеуінің жатқан бөлмесіне бас сұқты. Бакберген</w:t>
        <w:br/>
        <w:t>ұйқыда екен. Ұйқысы да тынышсыз болған ба, жас-</w:t>
        <w:br/>
        <w:t>танған жастығы жерге түсіп қалыпты. Орнына қой-</w:t>
        <w:br/>
        <w:t>88</w:t>
        <w:br/>
        <w:t>Өз ойларымен өздері болған екеуі үн-түнсіз көше</w:t>
        <w:br/>
        <w:t>бойын бойлай біраз жер жүрді.</w:t>
        <w:br/>
        <w:t>-- Қайда бара жатырмыз?-- деді шамалы уақыт-</w:t>
        <w:br/>
        <w:t>тан соң үнсіздікті үзген Бақберген.</w:t>
        <w:br/>
        <w:t>-- Біздікіне барамыз.</w:t>
        <w:br/>
        <w:t>-- Қалай сендердікіне барамыз?! Ұят емес пе?</w:t>
        <w:br/>
        <w:t>-- Ұят болмайды. Үйде ешкім жоқ. Анам</w:t>
        <w:br/>
        <w:t>туыстарынікіне қонаққа кеткен. Әлде, барудан бас</w:t>
      </w:r>
    </w:p>
    <w:p>
      <w:r>
        <w:t>тартасың ба?-- деген Айман тоқтай қалып Бақбер-</w:t>
        <w:br/>
        <w:t>генге тіктей қарады.</w:t>
        <w:br/>
        <w:t>Тосыннан қойылған күрделі сауалға не дерін</w:t>
        <w:br/>
        <w:t>білмей абдырап қалған жігітің әлден соң есін жиган-</w:t>
        <w:br/>
        <w:t>дай:</w:t>
        <w:br/>
        <w:t>- Жаным Айман, мынандай батылдығыңды күт-</w:t>
        <w:br/>
        <w:t>пеген едім. Неге бармайын! Қуана-қуана барам,--</w:t>
        <w:br/>
        <w:t>деп бойжеткенді бауырына басты.</w:t>
        <w:br/>
        <w:t>Екеуі қаланың шығысына қарай бет алып үнсіз</w:t>
        <w:br/>
        <w:t>келеді. Шамалы уақыттан соң.</w:t>
        <w:br/>
        <w:t>-- Айман десе, расымды айтсам, ойламаған жерде</w:t>
        <w:br/>
        <w:t>сенің үйіңе баруды ыңғайсыз көріп келе жатқаным.</w:t>
        <w:br/>
        <w:t>Көршілерің көріп қалса...- деп Бакберген тіл қатты.</w:t>
        <w:br/>
        <w:t>-- Бойжеткен қыз сүйген жігітін үйіне шақырға-</w:t>
        <w:br/>
        <w:t>ны да ыңғайсыз болып па? Әлде сен мені...</w:t>
        <w:br/>
        <w:t>2 -- Жо-жоқ! Ондай ойдан аулақпын. Көптен бері</w:t>
        <w:br/>
        <w:t>іштегі тұншығып жүрген ыстық сезімімді өзіңе қалай</w:t>
        <w:br/>
        <w:t>Жеткізсем деп жүр едім. Мен де сені ыстық</w:t>
        <w:br/>
        <w:t>жүрегіммен сүйемін, Айманжан. Оның дәлелі сол</w:t>
        <w:br/>
        <w:t>болсын, қай уақытта болсын қақтап отқа салсаң да,</w:t>
        <w:br/>
        <w:t>тұншықтыра суға батырсаң да, мақұл,-- деген Бақ-</w:t>
        <w:br/>
        <w:t>берген көше қараңғылығын пайдаланып бойжеткенге</w:t>
        <w:br/>
        <w:t>құшағын аша берді.</w:t>
        <w:br/>
        <w:t>-- Бір бірімізді сүйер болсақ, екеумізге басқа не</w:t>
        <w:br/>
        <w:t>керек,- деген қыз жігіттің жайған қүшағына ене</w:t>
        <w:br/>
        <w:t>берді.</w:t>
        <w:br/>
        <w:t>-- Айтқали...-- дей берген Бакбергеннің аузын</w:t>
        <w:br/>
        <w:t>жүмсақ алақанымен баса қойған Айман.</w:t>
        <w:br/>
        <w:t>-- Ол қуған адам, ал мен болсам одан қашқан</w:t>
        <w:br/>
        <w:t>адаммын. Енді сен барсың, қорқар жерім жоқ. Қашан</w:t>
        <w:br/>
        <w:t>Да осы есіңде болсын,-- деді жігіттің құшағында</w:t>
        <w:br/>
        <w:t>түншыға ойын қорыта айтып.</w:t>
        <w:br/>
        <w:t>73</w:t>
        <w:br/>
        <w:t>болсын. Сол күні оны ауылына жібермей үйге ертіп</w:t>
        <w:br/>
        <w:t>келгеніңде аман қалар ма еді. Қинасаң да үйге ертіп</w:t>
        <w:br/>
        <w:t>келуің керек еді ғой,- деп Күлтәй күйеуіне ренішін</w:t>
        <w:br/>
        <w:t>де білдірді.</w:t>
        <w:br/>
        <w:t>Көп жылдар бойы ішінде жасырын қалып жүрген</w:t>
        <w:br/>
        <w:t>сырды әйеліне айтып бойы бір жеңілденсе, Күлтәй</w:t>
        <w:br/>
        <w:t>қайғысына ортақ екенін, немересі Накбергеннің</w:t>
        <w:br/>
        <w:t>амандығын тілеп, кіші Бақбергенді қинаса да үйге</w:t>
        <w:br/>
        <w:t>ертіп келмегенін кінәлай сөйлегеніне: «Қасымда</w:t>
        <w:br/>
        <w:t>жүрген жанашырымсың ғой, Күлтәйжан» деген ой</w:t>
        <w:br/>
        <w:t>бойына жылу беріп, басқан қара қайғыдан біршама</w:t>
        <w:br/>
        <w:t>арылғандай болды.</w:t>
        <w:br/>
        <w:t>Кесеге етті сорпасын құйып күйеуіне үсынған</w:t>
        <w:br/>
        <w:t>Күлтәй:</w:t>
      </w:r>
    </w:p>
    <w:p>
      <w:r>
        <w:t>-- Қалай да, келін мен Накбергенді іздеп тауып</w:t>
        <w:br/>
        <w:t>алуың керек. Әкесіне көрсете алмаған көмегің мен</w:t>
        <w:br/>
        <w:t>ыстық ықыласыңды енді шамаң келгенше немерең</w:t>
        <w:br/>
        <w:t>Нақбергенге көрсет. Келінжанды да аяла. Мүмкін</w:t>
        <w:br/>
        <w:t>осы жаққа көшіп те келер,-- деді ағынан жарылып.</w:t>
        <w:br/>
        <w:t>-- Айтқандарың орынды, Күлтайжан. Күн жы-</w:t>
        <w:br/>
        <w:t>Лынған соң міндетті түрде барам. Тараздың көше-</w:t>
        <w:br/>
        <w:t>көшелерін жеке-жеке аралап жүріп іздесем де олар-</w:t>
        <w:br/>
        <w:t>ды табам,-- деген Бақберген көңілін басқан қайғыдан</w:t>
        <w:br/>
        <w:t>әжептәуір арылғандай болды. Көп күндер кабағы</w:t>
        <w:br/>
        <w:t>ашылмаған ол екеуіне әдеттегі әдемі күлкісін үйіре</w:t>
        <w:br/>
        <w:t>Күлтәйға қарады. - (</w:t>
        <w:br/>
        <w:t>Қандай ауыр қайғы, қасірет болса да, өмір әрі</w:t>
        <w:br/>
        <w:t>қарай жалғасын табады емес пе.</w:t>
        <w:br/>
        <w:t>НҰРЗИЯ</w:t>
        <w:br/>
        <w:t>Баяғы өткен заманда, Ұлы Алатау бауырайында</w:t>
        <w:br/>
        <w:t>Озат деген ауылда атқа қонып ел намысын жыртып</w:t>
        <w:br/>
        <w:t>жүрген елағасы Бөлекбай мен оның Әйімжан атты</w:t>
        <w:br/>
        <w:t>келіншегі өмір сүріпті. Жас кездерінен ел қатарлы</w:t>
        <w:br/>
        <w:t>Мал үстап, сиыр сауып дегендей күндерін көреді.</w:t>
        <w:br/>
        <w:t>Өздерінің ел-жұртына деген жанашырлығы мен</w:t>
        <w:br/>
        <w:t>тектіліктері болар, барша жүртқа сыйлы. Ауыл адам-</w:t>
        <w:br/>
        <w:t>дары оларды сый-күрметке бөлеп қуаныштарының</w:t>
        <w:br/>
        <w:t>91</w:t>
        <w:br/>
        <w:t>кіріп орындыққа шалқая отырады. Жүрек толқуын</w:t>
        <w:br/>
        <w:t>қояр емес. Қазір төбесінен жәйдің оты түсетіндей</w:t>
        <w:br/>
        <w:t>сезінеді. Машинадан шыгып, жүрек тұсын алақа-</w:t>
        <w:br/>
        <w:t>нымен басып әрі-бері тағы жүрді. Ерсілі-қарсылы</w:t>
        <w:br/>
        <w:t>қасынан өтіп жатқан жандардың мұнымен шаруасы</w:t>
        <w:br/>
        <w:t>жоқ. Олар қайдан білсін Бақбергеннің қандай күйде</w:t>
        <w:br/>
        <w:t>екенін.</w:t>
        <w:br/>
        <w:t>Бір мезгілде:</w:t>
        <w:br/>
        <w:t>-- Аға... Папа...-- деген дауыс қүлағына шалын-</w:t>
        <w:br/>
        <w:t>ды. |</w:t>
        <w:br/>
        <w:t>Қос жанарын жерден көтерген Бақберген, шырт-</w:t>
        <w:br/>
        <w:t>тай таза киініп, галстук таққан жігіт қасына жетіп</w:t>
        <w:br/>
        <w:t>келгенін көреді. Көрсе де оған үн қатпай әрі қарай</w:t>
        <w:br/>
        <w:t>жүріп кетеді.</w:t>
        <w:br/>
        <w:t>-- Папа.. Папа..-- деп «папалап» кеткен жігіт</w:t>
        <w:br/>
        <w:t>оның алдын орай берді. Тоқтай қалған Бақберген:</w:t>
        <w:br/>
        <w:t>-- Әй жігітім, сенің есің дүрыс па?! Қайдағы папа!</w:t>
        <w:br/>
        <w:t>Әлдекіммен шатастырып түрган боларсың,- деді де</w:t>
        <w:br/>
        <w:t>алга оза берді.</w:t>
        <w:br/>
        <w:t>-- Сіздің атыңыз Бақберген емес пе?-- деді жігіт,</w:t>
        <w:br/>
        <w:t>даусы дірілдей шығып,</w:t>
        <w:br/>
        <w:t>Атын естіген Бақберген кілт тоқтай қалып:</w:t>
        <w:br/>
        <w:t>-- Иә. Онда тұрған не бар,-- деді жігітке қадала</w:t>
        <w:br/>
        <w:t>қарап.</w:t>
      </w:r>
    </w:p>
    <w:p>
      <w:r>
        <w:t>-- Өзіңді ақыры таптым-ау, папа!-- деген жігіт</w:t>
        <w:br/>
        <w:t>қүшағын жая Бақбергенге үмтылды.</w:t>
        <w:br/>
        <w:t>Төбесінен мұзды су қүйып жібергендей қалтырап</w:t>
        <w:br/>
        <w:t>кеткен Бақберген жігіттің құшағынан сытыла шы-</w:t>
        <w:br/>
        <w:t>ғып, оның түр-түрпатына зер сала қарады. Қараса,</w:t>
        <w:br/>
        <w:t>айнымаған өзінің жас кезіндегі көшірмесі! Тек өзінің</w:t>
        <w:br/>
        <w:t>сол жақ бетіндегі қалы оның оң жақ бетінен орын</w:t>
        <w:br/>
        <w:t>алыпты. 2,</w:t>
        <w:br/>
        <w:t>-- Папа... Папатайым... Өзіңді таптым-ау,</w:t>
        <w:br/>
        <w:t>Әйтеуір...-- деп кос жанарынан жас сорғалап тұрған</w:t>
        <w:br/>
        <w:t>жігітке: |</w:t>
        <w:br/>
        <w:t>-- Айналайын, үлым болсаң, келші құшағыма!</w:t>
        <w:br/>
        <w:t>Бар екеніңді білмедім ғой! Өзім-ак сені іздеп табар</w:t>
        <w:br/>
        <w:t>71</w:t>
        <w:br/>
        <w:t>-- Сонда, әкем Бакберген қазір қайда?</w:t>
        <w:br/>
        <w:t>-- Кеген ауданынан болатын. Бұл күндері қайда</w:t>
        <w:br/>
        <w:t>екенін білмедім. Мүмкін сол төңіректе жүрген бо-</w:t>
        <w:br/>
        <w:t>лар. Уәдеде тұрмағаныма ренжіп хабарласпай қойды</w:t>
        <w:br/>
        <w:t>ғой,- деген Айманның көзіне жас толды.</w:t>
        <w:br/>
        <w:t>-- Көрсем танымайды екенмін де.</w:t>
        <w:br/>
        <w:t>-- Таныйсың.</w:t>
        <w:br/>
        <w:t>-- Қалай?</w:t>
        <w:br/>
        <w:t>-- Түр-тұрпаты мен бет-әлпеті аумаған өзің си-</w:t>
        <w:br/>
        <w:t>яқты. Оған коса сенің оң жағыңдағы бетіңде қал бол-</w:t>
        <w:br/>
        <w:t>са, оның сол жағындағы бетінде дәл сенікіндей қалы</w:t>
        <w:br/>
        <w:t>бар. Егіз козыдай біріннен бірің аумайсыңдар,- деді</w:t>
        <w:br/>
        <w:t>анасы.</w:t>
        <w:br/>
        <w:t>Көп жылдар бойы айта алмай іште сақтап келген</w:t>
        <w:br/>
        <w:t>құпиясын шығарған соң бойы жеңілденіп қалған-</w:t>
        <w:br/>
        <w:t>дай сезінді. Шамалы үнсіздіктен соң:</w:t>
        <w:br/>
        <w:t>-- Әкеңді іздеп табарсың деген сенімдемін. Солай</w:t>
        <w:br/>
        <w:t>болғаны жөн, балам. Жолыға қалсаң, ол кезге жетем</w:t>
        <w:br/>
        <w:t>бе, жетпеймін бе бір құдайдың өзі біледі, менен сәлем</w:t>
        <w:br/>
        <w:t>айтып, өмірім соның тілеуін тілеумен өткенін</w:t>
        <w:br/>
        <w:t>жеткізерсің. Осы уақытқа дейін бүл сырымды айт-</w:t>
        <w:br/>
        <w:t>пай келгеніме ренжімессің деп ойлаймын. Ал, ана</w:t>
        <w:br/>
        <w:t>қарындасың Айнүр Айтқалидың қызы. Мына естіген</w:t>
        <w:br/>
        <w:t>әңгіменді оған айта көрме. Кейін біле жатар. Білмесе</w:t>
        <w:br/>
        <w:t>Тіптен дұрыс болар еді,- деген Айман алғашқы өткен</w:t>
        <w:br/>
        <w:t>әмірін еске алғандықтан ба, әлде көбірек сөйлеп</w:t>
        <w:br/>
        <w:t>кеткендіктен бе шаршап қалғандығын білдірін.-- Енді</w:t>
        <w:br/>
        <w:t>Бл іі Мен тынығайын,- деп қос жанарын жұма</w:t>
        <w:br/>
        <w:t>рДІ.</w:t>
        <w:br/>
        <w:t>жжж</w:t>
        <w:br/>
        <w:t>-- Бар екеніңді білмедім ғой. Өзім-ақ сені іздер</w:t>
      </w:r>
    </w:p>
    <w:p>
      <w:r>
        <w:t>елім, -- деп көзіне жас толған Бақберген енді жігітке</w:t>
        <w:br/>
        <w:t>93 құшағын жая берді. Құшырлана құшып, маң-</w:t>
        <w:br/>
        <w:t>Дайынан иіскеген соң:</w:t>
        <w:br/>
        <w:t>-- Атың кім?-- деді.</w:t>
        <w:br/>
        <w:t>-- Бақберген.</w:t>
        <w:br/>
        <w:t>біне тте лы менін атым. Сенің атынды сұрап</w:t>
        <w:br/>
        <w:t>83</w:t>
        <w:br/>
        <w:t>-- Папа, менің де атым Бақберген.</w:t>
        <w:br/>
        <w:t>-- Қызық екен? ;</w:t>
        <w:br/>
        <w:t>-- Қызығы сол, папа, мамам өзіңізді есінен шы-</w:t>
        <w:br/>
        <w:t>ғармау үшін қойса керек.</w:t>
        <w:br/>
        <w:t>-- Қазір мамаң қайда?</w:t>
        <w:br/>
        <w:t>-- Қайтыс болған.</w:t>
        <w:br/>
        <w:t>-- Қашан?!.-- деген Бақбергеннің даусы қалты-</w:t>
        <w:br/>
        <w:t>рай шықты.</w:t>
        <w:br/>
        <w:t>-- Осыдан аз жыл бүрын.</w:t>
        <w:br/>
        <w:t>- Мен сенің папаң екенімді мамаң айтқан болды</w:t>
        <w:br/>
        <w:t>ҒОЙ.</w:t>
        <w:br/>
        <w:t>-- Ия, папа. Бәрін айтып берді. Тек көз жұмар</w:t>
        <w:br/>
        <w:t>алдында ғана,-- деген кіші Бакберген мұңая тұрып</w:t>
        <w:br/>
        <w:t>анасынан естіген әңгімені түгел үлкен Бақбергенге</w:t>
        <w:br/>
        <w:t>жеткізді. ТІ</w:t>
        <w:br/>
        <w:t>Кіші Бакбергеннің әңгімесі аяқталғанша екеуінің</w:t>
        <w:br/>
        <w:t>қос жанарлары мөлтілдеген жасқа толумен болды-</w:t>
        <w:br/>
        <w:t>Әңгіме аяқталған соң үнсіздік орнады. Әке мен бала</w:t>
        <w:br/>
        <w:t>өз ойларына терең бойлап кеткен тәрізді. Үнсіздікті</w:t>
        <w:br/>
        <w:t>үлкен Бақберген үзді.</w:t>
        <w:br/>
        <w:t>-- Қандай жұмыс атқарып жүрсің?</w:t>
        <w:br/>
        <w:t>-- Үлкен құрылыс мекемесінің бас директоры-</w:t>
        <w:br/>
        <w:t>мын. Қоластымда атқарушы үш директорым бар.</w:t>
        <w:br/>
        <w:t>Құрылыс обһектілеріміз үш облыс орталығында ор-</w:t>
        <w:br/>
        <w:t>наласқан.</w:t>
        <w:br/>
        <w:t>-- Ал мұнда неғып жүрсін? і</w:t>
        <w:br/>
        <w:t>-- Жолдасым үйленіп, құдалыққа келген едік.</w:t>
        <w:br/>
        <w:t>Өзіңізді көріп қалып, сыртыңыздан біраз уақыт ба-</w:t>
        <w:br/>
        <w:t>қылап, қасыңыздан неше мәрте өтіпт, әкем екеніңізге</w:t>
        <w:br/>
        <w:t>көзім жеткен соң барып тілдескен едім. 2</w:t>
        <w:br/>
        <w:t>-- Олай болса құдалықтан шыққан бойда үйге</w:t>
        <w:br/>
        <w:t>жүріндер. Ұятқа қалдырмай күтіп алуға, шүкіршілік.</w:t>
        <w:br/>
        <w:t>шамамыз келеді. Оған қоса жан-үяммен, бауырла-</w:t>
        <w:br/>
        <w:t>рыңмен танысасың,- деді үлкен Бақберген елпілдей</w:t>
        <w:br/>
        <w:t>сөйлеп.</w:t>
        <w:br/>
        <w:t>-- Жоқ, папа. Бүл жолы бармай-ақ қояйын.</w:t>
      </w:r>
    </w:p>
    <w:p>
      <w:r>
        <w:t>Көктемде кезекті демалысымды аламын. Сол кезде</w:t>
        <w:br/>
        <w:t>әдейілеп, келініңіз Айғүл мен Нақберген леген</w:t>
        <w:br/>
        <w:t>немереңізді ілестіріп келіп танысайын. Бүгін асығыс-</w:t>
        <w:br/>
        <w:t>пыз. Ертең жүмыста болуым керек. Лауазымды қыз-</w:t>
        <w:br/>
        <w:t>84</w:t>
        <w:br/>
        <w:t>-- Алсам алайын. Айтқаныңыз болсын,-- деген</w:t>
        <w:br/>
        <w:t>Бақберген ол газетті де алып қызыныкіне қарай</w:t>
        <w:br/>
        <w:t>кетеді.</w:t>
        <w:br/>
        <w:t>Осы уақытқа дейін хабарсыз жүрген үлын</w:t>
        <w:br/>
        <w:t>кездестірген тағдырына алғысын айтып, көңілі</w:t>
        <w:br/>
        <w:t>көтеріңкі Бәкең сырт киімдерін шешін, ілгішке іледі</w:t>
        <w:br/>
        <w:t>дедиванға барып отыра қалып, әкелген газет беттеріне</w:t>
        <w:br/>
        <w:t>үңіледі. «Қызық оқиғалы мақалалары не жайында</w:t>
        <w:br/>
        <w:t>екен? Оқып көрейінші» деп «Түркістан» газетін қолы-</w:t>
        <w:br/>
        <w:t>на алады. Осы мезетте газет бетіндегі жазылған не-</w:t>
        <w:br/>
        <w:t>крологтағы кіші Бақбергеннің суретін көріп, денесі</w:t>
        <w:br/>
        <w:t>жансызданғандай қолындағы газеті сусып жерге түсіп</w:t>
        <w:br/>
        <w:t>кетеді.</w:t>
        <w:br/>
        <w:t>-- Құдайым-ау, тапқан қуанышымды тез арада</w:t>
        <w:br/>
        <w:t>қайта алардай, мен саған не жаздым?!-- деп қос жа-</w:t>
        <w:br/>
        <w:t>нарынан сорғалаған жасқа ие бола алмай диванға</w:t>
        <w:br/>
        <w:t>етпеттей жата кетеді.</w:t>
        <w:br/>
        <w:t>Некрологта -- Алматы -- Тараз жол бойындағы</w:t>
        <w:br/>
        <w:t>Қордай асуында Бақбергеннің мініл келе жатқан</w:t>
        <w:br/>
        <w:t>көлігі жүк машинасымен қақтығысып авария болға-</w:t>
        <w:br/>
        <w:t>ны. Сол мезетте тілге келмей Бақбергеннің көз</w:t>
        <w:br/>
        <w:t>жұмғаны жайында екен. Үлкен Бақбергенді есінен</w:t>
        <w:br/>
        <w:t>тандырған осы жай еді.</w:t>
        <w:br/>
        <w:t>Қанша уақыт жатқанын өзі де білмейді. Есін жи-</w:t>
        <w:br/>
        <w:t>ған Бақберген: «Бұл қайғымды қызым білмей-ақ</w:t>
        <w:br/>
        <w:t>қойсын. Аман-сауымда үйге жетіп алайын» деген</w:t>
        <w:br/>
        <w:t>Оймен, қызына: «Тығыз шаруам шығып қалды үйге</w:t>
        <w:br/>
        <w:t>кеттім. Маған алаңдамай-ақ қой» деген қысқа хат</w:t>
        <w:br/>
        <w:t>жазып үстелдің үстіне қалдырады да сыртқа шыға-</w:t>
        <w:br/>
        <w:t>ды. Автостанцияға келіп таксиге отырған Бақберген</w:t>
        <w:br/>
        <w:t>Үлкен күйзелісін арқалап ауылына қарай бет алады.</w:t>
        <w:br/>
        <w:t>- Түрі бозарып, еңсесі түсіп, аяғын ілби басып үйге</w:t>
        <w:br/>
        <w:t>кірген Бақбергенді көрген Күлтай шошып кетті.</w:t>
        <w:br/>
        <w:t>-- Ау, отағасы, саған не болған?! Түрің бүзылып</w:t>
        <w:br/>
        <w:t>кетіпті ғой. Ауырып қалғаннан саумысың?-- деп сыр-</w:t>
        <w:br/>
        <w:t>ТҚы киімін шешіндіріп қолтықтай әкеліп диванға</w:t>
        <w:br/>
        <w:t>отырғызады да.-- Айтсаңшы, неге үндемейсің?!</w:t>
        <w:br/>
        <w:t>елін-бала, немерелер аман ба?!-- деп жаны шыға</w:t>
        <w:br/>
        <w:t>Жаздап без-без етеді.</w:t>
        <w:br/>
        <w:t>-- Шүкір, бала-шаға бәрі аман. Өзім қатты сырқ-</w:t>
        <w:br/>
        <w:t>87</w:t>
        <w:br/>
        <w:t>Сағынған сәлемімді жеткізерсің,</w:t>
        <w:br/>
        <w:t>Айманымның жанына сен барғаныңда-ай.</w:t>
      </w:r>
    </w:p>
    <w:p>
      <w:r>
        <w:t>Артында қарындасың, інілерің,</w:t>
        <w:br/>
        <w:t>Зайыбың, балаларың -- пірілерің.</w:t>
        <w:br/>
        <w:t>Сүрсін ұзақ ғұмыр сен сүрмеген</w:t>
        <w:br/>
        <w:t>Деп, білемін барғанда анаңның дірілдерін.</w:t>
        <w:br/>
        <w:t>Өлеңді оқып шығып, үлкен қайғы мен қасырет</w:t>
        <w:br/>
        <w:t>үстінде жазылған өлең жолдары екенін жақсы</w:t>
        <w:br/>
        <w:t>түсінген Күлтәй: «Неде болса өзінен сұрайын. Бар</w:t>
        <w:br/>
        <w:t>пәле осында болар» деген ойға тоқтады. Жастықты</w:t>
        <w:br/>
        <w:t>орнына қойып, оның астына әлгі парақты жасырды.</w:t>
        <w:br/>
        <w:t>Содан күйеуін оятып ас ішуге шақырады. Ас ішіп</w:t>
        <w:br/>
        <w:t>бола бергенде күйеуіне қадала қараған Күлтәй:</w:t>
        <w:br/>
        <w:t>-- Ау, отағасы,-- дейді даусын көтере сөйлеп.</w:t>
        <w:br/>
        <w:t>-- Не?-- деді қос жанары кіртиіп кеткен Бақбер-</w:t>
        <w:br/>
        <w:t>ген.</w:t>
        <w:br/>
        <w:t>-- Ана жазған өлеңің өте қайғылы екен. Айтшы,</w:t>
        <w:br/>
        <w:t>кімге арналған өзі?</w:t>
        <w:br/>
        <w:t>-- Қайдағы өлең?-- деді Бақберген селт етіп, ша-</w:t>
        <w:br/>
        <w:t>малы болса да есін жиғандай.</w:t>
        <w:br/>
        <w:t>-- Елу жылға жуық өмірдің ыстық-суығын бірге</w:t>
        <w:br/>
        <w:t>көріп келе жатқан менен сыр жасыруынды қалай</w:t>
        <w:br/>
        <w:t>түсінуге болады? Ондайың жоқ еді ғой.</w:t>
        <w:br/>
        <w:t>-- Не сыр жасырыптым?-- деген Бақберген қос</w:t>
        <w:br/>
        <w:t>жанарын төмен тастап, отырып-отырып, әлден соң</w:t>
        <w:br/>
        <w:t>өмір бойы ешкімге тіс жарып айтпаған, жасырып қал-</w:t>
        <w:br/>
        <w:t>ған сырды ақтарып К.ұлтайға айтып береді. Кіші Бақ-</w:t>
        <w:br/>
        <w:t>бергенмен кездескенін, үйге жүр дегенін, оның кейін</w:t>
        <w:br/>
        <w:t>әйелі мен ұлын алып арнайы танысуға келетін бол-</w:t>
        <w:br/>
        <w:t>ғанын, аяғы жолда кетін бара жатып оның апат бол-</w:t>
        <w:br/>
        <w:t>ғанын, содан келген қайғы қолына қалам алғызып,</w:t>
        <w:br/>
        <w:t>откен күні жазған өлеңі екенін де жасырмады.</w:t>
        <w:br/>
        <w:t>Сәл ойланып қалған Күлтәй:</w:t>
        <w:br/>
        <w:t>-- Отағасы, қайғына мен де ортақтаспын. Алла-</w:t>
        <w:br/>
        <w:t>тағала солай шешсе, не амал. Өзі береді, өзі алады</w:t>
        <w:br/>
        <w:t>емес пе. Өмір заңы солай екенін өзің де жақсы білесің.</w:t>
        <w:br/>
        <w:t>Қапалана берме. Шүкір, ұл-қыздарың мен</w:t>
        <w:br/>
        <w:t>немерелерің артында қалған тұяғы Нақберген аман</w:t>
        <w:br/>
        <w:t>90</w:t>
        <w:br/>
        <w:t>қалдыру үшін қызының атын Айман қойған-ды.</w:t>
        <w:br/>
        <w:t>Айманы Алматы қаласында тұрады. Қызынан</w:t>
        <w:br/>
        <w:t>немересі бар. Әлдекандай шаруамен Алматыға бара</w:t>
        <w:br/>
        <w:t>қалса қызы Аймандікінде болып екі-үш күн аунап-</w:t>
        <w:br/>
        <w:t>қунап жатып жүретін-ді. Міне бүгін де түс ауа</w:t>
        <w:br/>
        <w:t>қызынікіне келді.</w:t>
        <w:br/>
        <w:t>Бүрын бейхабар үлының барына, онымен</w:t>
        <w:br/>
        <w:t>жүздесіп сөйлескеніне, амандығын берсе екі-үш ай</w:t>
      </w:r>
    </w:p>
    <w:p>
      <w:r>
        <w:t>өте немересін ертіп олардың үйіне келетініне Бақ-</w:t>
        <w:br/>
        <w:t>берген қуанышты-ақ. Тіптен ауық-ауық ыңылдап</w:t>
        <w:br/>
        <w:t>өлең айтып, ақжарқын мінез көрсетіп бір орында оты-</w:t>
        <w:br/>
        <w:t>ра алмай орнынан тұрып кете береді.</w:t>
        <w:br/>
        <w:t>-- Папа, бүгін ерекше көңілдісің ғой. Ненің</w:t>
        <w:br/>
        <w:t>қуанышы бойың мен ойынды билеп алған?-- дейді</w:t>
        <w:br/>
        <w:t>қызы Айман, тұйық мінезді әкесінің бүгінгі өзіне</w:t>
        <w:br/>
        <w:t>тән емес қылығына таңдана. 2.</w:t>
        <w:br/>
        <w:t>-- Бір шаруаның оңынан шешілетініне көңілімнің</w:t>
        <w:br/>
        <w:t>көтерілгені ғой, қызым,- деді де қойды.</w:t>
        <w:br/>
        <w:t>Расында, Бақберген басқа ұл-қыздарын үмытып,</w:t>
        <w:br/>
        <w:t>тек кіші Бақбергенді жанындай жақсы көріп иіп</w:t>
        <w:br/>
        <w:t>тұрғанын ешкім түсінбеді. Мүмкін, кіші</w:t>
        <w:br/>
        <w:t>Бақбергеннің әкесіз өсіп, өз әкелік борышын өтей</w:t>
        <w:br/>
        <w:t>алмағандығын мойындап, ендігі бар ықыласы соған</w:t>
        <w:br/>
        <w:t>ауған да болар. Әзірге бар ойы, болашақ жоспары</w:t>
        <w:br/>
        <w:t>кіші Бақбергенді бауырына тартып, бауырларымен</w:t>
        <w:br/>
        <w:t>таныстырып, үлкен келін-балам немереммен келді</w:t>
        <w:br/>
        <w:t>деп ауыл ақсақалдары мен туған-туыстарын шақы-</w:t>
        <w:br/>
        <w:t>рып той жасап берсем деген ниеті де сана-сезіміне</w:t>
        <w:br/>
        <w:t>мықтап сіңе бастады. -</w:t>
        <w:br/>
        <w:t>Осындай көңіл-күйімен қызынікінде үш күндей</w:t>
        <w:br/>
        <w:t>жүріп калды. Келесі күні: «киоскіге барып газет,</w:t>
        <w:br/>
        <w:t>журнал алып оқиын, әлемде не жаңалықтар болып</w:t>
        <w:br/>
        <w:t>жатыр екен?» деген оймен көшеге шығады. Жақын</w:t>
        <w:br/>
        <w:t>арадағы киоскіге келіп «Жетісу», «Егеменді Қазақ-</w:t>
        <w:br/>
        <w:t>етан» газеттерін алын, қандай жұрнақтар барын қарай</w:t>
        <w:br/>
        <w:t>бастайды.</w:t>
        <w:br/>
        <w:t>-- Сіз мына «Түркістан» газетін де алыңыз. Қызық</w:t>
        <w:br/>
        <w:t>оқиғалы мақалалар басылған,-- деп: газет сатушы</w:t>
        <w:br/>
        <w:t>ақсары әдемі келіншек «Түркістан» газетін ұсынып</w:t>
        <w:br/>
        <w:t>болмады.</w:t>
        <w:br/>
        <w:t>86</w:t>
        <w:br/>
        <w:t>ақыл-кеңес берелік. Бәріміз ағайын-жүрты емеспіз</w:t>
        <w:br/>
        <w:t>бе,- дейді орталарында тұрған Бөлекбайдың аталас</w:t>
        <w:br/>
        <w:t>ағайыны Қабылбай.</w:t>
        <w:br/>
        <w:t>-- Қабекең дұрыс айтады.</w:t>
        <w:br/>
        <w:t>-- Несіне тоқтап қалдық. Жүріңдер, кеттік,- де-</w:t>
        <w:br/>
        <w:t>ген ауыл ақсақалдары Бөлекбай үйінің ауласына</w:t>
        <w:br/>
        <w:t>енеді.</w:t>
        <w:br/>
        <w:t>Бір топ ауыл ақсақалдары үйге кірген сәтте, қан-</w:t>
        <w:br/>
        <w:t>шама жаны күйзелісте болып, меңіреу күй кешіп</w:t>
        <w:br/>
        <w:t>отырса да Әйімжан тез арада есін жия қойып,</w:t>
        <w:br/>
        <w:t>сүйретіле әзер дегенде орнынан көтеріледі.</w:t>
        <w:br/>
        <w:t>-- Отыра бер, қарағым, отыра бер. Тұрмай-ақ,</w:t>
        <w:br/>
        <w:t>қой,-- деген қариялар Әйімжанды орнына қайта</w:t>
        <w:br/>
        <w:t>отырғызып, қаралы қайғысына ортақ екендерін</w:t>
        <w:br/>
        <w:t>білдіріп көңіл айтып жатыр.</w:t>
        <w:br/>
        <w:t>-- Қарағым Әйімжан,-- деді қайнағасы болып</w:t>
      </w:r>
    </w:p>
    <w:p>
      <w:r>
        <w:t>келетін Қабылбай даусын бәсеңдете тіл қатып.-- Тағ-</w:t>
        <w:br/>
        <w:t>дыр солай болса қайтеміз. ГТүңіле берме. Ана ретінде</w:t>
        <w:br/>
        <w:t>сен бір арнасың. Арнаны құдай қүры қалдырмайды</w:t>
        <w:br/>
        <w:t>деген үлағатты сөз бар. Құдыреті күшті құдайдан</w:t>
        <w:br/>
        <w:t>үмітіңді үзбе, қарағым. Сендей жанды қүдайым құры</w:t>
        <w:br/>
        <w:t>қалдыра қоймас деймін. Осы сөзім қүдайдың қүла-</w:t>
        <w:br/>
        <w:t>ғына шалынып қабыл болсын демекпін. Көз жасың-</w:t>
        <w:br/>
        <w:t>ды төге бермей тәубеңе келіп, құдайға қүлшылық</w:t>
        <w:br/>
        <w:t>еТ, айналайын Әйімжан,-- деп басу айтты.</w:t>
        <w:br/>
        <w:t>Әйімжанның қасында біршама отырып орында-</w:t>
        <w:br/>
        <w:t>рынан көтерілген қариялар, үй сыртында жүр деген</w:t>
        <w:br/>
        <w:t>Бөлекбайға барып көңіл айтпақ болады. Содан іркес-</w:t>
        <w:br/>
        <w:t>тіркес жүріп сыртқа қарай бет алады. Әйімжаннын</w:t>
        <w:br/>
        <w:t>қасында ауыл әйелдері мен көрші-қоланңдары қала-</w:t>
        <w:br/>
        <w:t>ДЫ.</w:t>
        <w:br/>
        <w:t>Ш</w:t>
        <w:br/>
        <w:t>Ұлдарын жер қойнауына апарып қойып келген</w:t>
        <w:br/>
        <w:t>соң да Әйімжан көз жасын көпке дейін тыймады.</w:t>
        <w:br/>
        <w:t>Көбіне күйеуіне көрсетпей оңашада, жалғыз қалған-</w:t>
        <w:br/>
        <w:t>да: «Боталарым... Шырақтарым, менің...« деп сың-</w:t>
        <w:br/>
        <w:t>сып алады. Бөлекбай болса, жан-дүниесі опыр-то-</w:t>
        <w:br/>
        <w:t>Пыр болып қапаланып, оны сыртқа шығара алмай</w:t>
        <w:br/>
        <w:t>99</w:t>
        <w:br/>
        <w:t>дағы күрегін үстата берлі де.- Шөлдеп тұрғаным,--</w:t>
        <w:br/>
        <w:t>деп әйеліне жалынышты түрмен қарады.</w:t>
        <w:br/>
        <w:t>-- Шәлдесең қазір шәй қойып жіберем. Қолың-</w:t>
        <w:br/>
        <w:t>ды шайып үйге кір,- деп Әйімжан алға озды.</w:t>
        <w:br/>
        <w:t>жжж</w:t>
        <w:br/>
        <w:t>Бөлекбайдың іштей қайғыра қапалануы мен</w:t>
        <w:br/>
        <w:t>Әйімжанның төккен көз жасын құдай көрді ме, көп</w:t>
        <w:br/>
        <w:t>кешікпей екеуі ұлды болды. Ырымдап оның атын</w:t>
        <w:br/>
        <w:t>Көрмесбек деп қойды. Көрмеспектен кейін екі жыл-</w:t>
        <w:br/>
        <w:t>ға толар-толмастан тағы бір үл іңгәлап өмірге келді.</w:t>
        <w:br/>
        <w:t>Атын, құдай қайыра қайтып алып кетпесе екен де-</w:t>
        <w:br/>
        <w:t>ген оймен ырымдап Алмасбек қойды.</w:t>
        <w:br/>
        <w:t>Бұрынғы ұл-қыздары өмірге келгенде ауыл-ай-</w:t>
        <w:br/>
        <w:t>мақтағы ағайын, дос-жарандарға кең дастарқан жай-</w:t>
        <w:br/>
        <w:t>ып, кішігірім той жасап беруші сді. Мына екі ұлына</w:t>
        <w:br/>
        <w:t>олай істемеді. «Бауы берік болсын» айта келгендерге</w:t>
        <w:br/>
        <w:t>жұпыны ғана дастарқан жайып, ықыласына алғы-</w:t>
        <w:br/>
        <w:t>сын айтып шығарып салады. Ондағы ойлары, көп</w:t>
        <w:br/>
        <w:t>көзінің сүқтануынан екі ұлын сақтандру еді.</w:t>
        <w:br/>
        <w:t>Көрмесбек пен Алмасбектер екі бір тапшылық</w:t>
        <w:br/>
        <w:t>көрмей ата-анасының аялаған алақанында өседі.</w:t>
        <w:br/>
        <w:t>Екеуі кезегімен, гүлді шүберектен анасының тігіп</w:t>
        <w:br/>
        <w:t>берген дорбаларына қалам-қарындаштары мен</w:t>
        <w:br/>
        <w:t>дәптер, кітаптарын салып алып мектеп табалдыры-</w:t>
        <w:br/>
        <w:t>ғын да аттайды. Оған Бөлекбай мен Әйімжан құдай-</w:t>
        <w:br/>
        <w:t>ғамың мәрте алғыстарын айтып, жеті шелпек пісіріп</w:t>
        <w:br/>
        <w:t>көрші-қоландарына ғана дастарқан жайған-ды. Ұлда-</w:t>
        <w:br/>
        <w:t>рына түмау тиіні немесе бастары ауырып қызулары</w:t>
      </w:r>
    </w:p>
    <w:p>
      <w:r>
        <w:t>көтеріле қалса шыбын жандарын қоярға жер таппай</w:t>
        <w:br/>
        <w:t>дәрі-дәрмегін беріп, «...аман сақтай төр, о алла!» деп</w:t>
        <w:br/>
        <w:t>көкке қарап жалынып-жалбарынумен болады.</w:t>
        <w:br/>
        <w:t>Ырымдап олардың бастарынан тиін-тебендерін ай-</w:t>
        <w:br/>
        <w:t>ландырып құдайы садака ретінде кем-тарларға беріп</w:t>
        <w:br/>
        <w:t>жатқаны. Тұмау, сырқаудан арылған тұста да жеті</w:t>
        <w:br/>
        <w:t>шелпекті пісіріп үлестіріп жатады.</w:t>
        <w:br/>
        <w:t>Көрмесбек 11 жасқа, Алмасбек 9 жасқа келген</w:t>
        <w:br/>
        <w:t>кезде, аяқ асты, екеуіне бірдей қызылша шығып,</w:t>
        <w:br/>
        <w:t>ауырып жатып қалады. Естері кеткен Бөлекбай мен</w:t>
        <w:br/>
        <w:t>7-52 97</w:t>
        <w:br/>
        <w:t>Көңілсіз күйде үйіне қайтқан Бөлекбай: «Сый-</w:t>
        <w:br/>
        <w:t>сияпатын көрсетіп, төрге оздырып күрметтейтін ел-</w:t>
        <w:br/>
        <w:t>жұртымнан айналайын. Онысына рахмет!.. Көрсет-</w:t>
        <w:br/>
        <w:t>кен құрметтерің маған бала бола қояр ма? Құдай-ау,</w:t>
        <w:br/>
        <w:t>не жаздым мен саған?! Ең болмаса берген ұл-қызда-</w:t>
        <w:br/>
        <w:t>рынңның біреуін қалдырсаң етті, қайыра ала бермей...»</w:t>
        <w:br/>
        <w:t>-- деген сөздерді неше мәрте күбірлей айтып үйіне</w:t>
        <w:br/>
        <w:t>де жетті.</w:t>
        <w:br/>
        <w:t>Үйіне бас сүққан Бөлекбай қосағының пеш</w:t>
        <w:br/>
        <w:t>түбінде қос қолымен бетін басып, бүк түсіп отырға-</w:t>
        <w:br/>
        <w:t>нын көрді. Отағасының келгенін сезер емес.</w:t>
        <w:br/>
        <w:t>-- Ау, Әйімжан, саған не болды? Ауырып қал-</w:t>
        <w:br/>
        <w:t>ғаннан саумысың?-- дей келіп қасына тізе бүкті.</w:t>
        <w:br/>
        <w:t>-- Оданда сырқаттанып жатып қалғаным жеңіл</w:t>
        <w:br/>
        <w:t>болар еді. Мынау деген барып түрған жан азабы ғой!--</w:t>
        <w:br/>
        <w:t>деп қүдай қосқан қосағы өксіп жылап жіберді.</w:t>
        <w:br/>
        <w:t>-- Айтсаңшы не болғанын?!-- деген Бөлекбай бетін</w:t>
        <w:br/>
        <w:t>басқан қолынан тартып әйелінің жүзіне үңілді. Оның</w:t>
        <w:br/>
        <w:t>қос жанарынан сорғалаған ыстық жас омырауын</w:t>
        <w:br/>
        <w:t>жуып кетті.</w:t>
        <w:br/>
        <w:t>Әзер дегенде өксігін басып, екі-үш мәрте күрсініп</w:t>
        <w:br/>
        <w:t>алған Әйімжан жанарын жерден алмай:</w:t>
        <w:br/>
        <w:t>-- Әлгінде дүкенге барып келе жатқам.</w:t>
        <w:br/>
        <w:t>-- Сонымен?</w:t>
        <w:br/>
        <w:t>-- Әскергүлдің үйінің қасынан өтіп бара жатып</w:t>
        <w:br/>
        <w:t>жылаған баланың даусын естідім. Ұх!.. Біреу тойып</w:t>
        <w:br/>
        <w:t>секіреді, біреу тоңып секіреді деген рас-ау.</w:t>
        <w:br/>
        <w:t>-- Иә, содан соң?</w:t>
        <w:br/>
        <w:t>-- Сонша неге жылайды. Мүмкін көмек керек</w:t>
        <w:br/>
        <w:t>шығар деген оймен үйді айнала беріп ауласына бар-</w:t>
        <w:br/>
        <w:t>дым. Барсам: «Апатай, ұрмашы! Енді жемейтін бо-</w:t>
        <w:br/>
        <w:t>Лам!..» деп қос қолымен төбесін қорғаштап үйдің</w:t>
        <w:br/>
        <w:t>қабырғасына жабысып алған баласына: «Сүрамай,</w:t>
        <w:br/>
        <w:t>ұлықсатсыз ұрлап жеуді қайдан үйреніп жүрсің, жү-</w:t>
        <w:br/>
        <w:t>гермек!» деп оны таяқтың астына алыт! жатыр екен.</w:t>
        <w:br/>
        <w:t>«Әй, Әскергүл, сені жын үрған ба? Балаңды шы-</w:t>
        <w:br/>
        <w:t>рылдатып сонша соққының астына алғаның не?!</w:t>
      </w:r>
    </w:p>
    <w:p>
      <w:r>
        <w:t>Аясаңшы, ішіңнен шыққан ботаң ғой» деп қолын-</w:t>
        <w:br/>
        <w:t>дағы таяққа жармастым емес пе. Сөйтсем: «Сыйлы</w:t>
        <w:br/>
        <w:t>қонақтарға деп сары майдай сақтап жүрген шақпақ</w:t>
        <w:br/>
        <w:t>94</w:t>
        <w:br/>
        <w:t>Бір күні қос құрдасы Әлімтай мен Кәрімбай</w:t>
        <w:br/>
        <w:t>Бөлекбайдың көңілін сұрай үйіне бас сұғады. Сырқ-</w:t>
        <w:br/>
        <w:t>ат жанның хал-жағдайын біліп, алдыда талай іс-ша-</w:t>
        <w:br/>
        <w:t>ралардың барын айтып, ол іс-шаралар оны күтіп</w:t>
        <w:br/>
        <w:t>түрғанын есіне салып, әлі-ақ сырқатынан айығып</w:t>
        <w:br/>
        <w:t>кететінін жарыса айтып жатыр да.</w:t>
        <w:br/>
        <w:t>-- Әй қайдам. Сезем, бұл жолы мені қалдырмай-</w:t>
        <w:br/>
        <w:t>тын секілді. Жаман айтпай, жақсы жоқ дейді ғой.</w:t>
        <w:br/>
        <w:t>Олай-бұлай боп кетсем ана ұлым Иорк мен</w:t>
        <w:br/>
        <w:t>Әйімжанға шамаларың келгенше көмектесіп түрын-</w:t>
        <w:br/>
        <w:t>дар,- деген Бөлекбайдың жалынышты түрі аяныш-</w:t>
        <w:br/>
        <w:t>ты еді.</w:t>
        <w:br/>
        <w:t>- О, не деғенің, Бөке. Көр де түр, ұлың Иорк</w:t>
        <w:br/>
        <w:t>үйленіп, құдалығына бізді ілестірсем бе, жок па деп</w:t>
        <w:br/>
        <w:t>басың қататын күн алыс емес. Шамалы науқаста-</w:t>
        <w:br/>
        <w:t>нып қалған екенсің, олай деуге болмайды,- дейді</w:t>
        <w:br/>
        <w:t>Кәрімбай.</w:t>
        <w:br/>
        <w:t>-- Сол бас қатыратын арманның ауылы күннен-</w:t>
        <w:br/>
        <w:t>күнге алыстап бара жаткан сияқты. Үх!..-- деп Бөлек-</w:t>
        <w:br/>
        <w:t>бай күрсініп алды да.-- Адам баласы армансыз бол-</w:t>
        <w:br/>
        <w:t>ған ба. Басты екі арманымды арқалап мына дүниеден</w:t>
        <w:br/>
        <w:t>о дүниеге кететін шығармын.</w:t>
        <w:br/>
        <w:t>-- Ол қандай арман, ой-санаға сіңіп қалған?</w:t>
        <w:br/>
        <w:t>-- Бірінші арманым -- қыз ұзатып, құда болып</w:t>
        <w:br/>
        <w:t>барып, төрдің төбесінде шынтағыма жастық тастап</w:t>
        <w:br/>
        <w:t>жамбастап жатпадым. Келген қонақтарға: «Оу, мына</w:t>
        <w:br/>
        <w:t>Бөкең қыздың әкесі, қүдамыз болады» деген сөзді</w:t>
        <w:br/>
        <w:t>ести алмадым.</w:t>
        <w:br/>
        <w:t>-- Екіншісі?</w:t>
        <w:br/>
        <w:t>-- Екіншісі ме? Үх!.. Екіншісі -- келін түсіріп, ақ</w:t>
        <w:br/>
        <w:t>босағадан аттатып, шашу шашып, келініннің қада-</w:t>
        <w:br/>
        <w:t>мы құтты болсын деген өздеріңнің тілектеріңді ести</w:t>
        <w:br/>
        <w:t>алмадым,-- деді Бөлекбай.</w:t>
        <w:br/>
        <w:t>-- Иорк ер жетіп қалды, қүдай қаласа бүл арма-</w:t>
        <w:br/>
        <w:t>ның орындалады, Бөке. Бостан-босқа таусыла бер-</w:t>
        <w:br/>
        <w:t>ме. Ал қыз ұзатып, құда болып бару ойыңда болса,</w:t>
        <w:br/>
        <w:t>ана Әйімжанмен ақылдасып көргің. Әлі кеш емес.</w:t>
        <w:br/>
        <w:t>Бір қыз сәбиді өмірге әкеле салады. Сөз боп па,-</w:t>
        <w:br/>
        <w:t>деп қалжыңдарын да сөз арасына қыстырған қүрбы-</w:t>
        <w:br/>
        <w:t>лары қайтпақ болып орындарынан түрады. Төсекте</w:t>
        <w:br/>
        <w:t>106</w:t>
        <w:br/>
        <w:t>мектепке барып сегізінші сыныпта оқиды. Нүрзия-</w:t>
      </w:r>
    </w:p>
    <w:p>
      <w:r>
        <w:t>ны, әкесі Алматыдағы кәмпит зауытына жүмысқа</w:t>
        <w:br/>
        <w:t>орналастырмақ болып, сол зауытта қызмет істеп жүр-</w:t>
        <w:br/>
        <w:t>ген танысымен келісіп қояды. Әкесінің танысынан</w:t>
        <w:br/>
        <w:t>хабар күткен Нұрзия үйінде жүр.</w:t>
        <w:br/>
        <w:t>Ұл-қыздары бірінен соң бірі өліп, жүрегі әбден</w:t>
        <w:br/>
        <w:t>шайлығып қалған Әйімжан, басқа ауылда, туыста-</w:t>
        <w:br/>
        <w:t>ры болса да, бөтен үйде жатып жүрген үлынан айы-</w:t>
        <w:br/>
        <w:t>рылып қалам ба деп Иоркті әрі қарай оқытпай, үйіне</w:t>
        <w:br/>
        <w:t>алдырып алады.</w:t>
        <w:br/>
        <w:t>Бір күні Ақбардікіне келген Әйімжан әдеттегі</w:t>
        <w:br/>
        <w:t>әуеніне басып:</w:t>
        <w:br/>
        <w:t>-- Ақа, бізде үл, сізде қыз бар дегендей. Екеуін</w:t>
        <w:br/>
        <w:t>қосып құда-жекжат болсақ. Тірі кезінде құрбыңыз</w:t>
        <w:br/>
        <w:t>Бөлекбай да осыны армандағаны есіңізде болар. Сол</w:t>
        <w:br/>
        <w:t>арманына жете алмай, иманы жолдас болсын, 9</w:t>
        <w:br/>
        <w:t>дүниелік болып кетті ғой. Сондағы оның арманын</w:t>
        <w:br/>
        <w:t>сіздер болып, біз болып іске асырсақ қайтер еді.</w:t>
        <w:br/>
        <w:t>Бөкеңнің аруағы риза болып екі жасты қолдап, же-</w:t>
        <w:br/>
        <w:t>беп жүрер деген ойдамын,-- дейді өтінішін білдіре</w:t>
        <w:br/>
        <w:t>сөйлеген Әйімжан.</w:t>
        <w:br/>
        <w:t>-- Әйеке, ұлыңыз болса жасы 16-ға жаңа шықты.</w:t>
        <w:br/>
        <w:t>Нүрзия әлі 15-те. Отау күруларына әлі ерте ғой,-</w:t>
        <w:br/>
        <w:t>дейді Ақбар әдетінше келісім беруден қашқактап.</w:t>
        <w:br/>
        <w:t>-- Қазақтар қыз баланы 13 жасында отау иесі</w:t>
        <w:br/>
        <w:t>дейтін сөз бар емес пе, Ақа. Шүкір, күш-қуатым әлі</w:t>
        <w:br/>
        <w:t>сарқыла қойған жоқ. Нүрзияға ауыртпалық түсіре</w:t>
        <w:br/>
        <w:t>қоймаспын. Екеуіне көмектесіп, өнегелі тәлім-тәрбие</w:t>
        <w:br/>
        <w:t>беру менің аналык парызым деп есептеймін...-- де-</w:t>
        <w:br/>
        <w:t>ген сөздерді айтып Ақбардың келісімін алады. Ота-</w:t>
        <w:br/>
        <w:t>ғасы келіскен соң қыздың анасы қарсылық көрсете</w:t>
        <w:br/>
        <w:t>қоймады.</w:t>
        <w:br/>
        <w:t>Иорктің үйленем деген, Нұрзияның күйеуге</w:t>
        <w:br/>
        <w:t>шығам деген ойлары әсте болмаған. Ол екеуінің тек</w:t>
        <w:br/>
        <w:t>өзаара таныстығы болмаса, отау құру жайында сөз</w:t>
        <w:br/>
        <w:t>қозғамақ түгіл бір-біріне сүйіспеншіліктерін айтып,</w:t>
        <w:br/>
        <w:t>қатарласа жүріп, қол ұстасып көрген емес. Міне</w:t>
        <w:br/>
        <w:t>осындай екі жасты, ата-аналары өзара келісе отырып</w:t>
        <w:br/>
        <w:t>қосады. Ауылда той болып Иорк пен Нүрзия бір</w:t>
        <w:br/>
        <w:t>күннің ішінде ерлі-зайыпты болып шыға келді.</w:t>
        <w:br/>
        <w:t>10</w:t>
        <w:br/>
        <w:t>-- Ау, достым, мұның не?..-- деті аң-таң болған</w:t>
        <w:br/>
        <w:t>Николайдың сөзін бөліп жіберген отағасы.</w:t>
        <w:br/>
        <w:t>-- Әйелің Мария сәбиімен қосып мүны да баға</w:t>
        <w:br/>
        <w:t>тұрсын. Көріп түрсын ғой Әйімжанның жағдайын.</w:t>
        <w:br/>
        <w:t>Есін жиып, өзіне өзі келсін. Сенің балаң, менің ба-</w:t>
        <w:br/>
        <w:t>лам деп сөз таластырмай-ақ қоялық. Ең басты мақ-</w:t>
        <w:br/>
        <w:t>сат сәбиді де, анасын да аман алып қалу болсын,-</w:t>
        <w:br/>
        <w:t>деді тебірене сөйлеген Бөлекбай.</w:t>
        <w:br/>
        <w:t>- Әйімжанның хал-жағдайын жаксы түсіне білген</w:t>
        <w:br/>
        <w:t>Николай отағасының айтқанынан шыға алмады.</w:t>
        <w:br/>
        <w:t>Сәбиді құшағына алып үйіне қарай кете барды.</w:t>
      </w:r>
    </w:p>
    <w:p>
      <w:r>
        <w:t>Николай сәбиді алып кеткеніне екі аптаның жүзі</w:t>
        <w:br/>
        <w:t>болды. Әйімжан болса аяқ-қолын бауырына алып</w:t>
        <w:br/>
        <w:t>денсаулығы дұрыстала бастады. Сәбиінің қайда екенін</w:t>
        <w:br/>
        <w:t>сұрап, оны алып келуін өтінеді, күйеуінен. Қой коз-</w:t>
        <w:br/>
        <w:t>дап жатқан көктем кезі болатын. Сақпаннан Нико-</w:t>
        <w:br/>
        <w:t>дай үйіне келіпті деген хабарды естіген Бөлекбай:</w:t>
        <w:br/>
        <w:t>«Енді алып келуге болады» деп, қоржынның бір ба-</w:t>
        <w:br/>
        <w:t>сына семіз қойдың етін, екінші басына арақ-шарап</w:t>
        <w:br/>
        <w:t>пен қант, кәмпиттерін толтыра салып, қасыңа ауыл-</w:t>
        <w:br/>
        <w:t>дың екі ақсақалын ертіп алады да Николайдың үйіне</w:t>
        <w:br/>
        <w:t>келеді.</w:t>
        <w:br/>
        <w:t>Қазақша таза сөйлеп, қазақ елінің салт-дәстүрін</w:t>
        <w:br/>
        <w:t>жетік білетін Николай келтен қонақтарды жылы</w:t>
        <w:br/>
        <w:t>жүзбен қарсы алады. Мария дастарқан жайып жаны</w:t>
        <w:br/>
        <w:t>қалмай ол жүр. Әлден соң іңгәлаған сәби даусын</w:t>
        <w:br/>
        <w:t>естігенде Бөлскбайдың жүрегі атша тулап, алып</w:t>
        <w:br/>
        <w:t>ұшып дауыс шыққан бөлмеге қарай ұмсына берді.</w:t>
        <w:br/>
        <w:t>Оның жан-дүниесін түсіне қойған Мария түпкі</w:t>
        <w:br/>
        <w:t>бөлмеден ақ жаялыққа оралған сәбиді әкеліп Бөлек-</w:t>
        <w:br/>
        <w:t>байдың қолына ұстатады. Орнынан түра беріп қолына</w:t>
        <w:br/>
        <w:t>алған сәбиінің мандайынан еппен иіскеген Бөлек-</w:t>
        <w:br/>
        <w:t>бай:</w:t>
        <w:br/>
        <w:t>-- Николай достым, мына көрсеткен жақсылы-</w:t>
        <w:br/>
        <w:t>ғынды өмір бойы жадымда сақтап ұмытпаспын!</w:t>
        <w:br/>
        <w:t>Өздеріңе, әсіресе сізге, Мария, шын жүректен алғы-</w:t>
        <w:br/>
        <w:t>сымды айтам! Және бір айтарым, Николай достым,</w:t>
        <w:br/>
        <w:t>өзің туғызып алдың, кіндігін өзің кестің. Енді атын</w:t>
        <w:br/>
        <w:t>да өзің қой. Қандай ат қоясың, айтшы, кәне?-- деп</w:t>
        <w:br/>
        <w:t>Николайға қарады.</w:t>
        <w:br/>
        <w:t>104</w:t>
        <w:br/>
        <w:t>қонады. Дала жазығындағы ой мен шұқыр, сай-са-</w:t>
        <w:br/>
        <w:t>ланы аралап таба алмай түске жуық үйіне оралады.</w:t>
        <w:br/>
        <w:t>Есік алдына келіп, аттан түспей:</w:t>
        <w:br/>
        <w:t>-- Ау, Әйімжан, шөлдеп келдім. Шөл басатын</w:t>
        <w:br/>
        <w:t>бірдемең бар ма? Іздемеген жерім жоқ, таппадым,-</w:t>
        <w:br/>
        <w:t>деді дауыстап.</w:t>
        <w:br/>
        <w:t>Үйден шыққан Әйімжан аттың шылбырынан</w:t>
        <w:br/>
        <w:t>ұстап:</w:t>
        <w:br/>
        <w:t>-- Түссеңші. Ас та даяр. Тамақтанып алған соң</w:t>
        <w:br/>
        <w:t>тағы іздерсің.</w:t>
        <w:br/>
        <w:t>-- Айнала-төңіректі тағы бір шолып шығайын.</w:t>
        <w:br/>
        <w:t>Қайтып келіп ішермін.</w:t>
        <w:br/>
        <w:t>Әйімжан толтыра құйып үйден алып шыққан бір</w:t>
        <w:br/>
        <w:t>тостаған айранды ат үстінде отырған күйеуіне үстат-</w:t>
        <w:br/>
        <w:t>ты. Айранның жартысын сіміре ішіп алған Бөлекбай</w:t>
        <w:br/>
        <w:t>әйеліне жымия қарап:</w:t>
        <w:br/>
        <w:t>-- Әй, осы сенің бірдемең бар-ау деймін, өйткені</w:t>
        <w:br/>
        <w:t>бөксең толып барады,-- деді де тостағандағы қалған</w:t>
        <w:br/>
        <w:t>айранды қылқылдата жұтып алып, босаған ыдысты,</w:t>
        <w:br/>
        <w:t>езуін жимай, Әйімжанға үсынды.</w:t>
      </w:r>
    </w:p>
    <w:p>
      <w:r>
        <w:t>«Айтқызбай-ақ ішкі қуанышыма ортақтасқаны</w:t>
        <w:br/>
        <w:t>болар, әлгі айтқан сөзі» деген Әйімжан, күйеуіне</w:t>
        <w:br/>
        <w:t>деген ризашылығы болар қос жанарына жас толды.</w:t>
        <w:br/>
        <w:t>Қайтып сөзге келмей атының басын бұрып алып</w:t>
        <w:br/>
        <w:t>желе-жортып ұзап кетіп бара жатқан Бөлекбайдың</w:t>
        <w:br/>
        <w:t>сыртынан сүйсіне қарап тұрды.</w:t>
        <w:br/>
        <w:t>Жасы 50-ге келген Әйімжанның күннен күнге</w:t>
        <w:br/>
        <w:t>аяғы ауырлай түседі. Жасы келген әйел затының</w:t>
        <w:br/>
        <w:t>өмірге бала әкелуі ауыр болатынын Әйімжан еститін-</w:t>
        <w:br/>
        <w:t>ді. Оның үстіне бүрынғы көтерген балалары бірінен</w:t>
        <w:br/>
        <w:t>кейін бірі қайтыс болып жүйке тамыры жұқарған кезі.</w:t>
        <w:br/>
        <w:t>Дене мен рухани қасиеттерінің жиындысы да әбден</w:t>
        <w:br/>
        <w:t>тозған. Осының бәрін әлсін-әлсін ойына алып, са-</w:t>
        <w:br/>
        <w:t>раптап санасынан өткізетін ол: «Қалай болар екен?</w:t>
        <w:br/>
        <w:t>Өзім кетсем де сәби аман қалса екен. Бөлекбай</w:t>
        <w:br/>
        <w:t>әулетінің түтінін өшірмей, үрім-бұтағын одан әрі</w:t>
        <w:br/>
        <w:t>жалғастырса екен. А құдай, одан басқа сенен тілейтін</w:t>
        <w:br/>
        <w:t>дымым жоқ» деп құдайға жалбарынуын күн асқан</w:t>
        <w:br/>
        <w:t>сайын жиілете түседі.</w:t>
        <w:br/>
        <w:t>Ол заманда ауылды жерде қайбір акушерлік қыз-</w:t>
        <w:br/>
        <w:t>102</w:t>
        <w:br/>
        <w:t>ынн, буындары босап атынан әзер түскен ол аяңдай</w:t>
        <w:br/>
        <w:t>басып әлгі жаңа топырақты молаға жақындай берді.</w:t>
        <w:br/>
        <w:t>-- Ассалаумағалейум, аға,-- деген дауыс арт жа-</w:t>
        <w:br/>
        <w:t>ғынан саңқ ете қалды.</w:t>
        <w:br/>
        <w:t>Мыналай айдалада, бейіт басында оқыс шыққан</w:t>
        <w:br/>
        <w:t>дауысқа селт ете қалған Арғынбай артына жалт қара-</w:t>
        <w:br/>
        <w:t>ды. Қараса, таяп келіп сәлем беріп түрған бейтаныс</w:t>
        <w:br/>
        <w:t>жас жігіт.</w:t>
        <w:br/>
        <w:t>-- Өзің кім боласың, қарағым?-- деді жігіттін бер-</w:t>
        <w:br/>
        <w:t>ген сәлемін ықласымен ала қоймаған Арғынбай оған</w:t>
        <w:br/>
        <w:t>тіктей қарап.</w:t>
        <w:br/>
        <w:t>-- Мен жақында осы Озат ауылына көшіп келген</w:t>
        <w:br/>
        <w:t>Ардақ деген жігітпін, аға. Ана жайылып жүрген ұсақ</w:t>
        <w:br/>
        <w:t>малды жайылымға шығарған едім. Бейіт басына жал-</w:t>
        <w:br/>
        <w:t>ғыз келіп тоқтағаныңызды көріп қалып. сәлем</w:t>
        <w:br/>
        <w:t>берейін деп келгенім ғой,-- деді Ардақ.</w:t>
        <w:br/>
        <w:t>-- Ардақ қарағым, айтшы...</w:t>
        <w:br/>
        <w:t>-- Нені, аға?</w:t>
        <w:br/>
        <w:t>-- Мына жаңа қазылған молада кім жатыр?</w:t>
        <w:br/>
        <w:t>-- Бөлекбай деген атамыз.</w:t>
        <w:br/>
        <w:t>-- Не-е?!!.</w:t>
        <w:br/>
        <w:t>-- Бөлекбай деген қадірлі ауыл қариясы. Өткен</w:t>
        <w:br/>
        <w:t>күні ауыл адамдары соңғы сапарға шығарып, дүға-</w:t>
        <w:br/>
        <w:t>ларын оқып, осы жерге жерлеп кеткен. Ол кісіні</w:t>
        <w:br/>
        <w:t>танушы ма едіңіз?</w:t>
      </w:r>
    </w:p>
    <w:p>
      <w:r>
        <w:t>-- Танығанда калай!.. 0, бауыры-ым! Бауыры-ым!</w:t>
        <w:br/>
        <w:t>Менен бір уыс топырақ та бұүйырмағаны ма. сонда!..</w:t>
        <w:br/>
        <w:t>Бауыры-ым!.. Бауыры-ым!.. -- деп дауыс шығарып,</w:t>
        <w:br/>
        <w:t>барып топырағы кеппеген жас моланың үстіне құша-</w:t>
        <w:br/>
        <w:t>ғын жая құлайды.</w:t>
        <w:br/>
        <w:t>1</w:t>
        <w:br/>
        <w:t>Бөлекбай мен Ақбар бір-бірне сый-құрмет көрсетіп</w:t>
        <w:br/>
        <w:t>жүрген ауылдас әрі замандас болатын. Бастары қосыла</w:t>
        <w:br/>
        <w:t>қалған түста әзілдері жарасып, койын-қолтық ара-</w:t>
        <w:br/>
        <w:t>ласып кеткен жандар еді. Көп әзілдерінің арасында</w:t>
        <w:br/>
        <w:t>108</w:t>
        <w:br/>
        <w:t>үнсіз жүретін болды. «Балалы үй базар, баласыз үй</w:t>
        <w:br/>
        <w:t>мазар» деген сөздің мағынасын енді түсінген сияқ-</w:t>
        <w:br/>
        <w:t>ты. Үйге кірсе шүйкиіп, мөлиген қалпында пеш</w:t>
        <w:br/>
        <w:t>түбінде отырған әйелін көреді. Үй іші тым-тырыс,</w:t>
        <w:br/>
        <w:t>құлаққа ұрған танадай. Үйге келген кезінде, бүрын-</w:t>
        <w:br/>
        <w:t>ғыдай, орнынан тұрып ақ-жарқын мінез корсетіп</w:t>
        <w:br/>
        <w:t>қарсы алып жатқан Әйімжан жоқ, Бөлекбай да жай-</w:t>
        <w:br/>
        <w:t>ылған дастарқан басына үнсіз келіп отырады. Үйдің</w:t>
        <w:br/>
        <w:t>уақ-түйек тірлігінен тіл қатқандары болмаса,</w:t>
        <w:br/>
        <w:t>әдеттерінше ертеңгі күнгі немесе келешектегі іс-ша-</w:t>
        <w:br/>
        <w:t>ралар жайында ауыздарын ашпайды. Ондай шаруа-</w:t>
        <w:br/>
        <w:t>лар тамамдалған, таусылған тәрізді. Оған қоса, ұшып-</w:t>
        <w:br/>
        <w:t>қонып көп нәрсені елемей ертеңгі үмітпен иек</w:t>
        <w:br/>
        <w:t>артатын жастар да емес. Бөлекбайдың жасы 57-ге аяқ</w:t>
        <w:br/>
        <w:t>басса, Әйімжанның жасы 50-те таяп қалған кез. Со-</w:t>
        <w:br/>
        <w:t>нымен күндер, айлар өтіп жатты.</w:t>
        <w:br/>
        <w:t>Бөлекбайдынң, жасы 50-ден асып қалған Базарбай</w:t>
        <w:br/>
        <w:t>атты туған інісі колхоздың арбасын айдап жұмыс</w:t>
        <w:br/>
        <w:t>істейтін-ді. Бір күні түс көріпті. Қуанарлықтай түсін</w:t>
        <w:br/>
        <w:t>айтпақ болып ағасының үйіне келмей ме. Астында-</w:t>
        <w:br/>
        <w:t>ғы атын жол бойындағы діңгекке байлай салып, есік</w:t>
        <w:br/>
        <w:t>алдында самаурын қойып жүрген жеңгесі Әйімжан-</w:t>
        <w:br/>
        <w:t>ның қасына келіп:</w:t>
        <w:br/>
        <w:t>-- Сәлеметсіз бе, жеңеше,-- дейді.</w:t>
        <w:br/>
        <w:t>-- Ә-ә, қайным, сен екенсің ғай. Келгеніңді бай-</w:t>
        <w:br/>
        <w:t>қамай қалғаным,-- деп солғын тіл қатады. ;</w:t>
        <w:br/>
        <w:t>-- Жеңеше, мен бүгін түс көрдім. Сол түсімді</w:t>
        <w:br/>
        <w:t>өздеріңізге айтайын деп келдім.</w:t>
        <w:br/>
        <w:t>-- Айта ғой,-- деді Әйімжан самаурынға от салып</w:t>
        <w:br/>
        <w:t>жатып.</w:t>
        <w:br/>
        <w:t>-- Түсімде, ат үстінде отырған ағама сіз жебесімен</w:t>
        <w:br/>
        <w:t>садақ үстатып жатырсыз. Өз түсімді өзім жорып</w:t>
        <w:br/>
        <w:t>қуанып-ақ қалдым. Құдай қаласа ұлды боласыз-</w:t>
        <w:br/>
        <w:t>дар,- деді қуанышын білдіріп.</w:t>
        <w:br/>
        <w:t>Әйімжан соңғы күндері құрсағында бір нәрсенің</w:t>
        <w:br/>
        <w:t>пайда болғанын сезетін. Тіс жарып оны сшкімге айт-</w:t>
        <w:br/>
        <w:t>паған еді.</w:t>
      </w:r>
    </w:p>
    <w:p>
      <w:r>
        <w:t>-- Аузыңа май, Базарбай, аузыңа май,-- дей берді</w:t>
        <w:br/>
        <w:t>Әйімжан басқа не айтарын білмей.</w:t>
        <w:br/>
        <w:t>-- Ағамыз үйде ме? -- деді Базарбай жеңгесіне</w:t>
        <w:br/>
        <w:t>жымынңдай қарап.</w:t>
        <w:br/>
        <w:t>100</w:t>
        <w:br/>
        <w:t>қантымды жеп қойыпты, жүгермек» деп қабырғаға</w:t>
        <w:br/>
        <w:t>одан әрі жабыса түскен баласын шапалақпен тағы</w:t>
        <w:br/>
        <w:t>бір тартып жіберді. «Бала ғой. Балалардың тәттіге әуес</w:t>
        <w:br/>
        <w:t>екенін білесің. Ендігәрі ондай істемеймін деп шы-</w:t>
        <w:br/>
        <w:t>рылдағанын естімей түрмысың. Ал келген конағың</w:t>
        <w:br/>
        <w:t>қант жемесе бір жері қисайып қала ма? Жетер енді!»</w:t>
        <w:br/>
        <w:t>деп екеуінің арасына қайта түстім, құрбымның коз-</w:t>
        <w:br/>
        <w:t>ған жыны басылар ма екен деген оймен. Жоқ, олай</w:t>
        <w:br/>
        <w:t>болмады. «Не, сен маған ақыл үйретпекке келіп</w:t>
        <w:br/>
        <w:t>тұрмысың?! Өз ақылың өзіңе, өзімдікі өзіме! Өзіңде</w:t>
        <w:br/>
        <w:t>бала болмаған соң менің баламда не шатагың бар,</w:t>
        <w:br/>
        <w:t>ұрам ба, соғам ба! Аулақ жүр әрі!» деп кеудемнен</w:t>
        <w:br/>
        <w:t>итеріп жібергені. Ондайын күтпеген мен аяғым аяғы-</w:t>
        <w:br/>
        <w:t>ма шалыныса беріп шалқамнан қүлап түстім.</w:t>
        <w:br/>
        <w:t>-- Қап!.. Нең бар еді ондай ақымақ қатынның</w:t>
        <w:br/>
        <w:t>ісіне араласып.</w:t>
        <w:br/>
        <w:t>-- Жалынып, шырылдай жылаған баланың дау-</w:t>
        <w:br/>
        <w:t>сын ести тұра қалай ғана бұрылмай етіп кетем.</w:t>
        <w:br/>
        <w:t>Аяқтарым шалынысып жығылғаным ешнәрсе емес-</w:t>
        <w:br/>
        <w:t>ау, оның айғай салып маған айтқан, естіген адам-</w:t>
        <w:br/>
        <w:t>ның жаны түршігерлік сөздері сүйегімнен өтіп кетті</w:t>
        <w:br/>
        <w:t>ғой, өтіп кетті...-- деген Әйімжанның қос жанарына</w:t>
        <w:br/>
        <w:t>қайта жас толды.</w:t>
        <w:br/>
        <w:t>-- Не деді сонда, ол, қара қатын?!-- деген Бөлек-</w:t>
        <w:br/>
        <w:t>байдың түр-әлпеті өзгеріп шыға келді.</w:t>
        <w:br/>
        <w:t>-- Не деуші еді. Баламыздың жоқтығын, қубас</w:t>
        <w:br/>
        <w:t>екенімізді екі сөзінің бірінде бетіме басып ауласынан</w:t>
        <w:br/>
        <w:t>айдап шықты. Өмірге келген ұл-қыздарымыздың</w:t>
        <w:br/>
        <w:t>қүдай қайыра алғысы келген екен, неге деймін, ар-</w:t>
        <w:br/>
        <w:t>қасы бесікте, аузы емшектегі кезінде алса ғой, жа-</w:t>
        <w:br/>
        <w:t>Ныма жеңілдеу тиер ме еді. Қылықтары шығып</w:t>
        <w:br/>
        <w:t>Жүгіріп жүрген түста алғанына налимын да. Нали-</w:t>
        <w:br/>
        <w:t>Мын да көз жасыма ие бола алмай қалам. Әй, құдай-</w:t>
        <w:br/>
        <w:t>ай, не жаздым мен саған, не жаздым!-- деп Әйімгүл</w:t>
        <w:br/>
        <w:t>Өксіп жылап жіберді.</w:t>
        <w:br/>
        <w:t>Әйелінің қүдайға наз айтып ренжігені Бөлекбай-</w:t>
        <w:br/>
        <w:t>ыы қиялына қиғаштау келіп орнынан тұрып кетеді</w:t>
        <w:br/>
        <w:t>-- Боздай бермей, аузынды жап! Қүдай бала бер-</w:t>
        <w:br/>
        <w:t>Тенде қуанасың да, ал, алғанда неге назынды айтып</w:t>
        <w:br/>
        <w:t>95</w:t>
        <w:br/>
        <w:t>салтанатты кештерінде төрінен орын үсынып,</w:t>
        <w:br/>
        <w:t>реніштері бола қалса сәлем бере алдыларына барып,</w:t>
      </w:r>
    </w:p>
    <w:p>
      <w:r>
        <w:t>айтқан ақыл-кеңестеріне құлақ асады.</w:t>
        <w:br/>
        <w:t>Бас қосқан бір жиында төрде отырған Бөлекбайға</w:t>
        <w:br/>
        <w:t>төмендеу отырған кисық көз Қырықбай атты құрда-</w:t>
        <w:br/>
        <w:t>сы, қызғаныштан болар:</w:t>
        <w:br/>
        <w:t>-- Бөке, қашан болмасын, қай жерге бармағың</w:t>
        <w:br/>
        <w:t>төрден орын ұсынылып құрметке бөленіп жатасың.</w:t>
        <w:br/>
        <w:t>Осы сенің бойыңда не қасиет бар, соншалықты? Со-</w:t>
        <w:br/>
        <w:t>ған орай бүл дүниеде арманың да жоқ шығар. Құпия</w:t>
        <w:br/>
        <w:t>болмаса айтып берші,- дейді мысқылдай күлген</w:t>
        <w:br/>
        <w:t>Қырықбай қос езуін құлағына дейін соза түсіп.</w:t>
        <w:br/>
        <w:t>-- Қыреке, алдымен өзің мынаны айтшы,-- деді</w:t>
        <w:br/>
        <w:t>шамалы ойланып барып тіл қатқан Бөлекбай.</w:t>
        <w:br/>
        <w:t>-- Нені?-- деді елең ете қалған Қырықбай.</w:t>
        <w:br/>
        <w:t>-- Осы, сен, өзіңнің маған көрсетер сый-сияпа-</w:t>
        <w:br/>
        <w:t>тың қаншалықты деп ойлайсың?</w:t>
        <w:br/>
        <w:t>-- Саған деген сый-сияпаттан құры алақан емеспін.</w:t>
        <w:br/>
        <w:t>Расымды айтсам, жасырып қайтейін, кейбір кезде са-</w:t>
        <w:br/>
        <w:t>ған алакөзденіп сәлем бермей қояйын десем де, ішкі</w:t>
        <w:br/>
        <w:t>- дүниесм көнбей, жылыжүздендіріп өзіңе қарай</w:t>
        <w:br/>
        <w:t>сүйрелейді. Неге екенін өзім де білмеймін. Содан соң</w:t>
        <w:br/>
        <w:t>ғой, не қасиеті бар екен деп сұрап отырғаным.</w:t>
        <w:br/>
        <w:t>-- «Бүйректен сирақ шығарып» ел арасына өсек-</w:t>
        <w:br/>
        <w:t>аяң мен іріткі тастап жүретін әдетіңді қойсаңшы де-</w:t>
        <w:br/>
        <w:t>умен келем. Оны өзің де жақсы білесің. Сол кезде</w:t>
        <w:br/>
        <w:t>екеуміз сөзге де келіп қалатынымыз бар. Соның</w:t>
        <w:br/>
        <w:t>өзінде маган деген сый-сияпаттан құралақан емес</w:t>
        <w:br/>
        <w:t>екендігіңді айтып отырсың. Әрқашан өз орнымды</w:t>
        <w:br/>
        <w:t>біліп, көрінгенді керекті-керексіз жерде шымшылай</w:t>
        <w:br/>
        <w:t>бермей жөнімен сөйлеп, сана-сезімім жеткенше ел-</w:t>
        <w:br/>
        <w:t>жұртыма ақыл-кеңесімді беріп, күнделікті</w:t>
        <w:br/>
        <w:t>тіршіліктеріне шамамның келгенінше көмегімді</w:t>
        <w:br/>
        <w:t>көрсетіп жүргенде ауыл адамдары неге мені сый-</w:t>
        <w:br/>
        <w:t>күрметсіз қалдырсын. Оларды бір-бірімен шағыстыр-</w:t>
        <w:br/>
        <w:t>май, жасыңа қарай байсалдылық әрі тектілік көрсе-</w:t>
        <w:br/>
        <w:t>тер болсаң неге сені сый-сияпат пен құрметке бөлемес</w:t>
        <w:br/>
        <w:t>дейсің. Ондай сый-сияпатқа ие болу оңай емес. Тек</w:t>
        <w:br/>
        <w:t>өз қолыңда, Қыреке,-- деді Бөлекбай сөздеріне сал-</w:t>
        <w:br/>
        <w:t>мақ сала сөйлеп.</w:t>
        <w:br/>
        <w:t>92</w:t>
        <w:br/>
        <w:t>Әйімжан дәрі-дәрмектен жазыла қоймаған үлдарын</w:t>
        <w:br/>
        <w:t>емшіге де көрсетеді. Ем қонбаған Көрмесбек пен</w:t>
        <w:br/>
        <w:t>Алмасбектің сырқаттары асқына түседі. Бір күні сы-</w:t>
        <w:br/>
        <w:t>рқаты ішіне түсіп кеткен Көрмесбек түн жарымын-</w:t>
        <w:br/>
        <w:t>да көз жүмады. Ұлына жоқтау айтып боздаған</w:t>
        <w:br/>
        <w:t>Әйімжан, көңіл айта келген ағайын, көрші-қолаң-</w:t>
        <w:br/>
        <w:t>дардың жүректерін козғап, сай-сүйектерін сырқыра-</w:t>
        <w:br/>
        <w:t>тады. Сол күні түс ауа, анасының аянышты зарын</w:t>
        <w:br/>
        <w:t>естіп жатып Алмасбек те жүріп кетеді. Күн араламай</w:t>
        <w:br/>
        <w:t>екі ұлдан бірдей айырылған ата-ана қандай күйге</w:t>
        <w:br/>
        <w:t>түсерін, дұшпаныңның да басына бермесін, түсінетін</w:t>
        <w:br/>
        <w:t>шығарсыздар. Әйімжан қос ботасына жоқтау айтып</w:t>
      </w:r>
    </w:p>
    <w:p>
      <w:r>
        <w:t>жылауға да шамасы келмей талықсып пеш түбінде</w:t>
        <w:br/>
        <w:t>бауырлап жатып қалады. Бөлекбай болса жүрт көзінен</w:t>
        <w:br/>
        <w:t>қашқандай үй сыртына барып:</w:t>
        <w:br/>
        <w:t>-- Оу, құдай, қос боздағымды қабат алғанша,</w:t>
        <w:br/>
        <w:t>мына бізді неге алмадың?! Мына бізді алсаң етті! Енді</w:t>
        <w:br/>
        <w:t>неміз қалды? Дәп қазір алсаңшы бізді, алсаңшы,</w:t>
        <w:br/>
        <w:t>кәне, ал енді!..-- деп көз жасы жуған сақалын</w:t>
        <w:br/>
        <w:t>жұлқылап.-- Енді қай бетіммен, кімім бар деп күн</w:t>
        <w:br/>
        <w:t>кешем!-- дей беріп он саусақтың тырнақтарын бетіне</w:t>
        <w:br/>
        <w:t>батыра басып осып-осып жібереді.</w:t>
        <w:br/>
        <w:t>Ес-түссіз өлі мен тірінің аралығында жатқан</w:t>
        <w:br/>
        <w:t>Әйімжанның төңірегіне жиылып, оның аман қалу-</w:t>
        <w:br/>
        <w:t>ын қадағалауға көшкен жүрт Бөлекбайдың қайда</w:t>
        <w:br/>
        <w:t>кеткенін, не істеп жүргенін естен шығарып алды.</w:t>
        <w:br/>
        <w:t>Көңіл айтпақ болып ауыл қариялары да жиылып</w:t>
        <w:br/>
        <w:t>Бөлекбайдың үйіне жақындап келмей ме. Кәдірбай</w:t>
        <w:br/>
        <w:t>деген ақсақал қасындағыларды тоқтатып:</w:t>
        <w:br/>
        <w:t>-- Ау, жарандар. Соры қайнаған ана екі бейбаққа</w:t>
        <w:br/>
        <w:t>не деп көңіл айтамыз? Анауың аман болсын дейтін</w:t>
        <w:br/>
        <w:t>бүлардан тұяқ қалмады. Бастарың жас қой, қүдай</w:t>
        <w:br/>
        <w:t>қаласа әлі-ақ балалы боласындар дейтіндей де смес.</w:t>
        <w:br/>
        <w:t>Барғанда не дейміз?-- деді көңілінен кетпей келе</w:t>
        <w:br/>
        <w:t>жатқан ойын айтып. -</w:t>
        <w:br/>
        <w:t>-- Сонда не, үйінің қасына келіп түрып көңіл</w:t>
        <w:br/>
        <w:t>айтпай қайта кетіп қалмақсыңдар ма? Қой, олай бол-</w:t>
        <w:br/>
        <w:t>майды. Ол деген мүсылмандыққа жатпайтын жат-</w:t>
        <w:br/>
        <w:t>тың ісі. Жүріңдер, бастарына түскен қаралы қайғы-</w:t>
        <w:br/>
        <w:t>ларына ортақтасып, жылы лебіздерімізді білдіріп,</w:t>
        <w:br/>
        <w:t>9%</w:t>
        <w:br/>
        <w:t>-- Үйде. Үйге кір,- делі Әйімжан шамалы болса</w:t>
        <w:br/>
        <w:t>да көңіл күйінің көтерілгенін байқатып.</w:t>
        <w:br/>
        <w:t>Үйге енген Базарбай аласа орындықта қос жана-</w:t>
        <w:br/>
        <w:t>рын төмен тастап отырған ағасына сәлем беріп қолын</w:t>
        <w:br/>
        <w:t>алды. Онын қасына жайғасып отырған соң қал-жағ-</w:t>
        <w:br/>
        <w:t>дайы мен денсаулығын сұрай келіп:</w:t>
        <w:br/>
        <w:t>-- Аға, мен түс көрдім. Қүдай қаласа жеңешем</w:t>
        <w:br/>
        <w:t>үл табады,-- деді.</w:t>
        <w:br/>
        <w:t>Ағасы үн қатпады. Сол отырған қалпында қалып</w:t>
        <w:br/>
        <w:t>қойды. «Герең ойға батып айтқанымды түсінбей қал-</w:t>
        <w:br/>
        <w:t>ды ма?» деген інісі әлгі айтқан созін тағы қайталады.</w:t>
        <w:br/>
        <w:t>-- Ага, естімей отырсың ба? Мен түс көрдім, ұлды</w:t>
        <w:br/>
        <w:t>боласындар,-- дейді дауысын көтере сөйлеп.</w:t>
        <w:br/>
        <w:t>-- Неге естімейін, естідім,- орнынан асықпай</w:t>
        <w:br/>
        <w:t>көтерілген Бөлекбай қабырғада ілулі тұрған қамшы-</w:t>
        <w:br/>
        <w:t>сын қолына алып.-- Енді маған бала беретін құдай</w:t>
        <w:br/>
        <w:t>сенбісің!-- деп қамшымен інісінің жотасынан салып-</w:t>
        <w:br/>
        <w:t>салып жібереді.</w:t>
        <w:br/>
        <w:t>Орнынан үшып тұрған Базарбай;</w:t>
      </w:r>
    </w:p>
    <w:p>
      <w:r>
        <w:t>-- Әй, ағатайым-ай! Капаланып жүрген жаныңа</w:t>
        <w:br/>
        <w:t>аз да болса көрген түсімді айтып жылулық берсем бе</w:t>
        <w:br/>
        <w:t>Деген едім. Егер мені қамшының астына алумен</w:t>
        <w:br/>
        <w:t>қасыретің қайтып, арманын орындалатын болса, ал,</w:t>
        <w:br/>
        <w:t>Тағы саба,-- деті жотасын тосады. ”</w:t>
        <w:br/>
        <w:t>Осы түста үйге кіріп келген Әйімжан:</w:t>
        <w:br/>
        <w:t>2 -- Оу, отағасы, нағып отырмай тұрып кеткен-</w:t>
        <w:br/>
        <w:t>сіңдер,-- деді.</w:t>
        <w:br/>
        <w:t>-- Мына Базарбайдың қарны ашып, шөлдеп кел-</w:t>
        <w:br/>
        <w:t>се керек. Дастарқан жайғын,-- деді Бөлекбай әйеліне</w:t>
        <w:br/>
        <w:t>өктемдеу сөйлеп.</w:t>
        <w:br/>
        <w:t>-- Әрине дастарқан жаям. Шәй да қайнап қал-</w:t>
        <w:br/>
        <w:t>Ды,-- деп көптен бері рухани дүниесі бәсең жүрген</w:t>
        <w:br/>
        <w:t>Әйімжан көңілді күйін білдіріп сыртка шығып кетті.</w:t>
        <w:br/>
        <w:t>Сабасына түскен Бөлекбай:</w:t>
        <w:br/>
        <w:t>-- Қатты қапаланып отырған кезімде тап болдың.</w:t>
        <w:br/>
        <w:t>Сен маған ренжіме, бауырым. Кел отыр. Шәй</w:t>
        <w:br/>
        <w:t>Әзірлегенше әңгімеңді айта бер,- леген Бөлекбай</w:t>
        <w:br/>
        <w:t>Түрып кеткен орнына қайта отырды.</w:t>
        <w:br/>
        <w:t>Ертесінде ерте тұрған Бөлекбай, өткен кеште</w:t>
        <w:br/>
        <w:t>өрістен келмей қалған малын іздемек болып атқа</w:t>
        <w:br/>
        <w:t>101</w:t>
        <w:br/>
        <w:t>ақ ниеттерімен айтылатын ойлары да көрініп қала-</w:t>
        <w:br/>
        <w:t>тын. Соның бірі;</w:t>
        <w:br/>
        <w:t>-- Ақа, осы достығымызды одан әрі жалғастырып</w:t>
        <w:br/>
        <w:t>құда-құдағи болсақ қайтер еді,-- дейді Бөлекбай</w:t>
        <w:br/>
        <w:t>көптен бері айта алмай жүрген ойын білдіріп.</w:t>
        <w:br/>
        <w:t>-- Уақытында көрерміз. Балалар әлі жас қой,</w:t>
        <w:br/>
        <w:t>Беке,-- дейді Ақбар.</w:t>
        <w:br/>
        <w:t>-- Ата-бабамыздың салты бойынша атастырып</w:t>
        <w:br/>
        <w:t>қойсақ.</w:t>
        <w:br/>
        <w:t>-- Ой Бөке, өзің қызықсың. Біздің жас кезіміз-</w:t>
        <w:br/>
        <w:t>дегідей емес, қазіргі заман басқа ғой. Соған орай жас-</w:t>
        <w:br/>
        <w:t>тарымыздың да мінез-құлықтары өзгерді емес пе.</w:t>
        <w:br/>
        <w:t>Ержетіп, бойжеткенде өз қалауларын таба жатар,-</w:t>
        <w:br/>
        <w:t>Деп Ақпар жалтара жауап берді.</w:t>
        <w:br/>
        <w:t>-- Ақа, ойлан. Жалғыз ұлымнан аярым жоқ. Қан-</w:t>
        <w:br/>
        <w:t>ша қалыңмал сүрасаң да орындалады. .</w:t>
        <w:br/>
        <w:t>-- Бөке, қалжың екен десем, шындап барасың ғой.</w:t>
        <w:br/>
        <w:t>Ықласыңа рахмет. Айттым ғой, балалар өскен соң</w:t>
        <w:br/>
        <w:t>өздері шеше жатар деп. Өйткені қазіргі жастар ата-</w:t>
        <w:br/>
        <w:t>анасыңың айтқандарыңа көне бермейтінін өзің де</w:t>
        <w:br/>
        <w:t>жақсы білесің. Күні бұрын бас қатырып қайтеміз.</w:t>
        <w:br/>
        <w:t>Расымды айтсам, әрине, құдай алдында, өзіңмен қүда</w:t>
        <w:br/>
        <w:t>болудан қашатын ойым жоқ. Оданда кешегі болған</w:t>
      </w:r>
    </w:p>
    <w:p>
      <w:r>
        <w:t>жайды айтып берші,-- деп Ақбар әңгіме желісін. ба-</w:t>
        <w:br/>
        <w:t>сқа жаққа бұрып кеткен-ді.</w:t>
        <w:br/>
        <w:t>Міне бүгін, Бөлекбай о дүниенің адамы болып</w:t>
        <w:br/>
        <w:t>кетсе де, бала-шағаларының амандығын тілеп, әру-</w:t>
        <w:br/>
        <w:t>ағы оларды пәле-жаладан қорғап та жүрген шығар.</w:t>
        <w:br/>
        <w:t>Иорк пен Ақбардың Нүрзия атты қызы Озат</w:t>
        <w:br/>
        <w:t>ауылында бірінші сыныптан бастап мектепте бірге</w:t>
        <w:br/>
        <w:t>Оқыды. Әкелерінің арасында әлгіндей әңгіме болға-</w:t>
        <w:br/>
        <w:t>нын, әрине, олар білмейді. Білген күнде не істей қояр</w:t>
        <w:br/>
        <w:t>Дейсің. Ал Бөлекбай мен Ақбардың сондағы әңгімесін</w:t>
        <w:br/>
        <w:t>құлағына құйып алған Әйімжан, Нұрзияның (ина-</w:t>
        <w:br/>
        <w:t>ФТТылығы мен кішіплейілдігіне қызығып, түбі жа-</w:t>
        <w:br/>
        <w:t>Маң келін болмас деген ойға келеді де, қыздың ана-</w:t>
        <w:br/>
        <w:t>СЫ; Зейнегүлмен қарым-қатынасын үзбей, олардың</w:t>
        <w:br/>
        <w:t>Үйіне жиі барып тұратын болды. :</w:t>
        <w:br/>
        <w:t>зат ауылындағы жетіжылдық мектепті таманда-</w:t>
        <w:br/>
        <w:t>ған соң Иорк Қарабұлақ ауылындағы онжылдық</w:t>
        <w:br/>
        <w:t>109</w:t>
        <w:br/>
        <w:t>Біршама ойланып қалған Николай:</w:t>
        <w:br/>
        <w:t>-- Макұл, қойсам, қояйын. Америка елінде Нью-</w:t>
        <w:br/>
        <w:t>Иорк деген үлкен қала бар. Қазақ халқы ырымдау-</w:t>
        <w:br/>
        <w:t>ды үнатады ғой. Ұлың аман-есен ер жетіп сол қала</w:t>
        <w:br/>
        <w:t>секілді өніп, өсіп, қанатын кең жайып тамырын те-</w:t>
        <w:br/>
        <w:t>реңге жіберсін деп ырымдап, алдыңғы сөзін алып та-</w:t>
        <w:br/>
        <w:t>стап, атын «Иорк» деп қоялық,-- деді.</w:t>
        <w:br/>
        <w:t>Отырған қос қария:</w:t>
        <w:br/>
        <w:t>-- Дұрыс, дұрыс. Аты Иорк болса, болсын,-- деп</w:t>
        <w:br/>
        <w:t>бастарын шұлғыды.</w:t>
        <w:br/>
        <w:t>Бөлекбай болса:</w:t>
        <w:br/>
        <w:t>-- Иорк! Сенің атын Иорк болды, балапаным!--</w:t>
        <w:br/>
        <w:t>деп сәбиін басынан асыра жоғары көтеріп, құшағы-</w:t>
        <w:br/>
        <w:t>на қайта көмді.</w:t>
        <w:br/>
        <w:t>Алдына келген асты тауыса ішпей орнынан</w:t>
        <w:br/>
        <w:t>көтерілген Бөлекбай ілесе келген қос қарияға:</w:t>
        <w:br/>
        <w:t>-- Сіздер дастарқан басынан асықпай тұрып</w:t>
        <w:br/>
        <w:t>келерсіздер. Әйімжан тағатсыз сәбиін күтіл отыр ғой.</w:t>
        <w:br/>
        <w:t>Асты түгел ішпей асығыс тұрып кеткені несі деп сіздер</w:t>
        <w:br/>
        <w:t>деренжімеңіздер,-- деп үй иелерінен де үлықсат сұра-</w:t>
        <w:br/>
        <w:t>ған Бөлекбай ораулы төсек үстінде жатқан сәбиіне</w:t>
        <w:br/>
        <w:t>қарай бет алды. Бөлекбайдың ол шешіміне отырған-</w:t>
        <w:br/>
        <w:t>дардың ешқайсысы қарсылық білдіре қоймады.</w:t>
        <w:br/>
        <w:t>Сәбиін құшағына алған Бөлекбай үйіне қарай</w:t>
        <w:br/>
        <w:t>қүстай ұшып бара жатқанын Николайдың көрші-</w:t>
        <w:br/>
        <w:t>қолаңдары да көріп, қуанышына ортақтасқандай</w:t>
        <w:br/>
        <w:t>оның соңынан жылы жүздерімен қарап түрды.</w:t>
        <w:br/>
        <w:t>ІҮ</w:t>
      </w:r>
    </w:p>
    <w:p>
      <w:r>
        <w:t>Жасы жетпіске таяп калған Бөлекбай науқас-та-</w:t>
        <w:br/>
        <w:t>Нып төсек тартып жатып қалады. Сырқат қысып,</w:t>
        <w:br/>
        <w:t>жаны қиналып жатса да: «Ә, құдай, алам десең мені</w:t>
        <w:br/>
        <w:t>Яла ғой. Ризамын өзіңе. Ұміт арткан екі ұлымды</w:t>
        <w:br/>
        <w:t>бірдей бір тәуліктің ішінде алып кеткенінде өзіңе</w:t>
        <w:br/>
        <w:t>реніш білдіріп сақалымды жұлқылап боздағаным</w:t>
        <w:br/>
        <w:t>Құлағыңа жеткен болар. Шүкір, содан кейін бір пер-</w:t>
        <w:br/>
        <w:t>зент бердің. Енді сол Иоркімді ауру-сырқаудан сақ-</w:t>
        <w:br/>
        <w:t>й төр. Қайталап айтайын, дәп қазір көз жұмсам да</w:t>
        <w:br/>
        <w:t>Өзіңе ризамын» деп ертелі-кеш күбірлеп ұлының</w:t>
        <w:br/>
        <w:t>аман-есен болуын бір құдайдан тілеп жатады. “</w:t>
        <w:br/>
        <w:t>105</w:t>
        <w:br/>
        <w:t>жатып алмай тез сақайып кетуін қоса тілеп.-- Аман-</w:t>
        <w:br/>
        <w:t>дықпен кәріселік, Бөке,-- деп сыртқа шығып кетеді.</w:t>
        <w:br/>
        <w:t>Бұл күндері Бөлекбайдың інісі Базарбай отарлық</w:t>
        <w:br/>
        <w:t>жайылымда колхоздың малын төлдетіп жүрген. Аға-</w:t>
        <w:br/>
        <w:t>сының сырқаттанып қалғанын естіген ол, ауылдан</w:t>
        <w:br/>
        <w:t>келген басшылардан Бөлекбайдың хал-жағдайын,</w:t>
        <w:br/>
        <w:t>амандығын сұрап қояды. Малды тастап кетіп қалар</w:t>
        <w:br/>
        <w:t>деген оймен болар, басшылар:</w:t>
        <w:br/>
        <w:t>-- Ағаң сырқатынан айығып кетті. Алаңдамай-ақ</w:t>
        <w:br/>
        <w:t>қой,-- деген жауаппен оны тоқтата берді. Ал Базар-</w:t>
        <w:br/>
        <w:t>байдың көңілі күн асқан сайын бүзылып, түн ұйқысы</w:t>
        <w:br/>
        <w:t>бөлініп мазасызданатын болды. Ағасы көз жұмып,</w:t>
        <w:br/>
        <w:t>ауыл азан-қазан болып жатқаны жайында да, кел-</w:t>
        <w:br/>
        <w:t>Тен басшылар тіс жарып Базарбайға хабар айтпайды.</w:t>
        <w:br/>
        <w:t>Ағасы ойынан шықпай түні бойы дөңбекшіп көз</w:t>
        <w:br/>
        <w:t>ілмей шыққан күні Базарбай ертеңгісін ерте түрып,</w:t>
        <w:br/>
        <w:t>мал төлдетуді басқарып жүрген Егізбайға жолығып:</w:t>
        <w:br/>
        <w:t>-- Мен ауылға барып қайтайын. Түні бойы ағай-</w:t>
        <w:br/>
        <w:t>ым ойымнан кетпей, мазасызданып шықтым. Әй,</w:t>
        <w:br/>
        <w:t>қайдам... Аман болса екен, -- деді.</w:t>
        <w:br/>
        <w:t>-- Малдар төлдеп жатқанда, бұл не, айтып тұрға-</w:t>
        <w:br/>
        <w:t>ның?! Ауылдан кеше кешкісін келген Арғынбай ай-</w:t>
        <w:br/>
        <w:t>ТТЫ емес пе, ауыл-аймақ түгел аман деп,-- деген</w:t>
        <w:br/>
        <w:t>Егізбай даусын көтере сөйледі.</w:t>
        <w:br/>
        <w:t>-- Сен Егізбай маған ренжіме. Ұлықсатыңды бер-</w:t>
        <w:br/>
        <w:t>сең де кетем, бермесең де кетем. Сотталып, қамауда</w:t>
        <w:br/>
        <w:t>Жүрген адам емеспін. Барып, ағайымның аманды-</w:t>
        <w:br/>
        <w:t>ғын біліп қайтпасам болмайды,-- деп мініп келген</w:t>
        <w:br/>
        <w:t>атына қарай бет алды.</w:t>
        <w:br/>
        <w:t>-- Қап!.. Төлдеп жатқан малдарға, сен келгенше,</w:t>
        <w:br/>
        <w:t>енді кім қарайды,-- деген Егізбай жерге бір түкіріп</w:t>
        <w:br/>
        <w:t>тастап ол да жайына кетті. :</w:t>
        <w:br/>
        <w:t>. Ауылына жақындап келген Базарбайдың көңілі</w:t>
        <w:br/>
        <w:t>Тіптен бәсеңдей түседі. Ішкі түйсігі ауыл сыртында-</w:t>
        <w:br/>
        <w:t>ғы бейіттерге қарай жетелейді. Жетегіне көнді. Он-</w:t>
        <w:br/>
        <w:t>Дағы ойы: «Жаңа қазылған бейіт болмаса күдігімді</w:t>
        <w:br/>
        <w:t>сейілтіп, содан соң ағайымның үйіне барайын...»</w:t>
        <w:br/>
        <w:t>Дегені. Ата-бабасынан бері көз жұмған туған-туыс-</w:t>
      </w:r>
    </w:p>
    <w:p>
      <w:r>
        <w:t>тары қатар жерленген тұсына келген Бөлекбай</w:t>
        <w:br/>
        <w:t>Үйілген жаңа топырақты көзі шалды. Жүрегі алқы-</w:t>
        <w:br/>
        <w:t>107</w:t>
        <w:br/>
        <w:t>Бір жыл өте келе Нүрзияның аяғы ауырлап өмірге</w:t>
        <w:br/>
        <w:t>балпанақтай қыз бала әкелді. Атын Нүргүл қояды.</w:t>
        <w:br/>
        <w:t>Немере көрген Әйімжанның қуанышында шек бол-</w:t>
        <w:br/>
        <w:t>мады. Жатса-тұрса, бата жасаса да, намаз оқыса да</w:t>
        <w:br/>
        <w:t>келін-баласы мен немересінің амандығын тілеп,</w:t>
        <w:br/>
        <w:t>құдайына құлшылық жасап жатқаны.</w:t>
        <w:br/>
        <w:t>Әйімжанның ақ ниетіне құдайдың ыкласы түс-</w:t>
        <w:br/>
        <w:t>кен болар, Нүргүлден кейін Қанат, Марат атты екі</w:t>
        <w:br/>
        <w:t>немересін де бауырына басты. Т</w:t>
        <w:br/>
        <w:t>Нүрзияның аяғы тағы ауырлады. Жүрегі қабына-</w:t>
        <w:br/>
        <w:t>тын ауруға шалдыққан Иорктің денсаулығы күн-</w:t>
        <w:br/>
        <w:t>нен-күнге нашарлай түсті. Дәрігерге барып-келіп,</w:t>
        <w:br/>
        <w:t>олардың жазып берген дәрілерін алып ішумен жүр.</w:t>
        <w:br/>
        <w:t>Сырқатынан айыға қоймады. Болмаған соң Шиелі</w:t>
        <w:br/>
        <w:t>ауылындағы емханаға барып жатты. Ай-күні таяп</w:t>
        <w:br/>
        <w:t>қалған Нүрзия күйеуінің хал-жағдайын білмек бо-</w:t>
        <w:br/>
        <w:t>лып емханаға келеді.</w:t>
        <w:br/>
        <w:t>-- Мен дәрігерлердің қарауындамын. Жағдайым</w:t>
        <w:br/>
        <w:t>жаман емес. Ал сен жол жүруіңді қой. Жақын жер</w:t>
        <w:br/>
        <w:t>емес. Сақтануың керек,- деп шамалы ренішін</w:t>
        <w:br/>
        <w:t>білдірді.</w:t>
        <w:br/>
        <w:t>-- Сең сырқаттанып жатқанда, қалай келмей үйде</w:t>
        <w:br/>
        <w:t>қарап отырам. Денсаулығың қалай? Оданда соны</w:t>
        <w:br/>
        <w:t>айтсаңшы,-- дейді Нүрзия Иорктің жат-қан төсегінің</w:t>
        <w:br/>
        <w:t>Шетіне отыра беріп. -</w:t>
        <w:br/>
        <w:t>-- Айттым ғой жаман емес деп. Атын не деп</w:t>
        <w:br/>
        <w:t>қоясың?</w:t>
        <w:br/>
        <w:t>-- Кімнің?</w:t>
        <w:br/>
        <w:t>-- Кімнің дейді-ей! Сәбиіміздің.</w:t>
        <w:br/>
        <w:t>-- АМан-есен болып, қол-аяғымды бауырыма</w:t>
        <w:br/>
        <w:t>алайын да. Содан кейін қоя жатармыз.</w:t>
        <w:br/>
        <w:t>-- Үх, дүние-ай..-- деген Иорктің ойына әлде не</w:t>
        <w:br/>
        <w:t>келді ме, күрсініп алып.-- Қыз болса атын Ләззәт</w:t>
        <w:br/>
        <w:t>Қойындаршы. Ұл болса өздерің білесіндер... Аман-</w:t>
        <w:br/>
        <w:t>есен босансан содан кейін келерсің. Оған дейін ма-</w:t>
        <w:br/>
        <w:t>Ған келем деп қиналып қалып жүрме. Келіп, кете</w:t>
        <w:br/>
        <w:t>салатын жақын жер де емес,- деп табанды тілегін</w:t>
        <w:br/>
        <w:t>т Күні-айы жетіп Нұрзия дүниеге қыз бала әкелді.</w:t>
        <w:br/>
        <w:t>Өртінші немересі өмірге аман-есен келгеніне</w:t>
        <w:br/>
        <w:t>нІ</w:t>
        <w:br/>
        <w:t>-- Сондағы айтайын дегенің -- бұл дүниеде ар-</w:t>
        <w:br/>
        <w:t>маным жоқ демексің ғой?</w:t>
      </w:r>
    </w:p>
    <w:p>
      <w:r>
        <w:t>-- Неге олай дейсің. Армансыз жүрген адам бала-</w:t>
        <w:br/>
        <w:t>сы бар ма? Ес кірген бала күніңнен бастап өле-</w:t>
        <w:br/>
        <w:t>әлгеніңше, тіптен ажал аузында жатып та әлде нені</w:t>
        <w:br/>
        <w:t>армандайсың. Арман деген адам баласының сүйегіне</w:t>
        <w:br/>
        <w:t>туа бітіп, өмір бойы бойында сақталып, рухани бай-</w:t>
        <w:br/>
        <w:t>лығыңа мидай араласып кететін қүбылыс. Оны бой-</w:t>
        <w:br/>
        <w:t>ыңнан алып та, қуып та шығара алмайсың. Не өзіңде</w:t>
        <w:br/>
        <w:t>арман жоқ деп ойлаймысың?-- деді Бөлекбай құрбы-</w:t>
        <w:br/>
        <w:t>сына карап.</w:t>
        <w:br/>
        <w:t>-- Неге болмасын, толып жатыр.</w:t>
        <w:br/>
        <w:t>-- Міне, менде де бар сол арман.</w:t>
        <w:br/>
        <w:t>-- Қызық екен?</w:t>
        <w:br/>
        <w:t>-- Несі қызық?</w:t>
        <w:br/>
        <w:t>-- Құпия болмаса айтып берші басты арманынды.</w:t>
        <w:br/>
        <w:t>-- Уақ-түйек армандар толып жатыр ғой. Бірі</w:t>
        <w:br/>
        <w:t>орындалса, бірі орындалмай жататыны тағы бар.</w:t>
        <w:br/>
        <w:t>Кейбір армандарың күн асқан сайын жаңара, ұлғая</w:t>
        <w:br/>
        <w:t>түсіп сана-сезіміңе сіңіп, тұрып алады екен. Менің</w:t>
        <w:br/>
        <w:t>басты арманым... - Біршама ойланып қалған Бөлек-</w:t>
        <w:br/>
        <w:t>бай даусын бәсеңдете сөзін жалғастырып.-- Өмірге</w:t>
        <w:br/>
        <w:t>келген ұл-қыздарым өле бермей, ең болмаса біреуі</w:t>
        <w:br/>
        <w:t>тірі қалып қара шаңырақтың түтінін өшірмесе екен</w:t>
        <w:br/>
        <w:t>Деген едім. Ол арманымды құдай бермей түр...-- деп</w:t>
        <w:br/>
        <w:t>сөзінің соңында олан әрі мұңая түскен ол отырған-</w:t>
        <w:br/>
        <w:t>дарға көз жүгіртіп алып орнынан тұрып сыртқа шы-</w:t>
        <w:br/>
        <w:t>ғып кетті.</w:t>
        <w:br/>
        <w:t>Отырғандар:</w:t>
        <w:br/>
        <w:t>-- Ақыл мен ой-өрісті молынан берсе де, құдай</w:t>
        <w:br/>
        <w:t>оған бір перзентін қимай қойғаны қиын-ақ. Ойла-</w:t>
        <w:br/>
        <w:t>сам Бөкеңе жаным ашиды. Қолдан келер шара жоқ.</w:t>
        <w:br/>
        <w:t>-- Рас айтасың. Замандастары келін алып, қыз</w:t>
        <w:br/>
        <w:t>үзатып жатқанда оның қара шаңырағы шайқалумен</w:t>
        <w:br/>
        <w:t>келеді. Аянышты-ақ.</w:t>
        <w:br/>
        <w:t>-- Сен Қырықбай, оның жанды жеріне тие берме.</w:t>
        <w:br/>
        <w:t>Үдай жыл аралатып нәресте беріп, іле-шала оны</w:t>
        <w:br/>
        <w:t>Қайтып алып жатса Бөкеңнің көнбесіне лаж бар ма!--</w:t>
        <w:br/>
        <w:t>Деп Бөлекбайға аяушылық білдірсе, Қырықбайға сын</w:t>
        <w:br/>
        <w:t>айтып тастады.</w:t>
        <w:br/>
        <w:t>93</w:t>
        <w:br/>
        <w:t>мет атқару орны бола қойсын. Әйімжанның толғағы</w:t>
        <w:br/>
        <w:t>басталғанда, ести салып жүгіріп жеткен, көршісі Гүл-</w:t>
        <w:br/>
        <w:t>жаным болды. Күшенуге шамасы бірде келсе, бірде</w:t>
        <w:br/>
        <w:t>келмей талықсып кететін құрбысын көргенде Гүл-</w:t>
        <w:br/>
        <w:t>жанымның есі шықты. Аулада жүрген отағасының</w:t>
        <w:br/>
        <w:t>қасына жетіп барып:</w:t>
        <w:br/>
        <w:t>-- Тым болмаса ауылдағы ана мал дәрігері Нико-</w:t>
      </w:r>
    </w:p>
    <w:p>
      <w:r>
        <w:t>лайды ертіп кел! Әйімжанның жаны қиналып жа-</w:t>
        <w:br/>
        <w:t>тыр!-- деп Бөлекбайдың жеңінен ұстап шыр-шыр</w:t>
        <w:br/>
        <w:t>етеді.</w:t>
        <w:br/>
        <w:t>-- Мақүл. Ол үйінде болса жарар еді,- деген ота-</w:t>
        <w:br/>
        <w:t>ғасы атқа қонады.</w:t>
        <w:br/>
        <w:t>Николай үйінде отыр екен. Бөлекбайға ілесіп же-</w:t>
        <w:br/>
        <w:t>дел жеткен ол, келе сала, талықсып жатқан</w:t>
        <w:br/>
        <w:t>Әйімжанның тамырын ұстайды. Білгенінше іс-</w:t>
        <w:br/>
        <w:t>әрекеттерін жасап, сәбиді аман-есен туғызып алады.</w:t>
        <w:br/>
        <w:t>Кіндігін өзі кесіп, содан, іңгәлап үйді басына көтер-</w:t>
        <w:br/>
        <w:t>Тен қызылшақа сәбиді жөргекке орап Гүлжанымның</w:t>
        <w:br/>
        <w:t>қолына ұстатады.</w:t>
        <w:br/>
        <w:t>Аулада әрі-бері жүріп алған Бөлекбай сәби дау-</w:t>
        <w:br/>
        <w:t>сын ести сала ентіге басып үйге бас сүғады. Әйелінің</w:t>
        <w:br/>
        <w:t>ес-түссіз жатқанын көріп шошып кетті.</w:t>
        <w:br/>
        <w:t>-- Өзі тірі ме?! --деп Николайға қадала қарайды.</w:t>
        <w:br/>
        <w:t>-- Тірі, тірі. Қорықпа. Оңай ма өмірге бала әкелу.</w:t>
        <w:br/>
        <w:t>Енді мазасын алмайық, тынықсын. Ал сені, Бөлек-</w:t>
        <w:br/>
        <w:t>бай достым, өмірге келген ұлыңмен құттықтаймын!--</w:t>
        <w:br/>
        <w:t>Деп Николай Бөлекбайдың қолын алып, қолтықтап</w:t>
        <w:br/>
        <w:t>сыртқа ертіп кетті. 7</w:t>
        <w:br/>
        <w:t>Қолын жуып болған соң есік алдында біраз уақыт</w:t>
        <w:br/>
        <w:t>Бөлекбаймен әңгімелесіп тұрып қалған Николай: :</w:t>
        <w:br/>
        <w:t>-- Достым, бәрі сәтті аякталды. Енді хауыптенетін</w:t>
        <w:br/>
        <w:t>еш нәрсе жоқ. Мен үйғе қайтайын. Өзің білесің,</w:t>
        <w:br/>
        <w:t>Шаруа деген бастан асып жатыр,- деді. :</w:t>
        <w:br/>
        <w:t>-- Николай, енді сен мені дұрыстап тыңда. Өмірге</w:t>
        <w:br/>
        <w:t>келген ана сәби біріншіден құдайдың берген баласы</w:t>
        <w:br/>
        <w:t>болса, екіншіден кіндігін кесіп жөргекке алғаш орап</w:t>
        <w:br/>
        <w:t>алған сенің де балаң,-- деген сөздерді үш мәрте қай-</w:t>
        <w:br/>
        <w:t>Талап, үй ішінде «Іңгәлап» айқайын салып жатқан</w:t>
        <w:br/>
        <w:t>сәбиді әкеліп Николайдың қолына ұстатты.</w:t>
        <w:br/>
        <w:t>103</w:t>
        <w:br/>
        <w:t>ренжисің. Шындап келсе сен де құдайдың қуырша-</w:t>
        <w:br/>
        <w:t>ғысың. Берсе де, алса да көнесің. Көнбеске шараң</w:t>
        <w:br/>
        <w:t>жоқ! Құдайды жылап қорқыта алмайсың. Зарлап ба-</w:t>
        <w:br/>
        <w:t>лаларыңды да тірілте алмайсың. Оданда қүлайдың</w:t>
        <w:br/>
        <w:t>құдыретіне құлшылық етіп, үмітіңді үзбе. Тәубәңа</w:t>
        <w:br/>
        <w:t>кел,- деп кескіндете тіл қатқан Бөлекбай үйден</w:t>
        <w:br/>
        <w:t>шығып кетті.</w:t>
        <w:br/>
        <w:t>П</w:t>
        <w:br/>
        <w:t>«Боздай бермей азуынды жап!.. Одан да қүдай-</w:t>
        <w:br/>
        <w:t>дың құдыретіне құлшылық ет, үмітіңді үзбе. Тәуб-</w:t>
        <w:br/>
        <w:t>әңа кел» деп отағасы ренішін білдіре зілді сөйлеп</w:t>
        <w:br/>
        <w:t>сыртқа шығып кеткен соң Әйімжан есін жиғандай</w:t>
        <w:br/>
        <w:t>болды.</w:t>
        <w:br/>
        <w:t>-- Тәуба, тәуба. Осы барыма ризамын. О, қүдай,</w:t>
        <w:br/>
        <w:t>артық кетсем мендей пендеңді кешіре төр,-- деп</w:t>
      </w:r>
    </w:p>
    <w:p>
      <w:r>
        <w:t>көзінің жасын сүртіп орнынан көтерілді. Сыртқа</w:t>
        <w:br/>
        <w:t>шықты.-- Мендей бейбакқа ренжіп қайда кетті екен,</w:t>
        <w:br/>
        <w:t>отағасы -- деген оймен Әйімжан үй төнірегіне көз</w:t>
        <w:br/>
        <w:t>жүгіртті. .</w:t>
        <w:br/>
        <w:t>Әйелінің аянышты кейпін көріп жан дүниесі</w:t>
        <w:br/>
        <w:t>одан әрі күйзеліске түскен Бөлекбай сыртқа шық-</w:t>
        <w:br/>
        <w:t>қан соң қайғылы қапасын қалай азайтарын білмей</w:t>
        <w:br/>
        <w:t>жан-жағына қарайды. Әр нәрсеге көз жүгіртіп біраз</w:t>
        <w:br/>
        <w:t>тұрды да, көзіне түскен күрекке қарай бет алды.</w:t>
        <w:br/>
        <w:t>Күректі қолына ала салып, барып бақшаның бір</w:t>
        <w:br/>
        <w:t>шетін аударып қаза басталы. Топырақ кеппеген.</w:t>
        <w:br/>
        <w:t>«Түнде мүйіз, күндіз киіз» дейтін көктем мезгіл еді.</w:t>
        <w:br/>
        <w:t>Сулы топырақ күрекке жабысып қалай сілкісе де</w:t>
        <w:br/>
        <w:t>оңайлықпен түсе қоймайды. Сөйтсе де күректі қай-</w:t>
        <w:br/>
        <w:t>та-қайта жерге батырып жатқан Бөлекбайдың касына</w:t>
        <w:br/>
        <w:t>Әйімжан келеді.</w:t>
        <w:br/>
        <w:t>-- Отағасы, жер әлі кебе қойған жоқ қой. Бал-</w:t>
        <w:br/>
        <w:t>шық жерді қопарып несіне әуре боласың. Еңбегін</w:t>
        <w:br/>
        <w:t>еш кетеді. Уақыты келгенде күрек саларсың одан да</w:t>
        <w:br/>
        <w:t>жүр үйге, деміңді ал,- дей беріп күйеуінің қолын-</w:t>
        <w:br/>
        <w:t>дағы күректі үстайды.</w:t>
        <w:br/>
        <w:t>-- Расында солай екен-ау. «Өзім илейтін терінің</w:t>
        <w:br/>
        <w:t>пүшпағы ғой» деп бастаған ем,-- Әйімжанға қолын-</w:t>
        <w:br/>
        <w:t>96</w:t>
        <w:br/>
        <w:t>Әйімжанның қуанышы қойнына сыймады. Алласы-</w:t>
        <w:br/>
        <w:t>на сыйынып, мың мәрте алғысын айтып ол жүр.</w:t>
        <w:br/>
        <w:t>Нүрзияның туған інісі Өркенбай да қуанышын қол-</w:t>
        <w:br/>
        <w:t>тықтап, сәбидің бауы берік болсын айта келеді. Сөз</w:t>
        <w:br/>
        <w:t>арасында:</w:t>
        <w:br/>
        <w:t>-- Атын кім деп қойдыңдар?-- деді.</w:t>
        <w:br/>
        <w:t>-- Иорк, қыз болса атын Ләззәт деп қойындар-</w:t>
        <w:br/>
        <w:t>шы деген. Ләззат деп қоярмыз,-- деді әпкесі сәбиді</w:t>
        <w:br/>
        <w:t>бауырына басып.</w:t>
        <w:br/>
        <w:t>Ойланып қалған Өркенбай:</w:t>
        <w:br/>
        <w:t>-- Атын Анар деп қойсақ қайтеді?</w:t>
        <w:br/>
        <w:t>-- Иорк оған не дер екен.</w:t>
        <w:br/>
        <w:t>-- Мен қойды десең қарсы келе қоймас,- деді</w:t>
        <w:br/>
        <w:t>Өркенбай,</w:t>
        <w:br/>
        <w:t>- Болса, солай-ақ болсын,-- деген Нұрзия</w:t>
        <w:br/>
        <w:t>сәбиінің құлағына аузын тақап.-- Нағашы ағаңның</w:t>
        <w:br/>
        <w:t>қалауы бойынша сенің атың Анар болды. Анарым</w:t>
        <w:br/>
        <w:t>менің,- деп сәбидің бетінен иіскеп бауырына бас-</w:t>
        <w:br/>
        <w:t>ты.</w:t>
        <w:br/>
        <w:t>ҮІ</w:t>
        <w:br/>
        <w:t>Емханада емделіп жатқан Иорктің денсаулығы</w:t>
        <w:br/>
        <w:t>оңала қоймады. Ауданның бас дәрігерінің</w:t>
        <w:br/>
        <w:t>кабинетінде бас қосқан дәрігерлер, оны Алматыға</w:t>
      </w:r>
    </w:p>
    <w:p>
      <w:r>
        <w:t>жіберіп жүрегіне операция жасау керек деген қоры-</w:t>
        <w:br/>
        <w:t>тынды шешімге бастарын шүлғыды. Баласының пы-</w:t>
        <w:br/>
        <w:t>шаққа түсетінін естіген Әйімжан ботадай боздап</w:t>
        <w:br/>
        <w:t>келісімін бермей қойды. Содан біраз күн де өтті.</w:t>
        <w:br/>
        <w:t>Жүрек қағысы мен шаншуы шамалы ретке келген</w:t>
        <w:br/>
        <w:t>тұста Иорк ауруханадан шығып үйіне келді.</w:t>
        <w:br/>
        <w:t>Үйге келген Иорк, жатады. Аулада шамалы жүріп</w:t>
        <w:br/>
        <w:t>келіп төсекке қайта қисаяды. Үй тірлігіне араласып</w:t>
        <w:br/>
        <w:t>немесе көшеге шығып көппен кездесіп, әңгімелесіп</w:t>
        <w:br/>
        <w:t>келуге сырқаты жібермейді. Нүрзия дүкенге барып,</w:t>
        <w:br/>
        <w:t>керекті заттарын алып келуге шықса да:</w:t>
        <w:br/>
        <w:t>-- Сен Нүрзия, көп кешікпе. Әрі бес, бері бес</w:t>
        <w:br/>
        <w:t>минуттық жол. Дүкен ішінде бес-он минут болсаң</w:t>
        <w:br/>
        <w:t>да жетіп жатыр,-- деп әйелінің барып-келетін</w:t>
        <w:br/>
        <w:t>уақытын есептеп береді.</w:t>
        <w:br/>
        <w:t>112</w:t>
        <w:br/>
        <w:t>Шиеттей бала-шаға мен ауыршаң күйеуді, қарт-</w:t>
        <w:br/>
        <w:t>тықтын құшағына енген енені бағып-қағу жалғыз</w:t>
        <w:br/>
        <w:t>Нұрзияның мойнында. Басқа жақтан келер көмек</w:t>
        <w:br/>
        <w:t>жоқ. Ауылдағы дәрігерлік пункта сыпырушы болып</w:t>
        <w:br/>
        <w:t>жұмыс істейді. Алатын 60 сом айлығы неге жетсін.</w:t>
        <w:br/>
        <w:t>Қосымша табыс табу үшін түстен кейін ауылға кел-</w:t>
        <w:br/>
        <w:t>ген поштаны тиісті орындарына жеткізіп береді. Ол</w:t>
        <w:br/>
        <w:t>жұмысынан да 60 сом алады. Айына алатын 120 со-</w:t>
        <w:br/>
        <w:t>мын тарта жұмсап, керекті заттарын ғана алып бір</w:t>
        <w:br/>
        <w:t>айлығын екінші айлығына әзер дегенде жеткізіп</w:t>
        <w:br/>
        <w:t>жүрді. Нүрзия жұмысына кеткенде: балалардың</w:t>
        <w:br/>
        <w:t>үлкендері ЖНШІл Еріне қарап, анасының оралуын</w:t>
        <w:br/>
        <w:t>күтеді. 2.</w:t>
        <w:br/>
        <w:t>Нүрзияның сіңлісі Әрзия тұрмысқа шығып сәбилі</w:t>
        <w:br/>
        <w:t>болған түста күйеуімен тіл табыса алмай ажырасады.</w:t>
        <w:br/>
        <w:t>Ажырасады да, бес айлық сәбиін әпкесінің қолына</w:t>
        <w:br/>
        <w:t>әкеліп тастайды да, өзі қалаға жүмысқа кетіп қала-</w:t>
        <w:br/>
        <w:t>ды. Өзінің төрт баласы аз болғандай, бес айлық сәби</w:t>
        <w:br/>
        <w:t>олардың қатарына келіп қосылады. Сіңілісінің-оны-</w:t>
        <w:br/>
        <w:t>сына реніш білдіріп-жатқан Нүрзия жоқ. Оған қоса</w:t>
        <w:br/>
        <w:t>Нүрзияның аяғы ауыр. Босанар айы мен күні таяп</w:t>
        <w:br/>
        <w:t>қалған. Нұрзия жұмыска кеткенде бүл сәбиге де</w:t>
        <w:br/>
        <w:t>есейіп қалған үл-қыздары қарайды. Жүмыс арасын-</w:t>
        <w:br/>
        <w:t>да үйіне ентелей жететін Нүрзия балалардың жағ-</w:t>
        <w:br/>
        <w:t>дайын біліп, сәбидің астын құрғатып, сусындарын</w:t>
        <w:br/>
        <w:t>беріп жүмысына қайта жөнеледі. Сәбидін жылауы-</w:t>
        <w:br/>
        <w:t>мен тұн үйқысы төрт бөлінетін Нұрзия күні бойы</w:t>
        <w:br/>
        <w:t>жұмысын істеп, кешке жуық шаршап-ақ қайтады.</w:t>
        <w:br/>
        <w:t>Шаршадым деп отыра қалу қайда. Келе салып бала-</w:t>
        <w:br/>
        <w:t>лардың тамағын даярлап, сәбидің жаялығын жуып,</w:t>
        <w:br/>
        <w:t>одан кейін шашылған үй ішін тазалап жатқаны.</w:t>
        <w:br/>
        <w:t>Кәріліктен қаусап отырған енесі мен сырқаты бел</w:t>
        <w:br/>
        <w:t>алып бара жатқан күйеуі де күтімді керек етеді емес</w:t>
        <w:br/>
        <w:t>Пе. Олардың да - жасайтын Нүрзия зыр</w:t>
        <w:br/>
        <w:t>жүгіреді. |</w:t>
        <w:br/>
        <w:t>- Құдай Морктің тілеуін далық болар, сәуір айын-</w:t>
        <w:br/>
        <w:t>да Нұрзия өмірге қыз бала әкелді. Атын Ләззәт</w:t>
        <w:br/>
        <w:t>қояды. Иорктін жанұясы тағы бір қуанышқа бөленеді.</w:t>
      </w:r>
    </w:p>
    <w:p>
      <w:r>
        <w:t>. Ауырып төсек тартып жатса да үл мен қыздың</w:t>
        <w:br/>
        <w:t>жағдайын ойлаған Иорк:</w:t>
        <w:br/>
        <w:t>114</w:t>
        <w:br/>
        <w:t>келіп барып дауыс шығарып жылаған едіңіз. Сонда</w:t>
        <w:br/>
        <w:t>шыдаған жаныңыз енді несіне күйзеліп көзіңізге жас</w:t>
        <w:br/>
        <w:t>ала бересіз,-- деп реніш білдірді. і</w:t>
        <w:br/>
        <w:t>-- Ой, сорлы, жалаң аяқ, жалаң бас түрімді көрсе,</w:t>
        <w:br/>
        <w:t>ұлы өліп жатқанда бүлар үйықтап жатыпты ғой деп</w:t>
        <w:br/>
        <w:t>ел күлмес пе еді. Иорктің жансыз денесін көріп құлап</w:t>
        <w:br/>
        <w:t>қалмай тұрып жөнделіп алайын дегенім еді. Мына</w:t>
        <w:br/>
        <w:t>бас нені көрмеген бас дейсің,-- деген Әйімжан бас</w:t>
        <w:br/>
        <w:t>орамалының ұшымен көзін сүртті.</w:t>
        <w:br/>
        <w:t>-- Кешір апа, реніш білдіргеніме,-- деп Нұрзия</w:t>
        <w:br/>
        <w:t>үрпиісіп отырған балаларының басынан кезек сипап,</w:t>
        <w:br/>
        <w:t>оларды ас үйге ертіп кетті. . і</w:t>
        <w:br/>
        <w:t>Күндер зымырап өтіп жатты. Келесі жылы қыс</w:t>
        <w:br/>
        <w:t>айында ауыл-аймақ, туған-туыстар Иорктің жылын</w:t>
        <w:br/>
        <w:t>өткізді. Жиылған жүрт тараған соң жақын ағайын-</w:t>
        <w:br/>
        <w:t>туыстар дастарқан басына жиылып өткен-кеткен</w:t>
        <w:br/>
        <w:t>уақиғаларды еске алады. Сөз арасында жасы 70-тен</w:t>
        <w:br/>
        <w:t>асқан Базарбай Нүрзияға: |</w:t>
        <w:br/>
        <w:t>-- Қарағым Нұрзия, Иорктің жылын өткіздік.</w:t>
        <w:br/>
        <w:t>Оны ойлап қайғыра бергеннен тіріліп келмейді. Тірі</w:t>
        <w:br/>
        <w:t>жан тірлігін жасау керек. Мына отырған туған-туы-</w:t>
        <w:br/>
        <w:t>стардың алдында өзіңе айтайын дегенім, жассың,</w:t>
        <w:br/>
        <w:t>кейбір елдің сендей қыздары әлі байға да тиғен жоқ.</w:t>
        <w:br/>
        <w:t>Саған жол ашық. Қалаған балаңды ал да, калғанын</w:t>
        <w:br/>
        <w:t>кемпірмен қоса маган тастап кет. Өлсем құдайдан</w:t>
        <w:br/>
        <w:t>көрсін. Өлмесем, шамамның жеткенінше өз балала-</w:t>
        <w:br/>
        <w:t>рыммен бірге бағармын,-- деді сөздерін бөліп-бөліп,</w:t>
        <w:br/>
        <w:t>салмақ сала сөйлеп. і</w:t>
        <w:br/>
        <w:t>Ойына алмаған істі Базарбайдың айтқаны Нұрзи-</w:t>
        <w:br/>
        <w:t>яның жанына ауыртиді. Олай істеу деген ойы түрмақ</w:t>
        <w:br/>
        <w:t>түсіне де кірмеген. Сана-сезіміне сыймайды. Иорк-</w:t>
        <w:br/>
        <w:t>пен өткізген жалынды әрі шуақты күндері есіне түсіп</w:t>
        <w:br/>
        <w:t>қос жанарына жас толды.</w:t>
        <w:br/>
        <w:t>-- Жоқ, ата! Олай болмайды! Ақ босағасын атта-</w:t>
        <w:br/>
        <w:t>ған әулеттен кетіп қайда барам. Апам мен балалар-</w:t>
        <w:br/>
        <w:t>ды тастап, барымның қасиетін бағаламай төгіп-ша-</w:t>
        <w:br/>
        <w:t>шып кетіп қалсам, көгере қояр ме екем. Ата жолымды</w:t>
        <w:br/>
        <w:t>ашып беріп отырғаныңызға рахмет. Бірақ ол айтқа-</w:t>
        <w:br/>
        <w:t>Ныңызға көнбеймін. Өйткені ана балалар мен енемнің</w:t>
        <w:br/>
        <w:t>көз жасын төккім келмейді. Қандай ауыртпалық бол-</w:t>
        <w:br/>
        <w:t>119</w:t>
        <w:br/>
        <w:t>босаған ыдыс-аяқтарды жуып-шайып, балаларды</w:t>
        <w:br/>
        <w:t>төсектеріне жатқызып, үш айлық, Ләззәтты емізіп</w:t>
        <w:br/>
        <w:t>ұйықтатады да, өзі де үйқыға кетеді. Қалың үйқы-</w:t>
        <w:br/>
        <w:t>ның құшағында жатқан Нұрзияны біреу бүйірінен</w:t>
      </w:r>
    </w:p>
    <w:p>
      <w:r>
        <w:t>түртіп жібергендей болды. Төсектен кеудесін көтеріп</w:t>
        <w:br/>
        <w:t>алған ол жан-жағына алақтай қарады. Таң да атып</w:t>
        <w:br/>
        <w:t>қалыпты. «Түн жарымында оятып сусын сүрап, аяқ-</w:t>
        <w:br/>
        <w:t>қолын уқалатушы еді, бүгін неге тым-тырыс» деген</w:t>
        <w:br/>
        <w:t>оймен Нұрзия Иорктің қасына жетіп барып:</w:t>
        <w:br/>
        <w:t>-- Ей, Йорк...-- дейді даусы қалтырай шығып.</w:t>
        <w:br/>
        <w:t>Аяғын үстайды. Сүп-суық. Маңдайына алақанын</w:t>
        <w:br/>
        <w:t>басады. Гастай. Кеудесіне қол жүгіртіп жүрек түсын</w:t>
        <w:br/>
        <w:t>ұстайды. Шамалы жылу бар секілді. Сыртқа қарай</w:t>
        <w:br/>
        <w:t>жүгіреді.</w:t>
        <w:br/>
        <w:t>-- Веражан, жүрші! Иорк нашар болып жатыр!--</w:t>
        <w:br/>
        <w:t>деп аптыға сөйлеп, киініп үлгере алмай жатқан Ве-</w:t>
        <w:br/>
        <w:t>раны үйіне қарай жетелей жөнелді.</w:t>
        <w:br/>
        <w:t>Жүгіре жүріп жеткен Вера, келе сала Иорктің маң-</w:t>
        <w:br/>
        <w:t>дайын, білегін үстап:</w:t>
        <w:br/>
        <w:t>-- Дәрігерлік пунктің кілті өзіңде ме?-- деді</w:t>
        <w:br/>
        <w:t>Нүрзияға қарап.</w:t>
        <w:br/>
        <w:t>-- Бар. Оны неге сүрадың?</w:t>
        <w:br/>
        <w:t>-- Ал да, жүр. Дәрі әкеліп укол салайық,-- деді</w:t>
        <w:br/>
        <w:t>Вера.</w:t>
        <w:br/>
        <w:t>Дәрігерлік пунктан әкеліп уколмен салған дәрісін</w:t>
        <w:br/>
        <w:t>Иорктің денесі қабылдамай, сыртқа ағып кетті.</w:t>
        <w:br/>
        <w:t>-- Күйеуім Федяны шақырайық, емханаға апару</w:t>
        <w:br/>
        <w:t>керек,- деді Вера Нүрзияға жалтақтай қарап.</w:t>
        <w:br/>
        <w:t>Жүгіріп жеткен Федя, сүлқ түсіп жатқан Иорктің</w:t>
        <w:br/>
        <w:t>маңдайына алақанын басып, тамағына қолын</w:t>
        <w:br/>
        <w:t>жүгіртіп алып:</w:t>
        <w:br/>
        <w:t>-- Мен барып емханаға апаратын көлік іздеп</w:t>
        <w:br/>
        <w:t>келейін,- деп сыртқа қарай жөнелді.</w:t>
        <w:br/>
        <w:t>Федяның і іздегені көлік емес, Бөлекбайдың інісі</w:t>
        <w:br/>
        <w:t>Базарбайға барып жағдайды айтады. Базарбай қасына</w:t>
        <w:br/>
        <w:t>құрбысы әрі көршісі Елубайды ертіп алып Иорктікіне</w:t>
        <w:br/>
        <w:t>келеді. Келсе, үй-іші тым-тырыс. Нұрзия мөлиіп есік</w:t>
        <w:br/>
        <w:t>алдында Федяның алып келем деген көлігін күтіп</w:t>
        <w:br/>
        <w:t>жүр. Үйге кірсе балалармен қосыла Иорктің анасы</w:t>
        <w:br/>
        <w:t>Әйімжан да ұйқы қүшағында жатыр. Жеңгесінің</w:t>
        <w:br/>
        <w:t>қасына келген Базарбай:</w:t>
        <w:br/>
        <w:t>16</w:t>
        <w:br/>
        <w:t>-- Әлгінде ішіп отырған тамақтарыңнан маған да</w:t>
        <w:br/>
        <w:t>әкелсеңдерші. Күтіп отырмын ғой,-- деді.</w:t>
        <w:br/>
        <w:t>Күні бойы жұмыста, кеш бата үйге келген соң да</w:t>
        <w:br/>
        <w:t>ас әзірлеп, кемпір мен балаларды тамақтандырып,</w:t>
        <w:br/>
        <w:t>содан соң жиылып қалған олардың киім-кешектерін</w:t>
        <w:br/>
        <w:t>жуып-шайып, оны жайып дегендей, әбден шаршап,</w:t>
        <w:br/>
        <w:t>қатты ұйқыға кеткен кезде жөнсіз оятып алған</w:t>
        <w:br/>
        <w:t>енесіне реніш білдіре сөйлеген Нұрзия:</w:t>
      </w:r>
    </w:p>
    <w:p>
      <w:r>
        <w:t>-- Құдай-ай, көтерген көп құрсагыңнан ең бол-</w:t>
        <w:br/>
        <w:t>маса, кемтар болса да бір балаңның аман қалмаға-</w:t>
        <w:br/>
        <w:t>ны-ай,-- деді.</w:t>
        <w:br/>
        <w:t>-- Әй, оны нағып айтып тұрсың? деді енесі.</w:t>
        <w:br/>
        <w:t>-- Сізді соның есігінен кіргізіп, қайтып шықпас-</w:t>
        <w:br/>
        <w:t>тай етіп сыртыңыздан бекітіп кетер едім,-- деді.</w:t>
        <w:br/>
        <w:t>-- Әй, сорлысың ғой, қайтейін. Ойбай-ау, ондай</w:t>
        <w:br/>
        <w:t>балам болса, мына үл-қыздарыңды бағып ал деп</w:t>
        <w:br/>
        <w:t>оның үстіне өзім-ақ кетпес тте едім. Саған мінгесіп</w:t>
        <w:br/>
        <w:t>нем бар, күш-қуатым қалмаған кезде. Бұл айтқа-</w:t>
        <w:br/>
        <w:t>ның да дүрыс шығар. Иорк өлгенше сен нағып</w:t>
        <w:br/>
        <w:t>өлмедің деп мені жек көрудің де мүммін. Қайтейін,</w:t>
        <w:br/>
        <w:t>алла-тағланың үкімі солай болса,-- деп мүңая қал-</w:t>
        <w:br/>
        <w:t>ды. Бұрынғы жылдары мұндай әңгімеден кейін көзіне</w:t>
        <w:br/>
        <w:t>жас алатын енесінің бүл жолы қос жанары құрғақ</w:t>
        <w:br/>
        <w:t>қалпында қалып қойды.</w:t>
        <w:br/>
        <w:t>«Жылай-жылай жанарыңдағы көз жасы да сар-</w:t>
        <w:br/>
        <w:t>қылған-ау деймін, әй бейшара апам-ай!» деп енесіне</w:t>
        <w:br/>
        <w:t>аяныш білдірген Нұрзия: і 2.</w:t>
        <w:br/>
        <w:t>-- Апа, апатай, артық айтып қойсам кешірім сұрай-</w:t>
        <w:br/>
        <w:t>Мын. Өзіңіз айтқандай, мен де қайбір жетісіп жүр</w:t>
        <w:br/>
        <w:t>дейсіз. Қарныңыз ашса, қазір барып шәй қойып</w:t>
        <w:br/>
        <w:t>Жіберейін. Шамалы шыдап отыра тұрыңыз,-- деді де</w:t>
        <w:br/>
        <w:t>ас үйге қарай жөнелді.</w:t>
        <w:br/>
        <w:t>Сол күні әдетінше жұмысынан ксіп оралған</w:t>
        <w:br/>
        <w:t>келінін көңілдендірейін делі ме әлде күлдірейін деді</w:t>
        <w:br/>
        <w:t>Ме:</w:t>
        <w:br/>
        <w:t>-- Әй, Нүрзия,- дейді дауыстай Тіл қатып.</w:t>
        <w:br/>
        <w:t>- О не, апа?-- деді Нұрзия киімін ауыстырып</w:t>
        <w:br/>
        <w:t>жатып.</w:t>
        <w:br/>
        <w:t>-- Әй, әзір мен өлмейді екем. ін</w:t>
        <w:br/>
        <w:t>т- Неге?!-- дейді Нұрзия өз сөзіне өзі мән бермей.</w:t>
        <w:br/>
        <w:t>123</w:t>
        <w:br/>
        <w:t>таларына тартып, қуаныш кештерінен қалдырмай</w:t>
        <w:br/>
        <w:t>шақырып алатын болды. Қайнағаларының жаны қал-</w:t>
        <w:br/>
        <w:t>май қастарынан орын ұсынып, «Сен енді келін</w:t>
        <w:br/>
        <w:t>емессің, біздің қарындасымыз боласың. Қысыла бер-</w:t>
        <w:br/>
        <w:t>ме. Ортамызда өзіңді еркін ұста» деп сый-сияпатта-</w:t>
        <w:br/>
        <w:t>рын көрсетіп, құрметтеп жатқаны. Қайнағаларының</w:t>
        <w:br/>
        <w:t>ол қылықтарын басқаша түсінетін әйелдері қызға-</w:t>
        <w:br/>
        <w:t>ныш жасап, сөз арасында Нұрзияны қағыта сөйлеп,</w:t>
        <w:br/>
        <w:t>оны үната қоймайтындарын білдіре бастады.</w:t>
        <w:br/>
        <w:t>Содан бір салтанатты кеште абысындарының</w:t>
        <w:br/>
        <w:t>көрсеткен өрескел қылықтарына қапаланып келген</w:t>
        <w:br/>
        <w:t>Нұрзия, келе енесіне мүңын шағып жанарына жас</w:t>
        <w:br/>
        <w:t>алды.</w:t>
        <w:br/>
        <w:t>-- Апа, мен жайында абысындарымның сыбыр-</w:t>
      </w:r>
    </w:p>
    <w:p>
      <w:r>
        <w:t>Лай сөйлеген сорақы сөздерін естіп қалдым.</w:t>
        <w:br/>
        <w:t>-- Сонда не дейді өздері?-- деді енесі.</w:t>
        <w:br/>
        <w:t>-- Мен олардың күйеулерне көз тастап жүрген</w:t>
        <w:br/>
        <w:t>болсам керек. Енді олар отырған жерге бармаймын,-</w:t>
        <w:br/>
        <w:t>деген Нұрзия балаша бүртиып жанары тағы жасқа</w:t>
        <w:br/>
        <w:t>толды.</w:t>
        <w:br/>
        <w:t>-- Ой, ынжық неме! Көз жасыңды тый. Бұзау-</w:t>
        <w:br/>
        <w:t>тана ілескен сиырдың сүті қашады, байы жоқ қатын-</w:t>
        <w:br/>
        <w:t>Ды көргенде бай бар қатынның құты қашады деген.</w:t>
        <w:br/>
        <w:t>Сені көріп олардың құты қашып жүр. Қасиетінесейін,</w:t>
        <w:br/>
        <w:t>олардың ойында арамдықтан басқа не бар дейсің.</w:t>
        <w:br/>
        <w:t>Бастарына іс түспейтіндей болып жүр ғой. Саған ай-</w:t>
        <w:br/>
        <w:t>Тар ақылым, жаси бермей ел күлгенде -- күл, ел</w:t>
        <w:br/>
        <w:t>жыласа -- жыла, ел сөйлесе -- сөйле. Болары болды.</w:t>
        <w:br/>
        <w:t>Сүмірейе берме. Құдай басқа салса қайтесің. Ең ба-</w:t>
        <w:br/>
        <w:t>стысы бала-шаға аман болсын. Әлі-ақ ел қатарына</w:t>
        <w:br/>
        <w:t>қосылып кетесің,- деп енесі біраз ақылын айтып та-</w:t>
        <w:br/>
        <w:t>стады.</w:t>
        <w:br/>
        <w:t>Жиырмаға жуық құрсақ көтерген Әйімжанның</w:t>
        <w:br/>
        <w:t>үл-қыздары тоқтамай бала кездерінде-ақ қайтыс бо-</w:t>
        <w:br/>
        <w:t>ЛЫП көз жасы көп төгілді ғой. Соңғы үлы Иорк 25-</w:t>
        <w:br/>
        <w:t>Ке келе көз жұмды емес пе. Бұл жолы көз жасын</w:t>
        <w:br/>
        <w:t>сарқа тағы жылады. Соның әсері болар, қартайған</w:t>
        <w:br/>
        <w:t>Шақта Әйімжанның екі көзі бірдей көрмей калды.</w:t>
        <w:br/>
        <w:t>Соның өзінде келініне ақыл айтып, жөн сілтеп оты-</w:t>
        <w:br/>
        <w:t>Рады. «Құдай-ау, Иоргімнен көрген ана немере-</w:t>
        <w:br/>
        <w:t>121</w:t>
        <w:br/>
        <w:t>-- Ертең. демалыс күні, Өркенбайды қасыңа ертіп</w:t>
        <w:br/>
        <w:t>алып қалаға барып келсеңші,-- деді үйге кіріп-шы-</w:t>
        <w:br/>
        <w:t>ғып жүрген әйеліне.</w:t>
        <w:br/>
        <w:t>-- Не үшін?-- деді оның сөзіне түсіне қоймаған</w:t>
        <w:br/>
        <w:t>Нүрзия.</w:t>
        <w:br/>
        <w:t>-- Нүргүл мен Нұрғанатқа мектепте киетін фор-</w:t>
        <w:br/>
        <w:t>маалып кел. Оқу жылы да жақындап қалды емес пе.</w:t>
        <w:br/>
        <w:t>"4- Нұргүлдін өткен жылы киген формасы бар ғой,</w:t>
        <w:br/>
        <w:t>Нұрғанатқа болмаса.</w:t>
        <w:br/>
        <w:t>-- Киіп көрсінші. Менімше ол формасы биыл тар-</w:t>
        <w:br/>
        <w:t>шылық жасайды. Шүкір қызымыз бір жылдың ішінде</w:t>
        <w:br/>
        <w:t>өсіп қалды емес пе. Ал Нұрғанат болса, жаңа форма</w:t>
        <w:br/>
        <w:t>киіп мектептің табалдырығын аттасын.</w:t>
        <w:br/>
        <w:t>-- Нұрғанаттынң мектепке баруына әлі ерте емес</w:t>
        <w:br/>
        <w:t>пе. Бар-жоғы алты-ақ жаста ғой.</w:t>
        <w:br/>
        <w:t>-- Мектепке ертерек барып ертерек есейсін. Менің</w:t>
        <w:br/>
        <w:t>жатқаным болса мынау. Артындағы іні-қарындас-</w:t>
        <w:br/>
        <w:t>Тары ер жеткенше үй тірлігінің бәрі соның мойны-</w:t>
        <w:br/>
        <w:t>на түсейін деп тұрған жоқ па,-- деп жүрек тұсын</w:t>
        <w:br/>
        <w:t>алақанымен басып үнсіз қалды.</w:t>
        <w:br/>
        <w:t>-- Мақұл, барсам барып келейін. Дүние пәленің</w:t>
        <w:br/>
        <w:t>бәрін ойыңа ала бермей, сырқатыңнан айығуды ой-</w:t>
      </w:r>
    </w:p>
    <w:p>
      <w:r>
        <w:t>ласаңшы. Амандық болса әлі-ақ бәрінің орны тола-</w:t>
        <w:br/>
        <w:t>ды,-- деп Нұрзия күйеуінң жастығын жөндеп көзіне</w:t>
        <w:br/>
        <w:t>хас алды. Көз жасымды көрмей-ақ қойсын деді ме.-</w:t>
        <w:br/>
        <w:t>Қазір мен қайтып келем,-- деді де сыртқа қарай</w:t>
        <w:br/>
        <w:t>Шығып кетті.</w:t>
        <w:br/>
        <w:t>2. Сырқатына байланысты Иорк тамақты талғап</w:t>
        <w:br/>
        <w:t>ішеді. ішетіні тек кана сорпа мен сүт, айран. Гермо-</w:t>
        <w:br/>
        <w:t>сқа құйылған шәй. Кейінгі күндері, жарым түнде</w:t>
        <w:br/>
        <w:t>шөлдеп оянатын Иорк Нүрзияны оятып алып тер-</w:t>
        <w:br/>
        <w:t>мостағы ыстық шәйдан үрттайтын әдет пайда болды.</w:t>
        <w:br/>
        <w:t>Одан кейін аяқ-қолын уқалатып тағы біраз жатады.</w:t>
        <w:br/>
        <w:t>-- Шөлім қанып, жаным тынышталды. Енді ба-</w:t>
        <w:br/>
        <w:t>рып жата ғой,-- дейтін Иорк, содан сон өзі де ұйқы-</w:t>
        <w:br/>
        <w:t>ға кетеді. ;</w:t>
        <w:br/>
        <w:t>Қала аралап, екі балаға мектепте киетін форма</w:t>
        <w:br/>
        <w:t>алып үйіне оралған Нұрзия шаршап-ақ келген-ді.</w:t>
        <w:br/>
        <w:t>Шаршадым деп жата қалмай, кеш бойы бас-аяғы жок</w:t>
        <w:br/>
        <w:t>уақ-түйек үй тірлігімен айланысады. Кешкі астан</w:t>
        <w:br/>
        <w:t>115</w:t>
        <w:br/>
        <w:t>көп балалы ана ретінде жиналыстарда оны үлгі тұтып</w:t>
        <w:br/>
        <w:t>аты аталып сый-сияпаттар көрсетіліп, ақшалай сый-</w:t>
        <w:br/>
        <w:t>лықтар да беріліп жатты.</w:t>
        <w:br/>
        <w:t>Айдың аяғында жалақысын алып үйге келген</w:t>
        <w:br/>
        <w:t>Нүрзия:</w:t>
        <w:br/>
        <w:t>-- Апа, айлық жалақымды алдым. Ертең дүкенге</w:t>
        <w:br/>
        <w:t>барып өзіңізге көйлектік кездеме, балаларға аяқ киім</w:t>
        <w:br/>
        <w:t>алып келейін. Қалай дейсіз?-- деп БАР НЕ бол-</w:t>
        <w:br/>
        <w:t>ды.</w:t>
        <w:br/>
        <w:t>-- Тапқан ақшаңа тамақ алып ана балалайдың</w:t>
        <w:br/>
        <w:t>қарнын тойдыр. Одан артылса ғана киім-кешек</w:t>
        <w:br/>
        <w:t>әперерсін. Артылмай жатса құдайға реніш білдіріп,</w:t>
        <w:br/>
        <w:t>тіл тигізуші болма. Тәубаңнан жаңылма. Құдай</w:t>
        <w:br/>
        <w:t>пендесін алып бір, беріп бір сынайтын көрінеді. Сені,</w:t>
        <w:br/>
        <w:t>алып сынап жатқан кезі болар деп ойлаймын. Шы-</w:t>
        <w:br/>
        <w:t>дағың. Алла амандығын берсе, тауқыметін арқала-</w:t>
        <w:br/>
        <w:t>ған мына күшіктеріңнін жақсылығын көрерсің. Және</w:t>
        <w:br/>
        <w:t>бүгінгі ішіп-жегенге қызығып пендешілікке салы-</w:t>
        <w:br/>
        <w:t>нып кетпе. Алдап- -арбап пайда табудан. да аулақ бол.</w:t>
        <w:br/>
        <w:t>Өзіңнің маңдай теріңмен келетін табысыңа жететін</w:t>
        <w:br/>
        <w:t>еш нәрсе жоқ. Өз табысың бойыңа балдай сіңеді. Өсіп</w:t>
        <w:br/>
        <w:t>келе жатқан балаларыңа да жақсылығы болады. Ал</w:t>
        <w:br/>
        <w:t>алдап, арамдықпен пайда тапсаң, оның кесірі өзіңе</w:t>
        <w:br/>
        <w:t>болмаса да, ана балаларыңа тиеді. Ертеңгі күніңді,</w:t>
        <w:br/>
        <w:t>түбіңді ойла. Адал бол,- деп келініне біршама ақыл</w:t>
        <w:br/>
        <w:t>айтып тастаған Әйімжан.-- Айтпақшы, ақшанды ал-</w:t>
        <w:br/>
        <w:t>ғанда мәмленді (фамилияңды дегені) не кеш айт-</w:t>
        <w:br/>
        <w:t>тың?-- деді. ) н і</w:t>
        <w:br/>
        <w:t>-- Ой, апа, кезекте тұрғандар бірін бірі бол-бол-</w:t>
        <w:br/>
        <w:t>дың астына алып асықтырды емес пе. Ақша беретін</w:t>
        <w:br/>
        <w:t>орыс келіншегіне астарлап атамның атын айтсам</w:t>
        <w:br/>
        <w:t>түсіне қоймады. Содан атамның атын атауға тура</w:t>
        <w:br/>
        <w:t>келді. Олай еткеніме ол кісінің аруағы ашулана қой-</w:t>
      </w:r>
    </w:p>
    <w:p>
      <w:r>
        <w:t>мас,- деді Нұрзия көзі көрмейтін енесі: ыза не дер</w:t>
        <w:br/>
        <w:t>екен дегендей тесіле қарап.</w:t>
        <w:br/>
        <w:t>Езу жиған Әйімжан: Зан (</w:t>
        <w:br/>
        <w:t>-- Жатқан жері жайлы, иманы ІЛІІС болсын.</w:t>
        <w:br/>
        <w:t>Атаң Бөлекбай бір аунап түскен шығар. ;</w:t>
        <w:br/>
        <w:t>-- Аунап түскені қалай, апа? Атын атай алмай</w:t>
        <w:br/>
        <w:t>күмілжіп қалған едім, жанымды қоймады.</w:t>
        <w:br/>
        <w:t>126</w:t>
        <w:br/>
        <w:t>-- Түс көрдім. Түсімде дорбамның түбінде бір уыс</w:t>
        <w:br/>
        <w:t>талқан қалыпты. Дорбамның аузын буып қойныма</w:t>
        <w:br/>
        <w:t>салып қойдым. Сол талқаным таусылғанша</w:t>
        <w:br/>
        <w:t>өлмеймін-ау деймін,-- деді даусы ширақ шығып.</w:t>
        <w:br/>
        <w:t>-- Ой, апа, о дүниеге асықпай немерелеріңіздің</w:t>
        <w:br/>
        <w:t>қызығын көріп, ақылдарыңызды айтып арамызда</w:t>
        <w:br/>
        <w:t>жүре беріңіз. Бір алладан менің де тілейтін тілегім</w:t>
        <w:br/>
        <w:t>осы,-- деген Нұрзия енесінің түріліп қалған етегін</w:t>
        <w:br/>
        <w:t>түсіріп, қисайып кеткен бас орамалын түзетіп жат-</w:t>
        <w:br/>
        <w:t>ты.</w:t>
        <w:br/>
        <w:t>ҮШ</w:t>
        <w:br/>
        <w:t>Әйімжанның хал-жағдайын сұрай қайнысы Ба-</w:t>
        <w:br/>
        <w:t>зарбай келді. Нүрзия қайнағасының астына құрақ</w:t>
        <w:br/>
        <w:t>көрпе төсеп, шынтағына жастық тастап сйй-қүрметін</w:t>
        <w:br/>
        <w:t>көрсетіп жатыр. Шай қойылып, дастарқан да жайыл-</w:t>
        <w:br/>
        <w:t>ды. Анасына қолғабысын тигізіп ұл-қыздары жүгіріп</w:t>
        <w:br/>
        <w:t>жүр. Үлкен кісі әдейілеп келгенге үй іші абыр-са-</w:t>
        <w:br/>
        <w:t>быр. Қалай да ол кісінің көңілінен шығу. Біраз жыл-</w:t>
        <w:br/>
        <w:t>дан бері көзі көрмей қалған Әйімжан, қолына үста-</w:t>
        <w:br/>
        <w:t>тқан қызыл кеседен ішәй үрттап отыр. Мал-жан,</w:t>
        <w:br/>
        <w:t>ауыл-аймақтың амандығы мен болып жатқан жаңа-</w:t>
        <w:br/>
        <w:t>лықтар төңірегінен әңгіме болды. Қолындағы кесесін</w:t>
        <w:br/>
        <w:t>Нүрзияға ұсына берген Базарбай:</w:t>
        <w:br/>
        <w:t>-- Жеңеше,-- деді Әйімжанға қарап.-- Қара-бұлақ</w:t>
        <w:br/>
        <w:t>ауылына қоныс аударсаңыздар, менімішне, дүрыс 69-</w:t>
        <w:br/>
        <w:t>лар еді,-- деді.</w:t>
        <w:br/>
        <w:t>-- Неге басқа ауылға көшуіміз керек? Астымыз-</w:t>
        <w:br/>
        <w:t>дан су шыққан жоқ,- деді Әйімжан қайнысының</w:t>
        <w:br/>
        <w:t>айтқан үсынысын онша жақтыра қоймай.</w:t>
        <w:br/>
        <w:t>-- Олай дейтінім, Қарабүлақ ауылы үлкен жол</w:t>
        <w:br/>
        <w:t>бойында орналасқан. Аудан орталығына да, қалаға</w:t>
        <w:br/>
        <w:t>да жақын.</w:t>
        <w:br/>
        <w:t>-- Жақын болса қайтейін, бола берсін.</w:t>
        <w:br/>
        <w:t>-- Оу, жеңеше, түсінсеңші,</w:t>
        <w:br/>
        <w:t>-- Түсінетін не бар. Осы ауылда тұра берем. Ешкім</w:t>
        <w:br/>
        <w:t>мені қуып жатқан жоқ. Өлсем ұл-қыздарым мен</w:t>
        <w:br/>
        <w:t>шалымның қасына барып жатам. Көш дегеніңді ай-</w:t>
        <w:br/>
        <w:t>тпа маған, Базарбай.</w:t>
      </w:r>
    </w:p>
    <w:p>
      <w:r>
        <w:t>124</w:t>
        <w:br/>
        <w:t>әлде нені күткендей тым-тырыс үнсіз отырып қал-</w:t>
        <w:br/>
        <w:t>ды. Қасындағы ағайын-туыстары да, «Енді не болар</w:t>
        <w:br/>
        <w:t>екен?» дегендей Әйімжаннан көздерін алар емес.</w:t>
        <w:br/>
        <w:t>Әлден соң көзін ашқан Әйімжан қасындағыларды</w:t>
        <w:br/>
        <w:t>қос жанарымен қайта шолып шығып:</w:t>
        <w:br/>
        <w:t>-- Әй, Нүсіпжан!-- деді.</w:t>
        <w:br/>
        <w:t>-- Ау, жеңеше. Айтылмай қалып қойған тағы жағ-</w:t>
        <w:br/>
        <w:t>дай бар ма,-- дейді жасы 70-ке таяп қалған қайнысы</w:t>
        <w:br/>
        <w:t>шамалы езу жиып.</w:t>
        <w:br/>
        <w:t>-- Мына бергенің у емес қой! Өлем ғой десем,</w:t>
        <w:br/>
        <w:t>көзім шайдай ашылып, маған тамақ болды,- деп</w:t>
        <w:br/>
        <w:t>дауыстап жіберді.</w:t>
        <w:br/>
        <w:t>-- Жеңеше, өлмегенің, әлі көп жылдар өмір сүрсін</w:t>
        <w:br/>
        <w:t>деп алладан әмір келгені болар. Ол жаққа баруға</w:t>
        <w:br/>
        <w:t>асықпа. Уақыт келгенде алланың өзі-ақ шақырып</w:t>
        <w:br/>
        <w:t>алады,-- деп Нүсіпжан сөзіне салмақ сала әрі қал-</w:t>
        <w:br/>
        <w:t>жыңын араластыра сөйледі.</w:t>
        <w:br/>
        <w:t>-- Енді қайтейін, қүдайдың маған салған күні</w:t>
        <w:br/>
        <w:t>осы болса. Қашанғы құдайға қарсы бола берем. Апа-</w:t>
        <w:br/>
        <w:t>рыңдар, мәңгілік үйіне жатқызыңдар. Артында қал-</w:t>
        <w:br/>
        <w:t>ған күшіктері аман болсын деп бір алладан тілеу</w:t>
        <w:br/>
        <w:t>тілеймін де. Апарыңдар, ұлықсат... Апарынңдар...- деп</w:t>
        <w:br/>
        <w:t>көз жасын көл қылған Әйімжан ұлының мәйітін</w:t>
        <w:br/>
        <w:t>үйден шығаруға енді қарсы емес екендігін білдірді.</w:t>
        <w:br/>
        <w:t>Еңіреген Нүрзия 5 баламен 25 жасында жесір әйел</w:t>
        <w:br/>
        <w:t>атанып бүл дүниеде қала берді. Әлі де болса тағдыр</w:t>
        <w:br/>
        <w:t>оның алдына көлденең не тартарын кім білген.</w:t>
        <w:br/>
        <w:t>ҮП</w:t>
        <w:br/>
        <w:t>Ұлынан айырылып, соңғы үміті үзілген Әйімжан</w:t>
        <w:br/>
        <w:t>темір пештің түбінде отырып алып ертелі-кеш көз</w:t>
        <w:br/>
        <w:t>жасын тогумен болды.</w:t>
        <w:br/>
        <w:t>Бір күні жұмыстан шаршап келген Нұрзия пеш</w:t>
        <w:br/>
        <w:t>түбінде енесінің жылап отырғанын көреді. Апасы-</w:t>
        <w:br/>
        <w:t>ның төгілген көз жасынан немерелері үрпиісіп бұры-</w:t>
        <w:br/>
        <w:t>шқа тығылған. Оларды көргенде Нарчияның! ашуы</w:t>
        <w:br/>
        <w:t>келіп:</w:t>
        <w:br/>
        <w:t>-- Иорк өліп қалғанын Нүрпейіс атам өзіңізге</w:t>
        <w:br/>
        <w:t>айтқанда, асықпай киіміңізді киіп, сыртка шығып</w:t>
        <w:br/>
        <w:t>118</w:t>
        <w:br/>
        <w:t>-- Оу, Әйеке, тұрмаймысың...-- деп дауыстады.</w:t>
        <w:br/>
        <w:t>Басын төсектен жұлып алған Әйімжан:</w:t>
        <w:br/>
        <w:t>-- Не, Иорк пе?!.- деп шошына сөйледі. Содан</w:t>
      </w:r>
    </w:p>
    <w:p>
      <w:r>
        <w:t>асықса да сабыр сақтай киімдерін киіп, сырт-қа шы-</w:t>
        <w:br/>
        <w:t>ғып келіп барып төсекте жатқан Иоркті құшағына</w:t>
        <w:br/>
        <w:t>алып, дауыс шығарып боздай жөнелді. Әлден соң</w:t>
        <w:br/>
        <w:t>талықсып, даусы да шықпай қалды. Көрші-қолаң-</w:t>
        <w:br/>
        <w:t>дар мен хабар естіген ағайын-туыстары дауыс шыға-</w:t>
        <w:br/>
        <w:t>рып келе бастады. Есін жиған Әйімжан:</w:t>
        <w:br/>
        <w:t>-- Маған у беріп өлтіре салыңдаршы. Құдайдың</w:t>
        <w:br/>
        <w:t>алдында өзім жауап берем,-- деп келгендерге жалы-</w:t>
        <w:br/>
        <w:t>нып, боздауын қойсашы.-- Содан соң мені Йоркпен</w:t>
        <w:br/>
        <w:t>бірге көміңдер... Бірге көміндер...-- дей беріп қайта</w:t>
        <w:br/>
        <w:t>талықсиды.</w:t>
        <w:br/>
        <w:t>Мәйітті жерлеуге Әйімжан үлықсатын бермей: «У</w:t>
        <w:br/>
        <w:t>беріп, мені бірге көміндер!..» деумен екі тәулік өтіп</w:t>
        <w:br/>
        <w:t>те кетті. Күн қайнап тұрған шілде айы. Мәйіт бұзы-</w:t>
        <w:br/>
        <w:t>лып исі шыға бастады. Үшінші күні Әйімжанның</w:t>
        <w:br/>
        <w:t>жақын қайнысы Нүсіпжан:</w:t>
        <w:br/>
        <w:t>-- «У беріп өлтіріңдер. Иоркпен бірге көміңдер»</w:t>
        <w:br/>
        <w:t>Деп болмадың. Туған-туыстар болып, ақылдаса келе,</w:t>
        <w:br/>
        <w:t>айтқаныңды орындайық дедік. Тек, қүдай алдында</w:t>
        <w:br/>
        <w:t>өзің жауап беретін боласың. Келістік пе?-- деді.</w:t>
        <w:br/>
        <w:t>-- Айтқаным, айтқан. Солай болсын деп көп күн-</w:t>
        <w:br/>
        <w:t>нен бері зарлап отырғаным жоқ па. Әкел уыңды.</w:t>
        <w:br/>
        <w:t>Ішейін де, қата қалайын,-- деген Әйімжан қаума-</w:t>
        <w:br/>
        <w:t>Лап түрған туған-туыстарына жәутендей қарайды.</w:t>
        <w:br/>
        <w:t>-- Мақұл, қазір мен әкеліп берем,- деғен</w:t>
        <w:br/>
        <w:t>Нүсіпжан ауызғы бөлмеге шығып кетеді. Жәнен ке-</w:t>
        <w:br/>
        <w:t>Сеге қоюлап шәйі мен сүтін бірдей құйғызып, «У</w:t>
        <w:br/>
        <w:t>бермесеңдер аштан өлем» деп нәр татпай қойған</w:t>
        <w:br/>
        <w:t>Әйімжанға әкеліп әлгі жәненді ұсынады.</w:t>
        <w:br/>
        <w:t>-- Міне, у қосылған сүтті шәй. Ал, іш те, қата</w:t>
        <w:br/>
        <w:t>қал,-- деді өктемдеу сөйлеп. Т.</w:t>
        <w:br/>
        <w:t>-- Әкел, ішемін. Ішпегенде...-- деген Әйімжан</w:t>
        <w:br/>
        <w:t>Жан-жағына алақтай қарап алды да,- Міні, ботам,</w:t>
        <w:br/>
        <w:t>кешікпей мен де қасыңа барам,- деп қос қолдап</w:t>
        <w:br/>
        <w:t>Үстап алған жәнендағы сүт қатқан қою қара шәйді</w:t>
        <w:br/>
        <w:t>дем алмай сіміре жұтып жіберді.</w:t>
        <w:br/>
        <w:t>Сіміре жұтып алды да, қос жанарын тарс жауып,</w:t>
        <w:br/>
        <w:t>117</w:t>
        <w:br/>
        <w:t>Нұрзияны күтіп алған Иорктің туыстары, оны</w:t>
        <w:br/>
        <w:t>келген қонақтармен қатар отырғызып сый-сияпат</w:t>
        <w:br/>
        <w:t>жасалынып жатты. Қонақтар мен ауыл адамдары</w:t>
        <w:br/>
        <w:t>алма-кезек әңгімелер айтып, дастарқан басы көңілді-</w:t>
        <w:br/>
        <w:t>ақ. Қонақтар:</w:t>
        <w:br/>
        <w:t>-- Әйімжан қүдағиымыздың қос жанарының</w:t>
        <w:br/>
        <w:t>қабат көрмей қалғаны қиын-ақ болды. Денсаулығы</w:t>
        <w:br/>
        <w:t>қалай,-- леп Нүрзияға қарады.</w:t>
        <w:br/>
        <w:t>-- Сексен алтыға аяқ басқан жанның қайбір ден-</w:t>
        <w:br/>
        <w:t>саулығы дұрыс бола қояр дейсіз. Оның үстіне қос</w:t>
        <w:br/>
        <w:t>жанары бірдей көрмесе. Екі дүниенің ортасында, не-</w:t>
      </w:r>
    </w:p>
    <w:p>
      <w:r>
        <w:t>мере-шөбересінің аман-саулығын бір құдайдан тілеп</w:t>
        <w:br/>
        <w:t>отырған жайы бар,- деді Нұрзия.</w:t>
        <w:br/>
        <w:t>--. Жеңеше, әжеміздің келуі қиынға соғатынын</w:t>
        <w:br/>
        <w:t>білеміз. Балаларды неге ала келмедіңіз?-- деді қай-</w:t>
        <w:br/>
        <w:t>нысы.</w:t>
        <w:br/>
        <w:t>-- Ұлдың да, қыздың да үлкейген сон өз қызық-</w:t>
        <w:br/>
        <w:t>тары өздерімен болады екен де. «Ананың көңілі ба-</w:t>
        <w:br/>
        <w:t>лада, баланың көңілі далада» деген сөз рас-ау. Менің</w:t>
        <w:br/>
        <w:t>күйімді ойлап жүрген олар жоқ. Кейде ойыңды ай-</w:t>
        <w:br/>
        <w:t>тып пікір алысатын біреуді қасыңнан іздейді екенсің.</w:t>
        <w:br/>
        <w:t>- Қасыңызда ой бөлісетін Әйімжан әжеміз отыр-</w:t>
        <w:br/>
        <w:t>ған жоқ па. -</w:t>
        <w:br/>
        <w:t>-- Апамыз ой бөлісуден қалғалы қашан. Әлде</w:t>
        <w:br/>
        <w:t>нені айта қалсаң басқаша түсініп көзіне жас алады.</w:t>
        <w:br/>
        <w:t>Көз жасын көріп, күйзеліп кетем. Айтатын ақылда-</w:t>
        <w:br/>
        <w:t>ры да сарқылған тәрізді. Көбіне ауық-ауық күрсініп</w:t>
        <w:br/>
        <w:t>қойып үндемей отырады да қояды. Немесе төсегінде</w:t>
        <w:br/>
        <w:t>жатып алады.</w:t>
        <w:br/>
        <w:t>-- Тәте, сыртыңыздан қызығып жүрген, мына де-</w:t>
        <w:br/>
        <w:t>ген жігіттер болды ғой. Сонда айтпадым ба, сізге,</w:t>
        <w:br/>
        <w:t>күйеуге шығып алыңыз деп. Енді несіне үйде жал-</w:t>
        <w:br/>
        <w:t>ғыз қалам деп үл-қыздарыңызға реніш білдіресіз,--</w:t>
        <w:br/>
        <w:t>деді қалжыңын араластыра ойын айтқан қайнысы.</w:t>
        <w:br/>
        <w:t>-- Аса құрмет тұтар қайным-ау, байға тиіп ал деп</w:t>
        <w:br/>
        <w:t>ақыл бергенің рас. Өтірігі жоқ. Егер сол кезде байға</w:t>
        <w:br/>
        <w:t>Тиіп кетсем, Иорк ағаңның шаңырағынан шығатын</w:t>
        <w:br/>
        <w:t>түтіннің тоқтағаны емес пе еді. Артында калған ана-</w:t>
        <w:br/>
        <w:t>сының күні не болар еді? Оны ойладың ба? Иорк</w:t>
        <w:br/>
        <w:t>әулетінің ақ босағасын аттаған адал келін болуға өмір</w:t>
        <w:br/>
        <w:t>8--8%2 129</w:t>
        <w:br/>
        <w:t>-- Немерелерің ер жетіп қалды. Жеті жылдық</w:t>
        <w:br/>
        <w:t>мектепті тамамдаған соң, сегізінші сыныпты қайда</w:t>
        <w:br/>
        <w:t>барып оқиды. Ал Қарабұлақ ауылында орта білім</w:t>
        <w:br/>
        <w:t>беретін оқу орны бар. Ол ауылдағы басқа туыс-ағай-</w:t>
        <w:br/>
        <w:t>ындар да сендерді көшіп келсе екен деп ықластарын</w:t>
        <w:br/>
        <w:t>білдіріп жатыр. Шалғай жатқан бұл ауылға нағып</w:t>
        <w:br/>
        <w:t>байланып қалдың. Ал, өле қалсаң осында әкеліп</w:t>
        <w:br/>
        <w:t>шалыңның қасына қоямыз,-- деді Базарбай қоныс</w:t>
        <w:br/>
        <w:t>аударудың жай-жапсарын түсіндіріп.</w:t>
        <w:br/>
        <w:t>Ойланып қалған Әйімжан әлден соң:</w:t>
        <w:br/>
        <w:t>-- Нұрзия не дейді? Онымен сөйлесіп көрдің бе?</w:t>
        <w:br/>
        <w:t>-- Әрине сөйлестім. Міне, қасымызда отыр. Өзі</w:t>
        <w:br/>
        <w:t>айтсын.</w:t>
        <w:br/>
        <w:t>-- Апа, атамның айтып отырғаны жөн секілді. Ол</w:t>
        <w:br/>
        <w:t>ауылда да туған-туыстарымыз бар ғой. Қалаға қаты-</w:t>
        <w:br/>
        <w:t>насу да жеңіл болар еді.</w:t>
        <w:br/>
        <w:t>Қайта ойланып кеткен Әйімжан:</w:t>
        <w:br/>
        <w:t>-- Айтқандарың-ақ болсын. Өлгенде шалымнын</w:t>
      </w:r>
    </w:p>
    <w:p>
      <w:r>
        <w:t>касына әкеліп қойсаңдар болғаны,-- деп қайыра сөзге</w:t>
        <w:br/>
        <w:t>келмей келісімін берді.</w:t>
        <w:br/>
        <w:t>Жұмысынан босап Қарабұлақ ауылына қоныс</w:t>
        <w:br/>
        <w:t>аударған Нұрзия, ертесінде жұмыс сұрай колхоздың</w:t>
        <w:br/>
        <w:t>басқармасына келді. Жұмыс орны жүзім егісінен та-</w:t>
        <w:br/>
        <w:t>былды. Нұрзия ол жерде көп істемеді. Өйткені, неге</w:t>
        <w:br/>
        <w:t>екені, үсті-басы бөртіп аллергия ауыруына шалдық-</w:t>
        <w:br/>
        <w:t>ты. Ол жұмыстан шығып сиыр фермасына барып ор-</w:t>
        <w:br/>
        <w:t>Наласады. Бір топ сиырларды иемденіп сауыншы бол-</w:t>
        <w:br/>
        <w:t>ДЫ. Одан алатын жалақы күн көрістеріне жетпей,</w:t>
        <w:br/>
        <w:t>үрзия қосымша бүзаушы болды. Ол деген, жаңа</w:t>
        <w:br/>
        <w:t>Туған бұзауларды он күн бойы күн, түн демей мәпе-</w:t>
        <w:br/>
        <w:t>Леп бағып содан соң тиісті орынға өткізіп береді. Сол</w:t>
        <w:br/>
        <w:t>Он күннің ішінде бұзау өліп қалатын болса оның</w:t>
        <w:br/>
        <w:t>Орнын бұзаушы толтыруы тиіс. Ақшалай емес, ор-</w:t>
        <w:br/>
        <w:t>нына базардан болса да барып сатып әкеліп беруі ке-</w:t>
        <w:br/>
        <w:t>рек. Жаңа туған бұзауды өлтіріп алмастың қамымен</w:t>
        <w:br/>
        <w:t>Үрзия күні бойы, кешкісін де мал фермасынан</w:t>
        <w:br/>
        <w:t>Шықпайтын болды.</w:t>
        <w:br/>
        <w:t>Аз уақыттың ішінде Нұрзия алдыңғы қатардағы</w:t>
        <w:br/>
        <w:t>сауыншы әрі бұзаушы болып басшылардың</w:t>
        <w:br/>
        <w:t>Көңілінен орын тапты. Соған орай озат сауыншы әрі</w:t>
        <w:br/>
        <w:t>125</w:t>
        <w:br/>
        <w:t>-- Атаңның атын атай бер. Сен де оның бір ба-</w:t>
        <w:br/>
        <w:t>ласысың. Оу бір жылдары атым аталмай кетер ме</w:t>
        <w:br/>
        <w:t>екен деп көзіне қанды жас келгені әлі есімде. Сол</w:t>
        <w:br/>
        <w:t>көз жасын көріп, қүдайға шүкір, сендерді беріп</w:t>
        <w:br/>
        <w:t>отыр, білдің бе. Сен және ана немерелері атын ата-</w:t>
        <w:br/>
        <w:t>ған сайын ол бір аунап түсіп жатқан шығар. Алла-</w:t>
        <w:br/>
        <w:t>ның мұнысына тәуба,-- деп енесі ризашылығын</w:t>
        <w:br/>
        <w:t>білдірді. Оған Нұрзияның да көңілі көтеріліп ор-</w:t>
        <w:br/>
        <w:t>нына түсті. | кана</w:t>
        <w:br/>
        <w:t>Нұрзия бір күні Ерғанат деген немересін ертіп</w:t>
        <w:br/>
        <w:t>алып бүрынғы тұрған ауылы Озатқа барды емес пе.</w:t>
        <w:br/>
        <w:t>Кәміл деген қайнысы қарсы алып сый-сияпатын</w:t>
        <w:br/>
        <w:t>көрсетіп жатыр да. Ерғанат Кәмілге қолын үсынып</w:t>
        <w:br/>
        <w:t>сәлем берді. 2</w:t>
        <w:br/>
        <w:t>Сәлемін алған Кәміл: ығы</w:t>
        <w:br/>
        <w:t>-- Ей, сен кімнің баласысың,-- деді.</w:t>
        <w:br/>
        <w:t>-- Папамның баласымын.</w:t>
        <w:br/>
        <w:t>-- Папаңның аты?</w:t>
        <w:br/>
        <w:t>2 -- Санат. |</w:t>
        <w:br/>
        <w:t>і-- Фамилияң ше? |</w:t>
        <w:br/>
        <w:t>-- Бөлекбӛев. ;</w:t>
        <w:br/>
        <w:t>- Атың к</w:t>
      </w:r>
    </w:p>
    <w:p>
      <w:r>
        <w:t>-- Ерғанат. 2-7 1. 2.</w:t>
        <w:br/>
        <w:t>-- Үлкен азамат бол, айналайын Ерғанат,-- Де-</w:t>
        <w:br/>
        <w:t>Тен Кәміл баланың басынан сипап, жотасынан қағып</w:t>
        <w:br/>
        <w:t>бауырына басты. 2.</w:t>
        <w:br/>
        <w:t>Әлден соң Ерғанат сыртқа шығып кеткенде.</w:t>
        <w:br/>
        <w:t>--- Ау, Нұрзия, балалардың бәрі Бөлекбаев. Тым</w:t>
        <w:br/>
        <w:t>болмаса Санаттың балаларының фамилиясын Иор-</w:t>
        <w:br/>
        <w:t>ков деп жаздырсаң қайтер еді. Түк көрмей қара</w:t>
        <w:br/>
        <w:t>Жердің астында жатқан жоқ па. Оның да арты бұл</w:t>
        <w:br/>
        <w:t>Дүниеде аталып жүрсе аруағы риза болмас па еді. Осы</w:t>
        <w:br/>
        <w:t>жағдай ақылыңа жетпеді ме,-- деп Кәміл жеңгесіне</w:t>
        <w:br/>
        <w:t>шамалы ренішін де айтып тастады.</w:t>
        <w:br/>
        <w:t>Осы күндері, әзірге делік, Ләззат қана фамилия-</w:t>
        <w:br/>
        <w:t>сын Иоркова деп өзгертіп алған. Өзінің аты аталған</w:t>
        <w:br/>
        <w:t>сайын Иоркта бір аунап түсіп жаткан шығар. Бола-</w:t>
        <w:br/>
        <w:t>Шақта тағы Иорков пен Иорковалар бола жатар.</w:t>
        <w:br/>
        <w:t>”</w:t>
        <w:br/>
        <w:t>127</w:t>
        <w:br/>
        <w:t>лерімді жала-пәледен сақтай гөр. Амандығын бер.</w:t>
        <w:br/>
        <w:t>Олар үшін шыбын жаным пида» деп құдайына сый-</w:t>
        <w:br/>
        <w:t>ынумен кеш батырады. Және, же уелеле да, берген ба-</w:t>
        <w:br/>
        <w:t>тасының соңынан:</w:t>
        <w:br/>
        <w:t>--А, құдай, пендем десең 2 аз ауыру, ак әрі асант</w:t>
        <w:br/>
        <w:t>өлім бере гөр. Немерелерім аман болып, солардың</w:t>
        <w:br/>
        <w:t>алдында ала төр,-- деп тілек тілеуін қоймайды.</w:t>
        <w:br/>
        <w:t>Айтылып жататын көп сөздерге мән бере бермейтін</w:t>
        <w:br/>
        <w:t>Нұрзия бір күні.</w:t>
        <w:br/>
        <w:t>-- Құдай сіздің айткан тілектеріңізді орындай бере</w:t>
        <w:br/>
        <w:t>ме?-- деп қалды.</w:t>
        <w:br/>
        <w:t>-- Әй, сорлы. Осы көріп жүрген азабың аз ба?</w:t>
        <w:br/>
        <w:t>Бұтыма сиып-тышып жатып алсам саған оңай бола</w:t>
        <w:br/>
        <w:t>ма? Сені қинамай ғана әліп кетсем екен деп құдай-</w:t>
        <w:br/>
        <w:t>ымнан тілеу тілеймін. Мұның бәрі сен үшін. Қашан</w:t>
        <w:br/>
        <w:t>ақылың кірер екен,- деп қарт әжей шамалы реніш</w:t>
        <w:br/>
        <w:t>білдірді.</w:t>
        <w:br/>
        <w:t>-- Не десем де, қалай айтсам да маған ренжіп жа-</w:t>
        <w:br/>
        <w:t>тқаныңыз. Не жазығым бар осы, менің,-- деп Нұрзия</w:t>
        <w:br/>
        <w:t>өкпелеген сыңай танытты.</w:t>
        <w:br/>
        <w:t>-- Енді кімге ренжиін. Сенен басқа кімім қалды.</w:t>
        <w:br/>
        <w:t>Төркін дейтін, төркін де жоқ. Құдай берген үл-қыз-</w:t>
        <w:br/>
        <w:t>дан да жүрдаймын. Есінде болсын, менің ақырын</w:t>
        <w:br/>
        <w:t>айтқаным ақыл да, қатты айтқаным саған қайрат.</w:t>
        <w:br/>
        <w:t>Қаттырақ айтатыным, пісіп-қатайып мына балалар-</w:t>
        <w:br/>
        <w:t>ға ие болса екен деймін. Әйтпесе сенде нем бар,-</w:t>
        <w:br/>
        <w:t>деп тағы бір ойын айтып қалды.</w:t>
        <w:br/>
        <w:t>Бір күні жарым тұн ауа:</w:t>
      </w:r>
    </w:p>
    <w:p>
      <w:r>
        <w:t>-- Нұрзия, ау Нұрзия. Мүнда. келсеңші,-- деп</w:t>
        <w:br/>
        <w:t>шырт ұйқыда жатқан келінін қасына шақырады. «Не</w:t>
        <w:br/>
        <w:t>боп қалды екен?» деген жаман оймен апыл-құпыл</w:t>
        <w:br/>
        <w:t>тез киінген Нұрзия енесінің жатқан Балан бас</w:t>
        <w:br/>
        <w:t>сұсты</w:t>
        <w:br/>
        <w:t>“Қос жанары көрмейтін жанға күндізі не, түні не.</w:t>
        <w:br/>
        <w:t>Оған бәрібір. Күндіз үйықтап ұйқысын қандырып</w:t>
        <w:br/>
        <w:t>алған Әйімжан кешкі тамағын іше салып қайта жа-</w:t>
        <w:br/>
        <w:t>тып қалған-ды. Жарым түн ауа оянып алған ол</w:t>
        <w:br/>
        <w:t>төсегінен тұрып киініп алып келінін шақырған еді.</w:t>
        <w:br/>
        <w:t>-- Не боп қалды, апа? -- деп көзін уқалай жүгіріп</w:t>
        <w:br/>
        <w:t>жеткен келініне.</w:t>
        <w:br/>
        <w:t>122</w:t>
        <w:br/>
        <w:t>ІХ</w:t>
        <w:br/>
        <w:t>Емізгені болмаса Нұрзияның үлкен қызы Нүргүл</w:t>
        <w:br/>
        <w:t>мен үлкен үлы Нүрғанатты Әйімжан өзімнің қызым</w:t>
        <w:br/>
        <w:t>мен ұлым деп нәресте кездерінен қойнына алып өзі</w:t>
        <w:br/>
        <w:t>асыраған-ды. Ол екеуі Әйімжанды қашан да ана</w:t>
        <w:br/>
        <w:t>тұтқан. Ал Нұүрзияны жеңгеміз деген көзқарастан</w:t>
        <w:br/>
        <w:t>әлі күнге арыла қойған жоқ. Кейінгі ұл-қыздары</w:t>
        <w:br/>
        <w:t>сияқты мама демейді жеңеше дейді.</w:t>
        <w:br/>
        <w:t>Бір күні балаларының үйде болмай жалғыз қал-</w:t>
        <w:br/>
        <w:t>ғанына іштей реніш білдірген Нұрзия: «Шынымен</w:t>
        <w:br/>
        <w:t>күйеу керек екен де. Ұл да, қызда есейген соң өздері</w:t>
        <w:br/>
        <w:t>мен өздері кетеді екен ғой... Ақылдың аздығы ма кім</w:t>
        <w:br/>
        <w:t>білсін. Жастайымнан жесір қалсам да байға тию де-</w:t>
        <w:br/>
        <w:t>ген санама кіріп-шықпапты. Жо-жоқ! Өтірік айтып</w:t>
        <w:br/>
        <w:t>қайтейін. Әрине, ойыма келген. Бірақ ақ босағасын</w:t>
        <w:br/>
        <w:t>аттаған әулеттің түтінін өшіріп, басқа біреудің отын</w:t>
        <w:br/>
        <w:t>жағуға дәтім бармады ғой. Оған қоса енем</w:t>
        <w:br/>
        <w:t>Әйімжанның көз жасын көргім келмеді... Әлде, бай-</w:t>
        <w:br/>
        <w:t>ға тиіп алып, бір уыс талқанды бөліп жеп, бірде</w:t>
        <w:br/>
        <w:t>ренжіссек те, бірде қуаныштарды бөлісіп қауқылда-</w:t>
        <w:br/>
        <w:t>сып отырғаным жөн болар ма еді...»</w:t>
        <w:br/>
        <w:t>Осы түста үйге қайнысы Еркінбектің баласы кіріп</w:t>
        <w:br/>
        <w:t>келіп Нүрзияның ойын бөліп жіберді.</w:t>
        <w:br/>
        <w:t>-- Ә-ә, сен екенсің ғой. Кел-кел. Жәйша жүрсің</w:t>
        <w:br/>
        <w:t>бе?-- деді Нүрзия орнынан көтеріле беріп.</w:t>
        <w:br/>
        <w:t>-- Папам жіберді.</w:t>
        <w:br/>
        <w:t>-- Не үшін?</w:t>
        <w:br/>
        <w:t>-- Келіп қонақ болып кетсін деп.</w:t>
        <w:br/>
        <w:t>-- Ол қандай куаныш үйлеріңде болып жатқан?</w:t>
        <w:br/>
        <w:t>-- Алыстағы папамның мамасы мен папасы келді.</w:t>
        <w:br/>
        <w:t>Солардың қүрметіне дастарқан жайылып жатыр,--</w:t>
        <w:br/>
        <w:t>деді.</w:t>
        <w:br/>
        <w:t>-- Тез арада келемін деп Ләззәт үйден шығып</w:t>
        <w:br/>
        <w:t>кеткен еді. Ана отырған апамды оңаша тастап кете</w:t>
      </w:r>
    </w:p>
    <w:p>
      <w:r>
        <w:t>алмаймын ғой. Әне-міне дегенше Ләззәт та келіп</w:t>
        <w:br/>
        <w:t>қалар. Содан соң барамын,-- деді Нүрзия, киіп ба-</w:t>
        <w:br/>
        <w:t>ратын киімдерін реттестіріп.</w:t>
        <w:br/>
        <w:t>-- Тәте, кешікпей келіңіз, сізді күтіп отыр,- де-</w:t>
        <w:br/>
        <w:t>ген бала сыртқа шығып кете барды.</w:t>
        <w:br/>
        <w:t>128</w:t>
        <w:br/>
        <w:t>Онысына іштей налитын Нұрзия бір күні реніш</w:t>
        <w:br/>
        <w:t>білдіріп:</w:t>
        <w:br/>
        <w:t>-- Сонда не, мен сотталған адаммын ба?! Кездесе</w:t>
        <w:br/>
        <w:t>қалған құрбыларыммен де тілдесіп жөн сұүраспай үйге</w:t>
        <w:br/>
        <w:t>қарай асығам...-- деп көзіне жас алады.</w:t>
        <w:br/>
        <w:t>-- Оу, Нұрзия, көз жасыңды маған көрсетпей-ақ</w:t>
        <w:br/>
        <w:t>қой. Олай етсең менің жан-дүнием одан әрі</w:t>
        <w:br/>
        <w:t>күйзеліске түседі. Өйтіп қинама мені. Қайтейін, бей-</w:t>
        <w:br/>
        <w:t>шара басым тағдырдың тәлкегіне ерте түсті ғой. Несін</w:t>
        <w:br/>
        <w:t>жасырайын, сен келгенше тірі болсам екен деп құдай-</w:t>
        <w:br/>
        <w:t>дан тілеп жатам. Өйткені, сен жоқта көз жұма қал-</w:t>
        <w:br/>
        <w:t>сам, ана қаусаған анам дауыс салып үйді азан-қазан</w:t>
        <w:br/>
        <w:t>қылса сәби балаларымыз шошып кетпей ме. Шо-</w:t>
        <w:br/>
        <w:t>шып әлде қандай ауруға шалдықса, сенің болашақ</w:t>
        <w:br/>
        <w:t>өмірің не боларын түсінесің бе? Төсек тартып жат-</w:t>
        <w:br/>
        <w:t>сам да сенің болашақ өмірің не боларын түсінесің</w:t>
        <w:br/>
        <w:t>бе? Төсек тартып жатсам да сені мен балалардың</w:t>
        <w:br/>
        <w:t>ертеңгі күнін ойлаймын да,-- деді ұзын сөзді әзер</w:t>
        <w:br/>
        <w:t>сөйлеп,</w:t>
        <w:br/>
        <w:t>Көз жасын тия қойған Нұрзия ішінен: «Мына</w:t>
        <w:br/>
        <w:t>айтқаны ақыл-ау» деп барып Иорктің қолынан ұстап:</w:t>
        <w:br/>
        <w:t>-- Мен де ет пен сүйектен жаралған пендемін ғой.</w:t>
        <w:br/>
        <w:t>Осалдығым болар. Ойланбай айтып қалған сөзімді</w:t>
        <w:br/>
        <w:t>кешір,-- деді.</w:t>
        <w:br/>
        <w:t>Жүрегі ауырып, қағуын қоймаған Иорктің ден-</w:t>
        <w:br/>
        <w:t>саулығы нашарлай түсті. Құдай берем десе де, алам</w:t>
        <w:br/>
        <w:t>десе де есебін табады ғой, Нұрзиянын аяғы ауыр. Тағы</w:t>
        <w:br/>
        <w:t>бір перзенті өмірге келетініне қуаныш білдірген Иорк:</w:t>
        <w:br/>
        <w:t>-- Өткен жолы Өркенбайдың айтқанынан шыға</w:t>
        <w:br/>
        <w:t>алмадым. Бұл жолы өмірге қыз келсе атын Ләззәт</w:t>
        <w:br/>
        <w:t>деп қояйықшы,-- деді.</w:t>
        <w:br/>
        <w:t>-- Ана Мәкен досың қызының атын Ләззат деп</w:t>
        <w:br/>
        <w:t>қойды ғой...-- деген Нұрзия басқаша қойсақ қайтеді</w:t>
        <w:br/>
        <w:t>дегендей ойын білдірген еді.</w:t>
        <w:br/>
        <w:t>-- Мейлі, қыздарының атын он жерден Ләззат</w:t>
        <w:br/>
        <w:t>қойсын, өз Ләззәтім өзімде болады,-- деп Иорк сөзін</w:t>
        <w:br/>
        <w:t>шегелей айтты. .</w:t>
        <w:br/>
        <w:t>-- Әрине, Ләззат қоямыз. Өз Ләззтымыз өзімізде</w:t>
        <w:br/>
        <w:t>болады,-- деп Нұрзия күйеуінің сөзін мақұлдап бес</w:t>
        <w:br/>
        <w:t>изеді.</w:t>
        <w:br/>
        <w:t>%-852 ШЕ</w:t>
      </w:r>
    </w:p>
    <w:p>
      <w:r>
        <w:t>бойы тырысып келем. Оны өзің де жақсы білесің.</w:t>
        <w:br/>
        <w:t>Сондықтан да, міне, күрметтеп төрге отырғызып, мен</w:t>
        <w:br/>
        <w:t>жайында жақсы-жақсы лебіздер айтып сый-сияпатың-</w:t>
        <w:br/>
        <w:t>дыақ ниетіңмен көрсетіп жатырсың. Осының өзі мен</w:t>
        <w:br/>
        <w:t>үшін жетіп жатыр,-- деген Нүрзия, «сіздер қалай</w:t>
        <w:br/>
        <w:t>дейсіздер?» дегендей қонақтарға қарады.</w:t>
        <w:br/>
        <w:t>-- Табылған сөз, қарағым, табылған сөз.</w:t>
        <w:br/>
        <w:t>-- Бала-шағаңның қызығын көр. Денсаулығың</w:t>
        <w:br/>
        <w:t>мықты болып, көп жаса, айналайын,-- деп қонақтар</w:t>
        <w:br/>
        <w:t>пікірлері мен қоса ақ баталарын да беріп жатты.</w:t>
        <w:br/>
        <w:t>Бір күні Әйімжан орнынан тұра алмай төсегінде</w:t>
        <w:br/>
        <w:t>жатып қалды. Ас ішудің өзі қиынға соқты. Нұрзия</w:t>
        <w:br/>
        <w:t>аузына сүт қатқан шай тамызып алты күн қасында</w:t>
        <w:br/>
        <w:t>отырды. Жетінші күні таң ата, 86 жасында Әйімжан</w:t>
        <w:br/>
        <w:t>дүниеден қайтты. Ауыл адамдары келіп көңіл ай-</w:t>
        <w:br/>
        <w:t>тып, артында қалған түяқтарының амандығын тілеп</w:t>
        <w:br/>
        <w:t>жатты. Әйімжанның тілегі бойынша мәйітін шалы-</w:t>
        <w:br/>
        <w:t>ның қасына апарып коймақ болған Нүрзия көлік</w:t>
        <w:br/>
        <w:t>іздестірген еді, қайнысы Нүсіпжан:</w:t>
        <w:br/>
        <w:t>-- Мәйіттері қай жерде жерленсе де аруақтар бірін</w:t>
        <w:br/>
        <w:t>бірі тауып алады. Өлі денені салақтатып алыстағы</w:t>
        <w:br/>
        <w:t>ауылға апармай-ақ, осы Қарабұлақ ауылының</w:t>
        <w:br/>
        <w:t>бейітіне қоялық,-- деген үсыныс. жасады.</w:t>
        <w:br/>
        <w:t>Әйімжанның қайнысы әрі ауыл ақсақалы ретінде</w:t>
        <w:br/>
        <w:t>оның айтқан ұсынысына жан баласы қарсы келмей</w:t>
        <w:br/>
        <w:t>макүл алды.</w:t>
        <w:br/>
        <w:t>жжж</w:t>
        <w:br/>
        <w:t>Қызын қияға, үлын үяға қондырған Нүрзияның</w:t>
        <w:br/>
        <w:t>жасы келіп құрмет демалысына шыққан соң Алма-</w:t>
        <w:br/>
        <w:t>ты қаласында жұмыс істеп жүрген кіші үлы Санат-</w:t>
        <w:br/>
        <w:t>тың қолына көшіп барады. Бірер жыл қалада тұрған</w:t>
        <w:br/>
        <w:t>ол:</w:t>
        <w:br/>
        <w:t>-- Алматыда тұрмаймын. Қарабұлақ ауылына</w:t>
        <w:br/>
        <w:t>қайта кетем,-- деді.</w:t>
        <w:br/>
        <w:t>-- Ау, мама, ауылға қайтып кетемін деуің қалай?</w:t>
        <w:br/>
        <w:t>Әлде ренжітіп алған жеріміз бар ма?-- деген Санат</w:t>
        <w:br/>
        <w:t>орнынан тұрып кетті.</w:t>
        <w:br/>
        <w:t>-- Жоқ, Санатжан. Ренжіткен жерлерің жоқ.</w:t>
        <w:br/>
        <w:t>130</w:t>
        <w:br/>
        <w:t>масын бірге көреміз,-- деген Нүрзияның жанарына</w:t>
        <w:br/>
        <w:t>жас толып, тебірене сөйледі.</w:t>
        <w:br/>
        <w:t>Нұрзияның ақ көңілінен айтылған сөзге біршама</w:t>
        <w:br/>
        <w:t>ойланып қалған Базарбай, сақалын сипап қойып:</w:t>
        <w:br/>
        <w:t>-- Қарағым Нұрзия, ойыңды түсіндім. Айтқан</w:t>
      </w:r>
    </w:p>
    <w:p>
      <w:r>
        <w:t>сөзіңе ризамын. Көсегең көгеріп, бала-шағаңның</w:t>
        <w:br/>
        <w:t>қызығын көр, айналайын. Олай болса...-- деп тағы</w:t>
        <w:br/>
        <w:t>біршама ойланып отырды да сәзін былай жалғастыр-</w:t>
        <w:br/>
        <w:t>ды.- Ата-бабамыздан келе жатқан дәстүр бар. Бұрын-</w:t>
        <w:br/>
        <w:t>ғы-соңғының жөні. Үйелмелі-сүйелмелі бес бала мен</w:t>
        <w:br/>
        <w:t>қоса төрінен көрі жақын қалған ана кемпірді қалай</w:t>
        <w:br/>
        <w:t>бағасың. Жас та болса ана Еркінбек пен Қарқынбек</w:t>
        <w:br/>
        <w:t>қайындарыңның біреуіне тұрмысқа шығып, қолыңа</w:t>
        <w:br/>
        <w:t>кіргізіп ал.</w:t>
        <w:br/>
        <w:t>-- Ата,-- деген Нұрзия бұл жолы қатая тіл қат-</w:t>
        <w:br/>
        <w:t>ты.-- Еркінбек әскер қатарына алынғалы жүр. Қар-</w:t>
        <w:br/>
        <w:t>қынбек болса әлі кәмелеттік жасқа да толмаған. Екеуі</w:t>
        <w:br/>
        <w:t>Де «тәтелеп» алды-артыма шығып жүрген інілерім</w:t>
        <w:br/>
        <w:t>емес пе. Оларды өзімнің туған бауырларымдай көрем.</w:t>
        <w:br/>
        <w:t>Бұл дегеніңіз де ақылға сыя қоймас, ата. Әлгінде</w:t>
        <w:br/>
        <w:t>айттым ғой, қандай қиындықтар болмасын мойным-</w:t>
        <w:br/>
        <w:t>мен көтеріп, оларды өзім бағам. Несіне мені қинай</w:t>
        <w:br/>
        <w:t>бересіз,- деді. Нұрзияның айтқан сөзіне дән риза</w:t>
        <w:br/>
        <w:t>болған Базарбай:</w:t>
        <w:br/>
        <w:t>-- Қарағым келінжан, құдай тілеуіңді берсін.</w:t>
        <w:br/>
        <w:t>Мына балаларың аман-есен ер жетіп, еліміздің аяулы</w:t>
        <w:br/>
        <w:t>азаматтары болсын. Сен солардың қызығын молы-</w:t>
        <w:br/>
        <w:t>нан көріп, немерелерің мен шөберелерің алды-ар-</w:t>
        <w:br/>
        <w:t>тыңда шұбырып жүрсін. Өзіңе алақан жайып, алла-</w:t>
        <w:br/>
        <w:t>дан тілеп айтар батам осы болсын, қарағым. Жасы</w:t>
        <w:br/>
        <w:t>келіп кәусап отырған ана кемпірді өз қолыңнан ат-</w:t>
        <w:br/>
        <w:t>тандырам деген ниетіңе де ризамын. Тәңір жарылқ-</w:t>
        <w:br/>
        <w:t>асын!-- деп бетін сипады.</w:t>
        <w:br/>
        <w:t>Бас қосып отырған туыс-жақындары да:</w:t>
        <w:br/>
        <w:t>-- Нүрзияға берген батаңыз қабыл болсын.</w:t>
        <w:br/>
        <w:t>-- Ақылыңнан айналайын, Нұрзия.</w:t>
        <w:br/>
        <w:t>-- Көсегең көгеріп, бала-шағаңның қызығын көр,</w:t>
        <w:br/>
        <w:t>келінжан,- деп жамырай ризашылықтарын білдірді.</w:t>
        <w:br/>
        <w:t>Иорк о дүниелік болып кетсе де оның туыс-жа-</w:t>
        <w:br/>
        <w:t>қындары Нұрзияны өздерінен алыстатпай, қайта ор-</w:t>
        <w:br/>
        <w:t>120</w:t>
        <w:br/>
        <w:t>-- Олай болса неге кетем дейсің?</w:t>
        <w:br/>
        <w:t>-- Олай дейтінім,- деп біршама ойланып қалған</w:t>
        <w:br/>
        <w:t>Нүрзия сөзін жалғастырып.-- Әкең Иорк мені ала-</w:t>
        <w:br/>
        <w:t>мын деп артымнан жүгірген жоқ. Мен оған тие қояй-</w:t>
        <w:br/>
        <w:t>ын деп ұмтылмадым. Иорк екеумізге шаңырақ</w:t>
        <w:br/>
        <w:t>көтертіп, сол шаңырақтың табалдырығын аттатты-</w:t>
        <w:br/>
        <w:t>рып: «Қадамың құтты болсын, келінжан» деп басы-</w:t>
        <w:br/>
        <w:t>ма ақ жаулық салған Әйімжан апам еді. Апам болса</w:t>
        <w:br/>
        <w:t>Қарабүлақ ауылының қасындағы бейітте жатыр. Мен</w:t>
        <w:br/>
        <w:t>болсам... Ауылға барып, апама жақынырақ болайын.</w:t>
        <w:br/>
        <w:t>Өле қалсам, сол кісінің қасына қоярсындар. Шөлде-</w:t>
        <w:br/>
        <w:t>генде апама сусын ұсынар кім бар дейсің, менен ба-</w:t>
        <w:br/>
        <w:t>сқа. Шөлдеп те жүрген шығар. О дүниелік болып</w:t>
        <w:br/>
        <w:t>қасына бара қалсам, шәй қайнатып беріп жүрейін-</w:t>
        <w:br/>
        <w:t>де.</w:t>
      </w:r>
    </w:p>
    <w:p>
      <w:r>
        <w:t>-- Ой, мама, не болса соны айта береді екенсің!</w:t>
        <w:br/>
        <w:t>Алжиын дегғенсің бе, өзің? деген Санат анасына</w:t>
        <w:br/>
        <w:t>аяушылық, көзбен қарады.</w:t>
        <w:br/>
        <w:t>-- Жоқ, балам. Бүл алжығаным емес. Келін бо-</w:t>
        <w:br/>
        <w:t>лып ақ босағасын аттаған күннен бастап, шәйін қой-</w:t>
        <w:br/>
        <w:t>ып, кірін жуып дегендей енеме күтім жасауды құдай</w:t>
        <w:br/>
        <w:t>алдында мойныма алган міндетім еді. Мойныма ал-</w:t>
        <w:br/>
        <w:t>ған сол парызымды о дүниеде де атқарайын да. Айт-</w:t>
        <w:br/>
        <w:t>қанымды дұрыс түсінер деп ойлаймын,- деді Нұрзия</w:t>
        <w:br/>
        <w:t>нық әрі шегелей сөйлеп.</w:t>
        <w:br/>
        <w:t>Қалада тұрмай ауылға кететінін көзі жеткен Са-</w:t>
        <w:br/>
        <w:t>нат, тәп-тәуір атқарып жүрген жүмысынан босап,</w:t>
        <w:br/>
        <w:t>анасымен бірге ауылға көшіп келеді.</w:t>
        <w:br/>
        <w:t>Осы күндері жасы 65-ке таяп қалған Нүрзия-нынң</w:t>
        <w:br/>
        <w:t>15 немересі, 5 шөбересі бар бақытты ақ жаулықты</w:t>
        <w:br/>
        <w:t>Әже. Дене бітімі ірі Нұрзияны ұл-қыздары «Дәу</w:t>
        <w:br/>
        <w:t>Мама» десе, немере, шөберелері «Дәу Апа» дейді. Дәу</w:t>
        <w:br/>
        <w:t>аларының денсаулығы мықты болып немере,</w:t>
        <w:br/>
        <w:t>шөберелерінің қызығын молынан көре берсе екен</w:t>
        <w:br/>
        <w:t>Демекттіз. Солай болғай, Дәу Апасы.</w:t>
        <w:br/>
        <w:t>131</w:t>
        <w:br/>
        <w:t>ТІЗГІН</w:t>
        <w:br/>
        <w:t>Қүрманбек Алматы қаласына баратын шаруасы</w:t>
        <w:br/>
        <w:t>болып автобустың аялдамасына келді. Жуық арада</w:t>
        <w:br/>
        <w:t>автобус келе қоймады. Жүріп жатқан машиналарға</w:t>
        <w:br/>
        <w:t>қолын көтере бастады. Қызыл «Жигули» машинасы</w:t>
        <w:br/>
        <w:t>қасына келіп тоқтай қалды. Ішінен өзінің танысы</w:t>
        <w:br/>
        <w:t>әрі құрбысы Жапарбек шығып:</w:t>
        <w:br/>
        <w:t>-- Оу, Құреке, көрінген машинаға қол көтеріп</w:t>
        <w:br/>
        <w:t>қайтесің. Отыр мына көлікке. Қайда барушы едің,</w:t>
        <w:br/>
        <w:t>жеткізіп салайын,-- дей келе сәлем беріп, қолын</w:t>
        <w:br/>
        <w:t>ұсынды.</w:t>
        <w:br/>
        <w:t>-- Алматы қаласына бет алған едім. Өзің қайда</w:t>
        <w:br/>
        <w:t>барасын?</w:t>
        <w:br/>
        <w:t>-- Мен де сол Алматы қаласына кетіп барам. Енді</w:t>
        <w:br/>
        <w:t>несіне қарап тұрсың, отырмаймысың,-- деген Жа-</w:t>
        <w:br/>
        <w:t>парбек «Жиғулидің» есігін ашып Құррманбекті отыр-</w:t>
        <w:br/>
        <w:t>ғызып алды да жүріп кетті.</w:t>
        <w:br/>
        <w:t>Біраз уақыт бірін бірі көрмеген құрбылар хал-жағ-</w:t>
        <w:br/>
        <w:t>дай сұрасып болған соң.</w:t>
        <w:br/>
        <w:t>-- Ана Тоқтарбектің жағдайы қалай екен? Барып</w:t>
        <w:br/>
        <w:t>шығуға қол тимей кетті,- деді Жапарбек әңгіме</w:t>
        <w:br/>
        <w:t>желісін басқа жаққа бұрып.</w:t>
        <w:br/>
        <w:t>-- Ой Жәке, оның қазіргі жағдайын дүшпаныңа</w:t>
        <w:br/>
        <w:t>бермесін. Асыл азамат бұл күндері бір уыс қоқсыққа</w:t>
        <w:br/>
        <w:t>айналып бара жатыр ма деп ойлаймын.</w:t>
      </w:r>
    </w:p>
    <w:p>
      <w:r>
        <w:t>-- Түңілетіндей соншама не жағдай? Мал-жан,</w:t>
        <w:br/>
        <w:t>бала-шағалары аман, кемпірі қасында.</w:t>
        <w:br/>
        <w:t>-- Кейде ойлаймын, мәселе сол отыз жылдай отас-</w:t>
        <w:br/>
        <w:t>қан Әлімгүлдің өзгерген мінез-құлықтары мен 1Іс-</w:t>
        <w:br/>
        <w:t>әрекеттеріне байланысты шығар деп.</w:t>
        <w:br/>
        <w:t>-- Көптен бері ол Әлімгүлді екеуміз де жақсы</w:t>
        <w:br/>
        <w:t>білеміз. Ондайға бара қоятын келіншек сияқты емес</w:t>
        <w:br/>
        <w:t>еді ғой. Бостан бос дәлелі жоқ дәйексіз сөзге бара</w:t>
        <w:br/>
        <w:t>берме, Құүреке. Мүгедек болып қалдым ден өзін ӨЗІ</w:t>
        <w:br/>
        <w:t>жер бауырлатып тастап жіберген Тоқтарбектің өзінен</w:t>
        <w:br/>
        <w:t>шығар,-- деді Жапарбек Әлімгүлге шаң жуытпай.</w:t>
        <w:br/>
        <w:t>-- Солайы солай да шығар. Дегенмен...</w:t>
        <w:br/>
        <w:t>122</w:t>
        <w:br/>
        <w:t>қан екеуміздің басымыздан өткен. өтіп жатқан</w:t>
        <w:br/>
        <w:t>өміріміздің кезеңдерін талдап көрейікші. Әрине, сен</w:t>
        <w:br/>
        <w:t>қарсы болмасаң.</w:t>
        <w:br/>
        <w:t>- Неге қарсы болайын. Айта бер,-- деді Жапарбек.</w:t>
        <w:br/>
        <w:t>-- Мен білетін Жапарбек болсаң алғашқы жігіт</w:t>
        <w:br/>
        <w:t>кезіңнен бастап бүгінгі күнге дейін өмірдің ыстығы</w:t>
        <w:br/>
        <w:t>мен суығын қатар көріп, сен де қатын, бала-шаға асы-</w:t>
        <w:br/>
        <w:t>рау қамында тер төккен азаматсың. Ұрысқанмен үры-</w:t>
        <w:br/>
        <w:t>стың, жұлысқанмен жұлыстың. Сырттай қараса бүгін</w:t>
        <w:br/>
        <w:t>де мінезің мен іс-әрекеттерің сол баяғы кезіндегідей,</w:t>
        <w:br/>
        <w:t>тік мінездігін, айтқаныңнан қайтпайтындығың... Оның</w:t>
        <w:br/>
        <w:t>бәрін несіне айта берем. Сондай мықтылығың мен</w:t>
        <w:br/>
        <w:t>беріктігіне қарамай кейінгі кезде...</w:t>
        <w:br/>
        <w:t>-- Не бопты кейінгі кезде, маған?!-- деген Жа-</w:t>
        <w:br/>
        <w:t>парбек қүрбысына жалт қарады.</w:t>
        <w:br/>
        <w:t>-- Құлақтың тыныштыгын ойлап, күн көрістің</w:t>
        <w:br/>
        <w:t>жайлы, шусыз жолдарын іздестіріп жүргенің байқа-</w:t>
        <w:br/>
        <w:t>лады.</w:t>
        <w:br/>
        <w:t>-- Не деп кеттің өзін?</w:t>
        <w:br/>
        <w:t>-- Әрі қарай тыңда,-- деген Құрманбек сөзін бы-</w:t>
        <w:br/>
        <w:t>лай жалғастырды,-- Айтқаным шындыққа жанаспа-</w:t>
        <w:br/>
        <w:t>са, қалжың сөзі дей сал. Ойланып көрейікші, жыл-</w:t>
        <w:br/>
        <w:t>дар өткен сайын, бертін келе әйелің әлдене түсіп,</w:t>
        <w:br/>
        <w:t>оған жәутеңдей беріп. айтқанынан шыға алмай қала-</w:t>
        <w:br/>
        <w:t>тын кездеріміз аз ба. Бұл күндері бойыңнан осындай</w:t>
        <w:br/>
        <w:t>қүбылысты сезесің бе? Сезсең, ол деген саған әйелің-</w:t>
        <w:br/>
        <w:t>нің көзқарасы мен ықласының өзгеруінен туында-</w:t>
        <w:br/>
        <w:t>ған қүбылыс. Алғашқы кездегідей әйелің «А» де-</w:t>
        <w:br/>
        <w:t>генде «Б» деп айтып көрші. Оның шарт кетерінен</w:t>
        <w:br/>
        <w:t>сескеніп, бүл күндері айта алмайсың. Рас па? Өйткені</w:t>
        <w:br/>
        <w:t>заманға, жасыңның ұлғаюына қарай әйеліннің</w:t>
        <w:br/>
        <w:t>«жекеменшігіне» айналып кеткенсің. Олай дегеніме</w:t>
        <w:br/>
        <w:t>ренжіме, өзім де сау сиырдың боғы емеспін. Еғер</w:t>
        <w:br/>
        <w:t>«А»-ға «Б»-ны қарсы қояр болсаң, ертелі-кеш ішіп</w:t>
        <w:br/>
        <w:t>жүрген асыңның тұзы татымай, оның үстіне бала-</w:t>
        <w:br/>
        <w:t>шаған да кемпіріне жақ болып, көзің бозарып бей-</w:t>
        <w:br/>
        <w:t>шаралыққа тап боласың. Жасырмай расыңды айтшы,</w:t>
      </w:r>
    </w:p>
    <w:p>
      <w:r>
        <w:t>оны осы күндері өзің де сезіне бастаған шығарсың?--</w:t>
        <w:br/>
        <w:t>деді Құрманбек құрбысына езу тарта қарап.</w:t>
        <w:br/>
        <w:t>-- Ту-у, не пәлені айтып кеттің, өзін?! Басың</w:t>
        <w:br/>
        <w:t>134</w:t>
        <w:br/>
        <w:t>құшағына енгенде Қайыржанның жүрегі елжіреп,</w:t>
        <w:br/>
        <w:t>бойын куаныш сезім билейтін. Үлкен дәретке бара</w:t>
        <w:br/>
        <w:t>қалса: «Атам сүртеді» деп басқа жанға көнбейтіні тағы</w:t>
        <w:br/>
        <w:t>бар. Төсегіне жатып атасы құшағына алғанда, ол да</w:t>
        <w:br/>
        <w:t>құшағын жайып үйқыға кететін. «Балапаным менің...</w:t>
        <w:br/>
        <w:t>Балапаншығым...» деп емірене түсетін Қайыржан</w:t>
        <w:br/>
        <w:t>қойнындағы немересінің маңдайынан иіскеп раха-</w:t>
        <w:br/>
        <w:t>тқа бататын-ды.</w:t>
        <w:br/>
        <w:t>Арман өсе келе екеуі аулада доп теуіп немесе жа-</w:t>
        <w:br/>
        <w:t>сырынбақ ойнайтын. Қай күндері жеңіл машинаға</w:t>
        <w:br/>
        <w:t>отырып алып біраз жерді жүріп қайтатын. Ол кезде</w:t>
        <w:br/>
        <w:t>атасының алдына шығып алып рөлге жармасатын.</w:t>
        <w:br/>
        <w:t>Екі танауы делдиіп, көше бойындағы кетіп бара жат-</w:t>
        <w:br/>
        <w:t>қан жандарға: «мына мені көрдіңдер ме?» дегендей</w:t>
        <w:br/>
        <w:t>мақтана қарап мәз болатын. Ал Қайыржан үй ша-</w:t>
        <w:br/>
        <w:t>руасымен айналыса қалса, қасына жүгіріп келіп оның</w:t>
        <w:br/>
        <w:t>ұстаған қолындағы құралға жармасып: «Мяған бер,</w:t>
        <w:br/>
        <w:t>мен істеймін...» деп мазасын алатын. «Балапаным</w:t>
        <w:br/>
        <w:t>менің... Ал, істей ғой» дейтін Қайыржан қолындағы</w:t>
        <w:br/>
        <w:t>құралын оған ұстата қойып, әлі келсін-келмесін тал-</w:t>
        <w:br/>
        <w:t>пынған іс-әрекетіне қарап тұрып тағы мәз-майрам</w:t>
        <w:br/>
        <w:t>болады.</w:t>
        <w:br/>
        <w:t>Күні бойы бірге болып, түнде бастарын түйістіре</w:t>
        <w:br/>
        <w:t>қатар жатып қуанышқа айналған немересі Арман</w:t>
        <w:br/>
        <w:t>есейіп мектеп табалдырығын аттағанда Қайыржан</w:t>
        <w:br/>
        <w:t>қалай шаттанды десеңші! Ол күні кең дастарқан жай-</w:t>
        <w:br/>
        <w:t>ЫЛЫП, туған-туыс, жолдас-жоралар жиылып</w:t>
        <w:br/>
        <w:t>немересінің болашағына ақ тілектер айтылып, сал-</w:t>
        <w:br/>
        <w:t>танатты кеш өтті.</w:t>
        <w:br/>
        <w:t>«Жігіт болдың, мектепке барып жүрсің. Енді бөлек</w:t>
        <w:br/>
        <w:t>жатып атаңды апаңа бермеймісің» деп Қайыржанның</w:t>
        <w:br/>
        <w:t>құрбы-күрдастары Арманға өздерінше қалжын ай-</w:t>
        <w:br/>
        <w:t>татын-ды, қай кездері. «Жоқ, қашан да атаммен бірге</w:t>
        <w:br/>
        <w:t>жатам» дейтін немересі атасына қарай қисая беріп.</w:t>
        <w:br/>
        <w:t>«Балапаным үйленсе де бірге жататын боламыз» деп</w:t>
        <w:br/>
        <w:t>Қайыржан да немересінің сөзін қайталап оны құша-</w:t>
        <w:br/>
        <w:t>ғына көме түсетін.</w:t>
        <w:br/>
        <w:t>Есейіп немересі үшінші сыныпқа көшкен тұста</w:t>
        <w:br/>
        <w:t>ұлы мен келіні өзара тіл табыса алмай ажырасып тын-</w:t>
        <w:br/>
        <w:t>ды. Арманды анасы алып кетеді. Күндіз-түні бірге</w:t>
        <w:br/>
        <w:t>142</w:t>
        <w:br/>
        <w:t>биігін, тереңі мен таязын, оңы мен солын ажыра-</w:t>
        <w:br/>
        <w:t>тып, біліп жатпаймыз ба. Сол «шыжығы» болмаса</w:t>
        <w:br/>
        <w:t>«қызығының» қайда екенін біле алмас та едік. Кілең</w:t>
        <w:br/>
        <w:t>“қызықпен” өтетін өмірің шамалы уақыттан кейін</w:t>
      </w:r>
    </w:p>
    <w:p>
      <w:r>
        <w:t>жайдағайланып жалықтырып жіберер де еді. Ал кілең</w:t>
        <w:br/>
        <w:t>«шыжықпен» өткен өмір түңілдіріп жіберері хақ.</w:t>
        <w:br/>
        <w:t>Әрине «қызығы» мол болып, «шыжығы» неғұрлым</w:t>
        <w:br/>
        <w:t>аз болса өміріңдегі тер төгіп атқарған еңбегін зая</w:t>
        <w:br/>
        <w:t>кетпеді деуге болады.</w:t>
        <w:br/>
        <w:t>Өмірдің кейбір кезеңінде көрер қызығын мен шы-</w:t>
        <w:br/>
        <w:t>жығың өзіңе емес, алыс-жақындарыңа тікелей бай-</w:t>
        <w:br/>
        <w:t>ланысты болуы да мүмкін. Қайыржан сол «Тым бол-</w:t>
        <w:br/>
        <w:t>масаны» қинала, ашы терін төге жүріп орындап</w:t>
        <w:br/>
        <w:t>шығып, бейнетінің зейнетін көретін қарт шағында</w:t>
        <w:br/>
        <w:t>да шыбын жаны шырқырай киналып қос жанарына</w:t>
        <w:br/>
        <w:t>жас толған күндері болды...</w:t>
        <w:br/>
        <w:t>Түннің бір уағында Қайыржан:</w:t>
        <w:br/>
        <w:t>- Балапаным... Балапаншығым менің...-- деп</w:t>
        <w:br/>
        <w:t>күбірлеген ол өз дауысынан өзі оянып кетті. Оянса,</w:t>
        <w:br/>
        <w:t>төсектің тұсына ұсталған қызыл-ала кілемнің жұмсақ</w:t>
        <w:br/>
        <w:t>түгін сипап жатыр екен. Сипамай қайтсін. Екі жасқа</w:t>
        <w:br/>
        <w:t>толар-толмастан осы жатқан төсегінде құшақтаса бас</w:t>
        <w:br/>
        <w:t>түйістіріп ұйқыға кететін немересі Арманды сағынға-</w:t>
        <w:br/>
        <w:t>НЫ да. ;</w:t>
        <w:br/>
        <w:t>Жуық арада қайтып үйқыға бата алмай ойына не</w:t>
        <w:br/>
        <w:t>келіп, не кетпеді. Ойының бәрі немересі Арманның</w:t>
        <w:br/>
        <w:t>төңірегінен шығар емес. 24.</w:t>
        <w:br/>
        <w:t>Қайыржанның алғашқы немересі есейіп қалған.</w:t>
        <w:br/>
        <w:t>Оны жігітке санап, үлкендерше сөйлеседі. Ал мына</w:t>
        <w:br/>
        <w:t>немересі Арманға ерекше көңілі ауып, бауыр басқ-</w:t>
        <w:br/>
        <w:t>ан-ды. Олай дейтінім, Арманнан бүрынғы немересі</w:t>
        <w:br/>
        <w:t>Қайыржанның атқа қамшы басып қызу еңбек үстінде</w:t>
        <w:br/>
        <w:t>жүрген кезінде өмірге келді емес пе. Ол қалай өсіп,</w:t>
        <w:br/>
        <w:t>қалай мектепке барғанын да білмей қалды. Ал Ар-</w:t>
        <w:br/>
        <w:t>ман болса, жасы келіп құрмет демалысына шыққан</w:t>
        <w:br/>
        <w:t>кезде дүниеге келіп, оның еңбектегені, тәй-тәй ба-</w:t>
        <w:br/>
        <w:t>сып жүргені, шүлдірлеп әр сөздің басын бір құрап</w:t>
        <w:br/>
        <w:t>Сөйлеген кездерінің бәрі көз алдынан өтіп қуаныш</w:t>
        <w:br/>
        <w:t>сезімдерге бөлегені есінен кетер емес. «Кімнің бала-</w:t>
        <w:br/>
        <w:t>сысың? дегендерге, «Ата баласымын» деп атасының</w:t>
        <w:br/>
        <w:t>: 141</w:t>
        <w:br/>
        <w:t>қоймайсын. Болмай бара жатса жайбарақат жүретін</w:t>
        <w:br/>
        <w:t>бұрынғы жұмысына шығып кет,- деп ренішін</w:t>
        <w:br/>
        <w:t>білдірді.</w:t>
        <w:br/>
        <w:t>-- Жетісерсің онда!-- деген Әлімгүл қос жанары-</w:t>
        <w:br/>
        <w:t>мен күйеуін атып жіберді.</w:t>
        <w:br/>
        <w:t>-- Кәзір де жетісіп отырған жерім шамалы. Көбіне</w:t>
        <w:br/>
        <w:t>жалғыз қалам. Тілдесуге жақыныңнан ешкім бол-</w:t>
        <w:br/>
        <w:t>май қалатыны ҡиын екен, Қолың босай қалса</w:t>
        <w:br/>
        <w:t>қасымда болғанның орнына, анама барып жағдайын</w:t>
        <w:br/>
        <w:t>біліп келемін деп кетесің де күні бойы сонда жүріп</w:t>
        <w:br/>
        <w:t>аласың. Келін-баласы, немересі қасында жүрген</w:t>
        <w:br/>
        <w:t>анаңның жағдайы менен әлде қайда жақсы. Шой-</w:t>
        <w:br/>
        <w:t>таңдап ішуге шай қайнатып жүргеніммен шаруаң</w:t>
        <w:br/>
        <w:t>жоқ. Білесің бе, сол түста кіре қалатын көрші-колаң,</w:t>
        <w:br/>
        <w:t>дос-жарандардың алдында жерге кіріп кете жаздай-</w:t>
      </w:r>
    </w:p>
    <w:p>
      <w:r>
        <w:t>тынымды.</w:t>
        <w:br/>
        <w:t>-- Әне, анамдікіне барсам да мен кінәлі. Шындап</w:t>
        <w:br/>
        <w:t>келсе, сен емес, анам мені өмірге әкелген. Неге бар-</w:t>
        <w:br/>
        <w:t>майын, барам! Тіптен күнде барсам да аз! Есіңде бол-</w:t>
        <w:br/>
        <w:t>сын ол жаққа баруымды тоқтатады екен деп иегің</w:t>
        <w:br/>
        <w:t>қышымай-ақ қойсын. Оныңнан түк шықпайды,-</w:t>
        <w:br/>
        <w:t>деп салдырлай сөйлеген Әлімгүлдің сөзінің пәтуасы</w:t>
        <w:br/>
        <w:t>болмады.</w:t>
        <w:br/>
        <w:t>-- «Ақыретке дейін...» деп аттаған ақ босағанның</w:t>
        <w:br/>
        <w:t>жағдайын ойлаудан қалған секілдісің. «Түрақсыз әйел</w:t>
        <w:br/>
        <w:t>төркіншіл» демекші, келін боп түскен ақ босағана</w:t>
        <w:br/>
        <w:t>деген түрақтылығыннан адасып калған тәріздісің,--</w:t>
        <w:br/>
        <w:t>деген Тоқтарбек ашуға бой алдырды.</w:t>
        <w:br/>
        <w:t>Мен болсам Тоқаңды іштей мақұлдап: «Тізгін</w:t>
        <w:br/>
        <w:t>ұстаған әйел де төркіншіл» дей жаздап тілімді тістей</w:t>
        <w:br/>
        <w:t>қойдым да. «Әй, Тоқа, бүл үйдің тізгіні кімнің қолы-</w:t>
        <w:br/>
        <w:t>на көшкенін естен шығарып алғансың-ау» деген сөзді</w:t>
        <w:br/>
        <w:t>сыбырлай ішімнен айттым.</w:t>
        <w:br/>
        <w:t>-- Не, мүгедек болып қалғаныңа мен кінәлімін</w:t>
        <w:br/>
        <w:t>бе? Алатын жәрдемақың ішіп-жегеніңе жетпейді.</w:t>
        <w:br/>
        <w:t>Ішіп-жегеніңнен басқа шығының аз ба? Оның бәрін</w:t>
        <w:br/>
        <w:t>мен емей, кім тауып беріп, кім асырап отыр? Біле</w:t>
        <w:br/>
        <w:t>білсең мына мен! Ол аз болса өмір бойы тамағыңды</w:t>
        <w:br/>
        <w:t>пісіріп, кіріңді жуып келдім емес пе! Жетер енді!.. --</w:t>
        <w:br/>
        <w:t>деген сөздерін айтып Әлімгүл де ашуға басты. “Же-</w:t>
        <w:br/>
        <w:t>138</w:t>
        <w:br/>
        <w:t>-- Бүгін балаң көңілді сияқты ғой?-- деп кемпіріне</w:t>
        <w:br/>
        <w:t>қарады.</w:t>
        <w:br/>
        <w:t>-- Отағасы, мына сорпаны ұрттай отырып алдың-</w:t>
        <w:br/>
        <w:t>дағы еттен ал,-- деп Анаркүл шалының алдына үл-</w:t>
        <w:br/>
        <w:t>кен кесемен буы бұрқыраған сары сорпаны қойды.</w:t>
        <w:br/>
        <w:t>Ортадағы үйме табақ еттен жеп, кеседегі сорпа-</w:t>
        <w:br/>
        <w:t>дан ұрттаған соң:</w:t>
        <w:br/>
        <w:t>-- Көңіл-күйлеріне қарағанда бір жақсылықтың</w:t>
        <w:br/>
        <w:t>нышаны бар-ау деймін,-- леген Қайыржан ұлы мен</w:t>
        <w:br/>
        <w:t>кемпіріне кезек қарайды.</w:t>
        <w:br/>
        <w:t>-- Үйге келін келетін болды,-- деп Анаркүл ри-</w:t>
        <w:br/>
        <w:t>зашылығын білдіргендей ұлына күлімдей қарады.</w:t>
        <w:br/>
        <w:t>-- Өзім де солай болса екен деп жол айырымына</w:t>
        <w:br/>
        <w:t>барған сайын бір құдайдан тілеу тілеп жүруші едім.</w:t>
        <w:br/>
        <w:t>Тілеуімді берген екен! Қашан келеді? Өзің барып</w:t>
        <w:br/>
        <w:t>алып келесің бе әлде өздері келе ме? Келер кезін</w:t>
        <w:br/>
        <w:t>айт, жол айырымына барып балапандарымды күтіп</w:t>
        <w:br/>
        <w:t>аламын,-- деген Қайыржан қуанғанынан орнында</w:t>
        <w:br/>
        <w:t>тыныш отыра алмай қопандап кетті.-- Қашан келеді?</w:t>
        <w:br/>
        <w:t>Бүгін бе, ертең бе?</w:t>
        <w:br/>
        <w:t>Үнсіз қалған Анаркүл мен Қанатбек отағасы ой-</w:t>
        <w:br/>
        <w:t>лағанындай емес екенін енді қалай айтарларын білмей</w:t>
        <w:br/>
        <w:t>бір-біріне жәутеңдей қарады.</w:t>
      </w:r>
    </w:p>
    <w:p>
      <w:r>
        <w:t>-- Отағасы, ол келін қайтып келе қоймас. Басқа,</w:t>
        <w:br/>
        <w:t>жаңа келін жайында айтып отырмыз,-- деді Анаркүл</w:t>
        <w:br/>
        <w:t>әлден соң шалының шарт кетер мінезінен қаймыға</w:t>
        <w:br/>
        <w:t>сөйлеп.</w:t>
        <w:br/>
        <w:t>-- Не-е?! Не деп сандалып отырсыңдар, өздерін!</w:t>
        <w:br/>
        <w:t>Келмегені қалай?! Жана келіндерің кім? Түсінсем</w:t>
        <w:br/>
        <w:t>бұйырмасын!-- деп даусы қатқылдау шыққан Қай-</w:t>
        <w:br/>
        <w:t>ыржан орнына қайта отыра кетті. :</w:t>
        <w:br/>
        <w:t>-- Отағасы, сабыр сақта. Ұлың үйленем дейді.</w:t>
        <w:br/>
        <w:t>Қалыңдығын ертең үйге ертіп келіп бізбен таныс-</w:t>
        <w:br/>
        <w:t>тырмақ ойы бар. Несіне сонша шала бүліндің. Келін</w:t>
        <w:br/>
        <w:t>кетті екен деп өмірі қатынсыз өте ме. Қыз құрып</w:t>
        <w:br/>
        <w:t>қалған жоқ, үйленсін. Күш-қуатымыз қайтқан кезде</w:t>
        <w:br/>
        <w:t>қас-қабағымызға қарайтын инабатты, тәлім-тірбие</w:t>
        <w:br/>
        <w:t>көрген қыз болса болғаны да. Тәрімізден көріміз Жа-</w:t>
        <w:br/>
        <w:t>қын қалғанда бізге басқа не керек.-- ұлына жүзін</w:t>
        <w:br/>
        <w:t>бұрып.-- Айналайын, үйлен. Ертіп келіп таныстыр-</w:t>
        <w:br/>
        <w:t>144</w:t>
        <w:br/>
        <w:t>Екі баласы өз беттерімен жерді де, дүкенді де та-</w:t>
        <w:br/>
        <w:t>быс көзіне айландыра алмай, бұрынғы ағылып келіп</w:t>
        <w:br/>
        <w:t>жаткан каржы азайып, жанүясының сыйқы кете ба-</w:t>
        <w:br/>
        <w:t>стады. Болса да балдақпен жүрген Тоқтарбектен не</w:t>
        <w:br/>
        <w:t>пайда. Ала бастаған азын-аулақ мүгедектік жәрде-</w:t>
        <w:br/>
        <w:t>мақысы өз мұқтажына да жетпейді. Содан қатардағы</w:t>
        <w:br/>
        <w:t>бухгалтер болып жұмыс істеп жүрген Әлімгүл жүмы-</w:t>
        <w:br/>
        <w:t>сынан босап екі баласына басшы болып тізгінді өз</w:t>
        <w:br/>
        <w:t>қолына алды.</w:t>
        <w:br/>
        <w:t>Жылжып жыл өтті. Арасында ақылын айтканы</w:t>
        <w:br/>
        <w:t>болмаса бес гектар жердің тірлігін үлкен ұлына жүк-</w:t>
        <w:br/>
        <w:t>теген Әлімгүл кіші ұлы екеуі дүкенде сатылатын әр</w:t>
        <w:br/>
        <w:t>түрлі бұйымдарды толайымнан (оптовиктен) алып</w:t>
        <w:br/>
        <w:t>келіп көтерме саудагерлікпен айналысады. Жанүя-</w:t>
        <w:br/>
        <w:t>ның әл-аухаты жақсара түсті.</w:t>
        <w:br/>
        <w:t>Бұрынғы кезде Тоқтарбектікіне жиі бас сүғып</w:t>
        <w:br/>
        <w:t>ауылдағы, әлемдегі болып жатқан жаңалықтармен</w:t>
        <w:br/>
        <w:t>мәлімет алмасып жүретін Құрманбек, кейінгі кезде</w:t>
        <w:br/>
        <w:t>ол үйге баруын сиресітті. Өйткені келген қүрбысы-</w:t>
        <w:br/>
        <w:t>на алғашқыдай дастарқан жайып, шай ішуге шақы-</w:t>
        <w:br/>
        <w:t>ра алмайтынына құрбысының іштей налыйтынын</w:t>
        <w:br/>
        <w:t>сезеді. Дастарқан жайып жіберетін Әлімгүл кашан</w:t>
        <w:br/>
        <w:t>болса да дүкен жағалап немесе басқа жакта жүргені.</w:t>
        <w:br/>
        <w:t>Мүгедек болып қалғанына іштей қорланып отырған</w:t>
        <w:br/>
        <w:t>жанға не айтарсың. «Оқасы жок, біраз емделсең жа-</w:t>
        <w:br/>
        <w:t>зылып кетесің...» деуге болмайды. Қанша емделсе де</w:t>
        <w:br/>
        <w:t>кесілген аяқ орнына келмейді. «Жүр, аяңдап қыды-</w:t>
        <w:br/>
        <w:t>рып қайталық» деп те көрді. «Аяғымды шолтаңда-</w:t>
        <w:br/>
        <w:t>тып қасыңда канша жүре алармын» деп не оған</w:t>
        <w:br/>
        <w:t>көнбейді. Өткен өмірдегі қызықты оқиғаларынан</w:t>
        <w:br/>
        <w:t>еске алып әңгіме қозғаса, «ол кезді еске түсіріп</w:t>
        <w:br/>
        <w:t>қайтесің. Қүреке. Қазіргі түріме қарап кеудемді</w:t>
        <w:br/>
        <w:t>өкініш кеулейді» деп ол тұрғыдан да әңгіме желісін</w:t>
        <w:br/>
        <w:t>созуға ықласын бермейді. Ал мүгедектердің өмірінен</w:t>
        <w:br/>
        <w:t>сөз айтуға Құрманбектің аузы бармайды. Өйткені</w:t>
        <w:br/>
        <w:t>жаралы жанын олдан әрі жаралап алармын деген қауіп</w:t>
      </w:r>
    </w:p>
    <w:p>
      <w:r>
        <w:t>те болады.</w:t>
        <w:br/>
        <w:t>Содан жеңіл-желпі өз жағдайымды хабардар ет-</w:t>
        <w:br/>
        <w:t>кен мен:</w:t>
        <w:br/>
        <w:t>-- Бір шаруа күтіп түр еді, мен кетейін. Ертен,</w:t>
        <w:br/>
        <w:t>136</w:t>
        <w:br/>
        <w:t>-- Сенен жасыратын нем бар дейсің. Кейінгі кез-</w:t>
        <w:br/>
        <w:t>де ұлым да, келін де бізден аулақ болғысы келетіндей</w:t>
        <w:br/>
        <w:t>қылықтарын көрсете бастады.</w:t>
        <w:br/>
        <w:t>-- Сөз қайырып па, әлде...</w:t>
        <w:br/>
        <w:t>-- Жоқ. Бізбен тілдесуді қойып, өздері оңаша оты-</w:t>
        <w:br/>
        <w:t>рып күбір-күбір сөйлесумен болады. Әлде нені сұрай</w:t>
        <w:br/>
        <w:t>қалсаң «білмеймін, қайдам» дегеннен басқа жауап</w:t>
        <w:br/>
        <w:t>жоқ. Келін болса ауыз ашпайды. Іштерінде не пәле</w:t>
        <w:br/>
        <w:t>жатқанын біліп болмайсың: Біз келе қалсақ -- тым-</w:t>
        <w:br/>
        <w:t>тырыс. Сөздерін доғара кояды. Ол ол ма, дастарқан</w:t>
        <w:br/>
        <w:t>басында бізбен бірге ас ішуден бас тартқаны болар,</w:t>
        <w:br/>
        <w:t>келін баласын қүшақтап көше қыдырып кетіп қала-</w:t>
        <w:br/>
        <w:t>ды. Асымызды ішіп, ыдыс-аяқ жиылған соң барып</w:t>
        <w:br/>
        <w:t>үйге оралады. Содан кейін жұмысынан кешігіп</w:t>
        <w:br/>
        <w:t>келетін ұлға жеке ас даярлап дастарқан жаяды. Ол</w:t>
        <w:br/>
        <w:t>кезде ас үйге бас сұғудан қаймығатын да болдық.</w:t>
        <w:br/>
        <w:t>Күні бойы аталап қасымда жүретін немерем де, ол</w:t>
        <w:br/>
        <w:t>кезде әке-шешесіне жабысып қалғандай ас үйден бері</w:t>
        <w:br/>
        <w:t>шықпайды-ау, шықпайды. «Атаңа бара ғой» деп бала</w:t>
        <w:br/>
        <w:t>да, келін де айтпайтын шығар деймін. Олай десе қасы-</w:t>
        <w:br/>
        <w:t>мызға келіп-кетіп жүрмес пе еді. Осындай сәттерде</w:t>
        <w:br/>
        <w:t>ойыма не келіп, не кетпейді десеңші. Міне, аяғы</w:t>
        <w:br/>
        <w:t>бөлек кетіп тынды...-- деген Қайыржан үлкен жол</w:t>
        <w:br/>
        <w:t>бойына көз тастап жанарына жас алды. Қайыржан-</w:t>
        <w:br/>
        <w:t>ның кандай жағдайға тап болғанын сезіп, енді оған</w:t>
        <w:br/>
        <w:t>не айтарымды білмей жаным шырылдады. Қалғаны</w:t>
        <w:br/>
        <w:t>аз ба, көп пе, өмірінің сонында осындай көлеңкелі</w:t>
        <w:br/>
        <w:t>түсқа әкеліп тіреген оның тағдырына іштей реніш</w:t>
        <w:br/>
        <w:t>білдіргендей:</w:t>
        <w:br/>
        <w:t>---Қаке, тағдырға қарсы келер шара бар ма? Ба-</w:t>
        <w:br/>
        <w:t>сқа не салса да көнеміз де. Қапалана беріп қайтесің.</w:t>
        <w:br/>
        <w:t>Қанатбектің ақылы бар бала, көп кешікпей қайтып</w:t>
        <w:br/>
        <w:t>ораларына сенемін. Қара жолдың бойында түра бер-</w:t>
        <w:br/>
        <w:t>мей, жүр, біздің үйге баралық. Дастарқан басында</w:t>
        <w:br/>
        <w:t>отырып әңгімелесейік,- деп қолтығына қолымды</w:t>
        <w:br/>
        <w:t>жүгіртіп ауылға қарай бетін бұрдым.</w:t>
        <w:br/>
        <w:t>149</w:t>
        <w:br/>
        <w:t>қынжылыс</w:t>
        <w:br/>
        <w:t>Аудан ардагерлер кеңесінің төрағасы болып жүр-</w:t>
        <w:br/>
        <w:t>ген кезім. Әдетімше ерте тұрып, жуынып-шайынып,</w:t>
        <w:br/>
        <w:t>таңғы асымды ішіп болған соң жүмысыма жөнелдім.</w:t>
        <w:br/>
        <w:t>Жүмыс болса да қызық жұмыс. Өйткені, бүрын жа-</w:t>
        <w:br/>
        <w:t>лақы төленіп келіп, төленбай қалған түста ол жүмы-</w:t>
      </w:r>
    </w:p>
    <w:p>
      <w:r>
        <w:t>стан кім де болса бас тартқан. Содан мені тапты. Міне</w:t>
        <w:br/>
        <w:t>бес жылдан аса бір тиын да төленбейтін жұмысқа</w:t>
        <w:br/>
        <w:t>әдетімше, уақытында жөнелдім.</w:t>
        <w:br/>
        <w:t>Кабинетіме келіп жайғасып отырған соң, облыс</w:t>
        <w:br/>
        <w:t>орталығындағы кеңеске жыл бойғы атқарған іс-ша-</w:t>
        <w:br/>
        <w:t>ралар мен аудан ардагерлеріне көрсетілген көмектер</w:t>
        <w:br/>
        <w:t>жайында есеп беру қүжаттарын ретке келтіріп отыр-</w:t>
        <w:br/>
        <w:t>ғам. Осы тұста сәлем бере Орекең келе қалды. Ор-</w:t>
        <w:br/>
        <w:t>нымнан түрып сәлемін алған мен оған отыратын</w:t>
        <w:br/>
        <w:t>орындық үсынып, келгеніне ризашылығым мен</w:t>
        <w:br/>
        <w:t>ықыласымды білдірдім. Аман-саулық сүрасып бол-</w:t>
        <w:br/>
        <w:t>ған соң Орекең:</w:t>
        <w:br/>
        <w:t>-- Келе салып кағазға кірісіп кетіпсің ғой,- деді</w:t>
        <w:br/>
        <w:t>үстел үстіндегі ретсіз жатқан қағаздарды иегімен</w:t>
        <w:br/>
        <w:t>нүсқап. 2.</w:t>
        <w:br/>
        <w:t>-- Өткен жылғы атқарған іс-шараларымыздан есеп</w:t>
        <w:br/>
        <w:t>беріндер деп жатқан жок па, облыстағы басшыларымыз.</w:t>
        <w:br/>
        <w:t>-- Алты жылға аяқ басса да аларың жоқ, тек бер</w:t>
        <w:br/>
        <w:t>деуі ғана ма, әлі күнге?</w:t>
        <w:br/>
        <w:t>-- Мейлі ғой, еш нәрсе бермесе бермей-ақ қой-</w:t>
        <w:br/>
        <w:t>сын. Шамам келгенше өздеріңе, өзін сияқты аудан</w:t>
        <w:br/>
        <w:t>қарияларына қызмет көрсетуге денсаулығым мен</w:t>
        <w:br/>
        <w:t>ақыл-ойым жарап жатса со да мен үшін үлкен та-</w:t>
        <w:br/>
        <w:t>быс. Өзің білесің, шүкір, қол ұшын беріп көмектесіп</w:t>
        <w:br/>
        <w:t>жүрген үлдарым бар. Расын айтсам өкімет пен ел-</w:t>
        <w:br/>
        <w:t>жұртыма ренішім жоқ. Кемпірім екеумізге алып жүр-</w:t>
        <w:br/>
        <w:t>ген зейнетақымыз да жетіп жатыр,-- дедім, оның</w:t>
        <w:br/>
        <w:t>зәрін Орекең жақсы білсе де, неге айтқанымды.</w:t>
        <w:br/>
        <w:t>Осы түста кабинетке бейтаныс, қауға сақалды</w:t>
        <w:br/>
        <w:t>қария сәлем бере, ұлықсат сүрай кіріп келді.</w:t>
        <w:br/>
        <w:t>-- Ассалаумағалейкум, ауыл ақсақалдары! Кіруге</w:t>
        <w:br/>
        <w:t>ұлықсат па екен? деп кіріп алып ұлықсат сұраған ол</w:t>
        <w:br/>
        <w:t>Эрекең екеумізге кезегімен кол ұсынып сәлемдесті.</w:t>
        <w:br/>
        <w:t>150</w:t>
        <w:br/>
        <w:t>шығып кетті. Әңгіредей үйде кемпір екеуміз ғана</w:t>
        <w:br/>
        <w:t>қалдық.</w:t>
        <w:br/>
        <w:t>-- Кеткені қалай? Қайда?</w:t>
        <w:br/>
        <w:t>-- Әне, ана келіннің ата-анасы түратын ауылдан</w:t>
        <w:br/>
        <w:t>жалға үй алып,-- деп қалың ағаштармен көмкерілген</w:t>
        <w:br/>
        <w:t>үйлердің шатырлары ғана көрініп түрған ауылды</w:t>
        <w:br/>
        <w:t>иегімен мезгеп қойды.</w:t>
        <w:br/>
        <w:t>-- Сендерші?</w:t>
        <w:br/>
        <w:t>-- Біз не?</w:t>
        <w:br/>
        <w:t>-- Сонда жалғыз қалдыңдар ма, мына жасқа кел-</w:t>
        <w:br/>
        <w:t>генде?</w:t>
        <w:br/>
        <w:t>-- Бізбен бірге тұрмаймыз дейді.</w:t>
      </w:r>
    </w:p>
    <w:p>
      <w:r>
        <w:t>-- Бірге тұрмағаны қалай? Қанатбек оншалықты</w:t>
        <w:br/>
        <w:t>ақылсыз емес еді ғой,- деймін таңданғанымды</w:t>
        <w:br/>
        <w:t>білдіріп.</w:t>
        <w:br/>
        <w:t>-- Әй, қайбірін айта берейін. Төрімізден көріміз</w:t>
        <w:br/>
        <w:t>жақын қалған кезде сағыныш сезімі қатты бола ма</w:t>
        <w:br/>
        <w:t>деймін. Үйде ойға көміле отырып-отырып</w:t>
        <w:br/>
        <w:t>немерелерімді сағынам да мына екі жолдың айыры-</w:t>
        <w:br/>
        <w:t>мына келем. Олардың келмейтінін білсем де, бала-</w:t>
        <w:br/>
        <w:t>пандарым көрініп қалар деген есек дәмемен күтем.</w:t>
        <w:br/>
        <w:t>Әлден соң оларды ойша келтіремін. Келтіремін де</w:t>
        <w:br/>
        <w:t>екеуін кезегімен құшағыма көміп маңдайларынан</w:t>
        <w:br/>
        <w:t>иіскеп мауқымды басамын. Мауқымды басамын да</w:t>
        <w:br/>
        <w:t>үйге қайтамын. Жасың озған кезде қуаныш пен ра-</w:t>
        <w:br/>
        <w:t>хатқа бөлейтін немерелерге деген сағыныш сезімнің</w:t>
        <w:br/>
        <w:t>күштілігін айтамын да. Менің қолымнан келер бар</w:t>
        <w:br/>
        <w:t>әрекетім осы ғана,- деген Қайыржан мұңая түсті.</w:t>
        <w:br/>
        <w:t>-- Қанатбектің онысы несі екен. Әлде ренжітіп</w:t>
        <w:br/>
        <w:t>алдың ба?</w:t>
        <w:br/>
        <w:t>-- Несіне ренжітейін. Жалғыз ұлдан немізді аялық.</w:t>
        <w:br/>
        <w:t>Бәрін айта берсем ұзақ әңгіме ғой,-- деген Қайыр-</w:t>
        <w:br/>
        <w:t>жан үнсіз қалды.</w:t>
        <w:br/>
        <w:t>-- Жүр енді, жол бойы айтарсың,-- дедім ауылға</w:t>
        <w:br/>
        <w:t>қарай бет түзеп.</w:t>
        <w:br/>
        <w:t>-- Жоқ, әлі де болса мен осында бола түрайын.</w:t>
        <w:br/>
        <w:t>Өзің бара бер.</w:t>
        <w:br/>
        <w:t>-- Олай болса мен де қалдым. Қүпия болмаса не</w:t>
        <w:br/>
        <w:t>жағдай екенін айтсаңшы. Арамызда жасырын нәрсе</w:t>
        <w:br/>
        <w:t>болмаушы еді ғой,-- дедім енді сөзіме салмақ сала</w:t>
        <w:br/>
        <w:t>сөйлеп.</w:t>
        <w:br/>
        <w:t>148</w:t>
        <w:br/>
        <w:t>бүрсігүндері қолым босай қалса тағы келіп кетем ғой.</w:t>
        <w:br/>
        <w:t>Көріскенше сау бол. Келіншегіңе менен сәлем айт,-</w:t>
        <w:br/>
        <w:t>деп қолымды ұсынып қоштасқанымда.</w:t>
        <w:br/>
        <w:t>-- Әлбетте, дені саудың шаруасы бітуші ме еді.</w:t>
        <w:br/>
        <w:t>Келгеніңе рахмет. Келмесең де, саған рахмет,-- деп</w:t>
        <w:br/>
        <w:t>қолын созған Тоқтарбек қос жанарына жасаурап қала</w:t>
        <w:br/>
        <w:t>бергенін айткан Құрманбек әңгімесін әрі қарай жал-</w:t>
        <w:br/>
        <w:t>ғастырып.-- Өткен күні Тоқаңның хал-жағдайын</w:t>
        <w:br/>
        <w:t>біліп, шамалы болса да әнгімелесіп, көңілін көтеріп</w:t>
        <w:br/>
        <w:t>шығайын деген оймен үйіне бардым емес пе.</w:t>
        <w:br/>
        <w:t>-- Баяғы езілген енсесімен, көңілсіз күйімен қарсы</w:t>
        <w:br/>
        <w:t>алды ма?</w:t>
        <w:br/>
        <w:t>-- Жоқ, бұл жолы басқаша болды. Әлімгүл үйінде</w:t>
        <w:br/>
        <w:t>екен. Дастарқан жайылып, әйелі мені дастарқан ба-</w:t>
        <w:br/>
        <w:t>сына шақырғанына риза болғаны болар, жүзі жы-</w:t>
        <w:br/>
        <w:t>лып сала берді. Дастарқан басында өткен-кеткен</w:t>
        <w:br/>
        <w:t>өмірден естеліктер айтып, арасында езу жиып күліп</w:t>
        <w:br/>
        <w:t>те аламыз. Тоқаңның көрсетіп отырган ақ-жарқын</w:t>
        <w:br/>
        <w:t>Мінезіне мен де іштей ризашылығымды білдіріп ке-</w:t>
      </w:r>
    </w:p>
    <w:p>
      <w:r>
        <w:t>туге асыға қоймадым.</w:t>
        <w:br/>
        <w:t>-- Содан?</w:t>
        <w:br/>
        <w:t>-- Содан былай болды.</w:t>
        <w:br/>
        <w:t>Әйелі: :</w:t>
        <w:br/>
        <w:t>-- Мына мойныма отырып алған үш еркекті асы-</w:t>
        <w:br/>
        <w:t>раймын деп қартайып бітетін болдым,-- деген Әлімгүл</w:t>
        <w:br/>
        <w:t>отағасына зілдене қарады. “</w:t>
        <w:br/>
        <w:t>-- Әлімгүл-ау, тағдыр осылай кемтар ғып қойса</w:t>
        <w:br/>
        <w:t>Не амалым бар. Қайта мүгедек болып қалғанымша</w:t>
        <w:br/>
        <w:t>астымызға көлік алып, басымызға баспана түрғызып,</w:t>
        <w:br/>
        <w:t>жер иеленіп үлгергеніміз дұрыс болған жоқ па? Сон-</w:t>
        <w:br/>
        <w:t>дықтан да ел қатарынан қалмай келе жатырмыз.</w:t>
        <w:br/>
        <w:t>Бүған да шүкіршілік айталық. Келін-балалар да сырт</w:t>
        <w:br/>
        <w:t>қалып қойған жоқ, Шамалары келгенше саған қол-</w:t>
        <w:br/>
        <w:t>қанат боп жүгіріп жүр. Мен ғой қарап отырсам да</w:t>
        <w:br/>
        <w:t>Үйіне қара құлпының міндетін атқарам,-- шамалы</w:t>
        <w:br/>
        <w:t>Мүңая түскен Тоқтарбек.-- Қартаятын болдым деп</w:t>
        <w:br/>
        <w:t>Несіне ренжисің. Айтпасам болмады. Келініңмен тіл</w:t>
        <w:br/>
        <w:t>Табысып, илейтін теріңнің бір пұшпағын илетіп қой-</w:t>
        <w:br/>
        <w:t>маймысың. Қашан болса менде өшің қалғандай шар-</w:t>
        <w:br/>
        <w:t>шап жүрмін, әлетін болдым деп зілдене сөйлеуінді</w:t>
        <w:br/>
        <w:t>137</w:t>
        <w:br/>
        <w:t>қабырғасындағы түскен сылақ орындарын қайта сы-</w:t>
        <w:br/>
        <w:t>лап, әктеп қойды. Есік, терезелерді де жалтырата сыр-</w:t>
        <w:br/>
        <w:t>лап тастады. Үй тірлігіне мынадай ынтасы барына</w:t>
        <w:br/>
        <w:t>дән риза болған Қайыржан:</w:t>
        <w:br/>
        <w:t>-- Айналайын, талабыңа нүр жаусын. Келген</w:t>
        <w:br/>
        <w:t>қадамың қүт болып, шаңырагымызға береке. бірлік</w:t>
        <w:br/>
        <w:t>әкелсін. Әулетіміздің мақтанышы бол, қарағым,--</w:t>
        <w:br/>
        <w:t>деген ақ батасын іштей айтып бетін сипап қояды.</w:t>
        <w:br/>
        <w:t>Жыл уағы өте бере үйге «іңгәлаған» сәби келді.</w:t>
        <w:br/>
        <w:t>Сәби даусын естіген Қайыржан: «Тағы бір немеремді</w:t>
        <w:br/>
        <w:t>көрдім!» деп қалай қуанды десеңші. Қуанышына</w:t>
        <w:br/>
        <w:t>ортақтасқан туған-туыс, жора-жолдастары жиылып,</w:t>
        <w:br/>
        <w:t>«Қуаныштарың үзатынан болсын!» деген ақ</w:t>
        <w:br/>
        <w:t>тілектерін айтып тарасты.</w:t>
        <w:br/>
        <w:t>Балалы болған Зиягүлдің үй тірлігіне деген алға-</w:t>
        <w:br/>
        <w:t>шқы қарқыны бәсеңдей бастады. Сәби ұйықтаса бірге</w:t>
        <w:br/>
        <w:t>ұйықтайды, оянса қолынан тастамай көтеріп жүргені.</w:t>
        <w:br/>
        <w:t>Бала үйықтап жатса да үйді жиыстырып тазалау де-</w:t>
        <w:br/>
        <w:t>ген мүлде қалды. Астан босаған ыдыс-аяқтарды кейде</w:t>
        <w:br/>
        <w:t>жуса, кейде жумай тастап кете беретін әдет пайда бол-</w:t>
        <w:br/>
        <w:t>ды. Босаған ыдыс-аяқтарды жиыстырып жуу қайта-</w:t>
        <w:br/>
        <w:t>дан толығымен Анаркүлдің міндетіне көше бастады.</w:t>
        <w:br/>
        <w:t>-- Бүкшеңдей бермей айтпаймысың келінге ас</w:t>
        <w:br/>
        <w:t>ішкен ыдыстарынды жуып, тазалап кеткің деп,-- де-</w:t>
        <w:br/>
        <w:t>ген Қайыржан кемпірін қайраған болады.</w:t>
        <w:br/>
        <w:t>-- Жас балалы ғой. Сәбиіне қарасын. Өзім-ак</w:t>
        <w:br/>
        <w:t>жуып-шая саламын,-- деп Анаргүл кеңпейілділік</w:t>
      </w:r>
    </w:p>
    <w:p>
      <w:r>
        <w:t>танытады.</w:t>
        <w:br/>
        <w:t>-- «Баланы жастан, келінді бастан» деген сөз бар.</w:t>
        <w:br/>
        <w:t>Баламызды: «Балапаным... Балапаным...» деп ешкімді</w:t>
        <w:br/>
        <w:t>қарсы келтірмей ерке өсіргеніміздің көлеңкелі түста-</w:t>
        <w:br/>
        <w:t>рын көріп жүрміз. Енді келіп келініміз кердеңдейтін</w:t>
        <w:br/>
        <w:t>болса... Күйеу бала болса ғай айтарымды өзім-ақ ай-</w:t>
        <w:br/>
        <w:t>тып жөнге салар едім,- деген Қайыржан шамалы</w:t>
        <w:br/>
        <w:t>реніш білдіріп орнынан тұрып кетеді.</w:t>
        <w:br/>
        <w:t>Жылжып жылдар етті. Арман еңбектеп, содан соң</w:t>
        <w:br/>
        <w:t>тапырақтап жүгіріп жүретін жасқа жетті. Бұл</w:t>
        <w:br/>
        <w:t>немересіне де Қайыржан ерекше емірене түсіп,</w:t>
        <w:br/>
        <w:t>қуаныштан езуін жимайтын-ды.</w:t>
        <w:br/>
        <w:t>-- Дүниенің рахаты «Аталаған» немерелерін бо-</w:t>
        <w:br/>
        <w:t>146</w:t>
        <w:br/>
        <w:t>Жасаураған қос жанарын маған аударған Тоқтар-</w:t>
        <w:br/>
        <w:t>бек «мақүл, бара ғой» дегендей басын изеді де қой-</w:t>
        <w:br/>
        <w:t>ды.</w:t>
        <w:br/>
        <w:t>-- Тоқтарбектің мазасын ала бермей, барып адам-</w:t>
        <w:br/>
        <w:t>дарыңды күтіп алмаймысың,-- деген Әлімгүл басқа</w:t>
        <w:br/>
        <w:t>сөзге келмей әжетханаға кіріп кетті.</w:t>
        <w:br/>
        <w:t>іштей езіліп отырған қүрбымның қолын алып</w:t>
        <w:br/>
        <w:t>қоштасуға, неге екенін қайдам, батылым бармай:</w:t>
        <w:br/>
        <w:t>-- Тоқа, ал мен кеттім,-- дедім де сыртқа шығып</w:t>
        <w:br/>
        <w:t>кете бардым,- деп Тоқтарбектің үйінде болған</w:t>
        <w:br/>
        <w:t>әңгімелерді түгел айтып шыққан Құрманбек:</w:t>
        <w:br/>
        <w:t>-- Бүк түсіп отырып қалған Тоқаңның сондағы</w:t>
        <w:br/>
        <w:t>кейпі әлі күнге көз алдымнан кетер емес. Аяныш-</w:t>
        <w:br/>
        <w:t>ты-ақ,- деді.</w:t>
        <w:br/>
        <w:t>-- Расында аянышты екен, -- деп Жапарбек те</w:t>
        <w:br/>
        <w:t>аяушылық білдірді.</w:t>
        <w:br/>
        <w:t>Әңгіме желісімен Саяхат автокөлік станциясына</w:t>
        <w:br/>
        <w:t>тез арада жеткендей болған Құрманбек «Жигулиден»</w:t>
        <w:br/>
        <w:t>түсіп қалды. Түсіп қалса да әңгіме барысында ой-</w:t>
        <w:br/>
        <w:t>санасында жаңғырған Тоқтарбектікіндегі соңғы</w:t>
        <w:br/>
        <w:t>көрініс оның жан-дүниесін қайта қозғап, есіл ердің</w:t>
        <w:br/>
        <w:t>отырып қалған түр-тұрпаты көпке дейін көз алды-</w:t>
        <w:br/>
        <w:t>нан кетпей қойды.</w:t>
        <w:br/>
        <w:t>ЖОЛ АЙЫРЫМЫ</w:t>
        <w:br/>
        <w:t>Ел арасында: «Өміріңде тым болмағанда бір бас-</w:t>
        <w:br/>
        <w:t>пана салып, он түп ағаш тік. Ұл, қыз өсір. Содан</w:t>
        <w:br/>
        <w:t>қартайған шағыңда еңбегіннің жемісін жеп, қызы-</w:t>
        <w:br/>
        <w:t>ғын көр» деген сөз бар. Менің досым Қайыржан болса</w:t>
        <w:br/>
        <w:t>сол «Тым болмасаны» түгел орындап шыққан аяулы</w:t>
        <w:br/>
        <w:t>азамат. Өмір бойы тепеңдеп, сол «Тым болмасаны»</w:t>
        <w:br/>
        <w:t>іске асырам деп еткен ерен енбегінің қызығын көру-</w:t>
        <w:br/>
        <w:t>мен қоса шыжығы да бой көрсеткен жылдары бол-</w:t>
        <w:br/>
        <w:t>ды. Мүмкін бұл өмірде сол «шыжықтың» өзі де</w:t>
        <w:br/>
        <w:t>өмірдің екінші жағындағы қызығы болар. Кейбір кез-</w:t>
      </w:r>
    </w:p>
    <w:p>
      <w:r>
        <w:t>де солай да шығар деген ойға келем. Өйткені өмірдің</w:t>
        <w:br/>
        <w:t>қай түстарындағы тіршілігін алмасак та оларды өзара</w:t>
        <w:br/>
        <w:t>салыстыра отырып жақсы-жаманын, аласасы мен</w:t>
        <w:br/>
        <w:t>140</w:t>
        <w:br/>
        <w:t>саң, таныстыр,-- деген Анаркүл нүкте қоя сөзін аяқта-</w:t>
        <w:br/>
        <w:t>ды.</w:t>
        <w:br/>
        <w:t>Сабасына түскен Қайыржан:</w:t>
        <w:br/>
        <w:t>-- Үйленсең, үйлен. Ертіп кел. Шешең айтқан-</w:t>
        <w:br/>
        <w:t>дай инабатты, тәлім-тәрбие көрген, қас-қабағымызға</w:t>
        <w:br/>
        <w:t>карайтын өнегелі жерден шыккан жан болса мақүл,-</w:t>
        <w:br/>
        <w:t>деп сорпа құйылған кесеге қолын созды.</w:t>
        <w:br/>
        <w:t>жжж</w:t>
        <w:br/>
        <w:t>Ертесінде түс ауа Қанатбек үйіне Зиягүл атты</w:t>
        <w:br/>
        <w:t>қызды ертіп келіп ата-анасымен таныстырып жатыр.</w:t>
        <w:br/>
        <w:t>Сөз арасында Қайыржанның түсінгені, Зиягүл жасы</w:t>
        <w:br/>
        <w:t>келген, күйеуге шықпай отырып қалған, ата-анасы-</w:t>
        <w:br/>
        <w:t>ның жалғыз перзенті болса керек. Әке-шешесі орта</w:t>
        <w:br/>
        <w:t>шаруа, көрші ауылда тұрады екен.</w:t>
        <w:br/>
        <w:t>Ол күні үйіне қайтпай келін болып қонып қал-</w:t>
        <w:br/>
        <w:t>ған Зиягүл ертесінде ерте түрып, осы үйге бұрыннан</w:t>
        <w:br/>
        <w:t>жүргендей-ақ қысылмай, қымтылмай ақжарқын</w:t>
        <w:br/>
        <w:t>жүзбен Анаркүлге көмектесіп қазан-ошаққа арала-</w:t>
        <w:br/>
        <w:t>сып кетеді.</w:t>
        <w:br/>
        <w:t>-- Айналайын, талабыңа нүр жаусын! Қүдайдың</w:t>
        <w:br/>
        <w:t>мүнысына шүкір. Қолымның ұзарғаны осы болар,-</w:t>
        <w:br/>
        <w:t>деген сөздерді айтып Зиягүлге ризашылығын</w:t>
        <w:br/>
        <w:t>білдірген Анаркүл дән риза. .</w:t>
        <w:br/>
        <w:t>Зиягүлдің ата-анасы қыздарының қайда екенін</w:t>
        <w:br/>
        <w:t>білетін болса керек, артынан іздеу салмады. Біраз күн</w:t>
        <w:br/>
        <w:t>өте бере, салт-дәстүр бойынша Қайыржандар</w:t>
        <w:br/>
        <w:t>Зиягүлдің ата-анасының алдынан өтіп келді. Олар</w:t>
        <w:br/>
        <w:t>қүда-құдағиларын жадырай қарсы алып, сый-сия-</w:t>
        <w:br/>
        <w:t>натпен шығарып салды. «Қүда-қүдагиларымыз жа-</w:t>
        <w:br/>
        <w:t>ман жандар емес көрінеді» деген пікірге тоқтаған</w:t>
        <w:br/>
        <w:t>Қайыржан мен Анаркүл олардың көрсеткен сый-</w:t>
        <w:br/>
        <w:t>қүрметтеріне ризашылықтарын білдіреді. 5.</w:t>
        <w:br/>
        <w:t>Келін болып келген күннен ата-енесінің</w:t>
        <w:br/>
        <w:t>көңілінен шыққан Зиягүлде тыным жоқ. Екі-үш</w:t>
        <w:br/>
        <w:t>күн сайын үй ішін тазалау мен қоса ауланы да су</w:t>
        <w:br/>
        <w:t>сеуіп сыпырып тастайды. Қолына тәпкі алып өсіп</w:t>
        <w:br/>
        <w:t>тұрған бау-бақшаның шөбін отап, ұзындарын қос-</w:t>
        <w:br/>
        <w:t>қолдап, табан тіреп жұлып жатқаны. Үйдің сырт</w:t>
        <w:br/>
        <w:t>1-52 145</w:t>
        <w:br/>
        <w:t>лып олармен балаша ойын ойнап құшағыңа көмгенін</w:t>
        <w:br/>
        <w:t>болар,-- деп Қайыржан қуаныш сезімін білдірумен</w:t>
        <w:br/>
        <w:t>келді.</w:t>
      </w:r>
    </w:p>
    <w:p>
      <w:r>
        <w:t>Бір күні әлдеқандай шаруамен қалаға барып қайт-</w:t>
        <w:br/>
        <w:t>тым. Ауылдың шетін қиын өтетін қара жолдан ауылға</w:t>
        <w:br/>
        <w:t>тартатын жол айырығына келгенде автобустан түсіп</w:t>
        <w:br/>
        <w:t>қалдым. Қолымен қос жанарын көлегейлеп әрі-бері</w:t>
        <w:br/>
        <w:t>өтіп жатқан мәшиналарға көз тастап тұрған Қайыр-</w:t>
        <w:br/>
        <w:t>жанды көрдім. Онымен жүздесіп, кездеспегеніме біраз</w:t>
        <w:br/>
        <w:t>уақыт болған-ды. Қасына келіп:</w:t>
        <w:br/>
        <w:t>-- Ассалаумағалейкум, Қаке. Кімді күтіп түр-</w:t>
        <w:br/>
        <w:t>сың?-- деймін қолымды ұсынып.</w:t>
        <w:br/>
        <w:t>-- Кімді болушы еді, немеремді.</w:t>
        <w:br/>
        <w:t>-- Е-е, айналайын, атасына келе жатқан екен ғой.</w:t>
        <w:br/>
        <w:t>-- Жоқ, келе жатқан жоқ,-- деді түсін суыта қой-</w:t>
        <w:br/>
        <w:t>ған Қайыржан.</w:t>
        <w:br/>
        <w:t>-- Олай болса несіне қарап тұрсың? Жүр, кеттік</w:t>
        <w:br/>
        <w:t>үйге.</w:t>
        <w:br/>
        <w:t>-- Бара бер. Мен осында тағы біраз уақыт болай-</w:t>
        <w:br/>
        <w:t>ың.</w:t>
        <w:br/>
        <w:t>-- Ау, Қаке, сен өзің қызықсың. Келемін деген</w:t>
        <w:br/>
        <w:t>хабар болмаса несіне күтесің? Әлде қалжыңдап</w:t>
        <w:br/>
        <w:t>түрсың ба?</w:t>
        <w:br/>
        <w:t>-- Өзім де кейде, осы менің есім ауысып бара жа-</w:t>
        <w:br/>
        <w:t>тқан жоқ па деп ойлаймын. Немесе соның алғашқы</w:t>
        <w:br/>
        <w:t>сатысына таяп қалған секілдімін.</w:t>
        <w:br/>
        <w:t>-- Не көрінді саған, сонша түңілетіндей. Бала-</w:t>
        <w:br/>
        <w:t>шаға, кемпірін аман. Өзің де міне шапқылап жүрсің.</w:t>
        <w:br/>
        <w:t>-- Шүкір.</w:t>
        <w:br/>
        <w:t>-- Енді не?</w:t>
        <w:br/>
        <w:t>-- Екеуміз кездеспегенімізге қанша уақыт болға-</w:t>
        <w:br/>
        <w:t>нын білемісің,-- деді Қайыржан маған сүрана қарап.</w:t>
        <w:br/>
        <w:t>-- Иә, біраз уақыт өтті. Қу тірліктен қол тимей</w:t>
        <w:br/>
        <w:t>кетті ғой, Өзің де хабарласпай қойдың,-- деп ақтал-</w:t>
        <w:br/>
        <w:t>ған болам. :</w:t>
        <w:br/>
        <w:t>-- Сенің қолың ку тірліктен тимей жатса, менің</w:t>
        <w:br/>
        <w:t>ҚОЛЫМ...-- әлден соң.- Қолдағы келін-бала бөлек</w:t>
        <w:br/>
        <w:t>147</w:t>
        <w:br/>
        <w:t>ауырып, балтырың сыздаса қасыңнан табылатын жан</w:t>
        <w:br/>
        <w:t>баласы сол кемпірлеріміз емес пе. Және, от- басы-</w:t>
        <w:br/>
        <w:t>ның берекесі әйел мен әжелер екенін де есіңнен</w:t>
        <w:br/>
        <w:t>шығарма.</w:t>
        <w:br/>
        <w:t>-- Жақсы болсын, жаман болсын, қасыңнан та-</w:t>
        <w:br/>
        <w:t>былмай «жекеменшігін» кім лақтырып тастай салар</w:t>
        <w:br/>
        <w:t>дейсің. Бір қажетіме жарап қалар деп сақтауға тыры-</w:t>
        <w:br/>
        <w:t>сады. Сөйте түра өз айтқанын істетеді. Ал мүгедек</w:t>
        <w:br/>
        <w:t>болып қалсаң... Ойланып көрші, сенің әлсіздігінді</w:t>
      </w:r>
    </w:p>
    <w:p>
      <w:r>
        <w:t>пайдаланып мінезі өзгерген мейірімсіз, өз басының</w:t>
        <w:br/>
        <w:t>қамын ойлаған әйелмен көрген күнің не боларын,-</w:t>
        <w:br/>
        <w:t>деді Құрманбек түйген ойының екінші тармағының</w:t>
        <w:br/>
        <w:t>ұшын шығарып.</w:t>
        <w:br/>
        <w:t>Иә, Құрманбек Тоқтарбектермен қойын-қолтық</w:t>
        <w:br/>
        <w:t>араласып, дастарқандас болып достасып кеткен жан-</w:t>
        <w:br/>
        <w:t>дар. Ой түйінінің екінші тармағы осы жанұяның</w:t>
        <w:br/>
        <w:t>кейінгі кездегі бастарынан өткізіп жатқан тірліктері</w:t>
        <w:br/>
        <w:t>мен шайқалуынан туындаған еді.</w:t>
        <w:br/>
        <w:t>Жасынан Тоқтарбектің пысықтығы мен қоса ең-</w:t>
        <w:br/>
        <w:t>бекқорлығы да бар болатын-ды. Осы қасиеттерінің</w:t>
        <w:br/>
        <w:t>арқасында жоғары оқу орнын тамамдап, құүрылыс-</w:t>
        <w:br/>
        <w:t>шы мамандығын алып шыққан соң еңбек майданы-</w:t>
        <w:br/>
        <w:t>на белсене араласады. Пысықтығы мен еңбекқорлы-</w:t>
        <w:br/>
        <w:t>ғына тапқырлығы қосылып жанұясының әл-аухаты</w:t>
        <w:br/>
        <w:t>жөнделіп ел алдынан көрінеді. Еліміз егемендік ал-</w:t>
        <w:br/>
        <w:t>ған алғашқы жылдары өзге пысықтармен таласа</w:t>
        <w:br/>
        <w:t>жүріп өзіне де, ұлына да дүңгіреген төрт-бес бөлмелі</w:t>
        <w:br/>
        <w:t>екі үй тұрғызып алды. Екі ұлына жеңіл машинана-</w:t>
        <w:br/>
        <w:t>лар алып беріп, ауылға тиіп тұрған жерден бес гек-</w:t>
        <w:br/>
        <w:t>тар жер де алды. Кейінгі кезде ауылдың қақ ортасы-</w:t>
        <w:br/>
        <w:t>нан келіскен дүкен салып, оған дүкенші жалдап тағы</w:t>
        <w:br/>
        <w:t>бір табыс көзін ашты. Ауылдастары: «Егемендік ел</w:t>
        <w:br/>
        <w:t>болғалы Тоқтарбектің тасы өрге домалады» деген</w:t>
        <w:br/>
        <w:t>Пікірлер айтылып жүрді. Құдайдың құдыретін айт-</w:t>
        <w:br/>
        <w:t>саңызшы, бір күні жол апатына тап болған Тоқтар-</w:t>
        <w:br/>
        <w:t>бек емханадан бірақ шықты. Бір аяғының сүйектері</w:t>
        <w:br/>
        <w:t>уатылып кетіпті. Уатылған сүйектерді орнына келтіре</w:t>
        <w:br/>
        <w:t>алмаған дәрігерлер аяғын кесіп тастауға мәжбүр бол-</w:t>
        <w:br/>
        <w:t>ды. Сонымен аяғы кесіліп емханадан шыққан Гоқ-</w:t>
        <w:br/>
        <w:t>тарбек мүгедек санатына қосылады ғой.</w:t>
        <w:br/>
        <w:t>135</w:t>
        <w:br/>
        <w:t>-- Несі дегенмен? Маған қарағанда олармен сен</w:t>
        <w:br/>
        <w:t>көп араласып жүрсің ғой. Мен білмейтін не жағдай?</w:t>
        <w:br/>
        <w:t>Айтсаңшы,-- деді Жапарбек құрбысына жүзін бүрып.</w:t>
        <w:br/>
        <w:t>-- Әйел затының ішкі дүниесінің бөлек-бөлегін</w:t>
        <w:br/>
        <w:t>шығарып микроскоппен үңіліп қарасаң да оның қоз-</w:t>
        <w:br/>
        <w:t>ғалыс бағытын білу тіптен мүмкін емес. Ал, «Отаға-</w:t>
        <w:br/>
        <w:t>сы», «Басием», «балаларымның папасы» деп күйеуіне</w:t>
        <w:br/>
        <w:t>еркелей сөйлеп, жұрт алдында да қүрметке бөлеп</w:t>
        <w:br/>
        <w:t>жүрген әйелі бар ер адам бұл дүниедегі ең бақытты</w:t>
        <w:br/>
        <w:t>жан дер едім. Әрине, қартайғанда да сол қалпында</w:t>
        <w:br/>
        <w:t>қалатын болса. Көбіне олай болмай шығады емес пе.</w:t>
        <w:br/>
        <w:t>Өмір бойы әйелім, бала-шағам деп еңбек етіп, қай</w:t>
        <w:br/>
        <w:t>тұста солар үшін жанпидалыққа дейін барып өмірдің</w:t>
        <w:br/>
        <w:t>ыстығына күйіп, суығына тоңып тірлігін жасап кел-</w:t>
        <w:br/>
        <w:t>се де, жасы келіп қарттық белгі бере бастаған іна-</w:t>
        <w:br/>
        <w:t>ғында, ақылы аздау, бұрын онысын байқатпаған</w:t>
        <w:br/>
        <w:t>кейбір әйел заты күйеуінде өші қалғандай қисық-</w:t>
        <w:br/>
        <w:t>қыңыр қылықтарын көрсете бастайды екен. Онысы</w:t>
        <w:br/>
        <w:t>аз болғандай өзінің зіркілдеуімен қоса ұлдары әкесін</w:t>
        <w:br/>
        <w:t>тыңдамай ауыр сөздер айтқанын ести түра, «айта түссе</w:t>
        <w:br/>
        <w:t>екен» дегендей айызы қанып үнсіз отырады. «Әй, ба-</w:t>
        <w:br/>
        <w:t>лам, жақсы болсын, жаман болсын ол сенің әкең.</w:t>
        <w:br/>
        <w:t>Әке деген, біле білсең, арқа сүйер асқар тауын. Қата-</w:t>
        <w:br/>
        <w:t>рынан қалып қоймаса екен деп айтады. Дегеніне</w:t>
      </w:r>
    </w:p>
    <w:p>
      <w:r>
        <w:t>қүлақ тос...» дегендей ақылын айтып жатса ғой. 5.</w:t>
        <w:br/>
        <w:t>-- Ондай қорытынды шығаруға қандай негізің</w:t>
        <w:br/>
        <w:t>бар? «Әйел деген өмірдің гүлі! Өмірлік досың әрі</w:t>
        <w:br/>
        <w:t>жанашыр жарың!» дейтін қағидалармен қайшыласып</w:t>
        <w:br/>
        <w:t>қалмайсың ба осы түста, Күреке?-- деген Жапарбек</w:t>
        <w:br/>
        <w:t>құрбысының айтқан ой тұжырымдамасына</w:t>
        <w:br/>
        <w:t>келіспейтінін білдірді.</w:t>
        <w:br/>
        <w:t>“- Олай дейтінім...-- шамалы ойланып қалған</w:t>
        <w:br/>
        <w:t>Құрманбек.-- Әрине, әйел қауымы түгел сондай де-</w:t>
        <w:br/>
        <w:t>уден аулақпын. Дегенмен, кейбір өмір көрген қари-</w:t>
        <w:br/>
        <w:t>ялар да айтып қалады, теледидар айнасынан да көріп</w:t>
        <w:br/>
        <w:t>Жүрміз. Өзің де көретін шығарсың. Кейінгі кезде</w:t>
        <w:br/>
        <w:t>жасы болсын, жасы келген кәрісі болсын айнымалы</w:t>
        <w:br/>
        <w:t>тұрақсыз мінездерге әуес болып алған сияқты. Олар-</w:t>
        <w:br/>
        <w:t>Дың қатарлары күн асқан сайын артып бара жатқан-</w:t>
        <w:br/>
        <w:t>Дай. Алысқа бармалық. Мысал ретінде осы келе жат-</w:t>
        <w:br/>
        <w:t>133</w:t>
        <w:br/>
        <w:t>-- Уағалайкумассалам, қария! Төрлетіңіз. Жоға-</w:t>
        <w:br/>
        <w:t>ры шығыңыз,-- деп төр жақта тұрған бос орындық-</w:t>
        <w:br/>
        <w:t>ты ұсындық.</w:t>
        <w:br/>
        <w:t>-- Осында аудан ардагерлер кеңесінің ұйымы бар</w:t>
        <w:br/>
        <w:t>деп естіген соң өздеріңе сәлем беріп танысайын деп</w:t>
        <w:br/>
        <w:t>әдейі келгенім. Аты-жөнім Әлімгерей,- деді.</w:t>
        <w:br/>
        <w:t>-- Хош келіпсіз, Әлеке,-- деп өзімізді танысты-</w:t>
        <w:br/>
        <w:t>рып болған соң.-- Қай жақтан келдіңіз? Келгеніңізге</w:t>
        <w:br/>
        <w:t>көп болды ма?-- дедім сұрана қарап.</w:t>
        <w:br/>
        <w:t>-- Шымкент қаласынан. Келгеніме екі-үш ай-</w:t>
        <w:br/>
        <w:t>дың жүзі болды.</w:t>
        <w:br/>
        <w:t>-- Ауылымызда қонақ болып жатыр екенсіз ғой,--</w:t>
        <w:br/>
        <w:t>деді Орекен де сөзге араласып.</w:t>
        <w:br/>
        <w:t>-- Жоқ. Қоныс аудардым.</w:t>
        <w:br/>
        <w:t>-- Денсаулығыңызға онтүстік ауа райы жақпаған</w:t>
        <w:br/>
        <w:t>болар?</w:t>
        <w:br/>
        <w:t>-- Неге жақпасын, өзімнің туып-өскен жерім ғой.</w:t>
        <w:br/>
        <w:t>Көшіп келуімнің басты себебі, қолымдағы кенже</w:t>
        <w:br/>
        <w:t>ұлымның жұмысы осы жаққа ауысуына байланыс-</w:t>
        <w:br/>
        <w:t>ты. Үлкен ұл-қыздарым да Алматы қаласына көшіп</w:t>
        <w:br/>
        <w:t>келген. Кемпіріміз екеуміз балаларымыздан жырақ</w:t>
        <w:br/>
        <w:t>қаламыз ба, оларға ілестік.</w:t>
        <w:br/>
        <w:t>-- Әрине, жас келген соң қарттарға жеке тұру</w:t>
        <w:br/>
        <w:t>қИиын-ақ,- дедім.</w:t>
        <w:br/>
        <w:t>Таныстығымыз осылай басталған қауға сақал</w:t>
        <w:br/>
        <w:t>қариямен қалжың-шыны аралас әр әңгіменің үшын</w:t>
        <w:br/>
        <w:t>шығарып отырмыз.</w:t>
        <w:br/>
        <w:t>-- Ақ басқан самайыңыз бен қауға сақалыңыз</w:t>
        <w:br/>
        <w:t>болмаса түріңіз әлі жас көрінеді. Келесі бір аққол-</w:t>
        <w:br/>
        <w:t>тықты алуға жарап тұрсыз,-- деп езуіне әдемі</w:t>
      </w:r>
    </w:p>
    <w:p>
      <w:r>
        <w:t>күлкісін үйірген Орекең әдетінше қалжыңын айтып</w:t>
        <w:br/>
        <w:t>қалды. 2</w:t>
        <w:br/>
        <w:t>-- Қор болар қайдағы аққолтық. Расын айтса</w:t>
        <w:br/>
        <w:t>қазіргі заманның аққолтығынан сақтасын! Олардың</w:t>
        <w:br/>
        <w:t>көрсетер қылықтары мен мінез-құүлықтарына біздер</w:t>
        <w:br/>
        <w:t>Шыдай алмаспыз. 17</w:t>
        <w:br/>
        <w:t>-- Неге олай дейсіз? :</w:t>
        <w:br/>
        <w:t>-- Алғашқы нақ сүйер аққолтыгым өзгеріп,</w:t>
        <w:br/>
        <w:t>кейінгі жылдары жаңаланған жаңа аққолтық болып</w:t>
        <w:br/>
        <w:t>кетті емес пе. Мен үшін сол да жетіп жатыр,-- деп</w:t>
        <w:br/>
        <w:t>151</w:t>
        <w:br/>
        <w:t>тер енді!..”-нің ар жағында қандай әрекет барын түсіне</w:t>
        <w:br/>
        <w:t>алмадым.</w:t>
        <w:br/>
        <w:t>Тоқтарбек болса, ішінен тынып, бозарып отырып</w:t>
        <w:br/>
        <w:t>қалды. Оның да не ойлап кеткенін білмедім. Мен</w:t>
        <w:br/>
        <w:t>болсам: “Әй Әлімгүл-ай, Әлімгүл. Ақылың бар си-</w:t>
        <w:br/>
        <w:t>яқты еді, бұл күндері жұрдай болғансың-ау» деймін</w:t>
        <w:br/>
        <w:t>де. «Сана-сезіміне жүгініп ойланып көрші. Кәзіргі</w:t>
        <w:br/>
        <w:t>үлкен ұлың мен өзің түрған үйлер мен мініп жүр-</w:t>
        <w:br/>
        <w:t>ген шет елдік көліктерің өзінен өзі келе қалмаған</w:t>
        <w:br/>
        <w:t>шығар. Ана бес гектар жерді сатып көріңдерші, қан-</w:t>
        <w:br/>
        <w:t>ша түратынын, қалғанын қоя түрып. Табыс тауып</w:t>
        <w:br/>
        <w:t>жүрмін деп кеуде қағасың. Сол жердің қүны мына</w:t>
        <w:br/>
        <w:t>сенің тауып жүрген он жылдық табысыңнан әлде</w:t>
        <w:br/>
        <w:t>қайда жоғары болатынын білесің бе? Есеп-қисапты</w:t>
        <w:br/>
        <w:t>жақсы білетін жансың ғой, есептеп көр. Неге оны</w:t>
        <w:br/>
        <w:t>есепке алмайсың? Отағасының жан дүниесін езіп, ба-</w:t>
        <w:br/>
        <w:t>сын түқырта бергеннен не табасың. Тәубасыз адам</w:t>
        <w:br/>
        <w:t>екенсің де. Арты жақсылыққа апара қоймас, Әлімгүл.</w:t>
        <w:br/>
        <w:t>Айт десең тағы айтайын. Сол табыс көзі дүкенді де</w:t>
        <w:br/>
        <w:t>кім тұрғызғанын, керекті жабдықтар-мен ішін кім</w:t>
        <w:br/>
        <w:t>толтырғанын бір сәт есіңе алсаң қайтер еді. Ұлда-</w:t>
        <w:br/>
        <w:t>рыңды ер жеткізіп, өмір бойы өзіңді аялап, оған мен</w:t>
        <w:br/>
        <w:t>куә, келген Тоқаң, мына отырған күйеуің емес пе</w:t>
        <w:br/>
        <w:t>елі. Енді келіп кір жудым, тамақ пісірдім деп</w:t>
        <w:br/>
        <w:t>керілесің. Басқа күйеуге шыққанында не, кір жуып,</w:t>
        <w:br/>
        <w:t>ас пісірмейтін бе едің? Және үстел басында тыныш</w:t>
        <w:br/>
        <w:t>отырып есеп-қисаппен айналысқан сенің жалақың,</w:t>
        <w:br/>
        <w:t>Өзің айтпақшы, бір басыңнан артылып па еді? Не</w:t>
        <w:br/>
        <w:t>оттап отырсың, өзің?!” деп ой түңғиығына батып кет-</w:t>
        <w:br/>
        <w:t>кен менің Әлімгүлге ашу-ызам келсе де, «аралары-</w:t>
        <w:br/>
        <w:t>на шоқ тастамайын, онсыз да өрт қаулап түр ғои»</w:t>
        <w:br/>
        <w:t>Деген мен орнымнан тұрдым да тағы ойға кеттім.</w:t>
        <w:br/>
        <w:t>«Ойымды дәп қазір Әлімгүлдің бетіне айтып салсам</w:t>
        <w:br/>
        <w:t>ба екен?» дедім де. «Қой, олай етсем қүрбым Гоқаңа</w:t>
        <w:br/>
        <w:t>келіп-кетуіме бұл үйдің есігі мүлде тарс жабылар»</w:t>
        <w:br/>
        <w:t>деген күдікпен ол түрғыдан тіс жармай:</w:t>
        <w:br/>
        <w:t>-- Тоқа, біраз уақыт отырып қалыппын, -- қолым-</w:t>
        <w:br/>
        <w:t>дағы сағатқа қарап қойып.-- Маған қазір келетін</w:t>
        <w:br/>
        <w:t>кісілер бар еді. Соларды күтіп алуым керек. Ұлық-</w:t>
        <w:br/>
        <w:t>сат болса мен кетейін,-- дедім.</w:t>
        <w:br/>
        <w:t>139</w:t>
      </w:r>
    </w:p>
    <w:p>
      <w:r>
        <w:t>болып бауыр басқан ботасынан айырылып қалған</w:t>
        <w:br/>
        <w:t>Қайыржанға бүл жағдай ауыр тиді. Әлі күнге Ар-</w:t>
        <w:br/>
        <w:t>манның ыстық демін сезіп, қылықтары есіне түссе</w:t>
        <w:br/>
        <w:t>көңілі босап, тамағына тас тығылғандай күй кешеді.</w:t>
        <w:br/>
        <w:t>Қос жанары жасқа толып, ішкі толқуын байқатпау-</w:t>
        <w:br/>
        <w:t>ға тырысып қасындағылардан сырт айналып кетеді.</w:t>
        <w:br/>
        <w:t>Немересінің ақылы толып, алды-артын түсінген кез-</w:t>
        <w:br/>
        <w:t>де өз үйіріне келіп қосылар деген үмітін үзбеді Қай-</w:t>
        <w:br/>
        <w:t>ыржан. Оның немереге деген ыстық сағынышы жан-</w:t>
        <w:br/>
        <w:t>дүниесін шыдатпай ауыл шетін қиып өтетін үлкен</w:t>
        <w:br/>
        <w:t>жолдың айырымына күн ара жетелейтін болды. Жол</w:t>
        <w:br/>
        <w:t>айырымына келіп, әрі-бері өтіп жатқан көліктер мен</w:t>
        <w:br/>
        <w:t>жолаушыларға көз тастап тұрады да қояды. Біраз</w:t>
        <w:br/>
        <w:t>уақыт өткен соң есін жиған жандай жан- жағына</w:t>
        <w:br/>
        <w:t>қарап алып үйіне қайтады. Әне, қараңыздаршы, бүк-</w:t>
        <w:br/>
        <w:t>шеңдеп жол айырығына тағы кетіп барады.</w:t>
        <w:br/>
        <w:t>Қара жолдың айырымында біраз уақыт алысқа көз</w:t>
        <w:br/>
        <w:t>тастай тұрып жанарына жас алған Қайыржан үйіне</w:t>
        <w:br/>
        <w:t>қайтты. Түскі астың дастарқанын жайып отағасын аула-</w:t>
        <w:br/>
        <w:t>сында күтіп алған кемпірі Анаркүл:</w:t>
        <w:br/>
        <w:t>-- Сол қара жолға бара беруді қойсаң етті. Аман-</w:t>
        <w:br/>
        <w:t>есен анасының қасында жүрген жоқ па. Оларды ой-</w:t>
        <w:br/>
        <w:t>дап несіне қайғыра бересің. Аман болса естері кіріп,</w:t>
        <w:br/>
        <w:t>етектерін жапқан кезде өз әулетін табады. Жүр, дас-</w:t>
        <w:br/>
        <w:t>тарқан басына, ас суып қалатын болды,-- деп үйге</w:t>
        <w:br/>
        <w:t>қарай бет алды.</w:t>
        <w:br/>
        <w:t>-- Құдайға шүкір, олардың сау-саламат болған-</w:t>
        <w:br/>
        <w:t>дарына қуанамын. Тек түсінсеңші, мен қайғырып</w:t>
        <w:br/>
        <w:t>жүргенім жоқ. Сағыныштан ішім күйіп не істерімдей</w:t>
        <w:br/>
        <w:t>білмей, солардың жүріп кеткен қара жолына қарай</w:t>
        <w:br/>
        <w:t>бет аламын. Келмесін біле тұра, көз үшында Арма-</w:t>
        <w:br/>
        <w:t>Нымның «Аталап» маған қарай жүгіргенін көз ал-</w:t>
        <w:br/>
        <w:t>дымда елестетіп, мен де оған қарсы үмтыламын. Со-</w:t>
        <w:br/>
        <w:t>дан қүшағымыз қауышып, оны қойныма көме түсіп</w:t>
        <w:br/>
        <w:t>бетінен сүйген боламын. Содан жаным жәй тапқан-</w:t>
        <w:br/>
        <w:t>Дай әсер аламын. Осыдан соң барып немереме деген</w:t>
        <w:br/>
        <w:t>іштегі сағынышым басылып үйге кайтып жүрмін</w:t>
        <w:br/>
        <w:t>ғой,-- деген Қайыржан кемпірінің соңына ілесті. -</w:t>
        <w:br/>
        <w:t>Қолын шайып, үн-түнсіз дастарқан басына келіп</w:t>
        <w:br/>
        <w:t>отырған Қайыржан ұлының жайдарлы жүзін көріп:</w:t>
        <w:br/>
        <w:t>143</w:t>
        <w:br/>
        <w:t>бір дидарласқанда ой-пікірлерімізбен тағы бөлісе жа-</w:t>
        <w:br/>
        <w:t>тармыз. Әкім шақырған екен, бармасқа болмайды,-</w:t>
        <w:br/>
        <w:t>деп орнымнан тұрдым.</w:t>
        <w:br/>
        <w:t>-- Несіне отырамыз. Біз де үйімізге қайталық,-</w:t>
        <w:br/>
        <w:t>деп орнынан көтерілген Орекең.-- Әлеке, айтқан</w:t>
        <w:br/>
        <w:t>қызықты әрі маңызды әңгімелеріңіз маған ой салды.</w:t>
        <w:br/>
        <w:t>Рахмет!-- деп Әлімгерейдің қолын алып ризашылы-</w:t>
        <w:br/>
        <w:t>ғын білдірді.</w:t>
        <w:br/>
        <w:t>«Көріскенше сау-саламат болайық» деген ақ</w:t>
      </w:r>
    </w:p>
    <w:p>
      <w:r>
        <w:t>тілектерімізді бір-бірімізге айтып есіктен іркес-тіркес</w:t>
        <w:br/>
        <w:t>шығып кете бардық.</w:t>
        <w:br/>
        <w:t>ЖОЛЫ КЕСІЛГЕН КОРРУПЦИЯ</w:t>
        <w:br/>
        <w:t>Әлдибай әкімшілік ғимаратынан ренжіп-ақ шық-</w:t>
        <w:br/>
        <w:t>ты. Ренжімей қайтсін, үлкен үміт артып барған әкімі</w:t>
        <w:br/>
        <w:t>өтінішін әзірге орындай алмайтынын айтып</w:t>
        <w:br/>
        <w:t>кабинетінен шығарып жіберді. «Енді не істесем екен?</w:t>
        <w:br/>
        <w:t>Кімге барып, кімге жалынамын?» деген ойдың қүша-</w:t>
        <w:br/>
        <w:t>ғында келе жатқан. Әлдибай өзінің жақсы танысы</w:t>
        <w:br/>
        <w:t>әрі елі бір, туыс болып жүрген Қарабаймен ұшыраса</w:t>
        <w:br/>
        <w:t>кетті.</w:t>
        <w:br/>
        <w:t>-- Оу, Әлеке, басың түсіп, жотаң күжірейіп,</w:t>
        <w:br/>
        <w:t>аяғыңды ілби басып келесің ғой. Не болды? Ауырып</w:t>
        <w:br/>
        <w:t>қалғаннан саумысың?-- деп қасына тақай келді.</w:t>
        <w:br/>
        <w:t>Қос жанарын жерден ауырсына әзер көтерген</w:t>
        <w:br/>
        <w:t>Әлдибай:</w:t>
        <w:br/>
        <w:t>-- Реніштен жаным жай таппай келеді.</w:t>
        <w:br/>
        <w:t>-- Жай таппағаны қалай? Аманшылық Па,</w:t>
        <w:br/>
        <w:t>әйтеуір?</w:t>
        <w:br/>
        <w:t>-- Әкімге үміт артып барған едім.</w:t>
        <w:br/>
        <w:t>-- Не үшін?</w:t>
        <w:br/>
        <w:t>-- «Дені дүрыс жандар үй саламыз деп жар алып,</w:t>
        <w:br/>
        <w:t>содан соң оны қайыра сатып пайда тауып жатқанда,</w:t>
        <w:br/>
        <w:t>сен қаухарсыз жандай қол қусырып үн-түнсіз қарап</w:t>
        <w:br/>
        <w:t>отырсың. Шапанынды шешіп алып қалар деймісің.</w:t>
        <w:br/>
        <w:t>Бар, сен де жер сүра. Басқалардан қай жерің кем»</w:t>
        <w:br/>
        <w:t>деп кемпірім болмаған соң барған едім.</w:t>
        <w:br/>
        <w:t>-- Әкім не деді?</w:t>
        <w:br/>
        <w:t>158</w:t>
        <w:br/>
        <w:t>-- Оған дәлел ретінде мынаны айта кетейін,- деп</w:t>
        <w:br/>
        <w:t>әңгімесін одан әрі былай жалғастырды.-- Шымкент</w:t>
        <w:br/>
        <w:t>қаласында өзіммен қатарлас, жасы жетпістен асқан</w:t>
        <w:br/>
        <w:t>Сәбетбек деген қария бар. Оның жанұясымен оу</w:t>
        <w:br/>
        <w:t>Кеңес кезінен ыдыс-аяғымыз аралас-құралас болып</w:t>
        <w:br/>
        <w:t>достасып кеткенбіз. Арамызда ешқандай айтылмай</w:t>
        <w:br/>
        <w:t>қалатын сыр болған емес. Алматыға Павлодар қала-</w:t>
        <w:br/>
        <w:t>сынан келіп оқуға түсе алмай қалған Зейнеп атты</w:t>
        <w:br/>
        <w:t>бойжеткенге үйленіп, балалы-шағалы бақытты жан-</w:t>
        <w:br/>
        <w:t>үяның отағасы болады. Енді міне, бүгінгі күні сол</w:t>
        <w:br/>
        <w:t>бақыт құшағында жүрген Сәбетбектің өмірі тозаққа</w:t>
        <w:br/>
        <w:t>айналған десем қателеспеймін.</w:t>
        <w:br/>
        <w:t>-- Не, бақыт құшағына орап жүрген қосағы 0</w:t>
        <w:br/>
        <w:t>дүниелік болып кетті ме? Әлде...- деп тына қалдық.</w:t>
        <w:br/>
        <w:t>-- Жоқ, қосағы да, бала-шаға, немерелері де аман.</w:t>
        <w:br/>
        <w:t>Бәрі шапқылап жүр. Пәленің бәрі кемпірі Зейнептен.</w:t>
        <w:br/>
        <w:t>Жас кезінде орыс ағайындардың ортасында өсіп со-</w:t>
        <w:br/>
        <w:t>лардан алған тәлім-тәрбиесі бас көтерді ме, әлде,</w:t>
      </w:r>
    </w:p>
    <w:p>
      <w:r>
        <w:t>әлгіндегі айтқан, теледидардан күнде көз алмай көріп</w:t>
        <w:br/>
        <w:t>отыратын көрініс сана-сезіміне әсер етті ме, оңтүстікке</w:t>
        <w:br/>
        <w:t>келін болып түскеннен кейінгі бойына сіңірген қазақи</w:t>
        <w:br/>
        <w:t>Мінез бен инбаттылықтан жүрдай болды. Үлкен-кіші</w:t>
        <w:br/>
        <w:t>демейді. Айтқан сөздері -- «Дүңк-дүңк», жүрген жүрісі</w:t>
        <w:br/>
        <w:t>-- «тарс-тұрс». Қолына тапанша тисе кез келгенді атып</w:t>
        <w:br/>
        <w:t>тастауға бар. «Оу, Зеке, ақ жаулықты әжелерге мына</w:t>
        <w:br/>
        <w:t>көрсетіп жүрген қылықтарың жараса қояр ма? Бүрын-</w:t>
        <w:br/>
        <w:t>ғы сүлуландыра сөйлейтін сөздерің мен биязы мінезің</w:t>
        <w:br/>
        <w:t>қайда? Мені қойшы, көкірегіңді қағып балалардың</w:t>
        <w:br/>
        <w:t>Да берекесін кетірдің ғой» деп айтуын Сәбетбек қой-</w:t>
        <w:br/>
        <w:t>мады. Ақылға келіп тынышталудың орнына: «Қырық</w:t>
        <w:br/>
        <w:t>жылдан аса айтқаныңа көніп, айдауыңмен жүргенім</w:t>
        <w:br/>
        <w:t>аз ба?! Отыңмен кіріп, күліңмен шықтым. Кірінді</w:t>
        <w:br/>
        <w:t>Жуып, асыңды әзірлеумен болдым. Ал, айтшы, сонда</w:t>
        <w:br/>
        <w:t>сен маған не жақсылық көрсеттің?! Қолымызды бос-</w:t>
        <w:br/>
        <w:t>тандыққа жеткізген Елбасымызға рахмет! Тым бол-</w:t>
        <w:br/>
        <w:t>мағанда теледидар арқылы біздің қолымыздан келетін</w:t>
        <w:br/>
        <w:t>Мүмкіншілігімізді баяндап көзімізді ашты. Ұнамайды</w:t>
        <w:br/>
        <w:t>“кем, әне есік ашық, жүре бер барар жағыңа! Сенсіз</w:t>
        <w:br/>
        <w:t>Де күнімді көрем» деп Зейнеп тепсінуін қоймады.</w:t>
        <w:br/>
        <w:t>-- Содан?</w:t>
        <w:br/>
        <w:t>155</w:t>
        <w:br/>
        <w:t>минталитетімізден айырылып қалмасақ жарар еді деп</w:t>
        <w:br/>
        <w:t>қынжыламын. Рухани байлығымызды түп-тамыры-</w:t>
        <w:br/>
        <w:t>мен қосып табан астына таптап, оны теледидар арқ-</w:t>
        <w:br/>
        <w:t>ылы бүкіл елімізге көрсетіліп жатқан іс-әрекеттерге</w:t>
        <w:br/>
        <w:t>өкімет тарабынан тежеу болатын шығар деген</w:t>
        <w:br/>
        <w:t>үміттемін. Ал сіздер оған не дейсіздер?-- деген</w:t>
        <w:br/>
        <w:t>Әлімгерей түпкі ойын бір деммен айтып шықты.</w:t>
        <w:br/>
        <w:t>Әлімгерейдің сендіре айтқан дәлелдеріне қарсы</w:t>
        <w:br/>
        <w:t>дау айта алмай бір шама уақыт үнсіз отырып қал-</w:t>
        <w:br/>
        <w:t>дық.</w:t>
        <w:br/>
        <w:t>-- Әлеке айтқандарыңыз дүрыс та шығар. Әр- кім</w:t>
        <w:br/>
        <w:t>пікірін ашық айта алатын заманға тап болғанымыз-</w:t>
        <w:br/>
        <w:t>дың дәлелі десек те болалы, бүкпесіз айтқан ойлары-</w:t>
        <w:br/>
        <w:t>ңыз. Саясатқа көп тереңдей бермейік. Одан да мынаны</w:t>
        <w:br/>
        <w:t>айтыңызшы. Біреуін жіберіп екінші аққолтықты колы-</w:t>
        <w:br/>
        <w:t>ңызға қалай қондырдыңыз?-- Осы жайында еді, біздің</w:t>
        <w:br/>
        <w:t>білгіміз келгені,- деген Орекең әңгіме арнасын баста-</w:t>
        <w:br/>
        <w:t>пқы қалжыңға қайта бұрды.</w:t>
        <w:br/>
        <w:t>-- Сіздерге кім айтты, екі әйел алды деп. Сол ал-</w:t>
        <w:br/>
        <w:t>ғашқы аққолтык, әлі күнге аққолтығым. Бүгін ол</w:t>
        <w:br/>
        <w:t>ақ жаулықты әже. Шүкір, біріміздің қабағымызға</w:t>
        <w:br/>
        <w:t>біріміз қарап, қолтықтасып өмір сүріп келе жатыр-</w:t>
        <w:br/>
        <w:t>мыз. Қандай мықты ақколтығың болса да оны ай-</w:t>
        <w:br/>
        <w:t>ырбастауға бармаймын.</w:t>
        <w:br/>
        <w:t>-- Ау, Әлеке, әлгінде өзіңіз айттыңыз ғой алға-</w:t>
        <w:br/>
        <w:t>Шқы аққолтығыңыз басқа аққолтыққа айналға-</w:t>
        <w:br/>
        <w:t>нын,-- деп мен де бір бүйірден сауалымды тарта қой-</w:t>
        <w:br/>
        <w:t>Дым. .</w:t>
        <w:br/>
        <w:t>-- Сіздер мені түсінбей қалған екенсіздер.</w:t>
        <w:br/>
        <w:t>Егеменді ел болып қолымызға кеңшілік тигеннен</w:t>
      </w:r>
    </w:p>
    <w:p>
      <w:r>
        <w:t>бастап аққолтығымның іс-әрекеттері мен маған Дде-</w:t>
        <w:br/>
        <w:t>Ген көзқарасы өзгеріп шыға келді. Менімен</w:t>
        <w:br/>
        <w:t>күнделікті қарым-қатынасында да өзгерістер байқа-</w:t>
        <w:br/>
        <w:t>Лады.</w:t>
        <w:br/>
        <w:t>-- Қызық екен. ;</w:t>
        <w:br/>
        <w:t>-- Қалай? Қандай өзгерістер, сонда,- делік Оре-</w:t>
        <w:br/>
        <w:t>кең екеуміз жарыса тіл қатып. Ц</w:t>
        <w:br/>
        <w:t>-- Ол өзінше әңгіме. Не болса соны айтып уақыт-</w:t>
        <w:br/>
        <w:t>Тарыңызды алдым-ау деймін,-- деген Әлімгерей ол</w:t>
        <w:br/>
        <w:t>жағын айтудан жалтарғандай болды.</w:t>
        <w:br/>
        <w:t>153</w:t>
        <w:br/>
        <w:t>-- Содан, бір кезде аузы дуалы ауыл ағасы бол-</w:t>
        <w:br/>
        <w:t>ған Сәбетбек бүл күндері соры қайнап бірде үлы-</w:t>
        <w:br/>
        <w:t>ның қолына барып тұрады. Жаңа заманның дәмін</w:t>
        <w:br/>
        <w:t>татып, уызын ішкен келіннің де үлкендерге деген</w:t>
        <w:br/>
        <w:t>инабаттылығы болмай жаны қысылды. Жаны қысы-</w:t>
        <w:br/>
        <w:t>лады да: «Сен не айтасың?» дегендей үлына жәудірей</w:t>
        <w:br/>
        <w:t>қарайды. Әкесінің жәудіреген қос жанарына жана-</w:t>
        <w:br/>
        <w:t>шырлығын іштей білдірсе де, ойын әйеліне батыл</w:t>
        <w:br/>
        <w:t>айта алмай дымы құриды. Ұлынан кайыр болмасы-</w:t>
        <w:br/>
        <w:t>на көзі жеткен Сәбетбек қызының қолына кетеді.</w:t>
        <w:br/>
        <w:t>Осы жаққа көшіп кетер кезімде қоштасуға келген</w:t>
        <w:br/>
        <w:t>досым Сәбетбек: «Қош, достым. Жаңа қонысың</w:t>
        <w:br/>
        <w:t>құтты болып, аман-сау болғың. Енді біз қайтып</w:t>
        <w:br/>
        <w:t>көрісеміз бе, жоқ па бір алланың өзі біледі. Мендей</w:t>
        <w:br/>
        <w:t>сорлы досыңды есіңнен шығарма» деп қос жанары-</w:t>
        <w:br/>
        <w:t>нан төгілген жасын сүртті. «Неге сорлысың. Олай</w:t>
        <w:br/>
        <w:t>деме. Келін-балалары мен немерелері бар қариялар-</w:t>
        <w:br/>
        <w:t>ды сорлы деуге болмайды. Қартайдым деп белбеуінді</w:t>
        <w:br/>
        <w:t>босата бермей көтер кеудеңді. Аман болсақ көрер</w:t>
        <w:br/>
        <w:t>қызығымыз әлі толып жатыр» деп көңілін көтермек</w:t>
        <w:br/>
        <w:t>болдым.</w:t>
        <w:br/>
        <w:t>-- Ол не деді?-- дейміз әңгіменің аяғы немен</w:t>
        <w:br/>
        <w:t>аяқталарын білгіміз келгендей асықтырып.</w:t>
        <w:br/>
        <w:t>«Менің көрер қызығым сарқылған секілді, Әлеке»</w:t>
        <w:br/>
        <w:t>дейді, одан әрі мұңая түсіп. Мен: «Айтып жүрсің ғой.</w:t>
        <w:br/>
        <w:t>қызыңның қолына келгелі жағдайыңның жақсарға-</w:t>
        <w:br/>
        <w:t>нын. Әрі қарай бүдан да дұрысталады. Не болса со-</w:t>
        <w:br/>
        <w:t>ған қамығып қайтесің?» деймін. «Солайы солай ғой.</w:t>
        <w:br/>
        <w:t>Тек кейінгі күндері, байқаймын, күйеу баламда да</w:t>
        <w:br/>
        <w:t>мені жақтырмай алакөздене қарайтын әдет пайда бол-</w:t>
        <w:br/>
        <w:t>ды. Асты-үстіме түсіп жүрген қызым болса бұрын-</w:t>
        <w:br/>
        <w:t>ғыдай емес. «Не дер екен?» дегендей күйеуінің аузын</w:t>
        <w:br/>
        <w:t>бағады. Жаным қиналғанда рухани сүйеу болып жүр-</w:t>
        <w:br/>
        <w:t>ген өзің де, енді міне, кетіп барасың. Кетер алдында,</w:t>
        <w:br/>
        <w:t>тым болмаса ақылыңды айтып кетсеңші» деді жалы-</w:t>
        <w:br/>
        <w:t>нышты кейпін білдіріп. «Өз ақылың да жетіп жатқан</w:t>
        <w:br/>
        <w:t>жоқ па. Саған не айта қоярмын» деймін. «Бір күні</w:t>
        <w:br/>
        <w:t>күйеубала да -- әне, есік ашық десе қайда барам, не</w:t>
        <w:br/>
        <w:t>істейін?» деп қос жанары қайта жасқа толды. «Қай-</w:t>
        <w:br/>
        <w:t>тушы едің. Елу жылға жуық отасқан кемпіріңе ба-</w:t>
        <w:br/>
        <w:t>156</w:t>
      </w:r>
    </w:p>
    <w:p>
      <w:r>
        <w:t>тасың. Канша дегенмен үзақ жылдар бойы ыстық-</w:t>
        <w:br/>
        <w:t>суығыңды бірге көрген, Отағасы деп өзіңе арқа сүй-</w:t>
        <w:br/>
        <w:t>еп өмір сүрген қосағың емес пе» деймін. «Ана күні</w:t>
        <w:br/>
        <w:t>осындай ойға келіп, жағдайын білмек болып барған</w:t>
        <w:br/>
        <w:t>едім» деді. «Содан?» деймін «Қабағын қарс жауып</w:t>
        <w:br/>
        <w:t>алған ол -- балаларыңа кеткен екенсің, енді нағып</w:t>
        <w:br/>
        <w:t>келіп тұрсың. Сенімен сөйлесуге зауқым жоқ. Жүре</w:t>
        <w:br/>
        <w:t>бер, жолың әне» деп үйге кіргізбей есікті тарс жауып</w:t>
        <w:br/>
        <w:t>алды» деп жасаураған жанарын жерге тастады. «Дос-</w:t>
        <w:br/>
        <w:t>тым, жағдайың тіптен қиындап кеткен екен де. Енді</w:t>
        <w:br/>
        <w:t>қандай ақыл айта қоярмын. Жағдайыңды айтып</w:t>
        <w:br/>
        <w:t>әкімшілікке барғың. Қарттар үйіне орналастырып</w:t>
        <w:br/>
        <w:t>қалар. Орналастырынп жатса алды-артыңа алаңдамай</w:t>
        <w:br/>
        <w:t>барғын. Басқа салса баспалдақ деген. Әу баста алла-</w:t>
        <w:br/>
        <w:t>тағала осылай болсын деп бешенеңе жазған болса,</w:t>
        <w:br/>
        <w:t>басқа амал бар ма. Көнесің де. Өзім осы жаққа келіп-</w:t>
        <w:br/>
        <w:t>кететіндер арқылы өзіңмен хабарласып түрам. Он-</w:t>
        <w:br/>
        <w:t>шалықты ынжық емес едің ғой, қайталап айтайын,</w:t>
        <w:br/>
        <w:t>көтер кеудеңді. Мойыма» деп жігер берген болдым.</w:t>
        <w:br/>
        <w:t>Сонымен қорыта айтсам, байқаймын, көгілдір те-</w:t>
        <w:br/>
        <w:t>ледидарды үзбей көретін үйдегі менің қосағым да</w:t>
        <w:br/>
        <w:t>кей күндері: «Шіркі-ін, жас кезімізде мына әйелдер-</w:t>
        <w:br/>
        <w:t>дей еркін өмір сүре алмаған екенбіз ғой. Қарашы</w:t>
        <w:br/>
        <w:t>әне, кемпірлеріне дейін мықты» деп армандарын ай-</w:t>
        <w:br/>
        <w:t>тып қалады. «осылардай болам дегеніңде жарты ға-</w:t>
        <w:br/>
        <w:t>сырдай кештеу туып, батыс елдерінің бірінде өмір</w:t>
        <w:br/>
        <w:t>сүруің керек еді. Енді несіне өкініп, несіне үхлейсің.</w:t>
        <w:br/>
        <w:t>азақ елі үл-қыздарының ақ жаулықты әжесі бо-</w:t>
        <w:br/>
        <w:t>лып, тыныш ұйқы, бейбітшілікте өмір сүріп, қазақ</w:t>
        <w:br/>
        <w:t>елінде жүргеніңе шүкіршілік айтып, қүдайыңа</w:t>
        <w:br/>
        <w:t>қүлдық ұрмаймысың. Қайтесің теледидардағы жат</w:t>
        <w:br/>
        <w:t>көріністерге елеріп» деп басу айтумен келем. Ал енді</w:t>
        <w:br/>
        <w:t>сендер айтыңдаршы, егемендік ел болғалы өздеріңнің</w:t>
        <w:br/>
        <w:t>қосақтарында өзгерістер байқала ма?-- деп Әлімгерей</w:t>
        <w:br/>
        <w:t>Орекен екеумізге кезек қарады. |</w:t>
        <w:br/>
        <w:t>Осы тұста әкімнің қабылдау бөлмесінде отырй-</w:t>
        <w:br/>
        <w:t>тын хатшы қыз ұлықсат сұрай кабинетке кіріп келіп:</w:t>
        <w:br/>
        <w:t>-- Аға, сізді тез арада әкім келіп кетсін деп жа-</w:t>
        <w:br/>
        <w:t>Тыр,-- деді де қайта шығып кетті.</w:t>
        <w:br/>
        <w:t>-- Қап, әңгімеміз аяқсыз қалды-ау, Әлеке. Келесі</w:t>
        <w:br/>
        <w:t>157</w:t>
        <w:br/>
        <w:t>бірі соңына түсіпті. Ол да келіп машинасына отырып</w:t>
        <w:br/>
        <w:t>жатыр.</w:t>
        <w:br/>
        <w:t>«Дұрыс...» дет: күбір еткен Жаматай машинасына</w:t>
        <w:br/>
        <w:t>от алдырып көшеге шығады. Әлгі жігіт те машина-</w:t>
        <w:br/>
        <w:t>сын айдап мұның соңынан ілеседі. Қалмай ілесіп келе</w:t>
        <w:br/>
        <w:t>жатқанын айналасынан көреді.</w:t>
        <w:br/>
        <w:t>«Түсінікті...» деп тағы күбірлеп алған Жаматай</w:t>
        <w:br/>
        <w:t>машинасын айдағаннан айдап отырып банк қорша-</w:t>
        <w:br/>
        <w:t>уының қасына келіп тоқтайды. Байланып қалған-</w:t>
        <w:br/>
        <w:t>дай соңынан ілесе жүрген жеңіл машина да банк ғи-</w:t>
        <w:br/>
        <w:t>маратына таяп келіп кілт тоқтай қалды.</w:t>
        <w:br/>
        <w:t>«Жарайсың бейтаныс жігітім...» деп және бір</w:t>
        <w:br/>
        <w:t>күбірлеп алған Жаматай банк ғимаратына кіреді де,</w:t>
      </w:r>
    </w:p>
    <w:p>
      <w:r>
        <w:t>терезе қуысының ар жағында отырған ақсары</w:t>
        <w:br/>
        <w:t>келіншекке:</w:t>
        <w:br/>
        <w:t>-- Қарындас, мынаны менін есеп-шотыма сала</w:t>
        <w:br/>
        <w:t>қойшы,-- деп конверт ішіндегі ақшаны алып салым</w:t>
        <w:br/>
        <w:t>кітапшасымен бірге ұсына қояды. Абайлап артына</w:t>
        <w:br/>
        <w:t>көз тастап еді, енді не істерін білмей жан-жағына</w:t>
        <w:br/>
        <w:t>алақтай қарап соңынан ілесе келген жігіт түр. Банк-</w:t>
        <w:br/>
        <w:t>ке салымын салып болған соң: «Енді істеріңді істеп</w:t>
        <w:br/>
        <w:t>ал, жігітім» деп іштей күбірлеген Жаматай сыртқа</w:t>
        <w:br/>
        <w:t>шыққан бойда машинасына отырып алып түра</w:t>
        <w:br/>
        <w:t>әкімшілікке тартады. Оны күтіп тұрған Әлдибайға</w:t>
        <w:br/>
        <w:t>келіп, осылай да, осылай деп оған болған жағдайды</w:t>
        <w:br/>
        <w:t>айтады.</w:t>
        <w:br/>
        <w:t>Ашу қысып қан қысымы көтерілді ме, Әлдибай-</w:t>
        <w:br/>
        <w:t>дың түрі өзгеріп:</w:t>
        <w:br/>
        <w:t>-- Оңбаған жауыз! Әкімнің қабылдау кезегінде</w:t>
        <w:br/>
        <w:t>тұрғанын мен де көрдім. Қазір барып мен оны...--</w:t>
        <w:br/>
        <w:t>деп дәліздің екінші қанатына қарай ұтылады.</w:t>
        <w:br/>
        <w:t>Шап беріп қолынан ұстай алған Жаматай оны</w:t>
        <w:br/>
        <w:t>тоқтатып:</w:t>
        <w:br/>
        <w:t>-- Сабыр, сабыр... Сен мына түріңмен барып көп</w:t>
        <w:br/>
        <w:t>нәрсені бүлдіресің. Сабаңа түс. Берген ақшасын іздеп</w:t>
        <w:br/>
        <w:t>көп кешікпей өзі-ақ келеді. Айтарынды сонда айта-</w:t>
        <w:br/>
        <w:t>сың. Қазір, жүр біздікіне баралық. Әрі қарай не әре-</w:t>
        <w:br/>
        <w:t>кет жасарымызды дастарқан басында отырып ақыл-</w:t>
        <w:br/>
        <w:t>дасайық,-- деген Жаматай Әлдибайдың қолтығына</w:t>
        <w:br/>
        <w:t>қол жүгіртіп әкімшілік ғимаратынан шыға берді.</w:t>
        <w:br/>
        <w:t>2</w:t>
        <w:br/>
        <w:t>көрісейік,-- деп солға бұрылып кете барды. Кетіп бара</w:t>
        <w:br/>
        <w:t>жатып бойын әлде қандай қуаныш билеген ол: «Қол</w:t>
        <w:br/>
        <w:t>қойып шаруамды шеше салыңыз деп үсынған</w:t>
        <w:br/>
        <w:t>конвертімді алмай айқай салып кабинетіңнен қуып</w:t>
        <w:br/>
        <w:t>шығып едің. Баласының қолына үлкен билік беріп,</w:t>
        <w:br/>
        <w:t>өзін күрметке бөлеп сый-сияпат жасап жүрген көршің</w:t>
        <w:br/>
        <w:t>Жаматайлың қолын қаға қоймассың деймін. Осы-</w:t>
        <w:br/>
        <w:t>дан қолға түсер болсаң, айтарымды сонда айтармын</w:t>
        <w:br/>
        <w:t>мен саған!» деп кіжіней сөйлеп бара жатқанын әрине</w:t>
        <w:br/>
        <w:t>Әлдибай естіген жоқ.</w:t>
        <w:br/>
        <w:t>Күткен сарсенбі күн де келіп жетті Келісім бой-</w:t>
        <w:br/>
        <w:t>ынша сағат ондар шамасында Әлдибай мен Жаматай</w:t>
        <w:br/>
        <w:t>әкімшілік ғимаратында кездесіп, сәлемдесіп, бірі кон-</w:t>
        <w:br/>
        <w:t>верт пен үй салуға жер сүрай жазған өтінішін ұсы-</w:t>
        <w:br/>
        <w:t>НЫП, екіншісі оны алып ішкі қалтасына сүңгітіп</w:t>
        <w:br/>
        <w:t>жіберді. Бұлардан көз алмай, сырттай бақылап тұрған</w:t>
        <w:br/>
        <w:t>Қарабай мен жәй киім киіп келген ішкі істер бөлім</w:t>
        <w:br/>
        <w:t>басқармасының қызметкерлерін олар байқамады.</w:t>
        <w:br/>
        <w:t>Әкімнің алдыңғы бөлмесіне кіре берген Жама-</w:t>
        <w:br/>
        <w:t>тайды жеңінен тартып тоқтатқан түсі таныс жігіт:</w:t>
        <w:br/>
        <w:t>-- Аға, қалтаңыздағы конвертті әкімге үсына</w:t>
        <w:br/>
        <w:t>көрмеңіз. Тездетіп одан өзіңіз де құтылыңыз. Айна-</w:t>
        <w:br/>
        <w:t>Лаңызда арандатушылар сіздерді аңлып жүр,- деп</w:t>
      </w:r>
    </w:p>
    <w:p>
      <w:r>
        <w:t>Б СМДЕРКЕН болып сыбырлай сөйлеп сыртқа шығып</w:t>
        <w:br/>
        <w:t>ЕТ,</w:t>
        <w:br/>
        <w:t>Жағдайды тез арада түсіне қойған Жаматай жан-</w:t>
        <w:br/>
        <w:t>жағына абайлап көз тастаған еді, көппен бірге әкімнің</w:t>
        <w:br/>
        <w:t>қабылдау кезегінде тұрған Қарабайдың бейтаныс екі</w:t>
        <w:br/>
        <w:t>жігітпен сөйлесіп тұрғанын көріп қалды. Көріп қал-</w:t>
        <w:br/>
        <w:t>ды да іш жия қойды. Өйткені Қарабайдың басшы-</w:t>
        <w:br/>
        <w:t>Ларға деген арамдығы мен зұлымдықтарын жақсы</w:t>
        <w:br/>
        <w:t>білетін-ді. Оған қоса, қүдай тілеуінді берсін, әлгі ЖІГІТ</w:t>
        <w:br/>
        <w:t>ескертіп кетпеді ме. «Енді не істеу керек? Әкімге</w:t>
        <w:br/>
        <w:t>кірмесем мені ұстайды. Кірсем де ұстайды. Көз</w:t>
        <w:br/>
        <w:t>Ҡиықтарын маған тастап тұрғандарын қарашы, пат-</w:t>
        <w:br/>
        <w:t>Шағарлардың! Дайындалып келгендері көрініп-ақ түр.</w:t>
        <w:br/>
        <w:t>Олай болса мен де оларға қарсы бір амал жасап</w:t>
        <w:br/>
        <w:t>көрейін» деген Жаматай лып беріп сыртқа шығып</w:t>
        <w:br/>
        <w:t>кетті. Ғимараттың алдында тұрған жеңіл машина-</w:t>
        <w:br/>
        <w:t>осына барып отырды. Сабыр сақтай артына көз тастап</w:t>
        <w:br/>
        <w:t>ӘШІ, әлгіндегі Қарабайдың қасында түрған жігіттердің</w:t>
        <w:br/>
        <w:t>П--852 16і</w:t>
        <w:br/>
        <w:t>Әлімгерей де езу тартып қалжыңға қалжыңмен жау-</w:t>
        <w:br/>
        <w:t>ап берді. Әзілдесуден аулақ емес екендігін байқатты.</w:t>
        <w:br/>
        <w:t>-- Алғашқы акқолтығыңызбен жараса алмай, ба-</w:t>
        <w:br/>
        <w:t>сқасына ауыз салған екенсіз ғой?-- деп Орекең</w:t>
        <w:br/>
        <w:t>әзілмен Әлекеңді тақымына басты.</w:t>
        <w:br/>
        <w:t>-- Жоға. Соның өзі.</w:t>
        <w:br/>
        <w:t>-- Қалай соның өзі? Түсінсем бұйырмасын. Сон-</w:t>
        <w:br/>
        <w:t>да алған әйеліңіз біреу ме, әлде екеу ме?-- деп мен</w:t>
        <w:br/>
        <w:t>де бір бүйірден тиістім.</w:t>
        <w:br/>
        <w:t>-- Бүгінгі өмір ағымын әлі күнге түсіне алмай</w:t>
        <w:br/>
        <w:t>жүрсіздер-ау деймін,-- деген Әлімгерей біздерге таң-</w:t>
        <w:br/>
        <w:t>данған сынай танытты.</w:t>
        <w:br/>
        <w:t>-- Неге түсінбейік. Егеменді ел болып еркіндік</w:t>
        <w:br/>
        <w:t>алдық. Аз жылдың ішінде әркениеті өркендеген</w:t>
        <w:br/>
        <w:t>елдердің катарына қосылдық. Еліміз аман, жеріміз</w:t>
        <w:br/>
        <w:t>тыныш. Қандай іс-шарамен айналыссақ та, не істеп,</w:t>
        <w:br/>
        <w:t>не қойсақ та үлықсат. Жалақы мен зейнетақы жыл-</w:t>
        <w:br/>
        <w:t>дан жылға көбейіп жатыр. Аз ба ол?</w:t>
        <w:br/>
        <w:t>-- Бәрекелді, дүрыс айтасыз! Тек, сол аяқ асты</w:t>
        <w:br/>
        <w:t>оңай келген еркіндікке қолы жеткен аяулы азамат-</w:t>
        <w:br/>
        <w:t>тарымыздың рухани байлығы мен саналы әдет-</w:t>
        <w:br/>
        <w:t>ғұрыптары азулы батыстың қармағына ілініп қалма-</w:t>
        <w:br/>
        <w:t>ды ма деген ой келеді. Олай дейтінім әлем-жәлем,</w:t>
        <w:br/>
        <w:t>ұрыс-керіс, атыс-шабыс және жан түршігерлік то-</w:t>
        <w:br/>
        <w:t>лып жатқан жауыздықтарын теледидар арқылы</w:t>
        <w:br/>
        <w:t>уағыздап, күндіз-түні тынымсыз ой-санамызға</w:t>
        <w:br/>
        <w:t>құйып жатқан жоқ па. Тежеусіз кеткен бүл пәле ой-</w:t>
        <w:br/>
        <w:t>санасы әлі қалыптаса қоймаған жастарымыз түрмақ</w:t>
        <w:br/>
        <w:t>ақыл тоқтатқан ел ағалары мен қарттарымыздың да</w:t>
        <w:br/>
        <w:t>ойын улап, сана-сезімдерін торлап, ата-бабаларымыз-</w:t>
        <w:br/>
        <w:t>дан калған рухани асыл мүралары үмытылып, тіптен</w:t>
        <w:br/>
        <w:t>ана тілімізден айырылып басқа әлемнің құрбаны бо-</w:t>
        <w:br/>
        <w:t>луға бет алмадық па деген ой мазалайды, мені. Со-</w:t>
      </w:r>
    </w:p>
    <w:p>
      <w:r>
        <w:t>ның бәрін ашықтан-ашық көрсетіп әрі жан сала</w:t>
        <w:br/>
        <w:t>уағыздайтын теледидарға табынарымыз соншалық-</w:t>
        <w:br/>
        <w:t>ты, оны қастердеп төрімізден орын беріп қойдық емес</w:t>
        <w:br/>
        <w:t>пе. Тағы бір қызығы, сол көгілдір теледидардан</w:t>
        <w:br/>
        <w:t>берілетін көріністердің көбісін келін-бала,</w:t>
        <w:br/>
        <w:t>немерелерімізбен қатар отырып көруге бет шыдамай-</w:t>
        <w:br/>
        <w:t>ды. Ғасырлар бойы қалыптасып келген өзіміздің</w:t>
        <w:br/>
        <w:t>152</w:t>
        <w:br/>
        <w:t>лайлайды» деген сөз бар. Қыршаңқы сөз бен көре-</w:t>
        <w:br/>
        <w:t>алмаушылықтан түк те шықпайды. Ылғи айтамын,</w:t>
        <w:br/>
        <w:t>одан да тер төгіп еңбек ет. Еріншектігіңді қой деп.</w:t>
        <w:br/>
        <w:t>-- Өткен уақиғадан кейін мені кім жүмысқа ала</w:t>
        <w:br/>
        <w:t>қояр дейсің.</w:t>
        <w:br/>
        <w:t>-- Қателігіңді мойындап алдына барсаң неге ал-</w:t>
        <w:br/>
        <w:t>масын.</w:t>
        <w:br/>
        <w:t>-- Бардым, жолатар смес.</w:t>
        <w:br/>
        <w:t>-- Олай болса біздің мекемеге кел...</w:t>
        <w:br/>
        <w:t>Осы тұста қақпадан көшеге шыға қалған Алды-</w:t>
        <w:br/>
        <w:t>байдың әйелі Арнағүл:</w:t>
        <w:br/>
        <w:t>-- Дабырласа сөйлесіп жатқандар кім болды екен</w:t>
        <w:br/>
        <w:t>десем, сендер екенсіңдер ғой. Оу, Беке, аман-сау,</w:t>
        <w:br/>
        <w:t>саламатсыңдар ма? Кемпірің қайда? Неғып жалғыз</w:t>
        <w:br/>
        <w:t>жүрсің?-- деп қалжың-шыны аралас ақ көңілін</w:t>
        <w:br/>
        <w:t>білдіріп екеуінің қасына келді.</w:t>
        <w:br/>
        <w:t>-- Біраз уақыт хабарласпай қалған соң есен-сау-</w:t>
        <w:br/>
        <w:t>лықтарынды білейін деп келген едім. Шүкір, аман-</w:t>
        <w:br/>
        <w:t>шылық. -</w:t>
        <w:br/>
        <w:t>-- Енді неғып көшеде тұрсыңдар. Үйге кірмей-</w:t>
        <w:br/>
        <w:t>сіңдер ме.</w:t>
        <w:br/>
        <w:t>-- Аман жоқ, сәлем жоқ мына Алдекеңнің шы-</w:t>
        <w:br/>
        <w:t>тыр сөзіне тап болып түрып қалғаным.</w:t>
        <w:br/>
        <w:t>-- Досыңның қилы-қилы қызық қылықтары мен</w:t>
        <w:br/>
        <w:t>Теріс қақпай сөздерін білмеуші ме едің. Жүріңдер,</w:t>
        <w:br/>
        <w:t>Үйге кіріп әңгімелесіңдер,-- деп үйге қарай бет алды.</w:t>
        <w:br/>
        <w:t>Алдыбай мен Бердібай Арнагүлдің соңынан ілесті...</w:t>
        <w:br/>
        <w:t>Қимылы тез Арнагүл тездетіп дастарқанын жай-</w:t>
        <w:br/>
        <w:t>натып жайып жіберді. Дастарқан басында да Алды-</w:t>
        <w:br/>
        <w:t>бай біраз адамдарға сын айтып қақсап отыр. Айтаты-</w:t>
        <w:br/>
        <w:t>ны, бүрын сирағы шығып күндерін әзер көріп жүрген</w:t>
        <w:br/>
        <w:t>ауылдастары қулықтарын асырып бүл күндері бай-</w:t>
        <w:br/>
        <w:t>ып кеткендерін, өзінің адал, ешкімнің ала жібін ат-</w:t>
        <w:br/>
        <w:t>тамағанын соның өзінде бұрынғысынан да әрі Әл-</w:t>
        <w:br/>
        <w:t>аухатының нашарлап бара жатқанын айтып досына</w:t>
        <w:br/>
        <w:t>мүңын шағады. Содан соң:</w:t>
        <w:br/>
        <w:t>-- Әлгінде айтып қалдың, бізге кел деп. Жұмыс</w:t>
        <w:br/>
        <w:t>тауып берсең барам, неге бармасқа,-- деді.</w:t>
        <w:br/>
        <w:t>2... дана берабқйдарн қол астында жұмыс</w:t>
      </w:r>
    </w:p>
    <w:p>
      <w:r>
        <w:t>істейтін ойың бар-ау деймін, отағасы?-- деді Арна-</w:t>
        <w:br/>
        <w:t>165</w:t>
        <w:br/>
        <w:t>ауылда, уақ-түйек жұмыстардың шылауынан шыға</w:t>
        <w:br/>
        <w:t>алмай қалып қояды. «Жаңа дос ескі досқа қайдан</w:t>
        <w:br/>
        <w:t>жетсін» дейтін Бердібай досының көңілін аулап келіп-</w:t>
        <w:br/>
        <w:t>кетуін үзбеді. Қолынан келген көмегін де аямады.</w:t>
        <w:br/>
        <w:t>Демалыс күні уақыт тауып, өзінің жеңіл маши-</w:t>
        <w:br/>
        <w:t>насымен Алдыбайдікіне Бердібай келмей ме. Келген</w:t>
        <w:br/>
        <w:t>досының сәлемін дұрыстап алмай жатып:</w:t>
        <w:br/>
        <w:t>-- Мінгенің «иномарка». Барам деген жеріңе ба-</w:t>
        <w:br/>
        <w:t>расың, келем деген жеріңе келесің. Біз болсақ...--</w:t>
        <w:br/>
        <w:t>деп қырсық сөзімен қисық ойын көлденең тарта қой-</w:t>
        <w:br/>
        <w:t>ды.</w:t>
        <w:br/>
        <w:t>Аман жоқ, сәлем жоқ анандай сөзімен қарсы ал-</w:t>
        <w:br/>
        <w:t>ған досына шамалы ренішін білдірген Бердібай:</w:t>
        <w:br/>
        <w:t>-- Қатын, бала-шағаң аман. Қазан-ошағың бау-</w:t>
        <w:br/>
        <w:t>ырыңда. «Біз болсақ...» дегенің не? Онымен не айт-</w:t>
        <w:br/>
        <w:t>пақ едің?-- деді.</w:t>
        <w:br/>
        <w:t>-- Жәй... Әлгінде орталыққа барып келе қойын</w:t>
        <w:br/>
        <w:t>деп көшеге шыққан едім. Мына көршім Анарбек,</w:t>
        <w:br/>
        <w:t>ала кет деп қолымды көтергенше иномарасымен</w:t>
        <w:br/>
        <w:t>қасымнан зу-у етіп өте шықты. Тоқтап ала кетейінші</w:t>
        <w:br/>
        <w:t>деген ойына кіріп- шықпайды. Кекірейіп қалған біреу.</w:t>
        <w:br/>
        <w:t>Иномарка мінген сен де сондаймысың, айтшы,-- деді</w:t>
        <w:br/>
        <w:t>досының бас-аяғына сынай көз тастап.</w:t>
        <w:br/>
        <w:t>Алдыбайдың мына сөзіне бірден не дерін білмей</w:t>
        <w:br/>
        <w:t>абдырап қалған Бердібай:</w:t>
        <w:br/>
        <w:t>-- Ау, достым. Көршің құсап, мына маған ұқсап</w:t>
        <w:br/>
        <w:t>«иномарка» мінсең саған кім қой деді. Әлде алайын</w:t>
        <w:br/>
        <w:t>деп түрған мәшинаңді біз қағып кеттік пе? Әлде тер</w:t>
        <w:br/>
        <w:t>төгіп еңбек етіп алмақ болған ақшаңды бергізбей</w:t>
        <w:br/>
        <w:t>қойдық па? Бір орында түрып, дүниенің қозғалы-</w:t>
        <w:br/>
        <w:t>сын көріп, жүріп келемін дейтін жалқаулығың ба-</w:t>
        <w:br/>
        <w:t>рына біз кінәліміз бе? Бірге түнеп іныққандай, хал-</w:t>
        <w:br/>
        <w:t>жағдай сұрасу деген жоқ. Сағынышпен құшақ жая</w:t>
        <w:br/>
        <w:t>іздеп келген мені бұлай қарсы алуыңа жол болсын.</w:t>
        <w:br/>
        <w:t>Көрінгенге көз тігіп, оны тілмен түйреп, тер төгін,</w:t>
        <w:br/>
        <w:t>еткен еңбегінің арқасында табыс тауып алған</w:t>
        <w:br/>
        <w:t>мүліктеріне қызғаныш білдіруіңді қашан қояр</w:t>
        <w:br/>
        <w:t>екенсің. Жолдың шетінде жыртылын жатқан жапы-</w:t>
        <w:br/>
        <w:t>раққа ұқсамай, білегіңді сыбанын еңбек ет. Бір емес,</w:t>
        <w:br/>
        <w:t>екі иномарка мінесің. «Балық аулай алмаған суды</w:t>
        <w:br/>
        <w:t>164</w:t>
        <w:br/>
        <w:t>ШЫНАЙЫ ДОСТЫҚТА ДА АЛАЛЫҚ,</w:t>
        <w:br/>
        <w:t>БОЛАДЫ ЕКЕН</w:t>
        <w:br/>
        <w:t>Көптен бері бірін бірі көрмеген Алдыбай мен</w:t>
      </w:r>
    </w:p>
    <w:p>
      <w:r>
        <w:t>Бердібай жол бойында кездесе қалды. Оу бала кезінен</w:t>
        <w:br/>
        <w:t>достасып, күні кешеге дейін, үйлі-жайлы, балалы-</w:t>
        <w:br/>
        <w:t>шағалы болғанға дейін жүптарын жазбай, өмірдің</w:t>
        <w:br/>
        <w:t>ыстығы мен суығын бірге көрген, кеуде қағысып</w:t>
        <w:br/>
        <w:t>достасқан екеуі біріне бірі құшақ жая ұмтылар деген</w:t>
        <w:br/>
        <w:t>ойда болдық. Қателескен жеріміз осы болар. «Ай</w:t>
        <w:br/>
        <w:t>көрмесең туысың жат, жыл көрмесең досың жат» Де-</w:t>
        <w:br/>
        <w:t>ген сөз рас па деп қалдық.</w:t>
        <w:br/>
        <w:t>-- Бармысыңдар,-- деді сәлем беріп қолын соз-</w:t>
        <w:br/>
        <w:t>ғанның орнына сөзін соза сөйлеген Алдыбай, шама-</w:t>
        <w:br/>
        <w:t>лы жүрісін баяулата беріп.</w:t>
        <w:br/>
        <w:t>-- Бармыз. Өздерің амансыңдар ма?-- деді</w:t>
        <w:br/>
        <w:t>Бердібай да, кейінгі кезде досын көрсе көңілінің бір</w:t>
        <w:br/>
        <w:t>қуысында үйқылы-ояу жатқан өкпесі селт етіп.</w:t>
        <w:br/>
        <w:t>-- Бопты, бар болсандар.</w:t>
        <w:br/>
        <w:t>-- Сендер де,- деп екі дос екі жаққа, арттарына</w:t>
        <w:br/>
        <w:t>бүрылып та қарамай кете барды. Жат емей немене?</w:t>
        <w:br/>
        <w:t>«Ауыл итінің достығы сүйек тастағанша» демекші,</w:t>
        <w:br/>
        <w:t>жартыны жарып жеген бүл екі достың араларында</w:t>
        <w:br/>
        <w:t>қанадй жағдай болғанын айтып көрейін. :</w:t>
        <w:br/>
        <w:t>Алдыбай мен Бердібай бір ауылдың түлектері.</w:t>
        <w:br/>
        <w:t>Екеуі орта мектепті қатар тамамдаған соң жолы бол-</w:t>
        <w:br/>
        <w:t>маған Алдыбай жоғары оқу орнына түсе алмай қалып</w:t>
        <w:br/>
        <w:t>қояды. Бердібай болса ауылшаруашылық институ-</w:t>
        <w:br/>
        <w:t>тының студенті болып шыға келеді. Сондай айыр-</w:t>
        <w:br/>
        <w:t>машылықтың өзінде екеуінің арасындағы сынып</w:t>
        <w:br/>
        <w:t>қабырғасында басталған достықтары жалғаса береді.</w:t>
        <w:br/>
        <w:t>Уақыт өте келе үйлену тойларында да біріне бірі</w:t>
        <w:br/>
        <w:t>күйеу жолдас болған. Екеуінің достық сезімдері үлғая</w:t>
        <w:br/>
        <w:t>әрі бекіне түсіп, енді аяқ-табақтары араласып жатқ-</w:t>
        <w:br/>
        <w:t>аң жанұяларға ұласады. Жоғары оқу орнын тамам-</w:t>
        <w:br/>
        <w:t>даған Бердібай аудан орталығындағы үлкен бір</w:t>
        <w:br/>
        <w:t>мекеменің табалдырығын аттап механик, содан соң</w:t>
        <w:br/>
        <w:t>Инженер, одан кейін бас инженер болып қызмет ат-</w:t>
        <w:br/>
        <w:t>қарады. Дамбалын кимей жатып қалпағын киетін</w:t>
        <w:br/>
        <w:t>Алдыбай құрылыс техникумын әзер тамамдаған соң</w:t>
        <w:br/>
        <w:t>163</w:t>
        <w:br/>
        <w:t>қалған шығар,-- деген Бердібай балалардың баста-</w:t>
        <w:br/>
        <w:t>рынан бір-бір сипап алып бұрылып кете барды.</w:t>
        <w:br/>
        <w:t>Көшіп келген күннің ертесінде Алдыбай барып</w:t>
        <w:br/>
        <w:t>Бердібайдың қызмет істеп жүрген мекемесіне қүры-</w:t>
        <w:br/>
        <w:t>лысшы болып жұмысқа орналасты. Аудан орталығы</w:t>
        <w:br/>
        <w:t>болса да бір де бір балабақша болмағандықтан Арна-</w:t>
        <w:br/>
        <w:t>гүл амал жоқ үл мен қызына қарап үйде отыр. Бар</w:t>
        <w:br/>
        <w:t>тілегі, отағасы әдетіне басып жұмыстан шығып қал-</w:t>
        <w:br/>
        <w:t>маса екен дейді. Сенері Бердібай. «Ағаш тамырымен,</w:t>
        <w:br/>
        <w:t>адам досымен мықты» деген рас шығар. Бердібай до-</w:t>
        <w:br/>
        <w:t>сын әлтек-тәлтегіне жібере қоймас» деген сенімі бол-</w:t>
        <w:br/>
        <w:t>ды.</w:t>
        <w:br/>
        <w:t>«Кісіні кейде таршылық сынайды, кейде баршы-</w:t>
        <w:br/>
        <w:t>Лық сынайды» демекші Алдыбай өзінің үлкен сынға</w:t>
      </w:r>
    </w:p>
    <w:p>
      <w:r>
        <w:t>түскенін мойындап, алғашқы күннен-ақ әдепсіз әрі</w:t>
        <w:br/>
        <w:t>жағымсыз әдеттерінен аулақ, болып, бригадірі Дәу-</w:t>
        <w:br/>
        <w:t>летбай қандай жұмыс тапсырмасын мүлт жібермей</w:t>
        <w:br/>
        <w:t>дер кезінде сапалы орындап-ақ жүр. Оның мойны-</w:t>
        <w:br/>
        <w:t>на артқан тапсырманы уақытында сапалы орындап</w:t>
        <w:br/>
        <w:t>шығатыны басшылардың көзіне түсе бастады. Оған</w:t>
        <w:br/>
        <w:t>қоса тәртібі де баскаларға қарағанда үлгі боларлық-</w:t>
        <w:br/>
        <w:t>тай.</w:t>
        <w:br/>
        <w:t>Бір жыл уақытта өте шықты. Прораб басқа меке-</w:t>
        <w:br/>
        <w:t>меге ауысып оның орнына Дәулетбай тағайындал-</w:t>
        <w:br/>
        <w:t>Ды. Ол өзінің орнына, әрине Бердібайдың ықпалы-</w:t>
        <w:br/>
        <w:t>мен, Алдыбайды ұсынды. Мекеме басшысы ол</w:t>
        <w:br/>
        <w:t>Үсынысты қабыл алып, бұйрық шығарды. Сонымен,</w:t>
        <w:br/>
        <w:t>Алдыбай аудан орталығындағы үлкен бір мекеменің,</w:t>
        <w:br/>
        <w:t>қүрылыс саласындағы жұмысшылардың бригадирі</w:t>
        <w:br/>
        <w:t>болып шыға келді. Алатын жалақысы да аз емес.</w:t>
        <w:br/>
        <w:t>Тағы бір жыл өте шықты. Жұмысшылары мен</w:t>
        <w:br/>
        <w:t>қызметкерлеріне үй салып беруіне мекеме басшы-</w:t>
        <w:br/>
        <w:t>лары қаржы қарастырады. Үш үй салуға мүмкіндік</w:t>
        <w:br/>
        <w:t>табылды. «Сол үйлердің біріне ие болып қаларсың,</w:t>
        <w:br/>
        <w:t>егер жұмысыңды дүрыстай түссең» деген Бердібайдың</w:t>
        <w:br/>
        <w:t>ақылына жығылған Алдыбай жүмысына одан әрі</w:t>
        <w:br/>
        <w:t>қүлшына кірісті. Келесі жылы құрылысы аяқталған</w:t>
        <w:br/>
        <w:t>Жаңа үйлердің бірінің кілті Алдыбайлың қолына та-</w:t>
        <w:br/>
        <w:t>быс етілді. Жанұяның қуаныштарында шек болма-</w:t>
        <w:br/>
        <w:t>ды.</w:t>
        <w:br/>
        <w:t>169</w:t>
        <w:br/>
        <w:t>жамандап алайыншы. Ел қатарлы ерінбей еңбек етіп,</w:t>
        <w:br/>
        <w:t>елге жұғымды болсайшы деумен келем. Қазір иегі</w:t>
        <w:br/>
        <w:t>тасқа тиіп жүрген кезі. «Қызметте туыстық болмай-</w:t>
        <w:br/>
        <w:t>ды» деген қағиданы түсіндіре алсаң, жұмыс тауып</w:t>
        <w:br/>
        <w:t>беріп қанатыңның астына алсаң дүрыс болар еді,-</w:t>
        <w:br/>
        <w:t>деді Арнагүл шамалы мұңая түсіп.</w:t>
        <w:br/>
        <w:t>-- Жаны жай таппай тығырықтан шығар жол іздеп</w:t>
        <w:br/>
        <w:t>жүргенде жағаңнан алып жатқан жарыңа не дей қояр-</w:t>
        <w:br/>
        <w:t>сың... Үлкен мекеменің бас инженерісің ғой. Бір</w:t>
        <w:br/>
        <w:t>жұмыс тауып берші. Қомсынып жүрген мына әйелдің</w:t>
        <w:br/>
        <w:t>күйеуі қандай адам екенін көрсетейін оған,-- деген</w:t>
        <w:br/>
        <w:t>Алдыбай әйелінң алдында ақталғандай қалжың сөзін</w:t>
        <w:br/>
        <w:t>араластыра тіл катты.</w:t>
        <w:br/>
        <w:t>-- Па шіркін! Мықтылығыңды көрсетер алдында</w:t>
        <w:br/>
        <w:t>мына бала-шағалармен қай жаппаның астына барып</w:t>
        <w:br/>
        <w:t>паналайтынымызды шешіп алсайшы,- деді Арна-</w:t>
        <w:br/>
        <w:t>гүл.</w:t>
        <w:br/>
        <w:t>-- Қайда тұрушы едік, пәтер жалдап тұрамыз да.</w:t>
        <w:br/>
        <w:t>-- Естуімше пәтер құны ұшып түрса керек. Оны</w:t>
        <w:br/>
        <w:t>білмеуші ме едің. ;</w:t>
        <w:br/>
        <w:t>-- Мақұл, оған да көмегімді көрсетейін,-- деді</w:t>
        <w:br/>
        <w:t>Бердібай.</w:t>
        <w:br/>
        <w:t>-- Қалай?-- деді елең ете қалған Арнагүл.</w:t>
      </w:r>
    </w:p>
    <w:p>
      <w:r>
        <w:t>-- Міне, дос деп осыны айт! «Досы жоқ адам -</w:t>
        <w:br/>
        <w:t>түзы жоқ тағам» демекші. Өмірдің дәмі кетіп бара</w:t>
        <w:br/>
        <w:t>жатқан түста «тұздық» қосып дәмін кіргізетін бол-</w:t>
        <w:br/>
        <w:t>ғаныңа рахмет, Беке! Бүл жақсылығыңды өлгенше</w:t>
        <w:br/>
        <w:t>Үмытпаспын!-- деген Алдыбай әйелінің алдында</w:t>
        <w:br/>
        <w:t>желпініп қалды. ы :</w:t>
        <w:br/>
        <w:t>-- Ау, отағасы, аптықпай тұра түр. Бекеңнің басы</w:t>
        <w:br/>
        <w:t>артық үйі бар ма, бізді кіргізе қоятын?-- деді Арнагүл.</w:t>
        <w:br/>
        <w:t>г- Ұлымның үйі бос тұр.</w:t>
        <w:br/>
        <w:t>-- Өздері қайда? - ;</w:t>
        <w:br/>
        <w:t>-- Өздері жұмысы ауысып баска ауданға көшіп</w:t>
        <w:br/>
        <w:t>кетті. Пәтер жалдап сонда тұрып жатыр. Солардың</w:t>
        <w:br/>
        <w:t>бос үйіне көшіп алыңдар.-- Алдыбайға карап.-- Але-</w:t>
        <w:br/>
        <w:t>ке, өзіңе айтарым, «Еңбек етпесең елге өкпелеме,</w:t>
        <w:br/>
        <w:t>егін екпесең жерге өкпелеме» деген дана сөзді есіңнен</w:t>
        <w:br/>
        <w:t>Шығармасаң болғаны,- деді сөзіне салмақ сала</w:t>
        <w:br/>
        <w:t>сөйлеген Бердібай.</w:t>
        <w:br/>
        <w:t>167</w:t>
        <w:br/>
        <w:t>-- Қызық әңгіме тыңдауға Орекеңнің жаны</w:t>
        <w:br/>
        <w:t>құмар-ақ. Әсіресе қыз-келіншектердің төңірегінен</w:t>
        <w:br/>
        <w:t>болса. Ол кезде ішіп отырған асын жерге қояды,--</w:t>
        <w:br/>
        <w:t>деп мен де әзілімді қыстыра қойдым.</w:t>
        <w:br/>
        <w:t>-- Айтайын дегенім қыз-келіншектер төңірегін-</w:t>
        <w:br/>
        <w:t>дегі қызықты әрі қылықты хикаяттар емес. Заман</w:t>
        <w:br/>
        <w:t>өзгерісіне қарай, өмірдің ыстық-суығын бірге көріп,</w:t>
        <w:br/>
        <w:t>қас-қабағымызға қарасып келген қосағымыздың өзі</w:t>
        <w:br/>
        <w:t>өзгеріп шыға келе ме деймін. Осы жайында еді айт-</w:t>
        <w:br/>
        <w:t>пағым.</w:t>
        <w:br/>
        <w:t>-- Танысып, әңгімелескенімізге аз уақыт болса</w:t>
        <w:br/>
        <w:t>да өткен, өтіп жатқан өмірге деген көзқарасыңыз бен</w:t>
        <w:br/>
        <w:t>түсінігіңіз мені қызықтыруда. Бізде де мүйіздері кара-</w:t>
        <w:br/>
        <w:t>ғайдай, ауыздары дуалы кемпірлеріміз бар. Дүние</w:t>
        <w:br/>
        <w:t>өзгерісін өткен-кеткенмен салыстыру арқылы тану-</w:t>
        <w:br/>
        <w:t>ға болады дейді ғой. Айтып көріңіз, біз де салыстыра</w:t>
        <w:br/>
        <w:t>отырып қосақтарымыз заманына қарай қаншалық-</w:t>
        <w:br/>
        <w:t>ты өзгергенін, қалай өзгеретінін байқап көрелік,--</w:t>
        <w:br/>
        <w:t>деп енді мен Әлімгерейге желімше жабыстым.</w:t>
        <w:br/>
        <w:t>-- Қазіргі тұрмыс-тіршілігіміз, шүкір, жаман емес,</w:t>
        <w:br/>
        <w:t>еріншектік пен жалқаулық басқан жан баласы бол-</w:t>
        <w:br/>
        <w:t>маса. Көбіне осылар ғой «қүрыдық», «жойылдық» деп</w:t>
        <w:br/>
        <w:t>батыстың тәлім-тәрбиесіне құлшылық ететіндер.</w:t>
        <w:br/>
        <w:t>Кәрі-жасына қарамай кейбір үзынетектілер де «Ба-</w:t>
        <w:br/>
        <w:t>тыс-ай...» деп боздауын байқатып қояды. Мына бір</w:t>
        <w:br/>
        <w:t>мысалдың өзі жетіп жатыр. Айталық, әр жанүяда тым</w:t>
        <w:br/>
        <w:t>болмағанда бір теледидар төрінен орын алатыны</w:t>
        <w:br/>
        <w:t>белгілі. Сол қастерлеп төрге қондырған теледидар-</w:t>
        <w:br/>
        <w:t>дан көбіне не көреміз? Көретініміз шет жақтың</w:t>
        <w:br/>
        <w:t>бүзықшылық пен азғындауға жетелейтін үрыс-керісі</w:t>
        <w:br/>
        <w:t>мен кырып-жоятын жауыздықтары. Осы көріністерді</w:t>
        <w:br/>
        <w:t>көз алмай күндіз-түні көріп отыратын</w:t>
        <w:br/>
        <w:t>үзынетектілердің де жан-дүниесі қозып, сана-сезімі</w:t>
        <w:br/>
        <w:t>уланып: «Бүлардан менің қай жерім кем?» деген ой</w:t>
      </w:r>
    </w:p>
    <w:p>
      <w:r>
        <w:t>келеді. Ой келеді де күндер өткен сайын мінез-</w:t>
        <w:br/>
        <w:t>құлықтары өзғеріп өмірге деген, тіршілікке деген</w:t>
        <w:br/>
        <w:t>көзқарастары басқаша қалыптаса бастайды. Содан</w:t>
        <w:br/>
        <w:t>өздеріне тән, жастайынан бойына жиып-терген ру-</w:t>
        <w:br/>
        <w:t>хани дүниесі де өзгеріп шыға келеді.</w:t>
        <w:br/>
        <w:t>Шамалы ойланып қалған Әлімгерей:</w:t>
        <w:br/>
        <w:t>154</w:t>
        <w:br/>
        <w:t>-- О не дегенің, Беке! Айтқаныңды орындап,</w:t>
        <w:br/>
        <w:t>кедейлігімнен құтылмаққа тер төгіп ерінбей еңбек</w:t>
        <w:br/>
        <w:t>етем. Уәде, уәде!-- деген Алдыбай орнынан тұрып</w:t>
        <w:br/>
        <w:t>келіп Бердібайға қолын созды.</w:t>
        <w:br/>
        <w:t>жжж</w:t>
        <w:br/>
        <w:t>Алдыбай аудан орталығына қоныс аударды.</w:t>
        <w:br/>
        <w:t>Бердібайдың баласының бос тұрған үйіне көшіп алды.</w:t>
        <w:br/>
        <w:t>-- Міне үй. Монша мен гаражы анау. Ал алма-</w:t>
        <w:br/>
        <w:t>бактардан төгіліп тұрған жемістерін ешкімнен қым-</w:t>
        <w:br/>
        <w:t>сынбай жей беріңдер. Бір қысқа жетерлік көмірі мен</w:t>
        <w:br/>
        <w:t>уақталып шабылған тамыздық отындар әне, ана</w:t>
        <w:br/>
        <w:t>қорада. Отындардың бір қысқа қалай жақсандар да</w:t>
        <w:br/>
        <w:t>молынан жетіп жатыр. Ал басқа керекті заттар болса</w:t>
        <w:br/>
        <w:t>өзің реттей жатарсың,- деп Бердібай үйдің кілтін</w:t>
        <w:br/>
        <w:t>Алдыбайдың колына үстатты.</w:t>
        <w:br/>
        <w:t>-- Рахмет Беке, рахмет! «Қимас досыңа қимасың-</w:t>
        <w:br/>
        <w:t>ды бересің» деген осы екен де,-- деп Арнагүл қасында</w:t>
        <w:br/>
        <w:t>тұрған кос ботасын қүшақтап.- Міне, енді ағанның</w:t>
        <w:br/>
        <w:t>мына үйінде тұратын боламыз. Сендер де ағаларыңа</w:t>
        <w:br/>
        <w:t>рахмет айтыңдар,-- деді.</w:t>
        <w:br/>
        <w:t>-- Рахмет, аға.</w:t>
        <w:br/>
        <w:t>-- Лахмет,-- деп жатыр досынын екі баласы 8.</w:t>
        <w:br/>
        <w:t>-- Беке десе,-- деген Алдыбай оң қолын жүрегінің</w:t>
        <w:br/>
        <w:t>тұсына басып.-- Мына жақсылығынды өлгенше емес-</w:t>
        <w:br/>
        <w:t>ау, мына боталарым да ұмыта қоймас. Өйткені әке-</w:t>
        <w:br/>
        <w:t>шешеміз жасамаған жақсылықты өзің жасап отыр-</w:t>
        <w:br/>
        <w:t>сың. «Үйдің жылы- суығын қыс түскенде білесін.</w:t>
        <w:br/>
        <w:t>Кімнің алыс-жақынын іс түскенде білесін» деген сөзді</w:t>
        <w:br/>
        <w:t>естуші едім. Бірақ оның мағынасына мән бермеген</w:t>
        <w:br/>
        <w:t>екем. Енді түсінген сияқтымын. «Ер жігіттің мой-</w:t>
        <w:br/>
        <w:t>нында қыл арқан шірімес» деген сөзді де естіғем.</w:t>
        <w:br/>
        <w:t>Жасаған бүл жақсылығыңды қалай да өтеріме</w:t>
        <w:br/>
        <w:t>сенгін,-- деп ризашылығын білдірген Алдыбай ба-</w:t>
        <w:br/>
        <w:t>рып досын құшағына көмді.</w:t>
        <w:br/>
        <w:t>-- Жақсы достары үшін жан пидалыққа да барып</w:t>
        <w:br/>
        <w:t>жатпай ма. Оның қасында бүл түкте емес. Ертең ма-</w:t>
        <w:br/>
        <w:t>ған кел, бір жүк машинасын бергізейін, тезірек көшіп</w:t>
        <w:br/>
        <w:t>ал. Ал қазір мен жұмысыма барайын, кісілер күтіп</w:t>
        <w:br/>
        <w:t>168</w:t>
      </w:r>
    </w:p>
    <w:p>
      <w:r>
        <w:t>-- Аға, басыңызда баспананыз бар. Білуімше, ұл-</w:t>
        <w:br/>
        <w:t>қыздарыңыз да үйлі-жайлы болса керек. Артық бас-</w:t>
        <w:br/>
        <w:t>пана салып қайтесіз, басыңызға бейнет іздеп, мына</w:t>
        <w:br/>
        <w:t>жасқа келгенде. Әзірге ана үйсіз-жайсыз жүрген жан-</w:t>
        <w:br/>
        <w:t>дар жер алып шамалары келгенше баспана мен қора-</w:t>
        <w:br/>
        <w:t>қопсықтарын салып алсын деп соларға бөлінген жер-</w:t>
        <w:br/>
        <w:t>лер ғой беріп жатқанымыз. Өмір көрген салауатты,</w:t>
        <w:br/>
        <w:t>айтқанымды дүрыс үғатын азамат ретінде бағалай-</w:t>
        <w:br/>
        <w:t>Мын мен сізді. Жерден басқа бүйымтайыңыз болса,</w:t>
        <w:br/>
        <w:t>келіп тағы жолығарсыз,-- деп тілінен бал тамызып</w:t>
        <w:br/>
        <w:t>кабинетінен шығарып салды.</w:t>
        <w:br/>
        <w:t>-- Бармақ астына бірдеме басып барып па едің?</w:t>
        <w:br/>
        <w:t>-- Ол айтқаның не пәле?</w:t>
        <w:br/>
        <w:t>-- Әлеке, өзің түкке түсінбейтін қызық адамсың.</w:t>
        <w:br/>
        <w:t>Бармақ басты, көз қысты болмаса, кәзіргі мына за-</w:t>
        <w:br/>
        <w:t>манда еш бір әрекетің іске аспайды. Осы бір қара-</w:t>
        <w:br/>
        <w:t>пайым, күдіреті күшті қағиданы есіңнен шығарма.</w:t>
        <w:br/>
        <w:t>-- Сонда мен не істеуім керек?</w:t>
        <w:br/>
        <w:t>-- Әкімге өтініш жасай барғанда калтаңа теңге,</w:t>
        <w:br/>
        <w:t>Жоқ, ең жақсысы доллор сала бар. Сен де тіліңнен</w:t>
        <w:br/>
        <w:t>бал тамыза отырып оның атқарып келген және атка-</w:t>
        <w:br/>
        <w:t>рып жатқан іс-шараларына болсын-болмасын оң баға</w:t>
        <w:br/>
        <w:t>беріп, асыра мақтау айтып ойынан шығуға тырыс.</w:t>
        <w:br/>
        <w:t>Елдің қол жеткізген табыстары тек кана соның арқ-</w:t>
        <w:br/>
        <w:t>асы екенін баса айтуды да ұмытпа. Содан соң барып</w:t>
        <w:br/>
        <w:t>Мақтауға бөккен, егер бөктіре алған болсаң, әкім ай-</w:t>
        <w:br/>
        <w:t>тқаныңнан шыға қоймайды. Осы тұста қалтана сала</w:t>
        <w:br/>
        <w:t>барған теңгені немесе долларыңды; «Үйдегі келіннің</w:t>
        <w:br/>
        <w:t>қажетіне жаратарсыз» деп қылымси сөйлеп алдын-</w:t>
        <w:br/>
        <w:t>Дағы жатқан қағаздардың арасына сүнгітіп жібер. «Бұл</w:t>
        <w:br/>
        <w:t>алыс-берісіміздін басы болса да соңы болмас» деп</w:t>
        <w:br/>
        <w:t>ескертуді де ұмытып кетпе. Сыйыңды қабыл алса,</w:t>
        <w:br/>
        <w:t>Міне осыдан кейін жер сұраймысың, үй сүраймы-</w:t>
        <w:br/>
        <w:t>сың, не сұрасан да еш- бір қиындықсыз орындалып</w:t>
        <w:br/>
        <w:t>жатады.</w:t>
        <w:br/>
        <w:t>- Қой, мына айтқандарыңды менен басқа жан</w:t>
        <w:br/>
        <w:t>баласы естімесін. Көрінген жан әкім бола бермейді.</w:t>
        <w:br/>
        <w:t>енімше әкім болу үшін оның ерекше алғырлығы</w:t>
        <w:br/>
        <w:t>мен білімділігі және жан тазалығы ескерілуі тиіс. Оған</w:t>
        <w:br/>
        <w:t>Қоса ел-жұртының қамын ойлап, солардың әл-әуха-</w:t>
        <w:br/>
        <w:t>159</w:t>
        <w:br/>
        <w:t>тын, тұрмыс-тіршіліктерін жақсарту үшін жан аямай</w:t>
        <w:br/>
        <w:t>еңбек ететін ақиық аяулы азаматтылығы да бағала-</w:t>
        <w:br/>
        <w:t>нып барып әкім болып сайлануы тиіс. Біздің</w:t>
        <w:br/>
        <w:t>әкіміміздің осындай қасиеттері балғандықтан да жо-</w:t>
        <w:br/>
        <w:t>ғарғы жақтың үкімі мен әкім болып тағайындалған</w:t>
        <w:br/>
        <w:t>шығар,- деген Әлдибай танысының пікіріне</w:t>
        <w:br/>
        <w:t>келіспей, тойтарыс берді.</w:t>
        <w:br/>
        <w:t>-- Әлеке, тоқтай түр. Қазак халқының мынан-</w:t>
        <w:br/>
        <w:t>дай мақалы бар.</w:t>
      </w:r>
    </w:p>
    <w:p>
      <w:r>
        <w:t>-- Қандай?</w:t>
        <w:br/>
        <w:t>-- «Періште алтын көрсе жолдан таяды» деген.</w:t>
        <w:br/>
        <w:t>Әкіміміз періште-ак болсын. Тек сол «алтынды» кім</w:t>
        <w:br/>
        <w:t>ұсынады, қалай ұсынады соған байланысты. Әлгіндегі</w:t>
        <w:br/>
        <w:t>менің айтқанымдай үсынып көрші, көзің сонда</w:t>
        <w:br/>
        <w:t>жетеді. Әрине, шынымен жер алып оны табыс көзіне</w:t>
        <w:br/>
        <w:t>айналдырам десең.</w:t>
        <w:br/>
        <w:t>Шамалы ойланып қалған Әлдибай:</w:t>
        <w:br/>
        <w:t>-- Оған ұсынатын ақшам қайда. Оданда бас</w:t>
        <w:br/>
        <w:t>қатырмай-ақ қояйын.</w:t>
        <w:br/>
        <w:t>-- Ақша табылады. Мен айтқандай оны әкімге</w:t>
        <w:br/>
        <w:t>ұсына алсаң.</w:t>
        <w:br/>
        <w:t>-- Жоқ, ол менің қолымнан келе қоймасы анық.</w:t>
        <w:br/>
        <w:t>-- Қолыңнан келмесе басқа біреу арқылы шару-</w:t>
        <w:br/>
        <w:t>аны тындыра сал.</w:t>
        <w:br/>
        <w:t>-- Ол біреуің кім?</w:t>
        <w:br/>
        <w:t>-- Айталық, әкімнің көршісі. Сенің досың Жама-</w:t>
        <w:br/>
        <w:t>тай. Ал ақша жағын менен ала түр. Кейін қайыра</w:t>
        <w:br/>
        <w:t>жатарсың. Осындайда бір-бірімізге қол ұшын берме-</w:t>
        <w:br/>
        <w:t>сек адамгершілігіміз қайда. Алдымыздағы сәрсенбінін</w:t>
        <w:br/>
        <w:t>сәтті күні ақшаңды қолыңа үстатам. Әкімнің жүртты</w:t>
        <w:br/>
        <w:t>қабылдайтын күні емес пе. Жаматай қабылдауына</w:t>
        <w:br/>
        <w:t>барсын да шаруаны бітіре салсын,-- деп Қарабай</w:t>
        <w:br/>
        <w:t>көнбесіне қояр емес.</w:t>
        <w:br/>
        <w:t>-- Болмадың ғой. Сөйлессем, сөйлесіп көрейін</w:t>
        <w:br/>
        <w:t>Жаматаймен. Бірақ ол көне қойса,-- деді жер алсам</w:t>
        <w:br/>
        <w:t>деген үміті қайта қозған Әлдибай.</w:t>
        <w:br/>
        <w:t>-- Сөйлесіп көр. Жаматай заман ағымын жақсы</w:t>
        <w:br/>
        <w:t>түсінетін көзі ашық жігіт, менің білуімше. Оған қоса</w:t>
        <w:br/>
        <w:t>аралас-құралас жүрген досың емес пе. Қол ұшын</w:t>
        <w:br/>
        <w:t>беруге аяна қоймас деймін,-- деген Қарабай жол ай-</w:t>
        <w:br/>
        <w:t>ырымына келгенде сәрсенбі күні саулықпен</w:t>
        <w:br/>
        <w:t>160</w:t>
        <w:br/>
        <w:t>гүл күйеуінің бұл ойын онша құптай қоймай. Кесе-</w:t>
        <w:br/>
        <w:t>ге қүйған шайын қонаққа үсынып жатып.-- Беке,</w:t>
        <w:br/>
        <w:t>«Еріншек түске дейін ұйықтайды, кешке дейін</w:t>
        <w:br/>
        <w:t>есінейді» деген сөз бар. Есінеп болған соң кешкі</w:t>
        <w:br/>
        <w:t>ұйықтайтын мезгіл қайта келеді емес пе. Отағасын</w:t>
        <w:br/>
        <w:t>жүмысқа алар болсаң осы жағын ескер,-- деп қал-</w:t>
        <w:br/>
        <w:t>жың айтса да күйеуінің осал жерін сездірді.</w:t>
        <w:br/>
        <w:t>-- Арнаке, «Еңкейгенннің еңсесін еңбек көтереді»</w:t>
        <w:br/>
        <w:t>деген де сөз бар. Мүмкін аудан орталығына келіп</w:t>
        <w:br/>
        <w:t>ерінбей еңбек етсеңдер еңселерің көтеріліп ел қата-</w:t>
        <w:br/>
        <w:t>рына қосыларсыңдар. Ұлдарың ер жеітп, қыздарын</w:t>
        <w:br/>
        <w:t>бой жетіп келеді. Олардың мектеп бітіріп, жоғары оқу</w:t>
        <w:br/>
        <w:t>орындарына барып оқитын болса, бүгінгі мына</w:t>
        <w:br/>
        <w:t>тұрмыс-тіршіліктерін оған сай келе қоймас. Қина-</w:t>
        <w:br/>
        <w:t>лып қаласыңдар. осы жағы, дос ретіндс, мені көп</w:t>
      </w:r>
    </w:p>
    <w:p>
      <w:r>
        <w:t>ойландырып жүр. Аудан орталығына келсеңдер жағ-</w:t>
        <w:br/>
        <w:t>дайларың жақсара ма деймін. Басқа жерден жүмыс</w:t>
        <w:br/>
        <w:t>табылмаса Бекең біздің мекемедегі құрылыс брига-</w:t>
        <w:br/>
        <w:t>дасында жұмыс істер. Қолымнан келген көмегімді</w:t>
        <w:br/>
        <w:t>мен де аямаспын,-- деді.</w:t>
        <w:br/>
        <w:t>-- «Жүріп шаршаған, тұрып тынығады. Тұрып</w:t>
        <w:br/>
        <w:t>шаршаған, отырып тынығады. Отырып шаршаған</w:t>
        <w:br/>
        <w:t>қалай тынығады?» деген сөз бар, Беке. Барған соң</w:t>
        <w:br/>
        <w:t>өзіңе үят келтіріп досың жатып алмасына өзімен</w:t>
        <w:br/>
        <w:t>келісіп ал,-- деді Арнагүл екеуіне кезек қарап, езу</w:t>
        <w:br/>
        <w:t>жиып.</w:t>
        <w:br/>
        <w:t>-- Сен не сандалып кеттін?! Мені бір құрыған</w:t>
        <w:br/>
        <w:t>адам ғой деп пе едің! Жүмыс деген мына менен қал-</w:t>
        <w:br/>
        <w:t>ған. Қызу жұмысқа кірісе бастасам әлде қандай шо-</w:t>
        <w:br/>
        <w:t>лақ белсенділер қарсы шығып қолымнан қағып,</w:t>
        <w:br/>
        <w:t>бетімді қайырып тастайды. Содан соң мен де оларға</w:t>
        <w:br/>
        <w:t>айтарымды айтып қаламын. Ондай мінездерім бас-</w:t>
        <w:br/>
        <w:t>тыққа үнамайтын болса керек, таяқтың екінші үшы</w:t>
        <w:br/>
        <w:t>келіп өзіме тиеді. Бердекеннің қанатының астында</w:t>
        <w:br/>
        <w:t>болсам ондай белсенділердің аузын ұрғаным бар ма!--</w:t>
        <w:br/>
        <w:t>деді Алдыбай әлдекімге күш көрсеткендей сөйлеп:</w:t>
        <w:br/>
        <w:t>-- «Ерінбей еңбек етсең -- ернің асқа тиеді. Ерініп</w:t>
        <w:br/>
        <w:t>ілбіп кетсең -- иегің тасқа тиеді» деген сөздерді қан-</w:t>
        <w:br/>
        <w:t>ша айтсам да, Беке, мына отырған досың қүлақ ас-</w:t>
        <w:br/>
        <w:t>пайды. Сыртынан айтсам өсек болар. Көзінше өзіңе</w:t>
        <w:br/>
        <w:t>166</w:t>
        <w:br/>
        <w:t>үгітілген сүйектерді орындарына салып, қолды қал-</w:t>
        <w:br/>
        <w:t>пына келтірудің мүмкіндігі болмады. Білек тұсы-</w:t>
        <w:br/>
        <w:t>нан қолды кесу керек болды. Амал жоқ, Бердібай</w:t>
        <w:br/>
        <w:t>дәрігерлердің ол шешіміне қарсылық білдірмеді.</w:t>
        <w:br/>
        <w:t>Емханада біраз күн жатып бір қолының басын беріп,</w:t>
        <w:br/>
        <w:t>мүгедек болып емханадан шыққан Бердібай үйіне</w:t>
        <w:br/>
        <w:t>келді. «Бастан қүлақ садаға» дейді ғой. Өзің аман</w:t>
        <w:br/>
        <w:t>қалғаныңа шүкір» деген сөздерін айтқан Бердібайдың</w:t>
        <w:br/>
        <w:t>келіншегі Қаламқас жеті шелпегін пісіріп қүдайы</w:t>
        <w:br/>
        <w:t>дастарқанын жайып, алласына сиынып ол жүр. Со-</w:t>
        <w:br/>
        <w:t>дан Бердібай жұмысынан босап, мүгедектік зейне-</w:t>
        <w:br/>
        <w:t>тақы алатын болды.</w:t>
        <w:br/>
        <w:t>Осы тұстан бастап Бердібай бүрынгы емес, өзін</w:t>
        <w:br/>
        <w:t>басқа дүниеде өмір сүріп жүргендей сезіне бастады.</w:t>
        <w:br/>
        <w:t>Өйткені, алды-артына шығып Бекелеп, атынан түсіп</w:t>
        <w:br/>
        <w:t>сәлем беріп жүрген көп жора-жолдастарының бұған</w:t>
        <w:br/>
        <w:t>Деген ықластары өзгере бастады. Қай кездері көрсе</w:t>
        <w:br/>
        <w:t>Де, көрмеген болып қасынан өте шығады. Алғаш</w:t>
        <w:br/>
        <w:t>олардың онысына іштей реніш білдіріп, мүгедек бо-</w:t>
        <w:br/>
        <w:t>лып қалғанына қапаланатын-ды. Кейін келе:</w:t>
        <w:br/>
        <w:t>«Көресіңді көрмей, көрге кірмейсің» демекші,</w:t>
        <w:br/>
        <w:t>қүлыреттің мұнысына көнбеске шара бар ма?</w:t>
        <w:br/>
        <w:t>Көнеміз де. Дос та дос, дүшпан да дос екен ғой</w:t>
        <w:br/>
        <w:t>қолыңда күлшең барында. Енді қолыңда күлшең</w:t>
        <w:br/>
        <w:t>Жоқ деп достықтан безгендер болса, безе берсін. Олар-</w:t>
        <w:br/>
        <w:t>Дың аузын ұрғаным бар ма! Бала-шағам, Сүйіктім</w:t>
        <w:br/>
        <w:t>аламқасым аман болса болғаны. Қалғаны түкте</w:t>
        <w:br/>
        <w:t>емес. Ешкімнен қала қоймаспыз...» деп өзіне өзі</w:t>
      </w:r>
    </w:p>
    <w:p>
      <w:r>
        <w:t>жігер, күш беріп қатая түседі. «Мына досым Алды-</w:t>
        <w:br/>
        <w:t>байға не жоқ...» деп қайта мұңая қалды.</w:t>
        <w:br/>
        <w:t>Иә, Бердібай мүгедек болып, жұмыстан босап қал-</w:t>
        <w:br/>
        <w:t>ғалы бері Алдыбайдың да, кезінде қол үшын беріп,</w:t>
        <w:br/>
        <w:t>екі жылға жуық үйінде түрған досына деген жана-</w:t>
        <w:br/>
        <w:t>шырлығы мен ыстық ықласы байқалмады. «Біреу</w:t>
        <w:br/>
        <w:t>жаныңа жолдас, біреу малыңа жолдас» демекин</w:t>
        <w:br/>
        <w:t>Бердібайдың малына жолдас болып жүргенін Алды-</w:t>
        <w:br/>
        <w:t>бай өзі де сезбепті. Олай дейтінім, көңілі жарым бо-</w:t>
        <w:br/>
        <w:t>ЛЫП қалған досының қал-жағдайын сүрап оның үйіне</w:t>
        <w:br/>
        <w:t>баруын да тоқтатқан. Бердібай басқа жолдас-жора-</w:t>
        <w:br/>
        <w:t>ларына онша ренжи қоймаса да, мына Алдыбайға</w:t>
        <w:br/>
        <w:t>171</w:t>
        <w:br/>
        <w:t>жжж</w:t>
        <w:br/>
        <w:t>Ертеңгі күні не боларын кім болжай білген. Ас-</w:t>
        <w:br/>
        <w:t>панға асқақтата көтерем десе де, жок, алып ұрып</w:t>
        <w:br/>
        <w:t>табан астына тастаймын десе де Қ.үдыреттің қолын-</w:t>
        <w:br/>
        <w:t>да ғой.</w:t>
        <w:br/>
        <w:t>Бір күні жұмыс бабымен Бердібай Алматы қала-</w:t>
        <w:br/>
        <w:t>сына кетіп бара жатпай ма. Күн қайнап түр. Мәши-</w:t>
        <w:br/>
        <w:t>на есігінің әйнектерін ашып тастаған. Қарсы соққан</w:t>
        <w:br/>
        <w:t>желдің өзі жалындап түр. Бердібай ашылған әйнек-</w:t>
        <w:br/>
        <w:t>тен оң қолын сыртқа шыгарып, жайған алақанымен</w:t>
        <w:br/>
        <w:t>жел сүзіп келеді. Алдында келе жатқан жүк маши-</w:t>
        <w:br/>
        <w:t>насынан озбақ болған айдаушы Ақан деген жігіт ас-</w:t>
        <w:br/>
        <w:t>тындағы көлігіне жылдамдық қосып оза бастады.</w:t>
        <w:br/>
        <w:t>Онымен қатарласа бергенде жүк мәшинасы әлдене-</w:t>
        <w:br/>
        <w:t>ден үріккендей солға қарай толқып кетті. Осы кезде</w:t>
        <w:br/>
        <w:t>озып бара жатқан жеңіл машинаның алдыңғы есігін</w:t>
        <w:br/>
        <w:t>жүк машинасы жапыра сүйкеп қалады. Бердібайдың</w:t>
        <w:br/>
        <w:t>сыртта ауа сүзіп келе жатқан қолы қақтығысқан екі</w:t>
        <w:br/>
        <w:t>машинаның ортасында қалып қойып қолдың терісі</w:t>
        <w:br/>
        <w:t>мен қоса еті де езіліп кетеді. Жүк машина айдаушы-</w:t>
        <w:br/>
        <w:t>сы ол жағын сезді ме әлде еш нәрсе білмеген сыңай</w:t>
        <w:br/>
        <w:t>танытты ма машинасын даңғырлата айдаған күйі кете</w:t>
        <w:br/>
        <w:t>барды. Ақан болса лып беріп жол жағасына тоқтай</w:t>
        <w:br/>
        <w:t>қалып Бердібайға қарай ұмтылды. Коллың басынан</w:t>
        <w:br/>
        <w:t>сорғалаған қанды тоқтатпақ болып әуре-сарсанға</w:t>
        <w:br/>
        <w:t>түсті. Машинадан сыртқа шыққан Бердібай болса</w:t>
        <w:br/>
        <w:t>сол қолымен оң қолын уыстай ұстап безілдеп ол жүр.</w:t>
        <w:br/>
        <w:t>Машинаның ішін қанша актарса да жараланған қол-</w:t>
        <w:br/>
        <w:t>ды таңатын шүберек табылсайшы. Болмаған соң Ақан</w:t>
        <w:br/>
        <w:t>Үстіндегі жейдесін шешіп ала салып, айырып-айы-</w:t>
        <w:br/>
        <w:t>рып жіберді де жаралы қолдың білегінен қыса бір</w:t>
        <w:br/>
        <w:t>байлап, басын жейденің жыртысымен таңып тастай-</w:t>
        <w:br/>
        <w:t>ды. Жүк машины қуып жетіп, болған жағдайды</w:t>
        <w:br/>
        <w:t>түсіндіріп, ақ-қарасын айқындау Ақанның ойына</w:t>
        <w:br/>
        <w:t>келмеді. Бастығын машинаға отырғызып алып жа-</w:t>
        <w:br/>
        <w:t>қын арадағы емханаға қарай тартты. Қолды ренген-</w:t>
        <w:br/>
        <w:t>ге түсіріп көрген дәрігер, жүлырықтың сүйектері</w:t>
        <w:br/>
        <w:t>үгітіліп кеткенін айтты. Жаралы қолы қақсап жаны</w:t>
        <w:br/>
        <w:t>шыға жаздаған Бердібай емханаға жатты. Не керек,</w:t>
        <w:br/>
        <w:t>170</w:t>
      </w:r>
    </w:p>
    <w:p>
      <w:r>
        <w:t>ғымның қыз-келіншектері қалмаған-ау деймін осы</w:t>
        <w:br/>
        <w:t>күндері. Қай жерде болмасын, тіптен мынандай</w:t>
        <w:br/>
        <w:t>көптін қамын ойлайтын әкімшілік қызметкерлері де</w:t>
        <w:br/>
        <w:t>төбелерімен көк тіреп түрғандай дөрекіліктерін көрсе-</w:t>
        <w:br/>
        <w:t>ту етек алып бара ма деймін. Мүң-мүқтажын шешіп</w:t>
        <w:br/>
        <w:t>алуға келген жұрттың жанын шала түсінетін</w:t>
        <w:br/>
        <w:t>қызметкерлердің әкімшілікте жүргені өкінішті-ақ</w:t>
        <w:br/>
        <w:t>осылай бола берсе...</w:t>
        <w:br/>
        <w:t>-- Аға, қызыңызға ренжімей-ақ қойыңыз. Сон-</w:t>
        <w:br/>
        <w:t>дай тапсырыс алған болар.</w:t>
        <w:br/>
        <w:t>-- Қарағым Мырзабек, «Ит құтырса иесін кабар,</w:t>
        <w:br/>
        <w:t>шымшық, құтырса бүркітке шабар» деген сөз бар.</w:t>
        <w:br/>
        <w:t>Қандай тапсырыс болса да келген қауым жұрттың</w:t>
        <w:br/>
        <w:t>шаруасының жапсарын жарастырып, қиуын келтіріп</w:t>
        <w:br/>
        <w:t>шығарып салу керек қой, мынадай қызмет орында-</w:t>
        <w:br/>
        <w:t>рында жүрген жандарға.</w:t>
        <w:br/>
        <w:t>-- Әлбетте аға, әлбетте. Жүріңіз, шамам келген-</w:t>
        <w:br/>
        <w:t>ше шаруаңызды өзім-ақ шешіп берейін,- деген</w:t>
        <w:br/>
        <w:t>Мырзабек Асқар ақсақалды қолтықтап кабинетіне</w:t>
        <w:br/>
        <w:t>қарай ертіп кете барды.</w:t>
        <w:br/>
        <w:t>Әйімжан болса:</w:t>
        <w:br/>
        <w:t>-- «Аузым майлансын десең ет турайтын жерде</w:t>
        <w:br/>
        <w:t>жақының болсын» деген сөз рас-ау,- деп дәлізді бой-</w:t>
        <w:br/>
        <w:t>лап кетіп бара жатқан екеуіне қос жанарымен сүзе</w:t>
        <w:br/>
        <w:t>қарап қала берді.</w:t>
        <w:br/>
        <w:t>САРҚЫЛУ МА, ӘЛДЕ...</w:t>
        <w:br/>
        <w:t>“Адам баласының табиғаты қызық қой, керекті</w:t>
        <w:br/>
        <w:t>жерін әдемілеп сызып қой” демекші, біреуді шарық-</w:t>
        <w:br/>
        <w:t>татып алып үшып мақтауға да бар, жер табандатып,</w:t>
        <w:br/>
        <w:t>жығып салуға даттауға да бар. Оның көңілінен бірде</w:t>
        <w:br/>
        <w:t>шықсаң бірде бірде шыға алмай ойың ойран-топыр</w:t>
        <w:br/>
        <w:t>болады да жатады. Және бір қызығы әр кім, әлем</w:t>
        <w:br/>
        <w:t>дүниені, өз ой-саңасымен өлшеп, қабілетінің</w:t>
        <w:br/>
        <w:t>деңгейімен әрекет жасап жатады. Айтылар ақыл-ке-</w:t>
        <w:br/>
        <w:t>неске құлақ аспай өзінікін дүрыс санап, содан, та-</w:t>
        <w:br/>
        <w:t>178</w:t>
        <w:br/>
        <w:t>бан тірестіріп түрып алатынын қайтерсің. Күндер,</w:t>
        <w:br/>
        <w:t>айлар тіптен жылдар өте бере, әрине, түсіне алатын</w:t>
        <w:br/>
        <w:t>қабілеті болып түйсігіне жетсе, жіберіп алған қателігін</w:t>
        <w:br/>
        <w:t>мойындаған ол: “Әттеген-ай, басқаша болу керек елі-</w:t>
        <w:br/>
        <w:t>ау!..” деп іштей налып, ондай қателіктерін қайтала-</w:t>
        <w:br/>
        <w:t>мауға тырысады. Басқаларды да әу бастан ол жолдан</w:t>
        <w:br/>
        <w:t>сақтандырады. Осындай азаматтардың арқасында</w:t>
        <w:br/>
        <w:t>емес пе елдің ел болып, қоғам құрып берекелі бей-</w:t>
        <w:br/>
        <w:t>нет пен салиқалы өмір кешетініміз. Олай болмаса</w:t>
        <w:br/>
        <w:t>адам баласы бастапқы айуандық деңгейден көтеріле</w:t>
        <w:br/>
        <w:t>де алмас еді ғой. Оған қоса жағымды, жағымсыз</w:t>
        <w:br/>
        <w:t>әрекеттердің көлемдісі, көлеңкелісі болады. Күші</w:t>
        <w:br/>
        <w:t>барлар аумағы үлкен көлемдісіне ден қойса, күші</w:t>
        <w:br/>
        <w:t>шамалы қызғаншақ жандар, төбесінен суық Тиіп</w:t>
      </w:r>
    </w:p>
    <w:p>
      <w:r>
        <w:t>ақылынан адасқандай күй кешеді. Түк бітірмей-ақ</w:t>
        <w:br/>
        <w:t>ауызбен орақ орып, танаулары жыбырлап орынсыз</w:t>
        <w:br/>
        <w:t>оңды-солды сөйлеп кететіндері бар. Олар елеусіз,</w:t>
        <w:br/>
        <w:t>болмашы тірліктерінің көлеңкелі тұстарында жүріп-</w:t>
        <w:br/>
        <w:t>Те, көңілге қонар іс тындырмай-ақ құры қызыл</w:t>
        <w:br/>
        <w:t>тілмен тәп-тәуір жетістіктерге қол жеткізетін кездері</w:t>
        <w:br/>
        <w:t>болады. Содан дүниені өз қолымен орнатқандай кс-</w:t>
        <w:br/>
        <w:t>уде қағып, жүрген жерінде қажеті болсын-болмасын</w:t>
        <w:br/>
        <w:t>көп көзіне түспек оймен, арам ақша жинаушыға</w:t>
        <w:br/>
        <w:t>үқсап, жалған үпай жинастырумен болады. Бүл айт-</w:t>
        <w:br/>
        <w:t>қандарым кейбіреулердің бастарынан өтетін өмір</w:t>
        <w:br/>
        <w:t>кезеңдері. ;</w:t>
        <w:br/>
        <w:t>Өмір ... Тағдыр... Иә-э... “Өмір сахна, біз ол сах-</w:t>
        <w:br/>
        <w:t>Нада ойнап жүрген артистерміз” деген де сөз бар. Оған</w:t>
        <w:br/>
        <w:t>қосарым -- өмір сахна болса, Тағдыр -- режисер. Ал</w:t>
        <w:br/>
        <w:t>Табиғат біздер бүл дүниеге келмей жатып-ақ импро-</w:t>
        <w:br/>
        <w:t>визациялық театр спекталі сюжетінің іс-әрекеттік,</w:t>
        <w:br/>
        <w:t>оқиға желісінің даму нобайын жазып-сызып қоятын</w:t>
        <w:br/>
        <w:t>сценаридің авторы дер едім. -</w:t>
        <w:br/>
        <w:t>Оу баста, туған-туыс, ата-аналарының айтқан</w:t>
        <w:br/>
        <w:t>ақылдарына көнбей, дамбалын кимей жатып қалпа-</w:t>
        <w:br/>
        <w:t>ғын киетін адамдарға ұқсаған Қорған мен Қорлаш</w:t>
        <w:br/>
        <w:t>көңіл жарастырып отау құрады. Ата-аналары ол</w:t>
        <w:br/>
        <w:t>қылықтарына қарсылық білдірумен болады.</w:t>
        <w:br/>
        <w:t>Тағдырдың көлденең тартып азаптаған қиындық-</w:t>
        <w:br/>
        <w:t>тарына, әр тараптан көрсетілген қиянаттылықтарға</w:t>
        <w:br/>
        <w:t>179</w:t>
        <w:br/>
        <w:t>-- Мен мектепке барып оқысам қайтеді, -- деді</w:t>
        <w:br/>
        <w:t>Қорған ағасынан жасқана отырып.</w:t>
        <w:br/>
        <w:t>-- Оу, мына айтып отырғаның не, сенің?! Шопыр</w:t>
        <w:br/>
        <w:t>болам деп айтқанға көнбей мектептен кетіп қалған</w:t>
        <w:br/>
        <w:t>өзің емес пе едің?! -- деп ағасы ренішін білдірді.</w:t>
        <w:br/>
        <w:t>Қорған ақталатын сөз таппалы. Үнсіз отырып қал-</w:t>
        <w:br/>
        <w:t>ды. Әжесі сөзге араласып:</w:t>
        <w:br/>
        <w:t>-- Ботама көзіңді аларта берме. Оқимын десе</w:t>
        <w:br/>
        <w:t>оқысын. Баланың бетінен қақпа. Талпынған тала-</w:t>
        <w:br/>
        <w:t>быңнан айналайын, оқи ғой, оқы -- деп Талайлы</w:t>
        <w:br/>
        <w:t>Қорғанның ойын қүптай сөйледі.</w:t>
        <w:br/>
        <w:t>-- Абай мектебінің интернатына әзер дегенде ор-</w:t>
        <w:br/>
        <w:t>наластырған едім, оқуын оқи бермей, “шопыр бо-</w:t>
        <w:br/>
        <w:t>лам, шопыр болам!” деп одан кетіп қалды. Енді қай-</w:t>
        <w:br/>
        <w:t>да барып оқиды, кімдікінде жатады?! Осы жағын</w:t>
        <w:br/>
        <w:t>ойлап, шешімін табыңдаршы, мықты болсаңдар, -</w:t>
        <w:br/>
        <w:t>деп Асан ренішін анасы мен інісіне жаудыртты.</w:t>
        <w:br/>
        <w:t>-- “Алпыс ата, жетпіс жездең” бар ғой. Айтып көр.</w:t>
        <w:br/>
        <w:t>Бір интернаттан орын табылып қалар. Оқимын деп</w:t>
        <w:br/>
        <w:t>талаптанып тұрғанда оқып алсын. “Қимылдаған қыр</w:t>
        <w:br/>
        <w:t>асар” деген сөз бар. Қайдан білдің... -- сәл үнсіз</w:t>
        <w:br/>
        <w:t>діктен соң. -- Ботамның болашағын болжап біліп пе</w:t>
        <w:br/>
        <w:t>едің, оқысын -- деп Талайлы үлына батылдау сөйлеп</w:t>
        <w:br/>
        <w:t>ойын шегелей түсті.</w:t>
      </w:r>
    </w:p>
    <w:p>
      <w:r>
        <w:t>-- Сендердің баптарыңды таба алмадым ғой,</w:t>
        <w:br/>
        <w:t>әйтеуір! Айтсам айтып, іздестіріп көрейін. Ондала</w:t>
        <w:br/>
        <w:t>орын бола қойса, -- деген Асан уәдесін сенімсіздеу</w:t>
        <w:br/>
        <w:t>беріп сыртқа шығып кетті.</w:t>
        <w:br/>
        <w:t>Мектепте оқу жылы басталарына екі аптадай</w:t>
        <w:br/>
        <w:t>уақыт қалған-ды. Оқи алмайтын болдыма-ау... Кол-</w:t>
        <w:br/>
        <w:t>хоз басшылары да, оқуынды бітірдің, кел мына ма-</w:t>
        <w:br/>
        <w:t>шинаға отыра ғой дейтін түрлері жоқ. Асан ағайым</w:t>
        <w:br/>
        <w:t>басқармаға барып жолыққан екен, белі қатпаған жас</w:t>
        <w:br/>
        <w:t>бала ғой деп шығарып салыпты. Енді не істесем</w:t>
        <w:br/>
        <w:t>екен?” деген Қорғанның жан дүниесінің толқуы</w:t>
        <w:br/>
        <w:t>күннен-күнге күшйе түсті.</w:t>
        <w:br/>
        <w:t>Ертеңгісін ерте тұрып, Алматы қаласына кеткен</w:t>
        <w:br/>
        <w:t>Асан түс ауа үйіне оралды. “Не жақсылық әкелдің?”</w:t>
        <w:br/>
        <w:t>дегендей жәутеңдеп қарсы алған анасы мен Қорған-</w:t>
        <w:br/>
        <w:t>ға жадырай кезек қарап алған Асан:</w:t>
        <w:br/>
        <w:t>182</w:t>
        <w:br/>
        <w:t>деген реніші ауыр тиді. Уақыт өте келе ол реніші</w:t>
        <w:br/>
        <w:t>азайды. Бүл досының бар-жоғын ұмытуға тырысты.</w:t>
        <w:br/>
        <w:t>Тек көшеде немесе мекемеде кездесе қалса, әңгіменің</w:t>
        <w:br/>
        <w:t>басында айтқандай...</w:t>
        <w:br/>
        <w:t>-- Бармысың...</w:t>
        <w:br/>
        <w:t>-- Бармыз...</w:t>
        <w:br/>
        <w:t>-- Бопты...-- дегеннен әрі аспай, хал-жағдай сұрас-</w:t>
        <w:br/>
        <w:t>пай екеуі екі жаққа бұрылып алып кете беретін бол-</w:t>
        <w:br/>
        <w:t>ды.</w:t>
        <w:br/>
        <w:t>НЕ ДЕУГЕ БОЛАДЫ?</w:t>
        <w:br/>
        <w:t>«Той десе домалайды қу бас» демекші Қайырғали</w:t>
        <w:br/>
        <w:t>балдызының елу жасқа толған мерей тойында бо-</w:t>
        <w:br/>
        <w:t>Лып, көтеріңкі көңілмен үйіне қайтты. Тек... «Тек...»</w:t>
        <w:br/>
        <w:t>дейтіні -- көңіл-күйі қанша көтеріліп қайтса да,</w:t>
        <w:br/>
        <w:t>«Қорлағаны ма, әлде...» деп жанын жай таптырмаған</w:t>
        <w:br/>
        <w:t>бір көрініс әлі күнге ойынан кетер емес.</w:t>
        <w:br/>
        <w:t>Ә дегеннен-ақ салтанатты кеш шырқап, бөлек-</w:t>
        <w:br/>
        <w:t>бөлек қойылған үстел басында отырған қонактар-</w:t>
        <w:br/>
        <w:t>дың көңілінен шықты. Балдызының ата-анасынан</w:t>
        <w:br/>
        <w:t>бастап құда-құдағи, жекжаттарына кезегімен сөз</w:t>
        <w:br/>
        <w:t>беріліп, олар жақсы-жақсы тілектерін айтып, ақ ба-</w:t>
        <w:br/>
        <w:t>таларын беріп жатты. Салтанатты кештің тізгінін</w:t>
        <w:br/>
        <w:t>қолына алған Асаба да өр жігіт екен, өзінің қалжың</w:t>
        <w:br/>
        <w:t>сөздерімен отырғандарды ауық-ауық қырың күлкіге</w:t>
        <w:br/>
        <w:t>көміп қояды. Оның қасына ере келген серіктері де</w:t>
        <w:br/>
        <w:t>ән салып, би биледі. Жиылған қауым олардың</w:t>
        <w:br/>
        <w:t>өнерлеріне ризалықтарын білдіріп кол соғып, ара-</w:t>
        <w:br/>
        <w:t>сында өздері де орындарынан тұрып барып ескі биді</w:t>
        <w:br/>
        <w:t>ырғағымен, жаңа биді жер тепкілей билеп көңілдерін</w:t>
        <w:br/>
        <w:t>көтерумен болды.</w:t>
        <w:br/>
        <w:t>Алматыдан шақырылған цирк өнерпаздары да</w:t>
        <w:br/>
        <w:t>қарап калмады. Жігіттері өлең айтып, жыр жырласа,</w:t>
      </w:r>
    </w:p>
    <w:p>
      <w:r>
        <w:t>қыздары жартылай жалаңаштанып алып, үстел ара-</w:t>
        <w:br/>
        <w:t>ларын қуалай бұралаң биге басты. Олардың талдыр-</w:t>
        <w:br/>
        <w:t>маш жартылай жалаңаш денелерінің қимылын тТа-</w:t>
        <w:br/>
        <w:t>машалаған жастар жағы ду қол шапалақтап</w:t>
        <w:br/>
        <w:t>мәз-майрам. Төр жақтан орын алған Қайырғали мен</w:t>
        <w:br/>
        <w:t>172</w:t>
        <w:br/>
        <w:t>тұрып өздерімен сыйыса алмай, кейінгі кезде қорла-</w:t>
        <w:br/>
        <w:t>нудан да болар, арақ ішуге әуестеніп кеткенін білесің.</w:t>
        <w:br/>
        <w:t>Жағдайларың келіп тұрса да «отағасының анасы ғой»</w:t>
        <w:br/>
        <w:t>деп қарт ананы жақын тартып, қолдарыңда бірге</w:t>
        <w:br/>
        <w:t>тұруға ықыласыңды білдіремедің бе, әлде қарт ана</w:t>
        <w:br/>
        <w:t>айтқаныңа көне қоймады ма, ол жағын білмедім,</w:t>
        <w:br/>
        <w:t>Қорлашжан. Мүмкін қарт ананың тілін тауып ина-</w:t>
        <w:br/>
        <w:t>баттылығыңды көрсеткенде, келіні емеспісін, үлда-</w:t>
        <w:br/>
        <w:t>рыңды бағып, үй-жайларыңа қарап отырар ма сді.</w:t>
        <w:br/>
        <w:t>Мен солай деп түсінемін.</w:t>
        <w:br/>
        <w:t>Жалғыздан жалғыз тұрып жатқан анасына Қор-</w:t>
        <w:br/>
        <w:t>ған жылында бір-екі мәрте барып, жағдайын біліп</w:t>
        <w:br/>
        <w:t>қайтып жүрді. Одан әріге дәрмені жетпеді-ау деймін.</w:t>
        <w:br/>
        <w:t>Оған сенің қаншалықты қатысың барын білмедім.</w:t>
        <w:br/>
        <w:t>Анасынан гөрі сен жаққа көңілі көбірек ауып, сенің</w:t>
        <w:br/>
        <w:t>ата-анаң мен туыстарыңа апта сайын, ай сайын ба-</w:t>
        <w:br/>
        <w:t>рып тұрыңдар емес пе.</w:t>
        <w:br/>
        <w:t>Және, неге екенін қайдам, сана-сезіміме симай-</w:t>
        <w:br/>
        <w:t>тын тагы бір мына жағдайды айта кетпесем болмас.</w:t>
        <w:br/>
        <w:t>Алғашқы кезде ағалап-тәтелеп жандары қалмай</w:t>
        <w:br/>
        <w:t>үйлеріңе келіп-кетіп жүретін Қорғанның іні-қарын-</w:t>
        <w:br/>
        <w:t>дастары мен туған-туыстарын жиі көретінбіз. Бері</w:t>
        <w:br/>
        <w:t>келе бірінің көзі жаман, бірінің сөзі жаман болды</w:t>
        <w:br/>
        <w:t>ма, әлде олардың отырысы мен жүрістері ұнамады</w:t>
        <w:br/>
        <w:t>ма, қайдам. Бүгін қайда олар? Сағдан інісі ғана келіп-</w:t>
        <w:br/>
        <w:t>кететін көрінеді. Ол да шақырсаң ғана келеді, ша-</w:t>
        <w:br/>
        <w:t>қырмасаң жоламайды. Ал Қорлашжан сенің іні-</w:t>
        <w:br/>
        <w:t>сіңлілерің мен аға-жеңгелерің, туған-туыстарың</w:t>
        <w:br/>
        <w:t>сендердің қай қуаныштарыңда болмасын жиылып</w:t>
        <w:br/>
        <w:t>жататындарын білем. Ол кезде бірі мен бірі жарыса</w:t>
        <w:br/>
        <w:t>сөйлеп, әулеттерініңнің мықтылығын айтып дауры-</w:t>
        <w:br/>
        <w:t>ғып жатады. Солай-ақ болсын. Оған ешкімнің тала-</w:t>
        <w:br/>
        <w:t>сы жоқ.</w:t>
        <w:br/>
        <w:t>Осындай кештерде, басқа әулеттің ақ босағасын</w:t>
        <w:br/>
        <w:t>аттаған, жақсысын асырып, жаманын жасырып, на-</w:t>
        <w:br/>
        <w:t>мысын ҡорғайтын сол әулеттің адамы болып сіңген</w:t>
        <w:br/>
        <w:t>жан емеспісің? Біле білсең Қорған да үлкен бір</w:t>
        <w:br/>
        <w:t>әулеттің жасы үлкені, аға буыны екенін әрі жанұян-</w:t>
        <w:br/>
        <w:t>ның, жақсы болсын, жаман болсын отағасы екенін</w:t>
        <w:br/>
        <w:t>есіңнен шығарма, Қорлашжан.</w:t>
        <w:br/>
        <w:t>190</w:t>
        <w:br/>
        <w:t>бөксе биін билеп түрғанына мәз майрам болып ри-</w:t>
        <w:br/>
        <w:t>зашылықтарын білдірген жастар оның ышқырына са-</w:t>
        <w:br/>
        <w:t>усақтарын жүгіртіп ақша қыстырады. Қайбіреулері</w:t>
        <w:br/>
        <w:t>кеуде тартпасынын астына ақшаларын сүңгітіп жа-</w:t>
      </w:r>
    </w:p>
    <w:p>
      <w:r>
        <w:t>тыр. Қыстырылған ақшаны қолына алған бойжет-</w:t>
        <w:br/>
        <w:t>кен биші келесі жігіттің қасына барып бұралаңдап</w:t>
        <w:br/>
        <w:t>түрып алады. Одан да ышқырына ілінген ақшаны</w:t>
        <w:br/>
        <w:t>қолына алып әрі қарай жылжиды. Осылай әр стол</w:t>
        <w:br/>
        <w:t>басында отырған жігіттердің бәрінің тұсынан жылжи</w:t>
        <w:br/>
        <w:t>өтіп, Қайырғалидың қасына да келіп жетті. Әу бас-</w:t>
        <w:br/>
        <w:t>тан жас қыздардың, мынадай жас-кәрісі бас қосқан</w:t>
        <w:br/>
        <w:t>салтанатты үлкен жиынында жартылай жалаңашта-</w:t>
        <w:br/>
        <w:t>нып алып отырған-ды. «Жастардан жиып алған ақша-</w:t>
        <w:br/>
        <w:t>сы аз болғандай енді менің қасыма келіп тоқтаға-</w:t>
        <w:br/>
        <w:t>нын қарашы-ей! Әкесінің әкелеріндей жасқа келген</w:t>
        <w:br/>
        <w:t>мына қарттардан қаймығып ұялатын түрі жоқ кой,</w:t>
        <w:br/>
        <w:t>патшағардың! Сыйдиған кол-аяқтары қандай үсқын-</w:t>
        <w:br/>
        <w:t>сыз еді?! Қарыныңды жалтыратып қасымда түрып</w:t>
        <w:br/>
        <w:t>алмай, аулак кет! Кетаулак!» деп іштей күйіп-піскен</w:t>
        <w:br/>
        <w:t>Қайырғали бойжеткеннен жүзін ала қашты. Қолы</w:t>
        <w:br/>
        <w:t>ербеңдеп бүралаңдаған пошымын қызықтамай теріс</w:t>
        <w:br/>
        <w:t>айналған қартқа білдірген реніші болар, теріс қарап</w:t>
        <w:br/>
        <w:t>кеткен Қайырғалидың арка түсын бөксесімен қағып-</w:t>
        <w:br/>
        <w:t>қағып жіберді.</w:t>
        <w:br/>
        <w:t>Жас қыздың тырбиған жалаңаш бөксесінің</w:t>
        <w:br/>
        <w:t>тепкісіне тап болған Қайырғали ашулы жүзбен. оған</w:t>
        <w:br/>
        <w:t>жалт қарап еді, ол күлкіден езуін жимаған күйі әрі</w:t>
        <w:br/>
        <w:t>қарай жылжып кетті.</w:t>
        <w:br/>
        <w:t>Бойжеткеннің бұл қылығынан ішкі дүниесі әлем-</w:t>
        <w:br/>
        <w:t>жәлем болып кеткен Қайырғали үнсіз отырып қал-</w:t>
        <w:br/>
        <w:t>ды. Қасындағыларға қыздың ессіздігін естірте айт-</w:t>
        <w:br/>
        <w:t>пақ болып оқтала берді де өзін өзі тоқтата қойды.</w:t>
        <w:br/>
        <w:t>Өйткені олар той иесінің қалауымен келіп отыр ғой.</w:t>
        <w:br/>
        <w:t>Той шырқын бұзғысы келмеді.</w:t>
        <w:br/>
        <w:t>Той-думан өз ырғағымен асқақтап әрі қарай өтіп</w:t>
        <w:br/>
        <w:t>жатты.</w:t>
        <w:br/>
        <w:t>біраз қарттар олардың былқылдаған билерін ұнатса</w:t>
        <w:br/>
        <w:t>да, жартылай жалаңаштанған денелеріне тіктей қарап</w:t>
        <w:br/>
        <w:t>көз тоқтатудан қаймығатын секілді. Әрине, қорық-</w:t>
        <w:br/>
        <w:t>қандарынан емес, жастары жетпіс пен сексенге кел-</w:t>
        <w:br/>
        <w:t>тен қариялар мен ақ жаулықты әжелердің сана-</w:t>
        <w:br/>
        <w:t>сезімдеріне қалыптастқан үлкендерге деген</w:t>
        <w:br/>
        <w:t>сый-сияпат пен инабаттылық, олардан қаймығып ақ</w:t>
        <w:br/>
        <w:t>басқан самайларын күрметтеуден жұрдай екендеріне</w:t>
        <w:br/>
        <w:t>іштері ашып, боздап отырғандай болып көрінді, Қай-</w:t>
        <w:br/>
        <w:t>ырғалиға. Несін жасырсын, жасы жетпістен асқан</w:t>
        <w:br/>
        <w:t>Қайырғалидың өзі де сондай сезімге бой аллырып</w:t>
        <w:br/>
        <w:t>отырған-ды.</w:t>
        <w:br/>
        <w:t>Әлден соң бойжеткеннін біреуі сала құлаш шүбар</w:t>
        <w:br/>
        <w:t>жыланды біресе білегіне, біресе беліне оралтып биге</w:t>
        <w:br/>
        <w:t>шықты. Үстелдердің арасымен билеп жүріп, қолын-</w:t>
        <w:br/>
        <w:t>дағы жыланды басынан асыра айландырып ап беліне</w:t>
        <w:br/>
        <w:t>қайта орайды. Музыка деген құлақ жара сақылдап</w:t>
        <w:br/>
        <w:t>ойнап түр. Содан жыланды бірде жиып, бірде созып</w:t>
        <w:br/>
        <w:t>басынан асыра айландырып билеп жүрген қыз қас-</w:t>
        <w:br/>
        <w:t>тарынан өткен кезде, жыланнан шошынған кейбір</w:t>
        <w:br/>
        <w:t>жандардың даусы шығып отырған орындарынан тұра</w:t>
        <w:br/>
        <w:t>қашады. Оған көңіл аударып жатқан қыз жоқ. Әлден</w:t>
        <w:br/>
        <w:t>соң қолындағы жыланды біраз жігіттердің мойнына</w:t>
        <w:br/>
        <w:t>кезегімен салып та өтті. Сонысына танбай билей</w:t>
      </w:r>
    </w:p>
    <w:p>
      <w:r>
        <w:t>жүріп Қайырғалидың қасына келіп жетті. Келді де</w:t>
        <w:br/>
        <w:t>ирелендеген жыланды оның мойнына бір орап алып</w:t>
        <w:br/>
        <w:t>Әрі қарай кете барды. «Қап, мұнша жасқа келгенде</w:t>
        <w:br/>
        <w:t>Мына қыздың мұнысы несі екен?! Қалжындаймын</w:t>
        <w:br/>
        <w:t>Десе, әне, отыр ғой қылшылдаған, қызба сезімге</w:t>
        <w:br/>
        <w:t>құмартқан қаншама жігіттер!» деген ой ашуын</w:t>
        <w:br/>
        <w:t>біршама қозғап жіберді. Қасында отырғандарға ол</w:t>
        <w:br/>
        <w:t>сезімін білдірмеді. 1</w:t>
        <w:br/>
        <w:t>“Той-думан шарықтау шегіне жетті. Осы тұста Әлгі</w:t>
        <w:br/>
        <w:t>екі бойжеткен бөксе биін билеп қайта шықты. Төменгі</w:t>
        <w:br/>
        <w:t>Жақтағы үстелдердің арасымен жылжып, екеуі екі</w:t>
        <w:br/>
        <w:t>Жақтан билеп келеді. Әдетте дастарқанның төменгі</w:t>
        <w:br/>
        <w:t>Жағында отыратындар жастар ғой. Солардың әркай-</w:t>
        <w:br/>
        <w:t>сысының қасына келіп бөксесін бүлтындата тұрып</w:t>
        <w:br/>
        <w:t>алады. Жартылай жалаңаш, кеуде тартпасы мен бел</w:t>
        <w:br/>
        <w:t>бумасынан басқа түгі жоқ жас қыздың бұралаңдап</w:t>
        <w:br/>
        <w:t>173</w:t>
        <w:br/>
        <w:t>Және бір айтарым, туыстарынның алдында түғыр-</w:t>
        <w:br/>
        <w:t>тқаныңа орай олардың ортасында сый-сияпатсыз</w:t>
        <w:br/>
        <w:t>қалып қоятын кездері де болып түратын көрінеді.</w:t>
        <w:br/>
        <w:t>Ондай болса оу қиыншылық пен тапшылық көріп</w:t>
        <w:br/>
        <w:t>жүрген кезде оны тастап неге кетіп қалмадың? Дос-</w:t>
        <w:br/>
        <w:t>тасқан, атастырған жігіттерің болды ғой. Менімше,</w:t>
        <w:br/>
        <w:t>сонда кетіп қалмағаныңа ризашылығын</w:t>
        <w:br/>
        <w:t>білдіргендіктен болар деймін, Қорған саған деген</w:t>
        <w:br/>
        <w:t>ренішін басып үндемей отыра беретіні. Кейінгі кезде</w:t>
        <w:br/>
        <w:t>Қорғанның қас-қабағына қарап оның ішкі толқы-</w:t>
        <w:br/>
        <w:t>ныстарын түсінуден де қалып бара жатқан тәріздісің.</w:t>
        <w:br/>
        <w:t>Және, «мына баламен түрмыс қүрам...» деп Қор-</w:t>
        <w:br/>
        <w:t>ғанды алғаш рет ата-анаңның алдына ертіп барған-</w:t>
        <w:br/>
        <w:t>да: «Тентіреп жүрген жетімге шығам дейді!..» деп</w:t>
        <w:br/>
        <w:t>ашуға басқан ағаң суы қайнап түрған сары самауы-</w:t>
        <w:br/>
        <w:t>рынды теуіп кеткені есіңде болар. Содан екі жылдай</w:t>
        <w:br/>
        <w:t>өте бере анаңның: «Қайдан тапқансың мынаны.</w:t>
        <w:br/>
        <w:t>Теңің емес. Ажырас...» деп кейіп айтқан сөзін де</w:t>
        <w:br/>
        <w:t>ұмытпаған шығарсың. Олардың да айтқанына көнбе-</w:t>
        <w:br/>
        <w:t>тен едің. Қ.орған оныңа да әлі күнге дән риза. Баста-</w:t>
        <w:br/>
        <w:t>рыңа қиындық түскен шақта оны жеңілдетпек болып</w:t>
        <w:br/>
        <w:t>алғаш-қы. үлдарыңды сәби кезінен жеті жасқа дейін</w:t>
        <w:br/>
        <w:t>асырап, бағып берген анаңа, кезінде айтып қалған</w:t>
        <w:br/>
        <w:t>теріс пікіріне қарамай, Қорған қандай риза десеңіш!</w:t>
        <w:br/>
        <w:t>Осы жағы да болар күйеуіңнің ата-анаңа, бауырла-</w:t>
        <w:br/>
        <w:t>рың мен туған-туыстарыңа бас иіп шамасы келген-</w:t>
        <w:br/>
        <w:t>Ше ықыласын төгіп, көмегін беріп, айтқандарына</w:t>
        <w:br/>
        <w:t>көніп келгені.</w:t>
        <w:br/>
        <w:t>Алғашқы сәбилерің өмірге келгенде: «Шөбере</w:t>
        <w:br/>
        <w:t>сүйдім!..» деп қуанышқа бөленген Талайлы қолда-</w:t>
        <w:br/>
        <w:t>рыңа келіп шөбересін бес айдай бағып, аяқ асты сыр-</w:t>
        <w:br/>
        <w:t>қаттанып қалып, Асан үйіне алып кеткені есіңде бо-</w:t>
        <w:br/>
        <w:t>лар. Сондағы сырқатынан көп кешікпей коз</w:t>
        <w:br/>
        <w:t>жүмбағанда сәбилерінді әрі қарай баға беретін бе</w:t>
        <w:br/>
        <w:t>еді.«Баламды бағып берген менің анам» деп әлі күн-</w:t>
        <w:br/>
        <w:t>те айтуынды қоймайсың. Бақса несі бар? Ол да әжесі.</w:t>
        <w:br/>
        <w:t>Сендердің жағдайларыңа қарай көмектескені деп</w:t>
        <w:br/>
        <w:t>есептеймін.</w:t>
      </w:r>
    </w:p>
    <w:p>
      <w:r>
        <w:t>Білесін бе, Қорғанның қай кезде қайын-жүрты-</w:t>
        <w:br/>
        <w:t>нан көңілі қатты қалғанын, одан бұрынғыларын</w:t>
        <w:br/>
        <w:t>191</w:t>
        <w:br/>
        <w:t>--Ау, сендер төбелесіп қалғаннан саумысыңдар?-</w:t>
        <w:br/>
        <w:t>деген Орынбасар Қорғанға сұрана қарайды. Алғабай</w:t>
        <w:br/>
        <w:t>болса сылқ-сылқ күліп түр.</w:t>
        <w:br/>
        <w:t>-- Өзіне де сол керек, -- деді Алғабай күлкісін тыя</w:t>
        <w:br/>
        <w:t>беріп.</w:t>
        <w:br/>
        <w:t>--Неге олай дейсің? -- деді Орынбасар оған таң-</w:t>
        <w:br/>
        <w:t>дана қарап.</w:t>
        <w:br/>
        <w:t>--Олай дейтінім, ана шкафтың үстіне қара, -- де-</w:t>
        <w:br/>
        <w:t>Ген Алғабай қайта сықылықтай күлді.</w:t>
        <w:br/>
        <w:t>Шкаф үстінде сиырдың жаңа жапасына араласып</w:t>
        <w:br/>
        <w:t>жатқан Алдардың өткен күні үйінен әкелген тағам-</w:t>
        <w:br/>
        <w:t>дарын көргенде Орынбасар да күліп жіберді.</w:t>
        <w:br/>
        <w:t>Ертесінде кетіп қалған Алдар екі күн бойы са-</w:t>
        <w:br/>
        <w:t>бақта болмады. Ата-анасы келіп мектеп директоры-</w:t>
        <w:br/>
        <w:t>На жолыққан болар, үшінші күні келген ол басқа</w:t>
        <w:br/>
        <w:t>бөлмеге барып орналасты.</w:t>
        <w:br/>
        <w:t>Неліктен екені, бұрынғы жылдары сабак үлгерімі</w:t>
        <w:br/>
        <w:t>нашар болып, оқуға қабілеті аз оқушылардың қата-</w:t>
        <w:br/>
        <w:t>рында жүрген Қорған, Кеген ауылына келіп интер-</w:t>
        <w:br/>
        <w:t>натта жатқан соң оқу озаты болып шыға келді. Ұстаз-</w:t>
        <w:br/>
        <w:t>Дардың ұсынысымен сабақ үлгерімі төмен өз</w:t>
        <w:br/>
        <w:t>сыныптастарына физика, математика пәндерінен</w:t>
        <w:br/>
        <w:t>қосымша сабақ өткізіп, көмек беретін дәрежеге жетті.</w:t>
        <w:br/>
        <w:t>Мектеп үжымы мен оқушылар арасында күрметке</w:t>
        <w:br/>
        <w:t>бөленді. Сыныптас әрі достасып бірге жүрген Орын-</w:t>
        <w:br/>
        <w:t>басар Қорғанды оңаша шақырып алып:</w:t>
        <w:br/>
        <w:t>--Келесі оқу жылы қай жерде оқитын ойың бар?</w:t>
        <w:br/>
        <w:t>--деді,</w:t>
        <w:br/>
        <w:t>еі Орынбасардың не айтпағын түсіне алмаған Қор-</w:t>
        <w:br/>
        <w:t>н:</w:t>
        <w:br/>
        <w:t>--Қайда оқушы едім. Каникулда ауылға барып,</w:t>
        <w:br/>
        <w:t>қайтадан осында келем.</w:t>
        <w:br/>
        <w:t>--Алматы қаласына барып оқығың келмей ме?</w:t>
        <w:br/>
        <w:t>--Әрине келеді. Бірак кімдікіне жатам? Кел жата</w:t>
        <w:br/>
        <w:t>ҒОИ дейтін туысым жоқ. .</w:t>
        <w:br/>
        <w:t>--Интернат-понсионға жатқызса ше? Біз үшін бүл</w:t>
        <w:br/>
        <w:t>жерде не қызық бар? Өзің де көріп жүрсің. Іші шала</w:t>
        <w:br/>
        <w:t>Піскен қара бөлке наны мен қалайы табақтан ерніңді</w:t>
        <w:br/>
        <w:t>Күйдіре сораптайтын қара шайына бола жүрміз бе?</w:t>
        <w:br/>
        <w:t>ртелі-кеш беретін тамағы кәпесте сорпа мен қара-</w:t>
        <w:br/>
        <w:t>185</w:t>
      </w:r>
    </w:p>
    <w:p>
      <w:r>
        <w:t>жазғырасыңдар. Кешігіп қалдыңыз. Әкім қабылдай-</w:t>
        <w:br/>
        <w:t>тын тізім жасалынып қойды. Үйіңізге қайта беріңіз,--</w:t>
        <w:br/>
        <w:t>деді қарияның айтқан сын сөзіне құлақ аспаған</w:t>
        <w:br/>
        <w:t>Әйімжан одан әрі даусын көтере сөйлеп.</w:t>
        <w:br/>
        <w:t>-- Оу, ауданымыздың түпкіріндегі ауылдан әзер</w:t>
        <w:br/>
        <w:t>жеткенім осы. Әдейілеп келген соң әкімге кірмей</w:t>
        <w:br/>
        <w:t>кетіп қалғаным маған обал емес пе. Қой қарағым,</w:t>
        <w:br/>
        <w:t>келген екем, әкім балаға жолығып, шаруамды ай-</w:t>
        <w:br/>
        <w:t>тып кетейін,-- деп алға озды.</w:t>
        <w:br/>
        <w:t>-- Сіз не деген адам едіңіз! Олай баруға болмай-</w:t>
        <w:br/>
        <w:t>ды ғой! Әкімнің қолы босамай жатыр. Босаған күнде</w:t>
        <w:br/>
        <w:t>ерте келіп тізімге ілінгендерді қабылдап үлгерсе де</w:t>
        <w:br/>
        <w:t>үлкен шаруа. Айттым ғой үйіңізге қайта беріңіз деп.</w:t>
        <w:br/>
        <w:t>Өйткені сіз тізімде жоқсыз.</w:t>
        <w:br/>
        <w:t>-- Тізімге ілінбесек, іле салғың, қарағым. Сол да</w:t>
        <w:br/>
        <w:t>сөз болып па?</w:t>
        <w:br/>
        <w:t>-- Ту-у, ешнәрсеге түсінбейтін қарт екенсің ғой!--</w:t>
        <w:br/>
        <w:t>деген Әйімжан кейіген кейіп білдірп бет-әлпетін</w:t>
        <w:br/>
        <w:t>тыржитып алды.</w:t>
        <w:br/>
        <w:t>-- Жолымды бөгеме, қарағым. Қабылдамаса оны</w:t>
        <w:br/>
        <w:t>көрермін. Оған дейін дәліздегі ана түрған орындық-</w:t>
        <w:br/>
        <w:t>тардын біріне барып отыра тұрайын. Аяқ құрғыр</w:t>
        <w:br/>
        <w:t>қақсап барады.</w:t>
        <w:br/>
        <w:t>-- Мен сізге болмайды дедім ғой, болмайды. Қан-</w:t>
        <w:br/>
        <w:t>Дай адамсыз өзіңіз, айтқанды түсінбейтін?!- деп қар-</w:t>
        <w:br/>
        <w:t>тты әрі қарай өткізер емес. :</w:t>
        <w:br/>
        <w:t>Осы тұста қастарына әкімшіліктің бел қызметкері</w:t>
        <w:br/>
        <w:t>Мырзабек келе қалды. :</w:t>
        <w:br/>
        <w:t>-- Ассалаумағалайкум, аға! Мүнда неғып жүрсіз?</w:t>
        <w:br/>
        <w:t>Аманшылық па, әйтеуір?-- дей келіп Асқар ақса-</w:t>
        <w:br/>
        <w:t>қалға қолын үсынып, хал-жағдайын сүрап ақ</w:t>
        <w:br/>
        <w:t>көңілдігі мен инабаттылығын көрсетіп жатыр.</w:t>
        <w:br/>
        <w:t>Асқар ақсақал мен Мырзабекке кезек қарап ал-</w:t>
        <w:br/>
        <w:t>ған Әйімжан: 4- -.</w:t>
        <w:br/>
        <w:t>-- Қария әкімнің қабылдауына. келіпті. Ана бас-</w:t>
        <w:br/>
        <w:t>қыш алаңында тұра тұрыңыз десем...</w:t>
        <w:br/>
        <w:t>- БА РІШ икталыай ақ қойғың. ое желең</w:t>
        <w:br/>
        <w:t>сайға су түсссе, өткел бермес кешуге» деген сөз 7 нсЖ</w:t>
        <w:br/>
        <w:t>Үлкендерді сыйлап, инабаттылығымен оларға сҺ</w:t>
        <w:br/>
        <w:t>құрмет көрсетіп ақ баталарын алып жататын қаза-</w:t>
        <w:br/>
        <w:t>177</w:t>
        <w:br/>
        <w:t>12--852</w:t>
        <w:br/>
        <w:t>тарды бастарынан кешеді. Бүл жағдай да, одан кейінгі</w:t>
        <w:br/>
        <w:t>жетіспеушіліктің қамытын киіп, қиыншылықтың</w:t>
        <w:br/>
        <w:t>қыспағында жүріп оқуларын бітіріп ел қатарына</w:t>
        <w:br/>
        <w:t>ілінген өмір жолдары да Қорғанның келесі</w:t>
        <w:br/>
        <w:t>әңгімелерінде жазылған. Оны да қайталаудың қажеті</w:t>
      </w:r>
    </w:p>
    <w:p>
      <w:r>
        <w:t>жоқ шығар.</w:t>
        <w:br/>
        <w:t>Міне, содан бері, Қорған мен Қорлаштың қол</w:t>
        <w:br/>
        <w:t>ұстасып, қолтықтасып өмір сүргендеріне елу жыл</w:t>
        <w:br/>
        <w:t>болыпты. Осы жылдар ішінде жақсылы-жаманды бо-</w:t>
        <w:br/>
        <w:t>Лып өткен сыртқы жағдайларынан емес, ішкі, өз ара-</w:t>
        <w:br/>
        <w:t>лық қарым-қатынастары мен бір-біріне деген</w:t>
        <w:br/>
        <w:t>түсінбеушілік ой-пікірлері мен іс-әрекеттерінен ту-</w:t>
        <w:br/>
        <w:t>ындаған көлеңкелі тұстарынан шамалы ғана пердесін</w:t>
        <w:br/>
        <w:t>ашып сыр шертсем деймін.</w:t>
        <w:br/>
        <w:t>«Көлеңкелі сырларынан...» деп қолыма қалам ал-</w:t>
        <w:br/>
        <w:t>ғызған жағдай мынау еді. Елу жыл бойы Қорғанмен</w:t>
        <w:br/>
        <w:t>қол ұстасып, қолтықтасып ыстық-суықты бірге,</w:t>
        <w:br/>
        <w:t>катар көріп келе жатқан Қорлаштың өлең жинағы</w:t>
        <w:br/>
        <w:t>кітап болып баспадан шықты. Басынан аяғына дейін</w:t>
        <w:br/>
        <w:t>оқып шықтым. Оқып шығып, Қорғанның сана-</w:t>
        <w:br/>
        <w:t>сезімінің деңгейін, өмірге, еңбекке деген ұмтылысы</w:t>
        <w:br/>
        <w:t>мен талпынысын, өткерген тұрмыс-тіршілігін жақ-</w:t>
        <w:br/>
        <w:t>сы білетін менің көңілім жылап қоя берді. «Оу, Қор-</w:t>
        <w:br/>
        <w:t>лаш! Не жазып, не қойғаныңа есеп бермегенсің-ау</w:t>
        <w:br/>
        <w:t>деймін, сен?! Сендер отау құрғаннан бері өздеріңмен</w:t>
        <w:br/>
        <w:t>аралас-құралас жүрген мен оны жақсы білем ғой.</w:t>
        <w:br/>
        <w:t>расында солай болды ма?! Олай болуы мүмкін емес!»</w:t>
        <w:br/>
        <w:t>деп досыма жаным ашып күйзеліске түстім. :</w:t>
        <w:br/>
        <w:t>«Оу, Қорлашжан!» деймін әлден сон тағы да іштей</w:t>
        <w:br/>
        <w:t>налып. «Маскүнемдікке салынып, папалаған бала-</w:t>
        <w:br/>
        <w:t>ларына да қарамай, сендерді тестап басқа әйелге кетіп</w:t>
        <w:br/>
        <w:t>қалып, байсыз қалған үзынетектінің зары бар ғой</w:t>
        <w:br/>
        <w:t>жазған өлеңдеріңнің қай-қайсысында болмасын!</w:t>
        <w:br/>
        <w:t>Қандай қиыншылық болмасын мойынымен көтеріп,</w:t>
        <w:br/>
        <w:t>теріс жолға түспей, оқуын оқып, жұмысын істеп,</w:t>
        <w:br/>
        <w:t>балаларын өсіріп, оқытып, оларды үйлендіріп,</w:t>
        <w:br/>
        <w:t>өзіңмен өмірдің ыстық-суығын бірге көріп,</w:t>
        <w:br/>
        <w:t>зейнеткерлікке шыққан соң да бостан-бос қарап</w:t>
        <w:br/>
        <w:t>отырмай тағы бір тірлікке ден қойып, оны да ойда-</w:t>
        <w:br/>
        <w:t>ғыдай атқарып қастарында жүрген жоқ па, Қорған!</w:t>
        <w:br/>
        <w:t>188</w:t>
        <w:br/>
        <w:t>ҚАБЫЛДАУ КҮНІ</w:t>
        <w:br/>
        <w:t>Жұмыс күні. Аудан әкімшілігінің ғимараты. Төрт</w:t>
        <w:br/>
        <w:t>қабатты ғимараттың көтеріліп қайта түсетін басқыш-</w:t>
        <w:br/>
        <w:t>тары мен дәліздерінде әрі-бері жортып жүрген жан-</w:t>
        <w:br/>
        <w:t>дар. Әлдеқандай шаруаларының басын шешіп алуға</w:t>
        <w:br/>
        <w:t>аудан әкімшілігі бөлім басшылары мен әкімінң</w:t>
        <w:br/>
        <w:t>қабылдауына келген жас, кәрілері кірсем деген</w:t>
        <w:br/>
        <w:t>кабинетінің алдына барып кезек күтуде. Қарап тұрмай</w:t>
        <w:br/>
        <w:t>өзара тілдесуде.</w:t>
        <w:br/>
        <w:t>-- Сіздің кезегіңіз қаншасыншы?</w:t>
        <w:br/>
        <w:t>-- Он бесінші.</w:t>
        <w:br/>
        <w:t>-- Ал сіздікі ше?</w:t>
        <w:br/>
        <w:t>-- Қайдам қабылдап үлгере ме екен. Аяғына та-</w:t>
        <w:br/>
        <w:t>Ман.</w:t>
      </w:r>
    </w:p>
    <w:p>
      <w:r>
        <w:t>-- Ал мені кезекке жазбай қойды.</w:t>
        <w:br/>
        <w:t>-- Неге?</w:t>
        <w:br/>
        <w:t>-- Кеш қалдыңыз. Бүгінгі қабылдауға жазылу</w:t>
        <w:br/>
        <w:t>аяқталды» деп. «Ең соңы болайын, орталықтан шал-</w:t>
        <w:br/>
        <w:t>ғай жатқан ауылдан келген едім. Бізге келіп-кету де</w:t>
        <w:br/>
        <w:t>оңай емес. Тізімге тіркей салыңызшы» деп жалын-</w:t>
        <w:br/>
        <w:t>сам да болмады.</w:t>
        <w:br/>
        <w:t>-- «Кәдір білмейтінге кәдіріңді кетірме» деген сөз</w:t>
        <w:br/>
        <w:t>бар. Қанша жалынғанмен мұндағылар айтқанынан</w:t>
        <w:br/>
        <w:t>қайтпайтын жалаңтөстер. Балаңыздай жанға үлкен</w:t>
        <w:br/>
        <w:t>басыңызды иіп қайтесіз. Келесі аптаның осы күні</w:t>
        <w:br/>
        <w:t>ертерек келіп кезекке түрсаңыз, сонда әкімнің</w:t>
        <w:br/>
        <w:t>қабылдауына ілінетін боласыз.</w:t>
        <w:br/>
        <w:t>-- Оның да жөн шығар, қарағым,-- деген қарт</w:t>
        <w:br/>
        <w:t>әжей, құлап кетпестің амалын жасап, басқыштардың</w:t>
        <w:br/>
        <w:t>қанатынан үстап, аяқтарын абайлап басып төмен</w:t>
        <w:br/>
        <w:t>қарай түсіп бара жатты.</w:t>
        <w:br/>
        <w:t>Осы тұста жасы сексенге таяп қалған Асқар атты</w:t>
        <w:br/>
        <w:t>ақсақал да басқыштардың қанатынан үстап, оған</w:t>
        <w:br/>
        <w:t>сүйене, аяғын абайлап баса жүріп ғимараттың екінші</w:t>
        <w:br/>
        <w:t>қабатына көтерілді. | р</w:t>
        <w:br/>
        <w:t>Киіп алған тар шалбардың ішіндегі көзге ерекше</w:t>
        <w:br/>
        <w:t>ұсқынсыз бұлтыңдаған бөксесі болмаса, бет-әлпеті</w:t>
        <w:br/>
        <w:t>әдемі келген Әйімжан атты жас келіншек, дәлізге кіріп</w:t>
        <w:br/>
        <w:t>алған қауым жүрттың кеудесінен итергендей боп:</w:t>
        <w:br/>
        <w:t>175</w:t>
        <w:br/>
        <w:t>Әкелік қамқорлыққа да, айтылған ақылға да</w:t>
        <w:br/>
        <w:t>Қорған көнбеді. Бойына туа біткен бірбеткейлігі</w:t>
        <w:br/>
        <w:t>дегенін істетті. Оқу жылы аяқталған соң кілең беске</w:t>
        <w:br/>
        <w:t>толған табелін қолына алып, Орынбасар екеуі Ал-</w:t>
        <w:br/>
        <w:t>маты қайдасың деп жүріп кетті.</w:t>
        <w:br/>
        <w:t>Орынбасар уәдесінде түрды. Лауазымды ағасы</w:t>
        <w:br/>
        <w:t>екеуін де Алматы қаласындағы нөмірі онсегізінші</w:t>
        <w:br/>
        <w:t>мектептің интернатына жолдама алып беріп орнала-</w:t>
        <w:br/>
        <w:t>стырды.</w:t>
        <w:br/>
        <w:t>Қорған оныншы сыныпқа көшкен келесі жылы,</w:t>
        <w:br/>
        <w:t>оқу министрлігінің қаулысымен нөмірі онсегізінші</w:t>
        <w:br/>
        <w:t>ер балалар қазақ орта мектебін нөмірі онекінші қыз</w:t>
        <w:br/>
        <w:t>балалар қазақ орта мектебіне қосып нөмірі онекінші</w:t>
        <w:br/>
        <w:t>қазақ орта мектебі болып ұйымдастырылды.</w:t>
        <w:br/>
        <w:t>Нөмірі онекінші мектепте оқып жүрген Қорлаш-</w:t>
        <w:br/>
        <w:t>пен Қорғанның қалай танысқаны, жақындасқаны,</w:t>
        <w:br/>
        <w:t>өзара қарым-қатынастары да жазылған. Оны қайта-</w:t>
        <w:br/>
        <w:t>лап жатудың қажеті жоқ шығар.</w:t>
        <w:br/>
        <w:t>Орта мектепті тәмамдап шыққан Қорған мен</w:t>
        <w:br/>
        <w:t>Қорлаш оқуларын жалғастырмақ болып құжаттарын</w:t>
        <w:br/>
        <w:t>жоғары оқу орындарына тапсырады. Өкінішке орай</w:t>
        <w:br/>
        <w:t>конкурстан өте алмайды. «Қандай жағдайға тап бол-</w:t>
        <w:br/>
        <w:t>майық, жұбымызды жазбай бірге барамыз» деп Ал-</w:t>
      </w:r>
    </w:p>
    <w:p>
      <w:r>
        <w:t>матының жазғы бір кешінде серттескен екеуі сол</w:t>
        <w:br/>
        <w:t>жылдың аяғында, жаңа жылда отау қүрады.</w:t>
        <w:br/>
        <w:t>Бір қызығы, екеуі де нағашыларының қолында</w:t>
        <w:br/>
        <w:t>өскен. Екеуінің отау құруларына екі жағы да қарсы-</w:t>
        <w:br/>
        <w:t>Лық білдіреді. Қорғанға Асан ағасы, өзі достасып</w:t>
        <w:br/>
        <w:t>жүрген малшының оқудағы қызын алып берем деп</w:t>
        <w:br/>
        <w:t>сөз байласып жүрсе, Қорлашқа құда түсіп, болашақ</w:t>
        <w:br/>
        <w:t>күйеу бала олардікіне демалыс сайын келіп-кетіп,</w:t>
        <w:br/>
        <w:t>Қолғабысын тигізіп жүрген. Ебін тапқан ол қалың-</w:t>
        <w:br/>
        <w:t>Дығымен бірге оңаша қалуға тырысып, оның басқан</w:t>
        <w:br/>
        <w:t>ІЗІН АҢДИТЫН.</w:t>
        <w:br/>
        <w:t>Асырап өсірген нағашыларының қарсылықтары-</w:t>
        <w:br/>
        <w:t>На қарамай өз беттерімен отау күрған екеуі нағашы</w:t>
        <w:br/>
        <w:t>жүрттарынан қолдау таба алмай көптеген қиындық-</w:t>
        <w:br/>
        <w:t>187</w:t>
        <w:br/>
        <w:t>Сен Қорлашжан, қатқыл айтты деп маған окпеле-</w:t>
        <w:br/>
        <w:t>ме. Және айтарым: «Жанүямды қалай ғана асырап,</w:t>
        <w:br/>
        <w:t>асырап қана қоймай ел қатарына қоссам екен?» деп</w:t>
        <w:br/>
        <w:t>жан алып, жан берген күйеуіңнің тірлігі мен ерен</w:t>
        <w:br/>
        <w:t>еңбектерін жоққа шығаруға болмайды. «Сырттан</w:t>
        <w:br/>
        <w:t>келген жаудан да, іштен шыққан дау жаман» дейтін</w:t>
        <w:br/>
        <w:t>сөз бар. Дау көтергенің болмаған. Осы даудың соңы</w:t>
        <w:br/>
        <w:t>дауылға ұласып кетпесе жарар еді. Досым ретінде осы</w:t>
        <w:br/>
        <w:t>даудан оны ақтап алсам сен маған ренжи қоймас-</w:t>
        <w:br/>
        <w:t>сың деймін, Қорлашжан. Оның еңбекқорлығы мен</w:t>
        <w:br/>
        <w:t>адалдығын біле, көре түра оны ақтай алмасам маған</w:t>
        <w:br/>
        <w:t>сын. Олай етуімді өткен күні өзі өтінді. Мен келістім.</w:t>
        <w:br/>
        <w:t>Я, сен түрмысқа шыққаныңда жас едің. Ол да</w:t>
        <w:br/>
        <w:t>өмірдің сүргісі мен сүрлеуінен өтпеген бозбала бо-</w:t>
        <w:br/>
        <w:t>латын. Өмір жолын таңдау өз еріктеріңде болды. Ай-</w:t>
        <w:br/>
        <w:t>тқан ақылға көндіңдер ме? Содан буындарың қат-</w:t>
        <w:br/>
        <w:t>Пай жатып қиыншылықтарға тап болғандарыңды да</w:t>
        <w:br/>
        <w:t>білем. Сол кезде: «Асырап алған нағашыларым мен</w:t>
        <w:br/>
        <w:t>Әке-шешем, бауырларым ауқатты жандар. Маған</w:t>
        <w:br/>
        <w:t>мұндай азап өмірдің керегі жоқ! Ұнаса өзің сүре бер!</w:t>
        <w:br/>
        <w:t>Мен кеттім.» деп кетіп қалмай дем беріп, күш сый-</w:t>
        <w:br/>
        <w:t>лаған қосағың Қорған әлі күнге саған дән риза! Сон-</w:t>
        <w:br/>
        <w:t>дықтан да болар өмір бойы айтқаныңнан шықпай,</w:t>
        <w:br/>
        <w:t>дегеніңе қүлақ тосып, көп алдында өзінді өзінен</w:t>
        <w:br/>
        <w:t>жоғары қойып қүрмет көрсетіп келе жатқаны. Оған</w:t>
        <w:br/>
        <w:t>жолдас-жора бәріміз куәміз. Ал сен болсаң кейінгі</w:t>
        <w:br/>
        <w:t>жылдары өзіңе ұнамаған Қорғанның болмашы</w:t>
        <w:br/>
        <w:t>қылықтарын ел көзіне жария салып, отағасын тұқыр-</w:t>
        <w:br/>
        <w:t>ТЫП тастайтынынды да байқап жүрміз. «Отбасы, ота-</w:t>
        <w:br/>
        <w:t>ғасы. Осы шалдың арқасы» деген, ең болмаса «сарт</w:t>
        <w:br/>
        <w:t>мәзіреті» сөздерді айтып көрдің бе? Ондай жылы</w:t>
        <w:br/>
        <w:t>сөздер айтқаныңды естіген емеспін. Белбеуі босаған</w:t>
        <w:br/>
        <w:t>Қорған бұл күндері; «Достар, естеріңде болсын. Ошақ</w:t>
        <w:br/>
        <w:t>сының ұйтқысы болып отырған жанға қарсы ке-</w:t>
        <w:br/>
        <w:t>луге болмайды. Олай етсеңдер, ертелі-кеш ішіп отыр-</w:t>
        <w:br/>
        <w:t>Тан шайларыннан айырылып қаласыңдар» деп езу</w:t>
        <w:br/>
        <w:t>Жиып қалжың айтқан болады. Ол айтқанын неге</w:t>
        <w:br/>
        <w:t>Түсінбейік. Түсінеміз.</w:t>
        <w:br/>
        <w:t>Расын айтсам, кешір Қорлашжан, қатты</w:t>
        <w:br/>
        <w:t>Кеткеніме. Қорған анасының жалғыз баласы бола</w:t>
        <w:br/>
        <w:t>189</w:t>
      </w:r>
    </w:p>
    <w:p>
      <w:r>
        <w:t>Солдан соң сегізінші сыныпты Қаскелең қаласын-</w:t>
        <w:br/>
        <w:t>дағы Абай атындағы мектепте екі тоқсан оқып, тас-</w:t>
        <w:br/>
        <w:t>тап кетеді. Өйткені, оқи алмай нашар бағалар алып,</w:t>
        <w:br/>
        <w:t>көңілі пәс болып жүрген осы кезде, өзінен екі-үш</w:t>
        <w:br/>
        <w:t>жас үлкен, көрші тұратын Керімбай:</w:t>
        <w:br/>
        <w:t>-- Мен шопырлық курсқа барайын деп жүрмін.</w:t>
        <w:br/>
        <w:t>Сен де жүр. Бірге оқиық. Машина айдасақ өлмейміз,</w:t>
        <w:br/>
        <w:t>әрі табысы да жаман смес. Ебін тапсаң ақшаны да</w:t>
        <w:br/>
        <w:t>күреп аласың, -- деп Қорғанды майлы ішекше ай-</w:t>
        <w:br/>
        <w:t>Ландырды.</w:t>
        <w:br/>
        <w:t>-- Менің жасым толмаған ғой. Курсқа ала қояр</w:t>
        <w:br/>
        <w:t>ма екен? -- деп Қорған бос белбеулігін білдіреді.</w:t>
        <w:br/>
        <w:t>-- Неге алмасын. Он жетіге шықтың емес пе?</w:t>
        <w:br/>
        <w:t>-- Иә.</w:t>
        <w:br/>
        <w:t>-- Ағаң ауыл советінен анықтама алғанда бір-екі</w:t>
        <w:br/>
        <w:t>жасты қостырып жіберсін.</w:t>
        <w:br/>
        <w:t>-- Олай бола ма? |</w:t>
        <w:br/>
        <w:t>-- Болғанда қалай! Айтсаң қалғанын ағаңның өзі</w:t>
        <w:br/>
        <w:t>реттейді, -- деп Керімбай желімше жабысып қояр</w:t>
        <w:br/>
        <w:t>емес,</w:t>
        <w:br/>
        <w:t>-- Ағама айтып көрейін, не дер екен, -- деген</w:t>
        <w:br/>
        <w:t>Қорған үлкен ой үстінде үйіне қарай бүрылып кете</w:t>
        <w:br/>
        <w:t>барды.</w:t>
        <w:br/>
        <w:t>Қорған Керімбаймен Алматыға ілесіп барып, пәтер</w:t>
        <w:br/>
        <w:t>жалдап жатып, үш айлық курста оқып, машина ай-</w:t>
        <w:br/>
        <w:t>Дау мамандығын игерді. Ауылға оралған соң маши-</w:t>
        <w:br/>
        <w:t>наны айдап жұмыс істей ғой деген үсыныс болмады.</w:t>
        <w:br/>
        <w:t>“Жас қой” деп баласынған да болар. Ал Қорған болса</w:t>
        <w:br/>
        <w:t>енді мектепке қайта барып оқысам деген ниеті күн-</w:t>
        <w:br/>
        <w:t>нен күнге арта түсті. Кімдікіне жатып оқиды? Және,</w:t>
        <w:br/>
        <w:t>інім оқуын бітірді, машина айдап табыс табады” деп</w:t>
        <w:br/>
        <w:t>мәз болып жүрген агасы не дер екен? Оқу жылы-</w:t>
        <w:br/>
        <w:t>ның басталуына жақын қалды.</w:t>
        <w:br/>
        <w:t>Кешқұрым сырттағы малдарын жайғастырып да-</w:t>
        <w:br/>
        <w:t>старқан басына келіп отырған ағасына бір, әжесіне</w:t>
        <w:br/>
        <w:t>бір жәутеңдей қарап алған Қорған: ;</w:t>
        <w:br/>
        <w:t>-- Апа... - деп айтар ойын тоқтата қойды. ”</w:t>
        <w:br/>
        <w:t>-- Ол не, ботам? - деді әлдеқандай жағдайды ай-</w:t>
        <w:br/>
        <w:t>Тқысы келіп отырғанын сезген әжесі.</w:t>
        <w:br/>
        <w:t>181</w:t>
        <w:br/>
        <w:t>өздерінің тиянақты, тыңғылықты әрі қайсарлық</w:t>
        <w:br/>
        <w:t>тірліктерімен қарсы тұрып, бастарына түскен</w:t>
      </w:r>
    </w:p>
    <w:p>
      <w:r>
        <w:t>тауқыметтерді қол ұстаса, қолтықтаса жүріп, біріне</w:t>
        <w:br/>
        <w:t>бірі демеу болып жеңіп шығады. Ерінбей еткен ерен</w:t>
        <w:br/>
        <w:t>еңбектері мен қажымас қажырлықтарының арқасын-</w:t>
        <w:br/>
        <w:t>да, “Атан түйе жүк астында қартаяды” демекші орта</w:t>
        <w:br/>
        <w:t>жастан аса бере ел қатарына қосылады. Міне, содан</w:t>
        <w:br/>
        <w:t>бері, отау құрғалы елу жыл өтіпті. Осы өткен жарты</w:t>
        <w:br/>
        <w:t>ғасыр, әрине аз уақыт емес, ішінде Қорған мен Қор-</w:t>
        <w:br/>
        <w:t>лаштың жүріп өткен өмір жолдарымен қоса қол</w:t>
        <w:br/>
        <w:t>жеткізген табыстары, әрі жіберіп алған “Әттеген-ай-</w:t>
        <w:br/>
        <w:t>ларынан!” , “Бейнетің қатты болса, татқаның тәтті</w:t>
        <w:br/>
        <w:t>болады”, “Ұнамаса үнайтын не істедің?” деп үзік-</w:t>
        <w:br/>
        <w:t>үзік үзінділер оқып көрелік, қадырменді оқырма-</w:t>
        <w:br/>
        <w:t>ным.</w:t>
        <w:br/>
        <w:t>Қай нәсілден болмасын өмірге келген сәби ай-</w:t>
        <w:br/>
        <w:t>ғайын сап жылап келеді емес пе. Ал содан соң ата-</w:t>
        <w:br/>
        <w:t>анасының, туған-туыс, қала берді елінің, жұртының</w:t>
        <w:br/>
        <w:t>әлеуметтік түрмыс-тіршіліктеріне байланысты әрі</w:t>
        <w:br/>
        <w:t>қарайғы өмірі тарамдалған әр қилы соқпақ жолдар-</w:t>
        <w:br/>
        <w:t>мен кетеді ғой. Бірі ата-анасының мейіріміне бөленіп,</w:t>
        <w:br/>
        <w:t>олардың көмегімен қиналмай-ақ, азаптанбай-ақ адам</w:t>
        <w:br/>
        <w:t>қатарына қосылса, екінші бірі, сәби кезінен бастап</w:t>
        <w:br/>
        <w:t>түрлі себептермен ата-анасынан айырылып немесе</w:t>
        <w:br/>
        <w:t>бөлектеніп Тағдырдың тәлкегіне түседі емес пе. Бұл</w:t>
        <w:br/>
        <w:t>да Табиғаттың жазған сценариімен өтіп жатады ҒОЙ.</w:t>
        <w:br/>
        <w:t>Қорған төрт-бес айлығында тірі жетім болып наға-</w:t>
        <w:br/>
        <w:t>шы әжесі Талайлының қолында қалады. Қалай тірі</w:t>
        <w:br/>
        <w:t>жетім болғанын қайталап жатпайын.</w:t>
        <w:br/>
        <w:t>Кешігіп барып тоғыз жасында төрт жылдық ауыл</w:t>
        <w:br/>
        <w:t>мектебінің табалдырығын аттаған Қорған, бастауыш</w:t>
        <w:br/>
        <w:t>мектепті бітірген соң басқа жерде тұрақты жатып</w:t>
        <w:br/>
        <w:t>оқитын үйдің ыңғайы болмай, келесі үш жылда мек-</w:t>
        <w:br/>
        <w:t>тептен мектепке ауысып алты оқу ордасынан дәріс</w:t>
        <w:br/>
        <w:t>алады. Содан да болар жылдан-жылға сабақ үлгерімі</w:t>
        <w:br/>
        <w:t>нашарлап, тіптен төмендей түседі.</w:t>
        <w:br/>
        <w:t>180</w:t>
        <w:br/>
        <w:t>-- Міне, ал, интернат-понсионда жатып оқитын</w:t>
        <w:br/>
        <w:t>жолдама алып келдім, -- деп қойын қалтасынан</w:t>
        <w:br/>
        <w:t>төртке бүктелген бір парақ қағазды інісінің қолына</w:t>
        <w:br/>
        <w:t>ұстата берді.</w:t>
        <w:br/>
        <w:t>--О-о, бәркелде-е! Дүрыс болды мынауың! -- деп</w:t>
        <w:br/>
        <w:t>Талайлы ұлына алғысын айтып болғанша.</w:t>
        <w:br/>
        <w:t>--Рахмет аға, рахмет! -- деп қуанышқа бөленген</w:t>
        <w:br/>
        <w:t>Қорған ағасы Асанды барып құшақтай алды.</w:t>
        <w:br/>
        <w:t>--Рахметің сол балсын, ұятқа қалдырмай саба-</w:t>
        <w:br/>
        <w:t>ғынды төрт пен беске оқитын бол, -- деп сөзіне сал-</w:t>
        <w:br/>
        <w:t>мақ сала сөйлеген Асан інісінің басынан сипады.</w:t>
        <w:br/>
        <w:t>--Мақұл аға. Енді міндетті түрде төрт пен беске</w:t>
        <w:br/>
        <w:t>оқитын болам, деп жанары жайнаған Қорған барып</w:t>
        <w:br/>
        <w:t>апасының ыстық құшағына ене берді.</w:t>
        <w:br/>
        <w:t>--Әрине, ботам жақсы оқитын болады, -- деп</w:t>
        <w:br/>
        <w:t>немересін қойнына көмген Талайлы оның бетінен</w:t>
      </w:r>
    </w:p>
    <w:p>
      <w:r>
        <w:t>сүйіп. -- Қайтадан Қаскелеңдегі интернатқа барып</w:t>
        <w:br/>
        <w:t>жататын болды ма? -- деп Асаңға сұрана қарады.</w:t>
        <w:br/>
        <w:t>-- Жоқ. Ол интернатта бос орын қалмапты. Ке-</w:t>
        <w:br/>
        <w:t>тен ауылындағы интернатқа баратын болды.</w:t>
        <w:br/>
        <w:t>-- Не дейді? Кеген дегенің қай жақтағы қала? --</w:t>
        <w:br/>
        <w:t>Деп үлының сөзін үната қоймаған кейуана қабағын</w:t>
        <w:br/>
        <w:t>қатуландыра беріп Асанға жалт карады.</w:t>
        <w:br/>
        <w:t>. рөее; Кегенді білмеуші ме едің, қай жерде еке-</w:t>
        <w:br/>
        <w:t>НІН?</w:t>
        <w:br/>
        <w:t>--Неге білмеймін, білемін.</w:t>
        <w:br/>
        <w:t>Езуіне күлкі үйірген Асан: :</w:t>
        <w:br/>
        <w:t>-- Білсең-несіне шошып кеттің? Алыс деп есің</w:t>
        <w:br/>
        <w:t>Шықты-ау деймін. Өзі сияқты жан-жақтан жиылған</w:t>
        <w:br/>
        <w:t>балалармен бірге болады. Оқуын жақсы оқып тәртіпті</w:t>
        <w:br/>
        <w:t>болса, балаң үш жылда мектепті аяқтап куәлігін алып</w:t>
        <w:br/>
        <w:t>ауылға қайтады--деді. : ; .</w:t>
        <w:br/>
        <w:t>Немересін құшқан қалыбы ой үстінде біраз үнсіз</w:t>
        <w:br/>
        <w:t>қалған Талайлы: ;</w:t>
        <w:br/>
        <w:t>--Әр кімнің үйінде бір жатып, жылда екі мектеп</w:t>
        <w:br/>
        <w:t>ауыстыра бергеннен гөрі интернатта жатып оқиты-</w:t>
        <w:br/>
        <w:t>Ның жөн болды. Оқуға ықыласың қатты ауып</w:t>
        <w:br/>
        <w:t>жүргенін білем. Алла-тағалам қолдап, оқуың оң бол-</w:t>
        <w:br/>
        <w:t>сын, ботам, -- деген Талайлы немересін бауырына</w:t>
        <w:br/>
        <w:t>қайта басып, ақ батасын беріп, бетінен сүйді.</w:t>
        <w:br/>
        <w:t>183</w:t>
        <w:br/>
        <w:t>құмықтан істелінген ботқа. Шөлдегенде ішерге ауыз</w:t>
        <w:br/>
        <w:t>су да таба алмай, барып өзеннің ылай суын бөтелке-</w:t>
        <w:br/>
        <w:t>ге құйып алып сүлгімен сүзіп ішеміз,-- деп Орын-</w:t>
        <w:br/>
        <w:t>басар бастырмалата сөйлеп кетті.</w:t>
        <w:br/>
        <w:t>«Айтқаны дұрыс-ау...» деген ойға келген Қорған:</w:t>
        <w:br/>
        <w:t>-- Алматыға барғанда...-- деп Орынбасарға тіктей</w:t>
        <w:br/>
        <w:t>қарады.</w:t>
        <w:br/>
        <w:t>Не айтпақ болған ойын түсіне қойған ол:</w:t>
        <w:br/>
        <w:t>-- Оқу министрлігінде үлкен қызмет атқаратын</w:t>
        <w:br/>
        <w:t>менің жақын ағайым бар. Соған барамыз. Ол Алма-</w:t>
        <w:br/>
        <w:t>тыдағы нөмірі онсегізінші мектебінің интернатына</w:t>
        <w:br/>
        <w:t>орналастырады. Мені осы жаққа жіберерде солай деп</w:t>
        <w:br/>
        <w:t>уәде берген.</w:t>
        <w:br/>
        <w:t>-- Ол ағаң уәдесін саған берді ғой, маған емес.</w:t>
        <w:br/>
        <w:t>-- Менімен бірге сені де интернатқа орналастыр-</w:t>
        <w:br/>
        <w:t>маса, қалада оқудан бас тартам. Ауылға кетем. Айт-</w:t>
        <w:br/>
        <w:t>қаным, айтқан. Маған сенгін. Сенсең кеттік,- деді.</w:t>
        <w:br/>
        <w:t>Орынбасардың сендіре айтқанына иланған Қорған</w:t>
        <w:br/>
        <w:t>онымен бірге кетпек болып уәделеседі.</w:t>
      </w:r>
    </w:p>
    <w:p>
      <w:r>
        <w:t>Оқу жылы аяқтала келе оқу құжаттарын алып</w:t>
        <w:br/>
        <w:t>үйіне қайтпақ болған Қорғанды сынып жетекшісімен</w:t>
        <w:br/>
        <w:t>өзіне шақырып алған мектеп директоры:</w:t>
        <w:br/>
        <w:t>-- Сен бала құжаттарыңды алып мектептен</w:t>
        <w:br/>
        <w:t>біржола кеткелі жүрген көрінесің. Рас па?-- деді қат-</w:t>
        <w:br/>
        <w:t>қылдау тіл қатып.</w:t>
        <w:br/>
        <w:t>-- Йә, ағай. Ауылға барып оқысам деймін. Ауыл-</w:t>
        <w:br/>
        <w:t>ды қатты сағындым.</w:t>
        <w:br/>
        <w:t>-- Жазғы каникулда болып, мауқыңды басып</w:t>
        <w:br/>
        <w:t>қайтып келмеймісің,-- деп сынып жетекшісі өз ойын</w:t>
        <w:br/>
        <w:t>білдірді.</w:t>
        <w:br/>
        <w:t>-- Келе алмайтын шығармын, апай,- деді Қор-</w:t>
        <w:br/>
        <w:t>ған жыл бойы біте қайнасып бірге оқыған достарын</w:t>
        <w:br/>
        <w:t>қимастық сезімін білдіргендей қинала сөйлеп.</w:t>
        <w:br/>
        <w:t>-- Сен бала айтқан ақылды тыңда. Осы мектепте</w:t>
        <w:br/>
        <w:t>оқи бер. Үздік оқушылардың қатарындасың.</w:t>
        <w:br/>
        <w:t>Мектепті «Алтын медальмен» бітіруге толық</w:t>
        <w:br/>
        <w:t>мүмкіндігің бар. Содан соң қалған жоғары оқу ор-</w:t>
        <w:br/>
        <w:t>нына барып сынақсыз түсіп кетесің,-деді қатқыл-</w:t>
        <w:br/>
        <w:t>дау сөйлесе де әкелік қамқорлығын білдірген мек-</w:t>
        <w:br/>
        <w:t>теп директоры.</w:t>
        <w:br/>
        <w:t>186</w:t>
        <w:br/>
        <w:t>Интертнатта жатқан баларлың көбісі сол Кеген</w:t>
        <w:br/>
        <w:t>аудан түрғындарының ұрпақтары. Олар сенбі күні</w:t>
        <w:br/>
        <w:t>сабақтан соң апыл-құпыл жиналып үйлеріне</w:t>
        <w:br/>
        <w:t>жөнеледі. Немесе ата-аналары келіп алып кетеді. Ол</w:t>
        <w:br/>
        <w:t>күндері интерната санаулы ғана балалар қалады.</w:t>
        <w:br/>
        <w:t>Олардың біреуі Қорған. Демалыс күні кешкісін</w:t>
        <w:br/>
        <w:t>үйлерінен оралатын балаларды интернатта қалған-</w:t>
        <w:br/>
        <w:t>дары асыға күтеді. Өйткені олар үйлерінен әкелген</w:t>
        <w:br/>
        <w:t>тағамдарды ортаға қойып, шуылдаса отырып, бөліп</w:t>
        <w:br/>
        <w:t>жеп, қарындарын тойдырады. Ал Қорғанмен катар</w:t>
        <w:br/>
        <w:t>жататын Алдар атты баланың түсінігі басқаларынан</w:t>
        <w:br/>
        <w:t>өзгеше. Үйінен келген бойда қолтығындағы ала дор-</w:t>
        <w:br/>
        <w:t>баның аузын ашады да, көптің көзіне көрсете, оның</w:t>
        <w:br/>
        <w:t>ішінен шығарған таба нандар мен ет, күртарына</w:t>
        <w:br/>
        <w:t>қақырып-түкіріп төсек қасында түрған, өзіне тиесілі</w:t>
        <w:br/>
        <w:t>кішкентай шкафына реттеп салып қояды. Қақырыл-</w:t>
        <w:br/>
        <w:t>ған, түкірілген тамақты берсе де кім жей қойсын.</w:t>
        <w:br/>
        <w:t>Сабақ аяқталып жатаханаға келген Қорған, көз</w:t>
        <w:br/>
        <w:t>жасын көл қылып төсегінде отырған Алдарды көрді.</w:t>
        <w:br/>
        <w:t>-- Ау, Алдар! Саған не болды? Неге жылайсың?</w:t>
        <w:br/>
        <w:t>-- деген Қорған қолындағы сөмкесін төсегінің үстіне</w:t>
        <w:br/>
        <w:t>лақтырып тастай салып, Алдардың қасына таяп келді.</w:t>
        <w:br/>
        <w:t>Өксіп жылап жіберген ол:</w:t>
        <w:br/>
        <w:t>-- Әне... Әне... Қарашы, -- деп сұқ саусағын кабыр-</w:t>
        <w:br/>
        <w:t>ғаға тақалып тұрған кішкене шкафқа бағыттады.</w:t>
        <w:br/>
        <w:t>“Нені көрсетіп тұр” дегендей Қ.орған қос жана-</w:t>
        <w:br/>
        <w:t>рын шкаф жаққа бұрды. Бұрды да қарқылдап күліп</w:t>
      </w:r>
    </w:p>
    <w:p>
      <w:r>
        <w:t>жіберді.</w:t>
        <w:br/>
        <w:t>--Неге күлесің?! Әлде сен бе осының бәрін</w:t>
        <w:br/>
        <w:t>істеген? -- деп орнынан атып тұрытт Қорғанның жа-</w:t>
        <w:br/>
        <w:t>ғасынан ала түсті.</w:t>
        <w:br/>
        <w:t>--Сен не? Жынданғаннан саумысың? Тарт</w:t>
        <w:br/>
        <w:t>қолыңды әрі! -- леген Қорған оның кеудесінен итеріп</w:t>
        <w:br/>
        <w:t>жібереді. Тәлтіректеп құлай жаздаған ол Қорғанға</w:t>
        <w:br/>
        <w:t>қайта ұмтылады.</w:t>
        <w:br/>
        <w:t>Аяғы тобелеспен тынар ма еді, кім білсін, осы</w:t>
        <w:br/>
        <w:t>тұста бөлмеге Орынбасар мен Алғабай кіріп келеді.</w:t>
        <w:br/>
        <w:t>Оларға жалтақтай қарап алған Алдар төсегіне барып</w:t>
        <w:br/>
        <w:t>ное кетті. Екі иығы селкілдеп кос алақанымен бетін</w:t>
        <w:br/>
        <w:t>сады.</w:t>
        <w:br/>
        <w:t>184</w:t>
        <w:br/>
        <w:t>-- Топырламай дәлізден шығып түрыңыздар дедім</w:t>
        <w:br/>
        <w:t>ғой, мен сендерге!-- деп зіки сөйлеп, сұрлана зірк-</w:t>
        <w:br/>
        <w:t>зірк етеді.</w:t>
        <w:br/>
        <w:t>-- Басқыш алаңына қойша иіре бермей, осы кең</w:t>
        <w:br/>
        <w:t>дәлізде түра берейік, қарагым,-- деді топтың арасы-</w:t>
        <w:br/>
        <w:t>нан жасы келген қария.</w:t>
        <w:br/>
        <w:t>-- Жоқ, болмайды!</w:t>
        <w:br/>
        <w:t>-- Неге болмайды?!-деді жас жігіт алға суырыла</w:t>
        <w:br/>
        <w:t>шығып.-- Бүгін әкімнің қабылдайтын күні болған</w:t>
        <w:br/>
        <w:t>соң келіп тұрмыз. Әлде қабылдамайтын болды ма?</w:t>
        <w:br/>
        <w:t>-- Қашан болса осылай топырлаймыз да жүреміз.</w:t>
        <w:br/>
        <w:t>Шешіліп жатқан шаруа шамалы,-- деді толық кел-</w:t>
        <w:br/>
        <w:t>ген орта жастағы әйел де өз наразылығын білдіріп.</w:t>
        <w:br/>
        <w:t>-- Ондай болса келмей-ақ қой. Кім зорлап алып</w:t>
        <w:br/>
        <w:t>келді, сені. Үйінде отыра бер,-- деп Әйімжан оған</w:t>
        <w:br/>
        <w:t>зіркілдеген мінез танытты,-- Мен сендерге адамша</w:t>
        <w:br/>
        <w:t>айтып түрмын ғой. Айтқанымды неге түсінбей-</w:t>
        <w:br/>
        <w:t>сіңдер?!-- деп орынсыз жерде ашуға қамшы басқан</w:t>
        <w:br/>
        <w:t>Әйімжан қасында қалқиып түрып қалған милиция</w:t>
        <w:br/>
        <w:t>сержантына бұрылып.-- несіне қалшиып үн-түнсіз</w:t>
        <w:br/>
        <w:t>қалғансың? Шығар мыналарды дәлізден!-- деп оған</w:t>
        <w:br/>
        <w:t>да тиісті.</w:t>
        <w:br/>
        <w:t>-- Ау, айналайын қарағым, дәлізде түра берсек</w:t>
        <w:br/>
        <w:t>болмай ма?-- деді басқыш алаңына қарай жарты та-</w:t>
        <w:br/>
        <w:t>бандап шегініп бара жатқан топ ішінен.</w:t>
        <w:br/>
        <w:t>-- Болмайды дедім, болмайды. Шуылдап</w:t>
        <w:br/>
        <w:t>әкімшіліктегі жұмыс істеп жатқан қызметкерлердің</w:t>
        <w:br/>
        <w:t>мазасын аласыңдар. Қабылдауға бір-бірден шақыра-</w:t>
        <w:br/>
        <w:t>Ммыз,-- дейді Әйімжан екі қолының сыртымен сер-</w:t>
        <w:br/>
        <w:t>меп, басқыш алаңына қарай көпті ығыстырып.</w:t>
        <w:br/>
        <w:t>Екінші қабатқа әзер көтерілген Асқар ақсақал</w:t>
        <w:br/>
        <w:t>шегіншектеген топ арасынан өте беріп дәлізге қарай</w:t>
        <w:br/>
        <w:t>бет алды. Оның алдынан кесе-көлденең тұра қалған</w:t>
      </w:r>
    </w:p>
    <w:p>
      <w:r>
        <w:t>Әйімжан:</w:t>
        <w:br/>
        <w:t>-- Сіз қайда барасыз?!-- делі даусын көтере сөйлеп.</w:t>
        <w:br/>
        <w:t>-- Бүгін әкімнің қабыладайтын күні деген сон</w:t>
        <w:br/>
        <w:t>келген едім, қарағым. Үх! Мына басқыштарыңнан</w:t>
        <w:br/>
        <w:t>әзер шықтым ғой. Құлағым керең емес, шүкір. Ай-</w:t>
        <w:br/>
        <w:t>қайламай айтсаң де естимін.</w:t>
        <w:br/>
        <w:t>-- Айтқан тілді алмайсыңдар да, айқайлайды деп</w:t>
        <w:br/>
        <w:t>176</w:t>
        <w:br/>
        <w:t>Оқушылардың қалып қойма обалына.</w:t>
        <w:br/>
        <w:t>Еліміздің болашақ қорғаны ғой, олар.</w:t>
        <w:br/>
        <w:t>жжж</w:t>
        <w:br/>
        <w:t>Алдымен --</w:t>
        <w:br/>
        <w:t>Ақ шашты анаңды сыйла өмір берген.</w:t>
        <w:br/>
        <w:t>Арқа сүйер Асқар тауың әке деген.</w:t>
        <w:br/>
        <w:t>Сонан соң -</w:t>
        <w:br/>
        <w:t>Еске сақта қасиеті мол ұстазыңды,</w:t>
        <w:br/>
        <w:t>Ой-санаңа біліммен өрнек орген.</w:t>
        <w:br/>
        <w:t>жжж</w:t>
        <w:br/>
        <w:t>Өзге ұлт екенбіз деп бөлінбе,</w:t>
        <w:br/>
        <w:t>Бөлісіп жер мен суды жүрген соң.</w:t>
        <w:br/>
        <w:t>Мұны түсінбесек жер соғар.</w:t>
        <w:br/>
        <w:t>Араздасып, туыстықтан безген сон...</w:t>
        <w:br/>
        <w:t>жжж</w:t>
        <w:br/>
        <w:t>Ұйғыр елі өздеріңізбен бауырмыз,</w:t>
        <w:br/>
        <w:t>Қысылғанда қасымыздан табылған.</w:t>
        <w:br/>
        <w:t>Қойын-қолтық араласып жатырмыз,</w:t>
        <w:br/>
        <w:t>Әрқашан да достығымыз жарасқан.</w:t>
        <w:br/>
        <w:t>.-. Ел ұтары мол болар,</w:t>
        <w:br/>
        <w:t>Осы жағын ойласқан.</w:t>
        <w:br/>
        <w:t>жжж</w:t>
        <w:br/>
        <w:t>Қыз бала деп комсынба қызбаланып,</w:t>
        <w:br/>
        <w:t>Айыра біл асылды, аршып алып.</w:t>
        <w:br/>
        <w:t>Жолын ашып, ынтасын қолдамасан,</w:t>
        <w:br/>
        <w:t>Ер бала да қалып қояр бұйдаланып.</w:t>
        <w:br/>
        <w:t>Ой жүгіртіп қарап көрші, оу бастан,</w:t>
        <w:br/>
        <w:t>Тектінің бәрі жаралған қыз баладан.</w:t>
        <w:br/>
        <w:t>Үш тал ағаштың арасында адасып</w:t>
        <w:br/>
        <w:t>Жүретін болса не пайда үл баладан.</w:t>
        <w:br/>
        <w:t>жжж</w:t>
        <w:br/>
        <w:t>Алаңсыз өмір сүріп келе жатқан бойжеткеннің,</w:t>
        <w:br/>
        <w:t>“Жібек жолы” қай тұста қиыларын кім білген.</w:t>
      </w:r>
    </w:p>
    <w:p>
      <w:r>
        <w:t>206</w:t>
        <w:br/>
        <w:t>210</w:t>
        <w:br/>
        <w:t>ҰМЕКЕҢЕ</w:t>
        <w:br/>
        <w:t>Қалам жағынан ағасыз,</w:t>
        <w:br/>
        <w:t>Жасы жағынан інісіз.</w:t>
        <w:br/>
        <w:t>Ойланайықшы, Ұмеке-ау,</w:t>
        <w:br/>
        <w:t>Біз қайда кетіп барамыз.</w:t>
        <w:br/>
        <w:t>Дейтін келін инабатты,</w:t>
        <w:br/>
        <w:t>Үлгі тұтып батыс жақты.</w:t>
        <w:br/>
        <w:t>Көрсе, үлкен-кіші ұялатын,</w:t>
        <w:br/>
        <w:t>Кеуде, кіндік ашық қалды.</w:t>
        <w:br/>
        <w:t>Өзге тілде кеп шүлдірлейміз,</w:t>
        <w:br/>
        <w:t>Кісімсініп күлімдейміз.</w:t>
        <w:br/>
        <w:t>Жәудіреген ана тілін,</w:t>
        <w:br/>
        <w:t>Қорғамақ боп гуілдейміз.</w:t>
        <w:br/>
        <w:t>Көретініміз атыс-шабыс,</w:t>
        <w:br/>
        <w:t>Ойлайтынымыз, жалған табыс.</w:t>
        <w:br/>
        <w:t>Салт-дәстүрімізді жоғалтсақ,</w:t>
        <w:br/>
        <w:t>Болмай ма елдігімізге қарғыс.</w:t>
        <w:br/>
        <w:t>Құрғақ сөз, айтатынымыз,</w:t>
        <w:br/>
        <w:t>Елде жүріп жалтақтаймыз.</w:t>
        <w:br/>
        <w:t>Құры сөзден іске көшсек,</w:t>
        <w:br/>
        <w:t>Бар емес пе ата занымыз.</w:t>
        <w:br/>
        <w:t>Неге, неліктен, Ұмеке-ау,</w:t>
        <w:br/>
        <w:t>Әлі де жүрміз бе ұйқылы-ояу?</w:t>
        <w:br/>
        <w:t>Ес жияр ақыл айтсаңызшы,</w:t>
        <w:br/>
        <w:t>“Шала жандарға” деп: “... мынау”.</w:t>
        <w:br/>
        <w:t>ӘР КЕЗЕҢНІҢ ӨЗІНШІЛІГІ БАР</w:t>
        <w:br/>
        <w:t>Бала кез -- балауса кез,</w:t>
        <w:br/>
        <w:t>Өтеді екен тіптен тез.</w:t>
        <w:br/>
        <w:t>Арқалап жүріп жетімдікті,</w:t>
        <w:br/>
        <w:t>Ер жеттік, болмай мез.</w:t>
        <w:br/>
        <w:t>Жігіт болдық, үйлендік,</w:t>
        <w:br/>
        <w:t>Болмайды ғой деп қиындық.</w:t>
        <w:br/>
        <w:t>Қол ұстасып қосағыммен,</w:t>
        <w:br/>
        <w:t>Оны да жеңіп сүйіндік.</w:t>
        <w:br/>
        <w:t>Әйел затын Пір түтып,</w:t>
        <w:br/>
        <w:t>“Әке” болдым, асыр салдым.</w:t>
        <w:br/>
        <w:t>Жанұям үшін тер төгіп,</w:t>
      </w:r>
    </w:p>
    <w:p>
      <w:r>
        <w:t>Еңбектенуден аянбадым.</w:t>
        <w:br/>
        <w:t>се де сыйқы келмей, жүрттың көңілінен шықпай</w:t>
        <w:br/>
        <w:t>күлкіге қалармын” деген ойда болдым. Бір күні</w:t>
        <w:br/>
        <w:t>Сәкең әлгі ұсынысын қайталап, күтіп жүргенін айт-</w:t>
        <w:br/>
        <w:t>ты.</w:t>
        <w:br/>
        <w:t>-- Мақұл, жазсам жазып көрейін, -- деп қолыма</w:t>
        <w:br/>
        <w:t>қалам алдым. Қалам алдым да “Біз боламыз” деген</w:t>
        <w:br/>
        <w:t>мына өлең жолдарын ұйқастырған едім. Сәкең оған</w:t>
        <w:br/>
        <w:t>әуен шығарып, “Қарт қадірі неде?” атты кітаптың</w:t>
        <w:br/>
        <w:t>алғашқы бетіне нотасымен “Ардагерлер маршы” ат-</w:t>
        <w:br/>
        <w:t>пен басылып шықты. Оқып көріңіз.</w:t>
        <w:br/>
        <w:t>Отқа салса күймейтін,</w:t>
        <w:br/>
        <w:t>Суға салса батпайтын.</w:t>
        <w:br/>
        <w:t>Атымызға лайық,</w:t>
        <w:br/>
        <w:t>Ардагерлер біз боламыз, біз боламыз.</w:t>
        <w:br/>
        <w:t>Қайырмасы:</w:t>
        <w:br/>
        <w:t>Әке болған үл-қызға,</w:t>
        <w:br/>
        <w:t>Пана болған халқына.</w:t>
        <w:br/>
        <w:t>Елін-жерін қорғаған,</w:t>
        <w:br/>
        <w:t>Ардагерлер біз боламыз.</w:t>
        <w:br/>
        <w:t>Қастандыққа тас қадап,</w:t>
        <w:br/>
        <w:t>Татулыққа ту қадап.</w:t>
        <w:br/>
        <w:t>Тыныштықтың сақшысы,</w:t>
        <w:br/>
        <w:t>Ардагерлер біз боламыз, біз боламыз.</w:t>
        <w:br/>
        <w:t>Қайырмасы:</w:t>
        <w:br/>
        <w:t>Халқым менің аман бол,</w:t>
        <w:br/>
        <w:t>Денсаулығың болсын зор.</w:t>
        <w:br/>
        <w:t>Еңбек етсең табыс мол,</w:t>
        <w:br/>
        <w:t>Қиындықты жеңеміз де, жеңеміз.</w:t>
        <w:br/>
        <w:t>Қайырмасы:</w:t>
        <w:br/>
        <w:t>Осы түста, “Алтын Адам” ансамбліне қатысып</w:t>
        <w:br/>
        <w:t>жүрген әжелерге де өлең жолдарын арнасам қалай</w:t>
        <w:br/>
        <w:t>болар екен?” деп сескене-сескене жазған “Ақ жау-</w:t>
        <w:br/>
        <w:t>лықты әжелерге” деген мына өлеңімді де оқып</w:t>
        <w:br/>
        <w:t>көріңіз.</w:t>
        <w:br/>
        <w:t>202</w:t>
        <w:br/>
        <w:t>АҚ ЖАУЛЫҚТЫ ӘЖЕЛЕРГЕ:</w:t>
        <w:br/>
        <w:t>-- Елімізге қайта оралып ата-баба кәделері,</w:t>
      </w:r>
    </w:p>
    <w:p>
      <w:r>
        <w:t>Қара достым, әне, келе жатыр ақ жаулықты әжелері.</w:t>
        <w:br/>
        <w:t>Сүйсінер көріктері бар, қызығар қылықтары да,</w:t>
        <w:br/>
        <w:t>Тағзым етіп қарсы алайық, дегізіп, бәрекелді.</w:t>
        <w:br/>
        <w:t>-- Деген соң, арман қудым, болса менің жүлдыздарым,</w:t>
        <w:br/>
        <w:t>Өртеніп өзек, өздеріңді өпсем деп құмартқаным.</w:t>
        <w:br/>
        <w:t>Тынымсыз күндер өтіп, мезгілсіз кезде суға баттым,</w:t>
        <w:br/>
        <w:t>Кетіп қиялдың қанатында, бықсып отқа да жандым.</w:t>
        <w:br/>
        <w:t>Көңіл деген жаспын деп жанып тұрған соң, амал бар ма?</w:t>
        <w:br/>
        <w:t>Қартта болсаң күйіп-піседі екенсің махаббатқа.</w:t>
        <w:br/>
        <w:t>Қайсыңмен де қол үстасып, қиуласып, тіл табысып,</w:t>
        <w:br/>
        <w:t>Артыма қарамай, асып кетер едім Қытайға да.</w:t>
        <w:br/>
        <w:t>Көңіл құрты -- нәпсі ғой қозғалып тіптен қояр емес.</w:t>
        <w:br/>
        <w:t>Қызығы мол бұл өмірге кімдер тойып, кімдер кетпес.</w:t>
        <w:br/>
        <w:t>Кешірер ағайын-жұрт, түсіне жатар мүнымды да,</w:t>
        <w:br/>
        <w:t>Айып алып кетуге бармын, жеріне барса келмес.</w:t>
        <w:br/>
        <w:t>Өкінішіті-ақ, ертеректе кездеспей біреуің де,</w:t>
        <w:br/>
        <w:t>Енді кеп, ой салып, өртке орап үлгердің де.</w:t>
        <w:br/>
        <w:t>Ыстық сезімімді ұқпасаңдар амал қанша. |</w:t>
        <w:br/>
        <w:t>Сарғаюмен сырттарыңнан көз тастап өтемін де.</w:t>
        <w:br/>
        <w:t>Шамалы қалжың болса да, ойлан, қалғаны шыным,</w:t>
        <w:br/>
        <w:t>Кіршіксіз ақ жолдарыңа тағзым етіп, жаным шыбын.</w:t>
        <w:br/>
        <w:t>Келіп жеткен кәрілікке де бой алдырмай сүріп өмір,</w:t>
        <w:br/>
        <w:t>Жасара түсіңдер, жасай беріңдер әжелерім.</w:t>
        <w:br/>
        <w:t>Жазған бұл өлеңімде тіл орамы мен ой өрістері</w:t>
        <w:br/>
        <w:t>өзара қауышпай алшақ кетіп жатса сөге жамандама-</w:t>
        <w:br/>
        <w:t>ңыз, қадірменді оқырманым.</w:t>
        <w:br/>
        <w:t>Осыдан кейін, неге екенін қайдам, өлең жазу деген</w:t>
        <w:br/>
        <w:t>ойыма келмеді. Айтпақшы, Қорланның атымен біраз</w:t>
        <w:br/>
        <w:t>әңгімелеріме эпиграф ретінде жазған бір-бір шумақ</w:t>
        <w:br/>
        <w:t>өлеңдерім бар. Оны да оқып көріңіз, калай екен.</w:t>
        <w:br/>
        <w:t>203</w:t>
        <w:br/>
        <w:t>жжж</w:t>
        <w:br/>
        <w:t>Адамның да адамы бар ақ көңіл аңқылдаған,</w:t>
        <w:br/>
        <w:t>Бәрі туыс, жанға жайлы жүрегі жалындаған.</w:t>
        <w:br/>
        <w:t>Болса да кездесіп жан сыздатар күндері мол,</w:t>
        <w:br/>
        <w:t>Қалдырып бәрін, ұстаз жолын таңдап алған.</w:t>
        <w:br/>
        <w:t>жжж</w:t>
        <w:br/>
        <w:t>Жастар ілесіп соңына әрқашан,</w:t>
        <w:br/>
        <w:t>Оқушылар үлгі түтып, жарасқан.</w:t>
        <w:br/>
        <w:t>Тәлім-тәрбие, ілімдерді оқытып,</w:t>
        <w:br/>
        <w:t>Әлі күнге ол одан емес жалыққан.</w:t>
        <w:br/>
        <w:t>жжж</w:t>
        <w:br/>
        <w:t>Қаштан да, үстаз болу бақыт жолы,</w:t>
        <w:br/>
        <w:t>Біреу білсе де, біреу білмес оны.</w:t>
        <w:br/>
        <w:t>Сол бағытта тер төгіп етсең еңбек,</w:t>
        <w:br/>
        <w:t>Қүрметке бөленерсің қысы-жазы.</w:t>
      </w:r>
    </w:p>
    <w:p>
      <w:r>
        <w:t>жжж</w:t>
        <w:br/>
        <w:t>Талмай жүріп ғасыр бойы өмір сүрдің,</w:t>
        <w:br/>
        <w:t>Шәкірттерге тәлім-тәрбие, білім бердің.</w:t>
        <w:br/>
        <w:t>Егеменді ел болдық, бүгін міне,</w:t>
        <w:br/>
        <w:t>Салтанатпен мәңгі жасты жасай бергін!...</w:t>
        <w:br/>
        <w:t>Жасай бергін!</w:t>
        <w:br/>
        <w:t>жжж</w:t>
        <w:br/>
        <w:t>Зерделі болсаң егер сен...</w:t>
        <w:br/>
        <w:t>Үйіріп өнер, білімге,</w:t>
        <w:br/>
        <w:t>Ақылменен, қилы ой салған,</w:t>
        <w:br/>
        <w:t>Ұстаз жолы өнеге.</w:t>
        <w:br/>
        <w:t>жжж</w:t>
        <w:br/>
        <w:t>Тәлім-тәрбие, білім асынған</w:t>
        <w:br/>
        <w:t>Ұстаз -- біле білсең асылдан!</w:t>
        <w:br/>
        <w:t>Әлемді санасына сыйғызып,</w:t>
        <w:br/>
        <w:t>Оқытқан баланы жасынан.</w:t>
        <w:br/>
        <w:t>жжж</w:t>
        <w:br/>
        <w:t>Ұстаздардың да ұлысы бар, жайдағы бар,</w:t>
        <w:br/>
        <w:t>Орындарын білсін, болсаң басын қосар.</w:t>
        <w:br/>
        <w:t>205</w:t>
        <w:br/>
        <w:t>Қашан да аласа болдым,</w:t>
        <w:br/>
        <w:t>Бастан асып қиындықтарым.</w:t>
        <w:br/>
        <w:t>Жарыса көппен, жаяу жүріп,</w:t>
        <w:br/>
        <w:t>Аттылардан қалыспадым.</w:t>
        <w:br/>
        <w:t>Қабыл болмай айтқандарым,</w:t>
        <w:br/>
        <w:t>Белгісі екен қартайғанның.</w:t>
        <w:br/>
        <w:t>Жүрмін адасқандардан адасып,</w:t>
        <w:br/>
        <w:t>Бүлай боларын ойламадым.</w:t>
        <w:br/>
        <w:t>Қолда қалмай күлшелерім,</w:t>
        <w:br/>
        <w:t>Болған кезде өлшемедім.</w:t>
        <w:br/>
        <w:t>Алыстап жақындарым,</w:t>
        <w:br/>
        <w:t>Тарылады тыныстарым.</w:t>
        <w:br/>
        <w:t>Жалғыз калып шаншыламын,</w:t>
        <w:br/>
        <w:t>Жолын таппай қасынамын.</w:t>
        <w:br/>
        <w:t>Жалғыз қалу қиын екен,</w:t>
        <w:br/>
        <w:t>Ойлай-ойлай ашынамын.</w:t>
        <w:br/>
        <w:t>Көше кезіп қыдырамын,</w:t>
        <w:br/>
        <w:t>Кездесе ме деп жақындарым.</w:t>
        <w:br/>
        <w:t>Жолын күтіп туғандардың,</w:t>
        <w:br/>
        <w:t>Кешіп қалың ой, омбығамын.</w:t>
        <w:br/>
        <w:t>Ашынып, бостан бос езілемін,.</w:t>
        <w:br/>
        <w:t>Өткен күн қайтып келер ме елің?</w:t>
        <w:br/>
        <w:t>Жіберіп алған білместігімді,</w:t>
        <w:br/>
        <w:t>Қайталамас болар ма едім?</w:t>
        <w:br/>
        <w:t>Не болып барад өмір деген,</w:t>
        <w:br/>
        <w:t>Қабырғам қайысад, жалғыз емен.</w:t>
        <w:br/>
        <w:t>Түсінер жан қалмай мені дағы,</w:t>
        <w:br/>
        <w:t>Мұңайып жүрмін бүгін тарығумен.</w:t>
        <w:br/>
        <w:t>Енді не бар дейсің қалып қойған,</w:t>
        <w:br/>
        <w:t>Сана-сезім тек арман қуған.</w:t>
        <w:br/>
        <w:t>Көрісу сирексіп туыстармен,</w:t>
        <w:br/>
        <w:t>Білмедім ол неден туындаған?</w:t>
      </w:r>
    </w:p>
    <w:p>
      <w:r>
        <w:t>Немерем де бар, ұлдарым да.</w:t>
        <w:br/>
        <w:t>Аллаға айтар алғысым да.</w:t>
        <w:br/>
        <w:t>Бірде күліп, бірде қабак шытар,</w:t>
        <w:br/>
        <w:t>Қасымда қол үстасқан қосағым да.</w:t>
        <w:br/>
        <w:t>Көрермін әлі сый-сияпатты 48,</w:t>
        <w:br/>
        <w:t>Көрсетіліп жатқан ілтипаты да.</w:t>
        <w:br/>
        <w:t>Аман болсын дейін ел-жұртым,</w:t>
        <w:br/>
        <w:t>Құптап, каумалаған қарттарым да.</w:t>
        <w:br/>
        <w:t>211</w:t>
        <w:br/>
        <w:t>тарын да жазыппын. Сондағы жазған бір өлеңім “Дара</w:t>
        <w:br/>
        <w:t>түлға Дәркембай” атты кітабыма кірген-ді. Елу жыл</w:t>
        <w:br/>
        <w:t>бүрын жазылған, орфографиялық қатесі түзетілмеген</w:t>
        <w:br/>
        <w:t>сол өлеңімді оқып көріңіз.</w:t>
        <w:br/>
        <w:t>Бұл ғаламды тереңдете ойласан,</w:t>
        <w:br/>
        <w:t>Тамаша ғой тартынбай-ақ бойласаң.</w:t>
        <w:br/>
        <w:t>Жолыққанда жарлылармен жаманға,</w:t>
        <w:br/>
        <w:t>Ұстап, көріп дегендейсің: “... тоймасам”.</w:t>
        <w:br/>
        <w:t>Сырты жақсы кейбіреудің қарасаң,</w:t>
        <w:br/>
        <w:t>Бермес әсте, сөзге кезек талассаң.</w:t>
        <w:br/>
        <w:t>Бастағы ойын, жүрек отын, тағысын,</w:t>
        <w:br/>
        <w:t>Біреу болмас бәрін қосып санасаң.</w:t>
        <w:br/>
        <w:t>Өзі сондай, дегендердің: “... балам”</w:t>
        <w:br/>
        <w:t>Демес болса: “... тәрбиелеуге колға алам”</w:t>
        <w:br/>
        <w:t>Оларды ғой кірпіш етіп қаласаң,</w:t>
        <w:br/>
        <w:t>Сенгін, бір күн өмір сүрмес бүл ғалам.</w:t>
        <w:br/>
        <w:t>Бір жаманға сансыз қарсы жақсы бар,</w:t>
        <w:br/>
        <w:t>Жақсыларсыз болар еді дүние тар. |</w:t>
        <w:br/>
        <w:t>Сол ойшылдардың бітті емес пе өмірі,</w:t>
        <w:br/>
        <w:t>Ойласашы таласканша енді олар.</w:t>
        <w:br/>
        <w:t>6//Ш-- 1956 ж. ст. Талғар -- деппін.</w:t>
        <w:br/>
        <w:t>Демек жас кезімде қиялданып поэзияға да барып</w:t>
        <w:br/>
        <w:t>ұрынып, қайта қайтқамын-ау деймін. Әрине, аласа-</w:t>
        <w:br/>
        <w:t>пыран өмірдің қыспагы болар қаламнан айырған. Ал</w:t>
        <w:br/>
        <w:t>бүл өленді кімге, кімдерге арнап жазғанымды, қан-</w:t>
        <w:br/>
        <w:t>ша ойлап есіме алсам да таба алмадым. .</w:t>
        <w:br/>
        <w:t>Осыдан үш-төрт жылдай бұрын “Алтын Адам</w:t>
        <w:br/>
        <w:t>атты аудан ардагерлер ансамблінің музыкалық</w:t>
        <w:br/>
        <w:t>жетекшісі, марқұм, Сәбен Нұрбаев:</w:t>
        <w:br/>
        <w:t>-- Ардагерлер жайында бір өлең жазсаңызшы, мен</w:t>
        <w:br/>
        <w:t>оған әуен шығарайын, -- деп ойын айтқан-ды. ;</w:t>
        <w:br/>
        <w:t>Біраз уақыт өтті. Мен жаза қоймадым. Өйткені,</w:t>
        <w:br/>
        <w:t>“поэзиямен айналысып жүргенім жоқ. Мазмүны кел-</w:t>
        <w:br/>
        <w:t>14-і82 201</w:t>
        <w:br/>
        <w:t>есепке алмағанда. Осыдан кейін барып орынсыз</w:t>
      </w:r>
    </w:p>
    <w:p>
      <w:r>
        <w:t>көңілшектіктің тізгінін тарта бастағанын. Айт десең,</w:t>
        <w:br/>
        <w:t>оны да айта кетейін.</w:t>
        <w:br/>
        <w:t>Осыдан үш-төрт жылдай бұрын ініңнің ұлы</w:t>
        <w:br/>
        <w:t>үйленіп той қамында едіңдер. Той алдында қыздың</w:t>
        <w:br/>
        <w:t>жасауын әкелген сый-сияпат, құда күтіс болды.</w:t>
        <w:br/>
        <w:t>Жетпіске таяп қалған Қорған да көліктен қыздың</w:t>
        <w:br/>
        <w:t>жасауын түсірісіп қалбалаңдап жүрді емес пе. Есіңде</w:t>
        <w:br/>
        <w:t>болар, содан аулада жайылған кең дастарқан басына</w:t>
        <w:br/>
        <w:t>келіп құда-құдағилар мен туған-туыстарың жайға-</w:t>
        <w:br/>
        <w:t>сып отыра бастағаны. Дастарқанның аяқ жағын ала</w:t>
        <w:br/>
        <w:t>Қорған да отырды. Оған, кел мұнда отырыңыз деп</w:t>
        <w:br/>
        <w:t>жатқан ешкім болмады. Салтанатты жиынды</w:t>
        <w:br/>
        <w:t>сіңліңнің күйеуі басқарып, қонақтар мен туыстары-</w:t>
        <w:br/>
        <w:t>ңа кезегімен сөз беріп кешті қыздыра түсті. Осы тұста</w:t>
        <w:br/>
        <w:t>дастарқанның аяқ жағын ала отырған Қорғанның</w:t>
        <w:br/>
        <w:t>қасына, отырарға орын таппай қалған құдаша қыз</w:t>
        <w:br/>
        <w:t>келмей ме. «Мына орынсыз қалған құдашаға орным-</w:t>
        <w:br/>
        <w:t>ды ұсынайын ба?» дегендей өзіңе қараған Қорғанға</w:t>
        <w:br/>
        <w:t>мойыныңды да бүрмапсың. Құдаша қызға орнын</w:t>
        <w:br/>
        <w:t>ұсынып үстел басынан тұрып кеткен Қорған гараж</w:t>
        <w:br/>
        <w:t>алдында бос тұрған үзын орындыққа барып отыра-</w:t>
        <w:br/>
        <w:t>ды. Жан баласы: «Тұрып кетті-ау. Орын қарастырай-</w:t>
        <w:br/>
        <w:t>ықшы» деген ниет білдірмеді. К өрсе де көрмегендей</w:t>
        <w:br/>
        <w:t>болып отыра берді. Асқақтаған асыл әрі ақыл сөздер</w:t>
        <w:br/>
        <w:t>айтылып жатты.</w:t>
        <w:br/>
        <w:t>Қорған өзінің ішкі толқуларымен алысып гараж</w:t>
        <w:br/>
        <w:t>алдында жалғыздан жалғыз отыр. Оған ешкім көңіл</w:t>
        <w:br/>
        <w:t>аударар емес. Жок, аударды. Үстел басындағыларға</w:t>
        <w:br/>
        <w:t>тамак тасып қызмет көрсетіп жүрген туыс ініннің</w:t>
        <w:br/>
        <w:t>әйелі Қорғанның қасына келіп: «Аға, жүріңіз, ошақ</w:t>
        <w:br/>
        <w:t>басына барып тамактанып алыңыз. Қарныңыз ашты</w:t>
        <w:br/>
        <w:t>ғой» дейді. «Менің орным ошақ, басы болғаны ма,</w:t>
        <w:br/>
        <w:t>сонда? Жеткен, жетілген жерім осы екен ғой?!» деп</w:t>
        <w:br/>
        <w:t>қайын-жүртының мына сый-сияпатына реніш</w:t>
        <w:br/>
        <w:t>білдірген Қорған орнынан тұрып үн-түнсіз кетіп те</w:t>
        <w:br/>
        <w:t>қалғысы келді. Бірақ кете алмады. Өйткені, Қорлаш-</w:t>
        <w:br/>
        <w:t>жан, сенің көңілің жасымауын, қуаныштарыңның</w:t>
        <w:br/>
        <w:t>сазды ырғағын бұзғысы келмеді. «Рахмет, артынан</w:t>
        <w:br/>
        <w:t>тамақтана жатармын» деп әзер дегенде езу жиып ор-</w:t>
        <w:br/>
        <w:t>нында кала берді.</w:t>
        <w:br/>
        <w:t>192</w:t>
        <w:br/>
        <w:t>жөн сілтеудің орнына, оған қатыс жоқ өлеңдерін</w:t>
        <w:br/>
        <w:t>шұбыртып оқи бастайды.</w:t>
        <w:br/>
        <w:t>-- Ақындардың алды-артындағысын тергіштей</w:t>
        <w:br/>
        <w:t>бермей енді жазушылардың Мінез-құлқыларына си-</w:t>
        <w:br/>
        <w:t>паттама бермеймісің, -- деді Далабай.</w:t>
        <w:br/>
        <w:t>-- Оны да айтайын, -- деген Өмірбек әрі қарай</w:t>
        <w:br/>
        <w:t>ойын былай жалғастырды. -- Менің байқауымша</w:t>
        <w:br/>
        <w:t>жазушылар ақындарға қарағанда жуастау ма деймін.</w:t>
        <w:br/>
        <w:t>Өйткені орынсыз жерде асып-тасудан да, болсын-</w:t>
        <w:br/>
        <w:t>болмасын алға озып шығып көрініп қалудан да</w:t>
        <w:br/>
        <w:t>өздерін аулақ ұстайды. Ақындарға ұқсап, үлкенді-</w:t>
        <w:br/>
        <w:t>кішілі шығармаларын да оқырмандар алдына ала</w:t>
        <w:br/>
        <w:t>жүгіріп жатқан түстары шамалы.</w:t>
      </w:r>
    </w:p>
    <w:p>
      <w:r>
        <w:t>-- Сен жазушылар қауымын тым төмендетіп</w:t>
        <w:br/>
        <w:t>жібермедің бе? Олардың қатарында мен білетін жа-</w:t>
        <w:br/>
        <w:t>зушылар бар, ақындарыңнан асып түсетін.</w:t>
        <w:br/>
        <w:t>-- Бұл пікіріңе қарсы айтар дауым жоқ. Әрине,</w:t>
        <w:br/>
        <w:t>ақындардың арасында да өз орнын біліп, ақыл-</w:t>
        <w:br/>
        <w:t>кеңесімен жөн сілтейтін аяулы азаматтар аз емес.</w:t>
        <w:br/>
        <w:t>Әлгінде айттым ғой, менің бұл пікірлерім ақын-жа-</w:t>
        <w:br/>
        <w:t>зушыларға өз тарапымнан берілген жалпы сипатта-</w:t>
        <w:br/>
        <w:t>мам деп, -- деді Өмірбек Далабайға тіктей қаран.</w:t>
        <w:br/>
        <w:t>Осы тұста алмабақтың аясында пікір алмасып</w:t>
        <w:br/>
        <w:t>отырған азаматтардың қасына келген жас жігіт:</w:t>
        <w:br/>
        <w:t>-- Сіздерді дастарқан басына шақырып жатыр,</w:t>
        <w:br/>
        <w:t>жүріңіздер, -- деді. 2. -</w:t>
        <w:br/>
        <w:t>-- Қап! Сенің ақын-жазушылар төңірегінен айт-</w:t>
        <w:br/>
        <w:t>қан ой-пікірлеріңе қарсы дауылдата үлкен бір дау</w:t>
        <w:br/>
        <w:t>айтуға ыңғайланған едім. Қарашы дастарқан басына</w:t>
        <w:br/>
        <w:t>шақыра қалғанын, -- деген Далабай өкініш</w:t>
        <w:br/>
        <w:t>білдіргендей көпке көз тастап орнынан көтерілді.</w:t>
        <w:br/>
        <w:t>-- Амандығын берсе тағы басымыз қосылар.</w:t>
        <w:br/>
        <w:t>-- Иә, сонда дау айтып борандатарсын, -- деп</w:t>
        <w:br/>
        <w:t>екеуінің айтқан пікірлерін зейін қоя үнсіз тыңдап</w:t>
        <w:br/>
        <w:t>отырған замандастары да орындарынан түрып жат-</w:t>
        <w:br/>
        <w:t>ты.</w:t>
        <w:br/>
        <w:t>-- Жан-жағына жалтақтамай ойыңдағыны ашып</w:t>
        <w:br/>
        <w:t>айтып, пікір алысқанға не жетсін, деген Өмірбек те</w:t>
        <w:br/>
        <w:t>орнынан көтерілді.</w:t>
        <w:br/>
        <w:t>199</w:t>
        <w:br/>
        <w:t>бос сөздермен ала бермей, ұлықсат болса мен кетейін.</w:t>
        <w:br/>
        <w:t>Бір жерге баратын шаруам бар еді.</w:t>
        <w:br/>
        <w:t>-- Неге үлықсат болмасын. Келесеңіз де, кетсеңіз</w:t>
        <w:br/>
        <w:t>де ұлықсат.</w:t>
        <w:br/>
        <w:t>-- Келесі көріскенше қош-сау бол, Өнербек, -</w:t>
        <w:br/>
        <w:t>деген мен сыртқа қарай бет алдым.</w:t>
        <w:br/>
        <w:t>“Сіз де сау болыңыз”-ды айтып Өнербек қала</w:t>
        <w:br/>
        <w:t>берлі.</w:t>
        <w:br/>
        <w:t>Осыдан кейін өлең жолдарын жазам деген тал-</w:t>
        <w:br/>
        <w:t>пынысты мүлдем тоқтаттым. Қолымнан түк</w:t>
        <w:br/>
        <w:t>келмейтініне көп уақытқа дейін өзіме өзім ренжу-</w:t>
        <w:br/>
        <w:t>мен болдым. Бір күні, кешкісін үйықтамақ болып</w:t>
        <w:br/>
        <w:t>төсегіме жатқан соң Өнербектің айтқан сөздері есіме</w:t>
        <w:br/>
        <w:t>түсе кеткені. Тағы да өзімді өзім жерлеп ұйқыны</w:t>
        <w:br/>
        <w:t>қашырып алдым емес пе. Кәне ұйықтай алсамшы.</w:t>
        <w:br/>
        <w:t>Бір ой бір ойды түрткілеп шығарып алады да екеулеп</w:t>
        <w:br/>
        <w:t>кеп кезегімен мені шырмайды. Әзер дегенде ол шыр-</w:t>
        <w:br/>
        <w:t>маудан қүтыла берсем келесі ойлар келіп басады.</w:t>
        <w:br/>
        <w:t>Сөйтіп алысып жатып бір ой көңіліме қона кетті. Ой-</w:t>
        <w:br/>
        <w:t>лаймын: “Өлен жолдарым қарапайым қара сөздердің</w:t>
      </w:r>
    </w:p>
    <w:p>
      <w:r>
        <w:t>үйқастығы ғана болса бола берсін. Неге сана-</w:t>
        <w:br/>
        <w:t>сезімімдегі өткен, болып жатқан ой өрістерін жәй,</w:t>
        <w:br/>
        <w:t>қарапайым қара сөздермен-ақ оқырмандарыма</w:t>
        <w:br/>
        <w:t>жеткізбеймін. Бас-аяғы әдемі сөздермен көмкерілген</w:t>
        <w:br/>
        <w:t>өлең шумақтары болмаса да, өмірімде көріп-білген,</w:t>
        <w:br/>
        <w:t>одан түйген ой-пікірлерімді сол қара шумақтармен-</w:t>
        <w:br/>
        <w:t>ақ жеткізсем қайтеді...” деген ойды жібермей, оған</w:t>
        <w:br/>
        <w:t>желімше жабыса кеттім. Өйткені Өнербектің айтқан</w:t>
        <w:br/>
        <w:t>сөздері ойыма түскен сайын жан дүниемді күйзелте</w:t>
        <w:br/>
        <w:t>беруден құтылатын дара жол, бірден бір сол болып</w:t>
        <w:br/>
        <w:t>көрінді.</w:t>
        <w:br/>
        <w:t>Өлеңге ұқсастырып жазған шумақ жолдарымның</w:t>
        <w:br/>
        <w:t>сөздері әдемі әрі тілге жайлы, болып келмесе де, ай-</w:t>
        <w:br/>
        <w:t>Тсам деп ақ парақтың бетіне түсіріп, ой-тікірлерімді</w:t>
        <w:br/>
        <w:t>өлең жолдарымен (егер өлең жолдары деуге ШАУ</w:t>
        <w:br/>
        <w:t>білдірген төрт-бес “өлеңімді” көңіл коя оқып баға</w:t>
        <w:br/>
        <w:t>бере жатарсыз, калірменлі оқырманым.</w:t>
        <w:br/>
        <w:t>209</w:t>
        <w:br/>
        <w:t>алмасу ғана деп ұғыңыз. Үш бетке жуық өлен жа-</w:t>
        <w:br/>
        <w:t>зып, “Қалай шықты екен? Поэзиямен айналысып,</w:t>
        <w:br/>
        <w:t>газет, журнал беттерінде өлеңдері жиі жарияланып</w:t>
        <w:br/>
        <w:t>жүрген ауданымыздағы Өнербек атты інішекке апа-</w:t>
        <w:br/>
        <w:t>рып оқытып көрейін. Қиуы келіспей тоқылдап кет-</w:t>
        <w:br/>
        <w:t>кен жерлері болса түзетіп, түзетпесе де, “аға, мына</w:t>
        <w:br/>
        <w:t>жері мынандай, ана жері анандай” деп ақылын ай-</w:t>
        <w:br/>
        <w:t>тар” деген оймен оның жұмыс орнына тарттым.</w:t>
        <w:br/>
        <w:t>Өнербек орнынан тұрып жылы жүзбен қарсы</w:t>
        <w:br/>
        <w:t>алды. Аман-саулық сұрасып болган соң:</w:t>
        <w:br/>
        <w:t>-- Өнербек десе, өткен жолы айтқан едім ғой, міне,</w:t>
        <w:br/>
        <w:t>бір-екі өлең жазып әкелдім. Оқып шығып төрелігін</w:t>
        <w:br/>
        <w:t>өзің айтарсың, -- деп қойын қалтамнан суырып ал-</w:t>
        <w:br/>
        <w:t>ған үш парақ қағазды қолына ұстата қойдым.</w:t>
        <w:br/>
        <w:t>Зейін қоя өлең шумақтарын екі мәрте оқып шық-</w:t>
        <w:br/>
        <w:t>қан Өнербек, шамалы бет- әлпетін тыржита түсіп:</w:t>
        <w:br/>
        <w:t>-- Аға, мынауыңыз поэзия жанрынан ауылы ал-</w:t>
        <w:br/>
        <w:t>шақ жатыр. Жәй, қазақтың кара сөздері үйқастыры-</w:t>
        <w:br/>
        <w:t>лып жазылған шумақтар. Оданда жұлмалап жүрген</w:t>
        <w:br/>
        <w:t>өзіңіздің прозаңызды жағалай берсеңіз, дұрысы сол</w:t>
        <w:br/>
        <w:t>болар, - деді тесіле қарап.</w:t>
        <w:br/>
        <w:t>Үндемедім. Үндегенде не дейін, ақын жігітке.</w:t>
        <w:br/>
        <w:t>Өзіме өзім реніш білдіріп: “Шамама қарамай поэзи-</w:t>
        <w:br/>
        <w:t>яға үмтылғаныма жол болсын... Ол кінәлі емес қой,</w:t>
        <w:br/>
        <w:t>келістіріп жаза алмағаныма. Бұл күндері миым да</w:t>
        <w:br/>
        <w:t>жас кездегідей, сықсаң да қайта серпіліп орнына</w:t>
        <w:br/>
        <w:t>келетін ми емес. Алты мүшел жасты артқа тастаган</w:t>
        <w:br/>
        <w:t>қарттың миы су алып, құрғап бара жатқанын ескер-</w:t>
        <w:br/>
        <w:t>меген өзім кінәлі. Нем бар еді, қартайғанда өлең жа-</w:t>
        <w:br/>
        <w:t>зам деп тыраштанғаным. Көмектесіп, жөн сілтеп</w:t>
        <w:br/>
        <w:t>жіберер деген оймен келіп, анандай сөз естіген өзіме</w:t>
        <w:br/>
        <w:t>де обал жоқ. Інішектің айтқаны дұрыс та шығар. Олай</w:t>
        <w:br/>
        <w:t>болса поэзия ауылынан аулақ жүрейін...”</w:t>
        <w:br/>
        <w:t>-- Аға, терең ойға батып кеткендейсіз ғой? -- де-</w:t>
      </w:r>
    </w:p>
    <w:p>
      <w:r>
        <w:t>ген Өнербектің сөзінен селк ете қалған мен.</w:t>
        <w:br/>
        <w:t>-- Жәй, әлде қандай ойлар санамды сызып өткені</w:t>
        <w:br/>
        <w:t>болмаса, бәрі дұрыс. “Ақыл жастан” демекші, айтқ-</w:t>
        <w:br/>
        <w:t>ан ақылыңа рахмет. Солай болады бүдан былай.</w:t>
        <w:br/>
        <w:t>-- Әлденеге ренішіңіз бар ма?</w:t>
        <w:br/>
        <w:t>-- Ешқандай реніш жоқ, Өнербек. Уақытыңды</w:t>
        <w:br/>
        <w:t>208</w:t>
        <w:br/>
        <w:t>«Оу, отағасы, шетте қалып қойыпты ғой, кел</w:t>
        <w:br/>
        <w:t>менің орныма отыр», немесе «Қасыма кел. Бір орынға</w:t>
        <w:br/>
        <w:t>екеуміз де сиып кетеміз» деп бір ауыз сөз айтуға жа-</w:t>
        <w:br/>
        <w:t>рамапсың, есіңде болар. Жасы жетпіске келіп қал-</w:t>
        <w:br/>
        <w:t>ған, ауданның құрметті азаматы, аудан емес-ау о6-</w:t>
        <w:br/>
        <w:t>лысқа танымал, келгенде лауазымды азаматтар</w:t>
        <w:br/>
        <w:t>орнынан тұрып сәлем беретін Қорғанға бұл жағдай</w:t>
        <w:br/>
        <w:t>қандай қиын болғанын сана-сезімінңнен өткізіп көріні,</w:t>
        <w:br/>
        <w:t>Әрине, өткізе алсаң. Бүл қайын-жүрты жағынан</w:t>
        <w:br/>
        <w:t>ашықтан ашық көрсетілген қиянат қой! Айтшы, ба-</w:t>
        <w:br/>
        <w:t>сқа жердегі, көңіліне қиғаш келген жиындағы әдетіне</w:t>
        <w:br/>
        <w:t>салып кетіп қалмай, соншалықты қиянатқа шыдап</w:t>
        <w:br/>
        <w:t>отыра беруі кім үшін деп ойлайсын? Әрине сенің</w:t>
        <w:br/>
        <w:t>көңілің үшін. Сен реңжімесінші дегені, менімше.</w:t>
        <w:br/>
        <w:t>Айта берсем қол ұстасып, қолтықтасып өмір сүр-</w:t>
        <w:br/>
        <w:t>ген елу жылдың ішінде, әрине «ыдыс-аяқ сылдыр-</w:t>
        <w:br/>
        <w:t>ламады» деуге болмайды. Оның бәрі күнделікті</w:t>
        <w:br/>
        <w:t>күйбін тіршіліктің көлеңкесіндегі ерлі-зайыптылар-</w:t>
        <w:br/>
        <w:t>дың арасында болып жататын жағдай ғой. Ал мына-</w:t>
        <w:br/>
        <w:t>уың, Қорлашжан, тамыры тым тереңге бойлаған іс-</w:t>
        <w:br/>
        <w:t>әрекет дер едім. Қазақ халқында: «Төрімізден көріміз</w:t>
        <w:br/>
        <w:t>жақын» дейтін сөз бар. Сол жасқа, Қорлашжан, сен</w:t>
        <w:br/>
        <w:t>де, біз де келдік. Осы тұста сенін алғашқы өлеңдер</w:t>
        <w:br/>
        <w:t>жинағын баспадан кітап болып шықты. Оған қуана-</w:t>
        <w:br/>
        <w:t>мыз, қуандық та. Әрі қүттықтаймыз! Сөз арасында</w:t>
        <w:br/>
        <w:t>және бір айта кетерім: «жасымнан әлең жазып жүрмін.</w:t>
        <w:br/>
        <w:t>Қалың қара дәптер тола жазылған өлеңдерімді</w:t>
        <w:br/>
        <w:t>келінім отқа жағып жіберіпті» деген сөзді жиі айта-</w:t>
        <w:br/>
        <w:t>сың. Сонда Қорған үнсіз аяғының басына қарай</w:t>
        <w:br/>
        <w:t>беретінін байқап. «Неге олай?» дегенімде. «Қиын-</w:t>
        <w:br/>
        <w:t>қыстау кезіңде өлең жазбақ түгіл күн көрісімізді әзер</w:t>
        <w:br/>
        <w:t>көріп жүрдік емес пе. Кейде, керек деп тапса, Қор-</w:t>
        <w:br/>
        <w:t>лаштын «Ақсақты тыңдай, өтірікті шындай» ғып ай-</w:t>
        <w:br/>
        <w:t>татын әдетіне кешірім сұраймын» деді. «Сонда</w:t>
        <w:br/>
        <w:t>өлеңдерін қай кезден бастап жазған?» деймін.</w:t>
        <w:br/>
        <w:t>«Зейнеткерлікке шығар алдында» деп жауап берді.</w:t>
        <w:br/>
        <w:t>Мейлі, жас кезіңнен жазған-ақ бол. Ал осы жинақ</w:t>
        <w:br/>
        <w:t>болып шыққан өлендерің Қорланға онша үнай қой-</w:t>
        <w:br/>
        <w:t>мапты. «Несі ұнамады? Кітап болып шықпай тұрғанда</w:t>
        <w:br/>
        <w:t>пікірінді айтпадың ба?» деймін, досыма. Несі ұнама-</w:t>
        <w:br/>
        <w:t>13-852 193</w:t>
        <w:br/>
        <w:t>жжж</w:t>
      </w:r>
    </w:p>
    <w:p>
      <w:r>
        <w:t>«Мүйізі қарағайдай ақындардан менің қай жерім</w:t>
        <w:br/>
        <w:t>кем?” деп жан-жағындағыларға есіре қарап, кеудесіне</w:t>
        <w:br/>
        <w:t>нан пісіріп жүрген жайдақ ақындарымыз бұл күндері</w:t>
        <w:br/>
        <w:t>аз емес. Қатын, бала-шағаларымен қоса жақында-</w:t>
        <w:br/>
        <w:t>рын да болсын-болмасын мақтап-мадақтап, оларды</w:t>
        <w:br/>
        <w:t>жердегі асылдарға, аспандағы қол жетпес ай мен күнге</w:t>
        <w:br/>
        <w:t>теңеп бұрқырата өлеңдетулеріне қайран қаласың. Ал</w:t>
        <w:br/>
        <w:t>көңілінен шықпағандарды батпаққа батыра даттап</w:t>
        <w:br/>
        <w:t>жатқаны. Мына өтіп бара жатқан өмірдің қилы</w:t>
        <w:br/>
        <w:t>кезеңдерінен көпке көлденең тартар, тілге тиек етер</w:t>
        <w:br/>
        <w:t>күрделі проблемалар төңірегінен ешбір сөз қозғау</w:t>
        <w:br/>
        <w:t>ойларына кіріп-шықпайды. Жәй, сөз үйқасын</w:t>
        <w:br/>
        <w:t>келтіріп өлең шумақтарын жазу үстінде дер едім.</w:t>
        <w:br/>
        <w:t>Содан проза әлемінде кездесетін жайдақ төбешікке</w:t>
        <w:br/>
        <w:t>де шыға алмай жүргендерін өздері сезбейтін секілді.</w:t>
        <w:br/>
        <w:t>Осыған орай, мүмкін мен де прозаиктердің ара-</w:t>
        <w:br/>
        <w:t>сында әлгілердің кейпін киіп жүрген жан шығар-</w:t>
        <w:br/>
        <w:t>мын деген ойда боламын. Сондықтан да, барынша,</w:t>
        <w:br/>
        <w:t>жағдайым келіп тұрса да, қай жерде болмасын қара-</w:t>
        <w:br/>
        <w:t>пайым әрі кішіпейілділіктен қол үзбей жүрген жай-</w:t>
        <w:br/>
        <w:t>ым бар.</w:t>
        <w:br/>
        <w:t>Поэзия, проза жанрларынан арнайы сабақ алып</w:t>
        <w:br/>
        <w:t>өнерімді ұштаған адам емеспін. Өмір бойы жер жыр-</w:t>
        <w:br/>
        <w:t>тып, егін егіп темір -терсектің төңірегінде жүрген едім.</w:t>
        <w:br/>
        <w:t>Зейнеткерлікке шығар алдында Алланын маған бер-</w:t>
        <w:br/>
        <w:t>ген сыйы болар, қолыма қалам алғызғаны.</w:t>
        <w:br/>
        <w:t>Әлгі Далабай мен Өмірбектердің проза мен по-</w:t>
        <w:br/>
        <w:t>эзия төңірегінен алысқан пікірлерінен соң, “Осы мен</w:t>
        <w:br/>
        <w:t>ақын болмасам да шамалы болса да ақын болып</w:t>
        <w:br/>
        <w:t>көрсем қайтер еді?” деген ойға келдім, кадірменді</w:t>
        <w:br/>
        <w:t>оқырманым. Егер өлең жолдарымның түзы татым-</w:t>
        <w:br/>
        <w:t>сыз, сөздері мен өлең шумақтары поэзияға үйлес-</w:t>
        <w:br/>
        <w:t>пей жатса: “Өзіңді де, оқырманды да қинамай, қой</w:t>
        <w:br/>
        <w:t>осымен!” десеңіздер, оған да құлдық.</w:t>
        <w:br/>
        <w:t>Айтпақшы; осыдан елу жылдай бүрын, жас кездегі</w:t>
        <w:br/>
        <w:t>алғырттықтың әсері болар, ойымнан қырық бір әріп</w:t>
        <w:br/>
        <w:t>ойластырып шығып, сол әріптермен кез келген жа-</w:t>
        <w:br/>
        <w:t>зуларды көшіріп жаза бергенше деп, Қорлан деген</w:t>
        <w:br/>
        <w:t>атпен, сол ойлап тапқан әріптеріммен өлең шумақ-</w:t>
        <w:br/>
        <w:t>200</w:t>
        <w:br/>
        <w:t>204</w:t>
        <w:br/>
        <w:t>Бала кезім атанып тірі жетім, жігіт болдым,</w:t>
        <w:br/>
        <w:t>Салмадым ойын-сауық асырды.</w:t>
        <w:br/>
        <w:t>Әке болып, ата болдым. Бейнет тірлікпенен</w:t>
        <w:br/>
        <w:t>Өткіздім-ау алты мүшел жасымды.</w:t>
        <w:br/>
        <w:t>Бес мүшел жасым аяғында қолыма қалам алдым,</w:t>
        <w:br/>
        <w:t>Жазбайын деп тек ермек үшін.</w:t>
        <w:br/>
        <w:t>Жазайын деп өмірден алған ой мен сана,</w:t>
        <w:br/>
        <w:t>сезімдерді,</w:t>
      </w:r>
    </w:p>
    <w:p>
      <w:r>
        <w:t>Бар байлығымды білмек үшін.</w:t>
        <w:br/>
        <w:t>жжж</w:t>
        <w:br/>
        <w:t>Үмітті ақтар деген адамға артар,</w:t>
        <w:br/>
        <w:t>Ол адам болып шықса, кері тартар.</w:t>
        <w:br/>
        <w:t>“Сенген қойым сен болсаңды” ... іштей айтып,</w:t>
        <w:br/>
        <w:t>Тауы сынған талайлар кері қайтар.</w:t>
        <w:br/>
        <w:t>жжж</w:t>
        <w:br/>
        <w:t>Біреу келіп, іс бастап оздырады,</w:t>
        <w:br/>
        <w:t>Біреу келіп, болғанды тоздырады.</w:t>
        <w:br/>
        <w:t>Тоз-тоздан, топалаңнан есі шығып,</w:t>
        <w:br/>
        <w:t>Қарап жүріп қауым-жүрт болдырады.</w:t>
        <w:br/>
        <w:t>жжж</w:t>
        <w:br/>
        <w:t>Іс-шараны атқарушы да бар,</w:t>
        <w:br/>
        <w:t>Оган сын айтып басқарушы да бар.</w:t>
        <w:br/>
        <w:t>Ақыл қосар қарттарыма</w:t>
        <w:br/>
        <w:t>Құлақ аспайтын тағылар да бар.</w:t>
        <w:br/>
        <w:t>жЖжжж</w:t>
        <w:br/>
        <w:t>Қарттар да бар бір кез бас болған,</w:t>
        <w:br/>
        <w:t>Билік қолда деп сен есірме.</w:t>
        <w:br/>
        <w:t>Салтанатты мына өмірге,</w:t>
        <w:br/>
        <w:t>Жеткізді олар сені де.</w:t>
        <w:br/>
        <w:t>жажж</w:t>
        <w:br/>
        <w:t>Үйірсек, үркек өнерге,</w:t>
        <w:br/>
        <w:t>Ой салып, баулып өнерге.</w:t>
        <w:br/>
        <w:t>Зердесін ашқан жетілдіріп,</w:t>
        <w:br/>
        <w:t>Ұстаз жолы өнеге.</w:t>
        <w:br/>
        <w:t>дырасың деп шу шығармадым. Маған деген махаб-</w:t>
        <w:br/>
        <w:t>баты мен жаны таза той дедім...</w:t>
        <w:br/>
        <w:t>Содан балалы болдық. Оларды оқыттық.</w:t>
        <w:br/>
        <w:t>Үйлендіріп, әрқайсысынан немере сүйдік. Шүкір,</w:t>
        <w:br/>
        <w:t>шөбере де көрдік... Айта берсең осының бәрі қуаныш,</w:t>
        <w:br/>
        <w:t>той-думан емес пе?! Біздің буын соғыс кезінде, со-</w:t>
        <w:br/>
        <w:t>ғыстан кейін де қиыншылық мен жетіспеушілікті</w:t>
        <w:br/>
        <w:t>көп көрді ғой. Көптің басына түскен ауыртпалықты</w:t>
        <w:br/>
        <w:t>немесе жас кезінде апаларынан көрген қаталдықтарды</w:t>
        <w:br/>
        <w:t>менен көретін секілді ме, қайдам? Соншалықты зар-</w:t>
        <w:br/>
        <w:t>лап, боздап өтетіндей, менімше, азап өмір кешпеген</w:t>
        <w:br/>
        <w:t>болар. Осының бәрін оған түсіндіріп, жазған</w:t>
        <w:br/>
        <w:t>өлеңдерін, маған қатысты тұстарын жеке-жеке тал-</w:t>
        <w:br/>
        <w:t>дап орын-орнына қойып берші. Әйтпесе бір күні тарс</w:t>
        <w:br/>
        <w:t>жарылып жатқанымды көрерсің» деп Қорған маған</w:t>
        <w:br/>
        <w:t>өтінішін білдірді. Онысына сен ренжіме, Қорлаш-</w:t>
        <w:br/>
        <w:t>жан. Досым Қорғаннын ол өтінішін қабыл алғаны-</w:t>
      </w:r>
    </w:p>
    <w:p>
      <w:r>
        <w:t>ма маған да ренжіме. «Ертең қолың баста біздікіне</w:t>
        <w:br/>
        <w:t>кел, кеңінен отырып әңгімелесейік» дедім. Ол</w:t>
        <w:br/>
        <w:t>«мақұл» дегендей баын изеді де орнынан ауыр коз-</w:t>
        <w:br/>
        <w:t>ғала тұрып үн-түнсіз үйден шығып кете барды. Жасы</w:t>
        <w:br/>
        <w:t>жетпістен асқан, ертеңгі күніне сеніммен қарап,</w:t>
        <w:br/>
        <w:t>көңілді жүрген жанға мұның бәрі оңай тиер ме? До-</w:t>
        <w:br/>
        <w:t>сымның сыртынан қарап, оған деген аяныш сезімім</w:t>
        <w:br/>
        <w:t>бойымды билеп, мен де мүңайып қала бердім. Қор-</w:t>
        <w:br/>
        <w:t>Лашжан, ертеңгі әңгімеміз қалай өтерін кім білсін.</w:t>
        <w:br/>
        <w:t>Қалай өтсе де, міндетті түрде, баз калыбында өзіңе</w:t>
        <w:br/>
        <w:t>жеткізем. 5.</w:t>
        <w:br/>
        <w:t>Келісім бойынша Қорған әйелінің баспадан шық-</w:t>
        <w:br/>
        <w:t>қан өлең жинағын қолтықтап түс ауа біздікіне келді.</w:t>
        <w:br/>
        <w:t>Қорғанның келген қүрметіне кемпірім шәй қойып,</w:t>
        <w:br/>
        <w:t>дастарқан жаймақ болған еді.</w:t>
        <w:br/>
        <w:t>-- Рахмет, Низа! Әлгінде ғана ауқат ішіп келдім.</w:t>
        <w:br/>
        <w:t>Отағасымен біраз сұқпаттасып қайтайын,-- деді Қор-</w:t>
        <w:br/>
        <w:t>ған.</w:t>
        <w:br/>
        <w:t>- Қорған екеуміз біраз әңгімелессек деген едік,--</w:t>
        <w:br/>
        <w:t>деп мен де Қорғаннын сөзін қүптадым.</w:t>
        <w:br/>
        <w:t>195</w:t>
        <w:br/>
        <w:t>Одан кейін, алғырлығы мен естілігіне байланысты,</w:t>
        <w:br/>
        <w:t>Келесі соқпақтардың қайсысынан аман-есен өтерін.</w:t>
        <w:br/>
        <w:t>жжж</w:t>
        <w:br/>
        <w:t>Ақиық аяулы азаматтардың болмаса ұстаздары,</w:t>
        <w:br/>
        <w:t>Қыйуын келтіре алмай, кімге де білім алу қыйындағы.</w:t>
        <w:br/>
        <w:t>Бала жастан алға сүйреп білім дарытқан бойымызға,</w:t>
        <w:br/>
        <w:t>Қашан да ардақ тұталық “Ұстаз” деген асыл жанды.</w:t>
        <w:br/>
        <w:t>жжж</w:t>
        <w:br/>
        <w:t>Ниетпен сенім артып жүрген адамдарға,</w:t>
        <w:br/>
        <w:t>Қайырымсыздық жасаса жарасар ма?</w:t>
        <w:br/>
        <w:t>Кім болғаны, ел сенімін арқалаған</w:t>
        <w:br/>
        <w:t>Жан баласы, уәдеге тоқтамаса?</w:t>
        <w:br/>
        <w:t>жжж</w:t>
        <w:br/>
        <w:t>Серпіліс берер өнерің болмай,</w:t>
        <w:br/>
        <w:t>Әр нәрсеге соғыларсың қоймай.</w:t>
        <w:br/>
        <w:t>Өмірің өтеді екен тоқылдаумен,</w:t>
        <w:br/>
        <w:t>Серіппесі жоқ машинадай.</w:t>
        <w:br/>
        <w:t>жжж</w:t>
        <w:br/>
        <w:t>Жат жандарға -- жазушымын,</w:t>
        <w:br/>
        <w:t>Тізіп жазған ой-пікірімді қабыл алған.</w:t>
        <w:br/>
        <w:t>Туғандарға -- жазықтымын,</w:t>
        <w:br/>
        <w:t>Көркеюімді өнер жолында көре алмаған.</w:t>
        <w:br/>
        <w:t>жжж</w:t>
        <w:br/>
        <w:t>Елемесе елемесін елеулі еңбегімі,///--</w:t>
      </w:r>
    </w:p>
    <w:p>
      <w:r>
        <w:t>Кетпеймін, жүрмін кескен жерінде кіндігімді.</w:t>
        <w:br/>
        <w:t>Ел-жұртым бағалай жатар болашақта, -</w:t>
        <w:br/>
        <w:t>Жүрсем де бұл күндері өткізе алмай елдігімді.</w:t>
        <w:br/>
        <w:t>Өмірбек пен Далабайлардың пікір таласуларынан</w:t>
        <w:br/>
        <w:t>кейін, жоғарыда айтып кеттім ғой, “Ақын болмасам</w:t>
        <w:br/>
        <w:t>да болып көрейінші” деген оймен қаруланған мен</w:t>
        <w:br/>
        <w:t>қолыма қалам алып өлең жолдарын жаза бастадым.</w:t>
        <w:br/>
        <w:t>Қадірлі оқырманым, бұл айтқандарым сізбен пікір</w:t>
        <w:br/>
        <w:t>207</w:t>
        <w:br/>
        <w:t>-- Айтсаңшы енді айтарыңды, сағызша соза бер-</w:t>
        <w:br/>
        <w:t>мей, -- деп Далабай қасқа бас жігіттің алқымынан</w:t>
        <w:br/>
        <w:t>алып айтпасына қояр емес.</w:t>
        <w:br/>
        <w:t>-- Менімше, -- деді Өмірбек отырғандарға көз</w:t>
        <w:br/>
        <w:t>жүгіртіп алып. -- Ақындардың жазған өлеңдерін, ас-</w:t>
        <w:br/>
        <w:t>пан әлемін алай-дүлей борандата келіп, күркіреп-</w:t>
        <w:br/>
        <w:t>сарқырап төгіп өтетін өткінші жаңбырға теңер едім.</w:t>
        <w:br/>
        <w:t>Тек боранын боратып, жаңбырын тәгіп қана өтпей,</w:t>
        <w:br/>
        <w:t>кейбір кезде жолындағы ұшырасатын кедергілерді</w:t>
        <w:br/>
        <w:t>шайқап кетеді. Әрине, көңіліне қайшы келгендерді.</w:t>
        <w:br/>
        <w:t>Ал көңілі түсіп, ризашылығына бөленгендерді... Негіз</w:t>
        <w:br/>
        <w:t>болар дәлелдер болмаса да, оны іздестіріп жатпай-</w:t>
        <w:br/>
        <w:t>ак, жалаң, әдемі сөз үйқастарымен көкке көтеріп,</w:t>
        <w:br/>
        <w:t>аспанға ұшырады емес пе. Айға, күнге теңеп, оны</w:t>
        <w:br/>
        <w:t>жер мен көкке сыйдыра алмай аспан әлеміне алып</w:t>
        <w:br/>
        <w:t>кетеді. Содан аспан әлемінен де оған теңеу таба ал-</w:t>
        <w:br/>
        <w:t>май қиналатынын бастырмалата жазатынын</w:t>
        <w:br/>
        <w:t>қайтерсің. Сол үшырғаннан ұшырып, оны жер бетіне</w:t>
        <w:br/>
        <w:t>қондырмай қоятыны тағы бар. Тіптен болмай бара</w:t>
        <w:br/>
        <w:t>жатса оңды-солды “қылышын” сермеп тау мен тас-</w:t>
        <w:br/>
        <w:t>ты шапқылайды. Содан соң барып, көп кешікпей бұлт</w:t>
        <w:br/>
        <w:t>сейіліп күннің көзі көрінеді.</w:t>
        <w:br/>
        <w:t>-- Ақындарды біраз жерге апарып тастадың. Хош</w:t>
        <w:br/>
        <w:t>делік, Жазушы-прозаиктерші? -- деді қауын бас жігіт</w:t>
        <w:br/>
        <w:t>езуіне мысқыл күлкісін үйіріп.</w:t>
        <w:br/>
        <w:t>-- Жазушы-прозаиктердің шығармалары тіптен</w:t>
        <w:br/>
        <w:t>өзгеше. Олардың шығармалары себелеп жауып түрып</w:t>
        <w:br/>
        <w:t>алатын ақ жаңбырға үқсайды. Хиқаят, әңгімелерінің</w:t>
        <w:br/>
        <w:t>уақиғалары тартымды әрі қызықты болса оны оқып</w:t>
        <w:br/>
        <w:t>аяғына жеткенше көрерінді көріп, білеріңді біліп ала-</w:t>
        <w:br/>
        <w:t>сың. Рухани байлығың біршама өсе түседі. Ал бас-</w:t>
        <w:br/>
        <w:t>аяғы үйлеспейтін, оқырманның көңілінен шықпан</w:t>
        <w:br/>
        <w:t>малтасы езілген шығарма болса, оның аяғына жете</w:t>
        <w:br/>
        <w:t>алмай діңкелейсің. Діңкелейсін де, бетін жауып тас-</w:t>
        <w:br/>
        <w:t>тай саласың, -- деді Өмірбек әр сөзіне салмақ сала</w:t>
        <w:br/>
        <w:t>сөйлеп.</w:t>
        <w:br/>
        <w:t>-- Және бір қызығы, -- деп ойын жалғастырды. --</w:t>
        <w:br/>
        <w:t>Ақындар өз өлеңдерінде кімді болмасын аяғын жер-</w:t>
        <w:br/>
        <w:t>ге тигізбей мақтаса да, табандап тас-талқанын шы-</w:t>
        <w:br/>
        <w:t>ғара теріс пікір айтып даттаса да кейіпкерлеріне сөз</w:t>
        <w:br/>
        <w:t>197</w:t>
      </w:r>
    </w:p>
    <w:p>
      <w:r>
        <w:t>бермей өз атынан айтарын айтып, өз атынан дерін</w:t>
        <w:br/>
        <w:t>дейді емес пе. Оның ой-пікіріне қарсы дау айтатын</w:t>
        <w:br/>
        <w:t>кейіпкерлер жоқтың қасы. Ал жазушылар болса,</w:t>
        <w:br/>
        <w:t>өзінің айтар ойы мен пікірлерін кейіпкерлеріне айт-</w:t>
        <w:br/>
        <w:t>қызып, оларды өзара таластырып қояды немесе жа-</w:t>
        <w:br/>
        <w:t>настырып жібереді. Кей түста өзінің ойынан шығар-</w:t>
        <w:br/>
        <w:t>ған кейіпкері болса да, онымен өзі де сөзге келіп</w:t>
        <w:br/>
        <w:t>қақтығысып қалатын тұстары жиі кездеседі. Қайта-</w:t>
        <w:br/>
        <w:t>лап естеріңізге салайын, бұл ауылдағы өзім шамалас</w:t>
        <w:br/>
        <w:t>ақын-жазушыларға айтылған ттікірлер. Жоғарғы</w:t>
        <w:br/>
        <w:t>деңгейдегі ақын-жазушылар жайында пікір айтудан</w:t>
        <w:br/>
        <w:t>аулақпын, -- деді Өмірбек.</w:t>
        <w:br/>
        <w:t>-- Және бір айтарым...</w:t>
        <w:br/>
        <w:t>-- Сен, ауыз өзімдікі деп, ақын-жазушылардың</w:t>
        <w:br/>
        <w:t>бақайшығына дейін шағып барасын ғой, -- деді</w:t>
        <w:br/>
        <w:t>Өмірбектің айтқандарын онша ұната қоймаған Да-</w:t>
        <w:br/>
        <w:t>лабай.</w:t>
        <w:br/>
        <w:t>-- Айт та, айттың астына алып жанымды қойма-</w:t>
        <w:br/>
        <w:t>ған өзің емеспісің. Әрі қарай тыңда, -- деді Өмірбек,</w:t>
        <w:br/>
        <w:t>орта жолдан сөзіне тосқауыл қоймақ болған Дала-</w:t>
        <w:br/>
        <w:t>байға ренішін білдіріп.</w:t>
        <w:br/>
        <w:t>Отырғандар:</w:t>
        <w:br/>
        <w:t>-- Айтсын.</w:t>
        <w:br/>
        <w:t>-- Сөзін бөле берме, -- деп жатыр.</w:t>
        <w:br/>
        <w:t>-- Және бір айтарым, ақын мен жазушының</w:t>
        <w:br/>
        <w:t>мінездерінде де алшақтық бар сиякты. Әрине жеке-</w:t>
        <w:br/>
        <w:t>дара алғанда емес, жалпы тұрғыдан қарағанда.</w:t>
        <w:br/>
        <w:t>-- Қызық екен?</w:t>
        <w:br/>
        <w:t>-- Қызығы сол, қаламды қолына алып шатып-</w:t>
        <w:br/>
        <w:t>пұтып өлеңдер жаза бастаған тұстан, өзін өзі ақындар</w:t>
        <w:br/>
        <w:t>қатарына қосқан жанның мінез-құлқы мен ой-сана-</w:t>
        <w:br/>
        <w:t>сы да өзгере бастайтын көрінеді. Пышақтың қырын-</w:t>
        <w:br/>
        <w:t>дай бір-екі өлең жинағы шыға қалса одан әрі маңғаз-</w:t>
        <w:br/>
        <w:t>данып, күдай салмасын, өздеріне өздері-ақ қарғадай</w:t>
        <w:br/>
        <w:t>мүйізді жасап алып жүріс-тұрыстары мен сөз саптас-</w:t>
        <w:br/>
        <w:t>тары өзгеріп шыға келеді. Көп алдына: “Мына мені</w:t>
        <w:br/>
        <w:t>білесіңдер ме? Мен ақынмын!” дегендей маңғаздана</w:t>
        <w:br/>
        <w:t>жан-жағына көз тастап қоятынын қайтерсің. Ал сөз</w:t>
        <w:br/>
        <w:t>кезегі тисе, тимесе де, ортаға шығып алып болып жа-</w:t>
        <w:br/>
        <w:t>тқан, болатын іс-шаралардың аясынан әңгіме қозғап</w:t>
        <w:br/>
        <w:t>198</w:t>
        <w:br/>
        <w:t>-- Менен жасырын айтылатын әңгімелерің бар-ау</w:t>
        <w:br/>
        <w:t>деймін, қулар. Олай болса өздеріңді оңаша қалды-</w:t>
        <w:br/>
        <w:t>райын,-- деген Низа езу жиып ас үйге кете барды...</w:t>
        <w:br/>
        <w:t>Оңаша қалған Қорған екеуміздің арамызда, бас-</w:t>
        <w:br/>
        <w:t>падан басылып шыққан Қорлаштың кітабінің маз-</w:t>
        <w:br/>
        <w:t>мұны жайында болған әңгіме желісі қай денгейде</w:t>
        <w:br/>
        <w:t>өткенін ой-сананыздың қабілетіне қарай өміріңіздегі</w:t>
      </w:r>
    </w:p>
    <w:p>
      <w:r>
        <w:t>көрген-білгендеріңізбен салыстыра отырып түсіне</w:t>
        <w:br/>
        <w:t>жатарсыз деген ойдамын, қадірменді оқырманым.</w:t>
        <w:br/>
        <w:t>ПІКІР АЛМАСУ</w:t>
        <w:br/>
        <w:t>Ауылымыздағы атқамінер аяулы азаматтармен бас</w:t>
        <w:br/>
        <w:t>қосқан бір отырыста:</w:t>
        <w:br/>
        <w:t>-- Ақындар мен жазушылардың тиығармашылы-</w:t>
        <w:br/>
        <w:t>ғында қандай айырмашылықтар болады? -- деген</w:t>
        <w:br/>
        <w:t>сауал келіп көлденең тұра қалды.</w:t>
        <w:br/>
        <w:t>-- Айырмашылығы ма? Айырмашылығы, ақын</w:t>
        <w:br/>
        <w:t>айтар ойын тақпақтап өлеңмен білдіреді. Ал жазу-</w:t>
        <w:br/>
        <w:t>шы болса айтсам деген ойын шимайлап қара жазу-</w:t>
        <w:br/>
        <w:t>мен келтіреді. Олан басқа не айырмашылығы болар</w:t>
        <w:br/>
        <w:t>дейсің, -- деді таңдайы тақылдаған қауын бас, орта-</w:t>
        <w:br/>
        <w:t>да отырған Далабай атты пысық жігіт,</w:t>
        <w:br/>
        <w:t>-- Сол ақ па? -- деді шашы селдір Өмірбек атты</w:t>
        <w:br/>
        <w:t>қасқа бас жігіт.</w:t>
        <w:br/>
        <w:t>-- Ол аз ба? -- дейді таңдайы тақ ете қалған Да-</w:t>
        <w:br/>
        <w:t>лабай.</w:t>
        <w:br/>
        <w:t>-- Меніңше бүл айтып отырғанын...</w:t>
        <w:br/>
        <w:t>-- Не, айтқан ойымен келіспейтін жерің бар-ау</w:t>
        <w:br/>
        <w:t>деймін? -- деді таңдайы тақ-тақ еткен Далабай</w:t>
        <w:br/>
        <w:t>Өмірбектін тақымынан ала түсіп.</w:t>
        <w:br/>
        <w:t>-- Олардың өзара айырмашылықтары сенің айтқ-</w:t>
        <w:br/>
        <w:t>аныңнан әлдеқайда теренде жатыр, -- дейді Өмірбек.</w:t>
        <w:br/>
        <w:t>-- Пай-пай, білгішім-ай! Білсең ал айтып көр, не</w:t>
        <w:br/>
        <w:t>айтар екенсің, -- деді Далабай Өмірбекке тіксіне</w:t>
        <w:br/>
        <w:t>қарап.</w:t>
        <w:br/>
        <w:t>-- Айтсам айтып берейін. Әрине бұл тек өз пікірім.</w:t>
        <w:br/>
        <w:t>Осы естеріңде болсын.</w:t>
        <w:br/>
        <w:t>196</w:t>
        <w:br/>
        <w:t>ғанын ол маған қысқаша былай түсіндірді. «Арақ</w:t>
        <w:br/>
        <w:t>ішіп, теріс жолға түсіп, үрып-соғумен азапқа салып,</w:t>
        <w:br/>
        <w:t>күн көрісін қиындатып, содан балалары мен өзін</w:t>
        <w:br/>
        <w:t>үйсіз-жайсыз қыспақ құшағында қалдырып, басқа</w:t>
        <w:br/>
        <w:t>әйелге кетіп қалған еркектің тастанды әйелі секілді</w:t>
        <w:br/>
        <w:t>зарлап, ботадай боздап, өкініш сезімін жеткізе ай-</w:t>
        <w:br/>
        <w:t>тып, тіптен ешбір қызық көрмей өмірі ексікпен</w:t>
        <w:br/>
        <w:t>өткендейғып жыр жазарын қайдан білейін» деді до-</w:t>
        <w:br/>
        <w:t>сым қинала тіл қатып. Біршама үнсіз отырып қал-</w:t>
        <w:br/>
        <w:t>ған ол, маған солғын жүзін бұрып сөзін былай жал-</w:t>
        <w:br/>
        <w:t>ғастырды. «Достығың сол болсын, жанүямыздың</w:t>
        <w:br/>
        <w:t>ішкі-сыртқы жағдайларын сен жақсы білесің. Ал</w:t>
        <w:br/>
        <w:t>білмейтіндер ше? «Мына Қорған деген оңбаған,</w:t>
        <w:br/>
        <w:t>сұмырай, жексұрын екен де! Анандай инабатты әрі</w:t>
        <w:br/>
        <w:t>ақылды әйелге қорлық, зомбылық көрсетіп келгені</w:t>
        <w:br/>
        <w:t>несі-ей?!» демей ме. Мақұл, олар да бүл дүниеден</w:t>
        <w:br/>
        <w:t>өтер де кетер. Ал немере, шөберелерім, одан кейінгі</w:t>
        <w:br/>
        <w:t>ұрпақтарым не дейді? «Білуімізше көптің сый-</w:t>
      </w:r>
    </w:p>
    <w:p>
      <w:r>
        <w:t>күрметіне бөленген атамыздың онысы несі скен?»</w:t>
        <w:br/>
        <w:t>демей ме. Сен өзінен сұрашы, не дер екен. Менен</w:t>
        <w:br/>
        <w:t>не зорлық, не зомбылық көріпті. Қайта ол көтерме-</w:t>
        <w:br/>
        <w:t>се мен оған қол көтерген жерім болып па? Ауыртпа-</w:t>
        <w:br/>
        <w:t>лықтарды арқалап жүріп оку бітірген соң ел қатары-</w:t>
        <w:br/>
        <w:t>на қосылдық емес пе. Ел қатарлы іштік, жедік.</w:t>
        <w:br/>
        <w:t>Ренжитін жерде ренжіп, күлетін жерде күлдік.</w:t>
        <w:br/>
        <w:t>Қуанар қуаныштарымыз да аз болған жоқ. Қатар-</w:t>
        <w:br/>
        <w:t>дан қалмай кезінде астымызға машина да міндік. Үй</w:t>
        <w:br/>
        <w:t>де салдық. Өз қолымызбен атқарған ерен</w:t>
        <w:br/>
        <w:t>еңбектеріміздің жемісін көру, менімше, ол да үлкен</w:t>
        <w:br/>
        <w:t>қуаныш. Жеке өзі курортқа да неше мәрте барып</w:t>
        <w:br/>
        <w:t>қайтты. Тіптен бір жолы домбырасын да демалыс ор-</w:t>
        <w:br/>
        <w:t>нына ала барып, емін-еркін тамашасын көріп, емі</w:t>
        <w:br/>
        <w:t>мен демін алып қайтты емес пе. Оу бір жылдары Рига</w:t>
        <w:br/>
        <w:t>қаласы мен Юрмаланы да аралап, тамашалап қайт-</w:t>
        <w:br/>
        <w:t>қан жоқ па. Ондай барған жерлерін тізіп айта бер-</w:t>
        <w:br/>
        <w:t>мей-ақ қояйын. Тіптен, мен жоқта, үйде өзі оңаша</w:t>
        <w:br/>
        <w:t>қалғанда атасы атастырған «күйеу бала» жолдасын</w:t>
        <w:br/>
        <w:t>ерте келіп қонып кеткенін білсем де реніш білдіріп,</w:t>
        <w:br/>
        <w:t>сенімсіздік көрсетпедім. Жастайынңнан ізіңді қуып,</w:t>
        <w:br/>
        <w:t>жағалап жүрген жігіттерді мен жоқта неге үйге қон-</w:t>
        <w:br/>
        <w:t>194</w:t>
        <w:br/>
        <w:t>МАЗМҰНЫ</w:t>
        <w:br/>
        <w:t>Сәтті сапар</w:t>
        <w:br/>
        <w:t>Бақберген</w:t>
        <w:br/>
        <w:t>Нұрзия ....</w:t>
        <w:br/>
        <w:t>Жолы кесілген коррупция ... Ды -158</w:t>
        <w:br/>
        <w:t>Шынайы достықта да алалық “болалы с скен Ғ</w:t>
        <w:br/>
        <w:t>Недеуге болады?</w:t>
        <w:br/>
        <w:t>Қабылдау күні...</w:t>
        <w:br/>
        <w:t>Художественное издание</w:t>
        <w:br/>
        <w:t>САҒАДАТ СӘЛІМБАЕВ</w:t>
        <w:br/>
        <w:t>СӘТТІЛІК ПЕН СӘТСІЗДІК</w:t>
        <w:br/>
        <w:t>Рассказы</w:t>
        <w:br/>
        <w:t>(на казахском языке)</w:t>
        <w:br/>
        <w:t>Теруге 28,08 2007 берілді. Басуға 02.09.2007 қол қойылды.</w:t>
        <w:br/>
        <w:t>Пішімі 84х10%/.. Есептік баспа табағы 13,5</w:t>
        <w:br/>
        <w:t>Таралымы 1000 дана. Тапсырыс М 852.</w:t>
        <w:br/>
        <w:t>Қазақстан Республикасы «Атамүра» корпорациясы» ЖШС-нін</w:t>
        <w:br/>
        <w:t>Полиграфкомбинаты, 050002, Алматы қаласы,</w:t>
        <w:br/>
        <w:t>М. Мақатаев көшесі, 41.</w:t>
        <w:br/>
        <w:t>ТАҒДЫРЫМА АЛҒЫС АЙТАМ</w:t>
        <w:br/>
        <w:t>Кәрілік келді. Көнеміз. Амал қанша.</w:t>
        <w:br/>
        <w:t>Қатарым азайды, Оларсыз өмірде қызық бар ма?</w:t>
        <w:br/>
        <w:t>Жалғыздық жайлап қояр емес жан дүниемді,</w:t>
      </w:r>
    </w:p>
    <w:p>
      <w:r>
        <w:t>Мен де бір күні “Барса келмеске” барамын да.</w:t>
        <w:br/>
        <w:t>Бұл өмірге келдім, не істеп, не тындырдым.</w:t>
        <w:br/>
        <w:t>Есеп беріп бас-аяғымды жиып жүрмін.</w:t>
        <w:br/>
        <w:t>Тынымсыз еңбек етіп тер төктім, ерінбедім.</w:t>
        <w:br/>
        <w:t>Шүкір, әйтеуір жаман жағынан көрінбедім.</w:t>
        <w:br/>
        <w:t>Ақ пейіл, адал еңбек жеткізді мұратыма.</w:t>
        <w:br/>
        <w:t>Сеніммен айта аламын, ел алдында арым таза.</w:t>
        <w:br/>
        <w:t>Ер жетіп есейсе де жүрмін әлі күнге,</w:t>
        <w:br/>
        <w:t>Насихаттап өнеге жолын үл-қыздарыма.</w:t>
        <w:br/>
        <w:t>Жоқ деме, айтарым бар қартайсам да.</w:t>
        <w:br/>
        <w:t>Жаһан дүниені кезіп кайтпасам да.</w:t>
        <w:br/>
        <w:t>Айтылған ақыл-кеңес жетпей санасына,</w:t>
        <w:br/>
        <w:t>Өкініп жүре ме леп өнерден қалып қойса.</w:t>
        <w:br/>
        <w:t>Есерсоқ, есеңгіретер жаннан құдай сақта.</w:t>
        <w:br/>
        <w:t>“Пшитей біліп туғам” деп кеуде қақпа..</w:t>
        <w:br/>
        <w:t>Тер төгіп, еңбек етіп өнер қумай,</w:t>
        <w:br/>
        <w:t>Өнерсіз өрге шыққан пенде бар ма?</w:t>
        <w:br/>
        <w:t>Еңбекпен өнер қумай толдым деме.</w:t>
        <w:br/>
        <w:t>Санасыздық тарлығы жарасар кімге?</w:t>
        <w:br/>
        <w:t>Әлдекім, әлденені сұрай қалса,</w:t>
        <w:br/>
        <w:t>Надандық көрсете көрме шамаң келсе.</w:t>
        <w:br/>
        <w:t>Надандық апарады жалған жолға.</w:t>
        <w:br/>
        <w:t>Тым болмаса ұмтылып кор арман жолға.</w:t>
        <w:br/>
        <w:t>Еңбек етсең ерінбей өнер қуып,</w:t>
        <w:br/>
        <w:t>Жетексіз-ақ жетерсің мүратыңа.</w:t>
        <w:br/>
        <w:t>Кәрілікке жету де арман екен.</w:t>
        <w:br/>
        <w:t>Қаншама жан ол арманға жетпей кеткен.</w:t>
        <w:br/>
        <w:t>“Шүкір...” деп алғыс айталық тағдырымызға,</w:t>
        <w:br/>
        <w:t>Ыстық-суығына сүңгітіп жеткізген осы жасқа.</w:t>
        <w:br/>
        <w:t>ЗІҢ</w:t>
        <w:br/>
        <w:t>ӨЗІМІЗДІ БАҚЫТСЫЗ ДЕМЕЛІК</w:t>
        <w:br/>
        <w:t>Өзім де, өзгелер де бүл дүниеге келер де, кетер.</w:t>
        <w:br/>
        <w:t>Белгілі ғой, бірі қайғымен, бірі қайғысыз өтер.</w:t>
        <w:br/>
        <w:t>Боп тұрып, болар-болмас нәрсені алсаң да, берсең де,</w:t>
        <w:br/>
        <w:t>Жасың келіп қартайған соң жалтаңдауың көбейер.</w:t>
        <w:br/>
        <w:t>Артыңда өміріңді жалғастырар үрпақ қалсын.</w:t>
        <w:br/>
        <w:t>Жетім-жесір кеп оның көлеңкесін паналасын.</w:t>
        <w:br/>
        <w:t>Келген соң өмірге бола бермей берекесіз,</w:t>
        <w:br/>
        <w:t>Өлгенше ақыл-кеңес беретін өнерің болсын.</w:t>
        <w:br/>
        <w:t>Аяламасан адал достықтан да алалық шығып кетер.</w:t>
        <w:br/>
        <w:t>Аяқ тапырағынан ақыл тапырағы көп қиындық етер.</w:t>
        <w:br/>
        <w:t>Тоқтықтың жылғасына түсіп алып, ісің оңға басса,</w:t>
        <w:br/>
        <w:t>Баршылыққа тәуба айтуды ұмытпаған дүрыс екен.</w:t>
        <w:br/>
        <w:t>Ыластанған баршылық, біліп қой, кімді аздырмаған.</w:t>
        <w:br/>
        <w:t>Тән екен ол тек адам баласына арланбаған.</w:t>
        <w:br/>
        <w:t>Әрдайым өнеге алмасар болсаң ойы озықтармен,</w:t>
      </w:r>
    </w:p>
    <w:p>
      <w:r>
        <w:t>Тазаланар жан дүниең аршыла түсіп ыластанған.</w:t>
        <w:br/>
        <w:t>Еш уақытта өзіңді бақытсызбын деп санамағын.</w:t>
        <w:br/>
        <w:t>Бар ма кәне, армансыз бақытпен өткен адамдарың.</w:t>
        <w:br/>
        <w:t>Қашан да тағдырдың құдыретіне құлдық ұрып,</w:t>
        <w:br/>
        <w:t>Құдай берген санаулы күндеріңді көре бергін.</w:t>
        <w:br/>
        <w:t>қызық ҚОЙ БІЛГЕН ЖАНҒА</w:t>
        <w:br/>
        <w:t>Өмір деген қызық қой білген жанға.</w:t>
        <w:br/>
        <w:t>1956 екен қуанышы мен қанау</w:t>
        <w:br/>
        <w:t>әрілік келді екен деп ренжімегің,</w:t>
        <w:br/>
        <w:t>“Өмір” ТАН -. Алланың берген сыйы ғана.</w:t>
        <w:br/>
        <w:t>Берген сыйына “Шүкір” делік баршамыз да.</w:t>
        <w:br/>
        <w:t>Ерте ме, кеш пе қайтып алар онысын да.</w:t>
        <w:br/>
        <w:t>“Барса келмеске” мәңгілік озамыз ғой,</w:t>
        <w:br/>
        <w:t>Есте сақтап үмытпалық ол жағын 44.</w:t>
        <w:br/>
        <w:t>213</w:t>
        <w:br/>
        <w:t>212</w:t>
        <w:br/>
        <w:t>Иіліп алғыс айтам тағдырыма,</w:t>
        <w:br/>
        <w:t>Жеткізгені үшін осы жасқа.</w:t>
        <w:br/>
        <w:t>Бала-шаға, немерелерім,</w:t>
        <w:br/>
        <w:t>Армансызбын, олар аман болса.</w:t>
        <w:br/>
        <w:t>ӨНЕР ЖОЛЫНДА</w:t>
        <w:br/>
        <w:t>Адамды адам еткен өнер дейік.</w:t>
        <w:br/>
        <w:t>Ойланып-толғанып ақылға келейік.</w:t>
        <w:br/>
        <w:t>Өнерсіз құл екенімізді мойындап,</w:t>
        <w:br/>
        <w:t>Өнерлі жанға ақ жол тілейік.</w:t>
        <w:br/>
        <w:t>Өнерді адам -- өзекті, құнарлы әрі дана.</w:t>
        <w:br/>
        <w:t>Біліп қой, ел-жұртын қорғайтын солар ғана.</w:t>
        <w:br/>
        <w:t>Деушілер бар: “Өнерсіз де күн көремін”</w:t>
        <w:br/>
        <w:t>Олардың пайдасы шамалы, елі керек қылса.</w:t>
        <w:br/>
        <w:t>Өнерсіз адам -- пәтуәсіз, былқ-сылқ келеді.</w:t>
        <w:br/>
        <w:t>Өнер қуған адамға берекесін береді.</w:t>
        <w:br/>
        <w:t>Өлшемі жоқ өлмейтін дүние -- тек өнер ғана.</w:t>
        <w:br/>
        <w:t>Өнерге қол созсаң тағдыр береді керегіңді.</w:t>
        <w:br/>
        <w:t>Өнерсіз дүние біле білсең түкке түрмас.</w:t>
        <w:br/>
        <w:t>Еңбексіз тер төкпей жүрсең өнер болмас.</w:t>
        <w:br/>
        <w:t>Жан-жануарға теңеліп, кейін кетіп,</w:t>
        <w:br/>
        <w:t>Өнерсіз адам, адам болып әсте қалмас.</w:t>
        <w:br/>
        <w:t>Өнер -- Асқар шың қолы жетпес биігінде.</w:t>
        <w:br/>
        <w:t>Жүрміз десек бүгін біз қай деңгейінде?</w:t>
        <w:br/>
        <w:t>“Астаукөлік” иесі жетіп бөктеріне,</w:t>
        <w:br/>
        <w:t>Адам баласы қалып жүр етегінде.</w:t>
      </w:r>
    </w:p>
    <w:p>
      <w:r>
        <w:t>Өнерлі ел -- өнегелі ел біле білсең.</w:t>
        <w:br/>
        <w:t>Өнегелі ел -- өлмейтін ел қорғай білсең.</w:t>
        <w:br/>
        <w:t>Сен де азаматысың елің құрметтейтін.</w:t>
        <w:br/>
        <w:t>Егер өнерден күрделі түйін түйе білсең.</w:t>
        <w:br/>
        <w:t>Үлкен-кіші бет бұрғың өнерқұмарлыққа.</w:t>
        <w:br/>
        <w:t>Жарқын болашақ үшін өнер қуалық та.</w:t>
        <w:br/>
        <w:t>Өмір -- әр алуан өнер қосындысы ғой,</w:t>
        <w:br/>
        <w:t>Өнерменен қайғысыз өмір кешелік те.</w:t>
        <w:br/>
        <w:t>Өнер! Тек Өнер! Ілгері озамын десең</w:t>
        <w:br/>
        <w:t>Еңбек! Тек еңбек! Өнерді қуамын десең.</w:t>
        <w:br/>
        <w:t>Аянбай өнерге берсең жан-дүниеңді,</w:t>
        <w:br/>
        <w:t>Арманыңа жетерсің көптен күткен.</w:t>
        <w:br/>
        <w:t>214</w:t>
        <w:br/>
        <w:t>Жылдар жылжып, уақыт өтер білесің бе?</w:t>
        <w:br/>
        <w:t>Қарсы тұрар қаухарың болмай, көнесің де.</w:t>
        <w:br/>
        <w:t>Жастық шақ кетіп бас ауырып, балтыр сыздар,</w:t>
        <w:br/>
        <w:t>Не пайда өкінгенмен кәрілік келсе.</w:t>
        <w:br/>
        <w:t>Қария болу да бақыт екен біле білсең.</w:t>
        <w:br/>
        <w:t>Масыл болмай үл мен қыздың қызығын көрсең.</w:t>
        <w:br/>
        <w:t>Көрсетер сый-сияпаты болып үзағынан,</w:t>
        <w:br/>
        <w:t>Қоса құшып немереңді құшағыңа енген.</w:t>
        <w:br/>
        <w:t>Қариялар бар ақыл айтып, жөн сілтейтін.</w:t>
        <w:br/>
        <w:t>Тағдырына ешбір қабақ шытып өкінбейтін.</w:t>
        <w:br/>
        <w:t>Келін-бала, немерелерінің алдында,</w:t>
        <w:br/>
        <w:t>Өтелмеген парызым мол деп есептейтін.</w:t>
        <w:br/>
        <w:t>Қарттар да бар кеуде қағып, шітірейген.</w:t>
        <w:br/>
        <w:t>Баршылыққа айтар тәубәсі жоқ кекрейген.</w:t>
        <w:br/>
        <w:t>Жұртына дейтін бір түйір ақылы болмай,</w:t>
        <w:br/>
        <w:t>Ертелі-кеш сыбырлаумен өсек ескен.</w:t>
        <w:br/>
        <w:t>Келген соң бүл дүниеге сыйлы болғың.</w:t>
        <w:br/>
        <w:t>Барған жерде күрметпенен төрге озғын.</w:t>
        <w:br/>
        <w:t>Көп ішінде сый-қүрметсіз қалып қойсаң,</w:t>
        <w:br/>
        <w:t>Емес пе жан азабы, оны да біліп қойғын.</w:t>
        <w:br/>
        <w:t>Дәрежеңнен деңгейін төмен болса,</w:t>
        <w:br/>
        <w:t>Жақын қарым-қатынастағы көптің соры.</w:t>
        <w:br/>
        <w:t>Деңгейіннен дәрежең төмен болса,</w:t>
        <w:br/>
        <w:t>Оны да біліп ал, жеке бастың соры.</w:t>
        <w:br/>
        <w:t>Сөзің өтпей қалып қойсаң көлеңкеде,</w:t>
        <w:br/>
        <w:t>Бар болса да, теңелгенің жетімдерге.</w:t>
        <w:br/>
        <w:t>Қарсыласып қарсы сөзге шаман келмей,</w:t>
        <w:br/>
        <w:t>Өтерің хақ, арман куып өткен күнге.</w:t>
        <w:br/>
        <w:t>Өткізсең өмірді адам болып, айуан емес.</w:t>
        <w:br/>
        <w:t>Кейінгі ұрпақтарға беріп ақыл-кенес.</w:t>
        <w:br/>
        <w:t>Дей бергің босқа өмір сүрмегенің,</w:t>
        <w:br/>
        <w:t>Кетсең де жеріне “барса келмес”.</w:t>
        <w:br/>
        <w:t>Бала-шаға, ел-жұртың аман болсын.</w:t>
        <w:br/>
        <w:t>Бір Алла бойыңа талмас қуат берсін.</w:t>
        <w:br/>
        <w:t>Көрсетіп жатса сый-күрмет үлкен-кіші,</w:t>
        <w:br/>
        <w:t>Бұл өмірді қалай ғана қиып кетерсің.</w:t>
        <w:br/>
        <w:t>О дүниеге озар болсаң ренжімегін.</w:t>
        <w:br/>
        <w:t>Қабыл алдың азды-көпті “Өмір” сыйын.</w:t>
      </w:r>
    </w:p>
    <w:p>
      <w:r>
        <w:t>Жақын-туыс қиналса да, зарласа да,</w:t>
        <w:br/>
        <w:t>Шамаң келмес өзгертуге күдірет заңын.</w:t>
        <w:br/>
        <w:t>Асықпа сен о дүниеге, жүре түрғын.</w:t>
        <w:br/>
        <w:t>Қызығын бүл омірдің молынан көре бергін,</w:t>
        <w:br/>
        <w:t>Құдай салған санаулы күнің бітсе,</w:t>
        <w:br/>
        <w:t>Шара бар ма, қол қусырып сонда бара бертін.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
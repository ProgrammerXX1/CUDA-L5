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ҰЛТТЫҚ АГРАРЛЫҚ УНИВЕРСИТЕТІ</w:t>
        <w:br/>
        <w:t>МАЛ ШАРУАШЫЛЫҒЫ ӨНІМДЕРІН ӨНДІРУ ЖӘНЕ ӨНДЕУ ТЕХНОЛОГИЯСЫ</w:t>
        <w:br/>
        <w:t>ФАКУЛЬТЕТІ</w:t>
        <w:br/>
        <w:t>МАЛ ЖӘНЕ БАЛЫҚ ӨНІМДЕРІН ӨНДІРУ ТЕХНОЛОГИЯСЫ КАФЕДРАСЫ</w:t>
        <w:br/>
        <w:t>«5В080200 - Мал шаруашылығы өнімдерін өндіру технологиясы»</w:t>
        <w:br/>
        <w:t>мамандығына арналған «Ешкі шаруашылығы, ешкі сүтін. етін, жүнін және</w:t>
        <w:br/>
        <w:t>түбітін, өндіру технологиясы»</w:t>
        <w:br/>
        <w:t>ПӘНІНІҢ</w:t>
        <w:br/>
        <w:t>ЖҰМЫС ОҚУ БАҒДАРЛАМАСЫ</w:t>
        <w:br/>
        <w:t>Кредит саны 2</w:t>
        <w:br/>
        <w:t>АЛМАТЫ 2013 ж.</w:t>
        <w:br/>
        <w:t>ПӘНІНІҢ ОҚУ - ӘДІСТЕМЕЛІК КЕШЕНІ</w:t>
        <w:br/>
        <w:t>5В080200 - МАЛ ШАРУАШЫЛЫҒЫ ӨНІМДЕРІН</w:t>
        <w:br/>
        <w:t>ӨНДІРУ ТЕХНОЛОГИЯСЫ</w:t>
        <w:br/>
        <w:t>КҮНДІЗГІ ОҚУ</w:t>
        <w:br/>
        <w:t>АЛМАТЫ 2013</w:t>
        <w:br/>
        <w:t>ҚАЗАҚ ҰЛТТЫҚ АГРАРЛЫҚ УНИВЕРСИТЕТІ”</w:t>
        <w:br/>
        <w:t>МАЛ ШАРУАШЫЛЫҒЫ ӨНІМДЕРІН ӨНДІРУ ЖӘНЕ ӨНДЕУ ТЕХНОЛОГИЯСЫ</w:t>
        <w:br/>
        <w:t>ФАКУЛЬТЕТІ</w:t>
        <w:br/>
        <w:t>МАЛ ЖӘНЕ БАЛЫҚ ШАРУАШЫЛЫҒЫ ӨНІМДЕРІН ӨНДІРУ ТЕХНОЛОГИЯСЫ</w:t>
        <w:br/>
        <w:t>КАФЕДРАСЫ</w:t>
        <w:br/>
        <w:t>МӘВООТТ «Ешкі шаруашылығы, ешкі сүтін. етін, жүнін және түбітін,</w:t>
        <w:br/>
        <w:t>өндіру технологиясы»</w:t>
        <w:br/>
        <w:t>ПӘНІНІҢ ОҚУ - ӘДІСТЕМЕЛІК КЕШЕНІ</w:t>
        <w:br/>
        <w:t>(ПОӘК)</w:t>
        <w:br/>
        <w:t>5В080200 -- Мал шаруашылығы өнімдерін өндіру технологиясы</w:t>
        <w:br/>
        <w:t>күндізгі оқу</w:t>
        <w:br/>
        <w:t>АЛМАТЫ 2013</w:t>
        <w:br/>
        <w:t>Автор: - дөцент Құлатаев Б. Т.</w:t>
        <w:br/>
        <w:t>Пәннің оқу-әдістемелік кешені «5В080200 -- Мал шаруашылығы өнімдерін</w:t>
        <w:br/>
        <w:t>өндіру технологиясы» мамандығының ҚР МЖМБС негізінде «Ешкі</w:t>
        <w:br/>
        <w:t>шаруашылығы, ешкі сүтін. етін, жүнін және түбітін, өндіру технологиясы»</w:t>
        <w:br/>
        <w:t>типтік бағдарламасына сай пәнініне дайындалған.</w:t>
      </w:r>
    </w:p>
    <w:p>
      <w:r>
        <w:t>Пәннің оқу-әдістемелік кешені Мал және балық шаруашылығы әнімдерін</w:t>
        <w:br/>
        <w:t>өндіру технологиясы кафедрасы отырысындаМХе! хаттама, «27» тамыз 2013</w:t>
        <w:br/>
        <w:t>ж. қаралды.</w:t>
        <w:br/>
        <w:t>Пәннің оқу-әдістемелік кешені Мал шаруашылығы өнімдерін өндіру және</w:t>
        <w:br/>
        <w:t>өндеу. технологиясы факультеті оқу-әдістемелік комиссиясының</w:t>
        <w:br/>
        <w:t>отырысындаМ% 1 хаттама, «29 » тамыз 2013 ж. мақұлданды.</w:t>
        <w:br/>
        <w:t>Пәннің оқу-әдістемелік кешені «5В080200 - Мал шаруашылығы өнімдерін</w:t>
        <w:br/>
        <w:t>әндіру технологиясы» мамандығының ҚР МЖМБС негізінде «Ешкі</w:t>
        <w:br/>
        <w:t>шаруашылығы, ешкі сүтін. етін, жүнін және түбітін, өндіру технологиясы»</w:t>
        <w:br/>
        <w:t>типтік оқу бағдарламасына сай дайындалған.</w:t>
        <w:br/>
        <w:t>Пәннің оқу-әдістемелік кешені Мал және балық шаруашылығы өнімдерін</w:t>
        <w:br/>
        <w:t>өндіру технологиясы кафедрасы отырысында қаралды. М1 хаттама, «27»</w:t>
        <w:br/>
        <w:t>тамыз 2013 ж.</w:t>
        <w:br/>
        <w:t>Пәннің оқу-әдістемелік кешені Мал шаруашылығы өнімдерін өндіру және</w:t>
        <w:br/>
        <w:t>өндеу технологиясы факультеті оқу-әдістемелік комиссиясының отырысында</w:t>
        <w:br/>
        <w:t>мақұлданды. Ме 1 хаттама, «29» тамыз 2013 ж.</w:t>
        <w:br/>
        <w:t>Мазмұны</w:t>
        <w:br/>
        <w:t>Құжат түрлері</w:t>
        <w:br/>
        <w:t>Пәннің оқу бағдарламасы</w:t>
        <w:br/>
        <w:t>Пәннің жұмыс оку бағдарламасы</w:t>
        <w:br/>
        <w:t>Пәнді оқытудың студентке арналған бағдарламасы (8уШаһив)</w:t>
        <w:br/>
        <w:t>Пән бойынша тапсырмаларды орындау мен өткізудің графигі</w:t>
        <w:br/>
        <w:t>Пәннің оку-әдістемелік қамтамассыздану картасы</w:t>
        <w:br/>
        <w:t>Пән бойынша аудиториялық сабақтарды өткізудің</w:t>
        <w:br/>
        <w:t>күнтізбелік-тақырыптық жоспары</w:t>
        <w:br/>
        <w:t>Дәрістік кешен (дәріс тезистері, иллюстрациялық және</w:t>
        <w:br/>
        <w:t>таратқыш материалдар, ұсынылған әдейиеттер тізімі)</w:t>
        <w:br/>
        <w:t>Лабораториялық-тәжірибелік сабақтар бойынша әдістемелік</w:t>
        <w:br/>
        <w:t>нұсқаулар</w:t>
        <w:br/>
        <w:t>Типтік есептер, лабораториялық және есептік - графикалық</w:t>
        <w:br/>
        <w:t>жұмыстарды арындау, курстық жоба (жұмыс) бойынша</w:t>
        <w:br/>
        <w:t>әдістемелік нұсқаулар мен ұсыныстар</w:t>
        <w:br/>
        <w:t>Студенттің өзіндік жұмыстарына арналған материалдар</w:t>
        <w:br/>
        <w:t>Оқу, өндірістік және дипломалды тәжірибелерді өту бойынша</w:t>
        <w:br/>
        <w:t>әдістемелік нұсқаулар, есеп беру құжаттарының формалары</w:t>
        <w:br/>
        <w:t>Студенттердің білім деңгейін бақылау мен бағалауға арналған</w:t>
        <w:br/>
        <w:t>материалдар</w:t>
        <w:br/>
        <w:t>Білім беруді мультимедиямен және бағдарламамен</w:t>
      </w:r>
    </w:p>
    <w:p>
      <w:r>
        <w:t>қамтамасыздандыру</w:t>
        <w:br/>
        <w:t>14</w:t>
        <w:br/>
        <w:t>Пәннен сабақ беруге арналған аудиториялар, кабинеттер және</w:t>
        <w:br/>
        <w:t>лабораториялар</w:t>
        <w:br/>
        <w:t>15</w:t>
        <w:br/>
        <w:t>Пәннің студентке арналған оқу-әдістемелік кешені</w:t>
        <w:br/>
        <w:t>Тәжірибелік Қатысуы Әр қатысуға -0,5 10</w:t>
        <w:br/>
        <w:t>(семинарлық) Белсенділігі Әр сабақта: А-1,5 балл</w:t>
        <w:br/>
        <w:t>сабак В-1,2 балл</w:t>
        <w:br/>
        <w:t>С-0,9 балл</w:t>
        <w:br/>
        <w:t>Д-0,7 балл</w:t>
        <w:br/>
        <w:t>%Шептік анқашау (саны кредит санына байланысты) бойынша 40</w:t>
        <w:br/>
        <w:t>барлығы, «.і.:</w:t>
        <w:br/>
        <w:t>- 1 коллоквиум 8 апта А-20 балл 20</w:t>
        <w:br/>
        <w:t>(ауызша) (3 сұрақтан) В--16 балл</w:t>
        <w:br/>
        <w:t>С- 12 балл</w:t>
        <w:br/>
        <w:t>Д-10 балл</w:t>
        <w:br/>
        <w:t>-2 коллоквиум 7 14 апта А--20 балл 20</w:t>
        <w:br/>
        <w:t>(жазбаша) (3 сұрақтан) В- 16 балд</w:t>
        <w:br/>
        <w:t>С-126балл</w:t>
        <w:br/>
        <w:t>1 Д- 10 балл</w:t>
        <w:br/>
        <w:t>«СӨЖ (жұмыс түрі кредит санына байланысты) бойынша | 50</w:t>
        <w:br/>
        <w:t>барлығы, сі: 2</w:t>
        <w:br/>
        <w:t>СӨЖ графигі (апта) Балдың бөлінуі</w:t>
        <w:br/>
        <w:t>сөж Тапсырма | Жұмыс | Орындауы | Жұмыс | Бар-</w:t>
        <w:br/>
        <w:t>түрлері -ны беру ты және мер- ты лы-</w:t>
        <w:br/>
        <w:t>қабылдау | зімінде | қорғауы | ғы</w:t>
        <w:br/>
        <w:t>тапсыруы</w:t>
        <w:br/>
        <w:t>Реферат 2 апта 13 апта | А-5 балл А-20 25</w:t>
        <w:br/>
        <w:t>В-4 балл балл</w:t>
        <w:br/>
        <w:t>С-3 балп | В-18 баял</w:t>
        <w:br/>
        <w:t>Д-2 балл | С-16 балл</w:t>
        <w:br/>
        <w:t>- Д-14 балл</w:t>
        <w:br/>
        <w:t>Сөзжұмбақ |апта 14 апта | А-5 балл А-20 25</w:t>
        <w:br/>
        <w:t>В-4 балл балл</w:t>
        <w:br/>
        <w:t>С-3 балл | В-18 балл</w:t>
        <w:br/>
        <w:t>Д-2 балл | С-16 балл</w:t>
        <w:br/>
        <w:t>Д-14 балл</w:t>
        <w:br/>
        <w:t>120/2</w:t>
        <w:br/>
        <w:t>ШЕ 60</w:t>
        <w:br/>
        <w:t>Аралық 16 апта, ауызша, | Әр сұраққа: А-10 балл | 40</w:t>
        <w:br/>
        <w:t>аттестация 1-билетте В-8 балл</w:t>
        <w:br/>
        <w:t>(емтихан) 3- сұрақ (30) С-6 балп</w:t>
        <w:br/>
        <w:t>Д-5 балл</w:t>
        <w:br/>
        <w:t>Барлығы 100</w:t>
        <w:br/>
        <w:t>Құрастырған: Доцент Құлатаев Б.Т.</w:t>
        <w:br/>
        <w:t>Сабақ пен жұмыстың түріне байланысты балдың бөлінуі</w:t>
        <w:br/>
        <w:t>К8һ Кго-272305</w:t>
        <w:br/>
        <w:t>«Ешкі шаруашылығы, ешкі сүтін. етін, жүнін және түбітін, өндіру</w:t>
        <w:br/>
        <w:t>технологиясы» пәні бойынша</w:t>
      </w:r>
    </w:p>
    <w:p>
      <w:r>
        <w:t>«5В080200 -- Мал шаруашылығы өнімдерін өндіру технологиясы»</w:t>
        <w:br/>
        <w:t>мамандығының студенттеріне.</w:t>
        <w:br/>
        <w:t>Курс - 4, семестр - 7, кредит саны -2, барлық сағат -90 сағат</w:t>
        <w:br/>
        <w:t>Дәріс- 10 сағ.</w:t>
        <w:br/>
        <w:t>Зертханалық - 10 сағ. (х 2)</w:t>
        <w:br/>
        <w:t>Тәжірибелік/семинарлық сабақ- 10 сағ.</w:t>
        <w:br/>
        <w:t>СӨЖ барлығы - 60 сағ., оның ішінде СОӨЖ -20 сағ,</w:t>
        <w:br/>
        <w:t>Емтихан - 7 семестр</w:t>
        <w:br/>
        <w:t>Рет. | Студенттердің орындайтын жұмыстары мен Балмен бағалау</w:t>
        <w:br/>
        <w:t>ша сабақтарының түрлері</w:t>
        <w:br/>
        <w:t>1 | Аудиториялық сабақтар, соның ішінде: 40</w:t>
        <w:br/>
        <w:t>дәріс, лабораториялық, тәжірибелік</w:t>
        <w:br/>
        <w:t>сабақтары.</w:t>
        <w:br/>
        <w:t>2 | Студенттің өзіндік жұмысы 60</w:t>
        <w:br/>
        <w:t>(Сөж)</w:t>
        <w:br/>
        <w:t>3 | Шептік бақылау 20</w:t>
        <w:br/>
        <w:t>120/2--60</w:t>
        <w:br/>
        <w:t>4 | Аралық аттестация 40</w:t>
        <w:br/>
        <w:t>(емтихан)</w:t>
        <w:br/>
        <w:t>Барлығы 100</w:t>
        <w:br/>
        <w:t>Дайындаған: доцент Құлатаев Б.Т.</w:t>
        <w:br/>
        <w:t>Кафедра отырысында талқыланған. Хаттама Хг1, «27» тамыз 2013 ж.</w:t>
        <w:br/>
        <w:t>17</w:t>
        <w:br/>
        <w:t>«5В080200 -- Мал шаруашылығы өнімдерін өндіру технологиясы»</w:t>
        <w:br/>
        <w:t>мамандығы күндізгі оқу бөлімі 4 курс студенттеріне</w:t>
        <w:br/>
        <w:t>Кһ Кго-272305 - «Ешкі шаруашылығы, ешкі сүтін. етін,</w:t>
        <w:br/>
        <w:t>жүнін және түбітін, өндіру технологиясы»</w:t>
        <w:br/>
        <w:t>пәні бойынша аудиториялық сабақтарды өткізудің</w:t>
        <w:br/>
        <w:t>2013-2014 оқу жылына арналған</w:t>
        <w:br/>
        <w:t>КҮНТІЗБЕЛІК - ТАҚЫРЫПТЫҚ ЖОСПАРЫ</w:t>
        <w:br/>
        <w:t>Аудиториялық сабақ, барлығы - 30 сағ.</w:t>
        <w:br/>
        <w:t>Соның ішінде: дәріс - 10 сағ.</w:t>
        <w:br/>
        <w:t>зертханалық - 10 сағ,х2</w:t>
        <w:br/>
        <w:t>тәжірибелік (семинарлық)- 10 сағ.</w:t>
        <w:br/>
        <w:t>1. Дәріс- 10 сағат</w:t>
        <w:br/>
        <w:t>Дәр. . Дәрісте Сағат | Қолданылатын Студенттердің тақырыпты</w:t>
        <w:br/>
        <w:t>рет. қаралатын саны | кернекі- қосымша өздігінен</w:t>
        <w:br/>
        <w:t>Х% | тақырыпғар және иллюстрациялық | меңгеруіне қажетті әдебиет</w:t>
        <w:br/>
        <w:t>ондағы сұрақтар және басқа көздері</w:t>
        <w:br/>
        <w:t>материалдар</w:t>
        <w:br/>
        <w:t>І 2 3 4 5</w:t>
        <w:br/>
        <w:t>Қазақстандағы ешкі Кестелер, 1.Қ.С.Сәбденов,,</w:t>
        <w:br/>
        <w:t>1 шаруашылығының слайдтар, Арынгазиев С. Ешкі</w:t>
        <w:br/>
        <w:t>қазіргі жағдайы 2 муляждар, шаруашылығы. Оқулық</w:t>
      </w:r>
    </w:p>
    <w:p>
      <w:r>
        <w:t>мен болашағы тұқымды Алматы 2010</w:t>
        <w:br/>
        <w:t>аудандастыру 2. Жигачев А.И., Безручко</w:t>
        <w:br/>
        <w:t>суреттері А.В., Латык В.В., Волкова</w:t>
        <w:br/>
        <w:t>Л.И.-Перспективы</w:t>
        <w:br/>
        <w:t>развития молочного</w:t>
        <w:br/>
        <w:t>ҡозоводства //Зостехния Ме</w:t>
        <w:br/>
        <w:t>3.Запорожцев Е.Б. -</w:t>
        <w:br/>
        <w:t>Разведение и содержание</w:t>
        <w:br/>
        <w:t>ҡоз.-М. Россельхозиздат,</w:t>
        <w:br/>
        <w:t>4. Зеленскиий Г.Г.-</w:t>
        <w:br/>
        <w:t>Козоводство. М. Колос,</w:t>
        <w:br/>
        <w:t>2 Ешкі тұқымдары 2 Кестелер, 1. Қ.С.Сәбденов..,</w:t>
        <w:br/>
        <w:t>олардың әнімділік плакаттар, Арынғгазиев С. Ешкі</w:t>
        <w:br/>
        <w:t>бағыттары кодоскоп, шаруашылығы. Оқулық</w:t>
        <w:br/>
        <w:t>жүн,тері, етжәне | .Алматы 2010</w:t>
        <w:br/>
        <w:t>муляждар 2. Жиғачев А.И., Безручко</w:t>
        <w:br/>
        <w:t>А.В., Латык В.В., Волкова</w:t>
        <w:br/>
        <w:t>Л.И.- Перспективы</w:t>
        <w:br/>
        <w:t>развития молочного</w:t>
        <w:br/>
        <w:t>козоводства //Зоптехния Ме</w:t>
        <w:br/>
        <w:t>3. Запорожцев Е.Б. -</w:t>
        <w:br/>
        <w:t>Разведение и содержание</w:t>
        <w:br/>
        <w:t>коз.- М. Россельхозиздат.</w:t>
        <w:br/>
        <w:t>4. Зеленскиий Г.Г.-</w:t>
        <w:br/>
        <w:t>ШЕ! Козоводство. М. Колос,</w:t>
        <w:br/>
        <w:t>19</w:t>
        <w:br/>
        <w:t>2013 - 2014 оқу жылына</w:t>
        <w:br/>
        <w:t>«Ешкі шаруашылығы, ешкі сүтін. етін, жүнін және түбітін, өндіру технологиясы»</w:t>
        <w:br/>
        <w:t>пәнінің оқу-әдістемелік қамтамасыз ету картасы</w:t>
        <w:br/>
        <w:t>шш Саны Практикумдар, дәріс Кітап</w:t>
        <w:br/>
        <w:t>е 5 конспектілері, саны</w:t>
        <w:br/>
        <w:t>- лабораториялық, біе-</w:t>
        <w:br/>
        <w:t>Е Е Өқманрнян Н Е | тәжірибелік сабақтарды 3 Е</w:t>
        <w:br/>
        <w:t>Е і қу құралдар 5 қ және, СӨЖ-ын 5 к</w:t>
        <w:br/>
        <w:t>53 Е “Е| орындауға арналған | 8 78”</w:t>
        <w:br/>
        <w:t>Бі 2|%) әдістемелік нұсқаулар | М | 54</w:t>
        <w:br/>
        <w:t>3Т. ТАрынгазев С--Селекционньеи | 20 | 5 1.Сәбденов ҚС. Қой 20 |5</w:t>
        <w:br/>
        <w:t>к. технологические аскекты. шаруашылығы. - Алмаы,</w:t>
        <w:br/>
        <w:t>повышения Произвоствя. Інкер. -ІДІкітап-199325.</w:t>
        <w:br/>
        <w:t>продукция козово2ства. 2.Сәбкнов ҚС., Абдулласа</w:t>
        <w:br/>
        <w:t>преючник онцеводаРНИ М.А, Шәуеюв СҚ, Қой</w:t>
        <w:br/>
        <w:t>«Бастау» Алматы 2000 шаруашылығын</w:t>
        <w:br/>
        <w:t>2. Альмесв И.А. -Коэоволствов интенсивтендіру. - Алмаы,</w:t>
        <w:br/>
        <w:t>Киргизин-перспективиая отрасль Қайнар. - 1991.</w:t>
        <w:br/>
        <w:t>пуховых, шерстных и.молочных с</w:t>
        <w:br/>
        <w:t>основами племенной работы--М.</w:t>
        <w:br/>
        <w:t>ПП. Иолчиев БС. МатжеювН С,</w:t>
        <w:br/>
        <w:t>ЧалыхЕА.-Молочная</w:t>
        <w:br/>
        <w:t>родуктивностькія ззаненкхой</w:t>
        <w:br/>
        <w:t>породы //Овнықхоны, шерстянде</w:t>
        <w:br/>
        <w:t>жю,</w:t>
        <w:br/>
        <w:t>23.Скюоробогаюв Ю.А., Цой</w:t>
        <w:br/>
        <w:t>ЛИ, Бетембаева ММ,</w:t>
        <w:br/>
        <w:t>Танитов М.Д, Сабдаов КС.,</w:t>
        <w:br/>
        <w:t>Вкмесов КЕ идр.</w:t>
        <w:br/>
        <w:t>Практикум по овцеводству</w:t>
      </w:r>
    </w:p>
    <w:p>
      <w:r>
        <w:t>технологии производства,</w:t>
        <w:br/>
        <w:t>шерсти, каракулям баранины,</w:t>
        <w:br/>
        <w:t>Алматы. 1989.</w:t>
        <w:br/>
        <w:t>4.РахимжанавЖА,</w:t>
        <w:br/>
        <w:t>БегембасғаММ,, Сабленов,</w:t>
        <w:br/>
        <w:t>КС.Казахская мясо-</w:t>
        <w:br/>
        <w:t>шерстная породаовец</w:t>
        <w:br/>
        <w:t>(Чуіккий тип) 1,2. Алматы.</w:t>
        <w:br/>
        <w:t>194,</w:t>
        <w:br/>
        <w:t>5. Рахимжанов Ж.А.,</w:t>
        <w:br/>
        <w:t>Сабденов К.С., Кусайнов А.К.</w:t>
        <w:br/>
        <w:t>Новьепороды итипы овеци</w:t>
        <w:br/>
        <w:t>коз Казахстона 1 и2. Учебіюе</w:t>
        <w:br/>
        <w:t>пособие, Алмяғы 1997.</w:t>
        <w:br/>
        <w:t>6.Вгеубаев А А.; Құсайнов</w:t>
        <w:br/>
        <w:t>КК.жжк бақалар. Мал</w:t>
        <w:br/>
        <w:t>азықтандыру НІГбөлім. Оқу</w:t>
        <w:br/>
        <w:t>құралы. 1993.</w:t>
        <w:br/>
        <w:t>Ш</w:t>
        <w:br/>
        <w:t>Ш</w:t>
        <w:br/>
        <w:t>Бағдарлама жетекінісі,доцент</w:t>
        <w:br/>
        <w:t>18</w:t>
        <w:br/>
        <w:t>Құлатаев Б.Т.</w:t>
        <w:br/>
        <w:t>3.Ешкі қырқу, жүнді, түбітті класқа бөлу.</w:t>
        <w:br/>
        <w:t>4.Көрме, оқу-тәжірибе шаруашылығы, озық фермерлік және шаруа</w:t>
        <w:br/>
        <w:t>қожалықтарында ешкі азықтандыру , күту, жаю, бордақылау, ешкі қоздату</w:t>
        <w:br/>
        <w:t>және жас төлдерді өсірудің прогрессивті технологияларымен танысу.</w:t>
        <w:br/>
        <w:t>Ұсынылатын СӨЖ тақырыптары</w:t>
        <w:br/>
        <w:t>Түрлі мал жүндері, түбіі пен жасанды талшықтардың</w:t>
        <w:br/>
        <w:t>ерекшеліктері.</w:t>
        <w:br/>
        <w:t>1.Түбіт, жүн талшықтарының көлденеңінен кесіндісінің пішінімен және</w:t>
        <w:br/>
        <w:t>құрылымын анықтау.</w:t>
        <w:br/>
        <w:t>2.Талшықтардың табиғи және нақты ұзындығын анықтау, иректілік</w:t>
        <w:br/>
        <w:t>күшін есептеу.</w:t>
        <w:br/>
        <w:t>3.Түбіт, жүннің жіңішкелігі (зертханалық әдіс).</w:t>
        <w:br/>
        <w:t>4.Жүн мен түбіттің беріктілігі.</w:t>
        <w:br/>
        <w:t>5.Жүн және түбіттің шайыры, және олардың элементтері.</w:t>
        <w:br/>
        <w:t>6.Жабағы оның құрылымы мен ерекешліктері.</w:t>
        <w:br/>
        <w:t>7.Қой, ешкі мен түйе жүндерінің стандарттары, олардың ерекшеліктері.</w:t>
        <w:br/>
        <w:t>8.Таза талшық шығымы.</w:t>
        <w:br/>
        <w:t>9.Ешкі терісін сыпыру ережелері мен консервілеу әдістері.</w:t>
      </w:r>
    </w:p>
    <w:p>
      <w:r>
        <w:t>10.Ешкі терілерінің негізгі түрлері мен белгілерін танып-білу, оларды</w:t>
        <w:br/>
        <w:t>сұрыптау принциптері.</w:t>
        <w:br/>
        <w:t>11.Ешкінің дене бітімі мен сыртқы пішіні.</w:t>
        <w:br/>
        <w:t>12.Әр түрлі ешкі тұқымдарының стандарттары мен танысу жәнс үйрену</w:t>
        <w:br/>
        <w:t>ерекшеліктері.</w:t>
        <w:br/>
        <w:t>13.Ешкілерді бонитировкалау ерекшеліктері</w:t>
        <w:br/>
        <w:t>14.Ешкілерді бонитировкалау бойынша ведомость (есеп беру) жүргізу.</w:t>
        <w:br/>
        <w:t>15.Ешкіні шыққан тегіне қарай бағалау.</w:t>
        <w:br/>
        <w:t>16.Ешкі шаруашылығында тұқымдық жұптау.</w:t>
        <w:br/>
        <w:t>17.Ешкіні қолдан ұрықтандыру технологиясы.</w:t>
        <w:br/>
        <w:t>18.Ешкіні лақтату технологиясы.</w:t>
        <w:br/>
        <w:t>19.Азықтандыру мен күтіп-бағу технологиясы.</w:t>
        <w:br/>
        <w:t>20.Зоотехникалық құжаттарын жүргізу.</w:t>
        <w:br/>
        <w:t>12</w:t>
        <w:br/>
        <w:t>Ел Зеленскиий Г.Г. - Козоводство. М. Колос,</w:t>
        <w:br/>
        <w:t>10. Инструкция по бонитировке пуховых, шерстных и молочных с</w:t>
        <w:br/>
        <w:t>основами племенной работы-- М.</w:t>
        <w:br/>
        <w:t>11. Иолчиев Б.С., Марзенов Н.С., Чалых Е.А. -- Молочная продуктивность</w:t>
        <w:br/>
        <w:t>коз зааненской породы //Овцы,козы, шерстянов дело,</w:t>
        <w:br/>
        <w:t>12. Сәбденов Қ.С., Арынғазиев С. Ешкі шаруашылығы. Оқулық. Алматы</w:t>
        <w:br/>
        <w:t>2010</w:t>
        <w:br/>
        <w:t>Қосымша:</w:t>
        <w:br/>
        <w:t>1. Арынгазиев С - Методы повышения продуктивности и качества</w:t>
        <w:br/>
        <w:t>продукции коз Казахстана. Дисс. ... доктора с.-х. наук. Мынбаево, 2000.</w:t>
        <w:br/>
        <w:t>246.</w:t>
        <w:br/>
        <w:t>2. Сәбденов Қ.С. Қой шаруашылығы. - Алматы, Іңкөр. - ІДІ кітап. - 1993 25.</w:t>
        <w:br/>
        <w:t>Сәбденов Қ.С. т.б. Қой шаруашылығы 1, П кітап. Алматы: Іңкер, 1993.</w:t>
        <w:br/>
        <w:t>3. Сәбденов Қ.С., Абдуллаев М.А., Шәуенов С.Қ. Қой шаруашылығын</w:t>
        <w:br/>
        <w:t>интенсивтендіру. - Алматы, Қайнар. - 1901. .</w:t>
        <w:br/>
        <w:t>4. Скоробогатов Ю.А., Цой Л.И., Бетембаева М.М., Тавитов М.Д.,</w:t>
        <w:br/>
        <w:t>Сабденов К.С., Елемесов К.Е. и др. Практикум по овцеводству</w:t>
        <w:br/>
        <w:t>технологии производства шерсти, каракуля и баранины. Алматы. 1989.</w:t>
        <w:br/>
        <w:t>5. Рахимжанов Ж.А., Бетембаева М.М., Сабденов К.С. Казахская мясо-</w:t>
        <w:br/>
        <w:t>шерстная порода овец (Чуйский тип) 1, 2. Алматы. 1994,</w:t>
        <w:br/>
        <w:t>6. Рахимжанов Ж.А., Сабденов К.С., Қусайнов А.К. Новые породы и типы</w:t>
        <w:br/>
        <w:t>овец и коз Казахстана І и 2. Учебное пособие. Алматы.1997.,</w:t>
        <w:br/>
        <w:t>7. Егеубаев А.А.; Құсайнов К.К. және басқалар. Мал азықтандыру, 1-П</w:t>
        <w:br/>
        <w:t>бөлім. Оқу құралы. 1993.</w:t>
      </w:r>
    </w:p>
    <w:p>
      <w:r>
        <w:t>8. Омарқожаев Н.О. Малды құнарлы азықтандыру. Оқу құралы.- Алматы,</w:t>
        <w:br/>
        <w:t>1993. .</w:t>
        <w:br/>
        <w:t>8. Пән бойынша тапсырмаларды орындау мен тапсырудың графигі</w:t>
        <w:br/>
        <w:t>Жұмыс түрлері Позициялар Балдар</w:t>
        <w:br/>
        <w:t>Позиция бойынша | Бар-</w:t>
        <w:br/>
        <w:t>ғы</w:t>
        <w:br/>
        <w:t>ығы; соның ішінде: 40</w:t>
        <w:br/>
        <w:t>Қатысуы Әр қатысуға -0,3 10</w:t>
        <w:br/>
        <w:t>Конспект болуы Әр конспектіге -0,7</w:t>
        <w:br/>
        <w:t>Дәріс</w:t>
        <w:br/>
        <w:t>Лабораториялық</w:t>
        <w:br/>
        <w:t>сабақ</w:t>
        <w:br/>
        <w:t>Қатысуы Әр қатысуға -0,5 20</w:t>
        <w:br/>
        <w:t>Орындау сапасы Әр жұмысқа:А- 1,5</w:t>
        <w:br/>
        <w:t>балл</w:t>
        <w:br/>
        <w:t>В- 12</w:t>
        <w:br/>
        <w:t>балл</w:t>
        <w:br/>
        <w:t>Ешкінің тері өнімі. Шаруашылықта алғашқы өңдеу: теріні сылу, тұздан</w:t>
        <w:br/>
        <w:t>кептіру және теріні сақтау.</w:t>
        <w:br/>
        <w:t>Ешкі тұқымдары және тұқым топтары</w:t>
        <w:br/>
        <w:t>Тұқым және тұқым топтары туралы түсінік. Ешкі тұқымдарын жіктеу.</w:t>
        <w:br/>
        <w:t>Ешкінің жекелеген тұқымдарын және тұқым топтарын төмендегі үлгі</w:t>
        <w:br/>
        <w:t>бойынша айыра білуге болады: ешкі тұқымының шыққан жері мен уақыты,</w:t>
        <w:br/>
        <w:t>шығару әдістері, тұқымдар тараған аудан. Қазіргі жағдайы (күйі): сыртқы</w:t>
        <w:br/>
        <w:t>пішіні (экстерьері), өнімділігі, биологиялық ерекшеліктері, типтер</w:t>
        <w:br/>
        <w:t>сипаттамасы, аталық ізі (линиялары), жоғары өнім көрсеткіштері.</w:t>
        <w:br/>
        <w:t>Жұмыс бағыты және тұқымды жетілдіру келешектері. Алдыңғы</w:t>
        <w:br/>
        <w:t>қатарлы асыл тұқымды шаруашылықтар және олардың жетістіктері. Жұмыс</w:t>
        <w:br/>
        <w:t>жүргізу әдістері және оларды алдыңғы қатарлы шаруашылықтарға енгізу.</w:t>
        <w:br/>
        <w:t>Ешкінің тұқымдары. Өнімділіктері әртүрлі бағыттағы қылшық жүнді</w:t>
        <w:br/>
        <w:t>ешкілер. Жүн бағыттағы ешкі тұқымдары. Түбіт бағыттағы ешкі тұқымдары.</w:t>
        <w:br/>
        <w:t>Сүт бағыттағы ешкі тұқымдары. Аборигендік (жабайы) және аз санды ешкі</w:t>
        <w:br/>
        <w:t>тұқымдарының тектік қорын сақтаудың маңызы Қазақстанда ешкі</w:t>
        <w:br/>
        <w:t>тұқымдарын аудандастыру.</w:t>
        <w:br/>
        <w:t>Ешкі өсіру; іріктеу және жұптау әдістері. Ешкілерді сұрыптаудың</w:t>
        <w:br/>
        <w:t>популяциялық- генетикалық негіздері</w:t>
        <w:br/>
        <w:t>Ешкіні асылдандырудағы популяциялық-генетикалық негіздері.</w:t>
        <w:br/>
        <w:t>Генетикалық және паратиптік өзгергіштік, оның тәжірибелік сұрыптаудағы</w:t>
        <w:br/>
        <w:t>маңызы. Ешкінің негізгі шаруашылық белгілеріне және сол тұқымның</w:t>
        <w:br/>
        <w:t>жаңадан пайда болған қасиетіне ие болушылық.</w:t>
        <w:br/>
        <w:t>Ешкіні өсіру әдістері. Таза тұқымды мал өсіру - тектік қорды сақтау</w:t>
        <w:br/>
        <w:t>және тұқым жетілдірудің негізгі әдісі. Ата -аналық ұя әдісімен өсіру.</w:t>
      </w:r>
    </w:p>
    <w:p>
      <w:r>
        <w:t>Тұқымаралық будандастырулар: сіңіре будандастыру, ұдайы өсіру, сіңіре</w:t>
        <w:br/>
        <w:t>будандастыру, өндірістік және ауыспалы будандастыру.</w:t>
        <w:br/>
        <w:t>Ешкіні іріктеу және жұптау. Ешкінің тұқымқуалаушылық белгілерін</w:t>
        <w:br/>
        <w:t>жақсартудың негізгі әдістері - іріктеу және жұптау. Әртүрлі өнім</w:t>
        <w:br/>
        <w:t>бағытындағы ешкіні іріктеудің маңызды талаптары. Ешкіні шығу тегіне</w:t>
        <w:br/>
        <w:t>қарап іріктеу. Селекциялық белгілеріне қарай баға беріп, іріктеп алу.</w:t>
        <w:br/>
        <w:t>Ешкіні ұрпағының сапасына байланысты баға беру және іріктеу.</w:t>
        <w:br/>
        <w:t>Әртүрлі өнімділік бағытына сәйкес ешкі шаруашылығында ұрпақ сапасына</w:t>
        <w:br/>
        <w:t>баға беруді ұймдастырудың ерекшеліктері.</w:t>
        <w:br/>
        <w:t>Ешкі шаруашылығында жұптау әдістері. Біртекті және әртекті, жекелей</w:t>
        <w:br/>
        <w:t>және топтап жұптау. Ешкі шаруашылығында асылдандыру жұмыстарын</w:t>
        <w:br/>
        <w:t>ұйымдастыру әдістері және жоспары Ешкіні бонитировкалауды</w:t>
        <w:br/>
        <w:t>ұйымдастыру. Сүт, түбіт және жүн бағытындағы ешкілердің тұқым</w:t>
        <w:br/>
        <w:t>стандарты мен оларды бонитировкалау. Ешкіні асылдандыруды есепке алуда</w:t>
        <w:br/>
        <w:t>және жазуды жүргізу. Ешкіге ен салу. Асылдандыру жұмысында есептеу</w:t>
        <w:br/>
        <w:t>техникасын қолдану. Әртүрлі тұқымы бар аймақтар шаруашылықтарында</w:t>
        <w:br/>
        <w:t>асылдандыру жұмысының ерекшеліктері. Асылдандыру жұмысын</w:t>
        <w:br/>
        <w:t>жоспарлаудың негізгі ережелері. Сұрыптау жетістіктерін насихаттау</w:t>
        <w:br/>
        <w:t>шаралар: көрмелер, көрсетілімдер, сайыстар.</w:t>
        <w:br/>
        <w:t>9</w:t>
        <w:br/>
        <w:t>4. Студенттің жұмыс уақытының бөлінуі 1</w:t>
        <w:br/>
        <w:t>Барлығы Аудиториялық сабақтар Аудиториядан тыс</w:t>
        <w:br/>
        <w:t>(көлемі) жұмыстар</w:t>
        <w:br/>
        <w:t>Дәріс Лаборатория- Тәжірибе- совж соөж</w:t>
        <w:br/>
        <w:t>лық сабақ лік сабақ</w:t>
        <w:br/>
        <w:t>2кредит 50 100 50 20 сағат | 20 сағат</w:t>
        <w:br/>
        <w:t>сағат | мин/ сабақ мин/сабак мин/сабақ.</w:t>
        <w:br/>
        <w:t>І 10 сабақ 10 сабақ | 10сабақ | 24</w:t>
        <w:br/>
        <w:t>5, Пәннің мазмұны: Ешкілердің биологиялық және шаруашылық</w:t>
        <w:br/>
        <w:t>ерекшеліктері. Әр түрлі бағыттағы ешкілердің экстерьерлік, интерьерлік</w:t>
        <w:br/>
        <w:t>және конституциялық ерекшеліктері. Жүнді, түбітті, етті, сүтті, теріні</w:t>
        <w:br/>
        <w:t>өндіру және алғашқы өңдеу технологиясы, сапасын анықтау және сақтау</w:t>
        <w:br/>
        <w:t>әдістері. Ешкілерді ұрықтандыру, лақтату және қырқу технологиясы.</w:t>
        <w:br/>
        <w:t>Ешкілерді бонитировкалау, асылдандыру жұмыстарын жоспарлау. Ешкі</w:t>
        <w:br/>
        <w:t>тұқымдары, ешкі өсіру әдістері, таңдау және жұптау әдістері.</w:t>
        <w:br/>
        <w:t>6. Куре саясаты</w:t>
        <w:br/>
        <w:t>«Ешкі шаруашылығы» пәнін оқу барысында студенттер міндетті:</w:t>
        <w:br/>
        <w:t>сабақтарға кешікпеу, жібермеу, себеппен жіберілген сабақтарды дер</w:t>
        <w:br/>
        <w:t>кезіңде өтеу, себепсіз жіберілген сабақтар өтелінбейді, сұрау мезгілінде</w:t>
        <w:br/>
        <w:t>белсене қатысу, тапсырмаларды өз уақытында орындау, аралық</w:t>
        <w:br/>
        <w:t>бақылауларға дер кезінде қатысып тапсыру, аудиториядан тыс берілген</w:t>
        <w:br/>
        <w:t>жұмыстарды белгіленген уақыттарда міндетті орындау- рефераттарды</w:t>
        <w:br/>
        <w:t>тапсыру- апта ең соңғы болып есептелінеді, одан кешіккен сайын әр</w:t>
        <w:br/>
        <w:t>рефераттан әр аптасына - 5 балл кем есептелінеді, жазбаша коллоквиумы</w:t>
        <w:br/>
        <w:t>ең соңғы тапсыру мерзімі емтихан алдында 10 күн бұрын, егерде оған дейін</w:t>
        <w:br/>
        <w:t>жіберілген сабақтар өтелсе, және барлық бақылау мен аудиториядан тыс</w:t>
        <w:br/>
        <w:t>жұмыстары толығымен тапсырылса. Осы талаптар орындалмаса, күнделікті</w:t>
        <w:br/>
        <w:t>аралық және аудиториядан тыс бақылаулардың бағалары кемітіліп,</w:t>
        <w:br/>
        <w:t>қорытынды бағалары төмендетіледі.</w:t>
        <w:br/>
        <w:t>7. Әдебиеттер</w:t>
      </w:r>
    </w:p>
    <w:p>
      <w:r>
        <w:t>Негізгі:</w:t>
        <w:br/>
        <w:t>1. Арынгазиев С - Селекционные и технологические аспекты повышения</w:t>
        <w:br/>
        <w:t>произвоства продукции козоводства //Справочник овцевода РНИ «Бастау»</w:t>
        <w:br/>
        <w:t>Алматы 2000</w:t>
        <w:br/>
        <w:t>2. Альмеев И.А. - Козоводство в Киргизии - перспективная отрасль</w:t>
        <w:br/>
        <w:t>ІЮвцеводство- Хе</w:t>
        <w:br/>
        <w:t>3.ГОСТ Мяса - баранина и козлятина. Разделка для розничной торговли -</w:t>
        <w:br/>
        <w:t>мМ.</w:t>
        <w:br/>
        <w:t>4.ГОСТ «Пух козий немытый классированный Технические условия» -</w:t>
        <w:br/>
        <w:t>5.ГОСТ «Шерсть козья немытая классированная Технические условия» -</w:t>
        <w:br/>
        <w:t>6. Гельдиев К. -- Советекие шерстные козы Туркменин //Овцеводство -</w:t>
        <w:br/>
        <w:t>7. Жигачев А.И., Безручко А.В., Латык В.В., Волкова Л.И. - Перспективы</w:t>
        <w:br/>
        <w:t>развития молочного козоводства //Зоотехния в</w:t>
        <w:br/>
        <w:t>8. Запорожцев Е.Б.-- Разведение и содержание коз. - М. Россельхозиздат.</w:t>
        <w:br/>
        <w:t>14</w:t>
        <w:br/>
        <w:t>Студентке арналған пәннің оқыту бағдарламасы (5уШаһие)</w:t>
        <w:br/>
        <w:t>«Ешкі шаруашылығы, ешкі сүтін. етін, жүнін және түбітін,</w:t>
        <w:br/>
        <w:t>өндіру технологиясы» пәні бойынша</w:t>
        <w:br/>
        <w:t>2013- 2014 оқу жылына арналған</w:t>
        <w:br/>
        <w:t>1. Негізгі мәліметте,</w:t>
        <w:br/>
        <w:t>Факультет</w:t>
        <w:br/>
        <w:t>Мал шаруашылығы әнімдерін өідіру жэне</w:t>
        <w:br/>
        <w:t>өндеу технологиясы і</w:t>
        <w:br/>
        <w:t>5В080200 -- Мал шаруашылығы өнімдерін</w:t>
        <w:br/>
        <w:t>өндіру технологиясы»</w:t>
        <w:br/>
        <w:t>Мамандық (шифры, аты)</w:t>
        <w:br/>
        <w:t>Курс, семестр Зкуре 6 семестр</w:t>
        <w:br/>
        <w:t>Пән статусы Базалық пән</w:t>
        <w:br/>
        <w:t>Кредит саны 2</w:t>
        <w:br/>
        <w:t>Сабақ өтетін аудитория 213</w:t>
        <w:br/>
        <w:t>Дәріскер Құлатаев Бейбит Тұрғанбекұлы, ауыл</w:t>
        <w:br/>
        <w:t>шаруашылық ғылым кандидаты, доцент, 252-</w:t>
        <w:br/>
        <w:t>06-55 үй, 261-1408 жұмыс. Консультация әр</w:t>
        <w:br/>
        <w:t>йсембі сағат 1539</w:t>
        <w:br/>
        <w:t>Тәжірибелік, семинарлық, | Құлатаев Бейбит Тұрғанбекұлы, ауыл</w:t>
        <w:br/>
        <w:t>лабораториялық сабақ шаруашылық ғылым кандидаты, доцент, 252-</w:t>
        <w:br/>
        <w:t>беретін оқытушы/лар 06-55 үй, 261-1408 жұмыс. Консультация әр</w:t>
        <w:br/>
        <w:t>дүйсембі сағат 153%</w:t>
        <w:br/>
        <w:t>2. Пререквизиттер және постреквизиттер</w:t>
        <w:br/>
        <w:t>Пререквизиттер: Жоғарғы | оқу орындарына арнапған</w:t>
      </w:r>
    </w:p>
    <w:p>
      <w:r>
        <w:t>бағдарлама бойынша «Ешкі шаруашылығы»</w:t>
        <w:br/>
        <w:t>пәні оқу үшін, 4 курс студенттері, ешкі өсіру,</w:t>
        <w:br/>
        <w:t>азықтандыру, зоогигина талаптары бойынша</w:t>
        <w:br/>
        <w:t>күтіп - бағу пәндерін игерген болу қажет.</w:t>
        <w:br/>
        <w:t>Постреквизиттер: Ауыл шаруашылық малдардың өнімдерін</w:t>
        <w:br/>
        <w:t>өндіру технологиясы, ауыл</w:t>
        <w:br/>
        <w:t>шаруашылықтардың өнімдерінің</w:t>
        <w:br/>
        <w:t>республикамыздағы азық түлік</w:t>
        <w:br/>
        <w:t>бағдарламасындағы маңызы</w:t>
        <w:br/>
        <w:t>3. Пәннің мақсаты мен міндеттері</w:t>
        <w:br/>
        <w:t>Мақсаты -студенттерге замануи ешкі шаруашылығы инновациялық</w:t>
        <w:br/>
        <w:t>технологияларының негізін игеру, соның нәтижесінде, экологиялық таза,</w:t>
        <w:br/>
        <w:t>бәсекеге қабілетті мал өнімдерін өндіру.</w:t>
        <w:br/>
        <w:t>Міндеттері - ешкі өсіру және селекциялық-асылдандыру жұмыстарын,</w:t>
        <w:br/>
        <w:t>төлдерді өсіру әдістерін, мал өнімдерін өндірудің тиімді инновациялық</w:t>
        <w:br/>
        <w:t>технологияларын, алдыңғы қатарлы отандық және шет елдік тәжірибелерін,</w:t>
        <w:br/>
        <w:t>тұқымдардың өнімділік бағыты бойынша стандарттарын, өнімділікті</w:t>
        <w:br/>
        <w:t>қалыптастыру, есептеу және сату мал шаруашылығындағы ғылыми зерттеу</w:t>
        <w:br/>
        <w:t>әдістерін, жоғары оқу орындарында және колледждерде бақалавр жүйесі</w:t>
        <w:br/>
        <w:t>бойынша зертханалық, тәжірибелік сабақтарды өткізу негіздері мәселелерін</w:t>
        <w:br/>
        <w:t>білуі қажет.</w:t>
        <w:br/>
        <w:t>1 Е)</w:t>
        <w:br/>
        <w:t>Ешкі шаруашылығы өнімдерін өндіру технологиясы</w:t>
        <w:br/>
        <w:t>Ешкі шаруашылығын мамандандыру. Ешкі өсіру салаларын нарықтық</w:t>
        <w:br/>
        <w:t>экономика жағдайында прогрессивтік технологияға көшірудің алғы</w:t>
        <w:br/>
        <w:t>шарттары.</w:t>
        <w:br/>
        <w:t>Ешкі табыны және төл түсіру. Ешкінің көбейту биологиясы. Күйек</w:t>
        <w:br/>
        <w:t>алуды ұйымдастыру: тиімді шағылыс мерзімін анықтау, текелер мен</w:t>
        <w:br/>
        <w:t>ешкілерді шағылысуға даярлау, ешкілерді бірінші шағылысқа жіберу жасы.</w:t>
        <w:br/>
        <w:t>Шағылыстыру түрлері. Ешкіні қолдан ұрықтандыру. Жеке шаруа.</w:t>
        <w:br/>
        <w:t>қожалықтарындағы дәстүрлі жағдайында өсіруді ұйымдастыру.</w:t>
        <w:br/>
        <w:t>Ешкі төлдетуді ұйымдастыру. Республикадағы әртүрлі аймақтарда ешкі</w:t>
        <w:br/>
        <w:t>қоздату мерзімі. Ешкілерді қораларды, азықтарды, төсеніштерді және қүрал-</w:t>
        <w:br/>
        <w:t>жабдықтарды ешкіні лақтату науқанына әзірлеу. Ешкі лақтату мерзіміне</w:t>
        <w:br/>
        <w:t>қосымша жұмыс қолын (сақманшылар) бөлу. Ешкі лақтаған кезде ешкі мен</w:t>
        <w:br/>
        <w:t>төлдердің күтімі. Лақтарға ен салу.</w:t>
        <w:br/>
        <w:t>Лақтарды өсіру. Сүттену кезеңінде лақты азықтандыру ерекшеліктері,</w:t>
        <w:br/>
        <w:t>сақман ұйымдастыру. Лақ өсіру тәсілдері (аналықтармен бірге және қора-</w:t>
        <w:br/>
        <w:t>базада ж т.б.).</w:t>
        <w:br/>
        <w:t>Жетім лак және лақтарды көп төлдегіштікті ұрғашы өсіру ауыстырмалы</w:t>
        <w:br/>
        <w:t>сүтті пайдалану, сауу техникасы, сауу мерзімі, қосымша азықтандыру.</w:t>
        <w:br/>
        <w:t>Еркек лақтарды пішу. Лақтарды енесінен айыру техникасы мен мерзімі</w:t>
        <w:br/>
        <w:t>және оларды ары қарай өсіру. Табын толықтыруға арналған лақтарды өсіру.</w:t>
        <w:br/>
        <w:t>Ешкіні азықтандыру және күту. Ешкіге арналған азықтың сипаттамасы.</w:t>
        <w:br/>
        <w:t>Жынысынз, өнімділігіне, физиологиялық жағдайына байланысты ешкіні</w:t>
        <w:br/>
        <w:t>азықтандырудың ерекшеліктері. Азық дайындаудың тиімді әдістері және</w:t>
        <w:br/>
        <w:t>азық әзірлеу: майдапау, ұсақтау, түйіршіктеу, әртүрлі қоспалармен байыту.</w:t>
        <w:br/>
        <w:t>Ешкіні қыста азықтандырып, күтіп-бағу. Қыстық азық, онымен</w:t>
        <w:br/>
        <w:t>азықтандыру тәртібі және әдісі. Ешкілерді күтіп-бағу. Ешкіні жайып бағуды</w:t>
      </w:r>
    </w:p>
    <w:p>
      <w:r>
        <w:t>ұйымдастыру. Ешкіні қыста жаю.</w:t>
        <w:br/>
        <w:t>Жынысына және жасына қарай қой азықтандыру нормасы және</w:t>
        <w:br/>
        <w:t>рационы. Ешкінің қыс мезгілінде азыққа деген қажеттілігін анықтау.</w:t>
        <w:br/>
        <w:t>Ешкіні жазда азықтандыру, күтіп-бағу. Табиғи және кеп жылдық екпе</w:t>
        <w:br/>
        <w:t>дақылдар жайылымын тиімді пайдалануды ұйымдастыру. Жайылымдарды</w:t>
        <w:br/>
        <w:t>қоршау. Әртүрлі жайылымдарда ешкі жаю техникасы. Жайылымда ешкі</w:t>
        <w:br/>
        <w:t>суаруды ұйымдастыру.</w:t>
        <w:br/>
        <w:t>Ешкіні күтіп-бағуға арналған қорапар және олардың техникамен</w:t>
        <w:br/>
        <w:t>жабдықталуы. Ешкі қораларына қойылатын зоогигиеналық талаптар.</w:t>
        <w:br/>
        <w:t>Ешкі бордақылау және жайып семірту. Ешкі бордақылау (жайып-</w:t>
        <w:br/>
        <w:t>семірту) - ешкі етін әндіру және ет сапасын жақсартудың, терісін көбейтудің</w:t>
        <w:br/>
        <w:t>басты қоры болып табылады. Бордақылау түрлері: бір орында семірту,</w:t>
        <w:br/>
        <w:t>жайылымда бағу және жеделдету (интенсивті) және т.б. Ешкі бордақылауда</w:t>
        <w:br/>
        <w:t>пайдаланатын азықтар. Ешкі бордақылау мен жайып семірту техникасы: мал</w:t>
        <w:br/>
        <w:t>жасын, жынысын, қондылығын еске ала отырып табындар (топтарды) құру;</w:t>
        <w:br/>
        <w:t>жайып-бағу мерзімі, рационы, еңбек ұйымдастыру. Бордақылауды және</w:t>
        <w:br/>
        <w:t>жайып-семіртуді бақылау. Ешкі етін комбинатына өткізудің реті.</w:t>
        <w:br/>
        <w:t>10</w:t>
        <w:br/>
        <w:t>Ешкі сауу және ұйымдастыру. Ешкі саууды ұйымдастыру: сауу мерзімі,</w:t>
        <w:br/>
        <w:t>сауу орны (пункт) және оның құрал-жабдықтары. Ешкілерді машинамен</w:t>
        <w:br/>
        <w:t>сауу, сүтті өңдеу мен есепке алу, және қайма өңдеу.</w:t>
        <w:br/>
        <w:t>Ешкіні тарау, қырқу. Қазақстанның әртүрлі аймақтарында ешкіні тарау,</w:t>
        <w:br/>
        <w:t>қырқу мерзімдері. Ешкі тарау, қырқуға керекті құрал-жабдықтар,</w:t>
        <w:br/>
        <w:t>қырықтықшыларды және бөлмелерді дайындау. Ешкіні тарау, қырқу орны</w:t>
        <w:br/>
        <w:t>(пунктінің) жұмысын ұйымдастыру. Ешкі тарау, қырқу тәсілдері. Жүннің,</w:t>
        <w:br/>
        <w:t>түбіттің таза шығымы мен сапасын анықтайтын зертхана ұйымдастыру.</w:t>
        <w:br/>
        <w:t>Ұсынылатын лабораториялық сабақтардың тақырыптары</w:t>
        <w:br/>
        <w:t>1.Әртүрлі өнім алу бағытында өсірілетін ешкінің сыртқы пішіні мен</w:t>
        <w:br/>
        <w:t>дене бітімі ерекшеліктері. Ешкі жасын тісіне қарап анықтау.</w:t>
        <w:br/>
        <w:t>2.Әртүрлі топқа жататын ешкі түбітін, жүнін танып білу. Негізгі жүн</w:t>
        <w:br/>
        <w:t>талшықтары типіне байланысты түбіт, жүн сараптау, талдау, үлгілері. Жүн</w:t>
        <w:br/>
        <w:t>элементтері.</w:t>
        <w:br/>
        <w:t>3.Әртүрлі типі жүн талшықтарының гистологиялық құрылысы.</w:t>
        <w:br/>
        <w:t>4.Түбіт, жүн жіңішкелігін анықтайтын зертханалық және сараптық</w:t>
        <w:br/>
        <w:t>әдістер.</w:t>
        <w:br/>
        <w:t>5.Түбіттің, жүннің ұзындығы, беріктігі, созылғыштығы, серпімділігі,</w:t>
        <w:br/>
        <w:t>иілгіштігі және ылғалдылығы.</w:t>
        <w:br/>
        <w:t>6.Жүн шайыры.</w:t>
        <w:br/>
        <w:t>7.Таза жүн шығымын анықтау.</w:t>
        <w:br/>
        <w:t>8.Жүн және түбіт дайындау стандарты, жүнді, түбітті бөлу.</w:t>
        <w:br/>
        <w:t>9.Түбіт, жүн кемістіктері, ақаулары және оларды болдырмау шаралары.</w:t>
        <w:br/>
        <w:t>10.Түбітті тарау, қырқуға арналған жоспар және технологиялық карта</w:t>
        <w:br/>
        <w:t>құру.</w:t>
      </w:r>
    </w:p>
    <w:p>
      <w:r>
        <w:t>11.Ешкі терісі, оларды бағалау мен сорттау шарттары.</w:t>
        <w:br/>
        <w:t>12.Ет өнімділігі, еттілігін және сойыс сапасын бағалау мен есепке алу</w:t>
        <w:br/>
        <w:t>әдістері. Ешкі қоңдылығын анықтау. Ешкі қабылдау және өткізу тәртібі.</w:t>
        <w:br/>
        <w:t>13.Сүт өнімділігін бағалау және есепке алу әдістері. Сүт құрамындағы</w:t>
        <w:br/>
        <w:t>май мен белок, сүт түсімі. Лақтың тірідей салмағы артуына қарап, ешкінің</w:t>
        <w:br/>
        <w:t>сүттілігн анықтау.</w:t>
        <w:br/>
        <w:t>14.Ешкі тұқымдары, олардың өзіндік ерекшеліктері және аудандастыру.</w:t>
        <w:br/>
        <w:t>15.Ешкі тұқымын асылдандыру жұмысы. Ешкінің шығу тегіне, жеке</w:t>
        <w:br/>
        <w:t>басының және ата тегі сапасына қарай бағалау мен іріктеу.</w:t>
        <w:br/>
        <w:t>16.Ешкі ұрықтандыру жоспарын құру. Ешкі ұрықтандыруға теке</w:t>
        <w:br/>
        <w:t>белгілеу. Ата тегі сапасына қарай теке сапасын тексеру және талдау</w:t>
        <w:br/>
        <w:t>мәліметтері.</w:t>
        <w:br/>
        <w:t>17.Ешкі фермаларына арнап азық жоспарын құру, ешкіні қыста және</w:t>
        <w:br/>
        <w:t>жазда бағудың мерзімі мен күн тәртібі.</w:t>
        <w:br/>
        <w:t>18.Ешкі бордақылаудың жоспары мен технологиялық картасын жасау.</w:t>
        <w:br/>
        <w:t>19.Әр түрлі жеке меншіктегі ешкі шаруашылығындағы өндірістік-</w:t>
        <w:br/>
        <w:t>зоотехникалық есепті жүргізу.</w:t>
        <w:br/>
        <w:t>Ұсынылатын практикалық сабақтардың тақырыптары</w:t>
        <w:br/>
        <w:t>1.Ешкілерді сырт пішініне қарап бағалау.</w:t>
        <w:br/>
        <w:t>2.Әртүрлі тұқым ешкілерді бонитировкалау.</w:t>
        <w:br/>
        <w:t>Пп</w:t>
        <w:br/>
        <w:t>асыруды; ешкі отарларының асыл тұқымдық және шаруашылықтық апатын</w:t>
        <w:br/>
        <w:t>орындарына баға беруді, осы себептен бонитировка жүргізуді, ұрпағының</w:t>
        <w:br/>
        <w:t>сапасы бойынша бағалануды, таңдамалы малдарды сұрыптауды, стандарт</w:t>
        <w:br/>
        <w:t>шарттарына жауап бермейтін малдарды жарамсыздыққа шығару, ешкілерді</w:t>
        <w:br/>
        <w:t>тиімді азықтандыру мен күтіп-бағуды ұйымдастыру, ешкі отарларын</w:t>
        <w:br/>
        <w:t>толықтыру мен төл өсірудің ілгерілмелі тәсілдерін өндіруді, селекциялық</w:t>
        <w:br/>
        <w:t>асылдандыру жұмыстарының келешектік және жылдық жоспарларын</w:t>
        <w:br/>
        <w:t>жасауды және олардың орындалауын ұйымдастыру, көрмелер мен ешкілерді</w:t>
        <w:br/>
        <w:t>көрсетуге асыл тұқымды ешкілерді дайындау, қол жеткізген нәтижелерге</w:t>
        <w:br/>
        <w:t>генетика-математикалық талдаулар жасау, зоотехникалық, асыл тұқымдық</w:t>
        <w:br/>
        <w:t>есеп пен белгіленген есептілікті жүргізе алуы тиіс; тұрақты азықтық базаны</w:t>
        <w:br/>
        <w:t>қалыптастыруға қатынасуы, ешкі қораларын салу мен технологиялық</w:t>
        <w:br/>
        <w:t>жабдықтарды пайдалану барысында зоогигиеналық талаптарды сақтауды</w:t>
        <w:br/>
        <w:t>бақылау жүргізуді игеруі тиіс.</w:t>
        <w:br/>
        <w:t>Студент игеруі - ешкі қырқу мен түбітті тарау технологиясының</w:t>
        <w:br/>
        <w:t>әдістерін, жүнді, түбітті класқа бөлуді, ешкі терілерін сылу және консервілеу</w:t>
        <w:br/>
        <w:t>ережелерін, шикі заттарды жіктеу және стандартау, ешкіні лақтату және</w:t>
        <w:br/>
        <w:t>қолдан ұрықтандыру тәсілдерін ұйымдастыруын меңгеруі тиіс,</w:t>
        <w:br/>
        <w:t>Бұл пәнді оқыту барысында жануарларымен тәжірибе сабақтарын</w:t>
        <w:br/>
        <w:t>жүргізу үшін техникалық құралдар, диафильмдер, компьютерлік техниканы</w:t>
        <w:br/>
        <w:t>кеңінен пайдалану ұсынылады.</w:t>
        <w:br/>
        <w:t>Болашақ мамандардың ой санасын жетілдіре түсу үшін бағдарламаның</w:t>
        <w:br/>
        <w:t>біраз бөлімін студенттерге жеке және өзіндік жұмыстар жасау арқалы</w:t>
        <w:br/>
        <w:t>меңгерту ұсынылады.</w:t>
      </w:r>
    </w:p>
    <w:p>
      <w:r>
        <w:t>Өзіндік жұмыстың бір формасы -- рефераттарды (анықталған</w:t>
        <w:br/>
        <w:t>тақырыптар бойынша) орындау студенттердің ғылыми-зерттеу және</w:t>
        <w:br/>
        <w:t>тәжірибелік жұмыстарға бейімділігін жетілдіре түседі.</w:t>
        <w:br/>
        <w:t>Пән оқыту барысында білімді бақылау маңызды буын болып табылады.</w:t>
        <w:br/>
        <w:t>Ол бағдарламаның әрбір тарауына жазбаша бақылау жұмыстарын,</w:t>
        <w:br/>
        <w:t>семинарлар, коллоквиумдар жүргізу арқылы жүзеге асырылады. Студенттің</w:t>
        <w:br/>
        <w:t>сабақта алған теориялық және тәжірбелік білімдері тікелей өндіріс</w:t>
        <w:br/>
        <w:t>жағдайындағы диплом алдындағы және әндірістік тәжірибе барысында нығая</w:t>
        <w:br/>
        <w:t>түседі. )</w:t>
        <w:br/>
        <w:t>КІРІСПЕ</w:t>
        <w:br/>
        <w:t>ТМД мемлекетте) мен Қазақстан Республикасындағы ешкі</w:t>
        <w:br/>
        <w:t>шаруашылығының қысқаша тарихы мен қазіргі жағдайы. Ешкі</w:t>
        <w:br/>
        <w:t>шаруашылығының өнімдері - жүн, түбіт, ет, тері, сүт - өнеркәсіптік құнды</w:t>
        <w:br/>
        <w:t>шикізат, әрі адам тағамдарының маңызды көзі. Ешкі шаруашылығы түсетін</w:t>
        <w:br/>
        <w:t>өнімдерінің көлемі және оларды болашақта молайту жолдары.</w:t>
        <w:br/>
        <w:t>Әлемдік ешкі шаруашылығының жағдайы мен дамуы. Пән міндеттері</w:t>
        <w:br/>
        <w:t>және негізгі мазмұны.</w:t>
        <w:br/>
        <w:t>НЕГІЗГІ БӨЛІМ</w:t>
        <w:br/>
        <w:t>Ешкінің шығу тегі, биологиялық ерекшеліктері, дене бітімі.</w:t>
        <w:br/>
        <w:t>(конституция) мен сыртқы пішіні (экстерьер) Ешкінің шығу тегі, қолға</w:t>
        <w:br/>
        <w:t>үйрету кезеңдері. Морфологиялық, физиологиялық және өнімділік</w:t>
        <w:br/>
        <w:t>2</w:t>
        <w:br/>
        <w:t>өрекшеліктері. Өсіп жетілуі. Дене бітімі (конституциясы), сыртқы пішіні</w:t>
        <w:br/>
        <w:t>(экстерһері) мен ішкі құрылымы (интерьері). Саланың индустризациялануы</w:t>
        <w:br/>
        <w:t>жағдайындағы жануарлар дене бітімінің жоғарлауын маңызы. Дене бітімі</w:t>
        <w:br/>
        <w:t>жақсы мал өсіруге әсерін тигізетін жағдайлар.</w:t>
        <w:br/>
        <w:t>Ешкінің өсіп-жетілуін, дене бітімі мен сыртқы пішінін зерттеу мен</w:t>
        <w:br/>
        <w:t>бақылау әдістері.</w:t>
        <w:br/>
        <w:t>Ешкі шаруашылығы өнімдері</w:t>
        <w:br/>
        <w:t>Ешкі шаруашылығы өнімдерін танып - білу төмендегі үлгі бойынша</w:t>
        <w:br/>
        <w:t>жүргізіледі: биологиялық негіздері, қалылтасуы, түрлі жағдайлар әсерлері,</w:t>
        <w:br/>
        <w:t>бағалау әдістері, жіктеу және алғашқы өңдеу.</w:t>
        <w:br/>
        <w:t>Ешкі түбіті. Түбіт талшықтары туралы түсінік, түбіттің пайда болуы</w:t>
        <w:br/>
        <w:t>және өсуі. Түбіт талшықтарының морфологиялық және гистологиялық</w:t>
        <w:br/>
        <w:t>құрылысы. Ешкі түбітінің түрлері мен санаттары.</w:t>
        <w:br/>
        <w:t>Жүн. Жүн туралы түсінік. Жүннің пайда болуы және өсуі. Жүн</w:t>
        <w:br/>
        <w:t>талшығының морфологиялық және гистологиялық құрылысы. Жүн</w:t>
        <w:br/>
        <w:t>талшықтарының типтері. Жүн және түбіт топтары мен сұрыптылығы.</w:t>
        <w:br/>
        <w:t>Жабағы (тұтас) жүн жэне оның элементтері Шайыр және таза жүн шығымы.</w:t>
        <w:br/>
        <w:t>Жүннің және түбіттің химиялық құрамы, физикалық - механикалық және</w:t>
        <w:br/>
        <w:t>технологиялық қасиеттері, жүн және түбіт ақаулығы, олардың себептері және</w:t>
        <w:br/>
        <w:t>алдын-ала болдырмау шаралары.</w:t>
        <w:br/>
        <w:t>Ешкінің жүн мен түбіт өнімділігін арттыруда: азықтандыру, бағып-күту,</w:t>
        <w:br/>
        <w:t>генотип және басқа жағдайлардың тигізетін әсерлері.</w:t>
        <w:br/>
        <w:t>Ешкі еті. Ешкі еті өнімділігі туралы түсінік. Ешкі ұшасы, оның әрбір</w:t>
      </w:r>
    </w:p>
    <w:p>
      <w:r>
        <w:t>анатомиялық бөлігінің тағамдық маңызы. Ұшаның морфологиялық құрамы</w:t>
        <w:br/>
        <w:t>және ешкі етінің химиялық құрамы. Еттілік қасиетінің қалыптасуы. Генетип</w:t>
        <w:br/>
        <w:t>және сыртқы ортаның еттіліктің қалыптасуына және ұша сапасына тигізетін</w:t>
        <w:br/>
        <w:t>әсері.</w:t>
        <w:br/>
        <w:t>Ешкі терісі. Ешкі терісі туралы түсінік. Ешкі терілерінің ерекшеліктері,</w:t>
        <w:br/>
        <w:t>онарды жіктеу және тауарлық бағалау. Ешкі терісінің сапасына әсер ететін</w:t>
        <w:br/>
        <w:t>жағдайлар. Ешкі терісіне қойылатын стандарттық талаптар. Ешкі терісін</w:t>
        <w:br/>
        <w:t>сату.</w:t>
        <w:br/>
        <w:t>Ешкінің сүті. Ешкі сүтінің тағамдық құндылығы, құрамы және оның</w:t>
        <w:br/>
        <w:t>қасиеттері, ешкі сүтін сүтсірне жасауға пайдалану. Ешікінің сүттілігіне әсер</w:t>
        <w:br/>
        <w:t>ететін жағдайлар. Ешкі сүттілігін бағалау.</w:t>
        <w:br/>
        <w:t>Ешкі шаруашылығы өнімдерін өңдеу негіздерінің технологиясы</w:t>
        <w:br/>
        <w:t>Ешкінің түбіті. Ешкі түбітін жіктеу. Ешкі түбітін дайындау стандарты.</w:t>
        <w:br/>
        <w:t>Ешкі түбітінің сапасы. Ешкі түбітін дайындау, таңбалау, сақтау және</w:t>
        <w:br/>
        <w:t>тасымалдау.</w:t>
        <w:br/>
        <w:t>Ешкі жүні. Жүнді стандарттау және жіктеу. Жүн дайындау стандарты.</w:t>
        <w:br/>
        <w:t>Жүнді кластау (жүнді классқа бөлу). Жүн үлгілерін алу, жуу, кептіру, теңдеу,</w:t>
        <w:br/>
        <w:t>таңбалау, сақтау жэне тасымалдау. :</w:t>
        <w:br/>
        <w:t>Ешкінің ет өнімі. Ешкі қоңдылығын анықтау. Сояр алдындағы тірілей</w:t>
        <w:br/>
        <w:t>салмағы. Сою техникасы. Ұша және сойыс салмағы, сойыс шығымы.</w:t>
        <w:br/>
        <w:t>Қазақстанда бағылып-есірілетін эртүрлі ешкі тұқымдарының союға</w:t>
        <w:br/>
        <w:t>дайындауға байланысты еттілік коэффициенті.</w:t>
        <w:br/>
        <w:t>8</w:t>
        <w:br/>
        <w:t>Ешкі шаруашылығы - халықты жоғары сапалы азық-түлікпен,</w:t>
        <w:br/>
        <w:t>өндірісті шикізатпен қамтамасыз ететін мап шаруашылығының дамушы</w:t>
        <w:br/>
        <w:t>саласы. :</w:t>
        <w:br/>
        <w:t>Ешкі шаруашылығының негізгі өнімдері - жүн, түбіт, ет, тері және сүт.</w:t>
        <w:br/>
        <w:t>6В080200-Мал өнімдерін өндіру технологиясы мамандығының оқу</w:t>
        <w:br/>
        <w:t>бағдарламасында "Ешкі шаруашылығы, ет, сүт, жүн және түбіт өндіру</w:t>
        <w:br/>
        <w:t>технологиясы", курсы кәсіптік пән болып табылады.</w:t>
        <w:br/>
        <w:t>Курстың мақсаты. Студенттерге ешкілердің экстерьерлік-</w:t>
        <w:br/>
        <w:t>конституционалдық және интерьерлік ерекшеліктері, олардың өнімділігі</w:t>
        <w:br/>
        <w:t>(жүн, ет, түбіт, тері, сүт), әртүрлі өнім бағытындағы ешкі тұқымдары,</w:t>
        <w:br/>
        <w:t>асылдандыру жұмыстары, ешкі отарларын толықтырудың зоотехникалық</w:t>
        <w:br/>
        <w:t>негіздері мен жүн, түбіт және ет пен сүтті ендіру технологиясы жайлы толық</w:t>
        <w:br/>
        <w:t>білім беру болып табылады.</w:t>
        <w:br/>
        <w:t>Курстың міндеті. Студенттерді өз мемлекетімізбен шет</w:t>
        <w:br/>
        <w:t>мемлекеттердегі ешкі шаруашылығының жағдайымен, ешкілердің</w:t>
        <w:br/>
        <w:t>биологиялық және шаруашылықтық ерекшеліктерімен таныстырып, одан аз</w:t>
        <w:br/>
        <w:t>шығын шығарып экологиялық таза өнім алу үшін оларды ұтымды</w:t>
        <w:br/>
        <w:t>пайдалануды, ешкі шаруашылығының селекциялық. асылдандыру</w:t>
        <w:br/>
        <w:t>жұмысының негізгі мәселелерінің ешкіні, азықтандыру, күтіп-бағуды,</w:t>
        <w:br/>
        <w:t>сондай-ақ қайта өңдеу негіздерімен ешкі шаруашылығы өнімдерін өндірудің</w:t>
        <w:br/>
        <w:t>көзіргі кездегі технологиясын, үйрету.</w:t>
        <w:br/>
        <w:t>Бұл курс жануарлар морфологиясы мен физиологиясы және</w:t>
        <w:br/>
        <w:t>биохимиясы, мал шаруашылығын механикаландыру және электрлендіру,</w:t>
        <w:br/>
        <w:t>ауыл шаруашылығы малдарын азықтандыру, өсіру және селекция, генетика</w:t>
        <w:br/>
        <w:t>биометриямен, зоогигиена және мал шаруашылығы обһектілерін жобалау</w:t>
      </w:r>
    </w:p>
    <w:p>
      <w:r>
        <w:t>негіздер, акушерлік және көбею биотехнологиясы, сонымен қатар</w:t>
        <w:br/>
        <w:t>ветеринариялық, агрономиялық, экономикалық саладағы пәндермен өзара</w:t>
        <w:br/>
        <w:t>байланыста оқытылады.</w:t>
        <w:br/>
        <w:t>Студент білу керек. Ешкі шаруашылығы саласының негізгі</w:t>
        <w:br/>
        <w:t>бағыттарын, әртүрлі бағыттағы ешкі тұқымдары мен оларды</w:t>
        <w:br/>
        <w:t>аудандастырылуын, экстерьері мен конституциясының ерекшеліктерін және</w:t>
        <w:br/>
        <w:t>олардың типтерін, өнімділіктерінің негізгі көрсеткіштері мен белгілерін,</w:t>
        <w:br/>
        <w:t>өсіру әдістерін және селекциялық асылдандыру жұмыстарын, ешкі</w:t>
        <w:br/>
        <w:t>шаруашылығында жас төлдерді | өсіру | технологиясын, ешкі</w:t>
        <w:br/>
        <w:t>шаруашылығының етін, жүнін, түбітін, сүтін және саланың басқа өнімдерін</w:t>
        <w:br/>
        <w:t>өндірудің отандық және шетелдік технологияларының ғылыми негізделген</w:t>
        <w:br/>
        <w:t>қызметтерін, өнімділік бағытына байланысты тұқымдардың стандарттарын,</w:t>
        <w:br/>
        <w:t>өнімді қалыптастыру және сатуды есепке алу мәселелерін білуі тиіс.</w:t>
        <w:br/>
        <w:t>Студент білу қажет. Ешкі шаруашылығы саласының жоғарғы сапалы</w:t>
        <w:br/>
        <w:t>өнімдерін өндіру технологияларын құрастыруды және өндіріске енгізуді,</w:t>
        <w:br/>
        <w:t>селекциялық жұмысқа қойылатын технологиялық талаптарды, сақтауды</w:t>
        <w:br/>
        <w:t>қамтамасыз ете отырып жасай алуы; ешкі тұқымдарын стандарттау; қазіргі</w:t>
        <w:br/>
        <w:t>уақытта бар тұқымдардың асыл тұқымдық және өнімділік қасиеттерін</w:t>
        <w:br/>
        <w:t>арттыру және жаңа жоғары өнімді ешкі тұқымдарын, сүлелерін, аталық</w:t>
        <w:br/>
        <w:t>іздерін шығару үшін мақсатында сұрыптау мен жұп таңдауды жүзеге</w:t>
        <w:br/>
        <w:t>6</w:t>
        <w:br/>
        <w:t>Автор: Құлатаев Б.Т. доцент;.:</w:t>
        <w:br/>
        <w:t>«Ешкі шаруашылығы, ешкі сүтін. етін, жүнін және түбітін, өндіру</w:t>
        <w:br/>
        <w:t>технологиясы» пәнінің студенке арналған оқу-әдістемелік кешені аталған</w:t>
        <w:br/>
        <w:t>пәннің ПОӘК негізінде «5В080200 -- Мал шаруашылығы өнімдерін өндіру</w:t>
        <w:br/>
        <w:t>технологиясы» мамандығына арнап дайындалған.</w:t>
        <w:br/>
        <w:t>29</w:t>
        <w:br/>
        <w:t>«Мал және балық шаруашылығы өнімдерін өндіру технологиясы»</w:t>
        <w:br/>
        <w:t>кафедрасының</w:t>
        <w:br/>
        <w:t>«Ешкі шаруашылығы, ешкі сүтін. етін, жүнін және түбітін, өндіру</w:t>
        <w:br/>
        <w:t>технологиясы»</w:t>
        <w:br/>
        <w:t>пәнінен сабақ беруге арналған мамандандырылған</w:t>
        <w:br/>
        <w:t>АУДИТОРИЯЛАР ТІЗІМІ</w:t>
        <w:br/>
        <w:t>Рег| Аудитория Аудиторияның Аудиториядағы пәнді</w:t>
        <w:br/>
        <w:t>(кабинет, (кабинет, оқытуда қолданылатын</w:t>
        <w:br/>
        <w:t>лаборатория) лаборатория) приборлар мен</w:t>
        <w:br/>
        <w:t>Х% - жұмыс бағыты құрал-жабдықтар</w:t>
        <w:br/>
        <w:t>3 4</w:t>
        <w:br/>
        <w:t>Дәріс, тәжірибелік, | Кестелер, сызбалар,</w:t>
        <w:br/>
        <w:t>зертханалық кодоскоп</w:t>
        <w:br/>
        <w:t>Бағдарлама жетекшісі, Құлатаев Б.Т.</w:t>
        <w:br/>
        <w:t>т</w:t>
      </w:r>
    </w:p>
    <w:p>
      <w:r>
        <w:t>ҚАЗАҚ ҰЛТТЫҚ АГРАРЛЫҚ УНИВЕРСИТЕТІ</w:t>
        <w:br/>
        <w:t>МАЛ ШАРУАШЫЛЫҒЫ ӨНІМДЕРІН ӨНДІРУ ЖӘНЕ ӨНДЕУ ТЕХНОЛОГИЯСЫ</w:t>
        <w:br/>
        <w:t>ФАКУЛЬТЕТІ</w:t>
        <w:br/>
        <w:t>МАЛ ЖӘНЕ БАЛЫҚ ШАРУАШЫЛЫҒЫ ӨНІМДЕРІН ӨНДІРУ ТЕХНОЛОГИЯСЫ</w:t>
        <w:br/>
        <w:t>КАФЕДРАСЫ</w:t>
        <w:br/>
        <w:t>«5В080200 - Мал шаруашылығы өнімдерін өндіру технологиясы»</w:t>
        <w:br/>
        <w:t>мамандығының 4 курс студенттеріне арналған «Ешкі шаруашылығы, ешкі</w:t>
        <w:br/>
        <w:t>сүтін. етін, жүнін және түбітін, өндіру технологиясы» пәніне арналған</w:t>
        <w:br/>
        <w:t>Дәрістердің тезистері</w:t>
        <w:br/>
        <w:t>Алматы 2013</w:t>
        <w:br/>
        <w:t>ҚАЗАҚ ҰЛТТЫҚ АГРАРЛЫҚ УНИВЕРСИТЕТІ</w:t>
        <w:br/>
        <w:t>МАЛ ШАРУАШЫЛЫҒЫ ӨНІМДЕРІН ӨНДІРУ ЖӘНЕ ӨНДЕУ ТЕХНОЛОГИЯСЫ</w:t>
        <w:br/>
        <w:t>ФАКУЛЬТЕТІ</w:t>
        <w:br/>
        <w:t>МАЛ ЖӘНЕ БАЛЫҚ ШАРУАШЫЛЫҒЫ ӨНІМДЕРІН ӨНДІРУ ТЕХНОЛОГИЯСЫ</w:t>
        <w:br/>
        <w:t>КАФЕДРАСЫ</w:t>
        <w:br/>
        <w:t>«Ешкі шаруашылығы, ешкі сүтін. етін, жүнін және түбітін; өндіру</w:t>
        <w:br/>
        <w:t>технологиясы»</w:t>
        <w:br/>
        <w:t>пәнінің студентке арналған</w:t>
        <w:br/>
        <w:t>оқу - әдістемелік кешені</w:t>
        <w:br/>
        <w:t>(псоәк)</w:t>
        <w:br/>
        <w:t>«5В080200 - Мал шаруашылығы өнімдерін өндіру технологиясы»</w:t>
        <w:br/>
        <w:t>күндізгі</w:t>
        <w:br/>
        <w:t>АЛМАТЫ 2013</w:t>
        <w:br/>
        <w:t>3-4 | Ешкілердің 2 Методикалық 1.ҚС.Сәбленов, Арынгазиев С.</w:t>
        <w:br/>
        <w:t>азықтандыру нұсқау, кестелер, | Ешкішаруашылығы. Оқулық</w:t>
        <w:br/>
        <w:t>рацнондардың слайдтар Пікір Алматы2010</w:t>
        <w:br/>
        <w:t>құру, оларды талас 2.Запорожпев ЕБ.--Разведениеи</w:t>
        <w:br/>
        <w:t>негіздеу солержонвкскоя.--М.</w:t>
        <w:br/>
        <w:t>Россельхониздаг.</w:t>
        <w:br/>
        <w:t>Ешкі Методикалық 1.ҚССәбдеюв, Арынгаза С.</w:t>
        <w:br/>
        <w:t>шаруашылығының нұсқау, кестелер, | Ешкішаруашылығы. Оқулық</w:t>
        <w:br/>
        <w:t>өнімдерін буып- слайдтар Алматы 2010</w:t>
        <w:br/>
        <w:t>түйю, таң балау, Өндірістік жағдай | 2. Закрожкв ЕБ.--Рвведениеи</w:t>
        <w:br/>
        <w:t>сақтау содержание коз.-М.</w:t>
        <w:br/>
        <w:t>Воссельхозиздат.</w:t>
        <w:br/>
        <w:t>7-8 | Ешкілерді 2 Методикалық 1.ҚССәбіктюв, Арынгизиев С.</w:t>
        <w:br/>
        <w:t>бағытына қарай нұсқау, кестелер, Ешкі шаруашылығы. Оқулық</w:t>
        <w:br/>
        <w:t>бонитировкалау слайдтар Дәстүрлі | .Алматы2010</w:t>
        <w:br/>
        <w:t>2.Запорожиев ЕБ.--Разведениеи</w:t>
        <w:br/>
        <w:t>содержание көз.--М.</w:t>
      </w:r>
    </w:p>
    <w:p>
      <w:r>
        <w:t>Рососльхозиздаг.</w:t>
        <w:br/>
        <w:t>9-10 | Ешкілерден 2 Методикалық 1.ҚС.Сәбденов, Арынгезев С.</w:t>
        <w:br/>
        <w:t>алынатын нұсқау, кестелер, | Ешкішаруашылығы. Оқулық</w:t>
        <w:br/>
        <w:t>өнімдерінің слайдтар Іскер .Алмағы 2000</w:t>
        <w:br/>
        <w:t>сапасына ойындар 2.Заюрожев ЕБ.-Резведениси</w:t>
        <w:br/>
        <w:t>қорытынды баға содержаниеков,-М.</w:t>
        <w:br/>
        <w:t>беру, өнімдерді Россельхозиздаг.</w:t>
        <w:br/>
        <w:t>тиімді са:</w:t>
        <w:br/>
        <w:t>Барлығы 10</w:t>
        <w:br/>
        <w:t>Күнтізбелік-тақырыптық жоспар «Ешкі шаруашылығы, ешкі сүтін. етін,</w:t>
        <w:br/>
        <w:t>жүнін және түбітін, өндіру технологиясы»</w:t>
        <w:br/>
        <w:t>пәнінің жұмыс оқу бағдарламасы негізінде құрастырылды.</w:t>
        <w:br/>
        <w:t>2013 жылғы Тамыз «27» күнгі «Мал және балық шаруашылығы өнімдерін</w:t>
        <w:br/>
        <w:t>әндіру технологиясы» кафедра отырысында</w:t>
        <w:br/>
        <w:t>қаралып бекітілді. Хаттама Хә 1</w:t>
        <w:br/>
        <w:t>Дайындаған: доцент Құлатаев Б.Т.</w:t>
        <w:br/>
        <w:t>Ескерту: %%Қолданылатын әдістер: презентация, сөз жарыс (дискуссия), пікір</w:t>
        <w:br/>
        <w:t>талас (диспут), дөңгелек үстел, іскер ойындар, өндірістік жағдай (ситуация),</w:t>
        <w:br/>
        <w:t>дәстүрлі тәсіл және басқалар.</w:t>
        <w:br/>
        <w:t>«5В080200 -- Мал шаруашылығы өнімдерін өңдіру технологиясы»</w:t>
        <w:br/>
        <w:t>мамандығы студенттеріне</w:t>
        <w:br/>
        <w:t>«Ешкі шаруашылығы, ешкі сүтін. етін, жүнін және түбітін, өндіру</w:t>
        <w:br/>
        <w:t>7 технологиясы»</w:t>
        <w:br/>
        <w:t>пәнінен студенттердің өзіндік жұмысын (СӨЖ) орындауға арналған</w:t>
        <w:br/>
        <w:t>ТАПСЫРМАЛАР</w:t>
        <w:br/>
        <w:t>(барлығы 40 сағат)</w:t>
        <w:br/>
        <w:t>Өзіндік</w:t>
        <w:br/>
        <w:t>Ұсынылған әдебиеттер және</w:t>
        <w:br/>
        <w:t>ның негіздері.</w:t>
        <w:br/>
        <w:t>Ешкі етуүбіті,</w:t>
        <w:br/>
        <w:t>әнімдерінің</w:t>
        <w:br/>
        <w:t>кластерлік</w:t>
        <w:br/>
        <w:t>жүйелері. Ешкі</w:t>
        <w:br/>
        <w:t>шаруашылығын</w:t>
        <w:br/>
        <w:t>өндірілетін</w:t>
        <w:br/>
        <w:t>шикі зат</w:t>
        <w:br/>
        <w:t>кластерлерінің</w:t>
        <w:br/>
        <w:t>жүйесі</w:t>
        <w:br/>
        <w:t>20</w:t>
        <w:br/>
        <w:t>коз.- М. Россельхозиздат.</w:t>
        <w:br/>
        <w:t>Вахимжанов Ж.А., Сабденов</w:t>
        <w:br/>
        <w:t>К.С., Кусайнов А.К. Новые</w:t>
        <w:br/>
        <w:t>породы и типы овец и коз</w:t>
        <w:br/>
        <w:t>Казахстана І и 2. Учебнов</w:t>
        <w:br/>
        <w:t>пособие. -Алматы. 1997.</w:t>
        <w:br/>
        <w:t>Ветг| жұмыстарға | Сағат басқа да әдеби көздер Есеп беру</w:t>
        <w:br/>
        <w:t>% арналған саны формасы</w:t>
        <w:br/>
        <w:t>тапсырмалар</w:t>
      </w:r>
    </w:p>
    <w:p>
      <w:r>
        <w:t>(тақырыптар)</w:t>
        <w:br/>
        <w:t>1 2 3 4 5</w:t>
        <w:br/>
        <w:t>1 |Ешкі 20 |1.Қ.С.Сәбденов.,</w:t>
        <w:br/>
        <w:t>шаруашылығы Арынгазиев С. Ешкі реферат</w:t>
        <w:br/>
        <w:t>өнімдерін шаруашылығы. Оқулық</w:t>
        <w:br/>
        <w:t>өндіру Алматы 2010</w:t>
        <w:br/>
        <w:t>инновациялық 2. Запорожцев Е.Б.-</w:t>
        <w:br/>
        <w:t>технолагиялары Разведение и содержание</w:t>
        <w:br/>
        <w:t>1.Қ.С.Сәбденов.,</w:t>
        <w:br/>
        <w:t>Арынгазиев С. Ешкі</w:t>
        <w:br/>
        <w:t>шаруашылығы. Оқулық</w:t>
        <w:br/>
        <w:t>«Алматы 2010</w:t>
        <w:br/>
        <w:t>2.Запорожцев Е.Б.-</w:t>
        <w:br/>
        <w:t>Разведение и содержание</w:t>
        <w:br/>
        <w:t>коз.- М. Россельхозиздат.</w:t>
        <w:br/>
        <w:t>Рахимжанов Ж.А., Сабденов</w:t>
        <w:br/>
        <w:t>К.С., Кусайнов А.К. Новые</w:t>
        <w:br/>
        <w:t>пароды и типы овец и коз</w:t>
        <w:br/>
        <w:t>Казахстана 1 и 2. Учебное</w:t>
        <w:br/>
        <w:t>пособие. -Алматы. 1997,</w:t>
        <w:br/>
        <w:t>“ Құрастырған:доцент.</w:t>
        <w:br/>
        <w:t>реферат</w:t>
        <w:br/>
        <w:t>26</w:t>
        <w:br/>
        <w:t>Құлатаев Б.Т.</w:t>
        <w:br/>
        <w:t>3. Интернет мәліметтері</w:t>
        <w:br/>
        <w:t>4. Ғылыми оқулықтар мен мақалалар.</w:t>
        <w:br/>
        <w:t>Дәріс 7. Тақырыбы: «Ешкі шаруашылығында асылдандыру</w:t>
        <w:br/>
        <w:t>жұмыстарын ұйымдастыру әдістері және жоспары</w:t>
        <w:br/>
        <w:t>Дәрісте қарастырылатын сұрақтар:</w:t>
        <w:br/>
        <w:t>1. Ешкіні бонитировкалауды ұйымдастыру.</w:t>
        <w:br/>
        <w:t>2. Ешкіні асылдандыруды есепке алуда және жазуды жүргізу.</w:t>
        <w:br/>
        <w:t>3. Асылдандыру жұмысын жоспарлаудың негізгі ережелері.</w:t>
        <w:br/>
        <w:t>Дәріс мақсаты: Студенттерді ешкіні бонитировкалауды ұйымдастыру.</w:t>
        <w:br/>
        <w:t>Сүт, түбіт және жүн бағытындағы ешкілердің тұқым стандарты мен оларды</w:t>
        <w:br/>
        <w:t>бонитировкалау. Ешкіні асылдандыруды есепке алуда және жазуды жүргізу,</w:t>
        <w:br/>
        <w:t>әрі қатаң бірізділікпен орындау мүмкінділігімен таныстыру.</w:t>
        <w:br/>
        <w:t>Дәріс мазмұны: Ешкіні бонитировкалауды ұйымдастыру. Сүт, түбіт</w:t>
        <w:br/>
        <w:t>және жүн бағытындағы ешкілердің тұқым стандарты мен оларды</w:t>
        <w:br/>
        <w:t>бонитировкалау. Ешкіні асылдандыруды есепке алуда және жазуды жүргізу.</w:t>
        <w:br/>
        <w:t>Ешкіге ен салу. Асылдандыру жұмысында есептеу техникасын қолдану.</w:t>
        <w:br/>
        <w:t>Әртүрлі тұқымы бар аймақтар шаруашылықтарында асылдандыру</w:t>
        <w:br/>
        <w:t>жұмысының ерекшеліктері. Асылдандыру жұмысын жоспарлаудың негізгі</w:t>
        <w:br/>
        <w:t>ережелері. Сұрыптау жетістіктерін насихаттау шаралар: көрмелер,</w:t>
        <w:br/>
        <w:t>көрсетілімдер, сайыстар.</w:t>
        <w:br/>
        <w:t>Пайдаланатын құрал-жабдықтар мен көркемді әдістемелер және</w:t>
      </w:r>
    </w:p>
    <w:p>
      <w:r>
        <w:t>оқу құралдары )</w:t>
        <w:br/>
        <w:t>Кестелер, суреттер, слайдтар, тапографиялық &gt; суреті муляждары;</w:t>
        <w:br/>
        <w:t>видоофильм, елтірілер алуан түрлері.</w:t>
        <w:br/>
        <w:t>Жеке-дара, өзіндік даярлануға арналған сұрақтар:</w:t>
        <w:br/>
        <w:t>1. Ешкі шаруашылығында асыл-тұқымдық жоспар құру.</w:t>
        <w:br/>
        <w:t>2. Ешкіге ен салу</w:t>
        <w:br/>
        <w:t>3. Ешкі шаруашылығында асылдандыру жұмыстарын</w:t>
        <w:br/>
        <w:t>ұйымдастыру әдістері</w:t>
        <w:br/>
        <w:t>Пайдаланатын әдебиеттері</w:t>
        <w:br/>
        <w:t>1. Негізгі.</w:t>
        <w:br/>
        <w:t>2. Қосымша.</w:t>
        <w:br/>
        <w:t>3. Интернет мәліметтері</w:t>
        <w:br/>
        <w:t>4. Ғылыми оқулықтар мен мақалалар.</w:t>
        <w:br/>
        <w:t>Дәріс 8. Тақырыбы: «Ешкілерді ұрықтандыру.</w:t>
        <w:br/>
        <w:t>Ешкі малын күтіп-бағу және азықтандыру технологиясы»</w:t>
        <w:br/>
        <w:t>Дәрісте қарастырылатын сұрақтар:</w:t>
        <w:br/>
        <w:t>1. Шағылыс түрлерінің анықтамасы</w:t>
        <w:br/>
        <w:t>2. Ешкі малын ұрықтандырудың артықшылығы</w:t>
        <w:br/>
        <w:t>3. Ешкімалын шағылыстырудың кезеңінің ұзақтығы</w:t>
        <w:br/>
        <w:t>қандай факторларға байланыстығы</w:t>
        <w:br/>
        <w:t>4. Ешкімалын азықтандыру және күтіп-бағу системалары</w:t>
        <w:br/>
        <w:t>5. “Ешкімалы үшін қандай жайылымдар тиімді.</w:t>
        <w:br/>
        <w:t>6. Ешкі сауу және ұйымдастыру...</w:t>
        <w:br/>
        <w:t>38</w:t>
        <w:br/>
        <w:t>Қылшық жүнді</w:t>
        <w:br/>
        <w:t>ешкі</w:t>
        <w:br/>
        <w:t>шаруашылығы.</w:t>
        <w:br/>
        <w:t>Әмбебап тұқымдар</w:t>
        <w:br/>
        <w:t>Қазіргі отардағы</w:t>
        <w:br/>
        <w:t>қазақтың қылшық</w:t>
        <w:br/>
        <w:t>жүнді ешкі тұқымы</w:t>
        <w:br/>
        <w:t>Кестелер,</w:t>
        <w:br/>
        <w:t>плакаттар,</w:t>
        <w:br/>
        <w:t>кодоскоп, жүн,</w:t>
        <w:br/>
        <w:t>тері, ет және</w:t>
        <w:br/>
        <w:t>муляждар</w:t>
        <w:br/>
        <w:t>1. Қ.С.Сәбденов.,</w:t>
        <w:br/>
        <w:t>Арыңгазнев С. Ешкі</w:t>
        <w:br/>
        <w:t>шаруашылығы. Оқулық</w:t>
        <w:br/>
        <w:t>Алматы 2010</w:t>
        <w:br/>
        <w:t>2. Жигачев А.И., Безручко</w:t>
        <w:br/>
        <w:t>А.В.,Латык В.В., Волкона</w:t>
        <w:br/>
        <w:t>Л.И.- Перспективы</w:t>
        <w:br/>
        <w:t>развития молочного</w:t>
        <w:br/>
        <w:t>козоводства //Зоотехния Хе</w:t>
      </w:r>
    </w:p>
    <w:p>
      <w:r>
        <w:t>3.Запорожцев Е.Б. -</w:t>
        <w:br/>
        <w:t>Разведение и содержание</w:t>
        <w:br/>
        <w:t>коз.- М. Россельхозиздат.</w:t>
        <w:br/>
        <w:t>4. Зеленскиий Г.Г. -</w:t>
        <w:br/>
        <w:t>Козоводство. М. Колос,</w:t>
        <w:br/>
        <w:t>Ешкі</w:t>
        <w:br/>
        <w:t>шаруашылығының</w:t>
        <w:br/>
        <w:t>өнімдері</w:t>
        <w:br/>
        <w:t>1 Кестелер,</w:t>
        <w:br/>
        <w:t>плакаттар,</w:t>
        <w:br/>
        <w:t>кодоскоп, жүн,</w:t>
        <w:br/>
        <w:t>тері, ет және</w:t>
        <w:br/>
        <w:t>муляждар</w:t>
        <w:br/>
        <w:t>--</w:t>
        <w:br/>
        <w:t>1.Қ.С.Сәбденов.,</w:t>
        <w:br/>
        <w:t>Арынгазиев С. Ешкі</w:t>
        <w:br/>
        <w:t>шаруашылығы. Оқулық</w:t>
        <w:br/>
        <w:t>Алматы 2010</w:t>
        <w:br/>
        <w:t>2. Жигачев А.И., Безручко</w:t>
        <w:br/>
        <w:t>А.В., Латык В.В., Волкова</w:t>
        <w:br/>
        <w:t>Л.И.- Перспективы</w:t>
        <w:br/>
        <w:t>развития молочного</w:t>
        <w:br/>
        <w:t>козоводства //Зоотехния Ме</w:t>
        <w:br/>
        <w:t>3.Запорожцев Е.Б.-</w:t>
        <w:br/>
        <w:t>Разведение и содержание</w:t>
        <w:br/>
        <w:t>коз.- М. Россельхозиздат.</w:t>
        <w:br/>
        <w:t>4. Зеленскиий Г.Г.-</w:t>
        <w:br/>
        <w:t>Козоводство. М. Колос,</w:t>
        <w:br/>
        <w:t>4.</w:t>
        <w:br/>
        <w:t>5 Асылдандыру 1 Кестелер,</w:t>
        <w:br/>
        <w:t>жұмысы плакаттар,</w:t>
        <w:br/>
        <w:t>Асылдандыру кодоскоп, жүн,</w:t>
        <w:br/>
        <w:t>жұмысының тері, ет және</w:t>
        <w:br/>
        <w:t>бағыты. Ешкілерді муляждар</w:t>
        <w:br/>
        <w:t>әсіру әдісі</w:t>
        <w:br/>
        <w:t>8 Кестелер,</w:t>
        <w:br/>
        <w:t>Ешкілерді плакаттар,</w:t>
        <w:br/>
        <w:t>азықтандыру жане кодоскоп, жүн,</w:t>
        <w:br/>
        <w:t>күгіп бағу. тері, ет және</w:t>
        <w:br/>
        <w:t>муляждар</w:t>
        <w:br/>
        <w:t>Л.И.- Перспективы</w:t>
        <w:br/>
        <w:t>Козоводство. М. Колас,</w:t>
        <w:br/>
        <w:t>1.Қ.С.Сабденов.,</w:t>
        <w:br/>
        <w:t>Арынгазиев С. Ешкі</w:t>
        <w:br/>
        <w:t>шаруашылығы. Оқулык</w:t>
        <w:br/>
        <w:t>Алматы 2010</w:t>
        <w:br/>
        <w:t>2. Жигачев А.И., Безручка</w:t>
        <w:br/>
        <w:t>А.В., Латык В.В., Волкова</w:t>
        <w:br/>
        <w:t>развития молочного</w:t>
        <w:br/>
        <w:t>козоводства //Зпотехния Ме</w:t>
      </w:r>
    </w:p>
    <w:p>
      <w:r>
        <w:t>3.Запорожцев Е.Б. -</w:t>
        <w:br/>
        <w:t>Разведение и содержание</w:t>
        <w:br/>
        <w:t>коз. -М. Россельхозиздат.</w:t>
        <w:br/>
        <w:t>4, Зеленскиий Г.Г.-</w:t>
        <w:br/>
        <w:t>Арынгазиев С. Ешкі</w:t>
        <w:br/>
        <w:t>А.В., Латык В.В., Волкова</w:t>
        <w:br/>
        <w:t>Л.И.-Перспективы</w:t>
        <w:br/>
        <w:t>азвития молочного</w:t>
        <w:br/>
        <w:t>1.Қ.С.Сабденов.,</w:t>
        <w:br/>
        <w:t>шаруашылығы. Оқулық</w:t>
        <w:br/>
        <w:t>«Алматы 2010</w:t>
        <w:br/>
        <w:t>2. Жигачев А.И., Безручко</w:t>
        <w:br/>
        <w:t>20</w:t>
        <w:br/>
        <w:t>козоводства //Зоотехния Ме</w:t>
        <w:br/>
        <w:t>3. Запорожцев Е.Б.-</w:t>
        <w:br/>
        <w:t>Разведение и содержание</w:t>
        <w:br/>
        <w:t>коз.- М.Рассельхозиздат.</w:t>
        <w:br/>
        <w:t>4. Зеленскиий Г.Г.-</w:t>
        <w:br/>
        <w:t>Козоводство. М. Колос,</w:t>
        <w:br/>
        <w:t>7 Ешкілерді тарау 1</w:t>
        <w:br/>
        <w:t>4.</w:t>
        <w:br/>
        <w:t>Кестелер, 1.Қ.С.Сәбденов.,</w:t>
        <w:br/>
        <w:t>және түбітті Плакаттар, Арынғгазиев С. Ешкі</w:t>
        <w:br/>
        <w:t>кластау кодоскоп, жүн, шаруашылығы. Оқулық</w:t>
        <w:br/>
        <w:t>тері, ет жоне «Алматы 2010</w:t>
        <w:br/>
        <w:t>муляждар 2. Жигачев А.И., Безручко</w:t>
        <w:br/>
        <w:t>А.В., Латык В.В., Волкова</w:t>
        <w:br/>
        <w:t>Л.И.- Перспективы</w:t>
        <w:br/>
        <w:t>развития молочного</w:t>
        <w:br/>
        <w:t>козоводства //Зоотехния Ме</w:t>
        <w:br/>
        <w:t>3. Запорожцев Е.Б. -</w:t>
        <w:br/>
        <w:t>Разведение и содержание</w:t>
        <w:br/>
        <w:t>ҡоз.- М. Россельхозиздат.</w:t>
        <w:br/>
        <w:t>4. Зеленскияй Г.Г.-</w:t>
        <w:br/>
        <w:t>Козоводство. М. Колос,</w:t>
        <w:br/>
        <w:t>Барлығы 10</w:t>
        <w:br/>
        <w:t>2. Зертханалық сабақ - 20 сағат</w:t>
        <w:br/>
        <w:t>Лаборатприялық Сабақта Жұмысты орындауда</w:t>
        <w:br/>
        <w:t>к жұмыс а қолданылатын пайдаланылатын</w:t>
        <w:br/>
        <w:t>% г| тақырыптары 8 приборлар мен әдістемелік нұсқаулар</w:t>
        <w:br/>
        <w:t>- Е құрал-</w:t>
        <w:br/>
        <w:t>я 218 жабдықтар</w:t>
        <w:br/>
        <w:t>--</w:t>
        <w:br/>
        <w:t>1 2 3 4 5</w:t>
        <w:br/>
        <w:t>1 | Ешкі тұқымдарын 4 Муляждар, 1.ҚС.Сәбженов, Арынгазиев С.</w:t>
        <w:br/>
        <w:t>жіктеу. тістердің үлгілері, | Ешкішаруашылығы. Ожулық</w:t>
        <w:br/>
        <w:t>кәркемді суреттер, | .Алматы2010</w:t>
      </w:r>
    </w:p>
    <w:p>
      <w:r>
        <w:t>Микроскоп 2.Жигачев А.И. Безручко АВ.</w:t>
        <w:br/>
        <w:t>Лятык ВВ, Волкова ЛИ.-</w:t>
        <w:br/>
        <w:t>Перакктиян рачнития молочного;</w:t>
        <w:br/>
        <w:t>жозоводства//Зоотехния Мә</w:t>
        <w:br/>
        <w:t>3.Закрожтев ЕБ.- Разведениен</w:t>
        <w:br/>
        <w:t>содержаниекоз.-М,</w:t>
        <w:br/>
        <w:t>Россельхозиздат.</w:t>
        <w:br/>
        <w:t>4.Зелевскиий Г.Г.-- Козоводство,</w:t>
        <w:br/>
        <w:t>| М.Колж,</w:t>
        <w:br/>
        <w:t>2 | Ешкі тұқымдары 2 Мупяждар, 1.ҚС.Собденов, Арынгазиев С.</w:t>
        <w:br/>
        <w:t>олардың әнімділік тістердің үлгілері, | Ешкішаруашылығы. Сқулық</w:t>
        <w:br/>
        <w:t>бағыттары, сүтті, көркемді суреттер, | Алмағы2010</w:t>
        <w:br/>
        <w:t>жергілікті сүтті, Микроскоп 2.Жағажв А. Безручко АВ,</w:t>
        <w:br/>
        <w:t>етті, жүнді ешкі ЛаыкВВ,Волюоға ЛИ.-</w:t>
        <w:br/>
        <w:t>шаруашылығы Перспектины развития молочного</w:t>
        <w:br/>
        <w:t>козоводотва / Зоотехния е</w:t>
        <w:br/>
        <w:t>21</w:t>
        <w:br/>
        <w:t>------І</w:t>
        <w:br/>
        <w:t>-з Ешкі тұқымдары Муляждар, 4 ;</w:t>
        <w:br/>
        <w:t>және олардың тістердің үлгілері, | Ешкішаруашылығы. Оқулық</w:t>
        <w:br/>
        <w:t>өнімділік көркемді суреттер, | .Алматы2010</w:t>
        <w:br/>
        <w:t>ерекшеліктері. Микроскоп 2.Жигтка АИ, Безучко АВ,</w:t>
        <w:br/>
        <w:t>Совет жүнді, ЛшыкВВ, Волкова ЛИ.-</w:t>
        <w:br/>
        <w:t>Түбітті, Оренбург, Перепектины развизия молочного</w:t>
        <w:br/>
        <w:t>Прилон, Таулы, козоволства / Зоотехния Ме</w:t>
        <w:br/>
        <w:t>Қылшық жүнді,. 3.Запорожцев ЕБ.--Разаедениеи</w:t>
        <w:br/>
        <w:t>Әмбебап тұқымдар оодержанис ков.--М.</w:t>
        <w:br/>
        <w:t>Россольхазиудат.</w:t>
        <w:br/>
        <w:t>4.Зеленскиий ГГГ.--КОЗОводотво.</w:t>
        <w:br/>
        <w:t>М.Колс,</w:t>
        <w:br/>
        <w:t>4 | Ешкі Муляждар, 1.ҚС.Сәбденов,, Арынгазиев С.</w:t>
        <w:br/>
        <w:t>шаруашылығының тістердің үлгілері, | Ешкішаруашылығы. Оқулық</w:t>
        <w:br/>
        <w:t>өнімдері көркемді суреттер, | .Алматы2010</w:t>
        <w:br/>
        <w:t>Жүн, Түбіт, Ешкі Микроскоп 2. Жигачев А, Безручко А.В.,</w:t>
        <w:br/>
        <w:t>еті, Ешкі терісі, ЛшыкВВ., Волкова ЛИ.-</w:t>
        <w:br/>
        <w:t>Ешкі сүті Персіккінвы развития молочного</w:t>
        <w:br/>
        <w:t>жозоводслра / Зоотехния Ме</w:t>
        <w:br/>
        <w:t>3.ЗикрожевЕБ.--Разведениеи</w:t>
        <w:br/>
        <w:t>содержание коз.-М.</w:t>
        <w:br/>
        <w:t>4.Зелсжкиий ГГ.--Козово ство.</w:t>
        <w:br/>
        <w:t>М.Колос,</w:t>
        <w:br/>
        <w:t>|5 | Асылдандыру Муляждар, Н ҚСС-»баенов, Арынгазиев С.</w:t>
        <w:br/>
        <w:t>| жұмысының тістердің үлгілері, | Ешкішаруашылығы. Оқулық</w:t>
        <w:br/>
        <w:t>і бағыты. көркемді суреттер, | Алмаы 2010</w:t>
        <w:br/>
        <w:t>Жүнді ешкі Микроскоп 2.Жигачев АМ, Безручко А.В,</w:t>
        <w:br/>
        <w:t>шаруашылығы, ЛиаькВВ, Волюва ЛИ.-</w:t>
        <w:br/>
        <w:t>Ешкілерді Перспективы разнития молочного</w:t>
        <w:br/>
        <w:t>сұрыптау. козоводотға / Зоотехния /Уе</w:t>
        <w:br/>
        <w:t>Ешкілерді фенотилі 3.Запорожпев Е.Б.--Риведениен</w:t>
        <w:br/>
        <w:t>бойынша бағалау. содержание коз. -М.</w:t>
        <w:br/>
        <w:t>Росоельхозиздаг.</w:t>
        <w:br/>
        <w:t>4.Зглокккиий Г.Г.-- Козоводтво.</w:t>
        <w:br/>
        <w:t>М.Колос,</w:t>
      </w:r>
    </w:p>
    <w:p>
      <w:r>
        <w:t>6 | Отар құрылымы. Муляждар, 1.ҚССәбденев,, Арынғиев С. |</w:t>
        <w:br/>
        <w:t>Ешкілерді тістердің үлгілері, | Ешкі шаруашылығы. Сжулық</w:t>
        <w:br/>
        <w:t>шағылыстыру. көркемді суреттер, | .Алматы2010</w:t>
        <w:br/>
        <w:t>Ешкілердің Микроскоп 2.Жиптев АИ, Безручко АВ,</w:t>
        <w:br/>
        <w:t>физиологиялық ЛатыкВВ, Волюва ЛИ.-</w:t>
        <w:br/>
        <w:t>және шаруашылық Перспектины рачвичия молочіного</w:t>
        <w:br/>
        <w:t>жетілуі коэоводстға //Зоотехния Мә</w:t>
        <w:br/>
        <w:t>3.Запорожцев Е.Б.--Разведениеи</w:t>
        <w:br/>
        <w:t>содержание коз.- М.”</w:t>
        <w:br/>
        <w:t>Россельховиздаг.</w:t>
        <w:br/>
        <w:t>4. Зеленскиий ГГ.--Козоводство.</w:t>
        <w:br/>
        <w:t>жз М.Колос,</w:t>
        <w:br/>
        <w:t>22</w:t>
        <w:br/>
        <w:t>«5В080200 -- Мал шаруашылығы өнімдерін өндіру технологиясы»</w:t>
        <w:br/>
        <w:t>мамандығы студенттеріне</w:t>
        <w:br/>
        <w:t>«Ешкі шаруашылығы, ешкі сүтін. етін, жүнін және түбітін, өндіру</w:t>
        <w:br/>
        <w:t>технологиясы» пәнінен</w:t>
        <w:br/>
        <w:t>студенттердің өзіндік жұмысын (Аудиториялық СОӨЖ) орындауға арналған</w:t>
        <w:br/>
        <w:t>ТАПСЫРМАЛАР</w:t>
        <w:br/>
        <w:t>(барлығы 20 сағат)</w:t>
        <w:br/>
        <w:t>Аудиториялық СОӨЖ - 20 сағат</w:t>
        <w:br/>
        <w:t>Жұмыста Жұмысқа байланысты оку-</w:t>
        <w:br/>
        <w:t>Ж | СОӨЖ бойынша 3 (тақырыптя) эдістемелік нұсқаулар,</w:t>
        <w:br/>
        <w:t>із жұмыстар Е ұсынылатын басқа да материялдар</w:t>
        <w:br/>
        <w:t>ш. (тақырыптар) 9 | есептердің, типтік</w:t>
        <w:br/>
        <w:t>Ж Е тапсырмалардың,</w:t>
        <w:br/>
        <w:t>% Ы) т.б. реттік Хе</w:t>
        <w:br/>
        <w:t>6) (тізімнен</w:t>
        <w:br/>
        <w:t>алынады)</w:t>
        <w:br/>
        <w:t>71 2 3 4</w:t>
        <w:br/>
        <w:t>1 | Ешкілерді өсірудің | 2 | 1-3-9 1ІКССәОленов, Арынгазиев С. Ешкі</w:t>
        <w:br/>
        <w:t>тиімділігі, шығу</w:t>
        <w:br/>
        <w:t>тегі, қолда өсі)</w:t>
        <w:br/>
        <w:t>шаруашылығы. Оқулық .Алматы 2010</w:t>
        <w:br/>
        <w:t>2 |12-17-27</w:t>
        <w:br/>
        <w:t>1Қ С.Сәбленов, Арынгазиев С. Енкі</w:t>
        <w:br/>
        <w:t>шаруашылығы. Оқулық Алматы 2010</w:t>
        <w:br/>
        <w:t>Ешкілердің тері 2 | 24-26 2.Запорожцев Е.Б.--Разведениги</w:t>
        <w:br/>
        <w:t>және жүн содержание коз. -М. Россельхозиздат,</w:t>
        <w:br/>
        <w:t>өнімділігі. Түлеу</w:t>
        <w:br/>
        <w:t>жолдары</w:t>
        <w:br/>
        <w:t>4 | Ешкілердің ет 2 1ҚС.Сжленов., Арынгазиев С. Ешкі</w:t>
        <w:br/>
        <w:t>өнімділігін бағалау шаруашылығы. Оқулық “Алматы 2010</w:t>
        <w:br/>
        <w:t>сапасын анықтау 2.Запорожцев ЕБ.--Разведенигеи</w:t>
        <w:br/>
        <w:t>содержание коз.--М. Роосельховиздат.</w:t>
        <w:br/>
        <w:t>5 | Ешкілердің 2 | 25-27 1ҚСС-бденов, Арынгезже С. Ешкі</w:t>
        <w:br/>
        <w:t>тұқымдары, оларды шаруашылығы. Оқулық Алматы 2010</w:t>
        <w:br/>
        <w:t>жетілдіру 2.Запюрожцев Е.Б.--Резведенизи</w:t>
      </w:r>
    </w:p>
    <w:p>
      <w:r>
        <w:t>коз.-М. Россельхозиздаг.</w:t>
        <w:br/>
        <w:t>6 | Ешкілердің асыл 2 |19-28 1.ҚС.Сәбжетюв, Арынғазиев С. Ешкі</w:t>
        <w:br/>
        <w:t>тұқымды шаруашылығы. Оқулық Алматы2010</w:t>
        <w:br/>
        <w:t>жұмыстарын 2-Запкрожцев ЕБ.--Резведениеи</w:t>
        <w:br/>
        <w:t>ағ ұымдастыру коз.-М. Россельхозиздаг.</w:t>
        <w:br/>
        <w:t>Ешкілердің 2 |1М-25 1.ҚС.Сәбленов, Арынгазиев С. Екі</w:t>
        <w:br/>
        <w:t>өнімдерін өндіру шаруашылығы, Оқулық Алматы 2010</w:t>
        <w:br/>
        <w:t>технологиясының 2.Злкқожцев ЕБ.-Разведениеи</w:t>
        <w:br/>
        <w:t>негіздері коз.--М. Росоельхозиздаг.</w:t>
        <w:br/>
        <w:t>8 | Ешкілерді тарау 4 |102-107 1.ҚС.Сәбденов., Арынгавиев С. Ешкі</w:t>
        <w:br/>
        <w:t>және түбітті шаруашылығы, Оқулық .Алматы 210:</w:t>
        <w:br/>
        <w:t>кластау 2.Запорожцев ЕБ.--Рачведениеи</w:t>
        <w:br/>
        <w:t>содержание коз.--М. Россельхозиздат.</w:t>
        <w:br/>
        <w:t>Барлығы 10</w:t>
        <w:br/>
        <w:t>25</w:t>
        <w:br/>
        <w:t>ТБ Түбітті ешкілердің 2 Муляждар, 1.ҚС.Сәбленов,, Арынгазиен С.</w:t>
        <w:br/>
        <w:t>негізгі селекциялық | ” тістердің үлгілері, | Ешкішаруашылығы. Оқулық</w:t>
        <w:br/>
        <w:t>белгілерінің көркемді суреттер, | Алматы 2010</w:t>
        <w:br/>
        <w:t>көрсеткіштері; Микроскоп 2.Жигачев А.И.) Безручко А.В.,</w:t>
        <w:br/>
        <w:t>Жүнді ешкілердің ПаяыкВВ, Волюва ЛИ.-</w:t>
        <w:br/>
        <w:t>селекциялық Пегспектины развития молозного</w:t>
        <w:br/>
        <w:t>көрсеткіштері. козоводотва / Зоотехния Мә</w:t>
        <w:br/>
        <w:t>3.Запорожцев ЕБ.--Разведеннеи</w:t>
        <w:br/>
        <w:t>содержание коз.-М.</w:t>
        <w:br/>
        <w:t>Россельхозиздат.</w:t>
        <w:br/>
        <w:t>4. Зеленскиий Г.Г.-- Козоводстюо,</w:t>
        <w:br/>
        <w:t>М.Коло,</w:t>
        <w:br/>
        <w:t>8 | Ешкілерді есіру 2 Муияждар, І.ҚС.ОХденон, Арынгазиев С.</w:t>
        <w:br/>
        <w:t>әдісі тістердің үлгілері, | Ешкішаруашылығы. Сжулық</w:t>
        <w:br/>
        <w:t>Будандастыру көркемді суреттер, | .Алматы2010</w:t>
        <w:br/>
        <w:t>асылдандыру Микроскоп 2.Жиғгазев А.И., Безруако АВ.,</w:t>
        <w:br/>
        <w:t>жұмысының ЛатыкВВ. Волкова ЛИ.-</w:t>
        <w:br/>
        <w:t>маңызды тәсілі. Перспективы развития молочного</w:t>
        <w:br/>
        <w:t>Қазақстанда коэоводства / Зоотехния Мі</w:t>
        <w:br/>
        <w:t>ешкілерді 3.Заюрожпев ЕБ.--Равсдениеи</w:t>
        <w:br/>
        <w:t>асылдандыру оодержаниекоз.-М.</w:t>
        <w:br/>
        <w:t>жұмысының кейбір Роосельхозиздат.</w:t>
        <w:br/>
        <w:t>жетістілігі 4 Зслснскинй ГГ.- Козоводство,</w:t>
        <w:br/>
        <w:t>М.Коюс,</w:t>
        <w:br/>
        <w:t>9 Ешкілердің 4 Муляждар, 1.ҚССобленов, Арынгазиев с” |</w:t>
        <w:br/>
        <w:t>лақтауы, лақтарды тістердің үлгілері, | Ешкі шаруашылығы: Оқулық</w:t>
        <w:br/>
        <w:t>енесінен айыру көркемді суреттер, | .Алматы2010</w:t>
        <w:br/>
        <w:t>және оларды өсіру Микроскоп 2. Жигачев А.И., Безручко АВ.,</w:t>
        <w:br/>
        <w:t>Ешкілерді ЛяыкВВ, Волкӛва ЛИ.--</w:t>
        <w:br/>
        <w:t>азықтандыру және Перспектины развития молочного</w:t>
        <w:br/>
        <w:t>күтіп бағу. козоводотва / Зоотехния Ме</w:t>
        <w:br/>
        <w:t>Ешкілерді тарау 3.Заорожцев ЕБ.-Разведениеи</w:t>
        <w:br/>
        <w:t>және түбітті содержинис коз.-М.</w:t>
        <w:br/>
        <w:t>кластау Воссельхозиздат,</w:t>
        <w:br/>
        <w:t>4.Зеленскиий Г.Г. --Козоводства.</w:t>
        <w:br/>
        <w:t>М.Кожс,</w:t>
        <w:br/>
        <w:t>Барлығы 20 2-41</w:t>
        <w:br/>
        <w:t>3. Тәжірибелік/семинарлық сабақ - 10 сағат</w:t>
        <w:br/>
        <w:t>Гтэж. Тәжірибелік/семина | Сағат | Сабақты өткізуде | Тақырыпқа байланысты</w:t>
      </w:r>
    </w:p>
    <w:p>
      <w:r>
        <w:t>/ рлық саны қолданылатын әдебиеттер мен әдістемелік</w:t>
        <w:br/>
        <w:t>Ж | сабақ әдістер мен ұсыныстар</w:t>
        <w:br/>
        <w:t>тақырыптары формалар”%</w:t>
        <w:br/>
        <w:t>1 2 3 4 8</w:t>
        <w:br/>
        <w:t>1-2 | Ешкілердің дене 2 Методикалық 1.ҚС.Сәбденов, Арынгазиев С,</w:t>
        <w:br/>
        <w:t>бітімімен сырт нұсқау, кестелер, | Ешкішаруашылығы. Оқулық</w:t>
        <w:br/>
        <w:t>пішіні слайдтар Пікір .Алматы2010</w:t>
        <w:br/>
        <w:t>талас, сөз жарыс 2.Запорсжцев Е.Б.-- Разведениен</w:t>
        <w:br/>
        <w:t>оодержаниекоз.-М.</w:t>
        <w:br/>
        <w:t>Ркссльхонизддаг,</w:t>
        <w:br/>
        <w:t>,------</w:t>
        <w:br/>
        <w:t>ЕНЕ</w:t>
        <w:br/>
        <w:t>Ж</w:t>
        <w:br/>
        <w:t>Дәріс мақсаты: Студенттерді Ешкі шаруашылығы өнімдерін танып -</w:t>
        <w:br/>
        <w:t>білу төмендегі үлі бойынша жүргізіледі: биологиялық негіздері,</w:t>
        <w:br/>
        <w:t>қалыптасуы, түрлі жағдайлар әсерлері, бағалау әдістері, жіктеу және алғашқы</w:t>
        <w:br/>
        <w:t>әңдеу.әсер ететін факторлармен таныстыру.</w:t>
        <w:br/>
        <w:t>Дәріс мазмұны:. Түбіт талшықтарының морфологиялық және</w:t>
        <w:br/>
        <w:t>гистологиялық құрылысы. Ешкі түбітінің түрлері мен санаттары.</w:t>
        <w:br/>
        <w:t>Жүн. Жүн туралы түсінік. Жүн және түбіт топтары мен сұрыптылығы.</w:t>
        <w:br/>
        <w:t>Жабағы (тұтас) жүн және оның элементтері Шайыр және таза жүн шығымы.</w:t>
        <w:br/>
        <w:t>Жүннің және түбіттің химиялық құрамы, физикалық - механикалық және</w:t>
        <w:br/>
        <w:t>технологиялық қасиеттері, жүн және түбіт ақаулығы, олардың себептері және</w:t>
        <w:br/>
        <w:t>алдын-ала болдырмау шаралары.</w:t>
        <w:br/>
        <w:t>Пайдаланатын құрал-жабдықтар мен көркемді әдістемелер және</w:t>
        <w:br/>
        <w:t>оқу құралдары</w:t>
        <w:br/>
        <w:t>Кестелер, суреттер, ешкілердің муляжы, олайдтар, видеофильм,</w:t>
        <w:br/>
        <w:t>сызғыштар.</w:t>
        <w:br/>
        <w:t>Өзіндік, жеке-дара, даярлануға арналған сұрақтар:</w:t>
        <w:br/>
        <w:t>1. Қазақстанда өсірілетін алуан түсті ешкілердің өзгешілігі, саны</w:t>
        <w:br/>
        <w:t>аудандастырылуы, табиғи-климаттық жағдайы. .</w:t>
        <w:br/>
        <w:t>2. Орта-Азия және басқа да өсірілетін түбітті ешкілердің өзгешелігі.</w:t>
        <w:br/>
        <w:t>3. Ешкі өнімдерінің қалыптасуын негізгі әдістері мен бағалануы.</w:t>
        <w:br/>
        <w:t>4. Дүние жүзіне шығатын экспортқа даярланған негізгі қағидалары.</w:t>
        <w:br/>
        <w:t>Дәріс 3. Тақырыбы: Ешкі шаруашылығы өнімдері Ешкі еті, терісі және сүті.</w:t>
        <w:br/>
        <w:t>Дәрісте қарастырылатын сұрақтар: )</w:t>
        <w:br/>
        <w:t>1. Ешкі еті өнімділігі оны тауарлық құндылығының көрсеткіштерінің</w:t>
        <w:br/>
        <w:t>айқындылығы. .</w:t>
        <w:br/>
        <w:t>2. Ешкі терілерінің ерекшеліктері, оларды жіктеу және тауарлық</w:t>
        <w:br/>
        <w:t>бағалау.</w:t>
        <w:br/>
        <w:t>3. Ешкі сүтінің тағамдық құндылығы, құрамы және оның қасиеттері,</w:t>
        <w:br/>
        <w:t>ешкі сүтін сүтсірне жасауға пайдалану.</w:t>
        <w:br/>
        <w:t>Дәріс мақсаты: Студенттерді ешкі еті, терісі және сүт сапасын, оның</w:t>
        <w:br/>
        <w:t>тауарлық құндылығы, әсер ететін жағдайлар, қойылатын стандарттық</w:t>
      </w:r>
    </w:p>
    <w:p>
      <w:r>
        <w:t>талаптармен-таныстыру.</w:t>
        <w:br/>
        <w:t>Дәріс мазмұны: Ешкі елі. Ешкі еті өнімділігі туралы түсінік, Ешкі</w:t>
        <w:br/>
        <w:t>ұшасы, оның әрбір анатомиялық бөлігінің тағамдық маңызы. Ұшаның</w:t>
        <w:br/>
        <w:t>морфологиялық құрамы және ешкі етінің химиялық құрамы. Еттілік</w:t>
        <w:br/>
        <w:t>қасиетінің қалыптасуы. Генотип және сыртқы ортаның еттіліктің</w:t>
        <w:br/>
        <w:t>қалыптасуына және ұша сапасына тигізетін әсері.</w:t>
        <w:br/>
        <w:t>Ешкі терісі. Елкі терісі туралы түсінік. Ешкі терілерінің ерекшеліктері,</w:t>
        <w:br/>
        <w:t>оларды жіктеу және тауарлық бағалау. Ешкі терісінің сапасына әсер ететін</w:t>
        <w:br/>
        <w:t>жағдайлар. Ешкі терісіне қойылатын стандарттық талаптар. Ешкі терісін</w:t>
        <w:br/>
        <w:t>сату.</w:t>
        <w:br/>
        <w:t>Ешкінің сүті. Ешкі сүтінің тағамдық құндылығы, құрамы және оның</w:t>
        <w:br/>
        <w:t>қасиеттері, ешкі сүтін сүтсірне жасауға пайдалану. Ешкінің сүттілігіне әсер</w:t>
        <w:br/>
        <w:t>ететін жағдайлар. Ешкі сүттілігін бағалау.</w:t>
        <w:br/>
        <w:t>34</w:t>
        <w:br/>
        <w:t>Жеке-дара, өзіндік даярлануға арналған сұрақтар:</w:t>
        <w:br/>
        <w:t>1. Ешкі малының генетикасы.</w:t>
        <w:br/>
        <w:t>2. Дүние жүзінде өсірілетін ешкі тұқымдары.</w:t>
        <w:br/>
        <w:t>3. Қазақстанда ешкі тұқымдарын аудандастыру.</w:t>
        <w:br/>
        <w:t>Пайдаланатын әдебиеттері</w:t>
        <w:br/>
        <w:t>1. Негізгі.</w:t>
        <w:br/>
        <w:t>2. Қосымша.</w:t>
        <w:br/>
        <w:t>3.“ Интернет мәліметтері</w:t>
        <w:br/>
        <w:t>4. Ғылыми оқулықтар мен мақалалар.</w:t>
        <w:br/>
        <w:t>Дәріс 6. Тақырыбы: Ешкі өсіру, іріктеу және жұптау әдістері.</w:t>
        <w:br/>
        <w:t>Ешкілерді сұрыптаудың популяциялық- генетикалық негіздері</w:t>
        <w:br/>
        <w:t>Дәрісте қарастырылатын сұрақтар:</w:t>
        <w:br/>
        <w:t>1. Ешкіні асылдандырудағы популяциялық-генетикалық негіздері.</w:t>
        <w:br/>
        <w:t>2. Таза тұқымды мал өсіру - тектік қорды сақтау және тұқым</w:t>
        <w:br/>
        <w:t>жетілдірудің негізгі әдісі.</w:t>
        <w:br/>
        <w:t>3. Ешкінің тұқымқуалаушылық белгілерін жақсартудың негізгі әдістері</w:t>
        <w:br/>
        <w:t>4. Асылтұқымды малдың есебін қалай ұйымдастырады.</w:t>
        <w:br/>
        <w:t>5. Ешкіні ұрпағының сапасына байланысты баға беру және іріктеу</w:t>
        <w:br/>
        <w:t>Дәріс мақсаты: Студенттерді ешкілердің селекциялық-асылдандыру</w:t>
        <w:br/>
        <w:t>жұмысының жоспары және ешкі шаруашылығында жұптау әдістерін оқып-</w:t>
        <w:br/>
        <w:t>үйрету мен таныстыру.</w:t>
        <w:br/>
        <w:t>Дәріс мазмұны: Генетикалық және паратиптік өзгергіштік, оның</w:t>
        <w:br/>
        <w:t>тәжірибелік сұрыптаудағы маңызы. Ешкінің негізгі шаруашылық белгілеріне</w:t>
        <w:br/>
        <w:t>және сол тұқымның жаңадан пайда болған қасиетіне ие болушылық.</w:t>
        <w:br/>
        <w:t>Ата -аналық үя әдісімен өсіру. Тұқымаралық будандастырулар: сіңіре</w:t>
        <w:br/>
        <w:t>будандастыру, ұдайы өсіру, сіңіре будандастыру, өндірістік және ауыспалы</w:t>
      </w:r>
    </w:p>
    <w:p>
      <w:r>
        <w:t>будандастыру.</w:t>
        <w:br/>
        <w:t>Ешкінің тұқымқуалаушылық белгілерін жақсартудың негізгі әдістері -</w:t>
        <w:br/>
        <w:t>іріктеу. және жұптау. Ешкіні шығу тегіне қарап іріктеу. Селекциялық</w:t>
        <w:br/>
        <w:t>белгілеріне қарай баға беріп, іріктеп алу.</w:t>
        <w:br/>
        <w:t>Әртүріі өнімділік бағытына сәйкес ешкі шаруашылығында ұрпақ</w:t>
        <w:br/>
        <w:t>сапасына баға беруді ұйымдастырудың ерекшеліктері.</w:t>
        <w:br/>
        <w:t>Ешкі шаруашылығында жұптау әдістері. Біртекті және әргекті, жекелей</w:t>
        <w:br/>
        <w:t>және топтап жұптаужәне оларды анықтау тәсілдері.</w:t>
        <w:br/>
        <w:t>Пайдаланатын құрал-жабдықтар мен көркемді әдістемелер және</w:t>
        <w:br/>
        <w:t>оқу құралдары ы</w:t>
        <w:br/>
        <w:t>Кестелер, суреттер, слайдтар, муляждары, видеофильм.</w:t>
        <w:br/>
        <w:t>Жеке-дара, өзіндік даярлануға арналған сұрақтар:</w:t>
        <w:br/>
        <w:t>1. Ешкіні іріктеу және жұптау.</w:t>
        <w:br/>
        <w:t>2. Ешкіні өсіру әдістері.</w:t>
        <w:br/>
        <w:t>3. Әртүрлі өнім бағытындағы ешкіні іріктеудің маңызды талаптары.</w:t>
        <w:br/>
        <w:t>Пайдаланатын әдебиеттері :</w:t>
        <w:br/>
        <w:t>1. Негізгі.</w:t>
        <w:br/>
        <w:t>2. Қосымша,</w:t>
        <w:br/>
        <w:t>37</w:t>
        <w:br/>
        <w:t>асыруды; ешкі отарларының асыл тұқымдық және шаруашылықтық алатын</w:t>
        <w:br/>
        <w:t>орындарына баға беруді, осы себептен бонитировка жүргізуді, ұрпағының</w:t>
        <w:br/>
        <w:t>сапасы бойынша бағалануды, таңдамалы малдарды сұрыптауды, стандарт</w:t>
        <w:br/>
        <w:t>шарттарына жауап бермейтін малдарды жарамсыздыққа шығару, ешкілерді</w:t>
        <w:br/>
        <w:t>тиімді азықтандыру мен күтіп-бағуды ұйымдастыру, ешкі отарларын</w:t>
        <w:br/>
        <w:t>толықтыру мен төл өсірудің ілгерілмелі тәсілдерін әндіруді, селекциялық</w:t>
        <w:br/>
        <w:t>асылдандыру жұмыстарының келешектік және жылдық жоспарларын</w:t>
        <w:br/>
        <w:t>жасауды және олардың орындалауын ұйымдастыру, көрмелер мен ешкілерді</w:t>
        <w:br/>
        <w:t>көрсетуге асыл тұқымды ешкілерді дайындау, ҡол жеткізген нәтижелерге</w:t>
        <w:br/>
        <w:t>генетика-математикалық талдаулар жасау, зоотехникалық, асыл тұқымдық</w:t>
        <w:br/>
        <w:t>есеп пен белгіленген есептілікті жүргізе алуы тиіс; тұрақты азықтық базаны</w:t>
        <w:br/>
        <w:t>қалыптастыруға қатынасуы, ешкі қораларын салу мен технологиялық</w:t>
        <w:br/>
        <w:t>жабдықтарды пайдалану барысында зоогигиеналық талаптарды сақтауды</w:t>
        <w:br/>
        <w:t>бақылау жүргізуді игеруі тиіс.</w:t>
        <w:br/>
        <w:t>Студент игеруі - ешкі қырқу мен түбітті тарау технологиясының</w:t>
        <w:br/>
        <w:t>әдістерін, жүнді, түбітті класқа бөлуді, ешкі терілерін сылу және консервілеу</w:t>
        <w:br/>
        <w:t>ережелерін, шикі заттарды жіктеу және стандартау, ешкіні лақтату және</w:t>
        <w:br/>
        <w:t>қолдан ұрықтандыру тәсіндерін ұйымдастыруын меңгеруі тиіс.</w:t>
        <w:br/>
        <w:t>Бұл пәнді оқыту барысында жануарларымен тәжірибе сабақтарын</w:t>
        <w:br/>
        <w:t>жүргізу үшін техникалық құралдар, диафильмдер, компьютерлік техниканы</w:t>
        <w:br/>
        <w:t>кеңінен пайдалану ұсынылады.</w:t>
        <w:br/>
        <w:t>Болашақ мамандардың ой санасын жетілдіре түсу үшін бағдарламаның</w:t>
        <w:br/>
        <w:t>біраз бөлімін студенттерге жеке және өзіндік жұмыстар жасау арқалы</w:t>
        <w:br/>
        <w:t>меңгерту ұсынылады. .</w:t>
      </w:r>
    </w:p>
    <w:p>
      <w:r>
        <w:t>Өзіндік жұмыстың бір формасы - рефераттарды (анықталған</w:t>
        <w:br/>
        <w:t>тақырыптар бойынша) орындау студенттердің ғылыми-зерттеу және</w:t>
        <w:br/>
        <w:t>тәжірибелік жұмыстарға бейімділігін жегілдіре түседі.</w:t>
        <w:br/>
        <w:t>Пән оқыту барысында білімді бақылау маңызды буын болып табылады.</w:t>
        <w:br/>
        <w:t>Ол бағдарламаның әрбір тарауына жазбаша бақылау жұмыстарын,</w:t>
        <w:br/>
        <w:t>семинарлар, коллоквиумдар жүргізу арқылы жүзеге асырылады. Студенттің</w:t>
        <w:br/>
        <w:t>сабақта алған теориялық және тәжірбелік білімдері тікелей өндіріс</w:t>
        <w:br/>
        <w:t>жағдайындағы диплом алдындағы және өндірістік тәжірибе барысында нығая</w:t>
        <w:br/>
        <w:t>түседі.</w:t>
        <w:br/>
        <w:t>ТМД мемлекеттері мен Қазақстан Республикасындағы ешкі</w:t>
        <w:br/>
        <w:t>шаруашылығының қысқаша тарихы мен қазіргі жағдайы. Ешкі</w:t>
        <w:br/>
        <w:t>шаруашылығының өнімдері - жүн, түбіт, ет, тері, сүғ - өнеркәсіптік кұнды</w:t>
        <w:br/>
        <w:t>шикізат, әрі адам тағамдарының маңызды көзі. Ешкі шаруашылығы түсетін</w:t>
        <w:br/>
        <w:t>өнімдерінің көлемі және оларды болашақта молайту жолдары.</w:t>
        <w:br/>
        <w:t>Әлемдік ешкі шаруашылығының жағдайы мен дамуы. Пән міндеттері</w:t>
        <w:br/>
        <w:t>және негізгі мазмұны.</w:t>
        <w:br/>
        <w:t>з</w:t>
        <w:br/>
        <w:t>1 ТҮСІНДІРМЕ ЖАЗБА</w:t>
        <w:br/>
        <w:t>Ешкі шаруашылығы - халықты жоғары сапалы азық-түлікпен, өндірісті</w:t>
        <w:br/>
        <w:t>шикізатпен қамтамасыз ететін мал шаруашылығының дамушы саласы. Ешкі</w:t>
        <w:br/>
        <w:t>шаруашылығының негізгі өнімдері - жүн, түбіт, ет, тері және сүт.</w:t>
        <w:br/>
        <w:t>5В080200-Мал өнімдерін өндіру технологиясы мамандығының оқу</w:t>
        <w:br/>
        <w:t>бағдарламасында "Ешкі шаруашылығы, ет, сүт, жүн және түбіт өндіру</w:t>
        <w:br/>
        <w:t>технологиясы", курсы кәсіптік пән болып табылады.</w:t>
        <w:br/>
        <w:t>Курстың мақсаты. Студенттерге ешкілердің экстерерлік-</w:t>
        <w:br/>
        <w:t>конституционалдық және интерьерлік ерекшеліктері, олардың өнімділігі</w:t>
        <w:br/>
        <w:t>(жүн, ет, түбіт, тері, сүт), әртүрлі өнім бағытындағы ешкі тұқымдары,</w:t>
        <w:br/>
        <w:t>асылдандыру жұмыстары, ешкі отарларын толықтырудың зоотехникалық</w:t>
        <w:br/>
        <w:t>негіздері мен жүн, түбіт Және ет пен сүтті өндіру технологиясы жайлы толық</w:t>
        <w:br/>
        <w:t>білім беру болып табылады.</w:t>
        <w:br/>
        <w:t>Журстың міндеті. | Студенттері өз | мемлекетімізбен/| шет</w:t>
        <w:br/>
        <w:t>мемлекеттердегі: ешкі шаруашылығының жағдайымен, ешкілердің</w:t>
        <w:br/>
        <w:t>биологиялық және шаруашылықтық ерекшеліктерімен таныстырып, одан аз</w:t>
        <w:br/>
        <w:t>шығын шығарып экологиялық таза өнім алу үшін оларды ұтымды</w:t>
        <w:br/>
        <w:t>пайдалануды, ешкі шаруашылығының селекциялық асылдандыру</w:t>
        <w:br/>
        <w:t>жұмысының . негізгі мәселелерінің ешкіні, азықтандыру, күтіп-бағуды,</w:t>
        <w:br/>
        <w:t>соңдай-ақ қайта өңдеу негіздерімен ешкі шаруашылығы өнімдерін өндірудің</w:t>
        <w:br/>
        <w:t>қәзіргі кездегі технологиясын, үйрету.</w:t>
        <w:br/>
        <w:t>Бұл курс жануарлар морфологиясы мен физиологиясы және</w:t>
        <w:br/>
        <w:t>биохимиясы, мал шаруашылығын механикаландыру және электрлендіру,</w:t>
        <w:br/>
        <w:t>ауыл шаруашылығы малдарын азықтандыру, әсіру және селекция, генетика</w:t>
        <w:br/>
        <w:t>биометриямен, зоогигиена және мал шаруашылығы обьектілерін жобалау</w:t>
        <w:br/>
        <w:t>негіздері, акушерлік және көбею биотехнологиясы, сонымен қатар</w:t>
        <w:br/>
        <w:t>ветеринариялық, агрономиялық, экономикалық саладағы пәндермен өзара</w:t>
        <w:br/>
        <w:t>байланыста оқытылады.</w:t>
        <w:br/>
        <w:t>Студент білу керек. Ешкі шаруашылығы саласының негізгі бағыттарын,</w:t>
        <w:br/>
        <w:t>әртүрлі бағыттағы ешкі тұқымдары мен оларды аудандастырылуын,</w:t>
        <w:br/>
        <w:t>экстерьері мен конституциясының ерекшеліктерін және олардың типтерін,</w:t>
        <w:br/>
        <w:t>өнімділіктерінің негізгі көрсеткіштері мен белгілерін, өсіру әдістерің және</w:t>
        <w:br/>
        <w:t>селекциялық асылдандыру жұмыстарын, ешкі шаруашылығында жас</w:t>
        <w:br/>
        <w:t>төлдерді өсіру технологиясын, ешкі шаруашылығының етін, жүнін, түбітін,</w:t>
        <w:br/>
        <w:t>сүтін және саланың басқа өнімдерін өндірудің отандық және шетелдік</w:t>
      </w:r>
    </w:p>
    <w:p>
      <w:r>
        <w:t>технологияларының ғылыми негізделген қызметтерін, өнімділік бағытына</w:t>
        <w:br/>
        <w:t>байланысты тұқымдардың стандарттарын, өнімді қалыптастыру және сатуды</w:t>
        <w:br/>
        <w:t>есепке алу мәселелерін білуі тиіс.</w:t>
        <w:br/>
        <w:t>Студент білу қажет. Ешкі шаруашылығы саласының жоғарғы сапалы</w:t>
        <w:br/>
        <w:t>өнімдерін өндіру технологияларын құрастыруды және өндіріске енгізуді,</w:t>
        <w:br/>
        <w:t>селекциялық жұмысқа қойылатын технологиялық талаптарды, сақтауды</w:t>
        <w:br/>
        <w:t>қамтамасыз ете отырып жасай алуы; ешкі тұқымдарын стандарттау; қазіргі</w:t>
        <w:br/>
        <w:t>уақытта бар тұқымдардың асыл тұқымдық және өнімділік қасиеттерін</w:t>
        <w:br/>
        <w:t>арттыру және жаңа жоғары өнімді ешкі тұқымдарын, сүлелерін, аталық</w:t>
        <w:br/>
        <w:t>іздерің шығару үшін мақсатында сұрыптау мен жүп таңдауды жүзеге</w:t>
        <w:br/>
        <w:t>31</w:t>
        <w:br/>
        <w:t>Пайдаланатын құрал-жабдықтар мен көркемді әдістемелер және</w:t>
        <w:br/>
        <w:t>оқу құралдары</w:t>
        <w:br/>
        <w:t>Кестелер, суреттер, слайдтар, ешкілердің муляжы, видеофильм.</w:t>
        <w:br/>
        <w:t>Жеке-дара, өзіндік даярлануға арналған сұрақтар:</w:t>
        <w:br/>
        <w:t>1. Дүние жүзіндегі ешкі шаруашылығы өнімдерін өңдеу негіздерінің</w:t>
        <w:br/>
        <w:t>технологиясының ерекшеліктері.</w:t>
        <w:br/>
        <w:t>2. Қазақстанда шаруашылықтарында алғашқы өңдеу: теріні сылу,</w:t>
        <w:br/>
        <w:t>тұздап кептіру және теріні сақтау ерекшеліктері.</w:t>
        <w:br/>
        <w:t>3. Ешкі түбітін дайындау, таңбалау, сақтау жоне тасымалдау. Жүн</w:t>
        <w:br/>
        <w:t>үлгілерін алу; жуу, кептіру, теңдеу ;</w:t>
        <w:br/>
        <w:t>Пайдаланатын әдебиегтері</w:t>
        <w:br/>
        <w:t>1. Негізгі.</w:t>
        <w:br/>
        <w:t>2. Қосымша.</w:t>
        <w:br/>
        <w:t>3. Интернет мәліметтері</w:t>
        <w:br/>
        <w:t>4. Ғылыми оқулықтар мен мақалалар.</w:t>
        <w:br/>
        <w:t>Дәріс 5. Тақырыбы: «Ешкі тұқымдары және тұқым топтары»</w:t>
        <w:br/>
        <w:t>Дәрісте қарастырылатын сұрақтар: .</w:t>
        <w:br/>
        <w:t>1. Ешкі өсіруде қандай генетикалық-селекциялық параметрлері.</w:t>
        <w:br/>
        <w:t>2. Ешкі шаруашылығының селекциялық-асылдандыру жұмыстарын</w:t>
        <w:br/>
        <w:t>құру талаптары.</w:t>
        <w:br/>
        <w:t>3. Ешкі малының селекцияда алатын орны, өнімділікке тигізетін</w:t>
        <w:br/>
        <w:t>белгілерінің өзгешілігі.</w:t>
        <w:br/>
        <w:t>Дәріс мақсаты: Студенттерге ешкі тұқымын жақсарту жолыңдағы</w:t>
        <w:br/>
        <w:t>селекция міндеттері өмір мен қоғамның өз экономикалық талаптарының</w:t>
        <w:br/>
        <w:t>туындысы бойынша таныстыру.</w:t>
        <w:br/>
        <w:t>Дәріс мазмұны: Тұқым және тұқым топтары туралы түсінік. Ешкі</w:t>
        <w:br/>
        <w:t>тұқымдарын жіктеу. Ешкінің жекелеген тұқымдарын және тұқым топтарын</w:t>
        <w:br/>
        <w:t>төмендегі үлгі бойынша айыра білуге болады: ешкі тұқымының шыққан жері</w:t>
        <w:br/>
        <w:t>мен уақыты, шығару әдістері, тұқымдар тараған аудан. Қазіргі жағдайы</w:t>
        <w:br/>
        <w:t>(күйі): сыртқы пішіні (экотерьері), өнімділігі, биологиялық ерекшеліктері,</w:t>
      </w:r>
    </w:p>
    <w:p>
      <w:r>
        <w:t>типтер сипаттамасы, аталық ізі (пиниялары), жоғары өнім көрсеткіштері.</w:t>
        <w:br/>
        <w:t>Жұмыс бағыты және тұқымды жегілдіру келешектері. Алдыңғы қатарлы</w:t>
        <w:br/>
        <w:t>асыл тұқымды шаруашылықтар және олардың жетістіктері. Жұмыс жүргізу</w:t>
        <w:br/>
        <w:t>әдістері және оларды алдыңғы қатарлы шаруашылықтарға енгізу.</w:t>
        <w:br/>
        <w:t>Ешкінің тұқымдары. Өнімділіктері әртүрлі бағыттағы қылшық жүнді</w:t>
        <w:br/>
        <w:t>ешкілер. Жүн бағыттағы елікі тұқымдары. Түбіт бағыттағы ешкі тұқымдары.</w:t>
        <w:br/>
        <w:t>Сүт бағыттағы ешкі тұқымдары. Аборигендік (жабайы) және аз санды ешкі</w:t>
        <w:br/>
        <w:t>тұқымдарының тектік қорын сақтаудың маңызы )</w:t>
        <w:br/>
        <w:t>Пайдаланатын құрал-жабдықтар мен көркемді әдістемелер және</w:t>
        <w:br/>
        <w:t>оқу құралдары</w:t>
        <w:br/>
        <w:t>Кестелер, суреттер, слайдтар, муляждары; видеофильм.</w:t>
        <w:br/>
        <w:t>36</w:t>
        <w:br/>
        <w:t>«Ешкі шаруашылығы, ешкі сүтін. етін, жүнін және түбітін, өндіру</w:t>
        <w:br/>
        <w:t>: технологиясы»</w:t>
        <w:br/>
        <w:t>Дәріс 1. Тақырыбы: Ешкінің шығу тегі, биологиялық ерекшеліктері,</w:t>
        <w:br/>
        <w:t>дене бітімі (конституция) мен сыртқы пішіні (экстерьер)</w:t>
        <w:br/>
        <w:t>Дәрісте қарастырылатын сұрақтар:</w:t>
        <w:br/>
        <w:t>1. Ешкі малының өзектілігі, қазіргі нарық уақытында.</w:t>
        <w:br/>
        <w:t>2. Мал шаруашылығының ішінде епікі малы немен ерекшеленеді және</w:t>
        <w:br/>
        <w:t>биологиялық ерекшелігі”</w:t>
        <w:br/>
        <w:t>3. Ешкінің дене бітімі мен тұқымы қандай болады.</w:t>
        <w:br/>
        <w:t>4. Түбіт өндірудегі дүние жүзі нарықтық бәсекелесте Қазақстанның</w:t>
        <w:br/>
        <w:t>орны және қазіргі жағдайы.</w:t>
        <w:br/>
        <w:t>Дәріс &gt; мақсаты: Студенттерге ешкі | малының халық</w:t>
        <w:br/>
        <w:t>шаруашылығындағы маңызы, рөлі және биологиялық өзгешелігімен</w:t>
        <w:br/>
        <w:t>таныстыру.</w:t>
        <w:br/>
        <w:t>Дәріс мазмұны: Ешкінің шығу тегі, қолға Үйрету кезеңдері.</w:t>
        <w:br/>
        <w:t>Морфологиялық, физиологиялық және өнімділік ерекшеліктері. Өсіп жетілуі.</w:t>
        <w:br/>
        <w:t>Дене бітімі (конституциясы), сыртқы пішіні (өкетеркері) мен ішкі құрылымы</w:t>
        <w:br/>
        <w:t>(интерьері). Саланың индустризациялануы жағдайындағы жануарлар дене</w:t>
        <w:br/>
        <w:t>бітімінің жоғарлауын маңызы. Дене бітімі жақсы мал өсіруге әсерін тигізетін</w:t>
        <w:br/>
        <w:t>жағдайдар. :</w:t>
        <w:br/>
        <w:t>Ешкінің өсіп-жетілуін, дене бітімі мен сыртқы: пішінін зерттеу мен</w:t>
        <w:br/>
        <w:t>бақылау әдістері. )</w:t>
        <w:br/>
        <w:t>Пайдаланатын құрал-жабдықтар мен көркемді, әдістемелері және</w:t>
        <w:br/>
        <w:t>оқу құралдар.</w:t>
        <w:br/>
        <w:t>Кестелер, суреттер, қозылардың және қойлардың муляжы, слайдтар,</w:t>
        <w:br/>
        <w:t>видеофильм, сызғыштар.</w:t>
        <w:br/>
        <w:t>Жеке-дара, өзіндік даярлануға арналған сұрақтар:</w:t>
        <w:br/>
        <w:t>1.. Дүние: жүзіндегі ешкі шаруашылығы: саны, өнімдері, бағыты,</w:t>
        <w:br/>
        <w:t>аудандастырылуы.</w:t>
      </w:r>
    </w:p>
    <w:p>
      <w:r>
        <w:t>2. Ешкінің негізгі анатомиялық және физиологиялық қасиеттері.</w:t>
        <w:br/>
        <w:t>3. Ешкі малының өсуі мен биологиялық ерекшелігі.</w:t>
        <w:br/>
        <w:t>4. Ешкілердің негізгі өнімдерінің өзектілігі.</w:t>
        <w:br/>
        <w:t>Пайдаланатын әдебиеттері</w:t>
        <w:br/>
        <w:t>1. Негізгі.</w:t>
        <w:br/>
        <w:t>2. Қосымша.</w:t>
        <w:br/>
        <w:t>3. Интернет мәліметтері</w:t>
        <w:br/>
        <w:t>4. Ғылыми оқулықтар мен мақалалар.</w:t>
        <w:br/>
        <w:t>Дәріс 2. Тақырыбы: Ешкі шаруашылығы өнімдері Елткі түбіті және жүні,</w:t>
        <w:br/>
        <w:t>Дәрісте қарастырылатын сұрақтар:</w:t>
        <w:br/>
        <w:t>1. Түбіт талшықтары туралы түсінік, түбіттің пайда болуы және өсуі.</w:t>
        <w:br/>
        <w:t>2. Жүннің пайда болуы және өсуі. Жүн талшығының морфологиялық</w:t>
        <w:br/>
        <w:t>және гистологиялық құрылысы. Жүн талшықтарының типтері,</w:t>
        <w:br/>
        <w:t>3. Ешкінің жүн мен түбіт өнімділігін арттыруда: азықтандыру, бағып-</w:t>
        <w:br/>
        <w:t>күту, генотип және басқа жағдайлардың тигізетін әсерлері.</w:t>
        <w:br/>
        <w:t>ЕС</w:t>
        <w:br/>
        <w:t>Пайдаланатын құрал-жабдықтар мен көркемді әдістемелер және</w:t>
        <w:br/>
        <w:t>оқу құралдары</w:t>
        <w:br/>
        <w:t>Кестелер, суреттер, ешкілердің муляжы, слайдтар, видеофильм,</w:t>
        <w:br/>
        <w:t>сызғыштар. !</w:t>
        <w:br/>
        <w:t>Жеке-дара, өзіндік даярлануға арналған сұрақтар:</w:t>
        <w:br/>
        <w:t>1. Ешкі ұшасы, оның әрбір анатомиялық бөлігінің тағамдық маңызы.</w:t>
        <w:br/>
        <w:t>2. Ешкі терілерінің ерекшеліктері, оларды жіктеу және тауарлық</w:t>
        <w:br/>
        <w:t>бағалау. :</w:t>
        <w:br/>
        <w:t>3. Ешкі терісінің әр түрлі сорттарының тауарлық қасиеті.</w:t>
        <w:br/>
        <w:t>4.Ешкі сүтінің тағамдық құндылығы, құрамы жоне оның қасиеттері,</w:t>
        <w:br/>
        <w:t>ешкі сүтін сүтсірне жасауға пайдалану.</w:t>
        <w:br/>
        <w:t>Пайдаланатын әдебиеттері</w:t>
        <w:br/>
        <w:t>1. Негізгі.</w:t>
        <w:br/>
        <w:t>2. Қосымша.</w:t>
        <w:br/>
        <w:t>3. Интернет мәліметтері</w:t>
        <w:br/>
        <w:t>4. Ғылыми оқулықтар мен мақалалар.</w:t>
        <w:br/>
        <w:t>Дәріс 4. Тақырыбы: «Ешкі шаруашылығы өнімдерін өңдеу негіздерінің</w:t>
        <w:br/>
        <w:t>: технологиясы»</w:t>
        <w:br/>
        <w:t>Дәрісте қарастырылатын сұрақтар:</w:t>
        <w:br/>
        <w:t>1. Ешкінің түбіті, жіктеу, дайындау стандарты, сапасы</w:t>
      </w:r>
    </w:p>
    <w:p>
      <w:r>
        <w:t>2. Ешкі жүні, стандарттау және жіктеу, кластау (жүнді класоқа бөлу).</w:t>
        <w:br/>
        <w:t>3. Қаракөл қой тұқымдарының өзіне тән ерекшеліктері,</w:t>
        <w:br/>
        <w:t>4. Ешкінің ет өнімі, қоңдылығын анықтау, Сою техникасы.</w:t>
        <w:br/>
        <w:t>Ұша және сойыс салмағы, сойыс шығымы.</w:t>
        <w:br/>
        <w:t>5. Ешкінің тері өнімі. Шаруашылықта алғашқы өңдеу: теріні сылу,</w:t>
        <w:br/>
        <w:t>тұздап кептіру және теріні сақтау. !</w:t>
        <w:br/>
        <w:t>Дәріс мақсаты: Студенттерді Ешкі түбітін дайындау, таңбалау, сақтау</w:t>
        <w:br/>
        <w:t>және тасымалдау. Жүн үлгілерін алу, жуу, кептіру, теңдеу, Ұша және сойыс</w:t>
        <w:br/>
        <w:t>салмағы, сойыс шығымы. Қазақстанда бағылып-өсірілетін әртүрлі ешкі</w:t>
        <w:br/>
        <w:t>тұқымдарының союға дайындауға байланысты еттілік коэффициенті.</w:t>
        <w:br/>
        <w:t>Шаруашылықта алғашқы өңдеу: теріні сылу, тұздап кептіру және теріні</w:t>
        <w:br/>
        <w:t>сақтау ерекшеліктерімен таныстыру.</w:t>
        <w:br/>
        <w:t>Дәріс мазмұны Ешкі түбітін жіктеу. Ешкі түбітін дайындау стандарты.</w:t>
        <w:br/>
        <w:t>Ешкі түбітінің сапасы. Ешкі түбітін дайындау, таңбалау, сақтау жоне</w:t>
        <w:br/>
        <w:t>тасымалдау.</w:t>
        <w:br/>
        <w:t>Жүнді: стандарттау және жіктеу. Жүн дайындау стандарты. Жүнді</w:t>
        <w:br/>
        <w:t>ластау (жүнді классқа бөлу). Жүн үлгілерін алу, жуу, кептіру, теңдеу,</w:t>
        <w:br/>
        <w:t>таңбалау, сақтау және тасымалдау.</w:t>
        <w:br/>
        <w:t>Ешкі қоңдылығын анықтау. Сояр алдындағы тірілей салмағы. Сою</w:t>
        <w:br/>
        <w:t>техникасы. Ұша және сойыс салмағы, сойыс шығымы. Қазақстанда бағылып-</w:t>
        <w:br/>
        <w:t>өсірілетін әртүрлі ешкі тұқымдарының союға дайындауға байланысты еттілік</w:t>
        <w:br/>
        <w:t>козффициенті.</w:t>
        <w:br/>
        <w:t>Шаруашылықта алғашқы өңдеу: теріні сылу, тұздап кептіру және теріні</w:t>
        <w:br/>
        <w:t>сақтау.</w:t>
        <w:br/>
        <w:t>35</w:t>
        <w:br/>
        <w:t>Дәріс мақсаты: Студенттерді ешкі малын ұрықтандыруды табысы</w:t>
        <w:br/>
        <w:t>ұйымдастыру мақсатымен қоса ешкі малын азықтандыру және күтіп-бағуы</w:t>
        <w:br/>
        <w:t>мен ешкі фермасының мал азықтық жоспарын құру шараларымен таныстыру.</w:t>
        <w:br/>
        <w:t>Дәріс мазмұны: Епікі малын ұрықтандыру пунктерінде өндірістік</w:t>
        <w:br/>
        <w:t>текеге деген қажеттілікті есептеп, оларды ешкі отарларына орналастыру.</w:t>
        <w:br/>
        <w:t>Ешкі мен ұрғашы лақтардың отар саны жөніндегі мәліметтер негізінде және</w:t>
        <w:br/>
        <w:t>оларды ұрықтандыратын бір пунктке сыйғызу нормасы, пункттердің</w:t>
        <w:br/>
        <w:t>қажеттілік нормасы, ешкі отарларын қойды қолдан ұрықтандыру пунктеріне</w:t>
        <w:br/>
        <w:t>бекіту, ешкі ұрықтандыру пункттерінің жұмысшыларға деген қажеттілігі</w:t>
        <w:br/>
        <w:t>және олардың міндеттерін сипаттау, ешкі ұрықтандары пункттерінің</w:t>
        <w:br/>
        <w:t>жабдықтарға, аспаптар мен материалдарға қажеттілігін есептеу. Шағылыс</w:t>
        <w:br/>
        <w:t>мерзіміне даярлық көзінде және өткізуге керекті азыққа деген қажеттілікті</w:t>
        <w:br/>
        <w:t>өсептеп шығару. Ешкілерді күтіп-бағу және азықтандыру технологиясы.</w:t>
        <w:br/>
        <w:t>Студент -қора тазалығына жоне оның жабдықталуына қойылатын</w:t>
        <w:br/>
        <w:t>зоогигиеналық талаптарды міндетті түрде білу керек.</w:t>
        <w:br/>
        <w:t>Пайдаланатын құрал-жабдықтар мен көркемді әдістемелер және</w:t>
        <w:br/>
        <w:t>оқу құралдары</w:t>
        <w:br/>
        <w:t>Ешкі ұрықтандыру жабдықтары, кестелер, суреттер, слайдтар, көркемді</w:t>
        <w:br/>
        <w:t>видеоматериалдар.</w:t>
        <w:br/>
        <w:t>Жеке-дара, өзіндік даярлануға арналған сұрақтар:</w:t>
      </w:r>
    </w:p>
    <w:p>
      <w:r>
        <w:t>1. Ешкіні ұрықтандыру әдістері ТМД және Дүние жүзілік Тәжірибедегі</w:t>
        <w:br/>
        <w:t>ерекшелігі.</w:t>
        <w:br/>
        <w:t>2. Ешкі малын күтіп-бағу және азықтандыру</w:t>
        <w:br/>
        <w:t>3. Тұқымдық текелерді азықтандыру мен күтіп-бағу</w:t>
        <w:br/>
        <w:t>4. Лақтарды азықтандыру және күгіт-бағу</w:t>
        <w:br/>
        <w:t>5. Ешкі қажетті керектік заттардың жылдық нормасы.</w:t>
        <w:br/>
        <w:t>6. Ешкі шаруашылығында пайдалануға ұсынылған қоралар түш.</w:t>
        <w:br/>
        <w:t>Пайдаланатын әдебиеттері</w:t>
        <w:br/>
        <w:t>1. Негізгі.</w:t>
        <w:br/>
        <w:t>2. Қосымша:</w:t>
        <w:br/>
        <w:t>3.. Интернет мәліметтері</w:t>
        <w:br/>
        <w:t>4. Ғылыми оқулықтар мен мақалалар.</w:t>
        <w:br/>
        <w:t>Дәріс 9. Тақырыбы: «Ешкі малын өз төлінен интенсивтендіру</w:t>
        <w:br/>
        <w:t>жолдары, лақ алу мен лақтарды өсіру. Ешкі төлдетудің технологиясы»</w:t>
        <w:br/>
        <w:t>Дәрісте қарастырылатын сұрақтар:</w:t>
        <w:br/>
        <w:t>1. Ешкі санын өз төлі есебінен толықтыруды интенсивтендіру</w:t>
        <w:br/>
        <w:t>жолдары.</w:t>
        <w:br/>
        <w:t>2. Ешкі шаруашылығының рентабельдігі мен экономикалық тиімділігі</w:t>
        <w:br/>
        <w:t>3. Лақтардың өсіп және дамуы.</w:t>
        <w:br/>
        <w:t>4. Ешкілердің сүтгілігі</w:t>
        <w:br/>
        <w:t>5. Ешкі туған кездегі жалқы не егіздігіне байланысты төлдегіштік</w:t>
        <w:br/>
        <w:t>қабілеті.</w:t>
        <w:br/>
        <w:t>6. Будандастыру жолымен саулықтардың төлдегіштігін арттыру.</w:t>
        <w:br/>
        <w:t>7. Әртүрлі факторлардың төлдегіштікке әсері.</w:t>
        <w:br/>
        <w:t>39.</w:t>
        <w:br/>
        <w:t>сүтті өңдеу мен есепке алу, және қайма өңдеу, Ешкі саууды ұйымдастыру:</w:t>
        <w:br/>
        <w:t>сауу мерзімі, сауу орны (пункт) және оның құрал-жабдықтары. Қазақстанның</w:t>
        <w:br/>
        <w:t>әртүрлі аймақтарында. ешкіні тарау, қырқу мерзімдері; жемшөп базасын</w:t>
        <w:br/>
        <w:t>дайындауды ұйымдастыру, Ешкі тарау, қырқуға керекті құрал-жабдықтар,</w:t>
        <w:br/>
        <w:t>қырықтықшыларды және бөлмелерді дайындау. Ешкіні тарау, қырқу орны</w:t>
        <w:br/>
        <w:t>(пунктінің) жұмысын ұйымдастыру. Ешкі тарау, қырқу тәсілдері. Жүннің,</w:t>
        <w:br/>
        <w:t>түбіттің таза шығымы мен сапасын анықтайтын зертхана ұйымдастыру.</w:t>
        <w:br/>
        <w:t>Пайдаланатын құрал-жабдықтар мен көркемді әдістемелер және</w:t>
        <w:br/>
        <w:t>оқу құралдары</w:t>
        <w:br/>
        <w:t>Кестелер, механикаландыру, суреттер, слайдтар, видеофильм.</w:t>
        <w:br/>
        <w:t>Жеке-дара, өзіндік даярлануға арналған сұрақтар:</w:t>
      </w:r>
    </w:p>
    <w:p>
      <w:r>
        <w:t>1.. Ешкі шаруашылы ғында негізінен механикаландыру процестеріндегі</w:t>
        <w:br/>
        <w:t>жүйелері</w:t>
        <w:br/>
        <w:t>2. Қазақстандағы ғылыми орталықтардың ешкі малын</w:t>
        <w:br/>
        <w:t>механикяаландыруға арналған құрап- жабдықтардың- шаруашылыққа</w:t>
        <w:br/>
        <w:t>енгізілген жаңалықтары.</w:t>
        <w:br/>
        <w:t>3. Ешкі шаруашылығымен айналысатын және олардың өнімділіктерін</w:t>
        <w:br/>
        <w:t>арттырудағы тиімділіктердің ұсыныстары.</w:t>
        <w:br/>
        <w:t>Пайдаланатын әдебиттері</w:t>
        <w:br/>
        <w:t>1. Негізгі,</w:t>
        <w:br/>
        <w:t>2. Қосымша.</w:t>
        <w:br/>
        <w:t>3. Интернет мәліметтері</w:t>
        <w:br/>
        <w:t>4.Ғылыми оқулықтар мен мақалалар.</w:t>
        <w:br/>
        <w:t>41</w:t>
        <w:br/>
        <w:t>Дәріс мақсаты: Студенттердің отарды өз төлі есебінен толықтыруға</w:t>
        <w:br/>
        <w:t>ерте пайдалану мақсатында Тоқтыларды интенсивті өсіру сияқты</w:t>
        <w:br/>
        <w:t>технологиялық амал ғылыми тұрғыдан алғанда, шаруашылық тұрғыдан</w:t>
        <w:br/>
        <w:t>алғанда да көңіл аударарлық</w:t>
        <w:br/>
        <w:t>Дәріс мазмұны: Малды өз төлі есебінен есіру-оларды өсірудің, бағып-</w:t>
        <w:br/>
        <w:t>күтудің және олардан өнім алудың маңызды құрамдас бөлігі. Мал</w:t>
        <w:br/>
        <w:t>шаруашылығының рентабельділігі мен экономикалық тұрғыдан тиімділігі</w:t>
        <w:br/>
        <w:t>тұгас алғанда соған байланысты. Лақтардың өсіп және дамуы, ешкілердың</w:t>
        <w:br/>
        <w:t>сүттілігі, саулықтардың туған кездегі жалқы негіздігіне байланысты</w:t>
        <w:br/>
        <w:t>төлдегіштік қабілеті. Будандастыру жолымен ешкілердың төлдегіштігін</w:t>
        <w:br/>
        <w:t>арттыру, Әр түрлі факторлар төлдегіштікке әсері. Ешкілердің</w:t>
        <w:br/>
        <w:t>төлдегінітігінің (өсімталдығының) прогрестік технологиялық</w:t>
        <w:br/>
        <w:t>амалдары.Ешкілерді кешендерде лақтату технологиясы.</w:t>
        <w:br/>
        <w:t>Пайдаланатын құрал-жабдықтар мен көркемді әдістемелер және</w:t>
        <w:br/>
        <w:t>оқу құралдары</w:t>
        <w:br/>
        <w:t>Кестелер, суреттер, слайдтар, көркемді видеофильм.</w:t>
        <w:br/>
        <w:t>Жеке-дара, өзіндік даярлануға арналған сұрақтар:</w:t>
        <w:br/>
        <w:t>1. Ешкі шаруашылығындағы коллективтік мердігерліктің тиімділігі</w:t>
        <w:br/>
        <w:t>2. Кешендерде оларды өз төлі есебінен толықтыру</w:t>
        <w:br/>
        <w:t>3. Ешкі санын толықтыруға арналған төлді өсіру</w:t>
        <w:br/>
        <w:t>4. Механикаландырылған алаң кешендерде ешкілерді өсіріп және</w:t>
        <w:br/>
        <w:t>бордақылау технологиясы.</w:t>
        <w:br/>
        <w:t>Пайдаланатын әдебиеттері</w:t>
        <w:br/>
        <w:t>1. Негізгі.</w:t>
        <w:br/>
        <w:t>2. Қосымша.</w:t>
        <w:br/>
        <w:t>3. Интернет мәліметтері</w:t>
        <w:br/>
        <w:t>4. Ғылыми оқулықтар мен мақалалар.</w:t>
      </w:r>
    </w:p>
    <w:p>
      <w:r>
        <w:t>Дәріс 10. Тақырыбы: «Ешкі шаруашылығы өнімдерін</w:t>
        <w:br/>
        <w:t>өндіру технологиясы»</w:t>
        <w:br/>
        <w:t>Дәрісте қарастырылатын сұрақтар:</w:t>
        <w:br/>
        <w:t>1. Ешкі шаруашылығын мамандандыру. Ешкі өсіру салаларын</w:t>
        <w:br/>
        <w:t>нарықтық экономика жағдайында прогрессивтік технологияға көшірудің</w:t>
        <w:br/>
        <w:t>алғы шарттары.</w:t>
        <w:br/>
        <w:t>2. Ешкі табыны және төл түсіру</w:t>
        <w:br/>
        <w:t>3. Ешкі төлдетуді ұйымдастыру.</w:t>
        <w:br/>
        <w:t>4. Ешкі бордақылау және жайып семірту.</w:t>
        <w:br/>
        <w:t>5. Ешкіні тарау, қырқу. !</w:t>
        <w:br/>
        <w:t>Дәріс мақсаты: Студенттерді ешкі шаруашылығында еңбекті көп қажет</w:t>
        <w:br/>
        <w:t>ететін процестерді механикаландыру жөніндегі негізгі қағидалармен</w:t>
        <w:br/>
        <w:t>таныстыру. .</w:t>
        <w:br/>
        <w:t>Дәріс мазмұны: . Ешкінің көбейту биологиясы, Республикадағы әртүрлі</w:t>
        <w:br/>
        <w:t>аймақтарда ешкі лақтату мерзімі, Күйек алуды ұйымдастыру: тиімді</w:t>
        <w:br/>
        <w:t>шағылыс мерзімін анықтау, текелер мен ешкілерді шағылысуға даярлау,</w:t>
        <w:br/>
        <w:t>ешкілерді бірінші шағылысқа жіберу жасы., Ешкілерді машинамен сауу,</w:t>
        <w:br/>
        <w:t>40</w:t>
        <w:br/>
        <w:t>Қазақстанның табиғи-климаттық жағдайлары мен ешкілердің тұқымдық</w:t>
        <w:br/>
        <w:t>ресурстары әдеттегі ешкі өсірілетін аймақтарда мынадай бағыттарды</w:t>
        <w:br/>
        <w:t>дамытудың қажеттілігін көрсетіп отыр:</w:t>
        <w:br/>
        <w:t>- байырғы. қылшық жүнді ешкілер (оңтүстік, батыс, орталық аймақ,</w:t>
        <w:br/>
        <w:t>оңтүстік шығыстың бірқатар аудандары) саулықтарының түбітінің</w:t>
        <w:br/>
        <w:t>жіңішкелігі 18 мкм-ге дейін, таралатын түбіт салмағы 150-200 г-ға жететін</w:t>
        <w:br/>
        <w:t>табындарды құру негізінде түбітті бағыттағы ешкі шаруашылығы;</w:t>
        <w:br/>
        <w:t>- ресей түбітті тұқымдары типтес ешкілер (РФ-на шекаралас Ақтөбе,</w:t>
        <w:br/>
        <w:t>Батыс Қазақстан және Солтүстік Қазақстан облыстарының аудандары),</w:t>
        <w:br/>
        <w:t>саулықтар түбітінің жіңішкелігі 18-21 мкм, түбіт таралалымы 300-400 г-нан</w:t>
        <w:br/>
        <w:t>асатын табындарды құру негізінде ”әүбітті ешкі шаруашылығы;</w:t>
        <w:br/>
        <w:t>-. совет жүнді. ешкілері (солтүстік-шығыс, оңтүстік-шығыс)</w:t>
        <w:br/>
        <w:t>саулықтарының стандартты ақ жүн қырқылымы 1,8-2,0 кг, әр түсті жүн</w:t>
        <w:br/>
        <w:t>қырқылымы 1,5-1,7 кг-нан асатын табындарды құру негізінде жүнді ешкі</w:t>
        <w:br/>
        <w:t>шаруашылығы:</w:t>
        <w:br/>
        <w:t>Республиканың оңтүстік және оңтүстік-шығыс аймақтарындағы қалалар</w:t>
        <w:br/>
        <w:t>мен ірі елді мекендер маңында сүтті және етті бағыттағы импорттық</w:t>
        <w:br/>
        <w:t>тұқымдар нәсілдік қорын әкеліп пайдалану негізінде осы бағыттардағы ешкі</w:t>
        <w:br/>
        <w:t>шаруашылығын дамыту жөн. Жаңадан шығарылатын табындардың өнімділік</w:t>
        <w:br/>
        <w:t>параметрлері мынадай болуы шарт:</w:t>
        <w:br/>
        <w:t>- Импорттық тұқымдар типтес сүтті ешкілер 10-11 ай сауылу кезеңінде</w:t>
        <w:br/>
        <w:t>500-800 ҡг сүт, немесе отандық епікілерге қарағанда 3-4 есе көп сүт беруі</w:t>
        <w:br/>
        <w:t>керек;</w:t>
        <w:br/>
        <w:t>- импорттық тұқымдар типтес етті ешкілердің бір саулығына тірілей</w:t>
        <w:br/>
        <w:t>салмағы бойынша санағанда 30-32 кг ет, немесе отандық ешкілерге қарағанда</w:t>
        <w:br/>
        <w:t>10-12 кгет көбірек беруі керек. і</w:t>
      </w:r>
    </w:p>
    <w:p>
      <w:r>
        <w:t>Ешкі шаруашылығының өнімін өндіру, дайындау, өңдеуді және сату</w:t>
        <w:br/>
        <w:t>үдерістерін, республика бойынша ешкілерді селекциялық-асылдандыру</w:t>
        <w:br/>
        <w:t>жұмыстарының бағыттарын үйлестіру үшін жеке аймақтар ішіндегі ғылыми</w:t>
        <w:br/>
        <w:t>мекемелерді, аграрлық жоғары оқу орындарын, ауылшаруашылық тауар</w:t>
        <w:br/>
        <w:t>өндірушілерді біріктіретін Ассоциацияны немесе оның басқа түрлерін құру</w:t>
        <w:br/>
        <w:t>қажет. Оқу орындарында және тиісті ауын шаруашылығы өндірісі</w:t>
        <w:br/>
        <w:t>қызметкерлерінің біліктілігін арттыру курстары негізінде ешкі</w:t>
        <w:br/>
        <w:t>шаруашылығы мамандарын дайындауды қамтамасыз ету қажет.</w:t>
        <w:br/>
        <w:t>П. Ешкілердің шығу тегі, классификациясы мен биологиялық</w:t>
        <w:br/>
        <w:t>ерекшеліктері</w:t>
        <w:br/>
        <w:t>2.1. Ешкінің шығу тегі. Ешкі адам үйреткен ауыл шаруашылық</w:t>
        <w:br/>
        <w:t>жануарлардың алғашқыларының бірі. Ешкілер адам қоғамы өркендеуінің бас</w:t>
        <w:br/>
        <w:t>кезінде-ақ үй жануарлары ретінде кеңінен географиялық таралуға ие болды.</w:t>
        <w:br/>
        <w:t>Олардың тас дәуіріне және ежелгі қала құрылыстары кезеңінде жататын</w:t>
        <w:br/>
        <w:t>қазба қалдықтары мен тас үстіндегі суреттері әртүрлі Еуропа, Орта және Кітпі</w:t>
        <w:br/>
        <w:t>Азия аймақтарында кездеседі, оның үстіне кейбір жерлердегі ежелгі ешкінің</w:t>
        <w:br/>
        <w:t>сүйектері қойдың “сүйектеріне қарағанда ертерек кезеңге жататыны</w:t>
        <w:br/>
        <w:t>анықталды.</w:t>
        <w:br/>
        <w:t>Материалдық мәдениет ескерткіштері үй ешкілерінің ежелгі Египет пен</w:t>
        <w:br/>
        <w:t>Иудеяда белгілі болғанын куәландырады. Жерорта теңізі мен Алдыңғы</w:t>
        <w:br/>
        <w:t>4</w:t>
        <w:br/>
        <w:t>түбітінің жіңішкелігі - 16,2 мкм, орташа квадраттық ауытқуы ::3,34 мхм,</w:t>
        <w:br/>
        <w:t>ұзындығы 40-50 мм, қысқа талшығының (30 мм) көп (16,1%). Сондықтан,</w:t>
        <w:br/>
        <w:t>республикада қазақтың қылшық жүнді ешкілерінің түбіт өнімділігін</w:t>
        <w:br/>
        <w:t>жақсарту мақсатында жүннің морфологиялық құрамындағы түбіттің</w:t>
        <w:br/>
        <w:t>мәлшерін арттыру, түбіт шикізатын жіңішкерту және ағарту бағытындағы</w:t>
        <w:br/>
        <w:t>селекциялық жұмыстардың жүргізілуі - кашмир тиніндегі бәсекеге қабілетті</w:t>
        <w:br/>
        <w:t>түбітті өндіруге және әлемдік нарыққа шығаруға себебін тигізеді. Бұл</w:t>
        <w:br/>
        <w:t>бағыттағы зерттеулерді қылшық жүнді енікілерді таза тұқымдық өсіру және</w:t>
        <w:br/>
        <w:t>түбітті жіңішкерту бағытында жабайы текемен будандастыру, жүн ішіндегі</w:t>
        <w:br/>
        <w:t>түбіттің мөлшерін: көбейту және оны ағарту үшін інотланд түбітті</w:t>
        <w:br/>
        <w:t>тұқымының текелерімен шағылыстыру жөніндегі тәжірибелер қою негізінде</w:t>
        <w:br/>
        <w:t>Қой шаруашылығы ҒЗ инотитуты жүргізеді.</w:t>
        <w:br/>
        <w:t>ТУ. Ешкі шаруашылығының өнімдері</w:t>
        <w:br/>
        <w:t>Ешкі шаруашылығының өнімділігі әр түрлі, оны Түрлі киім, азық</w:t>
        <w:br/>
        <w:t>түрлерін дайындау үшін пайдаланады. Ешкіден жүн, түбіт, тері, ет алынып,</w:t>
        <w:br/>
        <w:t>сүт сауылады.</w:t>
        <w:br/>
        <w:t>4.1. Жүн: Ешкі жабағысы (жүн жабындысы) формасы үшбұрыш</w:t>
        <w:br/>
        <w:t>тәріздес ұқсайтын Тұлымдардан тұрады. Жүннің бір тектілігі төмендеген</w:t>
        <w:br/>
        <w:t>сайын тұлымның жоғарғы жағы сүйірлеңеді, ал өзектері жуандаған сайын</w:t>
        <w:br/>
        <w:t>оның иректілігі нашарайды. Ешкі жүнінің тұлымдары өзара осал”</w:t>
        <w:br/>
        <w:t>байланысқандықтан, /, жабағысы тұтас түспей, бөлек-бөлек болып</w:t>
        <w:br/>
        <w:t>қырқылады.Жүн жабындысы лақтардың эмбриондық, әсіресе 4-ші айлық</w:t>
        <w:br/>
        <w:t>өсіп-жетілу кезеңінде қалыптасады. Лақтардың туар мерзіміндегі жүн</w:t>
        <w:br/>
        <w:t>фолликулаларының сапасы мен саны аналарының буаздығының 2</w:t>
        <w:br/>
        <w:t>жартысындағы азықтану деңгейіне тікелей байланысты болады. Ешкілерді</w:t>
        <w:br/>
        <w:t>нашар азықтандырған жағдайда, жаңа туылған төлдердің жүн</w:t>
        <w:br/>
        <w:t>фолликулаларының кейбір бөліктері дұрыс дамымай қалуына байланысты,</w:t>
        <w:br/>
        <w:t>олардың келешек жүн өнімділігі төмендейді. Жаңа туған лақтардың терісі</w:t>
        <w:br/>
        <w:t>жұқа, нәзік, сонымен қатар оның құрылымы біртекті дамымаған. Тері</w:t>
        <w:br/>
        <w:t>құрылымының эпидермис қабаты жақсы, ал торшалы (сетчатыН) қабаты</w:t>
        <w:br/>
        <w:t>нашар дамыған. Жүннің алғашқы 1-ші талшық фолликулдарының дамуы</w:t>
        <w:br/>
        <w:t>аяқталып, 2-ші тапшық фолликулдарың тек 40-50%-ының тамыры</w:t>
        <w:br/>
        <w:t>қалыптасса, қалғандарының дамуы гистогенез деңгейінде болады. Осыған</w:t>
      </w:r>
    </w:p>
    <w:p>
      <w:r>
        <w:t>байланысты жаңа туған лақтардың жүні сирек болып, негізінен қылшықты</w:t>
        <w:br/>
        <w:t>талшықтардан қалыптасады.Лақтардың тері мен жүн жабынының өсіп</w:t>
        <w:br/>
        <w:t>дамыуында ең маңызды өзгерістер олардың 4-6 айлық жасында байқалады.</w:t>
        <w:br/>
        <w:t>Бұл кезеңде тері құрылымында:- дерма қабаты тез өсіп, қалыңдайды, әсіресе</w:t>
        <w:br/>
        <w:t>мұндай өзгеріс оның торшалы (сетчатый) қабатында қалыптасады;-</w:t>
        <w:br/>
        <w:t>эпидермистің мүйізді қабаты қалыңдайды; тер және май бездерінің</w:t>
        <w:br/>
        <w:t>секреторлық: бөлімдерінің көлемі өсіп, күрделене түседі- жүн</w:t>
        <w:br/>
        <w:t>талшықтарының 2-ші ретіндегі фолликулдары дамуын аяқтайды.Осындай</w:t>
        <w:br/>
        <w:t>күрделі өзгерістердің нәтижесінде советтік жүнді ешкі тұқымының 6 айлық</w:t>
        <w:br/>
        <w:t>жасындағы лақтарында біртекті люстралы жүн калыптасады. Жергілікті</w:t>
        <w:br/>
        <w:t>қылшық жүнді және түбітті тұқымды ешкілердің 3-4 айлық лақтарында</w:t>
        <w:br/>
        <w:t>алғашқы қалыптасқан түбіттері түлейді, ал олардың жүн жабындысының</w:t>
        <w:br/>
        <w:t>қайта қарқынды күз түсісімен баоталады. Осыған байланысты кейбір</w:t>
        <w:br/>
        <w:t>түбітті тұқымды ешкілердің лақтарын жоғарыда аталған жасында қырқып,</w:t>
        <w:br/>
        <w:t>57</w:t>
        <w:br/>
        <w:t>тпамасында. Барлық осы тұқымдар бойынша сүттілігінің ең жоғары мөлшері</w:t>
        <w:br/>
        <w:t>жасы 21-39 ай шамасындағы ешкілерге тән болған, ал олардың өнімділік</w:t>
        <w:br/>
        <w:t>деңгейі 16,17-24, 25-30 ай жоне 40 айдан асқан жастағы ешкілерден, тиісінше,</w:t>
        <w:br/>
        <w:t>251,8; 84,0; 37,7 және 2,5 кг жоғары болған.</w:t>
        <w:br/>
        <w:t>Ұлыбританияда, ешкі шаруашылығының ежелден қалынтасуына</w:t>
        <w:br/>
        <w:t>қарамастан, таза текті ағылшын немесе уэльок ешкі тұқымдары жоқ. Бұл</w:t>
        <w:br/>
        <w:t>елде швейцариялық заанен, тоггенбург тұқымдары, сондай-ақ тұқымаралық</w:t>
        <w:br/>
        <w:t>шағылыстырудан алынған ағылшын-нубий, британ-алып, британ-заанен,</w:t>
        <w:br/>
        <w:t>британ-тоггенбург будан ешкілері өсіріледі. Британ-швейцария ешкілерінің</w:t>
        <w:br/>
        <w:t>жоғары сүттілігі 1000-2000 кг, майлылығы - 3,7%, белогы -3%. Ағылшын-</w:t>
        <w:br/>
        <w:t>нубий ешкілері египет және үнді ешкілері тегінен тараған, сондықтан олар</w:t>
        <w:br/>
        <w:t>ыстыққа төзімді, ал сүттілігі 750-1000 кг-ға жеткізілген.</w:t>
        <w:br/>
        <w:t>Франциядағы сүтті ешкі шаруашылығы негізінен алып және заанен</w:t>
        <w:br/>
        <w:t>тұқымды ешкілерінен қалыптасқан. Есепке алынған 113 мың бас ешкілердің</w:t>
        <w:br/>
        <w:t>орташа сүттілігі 590 кг болған, ал осы мөлшерлі сүттің құрамындағы ақзат</w:t>
        <w:br/>
        <w:t>пен майдың мөлшері, тиісінше, 15 және 19 кг. Епшкілердің сүттілігі алып</w:t>
        <w:br/>
        <w:t>тұқымы бойынша 560 кг, зааненде - 604 ҡғ, пуатта - 445 кг және осы</w:t>
        <w:br/>
        <w:t>тұқымдардың будандары бойынша - 556 кг, ал олардың сауын маусымының</w:t>
        <w:br/>
        <w:t>ұзақтығы, тиісінше, 233, 239, 226 және 214 күн. Құрғақ сүттегі протеиннің</w:t>
        <w:br/>
        <w:t>мөлшері 26,8-32,0% және майдікі - 31,5-34,5 М.</w:t>
        <w:br/>
        <w:t>Голландияда сүт бағытындағы 3 ешкі тұқымы өсіріледі: ақ голландық,</w:t>
        <w:br/>
        <w:t>голландық тоггенбург, және тарғыл голландық. Олардың орташа сүттілігі</w:t>
        <w:br/>
        <w:t>бірінші жылы (алғашқы төлдегенінде) 809 ҡг, екінші - 923 кг, үшінші - 972</w:t>
        <w:br/>
        <w:t>кг, төртінші жылы - 1035 кг, сауын маусымының ұзақтығы, тиісінше, 283,</w:t>
        <w:br/>
        <w:t>235, 293 және 292 күн. Сүттерінің майлылығы 3,74-3,94%, құрамындағы</w:t>
        <w:br/>
        <w:t>ақзат мөлшері - 3,05-3,13%.Норвегиядағы есепке алынған 510 топ (30138</w:t>
        <w:br/>
        <w:t>&gt; бас) ешкілердің бір басқа шаққандағы орташа сүттілігінің деңгейі 493 тен</w:t>
        <w:br/>
        <w:t>586 кг-ға дейін ауытқиды, майлылығы - 2,97-ден 3,67%-ға дейін, Ешкі</w:t>
        <w:br/>
        <w:t>басының 33,2%-ның сүттіллігі 500-599 кг, 9,7% - 399 кг, 8%-нікі 700 кг</w:t>
        <w:br/>
        <w:t>деңгейінде болған; кейбір ешкілерден жылына 1000 кт-нан астам сүг</w:t>
        <w:br/>
        <w:t>өндірілген.</w:t>
        <w:br/>
        <w:t>Жергілікті ешкі тұқымдарының сүттілігін жақсарту үшін Филиппин мен</w:t>
        <w:br/>
        <w:t>Малайзияда нубий және ағылшын-нубий (6-сурет) тұқымдары пайдалынған,</w:t>
        <w:br/>
        <w:t>ал Оңтүстік Корея мен Үндістанда бұл мақсатта, заанен тұқымымен қатар,</w:t>
        <w:br/>
        <w:t>альп ешкі тұқымы (7-сурет) да пайдаланылған. Азияның жергілікті аналық</w:t>
        <w:br/>
        <w:t>ешкісінің тірілей салмағы мен тәуліктік сүттілігі, тиісінше, барбари тұқымы</w:t>
        <w:br/>
        <w:t>бойынша 35 және 0,65 кг, битал - 45 және 1,0 кг, дамаск - 60 және 2-4 кг-ға</w:t>
        <w:br/>
        <w:t>дейін, джамнапари - 65 кг және 1,0 кг-нан астам, қара анатолий тұқымы</w:t>
        <w:br/>
        <w:t>бойынша 35 және 0,5 кг.</w:t>
      </w:r>
    </w:p>
    <w:p>
      <w:r>
        <w:t>Африканың 3 жергілікті тұқымының ішінде ең жоғарғы сүт өнімділігі</w:t>
        <w:br/>
        <w:t>ұзын құлақты (ұзындығы 25 см-ге дейін) оудандық нубий тұқымына тән. Бұл</w:t>
        <w:br/>
        <w:t>тұқымның ешкілері Суданның солтүстігінде және Египетте өсіріледі.</w:t>
        <w:br/>
        <w:t>Аналықтарының тірі салмағы 50 кг, төлдегіштігі 140%, сауын маусымы</w:t>
        <w:br/>
        <w:t>бойынша орташа бір күндік сүттілігі 1,5 л. Кеңес Одағы мемлекеттерінде,</w:t>
        <w:br/>
        <w:t>асіресе Орталық Азия республикаларында, сүтті ешкі шаруашылығын</w:t>
        <w:br/>
        <w:t>дамытуға онша көңіл бөлінбеді. Бұл бағыттағы ешкі шаруашылығы Грузия</w:t>
        <w:br/>
        <w:t>48</w:t>
        <w:br/>
        <w:t>Зеландиядан әкелінген, тиісінше, американдық және оңтүстік-африкалық</w:t>
        <w:br/>
        <w:t>типтік текелері пайдалануда: Ангор ешкі шаруашылығы Оңтүстік Африка</w:t>
        <w:br/>
        <w:t>Республикасында, АҚШ-та және Туркияда жақсы дамыған, бұл мемлекеттер</w:t>
        <w:br/>
        <w:t>бойынша аналықтардың - жүн өнімділігі, тиісінше, 4,71-4,80; 5,39-5,37 және</w:t>
        <w:br/>
        <w:t>2,48-3,13 кг, төлдегіптігі - 107, 114 және 105%, Жіңішкелігі жағынан ОАР-да</w:t>
        <w:br/>
        <w:t>өсірілетін саулықтардың жүні жуандау болады (36,7-40,8 мкм), ал АҚШ пен</w:t>
        <w:br/>
        <w:t>Туркияның саулықтарында жіңішкелеу келеді, тиісінше, 33,2-36,1 және 29,2-</w:t>
        <w:br/>
        <w:t>36,8 мкм шамасында Ангор ешкілері Ресейге ХІХ ғасырдың басынан әкеліне</w:t>
        <w:br/>
        <w:t>бастады. Алғашқы рет бұл тұқым ешкілері оңтүбтік аймақтарға Туркиядан</w:t>
        <w:br/>
        <w:t>1811 жылы, содан кейін 1814, 1880, 1901 және 1903 жылдары әкелінді. Бұл</w:t>
        <w:br/>
        <w:t>тұқым, 1877-1878 жылдарында орыс-түрік соғысынан кейін Ресей құрамына</w:t>
        <w:br/>
        <w:t>кірген, Қавказдағы Карок облысында ғана кеңінен тарады. Ангор ешкілері</w:t>
        <w:br/>
        <w:t>Азербайджанға да әкелінді, ал Қазақстанға 17 бас ешкі мен 2 теке Бұқараның</w:t>
        <w:br/>
        <w:t>Аймақтық мал одағынан (Өзбекстан) әкелініп, солардың негізінде 1937 жылы</w:t>
        <w:br/>
        <w:t>Семей облысының «Шұбаршы» колхозында ангорланған 600 бас будан ешкі</w:t>
        <w:br/>
        <w:t>алынды.Қорыта айтқанда, Ресейге әкелінген ангор тұқымының жергілікті</w:t>
        <w:br/>
        <w:t>әшкілердің жүн өнімділігін көбейтуде аса зор әсері болмады, олар барлық</w:t>
        <w:br/>
        <w:t>өсірілген аймақтарында қырылып жойылды. Екінші рет ангор ешкісінің</w:t>
        <w:br/>
        <w:t>тұқымдары жоспарланған мақсатпен 1936 жылы КСРО -ның кезінде АҚШ-</w:t>
        <w:br/>
        <w:t>тан (310 ешкі мен 327 теке) әкелінді. Олар Ресей Федерациясына кіретін</w:t>
        <w:br/>
        <w:t>республикалар мен облыстардың (Дағыстан АКСР, Ставрополь, Краснодар</w:t>
        <w:br/>
        <w:t>өлкелері, Таулы Алтай. АО) және Де Орта Азия мен Қазақстанның</w:t>
        <w:br/>
        <w:t>шаруашылықтарына: бөлініп таратылды.</w:t>
        <w:br/>
        <w:t>Ангор ешкілерінің жерсінуіне “Солтүстік Кавказ бен Әзербайжанда</w:t>
        <w:br/>
        <w:t>таулы аймақтарға тән (теңіз деңгейінен 1800-2000 м) ауа-райының</w:t>
        <w:br/>
        <w:t>ылғалдылығы, -ал “Орта Азияда - олар үйренген жайылымда бағылу</w:t>
        <w:br/>
        <w:t>ерекшеліктері кері әсерін тигізді. Олардың жақсы жерсінуі Қазақстанның</w:t>
        <w:br/>
        <w:t>солтүстік-шығысындағы далалық және Солтүстік Кавқаздың теңіз деңгейінен</w:t>
        <w:br/>
        <w:t>1000-1100 м-де орналасқан таулы аймақтарының ауа-райпық және азықтық</w:t>
        <w:br/>
        <w:t>жағдайларында байқалды.Ангор ешкілерінің кептеген жаңа осіру</w:t>
        <w:br/>
        <w:t>аймақтарына нашар жерсінуі олардың текелерін Орта Азия мен</w:t>
        <w:br/>
        <w:t>Қазақстанның жергілікгі ешкілеріне қолданып, осындай будандастыру</w:t>
        <w:br/>
        <w:t>әдісінің нәтижесінде ангор типті біртекті жүні бар жаңа отандық ешкі</w:t>
        <w:br/>
        <w:t>тұқымын шығаруға бағытталған ғылыми жұмысты қолға алуғн себеп болды.</w:t>
        <w:br/>
        <w:t>Алғашқыда қолданылған сіңіре будандастыру әдісі байынша алынған будан</w:t>
        <w:br/>
        <w:t>ешкілерде жақсартушы ангор тұқымының қаны көбейген сайын олардың</w:t>
        <w:br/>
        <w:t>тіршілік ету қабілеті, сүттілігі, төлдегіштігі, әсіресе, тірілей салмағының</w:t>
        <w:br/>
        <w:t>төмендеуі байқалды.Осы жағдайға байланысты, сіңіре бадандастырудан</w:t>
        <w:br/>
        <w:t>алынған будандарды олан әрі асылдандыру жұмыстарында өндіре</w:t>
        <w:br/>
        <w:t>будандастыру тәсілі қолданылды, атап айтқанда - негізінен, П ұрпақтың,</w:t>
        <w:br/>
        <w:t>кейде 1 және ІІ ұрпақтың ұнамды типті будандарын «әз ішінде» өсіру</w:t>
        <w:br/>
        <w:t>болды.</w:t>
        <w:br/>
        <w:t>Аталған будандастыру тәсілдерінің кегізінде Қазақстан, Өзбекстан,</w:t>
        <w:br/>
        <w:t>Тәжікстан, Түркіменияда біртекті жүнді ешкі табындары құрылды, олар бір</w:t>
        <w:br/>
        <w:t>тұқымға біріктіріліп, 1962 жылы «Советтік жүнді тұқымы» деген атаумен</w:t>
        <w:br/>
        <w:t>апробациядан өтті. Апробация кезіндегі аңалықтардың, тұқымдық типтеріне</w:t>
        <w:br/>
        <w:t>байланысты, тірілей салмағы 36-41 кг; жүн өнімділігі 1,6-1,9 кг, текелердікі</w:t>
      </w:r>
    </w:p>
    <w:p>
      <w:r>
        <w:t>31</w:t>
        <w:br/>
        <w:t>бір қалыпты жағдайында ешкілердің қоректік заттарды қорыту үдерісі басқа</w:t>
        <w:br/>
        <w:t>мал түрлеріне қарағанда айырмашылығы аз.</w:t>
        <w:br/>
        <w:t>Сонда да, әлемнің әр жерінде жүргізілген 20 зерттеудің 12-сінде, ешкі</w:t>
        <w:br/>
        <w:t>малы азықтың мынадай коректік заттарын басқа мал түрлеріне қарағанда</w:t>
        <w:br/>
        <w:t>жақсы қорытатыны анықталған: өгіздерге қарағанда - құрғақ затты 25%-ға;</w:t>
        <w:br/>
        <w:t>қойларға қарағанда - целлюлозаны (клетчатканы) 16,9%-ға, бұзауға</w:t>
        <w:br/>
        <w:t>қарағанда - құрғақ затты 16,2%, целлюлозаны 29,1%-ға, қой мен бұзауларға</w:t>
        <w:br/>
        <w:t>қарағанда - целлюлозаны, тиісінше, 24,0%-ға және 29,1%-ға артық қорытқан</w:t>
        <w:br/>
        <w:t>еді.</w:t>
        <w:br/>
        <w:t>Клетчаткасы көп азықты жақсы қорыту қасиеті ешкілердің ас қорыту</w:t>
        <w:br/>
        <w:t>мүшелерінің жақсы дамуымен, оның ішінде ішек ұзындығының дене</w:t>
        <w:br/>
        <w:t>ұзындығынан 27 рет артық болатындығымен байланысты.</w:t>
        <w:br/>
        <w:t>Епикілердің әр түрлі табиғат, ауа райы жағдайында белгілі бір өнімдік</w:t>
        <w:br/>
        <w:t>бағытына (сүтті, жүнді, түбітті, етті) байланысты өсіп таралуы</w:t>
        <w:br/>
        <w:t>жануарлардың эволюциясындағы жалпы заңдылықтарына сәйкес келеді.</w:t>
        <w:br/>
        <w:t>Қоршаған ортаның ұзақ уақыт ішіндегі әсері (температура, ылғалдылық,</w:t>
        <w:br/>
        <w:t>жарық, атмосфералық қысым), сондай-ақ ешкілер өсірілетін аймақтардағы</w:t>
        <w:br/>
        <w:t>азықтың бар болуы және жеткіліктілігі малдың дене пішінінің, ағзасының</w:t>
        <w:br/>
        <w:t>биологиялық және өнімділік ерекшеліктерінің қалыптасуына әсерін тигізіп</w:t>
        <w:br/>
        <w:t>отырды.</w:t>
        <w:br/>
        <w:t>Ешкілер кейбір анатомиялық белгілерімен қой малынан ерекшеленеді:</w:t>
        <w:br/>
        <w:t>өзіне тән дауыс; сақал; астыңғы жағы жүнсіз қысқа құйрық және мойнында</w:t>
        <w:br/>
        <w:t>жиі кездесетін түймелер. Қоймен салыстырғанда енткілердің терісі астындағы</w:t>
        <w:br/>
        <w:t>ұша майы нашар дамыған, май кәбінесе ішкі мүшелерінде жиналады.</w:t>
        <w:br/>
        <w:t>Ешкілердің терісі қозғалмалы, серпілімді және жақсы физикалық-</w:t>
        <w:br/>
        <w:t>технологиялық қасиеттерімен ерекшеленеді. Олар қойлардан жыныстық</w:t>
        <w:br/>
        <w:t>жоғары потенциясымен және қуатты темпераментімен ерекшеленеді.</w:t>
        <w:br/>
        <w:t>Ешкілердің тісі барлығы - 32, оның ішінде азу тістер - 24, жақ</w:t>
        <w:br/>
        <w:t>сүйегінің оң және сол жағында 12-ден (жоғарғы және төменгі жақ сүйегінде</w:t>
        <w:br/>
        <w:t>6 тістен); күрек тістер - 8, жақтың тек төменгі жағында.</w:t>
        <w:br/>
        <w:t>Ешкілердің жасы күрек тістіріндегі өзгерістер бойынша анықталады:</w:t>
        <w:br/>
        <w:t>1 жасқа дейін - сүтті тістер, ал олардың тұрақты тіске ауысу мерзімдері 2 -</w:t>
        <w:br/>
        <w:t>кестеде көрсетілген; :</w:t>
        <w:br/>
        <w:t>4 жастан кейін ешкілердің жасын - күрек тістерінің қажалуы мен</w:t>
        <w:br/>
        <w:t>Тіс арасындағы пайда болатын кеңістік мөлшері арқылы анықтайды. Жас</w:t>
        <w:br/>
        <w:t>Тістер жалпақ күрек іспетті және олардың арасында саңылау болмайды.</w:t>
        <w:br/>
        <w:t>Кейінірек, жасының ұлғайынуына байланысты, олардың түпкі жағы</w:t>
        <w:br/>
        <w:t>жіңішкеленіп, бір-бірімен тиісетін жоғарғы жағы қажалады, және 7-8</w:t>
        <w:br/>
        <w:t>жасында олардың түпкі жағы тұқылданып қатты қажалады немесе түсіп</w:t>
        <w:br/>
        <w:t>қалады. Ешкінің тістері ауысу мерзімі оның қоректенетін азығының түріне,</w:t>
        <w:br/>
        <w:t>денсаулығына және әр малдың өзіне тән ерекшелігіне байланысты.</w:t>
        <w:br/>
        <w:t>ІШ. Өнімділік бағыттары бойынша ешкі тұқымдары</w:t>
        <w:br/>
        <w:t>3.1. Ешкі малының дүние жүзіндегі таралуы. Ешкі шаруашылығы</w:t>
        <w:br/>
        <w:t>әлем елдерінің көбінде жақсы қалыптасқан, дәстүрлі шаруашылық саласы</w:t>
        <w:br/>
        <w:t>болып саналады. Дүние жүзінде, 2003 жылғы ФАО-ның есебі бойынша,</w:t>
        <w:br/>
        <w:t>743374 мың ешкі өсірілген, соның ішінде Африкада 217227 мың, Солтүстік</w:t>
        <w:br/>
        <w:t>Америкада - 13963 мың, Оңтүстік Америкада -23386 мың, Азияда - 469851</w:t>
        <w:br/>
        <w:t>46</w:t>
      </w:r>
    </w:p>
    <w:p>
      <w:r>
        <w:t>1. Қазақстандағы ешкі шаруашылығының қазіргі жағдайы мен</w:t>
        <w:br/>
        <w:t>келешегі</w:t>
        <w:br/>
        <w:t>Республиканың ішкі нарығындағы ешкі өнімдеріне деген сұраныстың</w:t>
        <w:br/>
        <w:t>өсуіне байланысты нарықгық экономика жағдайында ешкі санының өсуі</w:t>
        <w:br/>
        <w:t>(1.01.1991 жылғы 980 мың басқа қарағанда 3000 мыңға дейін) бұл саланың</w:t>
        <w:br/>
        <w:t>даму болашағын көрсетеді. Елікі шаруашылығының одан әрі өркендеуіне</w:t>
        <w:br/>
        <w:t>республикадағы табиғи жайылымдардың едәуір көлемі (180 млн. га), оның</w:t>
        <w:br/>
        <w:t>ішінде ешкі бағуға өте тиімді жету жолы қиын таулы (7,2 млн. га) және тасты</w:t>
        <w:br/>
        <w:t>(18,2 млн. га) жайылымдардың болуы, әсер етеді. Олардың шөбін әшкілерді</w:t>
        <w:br/>
        <w:t>бағу арқылы өте тиімді пайдалануға болады.</w:t>
        <w:br/>
        <w:t>Тұқымдық тұрғыдан алғанда қазіргі табын негізінен аралас бағыттағы</w:t>
        <w:br/>
        <w:t>қазақы қылшық жүнді ешкілер мен советтік жүнді тұқым ешкілер, ішінара</w:t>
        <w:br/>
        <w:t>сүтті және түбітті бағыттағы будан ешкілерден тұрады.</w:t>
        <w:br/>
        <w:t>Ешкілер республиканың барлық аймағында өсіріледі, бірақ олардың</w:t>
        <w:br/>
        <w:t>көбісі Шығыс Қазақстан, Алматы, Жамбыл, Оңтүстік Қазақстан, Қызылорда,</w:t>
        <w:br/>
        <w:t>Ақтөбе және Батыс Қазақстан облыстарының ауылшаруашылық</w:t>
        <w:br/>
        <w:t>құрылымдары мен үй шаруашылықтарында жинақталған. ҚР ОСБ 1990</w:t>
        <w:br/>
        <w:t>жылғы берген деректері бойынша осы 7 облыста республикадағы барлық</w:t>
        <w:br/>
        <w:t>ешкінің 75,7% өсіріледі. Бұдан кейінгі статиотикалық деректерде ешкілер</w:t>
        <w:br/>
        <w:t>мен қойлар бойынша бөлек көрсеткіштер келтірілмеген, сондықтан</w:t>
        <w:br/>
        <w:t>республика аймақтары бойынша ешкі шаруашылығы дамуының қазіргі</w:t>
        <w:br/>
        <w:t>жағдайын бағалау мүмкін болмай отыр.</w:t>
        <w:br/>
        <w:t>Қазіргі даму сатысында -ешкі шаруашылығы ұсақ тауарлылығымен</w:t>
        <w:br/>
        <w:t>сипатталады, бұған қоса қоғамдық шаруашылықтарды жекешелендіру</w:t>
        <w:br/>
        <w:t>кезеңіндегі жоғарғы әнімді асыл тұқымды ешкілер санының едәуір азаюы</w:t>
        <w:br/>
        <w:t>өндірілетін өнімдер саласының төмендеуіне әкеліп соқты.</w:t>
        <w:br/>
        <w:t>Ішкі нарықтағы ешкінің әртекті қылшық және могер типтес біртекті</w:t>
        <w:br/>
        <w:t>жүнінің бағасы қойдың биязы жүніне қарағанда 2-2,5 есе қымбат</w:t>
        <w:br/>
        <w:t>болғанымен, ешкілердің төмен өнімділігі мен ешкі шаруашылығын</w:t>
        <w:br/>
        <w:t>жүргізудің экстенсивті жүйесі олардың өнім өндірісінің қажетті тиімділігін</w:t>
        <w:br/>
        <w:t>қамтамасыз етпей отыр.</w:t>
        <w:br/>
        <w:t>) Ешкілер, әсіресе үй шаруашылықтарында өт алу үшін өсіріледі, ал</w:t>
        <w:br/>
        <w:t>сонымен қатар олардың басқа өнімдерін өндіру мүмкіншіліктеріне</w:t>
        <w:br/>
        <w:t>айтарлықтай көңіл бөлінбейді. Қылшық жүнді ешкілерден түбіт таралмайды</w:t>
        <w:br/>
        <w:t>және бұл құнды шикізат қылшық жүнмен қоса, дәлірек айтқанда қырқылған</w:t>
        <w:br/>
        <w:t>жүн күйінде сатылады. Оған қарағанда енікінің біртекті жүнін (могерді)</w:t>
        <w:br/>
        <w:t>өндірудің жағдайы жақсы, бірақ ол негізінен будандардың жүні ретінде</w:t>
        <w:br/>
        <w:t>болады, себебі таза тұқымды советтік жүнді ешкілері Шығыс Қазақстан</w:t>
        <w:br/>
        <w:t>облысының 3 ауданында (Көкбекті, Мақаншы, Жарма) өсіріледі. Сүт Алматы</w:t>
        <w:br/>
        <w:t>маңындағы үй шаруашылықтарында өсірілетін аздаған сүтті ешкілерден</w:t>
        <w:br/>
        <w:t>алынады да, бүл өнімнің тауарлық маңызы жоқтың қасы.</w:t>
        <w:br/>
        <w:t>Осыған байланысты, республикада ешкі шаруашылығын дамытып одан</w:t>
        <w:br/>
        <w:t>халықаралық нарық стандарттарына сай бәсекеге қабылетті өнім өндіру -</w:t>
        <w:br/>
        <w:t>селекциялық-асылдардыру жұмыотарының, биотехнологияның, өнімдерді</w:t>
        <w:br/>
        <w:t>өндіру және өңдеудің тиімді әдістерін әзірлеу мен енгізу арқылы жаңа</w:t>
        <w:br/>
        <w:t>тұқымдарды шығару және қолда бар тұқымдарды жетілдіру және ешкілерді</w:t>
        <w:br/>
        <w:t>толыққанды азықтандыру жүйесін енгізуді қажет екенін алға қойып отыр.</w:t>
        <w:br/>
        <w:t>42</w:t>
        <w:br/>
        <w:t>Азияның ежелгі мемлекетгерінде өсірілген ешкілер, суреттеріне қарағанда,</w:t>
      </w:r>
    </w:p>
    <w:p>
      <w:r>
        <w:t>жабайылардан орасан ерекшеленген</w:t>
        <w:br/>
        <w:t>Зоологиялық жүйелендіруге сәйкес ешкі сүтқоректілер класына,</w:t>
        <w:br/>
        <w:t>жұптұяқты отрядына, күйіс қайтаратындар отряд бөліміне, қуыс мүйізділер</w:t>
        <w:br/>
        <w:t>ұясына, ешкі- қой ұясы бөліміне және ешкі нәсіліне жатады.</w:t>
        <w:br/>
        <w:t>Көптеген ғалымдардың айтуы бойынша, ешкілер қазіргі кездегі екі</w:t>
        <w:br/>
        <w:t>жабайы түрден - безоар және бұранды мүйізді ешкілерден шыққан. Олар үй</w:t>
        <w:br/>
        <w:t>ешкісі жататын нәсіл бөліміне жатады. Мұндай шығу тегінің дәлелі - үй</w:t>
        <w:br/>
        <w:t>ешкілерінің мүйіздері мен басқа да краниологиялық көрсеткіштерінің аталған</w:t>
        <w:br/>
        <w:t>жабайы ешкі түрлерімен ұқсастығы, сондай-ақ оларды үй ешкілерінің</w:t>
        <w:br/>
        <w:t>аналықтарымен будандастырудан алынған төлдейтін ұрпақ.</w:t>
        <w:br/>
        <w:t>Безоар ешкілері - қызғылт-сұр немесе қоңырлау сары түсті ірі</w:t>
        <w:br/>
        <w:t>жануарлар. Олардың жүн қабаты ұзын қылшық пен қыс маусымында өсетін</w:t>
        <w:br/>
        <w:t>жұқа түбіттен құралады. Безоар ешкілерінің денесі сымбатты, аяғы ұзын,</w:t>
        <w:br/>
        <w:t>бұлшық еті мейлінше дамыған. Олардың мүйіздері шеткі жағынан қысыңқы,</w:t>
        <w:br/>
        <w:t>жақсы дамыған, жарты шеңберді құрайды, және түбінен екі жаққа қарай</w:t>
        <w:br/>
        <w:t>бағытталған; көлденең қимасының түрі алдыңғы қыры үшкір үшбұрыш</w:t>
        <w:br/>
        <w:t>сияқты, оның үстінде түйіндер-мен ойықтар кездеседі.</w:t>
        <w:br/>
        <w:t>Бұранды мүйіздігшкілер немесе маркурлар О-сурет) үлкендігі жағынан .</w:t>
        <w:br/>
        <w:t>безоар ешкілерінен кішілеу, бірақ олардың да денесі мен аяқтары шымыр</w:t>
        <w:br/>
        <w:t>бұлшық етті. Оларды сипаттайтын ерекшелік - ұзын, жоғары және сәл артқа</w:t>
        <w:br/>
        <w:t>бағытталған жалпақ қысыңқы мүйіздер. Сонымен қатар әр мүйіз бұранда</w:t>
        <w:br/>
        <w:t>тәрізді бұралған, бір жарымнан бастан 3-5, одан Да кеп гетероминді (оң</w:t>
        <w:br/>
        <w:t>мүйізі солға, ал сол мүйізі оңға бұралған) спираль тәрізді. Қысқа қарай қалың</w:t>
        <w:br/>
        <w:t>түбіт өседі, соған сайкес түсі ашықтау болады. Текелерінің жалы мен сақалы</w:t>
        <w:br/>
        <w:t>жақсы дамыған. Болжам бойынша бұл түр үй ешкілерінің қалыптасуында аса</w:t>
        <w:br/>
        <w:t>маңызды рөл атқармаған, өйткені олардың ішінде бұранды мүйізді ата тегіне</w:t>
        <w:br/>
        <w:t>ұқсас жануарлардың кездесуі өте сирек.</w:t>
        <w:br/>
        <w:t>Кейбір зерттеушілер үй ешкілерінің үшінші арғы тегі Шығыс Галицияда</w:t>
        <w:br/>
        <w:t>қазбалар кезінде табылған неолит дәуіріне жататын және «приисктің</w:t>
        <w:br/>
        <w:t>“алғашқы ешкісі» аталған түрі деп санайды. Ол жерден екі текенің және бір</w:t>
        <w:br/>
        <w:t>ешкінің бас сүйегі табылған. Олардың мүйізі артқа қарай жан-жаққа</w:t>
        <w:br/>
        <w:t>бағытталған, сәл оралған спираль Тәрізді, бұранда мүйізді ешкі мүйізіне</w:t>
        <w:br/>
        <w:t>қарама-қарсы, оң мүйізі оңға, ал сол мүйізі - солға (гомонимді спираль)</w:t>
        <w:br/>
        <w:t>бұралған.</w:t>
        <w:br/>
        <w:t>Көптеген құрлықтарда прииск мүйізі тектес үй ешкілері кең тараған,</w:t>
        <w:br/>
        <w:t>сондықтан кейбір ғалымдар европалық және азиялық көптеген ешкілердің</w:t>
        <w:br/>
        <w:t>арғы тегі «приисктің алғашқы ешкісі» деуге негіз болып отыр. Алайда,</w:t>
        <w:br/>
        <w:t>«прииек ешкісінің» түрлік қатынасының өзі түрлі пікір тудырады.</w:t>
        <w:br/>
        <w:t>Сонымен үй ешкісінің тұқымдары мен түрлерінің ішінде болжамды</w:t>
        <w:br/>
        <w:t>әртүрлі жабайы арғы тектеріне тән безсар, бұранды мүйізді, прииск типті</w:t>
        <w:br/>
        <w:t>мүйізді ешкілерге мүйіздері ұқсас ешкілер кездеседі.</w:t>
        <w:br/>
        <w:t>2.2. Ешкі тұқымдарын жіктеу. Жер шарында ешкілердің өнімділік</w:t>
        <w:br/>
        <w:t>бағыты, тірі оалмағы, төлдеуі, тері-жүнді жабыны, конотитуциясы, экстерьер</w:t>
        <w:br/>
        <w:t>өрекшелігіне байланысты түрлі тұқымдары, тұқымдық топ және олардың</w:t>
        <w:br/>
        <w:t>туыстастары өсіріледі. Ешкі тұқымдарының көп болуы оларды біріктіретін</w:t>
        <w:br/>
        <w:t>зоологиялық және өнімділік белгілеріне қарай бөлінуін талап етеді. Алайда,</w:t>
        <w:br/>
        <w:t>44</w:t>
        <w:br/>
        <w:t>мемлекетінде, ал нарықтық экономика жағдайында Ресей мен Украинада</w:t>
        <w:br/>
        <w:t>жақсы деңгейде өркендеп келеді.</w:t>
      </w:r>
    </w:p>
    <w:p>
      <w:r>
        <w:t>Ресейге заанен ешкілерін Швейцариядан 1907-1913 жылдары арасында</w:t>
        <w:br/>
        <w:t>3 рет әкелу арқасында жергілікті ешкі тұқымының сүттілігін көбейтуге</w:t>
        <w:br/>
        <w:t>мүмкіншілік жасалды, ал соңғы рет, 1983 жылы, бұл тұқымның текелері</w:t>
        <w:br/>
        <w:t>ГДР-дан әкелініп, соның арқасында осы типті ешкілер көрші орналасқан</w:t>
        <w:br/>
        <w:t>мемлекеттерде, соның ішінде Қазақстанда да, тарала бастады.</w:t>
        <w:br/>
        <w:t>Орыстың жергілікті. сүтті ешкілері. Олар Ресейдің Москва,</w:t>
        <w:br/>
        <w:t>Ленинград, Горький, Смоленек, Калуга облыстары мен Украинаның батыс</w:t>
        <w:br/>
        <w:t>аймақтарында өсіріледі. Бұл ешкілер. негізінен ірі тұлғалы, мықты бітімді,</w:t>
        <w:br/>
        <w:t>көбінесе ақ түсті және тоқал болады. Өсіру аймағына байланысты,</w:t>
        <w:br/>
        <w:t>аналықтарының, өнімділік көрсеткіштері тірілей салмағының деңгейі 42-45-</w:t>
        <w:br/>
        <w:t>тен 52-56 кг-ға дейін ауытқиды, 10-11 айлық сауын мерзіміндегі сүттілігі 450</w:t>
        <w:br/>
        <w:t>- 800 кг, ал кейбір ешкілерде 1000 кг. Сүттерінің майлылығы 3,7 ден 4-2%-</w:t>
        <w:br/>
        <w:t>ға және одан да жоғары деңгейге ауытқиды. Төлдегіштігі 180-200%,</w:t>
        <w:br/>
        <w:t>Текелері өсіп-даму қарқыны жағынан заанен тұқымына жақындайды.</w:t>
        <w:br/>
        <w:t>Мегрель сүтті тұқымы. Бұл тұқымның ешкілері Батыс Грузияда</w:t>
        <w:br/>
        <w:t>ОМегрелия) және осы мемлекеттің Сванетия, Абхазия, Аджария, Оңгүстік</w:t>
        <w:br/>
        <w:t>Осетия аймақтарында өсіріледі. Дене бітімі бойынша мегрель ешкілері 2</w:t>
        <w:br/>
        <w:t>тұқымдық сүлеге бөлінеді: ойпаттық, таулық.Ойпаттық тұқымдық типті</w:t>
        <w:br/>
        <w:t>ешкілердің тірілей салмағы жоғары боямайды: аналықтары - 35-38 кг,</w:t>
        <w:br/>
        <w:t>текелері - 45-55 кг. “7: айлық сауын маусымындағы сүттілігі 300-400 кг,</w:t>
        <w:br/>
        <w:t>кейбіреулерінде 800-кг деңгейінде болады. Төлдегіштігі 120%. Ешкілер</w:t>
        <w:br/>
        <w:t>жайылымда негізінен аркандалып ұсталады. Таулы типті ешкілер ірілеу, дене</w:t>
        <w:br/>
        <w:t>бітімі мықтылау келеді, тірілей салмағы аналықтарда 40-45 кг, текелерінде</w:t>
        <w:br/>
        <w:t>55-60 ҡг деңгейінде. Аналықтардың бір жылға жаққандғы сүттілігі 200-250</w:t>
        <w:br/>
        <w:t>кг; төлдегіштігі 110%. Жайылымды арқандалмай бос күйінде қолданады.</w:t>
        <w:br/>
        <w:t>3.3. Етті бағыттағы епікі шаруашылығы</w:t>
        <w:br/>
        <w:t>ФАО деректері бойынша әлемде 1998 жылы, 3678 мың тонна ешкі еті</w:t>
        <w:br/>
        <w:t>дайындалған, бұл жалпы әртүрлі малдан әндірілген еттің (216201 мың)</w:t>
        <w:br/>
        <w:t>17%-на тең; ал қой еті бойынша бұл көрсеткіш 33%, немесе 7520 мың</w:t>
        <w:br/>
        <w:t>тонна: Әлем бойынша қой мен ешкі етінің жоғарғы үлесі Африка</w:t>
        <w:br/>
        <w:t>мемлекеттерінде, әсіресе АзияДа, атап айтқанда, Моңғолияда - 47,9%,</w:t>
        <w:br/>
        <w:t>Сирияда - 43,4%, Суданда - 41,9%, Алжирде - 34,5, Туркияда - 30,1, Иранда -</w:t>
        <w:br/>
        <w:t>27,7% өндіріледі. Басқа құрлықтардағы мемлекеттер бойынша бұл деңгей</w:t>
        <w:br/>
        <w:t>0,3 тен 11,2% деңгейінде, Жаңа Зеландияны санамағанда - 42,8%, Бұл екі мал</w:t>
        <w:br/>
        <w:t>етінің үлесі ТМД елдері бойынша Түркіменстанда - 46,2%, Тәжікстанда-</w:t>
        <w:br/>
        <w:t>35,3%; Азербайджанда.- 28,4%, Қырғызстан мен Молдавияда-22,2%-ға тең,</w:t>
        <w:br/>
        <w:t>ал Қазақстан бойынша 19,2%.</w:t>
        <w:br/>
        <w:t>Ешкі шаруашылығы ет өндіру жағынан, басқа өнімдеріне қарағанда, өте</w:t>
        <w:br/>
        <w:t>нашар мамандандырылған. Вт, негізінен, қосалқы өнім рстінде, өсіру</w:t>
        <w:br/>
        <w:t>жағдайына бейімделген, жергілікті ешкі тұқымдарынан | өңдіріледі.</w:t>
        <w:br/>
        <w:t>Африканың жергілікті ешкі тұқымдары: денесінің үлкендігіне қарай; ірі, ұсақ</w:t>
        <w:br/>
        <w:t>және ергежейлі топтарына бөлінеді, ал олардың денелерінің шоқтығының</w:t>
        <w:br/>
        <w:t>биіктігі сәйкесінше 65 см, 51-65 см және 50 см-ге дейін деңгейінде болады.</w:t>
        <w:br/>
        <w:t>Өсірілу аймағындағы ауа-райы ерекшіліктері бойынша ергежейлі топтағы</w:t>
        <w:br/>
        <w:t>49</w:t>
        <w:br/>
        <w:t>олардан сапасы жағынан ІП кластың түбітіне сәйкес келетін жүн өнімін</w:t>
        <w:br/>
        <w:t>дайындау ұсынылады. Ешкілердің жасының ұлғайуына байланысты олардың</w:t>
        <w:br/>
        <w:t>терісі нығыздалып, қалыңдай түседі, ал жүн талшықтары ұзарып,</w:t>
        <w:br/>
        <w:t>жуандайды. Бұндай заңдылық әсіресе жүн өндіруге бағытталған ешкі</w:t>
        <w:br/>
        <w:t>тұқымдарында байқалып, олардың жүн талшықтарының өте жоғары</w:t>
        <w:br/>
        <w:t>жуандауы 4-5 жасынан басталады. Ешкі жүнінің ұзындығы мен жіңішкелігі</w:t>
        <w:br/>
        <w:t>жағыннан ерекшеленулері әрбір дене бөлімінің терісінің қалыңдығына</w:t>
        <w:br/>
        <w:t>байланысты. Ешкінің терісі мен жүн жабындысы маусымдық өзгерістерге</w:t>
      </w:r>
    </w:p>
    <w:p>
      <w:r>
        <w:t>ұшырайды. Күз-қыс кезеңінен кейін олардың тері құрылымындағы дерма</w:t>
        <w:br/>
        <w:t>қабаты жұқарып, нығыздылығы босаңсып, ал эпидермио, көктемге қарай</w:t>
        <w:br/>
        <w:t>өскіш (ростковый) қабаттың өте қарқынды дамуына байланысты, керісінше,</w:t>
        <w:br/>
        <w:t>қалыңдайды. Сонымен қатар, эпидермистің мүйізді (роговой) қабатының</w:t>
        <w:br/>
        <w:t>жасушаларының жаңаруына байланысты көктемгі жүнде, күзде қырқылған</w:t>
        <w:br/>
        <w:t>жүнге қарағанда, қайызғақ мөлшері көп болады.</w:t>
        <w:br/>
        <w:t>Ешкілерде жүнінің түлеуі көктемде басталады. Бұл маусымдық түлеу-</w:t>
        <w:br/>
        <w:t>олардың ағзасының сыртқы орта әсеріне биологиялық жағынан қалыптасқан</w:t>
        <w:br/>
        <w:t>жауап қайтару қасиеті.Түлеу мерзімі мен жылдамдығы ешкілердің тұқымына</w:t>
        <w:br/>
        <w:t>байланысты. Түбітті тұқымды және қылшық жүнді ешкілердің жіңішке</w:t>
        <w:br/>
        <w:t>талшықтары (түбіт) қыстың соңғы айы мен көктемнің басында, ал жүн</w:t>
        <w:br/>
        <w:t>құрамындағы жуан талшықтар (қылшық) аталған. маусымнан біраз кейін</w:t>
        <w:br/>
        <w:t>түлейді. Түлеп түскен түбіттің орнында қалыптасатын жаңа талшықтар</w:t>
        <w:br/>
        <w:t>көктем-жаз айларында өсіп дамымайды да, ешкілердің жүн қабаты тек</w:t>
        <w:br/>
        <w:t>қылшықтан тұрады. Түбіттің өсіп тері сыртына шығуы жаз маусымының</w:t>
        <w:br/>
        <w:t>аяғында байқалады. Бұл заңдылықты түбітті тұқымды ешкілерді</w:t>
        <w:br/>
        <w:t>азықтандыруды ұйымдастырғанда ескеру қажет. Жүнді бағыттағы ешкі</w:t>
        <w:br/>
        <w:t>тұқымдарының жүнінің морфологиялық құрамындағы барлық негізгі типті</w:t>
        <w:br/>
        <w:t>талшықтарда (түбіт, өтпелі талшық, қылшық) маусымдық түлеу бір мезгілде</w:t>
        <w:br/>
        <w:t>- көктемнің жылы ауа райы тұрақталысымен басталады, ал өте аз мөлшерде</w:t>
        <w:br/>
        <w:t>болатын жағымсыз кэмп типті талшықтары түлемейді. Кэмп - ұзындығы өте</w:t>
        <w:br/>
        <w:t>қысқа жуан талшық. Жүннің түлеу ерекшеліктері малдың жасы мен</w:t>
        <w:br/>
        <w:t>патологиялық себептерге байланысты.</w:t>
        <w:br/>
        <w:t>Жүннің мал жасына байланысты түлеуі 3-4 айлық лақтарда</w:t>
        <w:br/>
        <w:t>эмбриональдық өсіп даму кезіндегі қалыптасқан алғашқы түбіт</w:t>
        <w:br/>
        <w:t>тапшықтарының түсіп, оның орнына негізгі талшықтардың өсуінен</w:t>
        <w:br/>
        <w:t>. байқалады. Патологиялық түлеу малдарды күтіп-бағу мен азықтандыру</w:t>
        <w:br/>
        <w:t>деңгейіне байланысты. Бұл түлеу малдың қышыма; “мастит, оспа,</w:t>
        <w:br/>
        <w:t>гельминтоз ауруларына шалдыққанда, азықтандыру деңгейі ұзақ мерзім бойы</w:t>
        <w:br/>
        <w:t>төмен болған жағдайларда байқалады. Кейде осындай жағдайлардың</w:t>
        <w:br/>
        <w:t>әсерінен кейде ешкілердің жүні түгелімен түсіп қалады. Жүннің негізгі</w:t>
        <w:br/>
        <w:t>физико-механикалық (технологиялық) қасиеттері-иректілік, жіңішкелік,</w:t>
        <w:br/>
        <w:t>ұзындық, серпімділік, түсі, жылтырлығы, шайыр сапасы, жүннің таза</w:t>
        <w:br/>
        <w:t>шығымы. Ешкі жүні 2259-78 МЕМСТ бойынша бір текті, ор текті ұяң және</w:t>
        <w:br/>
        <w:t>әр текті қылшық жүн болып 3 түрге бөлінеді.</w:t>
        <w:br/>
        <w:t>Бір текті ұяң жүн - советтік жүнді тұқымды ешкілерінен және оның</w:t>
        <w:br/>
        <w:t>будандарынан алынады, сапасы бойынша әрі қарай 2 топқа бөлінеді. 1 топқа</w:t>
        <w:br/>
        <w:t>- біртекті, люстралы жылтыр және толқынды, ұзындығы 10 см кем емес,</w:t>
        <w:br/>
        <w:t>морфологиялық құрамы негізінен өтпелі талшықтан тұратын тұлымды ақ</w:t>
        <w:br/>
        <w:t>5%</w:t>
        <w:br/>
        <w:t>ешкілерді қоймен салыстырғанда айқын түр ішіндегі құйрықтарының өлшемі</w:t>
        <w:br/>
        <w:t>мен кейпі жағынан ерекшеліктері байқалмайды. Бұл олардың зоологиялық</w:t>
        <w:br/>
        <w:t>жіктеуін құрастыруды қиындата түседі.</w:t>
        <w:br/>
        <w:t>Соған байланысты ешкілерді зоологиялық белгілеріне қарап топтаудың</w:t>
        <w:br/>
        <w:t>негізі ретінде бас қаңқасының бет сүйектері, құлақ, мүйіздерінің даму сатысы</w:t>
        <w:br/>
        <w:t>мен кейпінің жиынтығы алынды.</w:t>
        <w:br/>
        <w:t>Тәжірибе жүзіндегі зоотехнияда ешкілерді өнімділігі бойынша</w:t>
        <w:br/>
        <w:t>өндірістік жіктеуді пайдаланған жөн: І топ - сүтті бағыт; П топ - жүнді бағыт,</w:t>
        <w:br/>
        <w:t>Ш.топ - түбітті бағығ; ІУ топ - етті бағыт; Ү топ - әр түрлі өнімдер беретін</w:t>
        <w:br/>
        <w:t>бағыт...</w:t>
        <w:br/>
        <w:t>2.3. Ешкілердің биологиялық ерекшеліктері. Тісі мен жағының “</w:t>
      </w:r>
    </w:p>
    <w:p>
      <w:r>
        <w:t>құрылымы, жасына қарай өзгерісі, тіршілік ету ұзақтығы, құрсақ көтеру</w:t>
        <w:br/>
        <w:t>мерзімі, тері, жүн морфологиясы және тағы басқа белгілері жағынан ұқсас</w:t>
        <w:br/>
        <w:t>болғандықтан ешкі мен қой бір ұя бөліміне біріктіріледі.. Ешкінің</w:t>
        <w:br/>
        <w:t>жасушасында 60 акроцентрлі хромосомя бар, ал қойда - 54 хромосома, оның</w:t>
        <w:br/>
        <w:t>48-і акроцентрлі, 6-ы метацентрлі.</w:t>
        <w:br/>
        <w:t>Ешкі шаруашылығы саласындағы көрнекті ғалымдардың бірі,</w:t>
        <w:br/>
        <w:t>Ж.Керпан ХІХ ғ. басында ешкілерді, есектер сияқты, жүту мен</w:t>
        <w:br/>
        <w:t>азықтандырудың ең төменгі жағдайына бейімделген, осыған байланысты</w:t>
        <w:br/>
        <w:t>негізінен қаржылық мүмкіншіліктері төмен адамдарға сай мал ретінде</w:t>
        <w:br/>
        <w:t>сипаттады. Күтіп-бағуда дұрыс көзқарас пен мүмкіншіліктің болмау</w:t>
        <w:br/>
        <w:t>салдарынан ешкілер өздеріне тән сұлулығын жоғалтса да, олар бірбеткей</w:t>
        <w:br/>
        <w:t>тәуелсіз мінезінен қайтпады. Осыған байланысты, көптеген әлем елдерінде</w:t>
        <w:br/>
        <w:t>ешкілердің сипаттамасы бойынша мағынасы ұксас мақал калыптасты: «Есек</w:t>
        <w:br/>
        <w:t>сияқты қияңкес және ешкі оияқты шолжаң». “Ешкі” сөзі библиялық</w:t>
        <w:br/>
        <w:t>тайпаларда діншілдік сөзім туғызған. Мысырлықтар елікіні қасиетті мал деп</w:t>
        <w:br/>
        <w:t>сиыноя, басқа халықтар бұл малды құрбандыққа шалып құдайларының</w:t>
        <w:br/>
        <w:t>ашуын басуға қолданған. Еврей халқының тарихындағы қасиетті Дәстүр</w:t>
        <w:br/>
        <w:t>бойынша, жыл сайын Израиль елінің күнәсін кетіру - текені өлу үшін шөл</w:t>
        <w:br/>
        <w:t>далаға айдау арқылы жүргізілген. Құдай қаһары осы дәстүр арқылы бір</w:t>
        <w:br/>
        <w:t>жылға басылады деп саналған. «Козел отпушения» атты орыс сөзі осы</w:t>
        <w:br/>
        <w:t>дәстүрден қалыптасқан болу керек.</w:t>
        <w:br/>
        <w:t>Ешкі малының жағымсыз жақтары негізінен олардың бұтақты</w:t>
        <w:br/>
        <w:t>өсімдіктерге өте әуестігінен қалыптасты. Ешкі малы тістерінің әткірлігі кофе</w:t>
        <w:br/>
        <w:t>өсімдігінің қасиетін және жүзім бұталарын қиюдың тиімділігін ашуға</w:t>
        <w:br/>
        <w:t>себепкер болған. Ешкі жеп сиреткен және қысқартқан жүзім бұтақтары</w:t>
        <w:br/>
        <w:t>ешкі тісі тимеген бұталарға қарағанда келесі жылы өнімді көбірек</w:t>
        <w:br/>
        <w:t>беретіндігі байқалған.</w:t>
        <w:br/>
        <w:t>Ешкі малының әлем бойынша көп тарауы олардың биологиялық</w:t>
        <w:br/>
        <w:t>ерекшеліктеріне байланысты, атап айтқанда: өте жақсы дамыған ао қорыту</w:t>
        <w:br/>
        <w:t>жүйесі, ол клетчаткасы 64% -ды өсімдікті қорытуға мүмкіндік береді;</w:t>
        <w:br/>
        <w:t>басының анвятомиялық ерекшеліктеріне байланысты жайылымды басқа мал</w:t>
        <w:br/>
        <w:t>түрінен жақсырақ пайдалана алады; азықтанатын өсімдік түрі көп, зат</w:t>
        <w:br/>
        <w:t>алмасу процесінің дәрежесі жоғары. Ешкілер өсімдіктің 547 түрін жейді, ол</w:t>
        <w:br/>
        <w:t>жылқы және қоймен салыстырғанда, тиісінше, 2 есе және 114 түрге көбірек.</w:t>
        <w:br/>
        <w:t>Азықты көп талғамайды, басқа мал түріне қарағанда олардың қоректік</w:t>
        <w:br/>
        <w:t>заттарын, әсіресе, клетчаткасын жақсы қорытады. Негізінен, ауа райының</w:t>
        <w:br/>
        <w:t>45</w:t>
        <w:br/>
        <w:t>тиісінше, 54-65 кг және 2,8-58 К болдыг. Таза жүн шығымы - 74-80%,</w:t>
        <w:br/>
        <w:t>саулықтардың төлдегішітігі - 104-106%. Советтік жүнді ешкі тұқымы (11-</w:t>
        <w:br/>
        <w:t>сурет). Бұл тұқымның ешкілері, әрбір жаңа мал тұқымы сияқты, әрі қарай</w:t>
        <w:br/>
        <w:t>мал басының көбеюін, өнімділігі мен тұқымдық қасиеттерін арттыруды</w:t>
        <w:br/>
        <w:t>талап етті. Бірақ, 1955-1967 жылдары ешікі шаруашылығының маңызына</w:t>
        <w:br/>
        <w:t>Кенес Одағы дәуірінде немқұрайлы қарау қалыптасуына байланысты, бұл</w:t>
        <w:br/>
        <w:t>саланың мал саны өте азайып кетгі. Бұл саланың қайта өркендеу мерзіміне</w:t>
        <w:br/>
        <w:t>дейін (1970-1975 жылдары). саны жағынан советтік жүнді тұқым ешкілері</w:t>
        <w:br/>
        <w:t>Өзбекстанда 1,5 млн-нан 141 мыңға, Түркменияда 80 млн-нан 25 мыңға,</w:t>
        <w:br/>
        <w:t>Қазақстанда 26-дан 7 мыңға азайған, ал Тәжікстан мен Қырғызстанда</w:t>
        <w:br/>
        <w:t>болған малдан, тиісінше, 14 және 25 мың бас қалған. Осы жағдайды ескере</w:t>
        <w:br/>
        <w:t>отырып, бұл мемлекеттердің үкіметі ешкі шаруашылығын қайта дамыту</w:t>
        <w:br/>
        <w:t>жөнінде шара қолданды, соның нетижесінде жалпы КСРО-ғы. бойынша</w:t>
        <w:br/>
        <w:t>советтік жүнді ешкі тұқымының саны 1969-1985 жылдары арасында 354,1</w:t>
        <w:br/>
        <w:t>ден 449,1 мың басқа дейін, оның ішінде таза текті малдар 163 тен 273 мың</w:t>
        <w:br/>
        <w:t>басқа дейін жетт. Бұл тұқымның қазіргі уақыттағы асыл тұқымды</w:t>
        <w:br/>
        <w:t>табындарына қойылатын ең төменгі өндірістік көрсеткіштері, Популяция</w:t>
        <w:br/>
        <w:t>немесе тұқымдық типіне байланысты, ешкі мен текенің тірілей салмағы</w:t>
      </w:r>
    </w:p>
    <w:p>
      <w:r>
        <w:t>және жүн өнімділігі, тиісінше: 50-55 және 34-38 кг; 3,0-4,0 және 1,7-2,0 кг</w:t>
        <w:br/>
        <w:t>(тәжік); 68-72 және 36-40 кг; 3,5-4,0 және 1,8-2,0 ке (қырғыз); 50-55 және 35-</w:t>
        <w:br/>
        <w:t>37 кг; 3,0-4,0 және 1,5-2,0 кг (өзбек), 65-70 және 38-40 кг;.3,5-4,0 және 2,0-2,5</w:t>
        <w:br/>
        <w:t>кг (қазақ). Аналықтардың төлдегіштігі - 110-115%.</w:t>
        <w:br/>
        <w:t>3.5. Түбітті бағыттағы ешкі шаруашылығы :</w:t>
        <w:br/>
        <w:t>Ешкі түбітінің өндірісте қолданылуы және кеңінен тарауы, негізінен,</w:t>
        <w:br/>
        <w:t>Азия құрлығы аумағында қалыптасқан, Шығыс халықтарының тарихи</w:t>
        <w:br/>
        <w:t>әдебиеттерінде ешкі түбітінен жасалған өте жұқа әрі аса бағалы маталар</w:t>
        <w:br/>
        <w:t>туралы айтылған.Әлем нарығында көбінесе кашмир түбітіне (жіңішкелігі 11-</w:t>
        <w:br/>
        <w:t>18 мкм) сұраныс мол, ал бірақ қамтамасыз етілуі көп емео, бар болғаны 5-6</w:t>
        <w:br/>
        <w:t>мың тонна шамасында. Аталған түбіг шикізаты негізінен Азия</w:t>
        <w:br/>
        <w:t>мемлекеттерінен: Қытайдан, Моңғолиядан, Ауғанстаннан жеткізіледі.Ең ірі</w:t>
        <w:br/>
        <w:t>экспортшы Моңғолия, барлық әлемдік нарыққа шығарылатын ешкі түбітінің</w:t>
        <w:br/>
        <w:t>25%-ын сатады. Ешкі саны 11 млн бас, ал олардың орташа түбіт таралымы</w:t>
        <w:br/>
        <w:t>280 г, жіңішкелігі 14 мкм, 01 моңғол ешкілерін жіңішке талшықты түбіті бар</w:t>
        <w:br/>
        <w:t>мал ретінде сипаттайды (11-сурот). Түбіт жіңішкелігінің 5 экологиялық</w:t>
        <w:br/>
        <w:t>генотипі бар, 1 жаста еркек лақтарда (текелерде) - 14,13-14,59 мкм; ұрғашы</w:t>
        <w:br/>
        <w:t>лақтарда (аналықтарда) - 13,87-14,43 мкм; тиісінше 2 жаста -13,81 -14,66</w:t>
        <w:br/>
        <w:t>және 14,26-14,60 мкм, 3 жаста-14,55-14,69 және 14,58-14,64 мкм. Ешкі</w:t>
        <w:br/>
        <w:t>басының саны ең көп мемлекеттер қатарына Қытай Халық Республикасы да</w:t>
        <w:br/>
        <w:t>жатады 106 млн бас. Ең жоғары өнімді лайн ешкі тұқымы, олардың түбіт</w:t>
        <w:br/>
        <w:t>таралымы 1 жаста аналықтарда - 350 г, текелерде - 362 г, тиісінше 2 жаста-</w:t>
        <w:br/>
        <w:t>365; 615, 3 жаста 397; 945, 4 жасында-395-928, 5 жасында 452, 816 г,</w:t>
        <w:br/>
        <w:t>талшықтардың жіңішкелігі, жасына байланысты, текелерде 13,37-16,87 мкм,</w:t>
        <w:br/>
        <w:t>гшкілерде 12,86-15,37 мкм, ұзындығы, тиісінше 8,46-9,40 және 7,82-7,94 см.</w:t>
        <w:br/>
        <w:t>Аналық ешкілердің тірілей салмағы 45,2-49,3 кг, текелердікі - 80,8-82,7 кг,</w:t>
        <w:br/>
        <w:t>ал 1 жасар шыбыштарда 24,04 кг, текешіктерде 24,16 кг. Кашмир түбітті</w:t>
        <w:br/>
        <w:t>Жаңа Зеландия мен Авотралияда жабайы ешкілерден дайындалады, бірақ</w:t>
        <w:br/>
        <w:t>олардың түбіт өнімділігі төмен. Австралияда 1 бас жабайы ешкіден 28 Г</w:t>
        <w:br/>
        <w:t>52</w:t>
        <w:br/>
        <w:t>түсті жүн жатқызылады. Тұлымның астыртында. қысқа қылшық</w:t>
        <w:br/>
        <w:t>талшықтары кездеседі. Құрғақ және өлі талшықтар өте аз мөлшерде</w:t>
        <w:br/>
        <w:t>кездеседі. 2 топқа - люстралық жылтырлығы мен толқындылығы төмендеу;</w:t>
        <w:br/>
        <w:t>морфологиялық құрамы бойынша негізінен өтпелі талшықтан тұратын</w:t>
        <w:br/>
        <w:t>тұлымды жүн жатқызылады. Түсі -- ақтан түрлі-түстіге дейін. Тұлымның</w:t>
        <w:br/>
        <w:t>төменгі жағында қылшық, түбіт, құрғақ және өлі талшықтар кездеседі. Бұл</w:t>
        <w:br/>
        <w:t>топқа сапасы 1-ші топқа сай, бірақ ұзындығы 10 см ден кем немесе түсті</w:t>
        <w:br/>
        <w:t>жүн жатады.</w:t>
        <w:br/>
        <w:t>Әр текті ұяң жүнге:- сопеттік жүнді тұқымды ешкілердің</w:t>
        <w:br/>
        <w:t>будандарынан алынған, тұлымы морфологиялық құрамы бойынша әлсіз</w:t>
        <w:br/>
        <w:t>иректелген ұзын түбіттен, өтпелі талшықтар мен қылшықтардан тұратын</w:t>
        <w:br/>
        <w:t>жүн жатқызылады. Аздаған мөлшерде өлі талшықтар кездеседі, түсі негізінен</w:t>
        <w:br/>
        <w:t>ақ. -түбітті.ешкі тұқымдары мен олардың будандарынан, морфологиялық</w:t>
        <w:br/>
        <w:t>құрамы бойынша қылшықтан ұзын өтпелі талшық пен түбіттен тұратын жүн</w:t>
        <w:br/>
        <w:t>жатқызылады. Тұлым құрамындағы түбіттің үлесі 40%-Дан (салмағы</w:t>
        <w:br/>
        <w:t>бойынша) кем емес болып, өлі талшықтар - өте аз деңгейде кездеседі. Түсі</w:t>
        <w:br/>
        <w:t>кебінесе сұр.</w:t>
        <w:br/>
        <w:t>Әртекті қылшық жүн - түбітінің үлео деңгейіне байланысты әрі қарай</w:t>
        <w:br/>
        <w:t>екі түрге бөлінеді: - жартылай түбітті - түбітінің үлесі (салмағы бойынша)</w:t>
        <w:br/>
        <w:t>25%-дан 40% деңгейінде аутқиды, өлі талшық кездеседі. - қылшықты -</w:t>
        <w:br/>
        <w:t>түбітінің үлесі (салмағы бойынша) 25%-дан кем емес, өлі тапшық кездеседі.</w:t>
        <w:br/>
        <w:t>4.2. Түбіт Ешкі өнімдерінің ішінде жіңішкелігі, жұмсақтығы және</w:t>
        <w:br/>
        <w:t>жібектілігімен ерекшеленетін түбіг маңызды орын алады. Сырт пішіні,</w:t>
        <w:br/>
        <w:t>гистологиялық құрылымы, химиялық және физикалық қасиеттері бойынша</w:t>
      </w:r>
    </w:p>
    <w:p>
      <w:r>
        <w:t>ешкі түбіті қылшық және биязы жүнді қойлардың түбітіне ұқсас, бірақ</w:t>
        <w:br/>
        <w:t>жіңішкелеу және жеңіл болып келеді. Одан өндірілген өнімдер жеңіл,</w:t>
        <w:br/>
        <w:t>жұмсақ, әсемді, төменгі жылу өткізгіштік және т.б. қасиеттерімен</w:t>
        <w:br/>
        <w:t>ерекшеленеді.Түбіт, жүн сияқты, құрамында күкірті бар белоктық</w:t>
        <w:br/>
        <w:t>байланыстардан тұрады, ал бұл өнімнің талшықтарында күкірттің 10%-ты</w:t>
        <w:br/>
        <w:t>метионин, 80%- цистин амин қышқылдарының құрамына кіреді.</w:t>
        <w:br/>
        <w:t>Түбіт талшықтары 2 қабаттан тұрады -қабыршақты жоне қыртысты.</w:t>
        <w:br/>
        <w:t>Мүйізделген қабыршақтары талшықтың сыртқы бетінде қатарлап</w:t>
        <w:br/>
        <w:t>орналасқан, ал олардың кедір-бұдырлы болатын шеттері түбітке жақсы</w:t>
        <w:br/>
        <w:t>мірілгіштік қасиет береді. Бұл қабат түбіт талшықтарын сырты ортаның</w:t>
        <w:br/>
        <w:t>әсерінен қорғайды және оларға тән жылтырлық қасиет береді. Қыртысты</w:t>
        <w:br/>
        <w:t>қабат түбіт талшығының бойымен орналасқан мүйізделген ұршық тәрізді</w:t>
        <w:br/>
        <w:t>жасушадан тұрады. Ол жасушалар бір-бірінің үстіне бірнеше қатар болып</w:t>
        <w:br/>
        <w:t>орналасып, өзара жасушааралық затпен бекітіледі. Қыртысты қабат</w:t>
        <w:br/>
        <w:t>қабыршақтыдан қалың. Түбіттің беріктілігі, оозылғыштығы мен серпімділігі</w:t>
        <w:br/>
        <w:t>осы қабатқа байланысты. Түбітті технологиялық өңдеуден өткізгенде -</w:t>
        <w:br/>
        <w:t>орамал және тағыда басқа тоқыма бұйымдарын өндіруде қажетті иірілген</w:t>
        <w:br/>
        <w:t>жіптің сапасына ӛсер ететін олардың негізгі физикалық қасиеттеріне</w:t>
        <w:br/>
        <w:t>жіңішкелік, ұзындық, біркелкілік, беріктілік, сершмділік, иірімділік және</w:t>
        <w:br/>
        <w:t>үлпілдегіштік ерекшеліктері жатады. Жіңішкелік - түбіттің сапасы мен ”</w:t>
        <w:br/>
        <w:t>технологиялық қасиетін сипаттайтын белгі. Түбіт недары жіңішке болған</w:t>
        <w:br/>
        <w:t>сайын, одан жеңіл және сәнді тоқыма бұйымдар өндіріледі. Түбіт</w:t>
        <w:br/>
        <w:t>жіңішкелігі ешкі тұқымдарының ерекшелігіне байланысты - 14-тен-25 мкм</w:t>
        <w:br/>
        <w:t>59</w:t>
        <w:br/>
        <w:t>түбіг өндіріледі, жіңішкелігі 15,66 мкм, ал оларды құнарлы азықпен</w:t>
        <w:br/>
        <w:t>қамтамасыз еткен жағдайда түбіт өнімділігі 55-65 г-ға дейін өседі. Непал</w:t>
        <w:br/>
        <w:t>мемлекетінің таулы аймақтарында (теңіз деңгейінен 2400 м биік киангра</w:t>
        <w:br/>
        <w:t>тұқымының еткілері өсіріледі (57,8 мың бас), олар барлық ешкі санының 1%</w:t>
        <w:br/>
        <w:t>құрайды. Түбіттерінің жіңішкелігі 10-15 мкм, түбіт таралымы 50-ден 200 г-ға</w:t>
        <w:br/>
        <w:t>дейін ауытқиды, ал 1 басқа шаққанда орташа 150 г. Әлемдік нарықта</w:t>
        <w:br/>
        <w:t>кашмир түбітіне сұраныс пен. оның бағасының жоғары болуы Буропаның</w:t>
        <w:br/>
        <w:t>бірқатар мемлекеттерінде түбітті ешкі шаруашылығының дамуына себеп</w:t>
        <w:br/>
        <w:t>болды. Англияда шотланд, исланд, әсіресе, тасман және жаңа зеланд ешкі</w:t>
        <w:br/>
        <w:t>тұқымдарынан түбіт өндіруге болатыны анықталды, ал олардың түбіт</w:t>
        <w:br/>
        <w:t>өнімділігі, тиісінше, 37; 91; 227 және 275 г, талшықтарының жіңішкелігі</w:t>
        <w:br/>
        <w:t>13,75; 14,04; 16,13 және 16, 63 мкм. Аталған нәсілдік қордың ешкілеріне</w:t>
        <w:br/>
        <w:t>таулы алтай текесінің ұрығын пайдалану арқылы жүргізілген тұқымаралық</w:t>
        <w:br/>
        <w:t>будандастырудың негізінде Ұлыбританияда жаңа түбітті шотланд ешкі</w:t>
        <w:br/>
        <w:t>тұқымы шығарылды (13-сурет): аналық ешкілердің түбіт таралымы 250-280</w:t>
        <w:br/>
        <w:t>г, түбілі ақ түсті, жіңішкелігі 16,5 мкм-ге дейін.</w:t>
        <w:br/>
        <w:t>Түбітті ешкі шаруашылығы бұрынғы Кеңес Одағының Орталық Азия</w:t>
        <w:br/>
        <w:t>мемлекеттерінде, және әсіресе, Ресей Федерациясында кеңінен тарады.</w:t>
        <w:br/>
        <w:t>Оның дамуына Орынбор өңірінде осыдан 2 ғасыр бұрын ешкі түбітінен</w:t>
        <w:br/>
        <w:t>түбіт орамалдар, шәлілер, шарфтар және басқада тоқыма бұйымдар жасаумен</w:t>
        <w:br/>
        <w:t>айналысатын халық кәсіпкерлігінің қалыптасуы әсер етті. Алғашында бұл</w:t>
        <w:br/>
        <w:t>кәсіпкерлікте Орта Азиялық мемлекеттерден әкелінген шикізат қолданылды,</w:t>
        <w:br/>
        <w:t>ал кейіннен сұрыптау жұмыстары Ресейде өзіндік түбітті ешкі тұқымдарын</w:t>
        <w:br/>
        <w:t>шығаруға бағытталды. Осы бағыттағы жұмыстардың нәтижесінде жаңа</w:t>
        <w:br/>
        <w:t>орынбор, придон, таулы-алтай түбітті ешкі тұқымдары шығарылды.</w:t>
        <w:br/>
        <w:t>Орынбор тұқымы жергілікті ешкілерді, соның ішінде көпшілігінде</w:t>
        <w:br/>
        <w:t>Қазақстанның батыс аймағындағы малдарды асылдандырып, ұзақ уақыт</w:t>
        <w:br/>
        <w:t>халықтық сұрыптау жолымен шығарылған. Бұл тұқымның малдарымен</w:t>
        <w:br/>
        <w:t>кейінгі жоспарлы” жүргізілген асылдандыру жұмыстарында придон</w:t>
        <w:br/>
        <w:t>тұқымының текелері ішінара кіріспе будандастыру арқылы қолданылды.</w:t>
        <w:br/>
        <w:t>Тұқымның таралу аймақтары: Оңтүстік Орал және Орталық Еділ маңы</w:t>
        <w:br/>
        <w:t>(Среднее Поволжье), әсіресе Орынбор, Челябы облыстары; ішінара</w:t>
      </w:r>
    </w:p>
    <w:p>
      <w:r>
        <w:t>Казақстанның Ақтөбе мен Батыс Қазақстан облыстарының Ресеймен</w:t>
        <w:br/>
        <w:t>көршілес орналасқан аудандары: Орынбор ешкілері ірі, аналықтардың</w:t>
        <w:br/>
        <w:t>тірілей салмағы 43-48 кг, текелерінікі - 75-78 кг, төлдегіштігі 130-140%. Жүн</w:t>
        <w:br/>
        <w:t>жабыны бір түсті, негізінен қара түсті, түбіті - қара сұр, ұзындығы 4-6 см,</w:t>
        <w:br/>
        <w:t>жіңішкелігі 16-16,5 мкм, жүнде кездеседі 40-45%. Қылшығы ұзын жылтыр,</w:t>
        <w:br/>
        <w:t>ұзындығы түбітген 3-5 ом асады. Бұл тұқым айтарлықтай жіңішке талшықты,</w:t>
        <w:br/>
        <w:t>бірақ түбіт өнімділігі аздау тұқымға жатады: түбіт таралымы саулық</w:t>
        <w:br/>
        <w:t>ешкілерде 270-350 г, текелерде 350-550 г, 1 жастағы малдарда 200-250</w:t>
        <w:br/>
        <w:t>г.Орынбор түбіті жібектей жұмсақ және иілімді, бірақ ұйысу деңгейі</w:t>
        <w:br/>
        <w:t>жоғарылау. Осы кемшілігіне байланысты көп жағдайда орынбор түбітінен</w:t>
        <w:br/>
        <w:t>орамал және т.б. бұйымдар тоқу үшін оны придон, таулы-алтай тұқымдары</w:t>
        <w:br/>
        <w:t>ешкілерінің түбітімен араластыру арқылы пайдаланады.</w:t>
        <w:br/>
        <w:t>Придон тұқымының ешкілері Дон өзенінің жағалауындағы аудандарда</w:t>
        <w:br/>
        <w:t>өсіріледі, тұқымның аты осыған байланысты қалыптасқан. Шығу тегіне</w:t>
        <w:br/>
        <w:t>байланысты әр түрлі пікірлер айтылады. Бір ғалымның пікірінше, бұл тұқым</w:t>
        <w:br/>
        <w:t>ЕЕ</w:t>
        <w:br/>
        <w:t>негіз болған. Қазіргі Наманган облысында өсірілетін қара түбітті ешкілер</w:t>
        <w:br/>
        <w:t>осындай будандарды сұрыптау. және «өз ішінде» өсіру арқылы алынған.</w:t>
        <w:br/>
        <w:t>Тірілей салмағы текелерде 40-65 кг, аналықтарда 36-40 кг, 1 жастағы</w:t>
        <w:br/>
        <w:t>ешкілерде 30-35 кг, түбіт таралымы, тиісінше, 500-600; 350-400 және 200-</w:t>
        <w:br/>
        <w:t>250 т, жіңішкелігі 19-21; 18-19 және 17-18 мкм. Түбіттің ұзындығы 7-8 см,</w:t>
        <w:br/>
        <w:t>жүн құрамындағы үлесі 60-65%, Түбіттің түсі - сүр, қара-сұр.</w:t>
        <w:br/>
        <w:t>Қылшық жүнді ешкі шаруашылығы. Бұл ешкілер әр түрлі өнімдер</w:t>
        <w:br/>
        <w:t>беретін бағыттағы мал, соған байланысты олардан ет, сүт, біртекті емес</w:t>
        <w:br/>
        <w:t>қылшықты жүн және түбіт өндіріледі: Жүннің түбітсіз түрде сұранысы аз,</w:t>
        <w:br/>
        <w:t>тек техникалық шұға мен бау, киіз, т.б. ұсақ бұйымдарды жасауға</w:t>
        <w:br/>
        <w:t>пайдаланады. Өнімінің бағалысы - жіңішкелік көрсеткіші жағынан жүқа</w:t>
        <w:br/>
        <w:t>талшықты кашмир типті өнімге сәйкес келетін түбіті. КСРО -ның Ғылым</w:t>
        <w:br/>
        <w:t>академиясының 1925-1933 жылдары жүргізген экспедициялық зертеулері</w:t>
        <w:br/>
        <w:t>бойынша, жергілікті қылшық жүнді ешкілердің 1 басқа шаққандағы түбіт</w:t>
        <w:br/>
        <w:t>өнімділігі қазақтың ешкілерінде 140-234 г, қырғыздікінде - 116 г,</w:t>
        <w:br/>
        <w:t>өзбектікінде - 146 г, түркмендікінде -102 г, туваның ешкілерінде 50 г</w:t>
        <w:br/>
        <w:t>деңгейінде екені анықталған. Ешкілердің, республикалық өсіру аймақтарына</w:t>
        <w:br/>
        <w:t>байланысты, өнімділігінің ауытқу Деңгейі олардың түбітінің жүн</w:t>
        <w:br/>
        <w:t>құрамындағы үлесі бойынша 15,6- 46,1%, жіңішкелігі бойынша -12,5-16</w:t>
        <w:br/>
        <w:t>мкм арасында болған. Сүттілігі 6 айлық сауын мерзімінде қазақтың Ақтөбе</w:t>
        <w:br/>
        <w:t>облысында өсірілетін ешкілерінде 248,4 л, өзбектікінде - 160,2 л, қырғыздың</w:t>
        <w:br/>
        <w:t>ешкілерінде - 96,4 л, ал 5 айлық оауын мерзімінде Оңтүстік Қазақстан</w:t>
        <w:br/>
        <w:t>өңірінің ешкілерінде 136,5 л деңгейінде болған. .</w:t>
        <w:br/>
        <w:t>Қазақтың қылшық жүнді ешкілерінің қазіргі замандағы табындары.</w:t>
        <w:br/>
        <w:t>Аналық ешкілердің, өсіру аймағына байланысты, тірілей салмағы 26,3-42,4</w:t>
        <w:br/>
        <w:t>кг, жүн қырқылымы - 0,48-0,64 кг, түбіт таралымы - 128-199 г, төлдегіштігі -</w:t>
        <w:br/>
        <w:t>119,6-131,3%, Жүні біркелкі емес, тұлымша түрде қалыптасқан, құрамындағы</w:t>
        <w:br/>
        <w:t>түбіттің үлесі 23,6-32,2%, қылшығы - 67,8-76,4%. Түбіттің жіңішкелігі 15,8-</w:t>
        <w:br/>
        <w:t>17,40 мкм, ұзындығы 4,4-5,6 ом.</w:t>
        <w:br/>
        <w:t>Қазіргі заманғы мен 40-50 жылдардағы қылшық жүнді ешкілердің</w:t>
        <w:br/>
        <w:t>отарлары арасында өнімділік қасиеттері тұрғысынан айырмашылық жоқ, ал</w:t>
        <w:br/>
        <w:t>оның себебі - бұл ежелгі жергілікті тұқымының ешкілерін асылдандыру</w:t>
        <w:br/>
        <w:t>жұмысымен қамтуға дұрыс. көңіл бөлінбегендіктің әсері. Олар, тек</w:t>
        <w:br/>
        <w:t>солтүстік- шығыс Пен оңтүстік-шығыс өңірлерінде ангор және советтік</w:t>
        <w:br/>
        <w:t>жүнді тұқымдарының текелерімен будандастыруда аналық Табын ретінде</w:t>
        <w:br/>
        <w:t>ғана пайдалянылды.Профессор Е.В.Эйдригевичтің өткен ғасырың 40-50</w:t>
        <w:br/>
        <w:t>жылдарындағы зерттеулерінің нәтижелері бойынша, түсі жағынан орта-</w:t>
        <w:br/>
        <w:t>азиялық және қазақтың қылшық жүнді ешкі табындарының 3/4 бөлігіне қара</w:t>
        <w:br/>
        <w:t>түс тән болған, ал басқа түстердің (қоңыр, қызғылт, қуаңсары, ала, т. 6.)</w:t>
      </w:r>
    </w:p>
    <w:p>
      <w:r>
        <w:t>ішінде қызғылт ешкілердің үлесі төмен -1-2%. Қазақтың ешкілері арасында</w:t>
        <w:br/>
        <w:t>қоңыр түсті малдар негізінен оңтүстік, ал қуансары түсті - шығыс</w:t>
        <w:br/>
        <w:t>аймақтарда өсірілген. Қазіргі уақыттағы қазақтың қылшық жүнді ешкі</w:t>
        <w:br/>
        <w:t>отарларына Да “негізінен қара түс Тән, онымен қатар республиканың оңгүстік</w:t>
        <w:br/>
        <w:t>шығысында - ақ түсті ешкілер кездеседі, ол советтік жүнді тұқымның</w:t>
        <w:br/>
        <w:t>текелерін жоспарсыз қолдану салдарының әсері болуы мүмкін,</w:t>
        <w:br/>
        <w:t>Жүнді ешкінің тұқымы бұл аймаққа, атап айтқанда Алматы облысы</w:t>
        <w:br/>
        <w:t>Райымбек ауданында орналасқан Қазақстанның Ғылым академиясының</w:t>
        <w:br/>
        <w:t>55</w:t>
        <w:br/>
        <w:t>ешкілер Африканың ылғалды батысы мен орталығында, ұсақ денелілері -</w:t>
        <w:br/>
        <w:t>шығысында, ал ірі денелі топтағы ешкілер - шәлейтік оңтүстігінде өсіріледі.</w:t>
        <w:br/>
        <w:t>Ет өнімділігі бойынша ең жоғары деңгей Оңтүстік Африкада өсірілетін</w:t>
        <w:br/>
        <w:t>өтті боер тұқымына тән. Олардың саулықтарының дене шоқтығының биіктігі</w:t>
        <w:br/>
        <w:t>- 75-80 см, тірілей салмағы - 90-100 кг, төлдегіштігі. 200%-ға дейін;</w:t>
        <w:br/>
        <w:t>текелерінің тірілей салмағы 110-135 кг, Бұл тұқымының ешкілер АҚШ,</w:t>
        <w:br/>
        <w:t>Австралияға тарады, ал Қытайда 1995 ж бастап өсіріледі, қазіргі кезде</w:t>
        <w:br/>
        <w:t>олардың саны 6 мың бас,Азия мемлекеттерінде де ешкі еті жергілікті</w:t>
        <w:br/>
        <w:t>тұқымдардан өндіріледі. Атап айтқанда, Малайзияда,, Филиппинде,</w:t>
        <w:br/>
        <w:t>Үндістанда катджанг тұқымынан (текелерінің тірілей салмағы 30 қ, ал</w:t>
        <w:br/>
        <w:t>Үндістан мен Бангладеште - тірілей салмағы 9 дан 23 кг деңгейінде</w:t>
        <w:br/>
        <w:t>ауытқитын қара ергежейлі ешкі тұқымынан өндіріледі.</w:t>
        <w:br/>
        <w:t>3.4. Жүнді бағыттағы ешкі шаруашылығы</w:t>
        <w:br/>
        <w:t>Жүнді ешкі .шаруашылығы 2 тұқымпан тұрады - ангор және соның</w:t>
        <w:br/>
        <w:t>негізінде шығарған совет жүнді ешкі тұқымы. Әлемдік нарықтың біртекті</w:t>
        <w:br/>
        <w:t>ешкі жүніне (могерде) сұранысы 60000 т. деңгейінде, ал орындалу деңгейі</w:t>
        <w:br/>
        <w:t>жылына 25000 т. Бұл жүн өнімі негізінен АҚП, Туркия, Австралия, Жаңа</w:t>
        <w:br/>
        <w:t>Зеландия, Оңтүстік Африка Реопубликасы, Аргентина мемлекеттерінде</w:t>
        <w:br/>
        <w:t>өсірілетін ангор ешкі тұқымынан өндіріледі.ТІМД мемлекеттерінде, Ресейде</w:t>
        <w:br/>
        <w:t>(Тыва Республикасы), Өзбекстанда, Қырғызстанда, Тәжікстанда,</w:t>
        <w:br/>
        <w:t>Қазақстанда, бұл жүн советтік жүнді тұқымды ешкілерінен өндіріледі; соңғы</w:t>
        <w:br/>
        <w:t>деректер бойынша- жылына 400 т. деңгейінде. Ангор ешкісі. ауыл</w:t>
        <w:br/>
        <w:t>шаруашылық малдарының ежелгі мәдени тұқымына жатады, бірақ олардың</w:t>
        <w:br/>
        <w:t>ата-тегі мен шыққан жері анықталмаған. Тұқым өз атауын Анкара</w:t>
        <w:br/>
        <w:t>қаласынан алған. Ангор ешкілерінің осы қала маңайында көп шоғырлануына</w:t>
        <w:br/>
        <w:t>байланысты, олардың шыққан жері Туркиялағы Орталық Анатолия аймағы</w:t>
        <w:br/>
        <w:t>деп болжамдалған. Бұл тұқым ешкілерінің шығу тегіне қатыоты басқа да</w:t>
        <w:br/>
        <w:t>көзқарас бар. Ол бойынша, ангор ешкілері Анатолияға Памир мен Алтайдан</w:t>
        <w:br/>
        <w:t>әкелінген, ал олардың жүн сапасының өте жоғары деңгейінде қалыптасуына</w:t>
        <w:br/>
        <w:t>осы аймақтың - Орталық Анатолияның қолайлы ауа-райы жағдайы мен ұзақ</w:t>
        <w:br/>
        <w:t>мерзімде жүргізілген қолдан сұрыптаудың нәтижелері әсер етті деп болжам</w:t>
        <w:br/>
        <w:t>жасалады. Туркия мемлекеті ХІХ ғасырдың екінші жартысында, әсіресе</w:t>
        <w:br/>
        <w:t>1829-1850 жылдары, ангор жүні мен одан жасалған тоқыма өнімдерін</w:t>
        <w:br/>
        <w:t>өндіру мен экспортқа шығару жағынан әлемде алда болды.</w:t>
        <w:br/>
        <w:t>Анғор ешкілері Кіші Азиядан барлық Еуропа мемлекеттеріне</w:t>
        <w:br/>
        <w:t>экопорталды: Нидерландқа (1554 ж.), Швецияға (1740 ж.), Испанияға (1765</w:t>
        <w:br/>
        <w:t>ж), Францияға (1787 ж.). ХУІ-ХІХ ғасырларда ангор ешкілерін өсіруге деген</w:t>
        <w:br/>
        <w:t>алғашқы ұмтылыстар кейбір Еуропа мемлекеттерінде, мал санының аздығы</w:t>
        <w:br/>
        <w:t>мен табиги-ауарайлық жағдайының қолайлы болмауының салдарынан,</w:t>
        <w:br/>
        <w:t>нетижесіз аяқталды. Ангор тұқымы ешкілерін өсіру аймақтары кейінірек</w:t>
        <w:br/>
        <w:t>ұлғайып, оларды жергілікті ешкілермен сіңіре будандастыру нәтижесінде,</w:t>
        <w:br/>
        <w:t>атап айтқанда АҚШ-та, Оңтүстік Африка Республикасында, Австралияда,</w:t>
        <w:br/>
        <w:t>“Жаңа Зеландияда, Үндістанда осы түқым малдарының жаңа топтары</w:t>
        <w:br/>
        <w:t>шығарылды. Соңғы кездері бұл тұқымның ешкілерін Еуропа мемлекеттерінің</w:t>
        <w:br/>
        <w:t>ішінде Дания, Швеция, Норвегия, Францияда өсіре бастады. Ешкі топтары</w:t>
      </w:r>
    </w:p>
    <w:p>
      <w:r>
        <w:t>ангор тұқымының ввотралиялық типіне жатады, ал олардың өнімділік</w:t>
        <w:br/>
        <w:t>сапасын жақсарту мақсатында осы тұқымның Австралия мен Жаңа</w:t>
        <w:br/>
        <w:t>50</w:t>
        <w:br/>
        <w:t>«Күрмекті» тәжірибелік орталығына 50-ші жылдары әкелінген. Ғылыми-</w:t>
        <w:br/>
        <w:t>зерттеу қой шаруашылығы инотитутының Алматы облысы . бойынша</w:t>
        <w:br/>
        <w:t>қазақтың қылшық жүнді ешкі табындарын (1481 бас) зерттеуінің</w:t>
        <w:br/>
        <w:t>нәтижесінде ақ түсті ешкілердің үлесі Шелек ауданында 50,0%, Райымбек -</w:t>
        <w:br/>
        <w:t>23,5; Панфилов ауданында 14,6% құраған, басқа түстер, тиісінше, қара -</w:t>
        <w:br/>
        <w:t>19,4; 47,7 және 64,6%; сұр - 11,8; 17.2; 9,5%; қызғылт - 9,5; 6,0; 6,3%, теңбіл -</w:t>
        <w:br/>
        <w:t>9,3; 5,6; 3,6%. Қоңыр түсті ешкілер тек Панфилов ауданының совхозында</w:t>
        <w:br/>
        <w:t>1,4% үлес деңгейінде анықталған. Ақ түсті ешкілер шалғайдағы жайылымды</w:t>
        <w:br/>
        <w:t>пайдалануға негізделген мал шаруашылық аудандарында анықталмаған, атап</w:t>
        <w:br/>
        <w:t>айтқанда Жамбыл облысының “Сарысу ауданы (717 бас) мен Шығыс</w:t>
        <w:br/>
        <w:t>Қазақстан облысының Абай ауданы (571 бас) бойынша: тиісінше, қара түсті</w:t>
        <w:br/>
        <w:t>ешкілер - 46,3; 86,0%; сұр- 4.2: 6,4%, қоңыр -10,4;2,8%; қызғылт - 3,5; 1,6%,</w:t>
        <w:br/>
        <w:t>ала түсті- 35,3; 3,2%. .</w:t>
        <w:br/>
        <w:t>Қара түсті ешкілердің үлесі Батыс-Қазақстан облысы. Шыңғырлау</w:t>
        <w:br/>
        <w:t>ауданы шаруашылығындағы жергілікті ешкілері (602 бас) бойынша 62,2%</w:t>
        <w:br/>
        <w:t>құраған, ал басқа түстілер - 37,8%, оның ішінде ақ түсті малдар -26,0%. Ақ</w:t>
        <w:br/>
        <w:t>түбітке сұраныстың жоғары. болуы осы түсті ешкілердің үлесінің</w:t>
        <w:br/>
        <w:t>жоғарылауына халық сұрыптау әсер еткен. Бұл шаруашылық Ресей</w:t>
        <w:br/>
        <w:t>Федерациясының Орынбор облысымен шекаралас орналасқан, ай жергілікті</w:t>
        <w:br/>
        <w:t>халық ежелден ешкілерді тарау арқылы түбіт дайындаумен шұғылданады.</w:t>
        <w:br/>
        <w:t>Қылшық жүнді ешкілердің өсірілу аймақтарына қарай өнімділіктерінің</w:t>
        <w:br/>
        <w:t>ерекшеліктері анықталды. Ірілігі бойынша солтүстік шығыс аймағының</w:t>
        <w:br/>
        <w:t>ешкілері ерекшеленеді, олар оңтүстік-шығыс пен батыста өсірілетін</w:t>
        <w:br/>
        <w:t>құрбыларынан, тиісінше, тірілей салмағы жағынан 6,0 және 4,8 кг басым</w:t>
        <w:br/>
        <w:t>түседі, ал шоқтығының биіктігі 9,1 және 5,6 см, денесінің қиғаш ұзындығы</w:t>
        <w:br/>
        <w:t>1,8 және 1,14 ом, кеуде орамы 0,5 және 1,2 ом. жоғары. Ең жоғары түбіт</w:t>
        <w:br/>
        <w:t>өнімділігі батыс аймағының ешкілеріне тән - 199 г, ал басқа аймақтағы</w:t>
        <w:br/>
        <w:t>құрбыларында бұл көрсеткіш 128-143 г құрайды. Қазақтың қылшық жүнді</w:t>
        <w:br/>
        <w:t>ешкілері түбіті жіңішкелігі жағынан (16,1-17,40 мкм) Ресей</w:t>
        <w:br/>
        <w:t>Федерациясының өңдеу өнеркәсібінің талабына (25 мкм дейін) сай келеді.</w:t>
        <w:br/>
        <w:t>Алайда әлемдік нарықта оданда жіңішке - 11-18 мкм, кашмир түбіті сияқты,</w:t>
        <w:br/>
        <w:t>әсіресе ақ түсті ұзындығы 45 см түбітке сұраныс жоғары. Диаметрі 16,5 мкм-</w:t>
        <w:br/>
        <w:t>ге дейін түбіт жіңішкелігі 18,5-19 мкм түбіттен 18-25% қымбат; ақ түсті түбіт</w:t>
        <w:br/>
        <w:t>басқа түстен 10-15%-ға қымбатырақ сатып алынады.Қазақстанның қылшық</w:t>
        <w:br/>
        <w:t>жүнді ешкілерінің ақ түсті түбіті ақ, сұр, ала түсті ешкілерден таралып</w:t>
        <w:br/>
        <w:t>алынады, бірақ оның таралымы қоңыр, қызғылт түстілер сияқты, қара түсті</w:t>
        <w:br/>
        <w:t>ешкілерден 32,8-45,5% төмен. Қазақстанның қылшық жүнді ешкілерінің</w:t>
        <w:br/>
        <w:t>түбіті жіңішкелігі мен ұзындығы тұрғысынан дефицитті кашмир түбітіне</w:t>
        <w:br/>
        <w:t>сәйкестігі «ОҒДА» аспабында Макколи (Ұлыбритания) жерді пайдалану</w:t>
        <w:br/>
        <w:t>ҒЗИ зертханасында Қой шаруашылығы ҒЗИ ешкілері отарынан алынған</w:t>
        <w:br/>
        <w:t>түбіт үлгілерін зерттеу нәтижесінде анықталды.Зерттеу негізінде таралып</w:t>
        <w:br/>
        <w:t>алынған түбіт үлгілеріндегі түбіт үлесі аталық тТекенікі 89,4%, жіңішкелігі</w:t>
        <w:br/>
        <w:t>14,7 мкм, орташа квадраттық ауытқуы 3,1 мкм, тиісінше, аналық ешкілердікі</w:t>
        <w:br/>
        <w:t>- 90%, 15,6 және 3,2 мкм, 1 жастағы шыбыштардікі - 88,3%, 16,9 және 31</w:t>
        <w:br/>
        <w:t>мкм. Түбіттің ұзындығы қошқарларда 64,6 мм, аналықтарда - 61,7 мм,</w:t>
        <w:br/>
        <w:t>шыбыштарда - 49,5 мм.Анықталған көрсеткіштер әлемдегі ең жақсы-моңғол</w:t>
        <w:br/>
        <w:t>ешкісінің түбітіндегі осыған ұқсаспараметрлерге сәйкес келді, моңғол</w:t>
        <w:br/>
        <w:t>56</w:t>
        <w:br/>
        <w:t>мың, Еуропада - 18154 мың, Океанияда - 795 мың болған. Ешкі малы әсіресе</w:t>
        <w:br/>
        <w:t>Қытай (161492 мың), Үндістан - (124 млн), Пакистан (50 млн), Нигерия (27</w:t>
      </w:r>
    </w:p>
    <w:p>
      <w:r>
        <w:t>млн), Судан (40 млн) т.б. мемлекеттерде көптеп өсіріледі. 2002 жылы 3963</w:t>
        <w:br/>
        <w:t>мың тонна ешкі еті, 11846 тонна ешкі сүті өндірілген.</w:t>
        <w:br/>
        <w:t>Әлемде ешкі малының генетикалық жағынан оқшауланған 150</w:t>
        <w:br/>
        <w:t>тұқымдық топтары өсіріледі, өнімдік бағыттары бойынша олар негізгі: бір</w:t>
        <w:br/>
        <w:t>өнім (сүт, ет, жүн, түбіт), құрамалы екі және үш өнім әндіруге негізделген</w:t>
        <w:br/>
        <w:t>(мамандандырылған) тұқым қатарына жатады. Алынатын негізгі бір өнім &gt;</w:t>
        <w:br/>
        <w:t>түріне қарай ешкі тұқымдары мынадай өндірістік бағыттарға бөлінеді :</w:t>
        <w:br/>
        <w:t>сүтті - заанен, тоггенбург, нубі, аппенцель және т.б. тұқымдар; түбітті -</w:t>
        <w:br/>
        <w:t>тибет, орынбор, придон, таулы-аялтай және т.б.; жүнді - ангор, советтік</w:t>
        <w:br/>
        <w:t>жүнді; етті - қара бенгаль, боер тұқымдары.</w:t>
        <w:br/>
        <w:t>3.2. Сүтті бағыттағы ешкі шаруашылығы</w:t>
        <w:br/>
        <w:t>Әлемде өндірілетін сүттің шамамен 2% ешкі сүтінің үлесіне тиеді, ал</w:t>
        <w:br/>
        <w:t>кейбір мемлекеттерде бұл өнімнің үлесі өте жоғары. Мысалы, Грекияда</w:t>
        <w:br/>
        <w:t>өндірілегін ірімшіктің 85%, Йогурт пен іркітті ірімшіктің 65% дайындауда</w:t>
        <w:br/>
        <w:t>қой және ешкі сүттері пайдаланылады.</w:t>
        <w:br/>
        <w:t>Сүтті ешкі шаруашылығы ауа райы және азықтандыру жағдайы жақсы</w:t>
        <w:br/>
        <w:t>аймақтарда .- Еуропа мемлекеттерінде кеңінен тараған, ал ең жоғары өнімді</w:t>
        <w:br/>
        <w:t>заанен (4 сурет) және тоггенбург (5 сурет) тұқымдарының ешкілері болып</w:t>
        <w:br/>
        <w:t>отыр.</w:t>
        <w:br/>
        <w:t>Заанен тұқымы. Швейцарияның теңізден 1000 м биіктікте орналасқан</w:t>
        <w:br/>
        <w:t>заанен (ззаненталь) таулы аймағының атымен аталады. Бұл тұқымның</w:t>
        <w:br/>
        <w:t>ешкілері орасан төлдегіштігімен, жетілгіштігімен жоне оүт өнімділігімен</w:t>
        <w:br/>
        <w:t>ерекшеленеді. 100 аналықтан 180-250 лақ алынады, сауын маусымы 10-11</w:t>
        <w:br/>
        <w:t>ай, ал қысыр ешкілер жыл бойына сауылады. Бір бастан сауын маусымында</w:t>
        <w:br/>
        <w:t>орташа шамамен 600-700 кг, кейбір ешкілерден 1000 кг-нан астам сүт</w:t>
        <w:br/>
        <w:t>сауылады. Сүттің майлылығы - орташа шамамен 3,8-4,5%. Орташа тірі</w:t>
        <w:br/>
        <w:t>салмағы ешкілердікі 50-60 кг, ең жоғарғы көрсеткіш - 90 кг, текелердікі 70-80</w:t>
        <w:br/>
        <w:t>кг және 100 кг-ға дейін. Швейцарияда заанен тұқымынан сауын маусымында</w:t>
        <w:br/>
        <w:t>753 кг, тоггенбург тұқымынан 685 кг сүт өндіріледі, ал басқа сүтті ешкі</w:t>
        <w:br/>
        <w:t>тұқымдарынан сал аздау алынады: апенцельден - 624 кг, верзасскден - 447</w:t>
        <w:br/>
        <w:t>ұг, валлизардан- 656 кг.</w:t>
        <w:br/>
        <w:t>Зерттелген үш сүтті ешкі тұқымдарының (заанен, топтенбург, таулық</w:t>
        <w:br/>
        <w:t>түрлі түсті) ішін інде Қоршаған ортаның температуралық жағдайындағы</w:t>
        <w:br/>
        <w:t>өзгерістеріне (5207 -5% 240%) және теңіз деңгейіндегі биіктігіне (400 м)</w:t>
        <w:br/>
        <w:t>салыстырмалы ең жақсы бейімділігімен тоггенбург тұқымы ерекшеленген</w:t>
        <w:br/>
        <w:t>еді.Жергілікті ешкілерді Швейцариядан әкелінген заанен және тоггенбург</w:t>
        <w:br/>
        <w:t>тұқымдарының текелерімен шағылыстыру негізінде сүтті ешкілердің</w:t>
        <w:br/>
        <w:t>нидерландық, ақ болгарлық, алып француздық, немістік тоггенбург жаңа</w:t>
        <w:br/>
        <w:t>тұқымдарымен тұқымдық топтары шығарылды, сондай-ақ Үндістанда,</w:t>
        <w:br/>
        <w:t>Оңтүстік Кореяда, Малайзияда және Филиппинде солармен жақсартылған</w:t>
        <w:br/>
        <w:t>будан ешкілердің топтары құрылды.</w:t>
        <w:br/>
        <w:t>АҚШ-та ешкі сүті негізінен альп, заанен, тоггенбург, нубий, ламанча</w:t>
        <w:br/>
        <w:t>тұқымдарынан әндіріледі, ал олардың орташа сүттілігі, тиісінше - 960,3;</w:t>
        <w:br/>
        <w:t>977,3; 934,9; 768,8 және 924,8 кг, сүгтерінің майлылығы - 3,51; 3,52; 3,49;</w:t>
        <w:br/>
        <w:t>3,82 және 3,67%. Олардың саулықтарының орташа Тірілей салмағы 59 кг</w:t>
        <w:br/>
        <w:t>47</w:t>
        <w:br/>
        <w:t>халықтық сұрыптаудың нәтижесі, бірақ шығару әдістері белгісіз, ал екінші</w:t>
        <w:br/>
        <w:t>ғалым, бұл тұқым Туркиядан әкелінген ангор текелерімен жергілікті</w:t>
        <w:br/>
        <w:t>қылшық жүнді аналық ешкілерді өндіре будандастырудан алынған, көбінесе</w:t>
        <w:br/>
        <w:t>1-ші ұрпақты «өзінің ішінде» өсіру тәсілін қолдану арқылы шығарылған</w:t>
        <w:br/>
        <w:t>дейді. Придон ешкілерінің өсірілу аумақтары: көбінесе Волгоград, Воронеж</w:t>
      </w:r>
    </w:p>
    <w:p>
      <w:r>
        <w:t>және Роотов облыстары. Аналық ешкілердің тірілей салмағы 26-39 кг,</w:t>
        <w:br/>
        <w:t>текелердікі - 65-70 кг, Төлдегіштігі 130-160%. Ешкілердің жүн құрамындағы</w:t>
        <w:br/>
        <w:t>түбіттің мөлшерді 75-80%, күз-қыс маусымында ол қалындап ұзындығы</w:t>
        <w:br/>
        <w:t>жағынан қылшықтан 1,5-2 есе жоғары болып қалыптасады. Осы жүн</w:t>
        <w:br/>
        <w:t>құрамының ерекшеліктеріне байланысты бұл тұқым малдарына аса жоғары</w:t>
        <w:br/>
        <w:t>түбіт өнімділігі тән: аналықтарда - 500-650 г, текелерде -650-800 г, 1 жастағы</w:t>
        <w:br/>
        <w:t>малдарда - 350-400 т. Түбіттерінің ұзындығы 8-13 см, жіңішкелігі -</w:t>
        <w:br/>
        <w:t>аналықтарда 19-22 мкм, текелерде 20-23 мкм, 1 жастағы малдарда 17-18 мкм.</w:t>
        <w:br/>
        <w:t>Бұл түбіттен өндірілген бұйымдар үлпілдеп түбіттенеді, - ұйыспайды,</w:t>
        <w:br/>
        <w:t>тауарлық түрі жақсы, сондықтан жоғары сұранысқа ие.</w:t>
        <w:br/>
        <w:t>Таулы-алтай тұқымы. Бұл тұқым жергілікті алтай. ешкілерінің</w:t>
        <w:br/>
        <w:t>аналықтарын придон тұқымының текелерімен сіңіре будандастырудан</w:t>
        <w:br/>
        <w:t>алынған П -ІШ ұрпақты будандарды. «өз ішінде» өсіру әдісін қолдану</w:t>
        <w:br/>
        <w:t>арқылы шығарылып, 1981 жылы апробациядан өтті. Өсірілетін аймағы:</w:t>
        <w:br/>
        <w:t>Алтай Республикасының Шебалы, Қосағаш, Онгудай аудандары (Ресей</w:t>
        <w:br/>
        <w:t>Федедерциясы). Текелерінің тірілей салмағы 45-60 ҡг, аналық ешкілерінікі</w:t>
        <w:br/>
        <w:t>34-38 қг, 1 жастағы ешкілердікі 25-30 кг, түбіт таралымы, тиісінше, 550-650;</w:t>
        <w:br/>
        <w:t>100-500 және 250-300 г.Түбіттің жүн құрамындағы үлесі 60-65%, ұзындығы</w:t>
        <w:br/>
        <w:t>6,5-8,0 см, жіңішкелігі аналықтарда 18-20 мкм, текелерде 19-21 мкм, 1</w:t>
        <w:br/>
        <w:t>жастағы ешкілерде 17-18 мкм. Таулы-алтай түбітінен тоқыма</w:t>
        <w:br/>
        <w:t>бұйымдарының көптеген түрлері өндіріледі және олар жақсы. үлшілдеп</w:t>
        <w:br/>
        <w:t>түбіттенед. Бұрынғы Кеңес Одағы, қазіргі Тәуелсіз Мемлекеттер</w:t>
        <w:br/>
        <w:t>Достастығы, құрамындағы мемлекеттерде түбітті ешкі шаруашылығы,</w:t>
        <w:br/>
        <w:t>ресейлік үш тұқымнан басқа, қырғыздің түбітті тұқымы мен өзбектің қара</w:t>
        <w:br/>
        <w:t>түбітті ешкілерінен қалыптасқан. Бұл өндірістік бағытқа Орта Азия мен</w:t>
        <w:br/>
        <w:t>Қазақстанда өсірілетін жергілікті қылшық жүнді ешкілерді де жатқызуға</w:t>
        <w:br/>
        <w:t>болады.</w:t>
        <w:br/>
        <w:t>Қырғыздың түбітті тұқымы. Жергілікті қылшық жүнді ешікілерінің</w:t>
        <w:br/>
        <w:t>аналықтарын негізінен придон, бірен-саран орынбор түбітті және ангор</w:t>
        <w:br/>
        <w:t>жүнді тұқымдарының текелерімен будандастырудан алынған үнамды типті</w:t>
        <w:br/>
        <w:t>бүдандарды «өз ішінде» өсіру тәсілін қолдану арқылы шығарылды. Дербес</w:t>
        <w:br/>
        <w:t>тұқым ретінде 1996 жылы апробацияланды./уталған тұқым Қырғызстанның</w:t>
        <w:br/>
        <w:t>Ош және Баткент облыстарында өсіріледі. Тірілей салмағы аналық</w:t>
        <w:br/>
        <w:t>ешкілерде 32-38 кг, текелерде 45-63 кг, 1 жастағы ешкілерде 25-32 кг.</w:t>
        <w:br/>
        <w:t>Төлдегіштігі 120-130%. Түбіт таралымы текелерде 600-650 т, аналықтарда</w:t>
        <w:br/>
        <w:t>480-550 г, 1 жасар ешкілерде 295-350 г, жіңішкелігі, тиісінше, 19,9; 18,45</w:t>
        <w:br/>
        <w:t>және 17,49 мкм. Түбіті қылшықтан 1,5-2 есе ұзын, жүн құрамындағы үлесі</w:t>
        <w:br/>
        <w:t>60-65%. Түбіттің ұзындығы 7-8 см, түсі - қара сұр, ашық сұр, ішінара ақ.</w:t>
        <w:br/>
        <w:t>Өзбекстанның қара түбітті ешкілері. Бұл ешкілерді топтастыруда,</w:t>
        <w:br/>
        <w:t>жергілікті қылшық жүнді ешкілерді ангор текелерімен будандастыру, немесе</w:t>
        <w:br/>
        <w:t>советтік жүнді тұқымын (1936-1962 жылдары) шығару кезінде; ақ</w:t>
        <w:br/>
        <w:t>будандармен қатар, өте аз (2-3%) мөлшерде алынған қара түсті будандар</w:t>
        <w:br/>
        <w:t>54</w:t>
        <w:br/>
        <w:t>деңгейінде аутқиды. Ұзын түбіт придон (9-13 ом) мен таулы- алтай (7-9 см)</w:t>
        <w:br/>
        <w:t>тұқымдарына, ял қысқа түбіт - орынбор (5-5,5 см), әсіресе Орта Азия мен</w:t>
        <w:br/>
        <w:t>Қазақстанның қылшық жүнді ешкілеріне (3,5-5 см) тән. Түбіт ұзындығының</w:t>
        <w:br/>
        <w:t>тұқым ішінде ауытқуы асылдандыру жұмысының бағыты мен малдарды</w:t>
        <w:br/>
        <w:t>азықтандыру, бағу және олардың физиологиялық жағдайына</w:t>
        <w:br/>
        <w:t>байланысты.Малдың түрлі дене бөлімдерінде қалыптасқан түбіттің</w:t>
        <w:br/>
        <w:t>ұзындығы бірдей емес; мойыны, арқа, құрсақ және санымен салыстырғанда</w:t>
        <w:br/>
        <w:t>ешкілердің жауырын мен бүйір бөлігіндегі түбіттері ұзын. Осы бөлімдер</w:t>
        <w:br/>
        <w:t>аралығында түбіттің ұзындығы. бойынша айырмашылық неғұрлым аз болса,</w:t>
        <w:br/>
        <w:t>оның біркелкілігі мен технологиялық қасиеті жоғарылайды. Біркелкілігі</w:t>
        <w:br/>
        <w:t>төмен түбіттің өнім өндіру шығыны нормадан жоғары болады.</w:t>
        <w:br/>
        <w:t>Түбіттің жіңішкенігі с і тұқымдарының ерекшеліктерінен басқа,</w:t>
      </w:r>
    </w:p>
    <w:p>
      <w:r>
        <w:t>олардың азықтандыру деңгейіне, жасына, жынысына және физиологиялық</w:t>
        <w:br/>
        <w:t>жағдайына да байланысты. Малдың ұзақ мерзім бойы ашығуы түбітің</w:t>
        <w:br/>
        <w:t>патологиялық жіңішкеруіне әкеледі. Жас малдардың түбіті сақа ешкілерге</w:t>
        <w:br/>
        <w:t>қарағанда жіңішкелеу, йл текелерде саулық пен серкелерге қарағанда</w:t>
        <w:br/>
        <w:t>жуандау болады. Түбігтің жіңішкелігі малдарды Жан-жақты бағалау</w:t>
        <w:br/>
        <w:t>(бонитировка) кезінде органолептикалық әдіспен (көз мөлшерімен анықтау),</w:t>
        <w:br/>
        <w:t>зертханада- олардың колденеңінен дияметрін анықтауға арналған құрал-</w:t>
        <w:br/>
        <w:t>жабдықтарды (Цейо ланометры, «ОҒПА-200», «ОҒБА-400» қолдану-арқылы</w:t>
        <w:br/>
        <w:t>зерттеледі.2260-78 МЕМСТ бойынша ешкі түбіті орынбор, түбіті және ангор-</w:t>
        <w:br/>
        <w:t>қылшық деп 3 түрге бөлінеді.</w:t>
        <w:br/>
        <w:t>Орынбор түбіті орынбор тұқымды ешкілерден алынады. Ол жіңішке,</w:t>
        <w:br/>
        <w:t>жұмсақ-серпімді,жібекті және бірыңғай түсті. Орынбор түбітіне қазақтың</w:t>
        <w:br/>
        <w:t>қылшық жүнді ешкілерінің түбіті де жатады Түбітті түріне басқа түбітті</w:t>
        <w:br/>
        <w:t>тұқымды ешкілерден (придоп, таулы- алтай, қырғыздық, өзбектің қара</w:t>
        <w:br/>
        <w:t>ешкісі) және олардың будандарынан алынатын. әнім жатады. Орынбор</w:t>
        <w:br/>
        <w:t>түбітіне қарағанда жуандау, жұмсақтығы төмендеу.Ангор-қылшық түбіті -</w:t>
        <w:br/>
        <w:t>жуан, құрамында өтпелі талшығы, бір текті ұяң жүндерге сәйкес жібектік</w:t>
        <w:br/>
        <w:t>жылтырлығы бар. Жүні әртекті советтік жүнді тұқымды ешкілердің</w:t>
        <w:br/>
        <w:t>будандарынан, негізінен бірінші ұрпақтан алынады.</w:t>
        <w:br/>
        <w:t>4,3. Ешкі еті Дамдік сапасы жөнінен бұл ет қой етінен кем түспейді.</w:t>
        <w:br/>
        <w:t>Алайда тігі бордақыланған ешкілерде, әсіресе жас малдарда, ұша майы аз</w:t>
        <w:br/>
        <w:t>болады. Өйткені өшкілерде май негізінде олардың Ішкі ағзаларында</w:t>
        <w:br/>
        <w:t>қалыптасады. Әр түрлі тұқымды ешкілер, қой сияқты, жетілгіштік, ұша</w:t>
        <w:br/>
        <w:t>шығым мен еттің сапасы бойынша бір-бірінен ерекшеленеді.</w:t>
        <w:br/>
        <w:t>Қой шаруашылығының ғылыми зертеу институтының деректері</w:t>
        <w:br/>
        <w:t>бойынша, Қазақстандағы негізгі тұқым малы- қылшық жүнді және советтің</w:t>
        <w:br/>
        <w:t>жүнді ешкілерін бірдей азықтандырып, күтіп-баққанда олардың ұшаларының</w:t>
        <w:br/>
        <w:t>салмағы, морфологиялық жане химиялық қүрамы. бойынша бір-бірінен</w:t>
        <w:br/>
        <w:t>айтарлықтай айырмашылықтары жоқ. Тұқымдылығы бойынша мынадай</w:t>
        <w:br/>
        <w:t>сойыс және ет сапасы көрсетіштері алынған: &gt; ұша салмасы туылған. кезінде</w:t>
        <w:br/>
        <w:t>- 1,42-1,20 кг, 2 айлығында - 5,21-5,22 кг, 4 айнығында- 8,43-8,20 кг, 8</w:t>
        <w:br/>
        <w:t>айлығында- 10,87-10,62 кг, 18 айлығында- 19,82-19,92 кг, ая советтік жүнді</w:t>
        <w:br/>
        <w:t>тұқымының ояқа текелерінде -32,6 к; - бұлшық ет салмағы, тиісінше -</w:t>
        <w:br/>
        <w:t>0,75-0,88; 3,71-3,80; 5,81-5,87; 7,77-7,86; 14,40-14.,17; 24,27 кг; - сүйек</w:t>
        <w:br/>
        <w:t>салмағы, тиісінше - 0,44-0,52; 146-1,53; 2,07-2,11; 2,52-2,63; 4,15-4,16; 5,3</w:t>
        <w:br/>
        <w:t>50</w:t>
        <w:br/>
        <w:t>кг; .- май салмағы, тиісінше - 0,005-0,016; 0,06-0,05; 0,43-0,45; 0,3-0,8;</w:t>
        <w:br/>
        <w:t>1,37-1,49; 2,60 “кг.Жүнді тұқым ешкілер ұшаларында, қылшық жүнді.</w:t>
        <w:br/>
        <w:t>ешкілерге қарағанда, еттілік коэффициентінің көрсеткіштері мен майдың</w:t>
        <w:br/>
        <w:t>жиналу деңгейі жоғарылау болатыны анықталған. Етінің химиялық</w:t>
        <w:br/>
        <w:t>құрамындағы майдың жлеШ туылған кезеңінде 2,85%, 2 айпығында -8,55%, 4</w:t>
        <w:br/>
        <w:t>айлығында -12,22%, 8 айлығында -15,21%, 18 айлығында - 14,48%, ал</w:t>
        <w:br/>
        <w:t>қылшық жүнділерде, тиісінше - 2,24; 5,04; 11,90; 10,41; 14,0%.Жасына</w:t>
        <w:br/>
        <w:t>байланысты ұша етінің жоғары азықтық сапасы жас малдарға, әсіресе</w:t>
        <w:br/>
        <w:t>аналарынан бөлінген ляқтарға тән (20, 21-сурет). Осындай лақтардың етінің</w:t>
        <w:br/>
        <w:t>қуаттылығы, өсіру аймағына байланысты, 8-92-14,1 МДж, бұл көрсеткіш</w:t>
        <w:br/>
        <w:t>жайылып семіртілген сақа малдікімен тең немесе сәл аздау - 11,3-15,04</w:t>
        <w:br/>
        <w:t>МДж.Қазақстанның Солтүстік -Шығыс аймағында осындай лақтардың</w:t>
        <w:br/>
        <w:t>ұшасының салмағы 8,10 кг құрайды, Оңтүстік-Шығысында -7,83-8,42 кг,</w:t>
        <w:br/>
        <w:t>Батысында -6,66-8,0 кг, тиісінше, сойыс шығымы - 42,25; 45,7-47,16; 40,2-</w:t>
        <w:br/>
        <w:t>43,3%, сүйексіз таза еті - 5,8-9,45 кг немесе 67,34-76, ,8%, еттілік</w:t>
        <w:br/>
        <w:t>коэффициенты -2,06-4,0 бірлік. 5111-55 МЕМСТ бойынша ешкілер, қойлар &gt;</w:t>
        <w:br/>
        <w:t>сияқты, . қондылығы бойынша 3 категорияға бөлінеді: жоғары, орташа,</w:t>
        <w:br/>
        <w:t>ортадан төмен.</w:t>
        <w:br/>
        <w:t>Жоғары категорияға - арқа бұлшықеті жақсы дамыған. Арқа және бел</w:t>
      </w:r>
    </w:p>
    <w:p>
      <w:r>
        <w:t>омыртқаларының биіктік өсінділері шығыңқы емес (тек қана шоқтығынада</w:t>
        <w:br/>
        <w:t>шығынқы болады), тері астындағы майы бел тұсында қолмен байқалады, ал</w:t>
        <w:br/>
        <w:t>арқа мен қабырғада оның жиналуы орташа. Ор?паша қоңдылыққа - арқа мен</w:t>
        <w:br/>
        <w:t>бел бұлшықеті қанағаттанарлықтай дамыған, сербек пен омыртқа өсінділері</w:t>
        <w:br/>
        <w:t>сәл, ал бел омыртқаның өсінділері байқаларлық шығыңқы, белінде тері</w:t>
        <w:br/>
        <w:t>аоты майы қолмен байқалады, арқа мен қабырғасында оның жиналуы көп</w:t>
        <w:br/>
        <w:t>емес.</w:t>
        <w:br/>
        <w:t>Ортадан төмен қоңдылыққа - бұлшық етінің дамуы қанағатсыз,</w:t>
        <w:br/>
        <w:t>омыртқа мен бел омыртқаларының өсінділері мен қабырғасы шығыңқы,</w:t>
        <w:br/>
        <w:t>шоқтығы мен сербегі өте шығыңқы, тері асты майы қолмен</w:t>
        <w:br/>
        <w:t>байқалмайды. Жоғарыда көрсетілген 5111-55 МЕМСТ бағалау көрсеткіштері</w:t>
        <w:br/>
        <w:t>қой малына арналғандықтан ешкілердің конституциялық және биологиялық</w:t>
        <w:br/>
        <w:t>ерекшеліктеріне байланысты олардың қоңдылығын бағалауға барынша.</w:t>
        <w:br/>
        <w:t>сәйкес келмейді. Атап айтқанда ешкілерге тән дене пішінінің бұрыштылығы</w:t>
        <w:br/>
        <w:t>мен майды ішкі мүшелерге жинау және т.б. өрекшеліктері қамтылмайды.</w:t>
        <w:br/>
        <w:t>Соның нәтижесінде, етке тапсыру кезінде ешкілердің нағыз қоңдылығы</w:t>
        <w:br/>
        <w:t>төмендеп, ешкі шаруашылығың өнімдік көрсеткіштеріне кері әсер етеді.</w:t>
        <w:br/>
        <w:t>Осыған байланысты қәзіргі пайдаланып жүрген МЕМСТ-қа ешкі</w:t>
        <w:br/>
        <w:t>қоңдылығының категориясы жөнінде өзгертулер енгізіп, ешкі шаруашылығы</w:t>
        <w:br/>
        <w:t>жоспарлы дамуына септігін тигізу керек. Ешкінің ұшасы сорттық құрамы</w:t>
        <w:br/>
        <w:t>бойынша 8 бөлікке бөлінеді: арқа-жауырын, артқы бөлік, мойын, төс, төс</w:t>
        <w:br/>
        <w:t>етегі, бауыздау омыртқа, кәрі жіліктің төменгі басы, асықты жіліктің төменгі</w:t>
        <w:br/>
        <w:t>басы. Қазіргі кезде мал ұшаларын тек екі сортқа бөлу-қолданылады. 2-ші ”</w:t>
        <w:br/>
        <w:t>сортқа аталған 8 бөліктің үш бөлігі кіреді: бауыздау омыртқа, кәрі жіліктің</w:t>
        <w:br/>
        <w:t>төменгі басы, асықты жіліктің төменгі басы. 7596-55 МЕМСТ бойынша</w:t>
        <w:br/>
        <w:t>ешкі ұшасын, қой ұшасы сияқты, алдыменен соңғы қабырғаның тұсы</w:t>
        <w:br/>
        <w:t>бойынша екі бөлікке бөледі -алдыңғы және артқы бөліктерге. Ұшаның</w:t>
        <w:br/>
        <w:t>алдыңғы бөлігін жіліктеу: бауыздар амыртқа - біріншіден 2-ші мойын</w:t>
        <w:br/>
        <w:t>61</w:t>
        <w:br/>
        <w:t>жіберіледі. «Асылдандыру жұмыстарының нәгізі мен жүнді, түбітті, сүтті</w:t>
        <w:br/>
        <w:t>ешкілерді жан-жақты бағалау (бонитировкалау) нұсқауларына» сәйкес әр</w:t>
        <w:br/>
        <w:t>тұқымдық малды олардың конституциясы, экстерьері, ірілігі және</w:t>
        <w:br/>
        <w:t>өнімділіктерінің көлемі мен сапасың негізінде элита, І және НІ класқа</w:t>
        <w:br/>
        <w:t>бөледі.</w:t>
        <w:br/>
        <w:t>Элита классы - малдар бітім-өнімділік белгілері мен қасиеттері</w:t>
        <w:br/>
        <w:t>бойынша тұқым үлгілерінің барлық талаптарына сай, І кластан едәуір басым</w:t>
        <w:br/>
        <w:t>түседі.</w:t>
        <w:br/>
        <w:t>І класты малдар бітім-өнімділік белгілері мен қасиеттері бойынша</w:t>
        <w:br/>
        <w:t>тұқым үлгісінің. барлық талаптарына сай келед. П класс - тұқым</w:t>
        <w:br/>
        <w:t>отандартының бір белгісінің талабын қанағаттандырмайтын, бірақ төлдеу</w:t>
        <w:br/>
        <w:t>мен тауарлы өнім алуға жарайтын малдар.</w:t>
        <w:br/>
        <w:t>Жарамсыз (брак) - П-класс талаптарын қанағаттандырмайтын, бірақ</w:t>
        <w:br/>
        <w:t>өндірістік табынның. жағдайында төлдеу мен тауарлы өнім алуға жарайтын</w:t>
        <w:br/>
        <w:t>малдар.</w:t>
        <w:br/>
        <w:t>Ешкі шаруашылығында, мал шаруашылығының басқа</w:t>
        <w:br/>
        <w:t>бағыттарындағыдай, жан-жақты бағалаудың (бонитировкалаудың) 2 түрі</w:t>
        <w:br/>
        <w:t>қолданылады : жеке және класты. Жеке жан-жақты бағалау</w:t>
        <w:br/>
        <w:t>(бонитировқалау) мына малдарда жүргізіледі: элита және І класқа бөлінген</w:t>
        <w:br/>
        <w:t>малдар. Тауарлы шаруашылықтарда бұл классты малдарды. жеке</w:t>
        <w:br/>
        <w:t>бонитировкалау міндетті емес. асыл мал ретінде сатылуға бөлінген |</w:t>
        <w:br/>
        <w:t>текешіктер мен Текелер және табында қолданылатын текелер. текелерді</w:t>
        <w:br/>
        <w:t>ұрпағы бойынша бағалауда пайдаланылатын аналық малдар; олардың хласы</w:t>
      </w:r>
    </w:p>
    <w:p>
      <w:r>
        <w:t>ар түрлі бола беруі мүмкін. элиталық және 1 класстық аналықтардан</w:t>
        <w:br/>
        <w:t>(тауарлы шаруашылықтарда міндетті емес) және ұрпағы бойынша</w:t>
        <w:br/>
        <w:t>бағаланатын текелерден алынған барлық ұрпақ. )</w:t>
        <w:br/>
        <w:t>Каастық жан-жақты бағалауда (бонитировкалауда) малдарды класқа</w:t>
        <w:br/>
        <w:t>олардың әр өнімділігін және дене бітімін бөлек бағалаудың нәтижелерін</w:t>
        <w:br/>
        <w:t>қосып қорытындылау арқылы жүргізіледі. Әр жеке малдың сұрыптау</w:t>
        <w:br/>
        <w:t>көрсеткіштері қағазға жазылып түсірілмейді де, барлық сұрыпталған малдар</w:t>
        <w:br/>
        <w:t>жеке ҡласоы бойынша саналып, есепке тек олардың саны ғана алынады.</w:t>
        <w:br/>
        <w:t>Кластық жан-жақты бағалау (бонитировкалау) өсіруге жарамды барлық</w:t>
        <w:br/>
        <w:t>малдарда жүргізіледі. Жан-жақты бағалауды (бонитировканы) жүргізу үшін</w:t>
        <w:br/>
        <w:t>алдымен тиісті тұқымды ешкілердің стандарттарын (үлгілерін) біліп, оның</w:t>
        <w:br/>
        <w:t>негізін игеру керек. Стандарты - бұл дене бітімі мен өнімінің көлемі және</w:t>
        <w:br/>
        <w:t>сапасы бойынша тиісті тұқымының 1 класына қойылатын ең төменгі</w:t>
        <w:br/>
        <w:t>талаптарына сай келетін таза қанды мал. Барлық жоспарланған мал басы</w:t>
        <w:br/>
        <w:t>жан-жақты бағаланып (бонитировқаланып) болған соң, оның қорытындысы</w:t>
        <w:br/>
        <w:t>бойынша қалыптасқан қалыппен акт пен есеп жасалынып, оның нәтижелері</w:t>
        <w:br/>
        <w:t>шаруашылықтың өндірістік отырысында талқыланады. Бұл отырыста</w:t>
        <w:br/>
        <w:t>сонымен бірге отарлардың құрылымын қалыптастыру, малдарды жұптастыру</w:t>
        <w:br/>
        <w:t>және текелерді алдын-ала аналықтарға бөлу бойынша жасалған жоспарлар</w:t>
        <w:br/>
        <w:t>талқыланады.</w:t>
        <w:br/>
        <w:t>Орынбор түбітті тұқымды ешкілердің стандарттары. Трі денелі, дене</w:t>
        <w:br/>
        <w:t>бітімі мықты, мүйізді, сүйектілігі жақсы дамыған, басы еңді, құлағы</w:t>
        <w:br/>
        <w:t>салбыраңқы, сақалды малдар. Арқасы денесінің ені бойынша түзу, көкірегі</w:t>
        <w:br/>
        <w:t>жақсы дамыған да,биіктігі бойынша терең. Шоқтығы онша енді емес,</w:t>
        <w:br/>
        <w:t>68</w:t>
        <w:br/>
        <w:t>5,4. Елпкілерді өсіру әдістері</w:t>
        <w:br/>
        <w:t>Ешкі шаруашылығында мал шаруашылықтарының басқа да</w:t>
        <w:br/>
        <w:t>салаларындағыдай тұқымды таза өсіру және будандастырудың әр түрлері</w:t>
        <w:br/>
        <w:t>қолданылады. .</w:t>
        <w:br/>
        <w:t>5.4.1.Тұқымды таза өсіру (тұқым ішіндегі шағылыстыру) жоспарлы</w:t>
        <w:br/>
        <w:t>асыл тұқымды ешкілермен -. советтік жүнді, придон, таулы-алтай, орынбор</w:t>
        <w:br/>
        <w:t>т.б. жұмыс істегенде қолданылады</w:t>
        <w:br/>
        <w:t>Нәсілдік негізді кеңейту және табынның тұқымдық тазалығын сақтау</w:t>
        <w:br/>
        <w:t>мақсатында оның өнімділшін жоғарылату үшін қан жақсарту төсілі</w:t>
        <w:br/>
        <w:t>қолданылады. Бұл. тәсіл әр тұқым. бойынша тұқыммал шаруашылықтар</w:t>
        <w:br/>
        <w:t>арасында аталықтарды алмастыру арқылы жүзеге асырылады. )</w:t>
        <w:br/>
        <w:t>Тұқыммал шаруашылықтарында белгілі бір табын малдарын тұқымның</w:t>
        <w:br/>
        <w:t>ішкі мүмкіншіліктерін пайдалану негізінде жетілдірудің тиімді тәсілдерінің</w:t>
        <w:br/>
        <w:t>біріне ешкілерді аталық із, немесе желі құра (желілеп) өсіру жатады.</w:t>
        <w:br/>
        <w:t>Зауыттық желі - табындағы (тұқымдағы) айрықша аталық теке -</w:t>
        <w:br/>
        <w:t>желібасыдан тараған, оның дене тұлға, биологиялық және шаруашылыққа</w:t>
        <w:br/>
        <w:t>пайдалы қасиеттеріне тән сапалық ерекшеліктері бар жоғары өнімді асыл</w:t>
        <w:br/>
        <w:t>тұқымды малдар тобы. Олардың бұл өнімдік ерекшелік қасисттерінің</w:t>
        <w:br/>
        <w:t>ұрпақтан-ұрпаққа дамуы селекциялық жұмыс нәтижесінде қамтамасыз етіліп</w:t>
        <w:br/>
        <w:t>отырады. )</w:t>
        <w:br/>
        <w:t>Желілер бір немесе бірнеше маңызды селекциялық белгілері (түбіт</w:t>
        <w:br/>
        <w:t>түсімі, жүн түсімі, олардың сапалық көрсеткіштері, тірі салмақ, төлшеңдік,</w:t>
        <w:br/>
        <w:t>сүттілік және басқа) бойынша ерекшеленетін малдары бар зауыттық және</w:t>
        <w:br/>
        <w:t>тұқыммал табындарында құрылады.</w:t>
        <w:br/>
        <w:t>Ешкілерді тұқым құрамында . желі құру арқылы өсіру олардың</w:t>
      </w:r>
    </w:p>
    <w:p>
      <w:r>
        <w:t>тұқымдық қасиеттерін жақсарту мен өнімділік деңгейін жоғарылатудың</w:t>
        <w:br/>
        <w:t>маңызды тәсілі болып табылатынын ескеру қажет. Желі малдарына, негізгі</w:t>
        <w:br/>
        <w:t>өнімділік деңгейлерімен (түбіт, жүн түсімі, сүттілік) қатар, оларға тән</w:t>
        <w:br/>
        <w:t>селекциялық “белгілердің даму дәрежесіне де ең төменгі көрсеткіштер</w:t>
        <w:br/>
        <w:t>(стандарттар) тағайындалуы қажет. Әр желі малдарының ерекшеленетін</w:t>
        <w:br/>
        <w:t>селекциялық белгісі бойынша нәсілдік қасиетінің ұлғаю арқылы жоғары</w:t>
        <w:br/>
        <w:t>деңгейде тұрақтануы, оларды генетикалық жаңынан даралануына және</w:t>
        <w:br/>
        <w:t>соның арқасында желіаралық қросстардың және желілік малдарды желіге</w:t>
        <w:br/>
        <w:t>жатпайтын малдармен шағылыстырулардың тиімділігін арттыуға септігін</w:t>
        <w:br/>
        <w:t>тигізеді, яғни ұрпақтың өміршеңдігі. мен жоғары өнімділігі арқылы</w:t>
        <w:br/>
        <w:t>байқалатын гетерозиотің қуаттылығын молайтады.</w:t>
        <w:br/>
        <w:t>Желінің өз малдарына тән ерекшеленетін селекциялық белгісінің</w:t>
        <w:br/>
        <w:t>генетикалық тұрғыдан жоғары деңгейде Даралануына қол жегкізу</w:t>
        <w:br/>
        <w:t>мақсатында, оларды өсіруде желі ішінде жүргізілетін инбридингтің жақын</w:t>
        <w:br/>
        <w:t>және алыс түрлері қолданылады. Малдарды желілеп өсіру тәсілін</w:t>
        <w:br/>
        <w:t>қолданғанда, олардың ата-тегінің күмәнсіз және асылдандыру есептерінің</w:t>
        <w:br/>
        <w:t>дәл болуының маңызы зор.</w:t>
        <w:br/>
        <w:t>Желіні құру вса бағалы аталық текені анықтап алу және оны өз</w:t>
        <w:br/>
        <w:t>өнімділігі және ұрпақтарының сапасы бойынша тексеруден басталады. Одан</w:t>
        <w:br/>
        <w:t>әрі таңдалған желібасыны оған дене тұлғасы мен өнімділік сипаты ұқсас</w:t>
        <w:br/>
        <w:t>туыстас және туыс емес аналықтармен шағылыстырады.</w:t>
        <w:br/>
        <w:t>73</w:t>
        <w:br/>
        <w:t>түсімінің деңгейімен қатар, тұтас жүннің біршама төмен біркелкілігімен</w:t>
        <w:br/>
        <w:t>және солғындау жылтырлығымен де жол береді.</w:t>
        <w:br/>
        <w:t>Бұл тұрғыда оларды ангор тұқымы текелерімен кіріспе</w:t>
        <w:br/>
        <w:t>будандастырудың тиімділігі көңіл аудартады, осы себеппен советтік жүнді</w:t>
        <w:br/>
        <w:t>ешкілері өсірілетін. аймақтарға 1981 жылы Австралиядан ангор тұқымының</w:t>
        <w:br/>
        <w:t>текелері әкелінді. Бұл текелерді советтік жүнді ешкі тұқымы: ешкілерімен</w:t>
        <w:br/>
        <w:t>кіріспе будандастырудың тиімділігін жартылай қанды будандардың жүн</w:t>
        <w:br/>
        <w:t>түсімінің Қазақстан жағдайында 0,07-0,21 ҡг-ға, Тәжікстанда - 0,11-0,28 кг-ға,</w:t>
        <w:br/>
        <w:t>Өзбекстанда -0,33-0,35 кг-ға артуынан байқауға болады. Будандардың тірі</w:t>
        <w:br/>
        <w:t>салмағының жоғарылауы тек Қазақстанда ғана байқалмады, бұл қазақтың</w:t>
        <w:br/>
        <w:t>жүнді ешкілерінің ірілігіне және тірі салмақтарының жоғары болуына</w:t>
        <w:br/>
        <w:t>байланысты.</w:t>
        <w:br/>
        <w:t>Орта Азия республикаларының ешкі шаруашылықтарында ешкілердің</w:t>
        <w:br/>
        <w:t>генетикалық қорларымен, ең алдымен аталық текелермен алмасып отыру өте</w:t>
        <w:br/>
        <w:t>тиімді, бұл да ғылыми тәжірибелерде дәлелденген мәселелердің біріне</w:t>
        <w:br/>
        <w:t>жатады. Тәжікстанда жүнді ешкілердің жүн түсімін жоғарылатудың ең жақсы</w:t>
        <w:br/>
        <w:t>нәтижелері Қырғызстаннан әкелінетін советтік жүнді ешкі тұқымы текелерін,</w:t>
        <w:br/>
        <w:t>ал тірі салмақтарын жоғарылату - Қазақстаннан әкелінген осы тұқым</w:t>
        <w:br/>
        <w:t>аталықтарын пайдаланғанда алынды.</w:t>
        <w:br/>
        <w:t>. Орта. Азия республикаларының советтік жүнді ешкілері нәсілдік</w:t>
        <w:br/>
        <w:t>қасиеттерінің тұрақтылығымен ерекшеленеді, бұл олардың жаңа табындарын</w:t>
        <w:br/>
        <w:t>сіңіре будандастыру негізінде шығару мүмкіндігін қамтамасыз етеді. Тыва</w:t>
        <w:br/>
        <w:t>республикасында (Ресей Федерациясы) жергілікті ешкілерді Қазақстан мен</w:t>
        <w:br/>
        <w:t>Өзбекстаннан әкелінген советтік жүнді ешкі текелерімен будандастыру</w:t>
        <w:br/>
        <w:t>негізінде жүн түсімі 1,0-1,2 кг ешкілердің таңдаулы типінің табындары</w:t>
        <w:br/>
        <w:t>шығарылды. Олардың өнімділік қасиеттерін жетілдіргенде тірі салмағын</w:t>
        <w:br/>
        <w:t>жоғарылатудың жақсы нәтижелері қазақ популяциясы текелерін, ап жүн</w:t>
        <w:br/>
        <w:t>түсімі мен сапасын жақсарту өзбек популяциясы текелерін пайдаланғанда</w:t>
        <w:br/>
        <w:t>алынды.</w:t>
        <w:br/>
        <w:t>Дегенмен, советтік жүнді ешкі тұқымы текелерін жекелеген аймақтарда</w:t>
        <w:br/>
        <w:t>пайдалану тиімділігі будандастыру жүргізілген аймақтың табиғи - климаттық</w:t>
      </w:r>
    </w:p>
    <w:p>
      <w:r>
        <w:t>жағдайларына және бастапқы жақсартылушы ешкілердің жүнінің</w:t>
        <w:br/>
        <w:t>ерекшеліктеріне байланысты болады. Мысалы, Тәжікстанда Памирдің</w:t>
        <w:br/>
        <w:t>жоғары таулы аймақ жағдайларында қан үлесі жоғары будан аналықтар мен</w:t>
        <w:br/>
        <w:t>советтік жүнді ешкілердің ұрпақтары әлсіз, өміршеңдиі төмен болып</w:t>
        <w:br/>
        <w:t>туылды; әр жүз аналыққа төлдің шығымы тек 15-20 лақты ғана құрады.</w:t>
        <w:br/>
        <w:t>Кавказда өсірілетін дағыстандық және қарашайлық қылшық қысқа</w:t>
        <w:br/>
        <w:t>жүнді ешкілерді советтік жүнді ешкі текелерімен будандастыру Да жақсы</w:t>
        <w:br/>
        <w:t>нәтиже бермеді, П-іі, тіпті ІП-ші ұрпақ будандарында түбітті ешкінің</w:t>
        <w:br/>
        <w:t>қасиеттері басым болды. Сондықтан, бұл будандармен селекция одан әрі ақ</w:t>
        <w:br/>
        <w:t>түсті түбіті бар ешкі табындарын құруға бағытталды.</w:t>
        <w:br/>
        <w:t>Бұл тұрғыдан алғанда, қылшық жүнді ешкілерді -. тұқымаралық</w:t>
        <w:br/>
        <w:t>будандастыру негізінде түбіт бағытына сапалы өзгерту теориялық жағынан</w:t>
        <w:br/>
        <w:t>оң нәтижелерге тезірек қол жеткізуге мүмкіндік беретінін атап айтуға</w:t>
        <w:br/>
        <w:t>болады.</w:t>
        <w:br/>
        <w:t>Бұл қағида түбітті және жақсартылушы қылшық жүнді ешкілердің,</w:t>
        <w:br/>
        <w:t>жүнді ешкілерге қарағанда, жүн құрамы бойынша айтарлықтай</w:t>
        <w:br/>
        <w:t>79</w:t>
        <w:br/>
        <w:t>Советтік жүнді ешкі тұқымының стандарты. Сүйегі мықты, мүйізі</w:t>
        <w:br/>
        <w:t>орташа дамыған, қимылы шапшаң, көнбіс, ауруға төзімді, жайылымда бағу</w:t>
        <w:br/>
        <w:t>кезінде әр түрлі қатаң табиғи ауа райылық жағдайларға бейім, биік таудағы</w:t>
        <w:br/>
        <w:t>алып, шөл және шөлейт жайылымдарын жақсы пайдаланады. Басы үлкен</w:t>
        <w:br/>
        <w:t>емес, тұмсығы дөңестеу, салпы құлақты. Аяқтары түзу, тұяғы мықты, кеудесі</w:t>
        <w:br/>
        <w:t>: кең До терең, арқасы түзу.Жүні тұлымды, ақ түсті, біртекті, иілімді, жүн</w:t>
        <w:br/>
        <w:t>жабындысы түгелдей люотра типті жылтыр және мықты. Жабағысының жүн</w:t>
        <w:br/>
        <w:t>талшықтарының ұзындығы мен жіңішкелігі бойынша біркелкі, бүйірі мен сан</w:t>
        <w:br/>
        <w:t>жүні жіңішкелігінің айырмашылығы бір сападан, ал ұзындығы бойынша 2</w:t>
        <w:br/>
        <w:t>0М-ден көп болмауы керек.Тұлым иректілігі - бұранда тәрізді, толқынды</w:t>
        <w:br/>
        <w:t>немесе толқын тәрізді. Жабағыда аз мөлшерде қысқа жуан талшықтар (кэмп)</w:t>
        <w:br/>
        <w:t>және қысқа түбіт (1-3%) кездесуі мүмкін. Шайыры ақ және ашық крем</w:t>
        <w:br/>
        <w:t>түстес. Морфологиялық құрамы жағынан ангор ешкісінің жүніне ұқсас,</w:t>
        <w:br/>
        <w:t>бірақ одан тығыздау, жіңішкелеу және аздап қысқалау келеді.</w:t>
        <w:br/>
        <w:t>Жүнді ешкілердің селекциялық белгілері</w:t>
        <w:br/>
        <w:t>Малдың типі. Советтік жүнді ешкі тұқымының ешкілері орташа денелі,</w:t>
        <w:br/>
        <w:t>жылдам қимылды, берік бітімді, сүйегі дамыған, сүйір денелі, аяқтары түзу,</w:t>
        <w:br/>
        <w:t>тұяғы мықты, таудағы жайылымдарда жақсы жайылады. Жүні ұзын біртекті,</w:t>
        <w:br/>
        <w:t>терісі қатпарсыз, ақ түсті болып келеді.Жүннің қырқылымы - 12-16 ай</w:t>
        <w:br/>
        <w:t>арасында малдан қырқылған жүннің жалпы салмағы. Жүннің қырқылымы</w:t>
        <w:br/>
        <w:t>тығыздығына, ұзындығына, таза талшық шығымына (%) байланысты.</w:t>
        <w:br/>
        <w:t>Жүннің тығыздығы - терінің 1 шаршы бірлік көлеміндегі ауданындағы</w:t>
        <w:br/>
        <w:t>жүн талшықтарының саны. Жүннің тығыздығымен қоса арқа, бауыр және</w:t>
        <w:br/>
        <w:t>бүйірлердегі жүннің өсу деңгейіне де көңіл бөлу қажет.</w:t>
        <w:br/>
        <w:t>Жүннің ұзындығы - белгілі уақыт аралығындағы - 12 ай немесе қырқудан</w:t>
        <w:br/>
        <w:t>келесі қырқуға дейінгі жүннің узын; й і</w:t>
        <w:br/>
        <w:t>Жүннің иректігі -жүннің біртектілігінің негізгі көрсеткіші. Тұлымның</w:t>
        <w:br/>
        <w:t>барлық бойындағы бір жазықтықта орналасқан үлкен иректіктер (гофрирлық)</w:t>
        <w:br/>
        <w:t>оның біртектілігін көрсетеді.Жүннің жіңішкелігі - мки-мен өлшенеді, жүн</w:t>
        <w:br/>
        <w:t>талшығының диаметрі. Тұлымдағы талшықтардың жіңішкелігі мен тұлымның</w:t>
        <w:br/>
        <w:t>жалпы бойындағы ұзындығы неғұрлым біркелкі болса, соғұрлым жіп сапалы</w:t>
        <w:br/>
        <w:t>иіріледі. %</w:t>
      </w:r>
    </w:p>
    <w:p>
      <w:r>
        <w:t>Шайыр “- құрамындағы майға байланысты ол жүннің жоғары</w:t>
        <w:br/>
        <w:t>технологиялық қасиетін қалыптасуына әсер етеді. Жуылған жүннің шығымы</w:t>
        <w:br/>
        <w:t>жоғарылаған сайын малдың жүн өнімділігі жақсарады. Жүнде шайыр ашық</w:t>
        <w:br/>
        <w:t>түсті және жеткілікті мөлшерде болуына көп назар аудару керек.</w:t>
        <w:br/>
        <w:t>Жүннің түсі мен жылтырлығы - сұрыптаудың құнды белгілеріне</w:t>
        <w:br/>
        <w:t>жатады, себебі олар жүннен жасалатын бұйымдардың сапасына әсер етеді.</w:t>
        <w:br/>
        <w:t>Жүннің ақ түсі мен люстралы жылтырлығы - жақсы сапалы шикізаттың</w:t>
        <w:br/>
        <w:t>белгісі. Жүнде түрлі түсті талшықтардың болуы ұнамсыз белгі болып</w:t>
        <w:br/>
        <w:t>саналады.Кемп - өлі құрғақ жүн талшықтары, ол жүн шикізатының сапасын</w:t>
        <w:br/>
        <w:t>күрт төмендетеді.</w:t>
        <w:br/>
        <w:t>Ешкінің бітімі, сүйектілігі, дене көлемі, дене пішіні, тірілей салмағы</w:t>
        <w:br/>
        <w:t>маңызды селекциялық белгілері болып: табылады.Ешкінің бітімі - дене</w:t>
        <w:br/>
        <w:t>тұлғасын, сүйек мықтылығын, сырт пішінін, тері мен тері астындағы шелі</w:t>
        <w:br/>
        <w:t>дамуын, сондай-ақ жүн жабындысының Фипатын жалпы бағалаудың</w:t>
        <w:br/>
        <w:t>жиынтығымен анықталады;</w:t>
        <w:br/>
        <w:t>71</w:t>
        <w:br/>
        <w:t>құрамы бойынша ” негізінен аралық талшықтан, бірен саран ұзын және</w:t>
        <w:br/>
        <w:t>жуандау түбіттен тұратын, малдарды өсіруге бағытталу керек.</w:t>
        <w:br/>
        <w:t>Селекцияны ешкінің жүн құрамындағы морфологиялық типті</w:t>
        <w:br/>
        <w:t>талшықтардың бір текті болуына бағыттау, олардың ұзындығының біркелкі</w:t>
        <w:br/>
        <w:t>және жіңішкелігінің жағымды деңгейде болуына оң әсерін тигізеді. Жүннің</w:t>
        <w:br/>
        <w:t>бұл негізгі үш қасиеті өзара тығыз оң байланысқан. Осылармен қатар,</w:t>
        <w:br/>
        <w:t>жүннің ұзындығы мен жіңішкелігі тұлымда, жабағының негізгі бөлімдерінде</w:t>
        <w:br/>
        <w:t>біркелкі болуына қол жеткізу керек. Жүннің құрамындағы талшықтардың</w:t>
        <w:br/>
        <w:t>бір келкілік. деңгейін оның иректілігін көзбен бағалау арқылы анықтауға</w:t>
        <w:br/>
        <w:t>болады. Бұл қасиеті жақсы жүнге тұлымы бойынша өте жақсы қалыптасқан</w:t>
        <w:br/>
        <w:t>ірі толқынды (гофрирлық) иректілік тән болады. Иректілігі тұлым бойымен</w:t>
        <w:br/>
        <w:t>айналмалы формадағы жүннің өңдеу кезінде таралуы қиын болады да, оның</w:t>
        <w:br/>
        <w:t>құрамында жағымды емес жіңішке талшықты түбіттің мөлшерінің көптеу</w:t>
        <w:br/>
        <w:t>екенін көрсетеді.</w:t>
        <w:br/>
        <w:t>Советтік жүнді тұқымды ешкілердің жүні мірудің тарақты түрімен</w:t>
        <w:br/>
        <w:t>өңделеді, неғұрлым ұзын болған сайын ол жақсы иіріліп, одан жақсы сапалы</w:t>
        <w:br/>
        <w:t>жіп көбірек алынады. Ұзын жүнді ешкілерде қысқа жүнділерге қарағанда</w:t>
        <w:br/>
        <w:t>жүн шығымы көбірек болады. Селекциялық жұмыстың бір жағымды бағыты</w:t>
        <w:br/>
        <w:t>- тұлым құрамындағы қыоқа талшықтардың үлес деңгейін азайту арқасында</w:t>
        <w:br/>
        <w:t>тұлымның ұзындығы бойынша біртектігін жақсарту. Біртекті жүннің негізгі</w:t>
        <w:br/>
        <w:t>технологиялық көрсеткіштерінің біріне оның жіңішкелігі жатады. Жүнді</w:t>
        <w:br/>
        <w:t>тұқымды ешкілерде бұл көрсеткіш 50-56 сападан жоғары болмағаны жөн,</w:t>
        <w:br/>
        <w:t>себебі жіңішке жүнде жағымсыз түбіт талшықтарының үлесі жоғарылау</w:t>
        <w:br/>
        <w:t>болу салдарынан оның құрамы бойынша біркелкелкілігі төмендейді жоне</w:t>
        <w:br/>
        <w:t>бұндай жүнде түлеу процессы қарқынды өтеді де жүн шығымы көптеу</w:t>
        <w:br/>
        <w:t>болады. Жүнді тұқымды ешкілермен жүргізілетін селекция олардың</w:t>
        <w:br/>
        <w:t>жүндерінің нығыздылығын, беріктілігін, денесінің арқа, бүйір, сирақ</w:t>
        <w:br/>
        <w:t>бөлімдерінің жабағысының өсіңкілігін жақсартуға және шайырдың жағымды</w:t>
        <w:br/>
        <w:t>мөлшерде болуына бағытталады. :</w:t>
        <w:br/>
        <w:t>Жуылған таза жүн шығымы 70-75% болу керек, одан жоғары болғанда</w:t>
        <w:br/>
        <w:t>талшықтарда құрғақтылық байқалады және олардың технологиялық</w:t>
        <w:br/>
        <w:t>қасиеттері нашарлайды. Жабағылық жүнге ақ түс және люстралық</w:t>
        <w:br/>
        <w:t>жылтырлық тән болуы керек. Советтік жүнді ешкілермен жүргізілетін</w:t>
        <w:br/>
        <w:t>селекцияның тағы бір мақсаты- жабағылық жүндерінде түлеу процеосы</w:t>
        <w:br/>
        <w:t>болмайтын мал табынын шығару. Жүн өндіруге бағытталған ешкілерде жүн</w:t>
        <w:br/>
        <w:t>шығымы мен олардың Тірілей салмағы арасында оң корреляциялық</w:t>
        <w:br/>
        <w:t>байланыс бар, ал оның коэффициенттері советтік жүнді тұқымы бойынша</w:t>
        <w:br/>
        <w:t>Өзбекстанда өсірілетін ешкілерде “0,026, Қазақстанның Солтүстік-</w:t>
      </w:r>
    </w:p>
    <w:p>
      <w:r>
        <w:t>Шығысында өсірілетін ешкілерде -8,122.. -0,281, Үндістанның ангор</w:t>
        <w:br/>
        <w:t>тұқымды ешкілерінде -0,491...%0,477. Советтік жүнді тұқымы бойынша оң</w:t>
        <w:br/>
        <w:t>байланыс жүннің ұзындығы мен оның шығымы арасында да анықталған -</w:t>
        <w:br/>
        <w:t>10,316 және “%0,472...-%0,604, ал басқа өзбек зерттеушісінің деректері бойынша</w:t>
        <w:br/>
        <w:t>осындай оң байланыс жүннің ұзындығы мен жіңішкелігінің арасында да</w:t>
        <w:br/>
        <w:t>анықталған - 0,26... “0,27, Ангор тұқымды ешкілердің денесінің ұзындығы</w:t>
        <w:br/>
        <w:t>мен жүн шығымы. арасында оң байланыс жоғарғы деңгейде -</w:t>
        <w:br/>
        <w:t>2,644...%0,703.Туркия, ОАР, АҚШ-тың ангор ешкілеріне жүргізілген</w:t>
        <w:br/>
        <w:t>65</w:t>
        <w:br/>
        <w:t>Сіңіре .будандастыру- ұйымдастыру және іске асырылуы жөнінен ең</w:t>
        <w:br/>
        <w:t>қарапайым өсіру тәсілдерінің біріне жатады. Бұл тәсіл қысқа мерзім ішінде</w:t>
        <w:br/>
        <w:t>бір тұқымды екінші бір тұқымға өзгертуді мүмкін етеді. Бұл өсіру тәсілінде</w:t>
        <w:br/>
        <w:t>жақсартушы тұқым текелерін будан аналықтардың әрбір ұрпағына өзгертуші</w:t>
        <w:br/>
        <w:t>тұқымның фенотишіне ұқсас ұрпақ алынғанша пайдалана береді.</w:t>
        <w:br/>
        <w:t>Дегенмен, сіңіре. будандастыру қарапайымдылығына және кез келген</w:t>
        <w:br/>
        <w:t>шаруашылықта қолдануға қолайлылығына қарамастан, ешкілерді</w:t>
        <w:br/>
        <w:t>жақсартудың жан-жақты әдісі болып табылмайды. Бұл өсіру тәсілін</w:t>
        <w:br/>
        <w:t>қолданғанда будандардың қан үлесі жоғарылаған сайын жақсартушы</w:t>
        <w:br/>
        <w:t>тұқымның қасиеттерін алумен бірге жақсартылатын тұқымға тән жақсы</w:t>
        <w:br/>
        <w:t>белілерді жоғалтатынымен де санасуға тура келеді.</w:t>
        <w:br/>
        <w:t>Осыған байланысты бұл будандастыру түрінің тиімділігі, біріншіден,</w:t>
        <w:br/>
        <w:t>ата-ене жұбын дұрыс таңдап алуға, екіншіден, алынған будандардың</w:t>
        <w:br/>
        <w:t>пайдаланылатын ортада оларға. қажетті барлық жағдайлардың жасалуына</w:t>
        <w:br/>
        <w:t>байланысты болады.</w:t>
        <w:br/>
        <w:t>Кіріспе будандастыруда- белгілі бір тұқым аналықтары бір өнімділік</w:t>
        <w:br/>
        <w:t>бағытындағы басқа тұқым текелерімен бір-ақ рет шағылыстырылады.</w:t>
        <w:br/>
        <w:t>Одан әрі бірінші ұрпақ будандарының аналықтарын ене жағының</w:t>
        <w:br/>
        <w:t>текелерімен шағылыстырады, ал жартылай қанды текелерді өсіріп,</w:t>
        <w:br/>
        <w:t>табындағы аналықтарға пайдаланады.</w:t>
        <w:br/>
        <w:t>Өсірудің бұл тәсілін тұқымның белгілі бір өнімділік белгісін түбегейлі</w:t>
        <w:br/>
        <w:t>өзгертпей, тек жақсарту қажет болғанда қолданады.</w:t>
        <w:br/>
        <w:t>Өндіре будандастыру - әдетте жаңа тұқым шығару немесе өнімділігі</w:t>
        <w:br/>
        <w:t>жоғары малдардың жаңа типін алу үшін пайдаланылады. Жаңа шығарылатын</w:t>
        <w:br/>
        <w:t>тұқымда екі (қарапайым будандастыру) немесе бірнеше (күрделі</w:t>
        <w:br/>
        <w:t>будандастыру) тұқымдардың ұнамды қасиеттерін біріктіруге тырысады. Бұл</w:t>
        <w:br/>
        <w:t>будандастыруды селекциялық жұмысты жүргізуге мүмкіндік беретін ұнамды</w:t>
        <w:br/>
        <w:t>тишгі будандардың саны жеткілікті ұрпағы алынғанға дейін жүргізе береді.</w:t>
        <w:br/>
        <w:t>Одан әрі ол будандарды өзара өсіруге кіріседі. Өндіре будандастыруды</w:t>
        <w:br/>
        <w:t>жүргізу асылдандыру жұмыстарының жоғары деңгейін, шеберлікті және</w:t>
        <w:br/>
        <w:t>ешкілерді: азықтандыру мен күтіп бағудың тиісті жағдайларын</w:t>
        <w:br/>
        <w:t>ұйымдастыруды қажет етеді. Ешкілердің жаңа тұқымдарын шығаруда</w:t>
        <w:br/>
        <w:t>М.Ф.Иванов жасаған жаңа қой тұқымдарын өндіре будандастыру арқылы</w:t>
        <w:br/>
        <w:t>шығару әдістемесі басшылыққа негіз ретінде алынады.</w:t>
        <w:br/>
        <w:t>Ешкі шаруашылығында қарапайым өндіре будандастыруға советтік</w:t>
        <w:br/>
        <w:t>жүнді ешкі тұқымын шығару мысал бола алады, бұл жұмыста жергілікті</w:t>
        <w:br/>
        <w:t>“қылшық жүнді ешкілерді ангор тұқымы текелерімен будандастыру екінші,</w:t>
        <w:br/>
        <w:t>ішінара үшінші ұрпақ будандарын алуға дейін жүргізіліп, одан. әрі</w:t>
        <w:br/>
        <w:t>будандарды өзара өсіру қолданылды.</w:t>
        <w:br/>
        <w:t>Қырғыздың түбітті ешкі тұқымын шығару тәжірибесі ешкі</w:t>
        <w:br/>
        <w:t>шаруашылығында күрделі өндіре будандастыруды қолданудың мысалы бола</w:t>
        <w:br/>
        <w:t>алады. Жергілікті ешкілердің түбіт өнімі придон тұқымы текелерімен,</w:t>
      </w:r>
    </w:p>
    <w:p>
      <w:r>
        <w:t>ішінара орынбор және ангор тұқымы текелерімен жақсартылды.</w:t>
        <w:br/>
        <w:t>Өндірістік будандастыру - көбінесе І ұрпақты будандарда байқалатын</w:t>
        <w:br/>
        <w:t>гетерозио құбылысын пайдалануға негізделген. Өсірудің бұл тәсілі етке</w:t>
        <w:br/>
        <w:t>өткізілетін ірі тұлғалы будан малдарды алу үшін қолданылады.</w:t>
        <w:br/>
        <w:t>т”</w:t>
        <w:br/>
        <w:t>омрытқасының жартысына дейін; мойын -2- шіден 5-ші мойын омыртқамен</w:t>
        <w:br/>
        <w:t>қоса, арқа-жауырын бөлігі - 6-шы мойын омыртқадан 1-ші бел омыртқасына</w:t>
        <w:br/>
        <w:t>дейін, ал төменінен - соңғы қабырғаның ортасынан иық сүйегінің жоғарғы</w:t>
        <w:br/>
        <w:t>бөлігіне дейін; төс - төменінен кәрі жіліктің төменгі басынан, жоғарысынан</w:t>
        <w:br/>
        <w:t>- арқа жауырыннан бәліетін деңгейіне, ал оң жағы- соңғы қабырғаға дейін,</w:t>
        <w:br/>
        <w:t>кәрі жіліктің төменгі басы -- төстен бөлінеді. Ұшаның артқы бөлігі өс</w:t>
        <w:br/>
        <w:t>етіне, артқы бөлікке жане асықты жіліктің төменгі басына жіліктенеді.</w:t>
        <w:br/>
        <w:t>Ешкі сойған кезде алынатын оубөнімдерге бауыр, жүрек, өкпе, көкет, өңеш</w:t>
        <w:br/>
        <w:t>пен көмекей, бүйрек, ет қималары, желін, тіл етті, үлкен мес қарын, бас</w:t>
        <w:br/>
        <w:t>кіреді. Олардың ішінде азықтық құндылы жағынан тіл, бүйрек, ми, бауыр</w:t>
        <w:br/>
        <w:t>ерекшеленеді. Құрамында гормон мен витаминдердің деңгей жоғарылау</w:t>
        <w:br/>
        <w:t>болғандықтан олар дәмдік әрі емдік қасиеті бар азық өнімдері деп саналады.</w:t>
        <w:br/>
        <w:t>4.4. Ешкі терісі Ешкі терісі қой терісіне қарағанда берік. Бұл терінің</w:t>
        <w:br/>
        <w:t>құрылымындағы дерма қабатының тығыз болуы оның қосқыш</w:t>
        <w:br/>
        <w:t>талшықтарының Даму деңгейінің жоғары және тығыз орналасуына</w:t>
        <w:br/>
        <w:t>байланысты. Ешкі малын ұлттық «көкпар» ойнында қолдану олардың</w:t>
        <w:br/>
        <w:t>тірілей салмағының жеңілдеу болуымен қатар, терісінің аталған мықтылық</w:t>
        <w:br/>
        <w:t>ерекшелігіне байланысты болуы мүмкін.Сақа ешкі терісін дайындау</w:t>
        <w:br/>
        <w:t>клаосификациясы бойынша бағалағанда, оларды далалық және астықтық</w:t>
        <w:br/>
        <w:t>деп бөледі. Далалық ешкі терісі жүнді тұқымды ешкілер мен олардың</w:t>
        <w:br/>
        <w:t>будандарынан және жергілікті ұзын қылшықты ешкілерден, астықтық</w:t>
        <w:br/>
        <w:t>тері- орынбор және басқа түбітті тұқымды, жергілікті қысқа қылшық жүнді,</w:t>
        <w:br/>
        <w:t>аса құттысы орыстың сүті бағыттағы қысқа жүнді ешкілерінен ”</w:t>
        <w:br/>
        <w:t>дайындалады. Астықтық ешкі терісі -- са құнды тері өндіру үшін өте</w:t>
        <w:br/>
        <w:t>таңдаулы шикізат. Одан лайка (жұқа тері) жане күдері тәрізді галантериялық</w:t>
        <w:br/>
        <w:t>жартылай өңделген өнімдер алынады. Жетілуінің соңғы сатысындағы іштегі</w:t>
        <w:br/>
        <w:t>тол мен жаңа туылған лақ терілерінен «Тегіс лақ» және «муарлы лақ» деп</w:t>
        <w:br/>
        <w:t>аталатын тері, ал 1-1,5 айлық лақтар терісінен балалар тоны, әйелдер</w:t>
        <w:br/>
        <w:t>мантосы, тағы басқа өнімдер өндіріледі. Придон және таулы-алтай түбітті</w:t>
        <w:br/>
        <w:t>2 тұқымды ешкілерінен қойдың роман типініндегі тондық, ал советтің жүнді</w:t>
        <w:br/>
        <w:t>тұқымды ешкілерінен үлбірлі, бірен-саран тондық тері өндіріледі. Туылған</w:t>
        <w:br/>
        <w:t>жылының күзінде етке, өткізілген 7-8 айлық жас лақтардың терісінің</w:t>
        <w:br/>
        <w:t>технологиялық көрсеткіштері жоғары болып келеді. Ондай өнім жеңіл және</w:t>
        <w:br/>
        <w:t>жылу ұстағыш қасиеті жоғары болады, жүні өңдеу кезінде көп түспейді.</w:t>
        <w:br/>
        <w:t>Ересек жастағы жүнді тұқымды ешкілердің (2,5 жас және одан да үлкен)</w:t>
        <w:br/>
        <w:t>үлбірлі тері- шикізатын өңдегенде арқа және жамбас бөлімдерінің жүні</w:t>
        <w:br/>
        <w:t>ұйысады, ал оны тарау арқылы қалпына келтіруге болады. Мұндай</w:t>
        <w:br/>
        <w:t>жартылай өңделген шикізатты тігілетін өнімнің үйкеліске аз ұшырайтын</w:t>
        <w:br/>
        <w:t>(жаға, етек және т.б.) жерлерін үлбірлі терімен әсемдеуде, ал «велюр»</w:t>
        <w:br/>
        <w:t>түрінде өңделінген тері ер адамдардың шолақ тонын тігуде пайдалынады.</w:t>
        <w:br/>
        <w:t>Ұйысу мүмкіншілігін болдырмау үшін жүннің ұзындығын теріден 22-25 мм</w:t>
        <w:br/>
        <w:t>деңгейінде қырқып қысқарту ңұсқаланады. Советтік жүнді тұқым</w:t>
        <w:br/>
        <w:t>ешкілерінің терісінің былғарылақ сапасы бойынша аяқ-киім өнеркәсібінде</w:t>
        <w:br/>
        <w:t>тек астар ретінде жарамды.</w:t>
        <w:br/>
        <w:t>4,5, Ешкі сүті Таза күйінде және қой мем сиыр сүтіне қосып та</w:t>
        <w:br/>
        <w:t>қарапайым және күрделі аса сапалы брынза, сулугуни, качковал, пекарино,</w:t>
        <w:br/>
        <w:t>рокфор және де басқа швейцар және француз сырларын, сонымен бірге</w:t>
        <w:br/>
        <w:t>62</w:t>
      </w:r>
    </w:p>
    <w:p>
      <w:r>
        <w:t>0,999.Зерттелген таза текті советтік жүнді ешкілері және олардың</w:t>
        <w:br/>
        <w:t>будандарының сүтінің химиялық құрамы бойынша айтарлықтай</w:t>
        <w:br/>
        <w:t>айырмашылық анықталмаған. :</w:t>
        <w:br/>
        <w:t>Тек, таза текті ешкілердің сүтінің құрамындағы құрғақ зат, әсіресе, май</w:t>
        <w:br/>
        <w:t>мөлшері көбірек болған, оны олардың сүттілігінің будандарға қарағанда</w:t>
        <w:br/>
        <w:t>төмендеу болуымен байланыстырылады.Ғылыми деректерге . қарағанда</w:t>
        <w:br/>
        <w:t>сиырдың сүттілігі мен сүтінің майлылығы арасында кері корреляциялық</w:t>
        <w:br/>
        <w:t>байланыс бар, яғни малдың өнімділігі жоғарылаған сайын оның сүтінің</w:t>
        <w:br/>
        <w:t>құрамындағы май мөлшері төмендейді. Осындай заңдылық ешкілерге де тән.</w:t>
        <w:br/>
        <w:t>Жоғары майлылық (8,5%) пен құрғақ заттың жоғары (19,7%) мөлшері нүбий</w:t>
        <w:br/>
        <w:t>жоне африкандық ержегейлі ешкілеріне таң, ал сүттілігі жоғары заанен</w:t>
        <w:br/>
        <w:t>тұқымды ешкілерінің сүтінің құрамындағы құрғақ зат (13,10%) пен май</w:t>
        <w:br/>
        <w:t>мөлшері төменгі деңгейде. Алайда, сүттілігі мен сүтінің майлылығы да</w:t>
        <w:br/>
        <w:t>жоғары мөлшерде болатын ешкілер бар, ол англо-нубий тұқымы. Олардың</w:t>
        <w:br/>
        <w:t>сүтінің майлылығы 1040 ҡг сүт өнімділік деңгейінде жоғары, немесе 5,04%</w:t>
        <w:br/>
        <w:t>болған, ал қалған ағылшындық сүтті тұқымды ешкілерінде бұл корсеткіштер</w:t>
        <w:br/>
        <w:t>мына деңгейлерде болған, тиісінше: 1153 кг және 3,81% заанен тұқымы,</w:t>
        <w:br/>
        <w:t>1261 кг және 3,68% ағылшын- заанен, 1046 қг және 3,55% тоггенборг,</w:t>
        <w:br/>
        <w:t>1180 кг және 3,68% ағылшын -тоггенборг, 1099 кг және 4,12% ағылшын -</w:t>
        <w:br/>
        <w:t>апплан тұқымы. Аталған заңдылық Қазақстандық ешкі тұқымдары бойынша</w:t>
        <w:br/>
        <w:t>да анықталған, атап айтқанда 9 айлық оауын маусымындағы орташа сүттілігі</w:t>
        <w:br/>
        <w:t>2,09 қг болған заанен сүтті ешкілерінің орташа сүттілігі 4- айлық сауын</w:t>
        <w:br/>
        <w:t>маусында орташа сүттілігі 1,0-1,07 советтік жүнді тұқымды ешкілері мен</w:t>
        <w:br/>
        <w:t>оның будандарымен салыстырғанда. Жергілікті жүнді ешікілерге қарағанда</w:t>
        <w:br/>
        <w:t>шетелдік заанен тұқымды ешкілерінің сүтінің құрамындағы құрғақ заты 2,85-</w:t>
        <w:br/>
        <w:t>3,37%, майы 1,19-1,45%, жалпы ақуызы 0,72-0,84%, қанты 0,91-1,02%-ға</w:t>
        <w:br/>
        <w:t>кем болған: Нәтижесінде, 1 л сүтті 4% майлылық деңгейіне теңестіріп</w:t>
        <w:br/>
        <w:t>“есептегенде оның мөлшері заанен ешкілерінде төмендеп 0,97 л құраған, ал</w:t>
        <w:br/>
        <w:t>сүттілігі төмен жергілікті жүнді тұқымды ешкілері бойынша, керісінше, 1,19</w:t>
        <w:br/>
        <w:t>л болып жоғарылаған. ”</w:t>
        <w:br/>
        <w:t>ы У. Асылдандыру жұмыстары</w:t>
        <w:br/>
        <w:t>5.1. Асылдандыру жұмысының бағыты</w:t>
        <w:br/>
        <w:t>Барлық өнімділік бағыттағы ешкілермен жүргізілетін асылдандыру</w:t>
        <w:br/>
        <w:t>жұмыстары мал өсіру әдістерін қолдана отырып олардың дене бітімділігін</w:t>
        <w:br/>
        <w:t>нығайтуға, өнімділік пен тұқымдық қасиеттерін арттыруға бағытталады, ал</w:t>
        <w:br/>
        <w:t>негізгі мақсаттары - олардың басты өнімділік бағытымен байланысты</w:t>
        <w:br/>
        <w:t>болады. Жүнді ешкі шаруашылығы, Бұл өнім бағытындағы асылдандыру</w:t>
        <w:br/>
        <w:t>жұмыстарының негізгі мақсаты - ешкілердің жүн шығымы мен оның сапасын</w:t>
        <w:br/>
        <w:t>жоғарылату. Советтік жүнді тұқымды ешкілерінің жүнінің сапасы ең</w:t>
        <w:br/>
        <w:t>алдымен жабағасының морфологиялық құрамы ұнамды типті талшықтармен</w:t>
        <w:br/>
        <w:t>қалыптасумен, яғни олардың біркелкілкі типті болуымен байланысты.</w:t>
        <w:br/>
        <w:t>Жүннің морфологиялық құрамында түбіт талшықтары мөлшерінің жоғары</w:t>
        <w:br/>
        <w:t>болуы оның технологиялық қасиеттерін төмендетеді, атап айтқанда -</w:t>
        <w:br/>
        <w:t>беріктігін, серпімділігін, жылтырлығын; қылшық, әсіресе өлі талшықтардың</w:t>
        <w:br/>
        <w:t>жоғары болуы - одан өңделіп алынған жіптің сапасын және бір келкі түсті</w:t>
        <w:br/>
        <w:t>болып боялу мүмкіншілігін төмендетеді. Осыған сәйкес жүнді тұқымды</w:t>
        <w:br/>
        <w:t>ешкілермен жүргізілетін асылдандыру жұмыстары жүні морфологиялық</w:t>
        <w:br/>
        <w:t>54</w:t>
        <w:br/>
        <w:t>стандартты малдармен қалыптастыру деңгейін жақсартуға, түбіттің</w:t>
        <w:br/>
        <w:t>біркелкілік қасиеті бойынша қойылатын талаптарын жақсартуға, тірілей</w:t>
        <w:br/>
        <w:t>салмағы, түбіттің әнімі мен нығыздығын ұлғайтуға бағытталу керек.</w:t>
        <w:br/>
        <w:t>Арқасы біркелкі түзу, кеудесі жақсы дамыған, терең, Шоқтығы онша</w:t>
        <w:br/>
        <w:t>енді емес, құйымшағы арқа деңгейінен төмендеу орналасқан. Аяғы түзу,</w:t>
        <w:br/>
        <w:t>тұяғы мықты. Денесінің бұлшық ет пен тері астындағы май ұлпалары</w:t>
        <w:br/>
        <w:t>қанағаттанарлықтай дамыған. Терісі жұқа, тығыз және серпімді. Басы, ал</w:t>
      </w:r>
    </w:p>
    <w:p>
      <w:r>
        <w:t>аяғы шынтақ, жіліншік буындарын төменгі деңгейінен қысқа түкпен</w:t>
        <w:br/>
        <w:t>жамылған. Жүн құрамы бойынша қылшық және түбіттен тұрады. Қылшығы</w:t>
        <w:br/>
        <w:t>түбіттен 3-5 ом өсіңкі. Түсі ар түрлі, негізінен қара, түбіттің түсі әр түрлі,</w:t>
        <w:br/>
        <w:t>бірен-саран ақ.</w:t>
        <w:br/>
        <w:t>Қазақстаннның қылшық жүнді (түбітті) ешкілерімен жүргізілетін</w:t>
        <w:br/>
        <w:t>селекциялық жұмыс олардың табындарды біркелкі отандартты малдармен</w:t>
        <w:br/>
        <w:t>қалыптастыру деңгейін жақсартуға, түбітіне тән жіңішкелікті сақтай отырып</w:t>
        <w:br/>
        <w:t>тірілей салмағын, әсіресе түбітінің түсімін, нығыздығын және ұзындығын</w:t>
        <w:br/>
        <w:t>жоғарылатуға бағытталу керек.</w:t>
        <w:br/>
        <w:t>Түбітті ешкілердің негізгі селекциялық белгілерінің көрсеткіштері:</w:t>
        <w:br/>
        <w:t>Түбіттің таралымы. Граммен белгіленетін, бір бас ешкіден алынатын</w:t>
        <w:br/>
        <w:t>жалпы түбіттің мөлшері. Ол ешкінің өнімділігін сипаттайды. Түбіттің</w:t>
        <w:br/>
        <w:t>таралымы талшықтардың тығыздығына, жіңішкелігіне, жүндегі түбіттің үлесі</w:t>
        <w:br/>
        <w:t>мен ұзындығына байланысты болады. Ешкінің өнімділігі оның нәсілдік</w:t>
        <w:br/>
        <w:t>қасиетіне, сыртқы орта әсеріне, оның ішінде азықтандыру мен күтіп-бағу</w:t>
        <w:br/>
        <w:t>деңгейіне байланысты.</w:t>
        <w:br/>
        <w:t>Түбіттің ұзындығы. Түбіттің ұзындығы регінде см-мен өлшенетін жаз -</w:t>
        <w:br/>
        <w:t>күз кезеңдерінде өскен (түлеуге дейін) талшық ұзындығы алынады. Түбіт</w:t>
        <w:br/>
        <w:t>ұзын болған сайын түбіттің таралымы жоғары болады. Түбіттің әкіңішкелігі.</w:t>
        <w:br/>
        <w:t>Мюкм-мен өлшенетін түбіт талшығының дияметрі, түбіт жіңішке болған</w:t>
        <w:br/>
        <w:t>сайын, иірілген жіп шығымы. жоғары болады. Селекцияда түбіттің</w:t>
        <w:br/>
        <w:t>жіңішкелігі бойынша біркелкілігіне ерекше назар аудару керек. Түбіттің</w:t>
        <w:br/>
        <w:t>үлесі - пайызбен берілген жүн салмағындағы түбіт талшықтарының мөлшері.</w:t>
        <w:br/>
        <w:t>Түбіттің үлесі көп болған сайын оның таралымы да жоғары. болады. Жүннің</w:t>
        <w:br/>
        <w:t>тығыздығы - тері көлемінің 1 шаршы бірлігіндегі талшықтар оаны. Түбіт</w:t>
        <w:br/>
        <w:t>талшығының саңы көп болған сайын түбіттің таралымы да арта түседі. Жүн</w:t>
        <w:br/>
        <w:t>тығыздығымен қатар малдың денесі бойынша түбіттің өсіп қалыптасу</w:t>
        <w:br/>
        <w:t>деңгейін де ескеру керек.</w:t>
        <w:br/>
        <w:t>Түбіптің түсі мен оюылтырлығы - сұрыптаудың маңызды</w:t>
        <w:br/>
        <w:t>көрсеткіштеріне жатады. Тоқыма өнеркәсібінде қара-сұр және ақ түсті</w:t>
        <w:br/>
        <w:t>түбітке сұраныс зор. Сұрыптау көзінде түбіттің өзіндік жылтырлығын есепке</w:t>
        <w:br/>
        <w:t>алу керек, ол бұйымдарға сәнділік пен әдемілік береді.</w:t>
        <w:br/>
        <w:t>Бітім, сүйектілік, дене көлемі мен пішіні, тірілей салмақ. Ешкінің</w:t>
        <w:br/>
        <w:t>селекциялық жұмысында бұл қасиеттеріне ерекше көңіл бөлу керек. Малдың</w:t>
        <w:br/>
        <w:t>бітімі оның дене құрылымын, сүйегінің мықтылығын, сырт пішінін, жүн</w:t>
        <w:br/>
        <w:t>жабындысын, терісі мен тері асты шелі даму деңгейін (қалыңдығы,</w:t>
        <w:br/>
        <w:t>тығыздығы және басқалары) жалпы бағалаудың жиынтығымен анықталады.</w:t>
        <w:br/>
        <w:t>Сүттілігі мен төлдегіштігі, өзара тығыз байланысты қасиеттер. Бұл</w:t>
        <w:br/>
        <w:t>қасиеттер сұрыптау кезінде бағаланбаоа да, оларға шындай кәніл бөлу қажет,</w:t>
        <w:br/>
        <w:t>өйткені олар төлдің дамып өсуіне маңызды әсер етеді.</w:t>
        <w:br/>
        <w:t>70</w:t>
        <w:br/>
        <w:t>қаймақ, сары май, сүзбе, айран дайындауға пайдаланылады.Сүгтінің</w:t>
        <w:br/>
        <w:t>майлылығы да, белогы да қой сүтіне қарағанда аз - тиісінше 4,4 және 4,5%;</w:t>
        <w:br/>
        <w:t>қой сүтінде бұл қөрсетткіш 6,2 және 6,0%.Құрамындағы негізгі азықтық</w:t>
        <w:br/>
        <w:t>заттардың (ақуыз, май, көмірсу) мөлшері бойынша сиыр сүтіне жақын. Оның</w:t>
        <w:br/>
        <w:t>үстіне сиыр мен ешкі сүтінің ақуызы айел (ана) сүтінен едауір жоғары да,</w:t>
        <w:br/>
        <w:t>көмірсу мен майы аз.. Бұл екі мал түрінің сүттерінің айырмашылығы</w:t>
        <w:br/>
        <w:t>олардың. құрылымдық, физико-химиялық “және иммундық қасиеттері</w:t>
        <w:br/>
        <w:t>бойынша ерекшеленетін казеиндік және сарысулы ақуыз түрлерінің</w:t>
        <w:br/>
        <w:t>болуында. Атап айтқанда, ешкі сүтінің әйел (ана) сүтіне ұқсастығы оның</w:t>
        <w:br/>
        <w:t>құрамындағы -ақуыздың қорытылу процессінде мөлшері кішілеу және</w:t>
        <w:br/>
        <w:t>жұмсақтау үлпектер, ал майының - кішілеу мөлшерлі қабыршықсыз гранул</w:t>
      </w:r>
    </w:p>
    <w:p>
      <w:r>
        <w:t>түрлерінде қалыптасуына байланысты. Сондықтан ол, сиыр сүтіне қарағанда,</w:t>
        <w:br/>
        <w:t>нәзік Нәресте ағзасында жақсылау қорытылады. Сиыр мен ешкі сүтінде</w:t>
        <w:br/>
        <w:t>ивтрий, кальций, калийдің мөлшері ана сүтінен 2-3 есе көп. Ешкі сүтітінде</w:t>
        <w:br/>
        <w:t>темір элементі әйел сүтінің құрамындағыдай төмен мөлшерде, ал</w:t>
        <w:br/>
        <w:t>биологиялық қасиеттері бойынша олар ұқсас болады. Осыған байланысты</w:t>
        <w:br/>
        <w:t>ешкі .сүгі құрамындағы темір нәресте организімінде сиыр сүтінің</w:t>
        <w:br/>
        <w:t>құрамындағы жоғарыда аталған элементке қарағанда жақсы сіңеді. Ешкі</w:t>
        <w:br/>
        <w:t>сүтінің құрамында, ана мен омыр сүтіне қарағанда, фолий қышқылы аз,</w:t>
        <w:br/>
        <w:t>сиыр сүтінде В витамині көп. Сондықтан да нәресте кезінде тек ешкі</w:t>
        <w:br/>
        <w:t>сүтімен азықтанған балаларда кейінірек осы В витаминнің жетіспеуінен</w:t>
        <w:br/>
        <w:t>қаназдық (анемия) ауруының симптомдары байқалуы мүмкін.</w:t>
        <w:br/>
        <w:t>Ешкі сүтінде әйел мен сиыр сүтімен салыстырғанда Е және С</w:t>
        <w:br/>
        <w:t>витаминдері де аз. Өзге маңызды элементтерінің мөлшері жағынан ешкі сүті</w:t>
        <w:br/>
        <w:t>мен сиыр сүті бірдей және әйел сүтінің тиісті деңгейіне жақындайды. Жасы</w:t>
        <w:br/>
        <w:t>ұлғайған адамдарға ешкі сүті тағам. ретінде Де жарамды болып табылады,</w:t>
        <w:br/>
        <w:t>өйткені оның құрамында каприн қышқылы көп. Придон түбітті тұқымды</w:t>
        <w:br/>
        <w:t>ешкілерінің сүтінің химиялық құрамында, сауылу маусымына байланысты,</w:t>
        <w:br/>
        <w:t>құрғақ зат -13,61- 14,42%, май - 4,65-5,15%, ақуыз - 4,13-4,49%, қант - 4,65-</w:t>
        <w:br/>
        <w:t>5,15%, күл (минералды заттар) - 0,8-0,9% деңгейінде.Қой шаруашылығы</w:t>
        <w:br/>
        <w:t>ғылыми-зерттеу институтында Қазақстан ешкі тұқымдары бойынша</w:t>
        <w:br/>
        <w:t>советтік жүнді ешкілер мен олардың будандарының сүтінің химиялық</w:t>
        <w:br/>
        <w:t>құрамы зерттелген. Олардың сүтінің құрамында, шығу тегіне байланысты,</w:t>
        <w:br/>
        <w:t>сауын маусымының 1-іні айында құрғақ зат деңгейі 14,14-14,52%, оның</w:t>
        <w:br/>
        <w:t>ішінде 4,50-4,66% май, 4,06-4,22% ақуыз, 4,93-4,99% қант, 0,66-0,74%, күл</w:t>
        <w:br/>
        <w:t>(минералды заттар), тиісінше, 2-ші айында -13,98-14,69; 3,29-4,30; 4,40-4,66;</w:t>
        <w:br/>
        <w:t>0,64-0,71%;:3-ші айында- 14,92-15,38; 4,91-5,11; 4,27-4,29; 0,68-0,71%, соңғы</w:t>
        <w:br/>
        <w:t>4 айында -15,07-15,59; 4,99-5,25; 4,30-4,42; 0,69-0,72% болатыны</w:t>
        <w:br/>
        <w:t>анықталған.Жүнді ешкі тұқымының уызы сауын маусымының алғашқы 1-ші</w:t>
        <w:br/>
        <w:t>айының сүтінен химиялық құрамы бойынша жоғары деңгейде ерекшеленеді;</w:t>
        <w:br/>
        <w:t>ең алдымен ақуыз, әсіресе альбумин-глобулин мөлшерімен. Уызда сүтпен</w:t>
        <w:br/>
        <w:t>салыстырғанда ақуыз 2,28 есе көп болса, оның құрамындағы сарыуыз</w:t>
        <w:br/>
        <w:t>фракциясының мөлшері 7,8 есе көп. Құрамындағы май, қант және</w:t>
        <w:br/>
        <w:t>минералды заттар мөлшері, тиісініне, 55,5; 12,2 және 62,1% жоғары болуына</w:t>
        <w:br/>
        <w:t>байланысты оның құрғақ зат мөлшерінің деңгейі 23,27% дейін артты;</w:t>
        <w:br/>
        <w:t>сүтте бұл көрсеткіш 14,14%, немесе 9,13% кем. Сүт пен уыз арасындағы</w:t>
        <w:br/>
        <w:t>анықталған айырмашылық жоғары дәйектік деңгейде - Р &gt;0,99-</w:t>
        <w:br/>
        <w:t>63</w:t>
        <w:br/>
        <w:t>құйымшағы арқа деңгейінен төмендеу орналасқан. Аяқтары түзу, тұяғы</w:t>
        <w:br/>
        <w:t>мықты. Денесінің бұлшық ет мен тері астындағы май ұлпалары</w:t>
        <w:br/>
        <w:t>қанағаттанарлықтай дамыған. Терісі жұқа, тығыз және серпімді. Басы, ал</w:t>
        <w:br/>
        <w:t>аяғы шынтақ, жіліншік буындарын төменгі деңгейінен қысқа түкпен</w:t>
        <w:br/>
        <w:t>жамылған. Жүні қалың, тұлымды, құрамы бойынша қылшық және түбіттен</w:t>
        <w:br/>
        <w:t>тұрады. Қылшығы түбіттен 3-5 см ұзын. Түбіті жұмсақ, серпімді, денесінің</w:t>
        <w:br/>
        <w:t>бөлімдері бойынша оның ұзындығы; жіңішкелігі және үлесі біркелкілік</w:t>
        <w:br/>
        <w:t>қасиеті бойынша қойылатын талаптарға сай. Жүнінің түсі қара, қара-сұр,</w:t>
        <w:br/>
        <w:t>және ақ, ал оның құрамындағы түбіттің түсі - қара-сұр, сұр және ақ.</w:t>
        <w:br/>
        <w:t>Орынбор тұқымды ешкілермен жүргізілетін селекциялық жұмыс олардың</w:t>
        <w:br/>
        <w:t>түбітіне тән жіңішкелікті сақтай отырып, бұл типті талшықтардың жүн</w:t>
        <w:br/>
        <w:t>құрамындағы үлесі мен ұзындығының жоғарылатуға бағытталу керек.</w:t>
        <w:br/>
        <w:t>Придон тұқымды түбітті ешкілердің стандарттары. Дене бітімі</w:t>
        <w:br/>
        <w:t>мықты, денесінің ірілігі орташа, мүйізді, сүйектілігі жақсы дамыған, аяғының</w:t>
        <w:br/>
        <w:t>қысқалау болғанынан тұрқы жатағандау орналасқан болып көрінетін мал.</w:t>
        <w:br/>
        <w:t>Бас көлемі орташа, маңдайы кең, құлағы салбыраңқы, сақалды, ал</w:t>
        <w:br/>
        <w:t>кейбіреуінде кекіл кездеседі. Шоқтығы онша енді емес, денесі ұзындау,</w:t>
        <w:br/>
        <w:t>кеудесі кең Де терең, құйымшағы арқа деңгейінен төмендеу орналасқан.</w:t>
        <w:br/>
        <w:t>Аяқтары түзу, тұяғы мықты. Терісі жұқа және мықты. Денесінің бұлшық ет</w:t>
        <w:br/>
        <w:t>пен тері астындағы май ұлпалары қанағаттанарлықтай дамыған, Текелерінде</w:t>
      </w:r>
    </w:p>
    <w:p>
      <w:r>
        <w:t>жыныстық диморфизм айқын байқалады. Басы, ал аяғы шынтақ, жіліншік</w:t>
        <w:br/>
        <w:t>буындарын төменгі деңгейінен қысқа түкпен жамылған. Жүні тұлым болып</w:t>
        <w:br/>
        <w:t>қалыптасқан, тығыз, түсі біркелкі, түбіт пен қылшықтан тұрады. Қылшық</w:t>
        <w:br/>
        <w:t>түбіттен 1,5-2 есе қысқа. Текелер мен бірен-саран ешкілерде арқасының ең</w:t>
        <w:br/>
        <w:t>жоғарғы биіктігінен денесінің колденең қуалай және оянында ұзарған</w:t>
        <w:br/>
        <w:t>қылшықтың жиындылары байқалады. Түбіті серпімді, ұйыспайды, денесінің</w:t>
        <w:br/>
        <w:t>бөлімдері бойынша оның ұзындығы, жіңішкелігі және үлесі біркелкілік</w:t>
        <w:br/>
        <w:t>қасиеті бойынша қойылатын талаптарға сай, Түсі - қара, сұр және ақ. Придон</w:t>
        <w:br/>
        <w:t>тұқымды ешкілермен жүргізілетін селекциялық жұмыс олардың түбітінің</w:t>
        <w:br/>
        <w:t>біркелкілік қасиеті бойынша қойылатын талаптарын жақсартуға, жүн</w:t>
        <w:br/>
        <w:t>құрамындағы жіңішке қылшықтарды жоюға, ал ақ түсті малдардың түбітін</w:t>
        <w:br/>
        <w:t>жінішкелетуге бағытталуы керек.</w:t>
        <w:br/>
        <w:t>Таулы-алтай түбітті тұқымды ешкілердің стандарттары. Дене бітімі</w:t>
        <w:br/>
        <w:t>мықты, шапшаң, таулы жайылымға бейім, сүйегі жақсы дамыған, дөрекі</w:t>
        <w:br/>
        <w:t>емео. Басы шағын, кішкентай сақалды, мүйізді, мойны қысқа; шоқтығы мен</w:t>
        <w:br/>
        <w:t>арқасы түзу, көкірегі мен денесі биіктігі бойынша терең. Аяғы мықты және</w:t>
        <w:br/>
        <w:t>түзу, тұяғы мықты, қаралау түсті. Бұлшық еттері қанағаттанарлықтай</w:t>
        <w:br/>
        <w:t>дамыған. Терісі жұқа және тығыз.Басы, ал аяғы шынтақ, жіліншік</w:t>
        <w:br/>
        <w:t>буындарын төменгі деңгейінен қысқа түкпен жамылған. Жүн жабылғысы</w:t>
        <w:br/>
        <w:t>түбіт пен қылшықтан тұрады. Денесінде түбіт талшықтарының өсу деңгейі</w:t>
        <w:br/>
        <w:t>жақсы. Түбіт ұзындығы жағынан қылшықпен тең, “немесе сәл ұзындау.</w:t>
        <w:br/>
        <w:t>Жабағының қылшығы мен дене түгінің түсі - қара, түбітің түсі - біркелкі</w:t>
        <w:br/>
        <w:t>қара-сұр, сұр және ақ. Түбітінің ұзындығы мен жіңішкелігі бір келкі қасиеті</w:t>
        <w:br/>
        <w:t>бойынша қойылатын талаптарға сай. Арқасының ең жоғарғы биіктігінен</w:t>
        <w:br/>
        <w:t>Денесін колденең қуалай және санының төменгі жағында ұзарған</w:t>
        <w:br/>
        <w:t>қылшықтың жиындылары байқалуы мүмкін. Таулы-алтай тұқымды</w:t>
        <w:br/>
        <w:t>ешкілермен жүргізілетін селекциялық жұмыс олардың табындарын біркелкі</w:t>
        <w:br/>
        <w:t>6</w:t>
        <w:br/>
        <w:t>анықталған.Таулы-алтай тұқымды ешкілерінде мұндай оң байланыс</w:t>
        <w:br/>
        <w:t>олардың тірілей салмағының түбітітінің шығымы (%0,300...:0,510),</w:t>
        <w:br/>
        <w:t>ұзындығы (29,200...-0,210) мен жіңішкелігі (0,200... 30,210) араларында</w:t>
        <w:br/>
        <w:t>анықталған. Мұнымен қатар олардың түбіттің ұзындығы оның</w:t>
        <w:br/>
        <w:t>жіңішкелігімен де оң корреляциялық байланыста - :0,240...-0,310. Аталған</w:t>
        <w:br/>
        <w:t>селекциялық қасиеттердің бір бірімен оң байланыста болу заңдылықтары</w:t>
        <w:br/>
        <w:t>моңғолдың түбітті тұқымды ешікілеріне де тән: тірілей салмағы мен оның</w:t>
        <w:br/>
        <w:t>түбітінің шығымы мен ұзындығының арасында, тиісінше- 0,08 және -40,36,</w:t>
        <w:br/>
        <w:t>түбітінің шығымы мен оның ұзындығы мен жіңішкелігі арасында, тиісінше-</w:t>
        <w:br/>
        <w:t>10,02 және 0,54, түбітінің жіңішкелігі мен ұзындығы арасында -0,10</w:t>
        <w:br/>
        <w:t>деңгейінде.</w:t>
        <w:br/>
        <w:t>Сүтті ешкі шаруашылығы, Сүт бағытындағы ешкі тұқымдарымен</w:t>
        <w:br/>
        <w:t>жүргізілетін. жұмыс, басқа селекциялық қасиеттерін ескере отырып,</w:t>
        <w:br/>
        <w:t>олардың сүттілік өнімділігін, сүттің химиялық құрамындағы май мен</w:t>
        <w:br/>
        <w:t>ақуыздың мөліперін жоғарлатуға бағытталу керек.Сүтті тұқымды ешкілердің</w:t>
        <w:br/>
        <w:t>селекциясындағы маңызды мақсаттардың қатарына олардың сауын</w:t>
        <w:br/>
        <w:t>маусымын ұзарту, сауын айлары арасындағы сүт шығымының</w:t>
        <w:br/>
        <w:t>айырмашылығын төмендету | және қоректенуге жұмсалған азықтың</w:t>
        <w:br/>
        <w:t>өндірілген өніммен қайтарылу деңгейін жоғарылату жатады. Бұл өнім</w:t>
        <w:br/>
        <w:t>бағытындағы ешкілерде корреляциялық оң байланыс бір жағынан сүттілік</w:t>
        <w:br/>
        <w:t>өнімділігі мен олардың желінінің орамы, емшегінің ұзындығы мен</w:t>
        <w:br/>
        <w:t>жуандығы, ал “екінші жағынан - сүттілік өнімділігі мен олардың тірілей</w:t>
        <w:br/>
        <w:t>салмағы, денесінің ені және қарнының тереңдігі бойынша алынған дене</w:t>
        <w:br/>
        <w:t>пішін көрсеткіштері “арасында анықталған. Кері байланыс олардың сүттілік</w:t>
        <w:br/>
        <w:t>өнімділігі мен сүтінің химиялық құрамындағы белок және май мөлшерлері</w:t>
        <w:br/>
        <w:t>арасында болады. Сүт құрамындағы ақуыз және майдың мәлшері бір-</w:t>
        <w:br/>
        <w:t>бірімен &lt;өте жоғары деңгейдегі: оң байланыста болады.Сұрыптағанда</w:t>
        <w:br/>
        <w:t>сүттілігі жоғары ешкілерге төн желін ерекшеліктерін еске алу керек, атап</w:t>
        <w:br/>
        <w:t>айтқанда - ол жақсы дамыған, мөлшері жоғары, жұмсақ, қаттылығы білінетін</w:t>
      </w:r>
    </w:p>
    <w:p>
      <w:r>
        <w:t>бөлімдері жоқ, терісі жұқа болып, нәзік жүнмен жамылған. Тінпіні</w:t>
        <w:br/>
        <w:t>бойынша желіні конус тәрізді, емшегі орташа көлемді, сүт бездері біркелкі,</w:t>
        <w:br/>
        <w:t>ал сүт құдықтары - өте жақсы дамыған.</w:t>
        <w:br/>
        <w:t>5.2. Ешкілерді сұрыптау</w:t>
        <w:br/>
        <w:t>Ешкілерді сұрыптау табын малдарының генотипі бойынша ерекшелуіне</w:t>
        <w:br/>
        <w:t>негізделеді. Бұл бағыттағы жұмыс ешкілерді фенотипі және генотипі</w:t>
        <w:br/>
        <w:t>бойынша жан-жақты бағалаудан тұрады.</w:t>
        <w:br/>
        <w:t>5.21. Ешкілерді фенотипі бойынша бағалау. Бұл бағалау әдісінің</w:t>
        <w:br/>
        <w:t>негізі - ешкілерді өнімділік көрсеткіштері, жетілгинтігі, қоректенуге</w:t>
        <w:br/>
        <w:t>жұмсалған азықтың өніммен қайту деңгейі және төлшілдігі бойынша</w:t>
        <w:br/>
        <w:t>сұрыштау. Малдарды барлық негізгі селекциялық қасиеттері бойынша</w:t>
        <w:br/>
        <w:t>бағалау ең көп тараған жан-жақты бағалау (бонитировка) әдісін қолдану</w:t>
        <w:br/>
        <w:t>арқылы жүргізіледі. Бұл жан-жақты бағалау әдісі түбігті ешкілерде олардың</w:t>
        <w:br/>
        <w:t>жабағысы құрамындағы түбіттің әбден қалыптасып болғанда, яғни қыстың</w:t>
        <w:br/>
        <w:t>аяғы- көктемнің басында (түбітінің түлеу мерзіміне дейін), жүндес ешкілерде</w:t>
        <w:br/>
        <w:t>- көктемде, жүні түлемей тұрғанда, ал сүт өнімділік бағытындағы ешкілерді</w:t>
        <w:br/>
        <w:t>- жазғы-күзгі мерзімінде жүргізіледі. Жан-жақты бағалауға (бонитировкаға)</w:t>
        <w:br/>
        <w:t>денсаулығы жақсы, қондылығы орта деңгейден томен емес малдар</w:t>
        <w:br/>
        <w:t>67</w:t>
        <w:br/>
        <w:t>Түраралық будандастыру(ғибридтеу) ешкі шаруашылығында бүгінгі</w:t>
        <w:br/>
        <w:t>таңда ғылыми-зерттеулер шеңберінен шыққан жоқ. Бұл зерттеулер үй</w:t>
        <w:br/>
        <w:t>ешкілерін жабайы аталықтарымен будандастырғанда алынған будандарда.</w:t>
        <w:br/>
        <w:t>күшті деңгейдегі гетерозис және жабайы ешкілердің мінез-құлқы, жүріс-</w:t>
        <w:br/>
        <w:t>тұрысы байқалатынын көрсетті. Олар көбеюге қабілетті. Зерттеу нәтижелері</w:t>
        <w:br/>
        <w:t>жүнді және түбітті ешкілерді жабайы теке түрлерімен будандастыру арқылы</w:t>
        <w:br/>
        <w:t>ешкілердің еліміздің биік таулы аймақтарында әсіруге бейімделген жаңа</w:t>
        <w:br/>
        <w:t>тұқымдарын шығаруға болатынын көрсетті.</w:t>
        <w:br/>
        <w:t>Соңғы жылдары ғалымдар жануарлардың жаңа түрі- кқойешкіні</w:t>
        <w:br/>
        <w:t>шығаруға болатыны туралы болжам айтуда. Мысалы, Кембридж физиология</w:t>
        <w:br/>
        <w:t>институтында және Гесаен университетінде бір аналықтан екінші аналыққа</w:t>
        <w:br/>
        <w:t>зиготаны алмастыру арқылы ешкіден үш қозы, ал қойдан лақ алуға қол</w:t>
        <w:br/>
        <w:t>жеткізілді. Ұрықтанған жыныс жасушасын қойға орналастырудан алынған</w:t>
        <w:br/>
        <w:t>төлдің жүні толқын сияқты және ешкі жүніне ұқсайды, бірақ оның басында</w:t>
        <w:br/>
        <w:t>қошқардыкі сияқты иірілген мүйіз өскен. Бірақ ол, бұндайда жиі кездесетін</w:t>
        <w:br/>
        <w:t>жағдай- ұрпақ беруге қабілетсіз. АҚШ-та ешкі мен қошқарларды табиғи</w:t>
        <w:br/>
        <w:t>жолмен шағылыстырудан будандар. алынған және олардың кейбіреулерінің</w:t>
        <w:br/>
        <w:t>көбеюге қабілетті екендігі анықталған.</w:t>
        <w:br/>
        <w:t>Дегенмен, сәтті түраралық будандастыру өте сирек кездесетіні айқын</w:t>
        <w:br/>
        <w:t>болып отыр. Мысалы, испан ешкісі мен Солтүстік Африкадан әкелінген</w:t>
        <w:br/>
        <w:t>барбадос қошқарынан егіз төл алынған және оның ұрғашысының көбею</w:t>
        <w:br/>
        <w:t>қабілеті бар екендігі анықталды. Ұрғашы буданның (Е)) сыртқы түрі, оның</w:t>
        <w:br/>
        <w:t>ішінде мүйізі де ешкіге ұқсаған, бірақ дене тұрқының түсі қошқардікі сияқты</w:t>
        <w:br/>
        <w:t>болған. Будан қойешкіні (Ғ|-ді) кері будандастырудан егіз төл алынған және</w:t>
        <w:br/>
        <w:t>оның ұрғашысы тағы да ұрпақ беруге қабілетті болған.</w:t>
        <w:br/>
        <w:t>Тағы да бір тәжірибеде ешкіні жабайы жалы бар қошқармен табиғи</w:t>
        <w:br/>
        <w:t>түрде шағылыстырудан өмір сүруге қабілетті будан ұрғашы төл алынған.</w:t>
        <w:br/>
        <w:t>Жыныстық жетілу жасына жеткен кезде бұл будан ешкі үй ешкісінің</w:t>
        <w:br/>
        <w:t>текесімен будандастырылып, нәтижесінде бұдан ұрғашы төл-бэккрос</w:t>
        <w:br/>
        <w:t>алынды. Бұл ұрғашы буданның хромосом саны мен кариотип құрылысы</w:t>
        <w:br/>
        <w:t>енесінің кариотипімен ұқсас болды.</w:t>
        <w:br/>
        <w:t>5.5. Қазақстанда жүргізілген ешкі асылдандыру жұмыстарының</w:t>
        <w:br/>
        <w:t>кейбір нәтижелері</w:t>
      </w:r>
    </w:p>
    <w:p>
      <w:r>
        <w:t>5.5.1. Жүнді ешкі табындарын құруда сіңіре будандастыруды қолдану.</w:t>
        <w:br/>
        <w:t>1974 ж-2000 жж аралығында Республиканың Оңтүстік-Шығыс аймағында</w:t>
        <w:br/>
        <w:t>қылшық жүнді ешкілерді советтік жүнді ешкі тұқымының төкелерімен</w:t>
        <w:br/>
        <w:t>шағылыстыру жұмыстарының нәтижелері зерттелді. Жақсартушы тұқымның</w:t>
        <w:br/>
        <w:t>текелері олар өсірілетін Шығыс Қазақстан облысы Семей аймағынан</w:t>
        <w:br/>
        <w:t>экелінді. Алматы облысының үш шаруашылығында қолданылған сіңіре</w:t>
        <w:br/>
        <w:t>будандастыру нәтижесінде советтік жүнді тұқымдық малдың типіне сәйкес</w:t>
        <w:br/>
        <w:t>ешкілердің табындары құрылып, алынған І-ГУ ұрпақты будандардың</w:t>
        <w:br/>
        <w:t>өнімділігі мен тұқымдық сапасы зерттелді.</w:t>
        <w:br/>
        <w:t>Будандардың өз төлімен өсу қабілеттілігі. Будандарда жақсартушы</w:t>
        <w:br/>
        <w:t>советтік жүнді ешкілерінің қанының үлесі көбейген сайын олардан алыңған</w:t>
        <w:br/>
        <w:t>лақтардың шығымы төмендеп, төлшеңдігі әр 100 аналыққа шаққандағы 1-</w:t>
        <w:br/>
        <w:t>ші ұрпақта 115,8% құраса, ІШ ұрпақта 110,1%-ға дейін азайды. Бұл</w:t>
        <w:br/>
        <w:t>жақсартушы советтік. жүнді тұқымды ешкілеріне тән төменгі төлшендік</w:t>
        <w:br/>
        <w:t>81</w:t>
        <w:br/>
        <w:t>текелер бекітіледі. Кейбір жағдайларда бұл жұптауды белгілі бір бағалы</w:t>
        <w:br/>
        <w:t>селекциялық белгіні тұрақтандыратын және оны барынша дамыту үшін</w:t>
        <w:br/>
        <w:t>пайдаланады. Гомогенді жұп таңдауды кең пайдаланғанда нәсілдік негізі</w:t>
        <w:br/>
        <w:t>тарыла түседі. Сондықтан бұл жүп таңдауды шектеулі түрде, негізінен</w:t>
        <w:br/>
        <w:t>ешкілердің аталық ізі мен ұясын құруда пайдалану қажет. Гомогенді жұптау</w:t>
        <w:br/>
        <w:t>кезінде жұптастырылатын малдың кемшілігі, әсіресе екеуінде де бірдей</w:t>
        <w:br/>
        <w:t>кездесетін кемшіліктің болмауын қадағалау керек, өйткені бұл отарда сол</w:t>
        <w:br/>
        <w:t>қасиеттің жиналуып қалыптасуына жағдай жасайды.Әртекті жұптау кезінде</w:t>
        <w:br/>
        <w:t>шаруашылыққа пайдалы қасиеттерінің! деңгейі әр түрлі малдар</w:t>
        <w:br/>
        <w:t>жұптастырылады. Әртекті жұптаудың мысалы ретінде ешкі</w:t>
        <w:br/>
        <w:t>шаруатылығында қолданылатын будандастырудың барлық түрлерін алуға</w:t>
        <w:br/>
        <w:t>болады, бірақ бұл әдіс асыл тұқымды ешкілерді таза өсіруде олардың бір</w:t>
        <w:br/>
        <w:t>өнімдік қасиетіне түзету енгізу ісінде Де жиі пайдаланылады.Гетерогенді</w:t>
        <w:br/>
        <w:t>жұптаудың негізгі ережесі «нашар мал жақсы малмен жақсартылады». Соған</w:t>
        <w:br/>
        <w:t>сәйкес түрлі кластағы ешкілерге клас ерекшеліктерін ескере отырып, тек</w:t>
        <w:br/>
        <w:t>элита класының текелері бекітіледі. Кейде бұл жұптау арқылы ата-енесіне</w:t>
        <w:br/>
        <w:t>тен қасиеттерді ұрпаққа түгелдей беруге тырысады. Бұл жағдайда белгілі</w:t>
        <w:br/>
        <w:t>қасиеті бойынша ерекшеленетін ешкіге, басқа бағалы қасиеті жоғары типті</w:t>
        <w:br/>
        <w:t>теке бекітіледі.Гетерогенді жұп таңдаудың бағалылығы отардың генетикалық</w:t>
        <w:br/>
        <w:t>әртүрлілігін ұлғайту арқылы малдардың бітімін нығайтуға, олардың</w:t>
        <w:br/>
        <w:t>өнімділігін тез жоғарылатуға болады және селекцияның мүмкіндіктері</w:t>
        <w:br/>
        <w:t>кеңейеді.Ешкілерді жұптау кезінде олардың жасына ерекше көңіл бөлу керек</w:t>
        <w:br/>
        <w:t>(жас аралық жұптау).Биологиялық тұрғыдан алып қарағанда, жыныстық</w:t>
        <w:br/>
        <w:t>жасушалар текелер мен ешкілердің ағзасында .2,5-4,5 жас аралығында</w:t>
        <w:br/>
        <w:t>толыққанды дамиды. Сондықтан шағылысуға 4,5 жастан үлкен текелерді</w:t>
        <w:br/>
        <w:t>пайдаланбаған жөн, кәрі аналықтарға (4,5 жастан жоғары) жас текелерді (1,5-</w:t>
        <w:br/>
        <w:t>3,5 жас), ал бірінші тума және жас аналықтарға - сақа (3,5-4,5 жасар)</w:t>
        <w:br/>
        <w:t>текелерді тағайындаған жән.Шаруашылықтардың категориясына</w:t>
        <w:br/>
        <w:t>байланысты (тұқыммал немесе тауарлы) ешкі табындарында жеке және</w:t>
        <w:br/>
        <w:t>топты. (класты) жұптау қолданылады.Тұқыммал табындарында:</w:t>
        <w:br/>
        <w:t>аналықтардың селекциялық ядро отарларында арнайы бағытталған жеке</w:t>
        <w:br/>
        <w:t>жұптау; асыл тұқымды төл алу үшін элита және І класс аналық отарларында,</w:t>
        <w:br/>
        <w:t>топты жұптау; П ҡлаотық аналық отарларында, жақсартушы класты жұптау.</w:t>
        <w:br/>
        <w:t>Қолданбалы табында:элита және І класты аналық отарларында жоғары</w:t>
        <w:br/>
        <w:t>қласты аталық текелерді пайдалану негізінде клас (отар бойынша) жұптау</w:t>
        <w:br/>
        <w:t>пайдаланылады.жергілікті қылшық жүнді ешкі шаруашылығын түбітті, жүнді</w:t>
        <w:br/>
        <w:t>және сүтті бағытқа айналдыру жұмысы жүріп жатқан шаруашылықтарда</w:t>
        <w:br/>
        <w:t>жақсарушы қылшық жүнді және будан аналықттарды жақсартушы</w:t>
        <w:br/>
        <w:t>тұқымдардың “ өнімділігі жоғары аталықтарымен будандастырылады.</w:t>
        <w:br/>
        <w:t>Ешкілерді бір белгі бойынша ұзақ мерзімді сұрыптау мен жұптау тіпті ол</w:t>
        <w:br/>
        <w:t>белгі ең маңызды белгі болса да (жүн шығымы, түбіттілігі, сүттілігі) кейде</w:t>
        <w:br/>
        <w:t>тұқымды жетілдіруге ықпалын тигізбеуі мүмкін. Сондықтан жұптауды</w:t>
      </w:r>
    </w:p>
    <w:p>
      <w:r>
        <w:t>өзара оң корреляциясы бар бірнеше белгілер бойынша жүргізген тиімдірек</w:t>
        <w:br/>
        <w:t>болады. Теория жүзінде бұл жағдайда тірі салмақ бойынша жүргізген жұптау</w:t>
        <w:br/>
        <w:t>тиімді болады, өйткені бұл белгінің көптеген шаруашылыққа пайдалы</w:t>
        <w:br/>
        <w:t>белгілерімен. оның ішінде жүн түсімі, түбігтілігі, сүгтілігі сияқты</w:t>
        <w:br/>
        <w:t>негіздерімен өзара оң байланысы бар.</w:t>
        <w:br/>
        <w:t>74</w:t>
        <w:br/>
        <w:t>зерттеулер бұл тұқым малдарының тірі салмағының ұлғаюы олардың</w:t>
        <w:br/>
        <w:t>төлшілділік пен ұрықтану деңгейінің жоғарылауына әсер ететінін анықтаған.</w:t>
        <w:br/>
        <w:t>Түбітті ешкі шаруашылығы. Бұл өнім бағытындағы ешкілермен</w:t>
        <w:br/>
        <w:t>жүргізілетін асылдандыру жұмыстарының негізгі мақсаты /- түбіттің</w:t>
        <w:br/>
        <w:t>шығымы мен оның сапасын, басқа селекциялық қасиетерін ескере отырып</w:t>
        <w:br/>
        <w:t>ұлғайту.Түбітіің шығымы Және оның сапасы жүн жабындысының</w:t>
        <w:br/>
        <w:t>морфологиялық құрамындағы түбіт талшықтарының салмақтық үлесіне</w:t>
        <w:br/>
        <w:t>байланысты. Бұл типті талшықтарының үлесі жоғарылаған сайын жоғары</w:t>
        <w:br/>
        <w:t>сортты түбітті дайындау мүмкіншілігі жоғарылайды,” себебі, түбіті аз</w:t>
        <w:br/>
        <w:t>ешкілерден «таза», яғни қылшығы аз, түбітті тарау қиындау. Түбіттің</w:t>
        <w:br/>
        <w:t>ұзындығы - бұл өнімнің шығымына әсер етумен қатар оның сапасының</w:t>
        <w:br/>
        <w:t>негізгі бір көрсеткіші болып саналады. Қысқа түбіттің мірілу қасиеті төмен,</w:t>
        <w:br/>
        <w:t>өңдеу кезінде .оның шығыны көп болады. Сондықтан селекциялық</w:t>
        <w:br/>
        <w:t>жұмыстарда қысқа түбіті ешкілердің бұл типті талпықтарының ұзындығын</w:t>
        <w:br/>
        <w:t>жағымды деңгейке жеткізуге көңіл бөлу керек. Сонымен қатар оның негізгі</w:t>
        <w:br/>
        <w:t>технологиялық қасиеттерінің қатарына жататын жағымды деңгейдегі</w:t>
        <w:br/>
        <w:t>жіңішкелігін сақтау керек, себебі, түбіт неғұрлым жіңішке болса, одан жұқа</w:t>
        <w:br/>
        <w:t>әрі сәнді тоқыма бұйымын жасау мүмкіншіліктері ұлғаяды. Осыған сәйкес</w:t>
        <w:br/>
        <w:t>селекциялық сұрыптау мен жұптау жұмыстарында әр тұқымды ешкілерге тән</w:t>
        <w:br/>
        <w:t>түбітінің жағымды ұзындығы мен жіңішкелігін сақтауға көңіл бөліну керек.</w:t>
        <w:br/>
        <w:t>Мысалы, орынбор тұқымды, жергілікті Орта Азия мен Қазақстанның</w:t>
        <w:br/>
        <w:t>ешкілерімен жүргізілетін селекциялық жұмыс олардың түбіттерінің</w:t>
        <w:br/>
        <w:t>жіңішкелігін сақтай отырып, ұзындығын жоғарылату, ал придон мен таулы-</w:t>
        <w:br/>
        <w:t>алтай тұқымды ешкілерінде - түбіттерін жіңішкелету. бағытында жүргізілу</w:t>
        <w:br/>
        <w:t>керек. Сапалы түбіт дайындау мүмкіншілігін жоғарлату үшін ешкілер</w:t>
        <w:br/>
        <w:t>жабағысының құрамындағы түбіт пен қылшықтың жіңішкелігі бойынша</w:t>
        <w:br/>
        <w:t>айырмашылығын ұлғайту және өтпелі талшықтың болмауына, немесе аз</w:t>
        <w:br/>
        <w:t>деңгейде, болуына қол жеткізу керек. Мұндай жұмыстың нәтижесінде түбіт</w:t>
        <w:br/>
        <w:t>пен қылшықтың түлеу мерзімдерінің арасы ұлғайтып, ешкілерден қылшық</w:t>
        <w:br/>
        <w:t>мөлшері аз жоғары сапалы түбіт таралады. Себебі, жуан талшықты қылшық</w:t>
        <w:br/>
        <w:t>ешкінің терісінде терең және мықты орналасуына байланысты бұл</w:t>
        <w:br/>
        <w:t>тапшықтар онша түлемейді, ал түлеген жағдайда бұл үдеріс түбітке</w:t>
        <w:br/>
        <w:t>қарағанда біраз кеш басталады. Бұл бағыттағы селекцияның маңыздылығы</w:t>
        <w:br/>
        <w:t>ешкілердің түбіті мен Ққылшығының жіңішкелігі арасында кері</w:t>
        <w:br/>
        <w:t>корреляциялық байланыс болуымен байланысты, -жіңішке түбітті</w:t>
        <w:br/>
        <w:t>малдардың жабағысының құрамындағы қылшық жуан болады.</w:t>
        <w:br/>
        <w:t>Түбіттің сапасы оның беріктілігі мен түсіне де байланысты. Селекцияны</w:t>
        <w:br/>
        <w:t>ешкілер түбітінің түсі бойынша жүргізу өңдеу өндірістерінің бір түсті қара-</w:t>
        <w:br/>
        <w:t>сұр, әсіресе ақ түсті түбітке сұранысының жоғары болумен байланысты.</w:t>
        <w:br/>
        <w:t>Түбітті ешкілерде корреияциялық оң байланыс түбітінің шығымы мен</w:t>
        <w:br/>
        <w:t>тірілей салмағы арасында болатыны анықталған, атап айтқанда придон</w:t>
        <w:br/>
        <w:t>түбітті тұқымды ешкілерінде - 2% 0,260..:0,275 тен 8,71</w:t>
        <w:br/>
        <w:t>деңгейінде.Қырғыздың түбітті тұқымды ешкілерінде жоғарғы деңгейдегі оң</w:t>
        <w:br/>
        <w:t>байланыс түбіттерінің ұзындығы мен жіңішкелігі (-40,82), түбіттің жабағы</w:t>
        <w:br/>
        <w:t>құрамындағы үлесі мен оның ұзындығы (0,74) және жіңішкелігі (30,42),</w:t>
        <w:br/>
        <w:t>сәл төменгі деңгейде - түбітінің ұзындығы мен шығымы (80,23), тірілей</w:t>
        <w:br/>
        <w:t>санмағы мен түбітінің шығымы (40,12) араларында болатыны</w:t>
        <w:br/>
        <w:t>66</w:t>
      </w:r>
    </w:p>
    <w:p>
      <w:r>
        <w:t>Ұрпағының сапасы бойынша бағалау ешкі шаруашылығындағы селекция</w:t>
        <w:br/>
        <w:t>жұмысының маңызды бөлімі. Отарды жақсарту үшін аталық текелерді</w:t>
        <w:br/>
        <w:t>ұрпағының сапасы бойынша бағалаудың үлкен маңызы бар. Әдетте текелерді</w:t>
        <w:br/>
        <w:t>бағалау І-класты аналық ешкілерді немесе басқа класты ешкілерді пайдалану</w:t>
        <w:br/>
        <w:t>арқылы жүргізіледі. Бір мезгілде бірнеше текелерді бағалаған жағдайда</w:t>
        <w:br/>
        <w:t>олардың әрқайсысына сапасы жағынан біркелкі аналықтарды қолданып және</w:t>
        <w:br/>
        <w:t>олардың саны 40-50 бастан кем болмау керек. Аналықтар мен. олардан</w:t>
        <w:br/>
        <w:t>алыңған. лақтар қолайлы жағдайларда күтіп-бағылуы керек.Текелерді</w:t>
        <w:br/>
        <w:t>алғашқы алдын-ала бағалау олардың ұрпақтарын 4-4,5 айлық жасында</w:t>
        <w:br/>
        <w:t>бонитировкалаудың қысқартылған тетігін қолдану арқылы, ал түбегейлі</w:t>
        <w:br/>
        <w:t>бағалау төлді 1-1,5 жасында бонитировкалау мен өнімділігін есепке алу</w:t>
        <w:br/>
        <w:t>бойынша алынған мәліметтері бойынша жүргізіледі. Бұл мәліметтер барлық</w:t>
        <w:br/>
        <w:t>тексерілетін текелерден және бүкіл отарлардан алынған төлдердің орташа .</w:t>
        <w:br/>
        <w:t>көрсеткіштерімен салыстырылады. Алдын-ала және түбегейлі</w:t>
        <w:br/>
        <w:t>қорытындының Нәтижесі бойынша әрбір тексерілген аталық текені</w:t>
        <w:br/>
        <w:t>болашақта пайдаланудың маңыздығына ұсыныс жасалынады. Әдетте</w:t>
        <w:br/>
        <w:t>тексерілген текелердің барлық селекциялық белгілер және жеке белгілер</w:t>
        <w:br/>
        <w:t>бойынша жақсартушы ретінде 30-40%-ы қалдырылады. Олармен негізгі</w:t>
        <w:br/>
        <w:t>аталықтардың “қатарын толықтырады. Асыл тұқымды отарлардың</w:t>
        <w:br/>
        <w:t>аналықтарын ұрықтандыру үшін негізгі жақсартушы селекциялық қасиеті</w:t>
        <w:br/>
        <w:t>тұқым, зауыт және аталық ізге Тән аталық текелер пайдаланылады.</w:t>
        <w:br/>
        <w:t>Сондықтан асыл. тұқымдық шаруашылықтарда қолданылатын текелер</w:t>
        <w:br/>
        <w:t>ұрпағының сапасы бойынша міндетті түрде тексерілуі қажет. Ұрпағының</w:t>
        <w:br/>
        <w:t>сапасы бойынша тексерілген текелердің тұқымдық қасиеттері оларды</w:t>
        <w:br/>
        <w:t>пайдалану мерзімінің барлық кезеңдерінде анықталып отырады. Асыл</w:t>
        <w:br/>
        <w:t>тұқымды текенің бүкіл пайдалану мерзімінде өзіне тан жоғары өнімділік</w:t>
        <w:br/>
        <w:t>қасиеттерінің (түбіттің таралымы, жүнің қырқылымы, сапасы т.б.) және</w:t>
        <w:br/>
        <w:t>тірілей салмағының тұрақты деңгейде болуы да есепке алынып бағаланады.</w:t>
        <w:br/>
        <w:t>Ұрпағының сапасы бойынша элиталық (іріктелген) топқа бөлінген ешкілерді</w:t>
        <w:br/>
        <w:t>де тексереді. Тексеру ұрпақ пен аналықтың бірдей өнімділік қасиеттері</w:t>
        <w:br/>
        <w:t>бойынша алынған көрсеткіштерді салыстыру арқылы жүргізіледі. Екі</w:t>
        <w:br/>
        <w:t>төлдеуде жақсы ұрпақ берген аналық арнайы есепке алынып, оның</w:t>
        <w:br/>
        <w:t>ұрпағымен жоғары өнімді элита отарларының мал басы толықтырылады. Ал</w:t>
        <w:br/>
        <w:t>осындай екі төлдеу бойынша элита класының аналығынан, ұрпағының</w:t>
        <w:br/>
        <w:t>сапасы бойынша тексерілген текемен шағылыстырғанына қарамастан, сапасы</w:t>
        <w:br/>
        <w:t>жұптау мақсатқа сай емес нашар ұрпақ алынса, ол төменгі класты отарға</w:t>
        <w:br/>
        <w:t>ауыстырылады.</w:t>
        <w:br/>
        <w:t>5,3. Ешкілерді жұптау</w:t>
        <w:br/>
        <w:t>Жұттау - түбітті, жүнді, сүтті ешкі тұқымдарын селекциялаудың екінші</w:t>
        <w:br/>
        <w:t>маңызды бөлімі болып табылады. Жұптау мақсаты қалаулы түрдегі ұрпақ алу</w:t>
        <w:br/>
        <w:t>үшін-және оларды ұрпақтан-ұрпаққа жетілдіруге бағытталған ата-аналық жұп</w:t>
        <w:br/>
        <w:t>Жұптаудың біртекті (гомогенді) әртекті (гетерогенді), жеке және топты</w:t>
        <w:br/>
        <w:t>(класты) түрлері бар.Гомогенді жүп түрін таңдау тобында ұнамды түрдегі</w:t>
        <w:br/>
        <w:t>малдардың қасиетін бекіту мен жетілдіру үшін қолданады.Бұл жұп</w:t>
        <w:br/>
        <w:t>таңдаудың негізінде «жақсы мен жақсы жақсы ұрпақ береді» деген Принцип</w:t>
        <w:br/>
        <w:t>басшылыққа алынады. Соған сәйкес қалаулы типтегі сшкілерге сол типтес</w:t>
        <w:br/>
        <w:t>73</w:t>
        <w:br/>
        <w:t>Ешкілердің сүттілігі мен төлдегіштігі - өзара тығыз байланысты</w:t>
        <w:br/>
        <w:t>белгілер. Бұл белгілер төлдің әсіп дамуына көп ықпал ететіндіктен, оларға</w:t>
        <w:br/>
        <w:t>іріктеу және жұптау кездерінде аса көңіл бөлінуі тиіс, Ас қорыту мүшелері</w:t>
        <w:br/>
        <w:t>мен сүт безі жақсы дамыған. Желіні дөңгелек немесе алмұрт тәрізді,</w:t>
        <w:br/>
        <w:t>ауқымды, емшектері жақсы дамыған. Түсі ақ, жүні жіңшіке қылшықтан</w:t>
        <w:br/>
        <w:t>тұрады, түбіті байқалмайды. Терісі жұқа, тығыз, тұмсығы құлақтары мен</w:t>
        <w:br/>
        <w:t>желінінде кейде түсті дақгары бар. Ешкілер тоқал және мүйізді болып келеді.</w:t>
      </w:r>
    </w:p>
    <w:p>
      <w:r>
        <w:t>Орыстың сүтті ешкісінің стандарттары. Денесі ірі, жақсы дамыған,</w:t>
        <w:br/>
        <w:t>сүтті типке тән бітімі берік, жинақы, дене - тұрқы дұрыс қалыптасқан. Түсі</w:t>
        <w:br/>
        <w:t>ақ, қара, кейде қызғылт және сұр. Жүні жуан, көбінесе қысқа қылшықтан</w:t>
        <w:br/>
        <w:t>тұрады, астында аздаған түбіт қабаты болады. Ешкілері мүйізді және тоқал.</w:t>
        <w:br/>
        <w:t>Төлдегіштігі 190-220%. Сүттің майлылығы - 4,2-5,2%. .</w:t>
        <w:br/>
        <w:t>Сүтті ешкілердің селекциялық белгілері</w:t>
        <w:br/>
        <w:t>Сүтті типтің анық білінуі - сүтті малға тән ерекшелік бойынша толық</w:t>
        <w:br/>
        <w:t>сипаттамасын береді. Әдетте бұл мал ірі, басы үлкен емес, мойны ұзын,</w:t>
        <w:br/>
        <w:t>кеудесі кең де биік, құрсағы ауқымды. Арқасы мен құйымшағы түзу, ұзын да</w:t>
        <w:br/>
        <w:t>кең, аяғы түзу, тұяғы мықты. Терісі жұқа, мықты, пілімді, жүн жабыны тегіс,</w:t>
        <w:br/>
        <w:t>жылтыр. Желіні толық ауқымды, дұрыс дөңгелек немесе алмұрт пішінді,</w:t>
        <w:br/>
        <w:t>созылу ауқымы мол, бөліктері бірдей дамыған, емшектері ірі.</w:t>
        <w:br/>
        <w:t>Шығу тегі (ата-анасының класы). Сүтті малдың әнімділігіне әсерін</w:t>
        <w:br/>
        <w:t>тигізетін негізгі факторлардың бірі. Ол алғашқы зоотехникалық, мал</w:t>
        <w:br/>
        <w:t>тұқымдық есептерінің журналдары негізінде анықталады. Әсіресе, малдың</w:t>
        <w:br/>
        <w:t>шығу тегін білу оның өзіндік өнімділігін анықтағанға дейін ертерек ертерек</w:t>
        <w:br/>
        <w:t>жас кезінде іріктеу жұмысын жүргізуде маңызды.</w:t>
        <w:br/>
        <w:t>Туылу типі (егіз-жалқылығы) жас төл мен аталық текелерді</w:t>
        <w:br/>
        <w:t>сұрыптағанда олардың сақа кезіндегі төлдегіштік деңгейін алдын-ала болжау</w:t>
        <w:br/>
        <w:t>үшін үлкен маңызы бар. Бітімі - сүгті ешкілерде берік, тығыз, денсаулығы</w:t>
        <w:br/>
        <w:t>жақсы, қажырлылығы ширақ, бірақ сабырлы болуы керек.</w:t>
        <w:br/>
        <w:t>Ірілігі мен тірілей салмазы бірімен-бірі тығыз байланысты. Бұл белгілер</w:t>
        <w:br/>
        <w:t>бойынша сұрыптау малдың сүт өнімділігі мен төлдегілітігін аттыруға әсер</w:t>
        <w:br/>
        <w:t>етеді. Төлдегіштігі, Әдетте сүтті ешкіде жоғары деңгейде болады, бұл белгі</w:t>
        <w:br/>
        <w:t>тұқым қуалайды.</w:t>
        <w:br/>
        <w:t>Сүт өнімділігі. Сүтті ешкі шаруашылығындағы басты селекциялық</w:t>
        <w:br/>
        <w:t>белгі. Ешкінің сүттілігін бақылау ешкі төлдегеннен соң әр 30 күннен кейін</w:t>
        <w:br/>
        <w:t>жүргізіледі, сонымен қатар сүттің майлылығын анықтау үшін сүт сынамасы</w:t>
        <w:br/>
        <w:t>алынады. Желіннің (сүт безі) көлемі мен пішіні. Желіннің кемістігіне оның</w:t>
        <w:br/>
        <w:t>кішкентай | немесе салбыраған, бөліктері біркелкі дамымаған және</w:t>
        <w:br/>
        <w:t>емшектерінің үлкендігі әртүрлі немесе өте кінпкентай болу белгілері жатады.</w:t>
        <w:br/>
        <w:t>5,2,2, Генотип бойынша сұрыптау. Аталған әдіс ешкілерді сұрыптау</w:t>
        <w:br/>
        <w:t>олардың шығу тегі (ата-теп) мен ұрпағының сапасын бағалау арқылы</w:t>
        <w:br/>
        <w:t>жүргізіледі.ШЫығу тегіне қарай бағалау малдардың ата-тегін білуді қажег</w:t>
        <w:br/>
        <w:t>етеді. Туыстығы неғұрлым жақын болған сайын ата-ененің нәсілдік</w:t>
        <w:br/>
        <w:t>қасиетінің ұрпаққа әсері де күшті болады. Яғни, кез келген малды шығу тегі</w:t>
        <w:br/>
        <w:t>бойынша бағалау үшін, ең алдымен оның ата-енесінің өнімділік және</w:t>
        <w:br/>
        <w:t>тұқымдық қасиеттерін білу қажет, ол зоотехникалық есеп жүргізуді және</w:t>
        <w:br/>
        <w:t>жеке ен салуды керек етеді.</w:t>
        <w:br/>
        <w:t>72</w:t>
        <w:br/>
        <w:t>Ешкі шаруашылығында, негізінен, сіңіре, өндіре және кіріспе</w:t>
        <w:br/>
        <w:t>будандастыру түрлері қолданылады, ал өндірістік. және алмастыра</w:t>
        <w:br/>
        <w:t>будандастыру туралы деректер қолда бар ғылыми еңбектерде кездеспейді.</w:t>
        <w:br/>
        <w:t>е Сіңіре будандастыру негізінде Туркия, АҚШ, ОАР, Австралия, Жаңа</w:t>
        <w:br/>
        <w:t>Зеландия, Үндістаннан басқа жүнді ешкі шаруашылығының барлық</w:t>
        <w:br/>
        <w:t>аймақтарында өсірілетін ангор ешкілерінің табындары құрылған.</w:t>
        <w:br/>
        <w:t>Жақсартушы анғор тұқымының ешкілеріне тән жүн өнімділігі мен жүн</w:t>
        <w:br/>
        <w:t>сапасы олардың Ш-ТУ буын ұрпақтарында кездесетіні анықталды.</w:t>
        <w:br/>
        <w:t>Өндіре будандастыруды тиімді қолданудың мысалы ретінде заанен</w:t>
      </w:r>
    </w:p>
    <w:p>
      <w:r>
        <w:t>және тоггенбург тұқымы текелерін пайдаланудың негізінде, сүтті бағыттағы</w:t>
        <w:br/>
        <w:t>нидерланд, ақ болгар, альпінің француз, немістің тоггенбург сияқты жаңа</w:t>
        <w:br/>
        <w:t>тұқымдарын шығаруды айтуға болады. .</w:t>
        <w:br/>
        <w:t>Кіріспе будандастыру, негізінен, сүтті ешкі шаруашылығында</w:t>
        <w:br/>
        <w:t>қолданылды, оған англо-нубий, ағылшын-альп, ағылшын-заанен, ағылшын-</w:t>
        <w:br/>
        <w:t>тоггенбург ешкілерін шығару мысал бола алады.</w:t>
        <w:br/>
        <w:t>Жоғарыда аталған тұқымаралық будандастырудың түрлі нұсқаларының</w:t>
        <w:br/>
        <w:t>нәтижелері бойынша жасалған теориялық болжамдар бүгінгі таңдағы ешкі</w:t>
        <w:br/>
        <w:t>шаруашылығында да байқалады. :</w:t>
        <w:br/>
        <w:t>Бұл болжам ең алдымен Орта Азия мен Қазақстанның қылшық жүнді</w:t>
        <w:br/>
        <w:t>: ешкілерін 1936 жылы АҚШ- тан әкелінген ангор тұқымының текелерімен</w:t>
        <w:br/>
        <w:t>будандастырудың нәтижелерінен шығады. Ангор ешкілері жергілікті</w:t>
        <w:br/>
        <w:t>ешкілерге қарағанда аз салмақты, майдалау келеді, сонымен қатар олар</w:t>
        <w:br/>
        <w:t>әкелінген аймақтардың жайылым жағдайларына, әсіресе жусан мен тым</w:t>
        <w:br/>
        <w:t>қатал климатқа, бейімделуі төмен болды. Әрине, бұл собептер</w:t>
        <w:br/>
        <w:t>будандастырудың нәтижелеріне, ең алдымен будандардың тірі салмағына</w:t>
        <w:br/>
        <w:t>асер етпей қоймады.</w:t>
        <w:br/>
        <w:t>Бұл будандардың қылшық жүнді ешкілермен салыстырғанда тірілей</w:t>
        <w:br/>
        <w:t>салмақтары төмендегені байқалды. Мысалы, Тәжікстан жағдайында П және</w:t>
        <w:br/>
        <w:t>Шеш ұрпақты будандарда төмендеу, тиісінше, 2,9 және 6,3 кг-ға,</w:t>
        <w:br/>
        <w:t>Өзбекстанда -3,0 және 6,8 кг-ға, Түркіменстанда - 4,1 және 7,32 кг-ға,</w:t>
        <w:br/>
        <w:t>Қазақстанда - 2,4 және 5,3 кг-ға, ал ІУ-ұрпақ будандарында -8,1 кг-ға тең</w:t>
        <w:br/>
        <w:t>болды. ” :</w:t>
        <w:br/>
        <w:t>Осыған байланысты, негізінен, П-ұрпақ будандарды, ішінара Ш-ұрпақ</w:t>
        <w:br/>
        <w:t>будандарын пайдалану арқылы (бұған бұл будандардың жүн сапасы ангор</w:t>
        <w:br/>
        <w:t>ешкілеріне тән деңгейге таяу болуы себеп болды) өзара өсірудің тиімділігі</w:t>
        <w:br/>
        <w:t>анықталды. Бірақ аталған будандардың жүн түсімі ангор ешкілерімен</w:t>
        <w:br/>
        <w:t>салыстырғанда шамалы төмендеу болады. Бұл көрсеткіш П-ұрпақ</w:t>
        <w:br/>
        <w:t>будандарында, жасына байланысты, Тәжікстан жағдайларында -0,86-1,59 кг-</w:t>
        <w:br/>
        <w:t>ды, Түркіменстанда - 1,03-1,72 кг, П.Ш-ұрпақты будандарының ересек</w:t>
        <w:br/>
        <w:t>аналықтарында Өзбекстан жағдайында, тиісінше 1,64 және 1,73 қг-ды,</w:t>
        <w:br/>
        <w:t>Қазақстанда - 1,72 және 2,16 кг-ды, ГУ-ні буын будандарында - 2,06 кг-ды</w:t>
        <w:br/>
        <w:t>құрады.</w:t>
        <w:br/>
        <w:t>Осыған дейін айтылғандай, жоғарыда аталған будандарды өндіре</w:t>
        <w:br/>
        <w:t>будандастыру негізінде 1962 жылы отандық советтік жүнді ешкі тұқымы</w:t>
        <w:br/>
        <w:t>апробациядан өтті.</w:t>
        <w:br/>
        <w:t>Бүгінгі таңдағы Орталық Азия республикаларында өсірілетін советтік</w:t>
        <w:br/>
        <w:t>жүнді тұқымы ешкілері шетелдік аналогтарына (ангор ешкілеріне),. жүн</w:t>
        <w:br/>
        <w:t>78</w:t>
        <w:br/>
        <w:t>Осындай шағылыстырудан алынған ұрпақтың ішінен желібасыға ұқсас</w:t>
        <w:br/>
        <w:t>тиші, өнімділік сипаты мен деңгейімен ерекшеленетін текешіктер мен</w:t>
        <w:br/>
        <w:t>шыбыштар одан арі көбейтуге іріктелініп алынады, Желілерді құрудың бас</w:t>
        <w:br/>
        <w:t>кезеңінде желіге тән.қасиеттері жақсы дамыған шыбыштарды аталарымен</w:t>
        <w:br/>
        <w:t>және жарғылай туыстас текешіктер мен шыбыштарды өзара шағылыстыруға</w:t>
        <w:br/>
        <w:t>болады. Шағылыстырудың мұндай түрлері өнімділік және генетикалық</w:t>
        <w:br/>
        <w:t>тұрғыдан сапалы желілер құруға және олардың малдарын өз-ара өсірудің</w:t>
        <w:br/>
        <w:t>негізінде жоғары оапалы ұрпақтардың шығу деңгейін ұлғайтады.</w:t>
        <w:br/>
        <w:t>Бұдан әрі қарай желібасына тән селекциялық белгісі бойынша желі</w:t>
        <w:br/>
        <w:t>малдарының генотиптік және фенотиптік тұрғыдан ұқсастығын сақтау</w:t>
      </w:r>
    </w:p>
    <w:p>
      <w:r>
        <w:t>мақсатында жұптауда инбридингтің орташа (инбридинг коэффициенті</w:t>
        <w:br/>
        <w:t>6,25%), ал тек кейбір қажет болған жағдайларда жоғары деңгейлі түрлері</w:t>
        <w:br/>
        <w:t>қолданылады.</w:t>
        <w:br/>
        <w:t>Желілерді шығару және одан әрі жетілдіру жұмыстарында ешкілерде</w:t>
        <w:br/>
        <w:t>тек жекелей жұптау арқылы өсіріледі де, ал жұпты құрғанда олардың білім-</w:t>
        <w:br/>
        <w:t>өнімділік ерекшеліктері, ата тегі және соған дейінгі жұптау нәтижелері</w:t>
        <w:br/>
        <w:t>ескеріледі. Егер бұрынғы жұптау оң нәтиже берсе, онда ол мүмкіндік болған</w:t>
        <w:br/>
        <w:t>жағдайда қайталанады, ал қанағаттанарлықсыз нәтиже берсе- жұп таңдауға</w:t>
        <w:br/>
        <w:t>өзгерістер енгізіледі.</w:t>
        <w:br/>
        <w:t>Туыстас жұптаудан алынған ұрпақтар жан-жақты бағаланады, бітімі не</w:t>
        <w:br/>
        <w:t>денсаулығы нашарлау малдар келесі жұптауларға жіберілмейді.</w:t>
        <w:br/>
        <w:t>Ең бағалы желілер ұрпақ ауыстыру арқылы жүргізілген өсіру мерзімінің</w:t>
        <w:br/>
        <w:t>ұзақтығына қарамай сақтала береді, ал онша құнды болмай шыққан</w:t>
        <w:br/>
        <w:t>желілердің малдары жаңа шығарылып жатқан, немесе басқа байырғы бағалы</w:t>
        <w:br/>
        <w:t>желілердің текесімен шағылыстырылады да, оларда өздеріне тән желілік</w:t>
        <w:br/>
        <w:t>ерекшелігі жойылады.</w:t>
        <w:br/>
        <w:t>5.4.2. Будандастыру - асылдандыру жұмысының ең тиімді тәсілдерінің</w:t>
        <w:br/>
        <w:t>бірі. Бұл әсіру тәсілін мақсатты түрде пайдалану мынадай мүмкіндікке қол</w:t>
        <w:br/>
        <w:t>жеткізеді:</w:t>
        <w:br/>
        <w:t>- өнімділігі төмен табынды өнімділігі жоғары табынға немесе олардың</w:t>
        <w:br/>
        <w:t>өнімділік бағытын өзгертуге;</w:t>
        <w:br/>
        <w:t>- тұқымды жақсартуға немесе оны түбегейлі түрде қайта өзгертуге,</w:t>
        <w:br/>
        <w:t>будандарда екі немесе бірнеше тұқымдардың бағалы қасиеттерін</w:t>
        <w:br/>
        <w:t>ұштастыруға, ең ақырында, өнімділік қасиеттерімен ерекшелентін жаңа жаңа</w:t>
        <w:br/>
        <w:t>тұқым шығаруға.</w:t>
        <w:br/>
        <w:t>Тұқымаралық будандастыруда, тұқым ішінде таза өсіру тәсіліне</w:t>
        <w:br/>
        <w:t>қарағанда, жыныс жасушалары нәсілдік тұрғыдан әртүрлі сапалылығымен</w:t>
        <w:br/>
        <w:t>ерекшелентін малдардың екі және одан да жоғары тұқымдары қолданылады.</w:t>
        <w:br/>
        <w:t>Осы жағдай, будандардың, таза тұқымды малдарға қарағанда, биологиялық</w:t>
        <w:br/>
        <w:t>тұрғыдан кең деңгейде аутқитын нәсілдік негізімен әрекшеленуіне және</w:t>
        <w:br/>
        <w:t>соның салдарынан олардың қоршаған ортаның әр түрлі жағдайларына</w:t>
        <w:br/>
        <w:t>бейімделу мен өсіп-жетілу қарқынының жақсаруына оң септігін тигізеді.</w:t>
        <w:br/>
        <w:t>Әдетте, олардың өнімділік қасиеттері бойынша деңгейі бастапқы бір, ал</w:t>
        <w:br/>
        <w:t>кейбір жағдайларда, тіпті, екі тұқымнан да басым келеді. Будандарда</w:t>
        <w:br/>
        <w:t>байқалатын жоғары қарқынды өсіп-даму ерекшелігін гетерозис құбылысы</w:t>
        <w:br/>
        <w:t>деп атайды.</w:t>
        <w:br/>
        <w:t>76</w:t>
        <w:br/>
        <w:t>- ерекшеленбеуінен туындайды. Оларға қылшық пен түбіт талшықтарынан</w:t>
        <w:br/>
        <w:t>тұрадын әртекті қылшық жүн тән болса, жүнді ешкілерде - ол біртекті ұяң,</w:t>
        <w:br/>
        <w:t>морфологиялық құрамы түбіт пен аралық талшықтан тұрады, ал ұнамды емес</w:t>
        <w:br/>
        <w:t>қылшықтың үлесі небәрі 3-5% -ды құрайды.</w:t>
        <w:br/>
        <w:t>Айтылғандарға дәлел ретінде таулы-алтай және қырғыз түбітті ешкі</w:t>
        <w:br/>
        <w:t>тұқымдарын шығару тәсілдерін алуға болады. Бұл әдіс бойынша өзара</w:t>
        <w:br/>
        <w:t>өсіруге негізінен П- ұрпақ будандары іріктелініп алынды. Бұл тәсілдің</w:t>
        <w:br/>
        <w:t>таңдап алынуына І- ші ұрпақ будандарында, П- ші ұрпақтарына қарағанда,</w:t>
        <w:br/>
        <w:t>түбіттің жуандай бастағаны себеп болды.</w:t>
        <w:br/>
        <w:t>Ақ түсті түбіт үлкен сұранысқа ие, бірақ 70-ші жылдары оның Үлесі</w:t>
        <w:br/>
        <w:t>КСРО- да дайындалған түбіт шикізатының жалпы көлемінің тек 2-3 %-ын</w:t>
        <w:br/>
        <w:t>ғана құрады, сондықтан бұл бағытта мақсатты зерттеулер жүргізіле бастады.</w:t>
        <w:br/>
        <w:t>Ақ түбітті ешкі типтерін шығару істері тұқымаралық будандастыру арқылы</w:t>
      </w:r>
    </w:p>
    <w:p>
      <w:r>
        <w:t>жүзеге асырылды.</w:t>
        <w:br/>
        <w:t>Придон тұқымы бойынша ақ түбітті ешкі типтері ангор тұқымы</w:t>
        <w:br/>
        <w:t>текелерін қолдану негізінде шығарылды, ал таулы алтай тұқымы бойынша</w:t>
        <w:br/>
        <w:t>бұл мақсат үшін придон тұқымының ақ типті текелері мен советтік жүнді</w:t>
        <w:br/>
        <w:t>тұқымының Текелері қолданылды.</w:t>
        <w:br/>
        <w:t>Қырғызстанда бұл бағыттағы селекция бірінші кезеңде қара түсті түбітті</w:t>
        <w:br/>
        <w:t>ешкілердің аналықтарына шығу тегі белгісіз ақ түсті түбітті текелер</w:t>
        <w:br/>
        <w:t>пайдаланылды. Бұл шағылыстырудан алынған ұнамды типті ақ түсті текелер</w:t>
        <w:br/>
        <w:t>одан. әрі ешкілердің түсі бойынша бір және әртекті жұптастыруға</w:t>
        <w:br/>
        <w:t>пайдаланылды. Ақ түсті ешкілерді шығару тәсілдерін талдай келе, бірінші</w:t>
        <w:br/>
        <w:t>кезеңде қолданылған ақ ешкілер, сіро, ангор тұқымының будандары болса</w:t>
        <w:br/>
        <w:t>керек деп жорамалдауға болады. Бұған дәлел ретінде олардың түбіт</w:t>
        <w:br/>
        <w:t>өнімділігінің едәуір жоғары деңгейде. (800 г-ға дейін) екендігін айту</w:t>
        <w:br/>
        <w:t>“ жеткілікті. Бұл будандар Қырғызстанға 1948-1958 жылдар аралығында</w:t>
        <w:br/>
        <w:t>әкелінген жалпы саны 175 бас ангор тұқымы текелерін пайдаланудан</w:t>
        <w:br/>
        <w:t>алынған болуы мүмкін.</w:t>
        <w:br/>
        <w:t>Түбітті ешкілерді ангор және советтік жүнді ешкі тұқымдарының</w:t>
        <w:br/>
        <w:t>текелерін пайдалану арқылы шығарудың теориялық негізі олардан алынған</w:t>
        <w:br/>
        <w:t>будандарының, көбінесе І-ші ұрпақ малдарының, әртекті жүнінің құрамында</w:t>
        <w:br/>
        <w:t>түбіт үлесінің жоғары болуымен түсіндіріледі. Бұл будандар, негізінен</w:t>
        <w:br/>
        <w:t>жақсартушы тұқымға тән ақ түсті болып келеді, ал қара түстілерінің үлесі 2-3</w:t>
        <w:br/>
        <w:t>%-ды ғана құрайды.</w:t>
        <w:br/>
        <w:t>Осы тектес будандарды озара өсіру нәтижесінде өзбектің қара түсті</w:t>
        <w:br/>
        <w:t>түбітті ешкілері (ангор текелерінен алынған жартылай қанды қара түсті</w:t>
        <w:br/>
        <w:t>будандар негізінде) және дағыстан түбітті ешкілері (совет жүнді ешкі</w:t>
        <w:br/>
        <w:t>тұқымы текелерінен алынған ақ түсті П-ші буын будандары негізінде)</w:t>
        <w:br/>
        <w:t>шығарылды.</w:t>
        <w:br/>
        <w:t>Қазақстанда осы тектес будандардың түбіт өнімділігі (ангор тұқымы</w:t>
        <w:br/>
        <w:t>бойынша жартылай қанды будандар) 50-ші жылдары зерттелді; нәтижесінде</w:t>
        <w:br/>
        <w:t>аналықтардың түбіт әнімділігі 400-500 г-ды, түбіттің жіңішкелігі мен</w:t>
        <w:br/>
        <w:t>ұзындығы тиісінше 17,9 мкм және 9,6 см-ді құрайтындығы анықталды. Брақ,</w:t>
        <w:br/>
        <w:t>оларды одан әрі түбіт бағытына сөлекциялау жүргізілмеді, себебі олар</w:t>
        <w:br/>
        <w:t>советтік жүнді ешкі тұқымын шығару процесіндегі аралық генетикалық топ</w:t>
        <w:br/>
        <w:t>ретінде ғана зерттелді.</w:t>
        <w:br/>
        <w:t>80</w:t>
        <w:br/>
        <w:t>Осының нәтижесінде, ГУ ұрпақты будандарда соңғы екі ұрпақ будан</w:t>
        <w:br/>
        <w:t>құрдастарына қарағанда сапасы төмендеу жүн түрлерінің шығымы</w:t>
        <w:br/>
        <w:t>төмендеді, атап айтқанда П топты біркелкі жүн, тиісінше- 21,99 және</w:t>
        <w:br/>
        <w:t>3,84%-ға, әркелкі ұяң жүн - 2,01 және 13,10%-ға. П-ШІ ұрпақты будандар</w:t>
        <w:br/>
        <w:t>арасында біркелкі жүн шығымы бойынша айтарлықтай айырмашылық</w:t>
        <w:br/>
        <w:t>анықталмаған, бірақ та алғашқыларында әркелкі жүн үлесі соңғыларға</w:t>
        <w:br/>
        <w:t>қарағанда 10,1%-ға жоғары болуы, олардың жүнінің сорттық құрамы сапасы</w:t>
        <w:br/>
        <w:t>бойынша нашарлау екенін көрсетеді. ГУ ұрпақты будандардың жүні,</w:t>
        <w:br/>
        <w:t>жоғарыда айтылған жағымды қасиеттерімен қатар, жақсы жылтырлығымен</w:t>
        <w:br/>
        <w:t>ерекшеленді. Олардың жабағылары сорттау бойынша түгелдей</w:t>
        <w:br/>
        <w:t>жылтырлығы люстралық типті жүнге жатқызылса, П және ІП ұрпақты</w:t>
        <w:br/>
        <w:t>будандар бойынша жылтырлығы осындай типті жүннің үлесі, тиісінше,</w:t>
        <w:br/>
        <w:t>66,7 және 50,0%-ға төмен болды. Соңғы екі ұрпақ будандарының</w:t>
        <w:br/>
        <w:t>жабағасының сорттық (түрлік) деңгейінің нашарлау болуы оның сапасының</w:t>
        <w:br/>
        <w:t>асы жылтырлық қасиеті және жіңішкелігі, ұзындығы және морфологиялық</w:t>
        <w:br/>
        <w:t>құрамы бойынша онша жағымды деңгейде болмауының салдары.</w:t>
        <w:br/>
        <w:t>Аналықтардың жабағысы бойынша біртекті жүннің 1 тобыңа және</w:t>
        <w:br/>
        <w:t>жылтырлығы жағынан люстралық типке жататын жүндердің ең жоғары</w:t>
      </w:r>
    </w:p>
    <w:p>
      <w:r>
        <w:t>шығымы ШІ ұрпақ будандары бойынша анықталды- тиісінше 68,3 және</w:t>
        <w:br/>
        <w:t>83,3%, П ұрпақты будандар бойынша бұл көрсеткіштер небәрі 42,8 және</w:t>
        <w:br/>
        <w:t>16,7%-ды құрады. Ең төменгі сапа І ұрпақ будандарының жабағасына тән</w:t>
        <w:br/>
        <w:t>болуы, оның жүнінің жылтырлығы күңгірт түсті, сортық құрамы негізінен</w:t>
        <w:br/>
        <w:t>әр текті қылшықты жүн болуымен анықталды; сапалылау әртекті ұяң жүн</w:t>
        <w:br/>
        <w:t>жабағының тек мойын бөлігінен 31,4% деңгейінде бөлінген.</w:t>
        <w:br/>
        <w:t>Терінің гистологиялық құрылымы. П- ТУ ұрпақты будандардың арасында</w:t>
        <w:br/>
        <w:t>терісінің жалпы қалыңдығы және оның жеке бөліктерінің қалындығы</w:t>
        <w:br/>
        <w:t>бойынша дәйекті деңгейдегі айырмашылықтар анықталмаған. Сонымен</w:t>
        <w:br/>
        <w:t>қатар, будандарда жақсартушы тұқым ешкілерінің қанының үлесінің өсуі,</w:t>
        <w:br/>
        <w:t>терінің жалпы қалыңдығындағы торлы қабатының салыстырмалы үлесінің</w:t>
        <w:br/>
        <w:t>және екінші реттік фолликулдің бірінші реттік фолликул арасындағы</w:t>
        <w:br/>
        <w:t>қатынасы бойынша анықталатын мәлшер деңгейінің жоғарылауына оң әсер</w:t>
        <w:br/>
        <w:t>ететін тенденция байқалды. Будандардың тері құрылымындағы осы</w:t>
        <w:br/>
        <w:t>бағыттағы өзгерістерін теориялық жағынан ең жоғарғы жүн өнімінің</w:t>
        <w:br/>
        <w:t>зерттеулер. нэтижесінде ТІУ/ ұрпақты будандарда анықталуымен</w:t>
        <w:br/>
        <w:t>байланыстыруға болады,</w:t>
        <w:br/>
        <w:t>Төлдердің тұқымдық сапасы. Элита және 1 класты малдар І ұрпақты</w:t>
        <w:br/>
        <w:t>будандар бойынша анықталмаған, ал басқа ұрпақты будандар бойынша</w:t>
        <w:br/>
        <w:t>олардың шығымы, тиісінше, П ұрпақта - 1,0 және 29,5%, ІШІ-14,4 және</w:t>
        <w:br/>
        <w:t>48,6%, ІУ ұрпақта -19,8 және 52,0%.</w:t>
        <w:br/>
        <w:t>5.5.2. Жүнді тұқымды ешкілерді жүнінің әкіңішкелігі бойынша</w:t>
        <w:br/>
        <w:t>жұптау.</w:t>
        <w:br/>
        <w:t>Ешкілердің сипаттамасы және жұптау нұсқалары. Советтік жүнді</w:t>
        <w:br/>
        <w:t>ешкі тұқымының аналық отары жүнінің жіңішкелігі және тұлымның</w:t>
        <w:br/>
        <w:t>иректілігі бойынша екі топқа бөлінді:</w:t>
        <w:br/>
        <w:t>-жуан талшықты ОЖЫТ) топқа жүнінің иректілігі ірі толқынды,</w:t>
        <w:br/>
        <w:t>жіңілікелігі 44-46 сапа деңгейінде;</w:t>
        <w:br/>
        <w:t>м</w:t>
        <w:br/>
        <w:t>зерттелген жұптау нұсқалары бойынша алынған-төлдердің жүнінің орташа</w:t>
        <w:br/>
        <w:t>жіңішкелігі 23,1-ден 25,4 мкм деңгейінде ауытқуы, селекцияны осы белгілер</w:t>
        <w:br/>
        <w:t>бойынша жүргізе отырып нарық сұранысына сай біртекті ешкі. жүнін</w:t>
        <w:br/>
        <w:t>өндіруге болатынын көрсетеді.</w:t>
        <w:br/>
        <w:t>5,5,3. Түбіпті ешкі табындарын құруда сіңіре будандастыруды</w:t>
        <w:br/>
        <w:t>қолдану.</w:t>
        <w:br/>
        <w:t>Будандастыруда қолданылған ешкі тобының сипаттамасы.</w:t>
        <w:br/>
        <w:t>Жақсартушы түбітті тұқым текелері Ресей Федерациясының аймақтарынан</w:t>
        <w:br/>
        <w:t>әкелінді: придон тұқымы - Волгоград облысы «Светлый Путь» асыл</w:t>
        <w:br/>
        <w:t>тұқымды зауытынан; орынбор тұқымы -Орынбор облысы «Губерлин»</w:t>
        <w:br/>
        <w:t>совхозынан; таулы-алтай тұқымы- Алтай Республикасының «Эдиген»</w:t>
        <w:br/>
        <w:t>совхозынан. Бұл түбітті тұқымды текелерді жергілікті қылшық жүнді</w:t>
        <w:br/>
        <w:t>ешкілермен будандастыру жұмыстары Батыс Қазақстан облысы Шыңғырлау</w:t>
        <w:br/>
        <w:t>ауданының шаруашылығында 1985-1995 жылдары жүргізілді. Әкелінген</w:t>
        <w:br/>
        <w:t>текелердің түбіт өнімділігі тұқымдардың талабына сәйкес келіп, 1 басқа</w:t>
        <w:br/>
        <w:t>шаққанда, жасына байланысты, орташа придон тұқымы бойынша 790-986</w:t>
        <w:br/>
        <w:t>г, таулы- алтай тұқымы - 650-700 г, орынбор тұқымы бойынша - 383-522 г</w:t>
        <w:br/>
        <w:t>болды. Бақылау тобында пайдаланған 1,5 жасар қазақтың қылшық жүнді</w:t>
        <w:br/>
        <w:t>текелердің түбітінің шығымы, түбітті тұқымды құрдастарымен</w:t>
        <w:br/>
        <w:t>салыстырғанда, жоғары деңгейде - 103-510 г-ға, ал тірілей салмағы небәрі</w:t>
        <w:br/>
        <w:t>5,4-7,3%-ға төмен болған. Піридон және таулы алтай тұқымды текелердің</w:t>
        <w:br/>
        <w:t>түбіт өнімділігінің жоғары болуы, олардың жүнінің морфологиялық</w:t>
        <w:br/>
        <w:t>құрамындағы түбіт үлесінің де жоғары деңгейде болуымен байланысты -</w:t>
      </w:r>
    </w:p>
    <w:p>
      <w:r>
        <w:t>тиісінше, 77,І және 67,3%, ал орынбор тұқымды және қазақтың қылшық</w:t>
        <w:br/>
        <w:t>жүнді текелерде бұл көрсеткіш, тиісінше, небәрі 47,8 және 36,5%-да құраған.</w:t>
        <w:br/>
        <w:t>Сонымен қатар, олар тұлым құрылымы бойынша да ерекшеленген: түбіті</w:t>
        <w:br/>
        <w:t>жүн құрамындағы қылшық талшықтардан ұзын; орынбор тұқымы мен қазақы</w:t>
        <w:br/>
        <w:t>текелерде, керісінше, түбіті тұлымының төменгі жағына шоғырланып,</w:t>
        <w:br/>
        <w:t>қылшықтан қысқа болған. :</w:t>
        <w:br/>
        <w:t>Будандардың өз төлімен өсу қабілеттілігі. Жартылай қанды будан</w:t>
        <w:br/>
        <w:t>аналықтардың, шығу тегіне байланысты, төлшілдігі 123,3-135,5%- ды құрап,</w:t>
        <w:br/>
        <w:t>бақылау тобының қылшық жүнді ешкілерінен 16,7-21,7%-ға артық болды.</w:t>
        <w:br/>
        <w:t>Бұл жоғырылау төлшілдігімен ерекшеленетін. жақсартушы тұқымның</w:t>
        <w:br/>
        <w:t>әсерінен болған. Таулы-алтай ешкілерінің төлшілдігі 120-150%, придон -</w:t>
        <w:br/>
        <w:t>130-160%, орынбор - 130-140%, ал қазақтың қылшық жүнді ешкілерінің бұл</w:t>
        <w:br/>
        <w:t>көрсеткіші төмендеу деңгейде- 120-125%. Қылшық жүнді аналықтардан</w:t>
        <w:br/>
        <w:t>будандастыру нұсқалары бойынша ең жоғарғы төлшілдік деңгейі придон</w:t>
        <w:br/>
        <w:t>(111,6%), таулы-алтай (113,8%) текелерімен шағылыстырылған топ</w:t>
        <w:br/>
        <w:t>бойынша анықтала отырып, олардың жарты қандық будандарында да осы</w:t>
        <w:br/>
        <w:t>қасиет бойынша жоғары деңгей байқалған - 135,5 және 124,3%; жарты</w:t>
        <w:br/>
        <w:t>қандық орынбор тұқымының будандарында бұл көрсеткіші төмендеу</w:t>
        <w:br/>
        <w:t>болып -- 123,3%-ды құраған.</w:t>
        <w:br/>
        <w:t>Ешкілердің түсі. Жағымды сұр, қара-сұр түсті түбіт қара ешкілерден</w:t>
        <w:br/>
        <w:t>алынуы, осы түс жақсартушы ретінде қолданылған текелердің барлық үш</w:t>
        <w:br/>
        <w:t>тұқымына тән болды. Түстері біркелкі емес қазақтың қылшық жүнді</w:t>
        <w:br/>
        <w:t>ешкілерінен алынған жартылай қанды будандар негізінен тұқым қуалап</w:t>
        <w:br/>
        <w:t>жақсартушы тұқымның түсіндей қара болып туылып, олардың үлесі придон</w:t>
        <w:br/>
        <w:t>86</w:t>
        <w:br/>
        <w:t>шөп және сапалы жем еркін берілуі тиів. Үш апталық жастағы лақтар</w:t>
        <w:br/>
        <w:t>жасанды сүтті үлкен көлемде немесе орта есеппен 5,21 кг (құрғақ заттың</w:t>
        <w:br/>
        <w:t>деңгейі - 124 т) мөлшерінде пайдаланып, әсіп-жетілу деңгейі бойынша</w:t>
        <w:br/>
        <w:t>енесінің сүтімен азықтанған құрбыларын кем болмаған. Қой шаруашылығы</w:t>
        <w:br/>
        <w:t>ғылыми-зерттеу институтында советтік жүнді тұқымды және осы тұқымның</w:t>
        <w:br/>
        <w:t>будан ешкілерінен алынған лақтардың енесін ему кезіндегі өсіп жетілі</w:t>
        <w:br/>
        <w:t>деңгейі зертелген. Олардың 2 айлық жасындағы тірілей салмағы, енесінен</w:t>
        <w:br/>
        <w:t>бөлінетін 4-айлық жасындағы осындай көрсеткіштің, шығу тегіне</w:t>
        <w:br/>
        <w:t>байланысты, 52,6-55,2%-ық, ал 3 айында - 77,4-82,5% -ық деңгейіне жеткен.</w:t>
        <w:br/>
        <w:t>Дене өлшемдерінің көрсеткіші, 4 айлық кезеңмен салыстырғанда, 2 айда</w:t>
        <w:br/>
        <w:t>шоқтық биіктігі бойынша 84,2-90,2%, дене тұрқының қиғаш ұзындығы-85,2-</w:t>
        <w:br/>
        <w:t>88,2% кеуде орамы-79,1-83,6%-ды, ал 3 айлық жасында, тиісінше-91,6-96,0%;</w:t>
        <w:br/>
        <w:t>94,3-96,2 және 90,8-96,1%-ды құраған.</w:t>
        <w:br/>
        <w:t>Осы зертеудің негізінде, советтік жүнді тұқымды ешкілерінің лақтарын</w:t>
        <w:br/>
        <w:t>республиканың оңтүстік-шығыс тау бөктері) | аймағының жағдайында</w:t>
        <w:br/>
        <w:t>енесінен ерте бөлуге “бағытталған тәжірибелер жүргізілді. Тәжірибелік</w:t>
        <w:br/>
        <w:t>топтың лақтарын енесінен 2,5-3 айында бөлу бағытында, төмендегідей</w:t>
        <w:br/>
        <w:t>технологиялар зерттелді:- лақтарды жартылай ажырату - түнде енесінен</w:t>
        <w:br/>
        <w:t>бәлек ұстау, күндіз -жайылымда бірге бағу. Жеммен қосымша азықтандыру</w:t>
        <w:br/>
        <w:t>қолданылмайды (1 тәжірибе);- лақтарды енесінен толық бөлу- жайылымға</w:t>
        <w:br/>
        <w:t>қосымша келесідей құрамдағы азықпен үстеп қоректендіру: ұсақталған</w:t>
        <w:br/>
        <w:t>жүгері - 50%, ұсақталған соя - 30 %, ұсақталған арпа - 20 %. Бір килограмм</w:t>
        <w:br/>
        <w:t>құрама жем құнарлығы -1,33 азық бірлігіне, қорытылған протеин мөлшері</w:t>
        <w:br/>
        <w:t>139. гға тең болды (П-ШІ тәжірибе).Бірінші және екінші. “үшінші</w:t>
        <w:br/>
        <w:t>тәжірибелерге бақылау тобы ретінде толығымен енесінің бауырында өсіріліп,</w:t>
        <w:br/>
        <w:t>дәбтүрлі мезгілде (4-4,5 ай) бөлінген лақтар алынды.</w:t>
        <w:br/>
        <w:t>Дақтарды жартылай ажырату тәжірибесінің (1-тәжірибе) нәтижелері.</w:t>
        <w:br/>
        <w:t>Бұл технология бойынша енелерінен ерте ажыратылған лақтар сүтті аз</w:t>
        <w:br/>
        <w:t>мөлшерде өмуі салдарынан, бақылау тобындағы құрдастарымен</w:t>
        <w:br/>
        <w:t>салыстырғанда, жайылым шөбін тәулігіне 0,34 кг немесе 37%-ға артық</w:t>
      </w:r>
    </w:p>
    <w:p>
      <w:r>
        <w:t>пайдаланды. Жайылым шөбі, ешкі сүтімен салыстырғанда, химиялық</w:t>
        <w:br/>
        <w:t>құрамында клетчатканың болуы, сондай-ақ АЭЗ (азотсыз экетрактивті</w:t>
        <w:br/>
        <w:t>заттар) мөлшерінің 16,3%-ға (сүтте - 5,14%) тең келуімен</w:t>
        <w:br/>
        <w:t>ерекшеленеді.Нәтижесінде, тәжірибелік тобындағы лақтардың желінген</w:t>
        <w:br/>
        <w:t>рационы бақылау тобымен салыстырғанда, құнарлылығы бойынша 0,03</w:t>
        <w:br/>
        <w:t>азықтық бірлікке немесе 5,8%-ға төмен болғанымен, ондағы құрғақ зат</w:t>
        <w:br/>
        <w:t>мәлшері -19,6%-ға, қорытылатын протеин мөлшері 13,2%-ға жоғары</w:t>
        <w:br/>
        <w:t>болды.Дегенмен, 1 кг тірілей салмақ өсіміне тәжірибе тобындағы лақтарда</w:t>
        <w:br/>
        <w:t>1,68 а.б. мен 245 г қортылатын протеин артық жұмсалуын олардың</w:t>
        <w:br/>
        <w:t>рациондағы заттардың қорытылу деңгейінің төмендігімен түсіндіруге</w:t>
        <w:br/>
        <w:t>болады. Бақылау тобындағы лақтар рационының қорытылу деңгейінің</w:t>
        <w:br/>
        <w:t>жоғары болуын, теориялық негізден олардың толық енелерінің бауырында</w:t>
        <w:br/>
        <w:t>өсуі және ене сүті заттарының ағзаға жоғары (94-99%-ға дейін)</w:t>
        <w:br/>
        <w:t>сіңірілетіндігімен түсіндіруге болады. Тәжірибе және бақылау топтары</w:t>
        <w:br/>
        <w:t>лақтарының тірілей салмағы бойынша дәйекті деңгейдегі айырмашылық,</w:t>
        <w:br/>
        <w:t>зерттеу мерзімі біткенде, яғни 4 айлық жасында (0,91 кг немесе 5,5%),</w:t>
        <w:br/>
        <w:t>101</w:t>
        <w:br/>
        <w:t>Әр жеке малдың өнімділігін анықтау және бүкіл асыл тұқымдық</w:t>
        <w:br/>
        <w:t>құжаттарда есепті дұрыс жүргізілу бойынша жауапкершілік</w:t>
        <w:br/>
        <w:t>шаруашылықтып заотехник-селекционеріне жүктеледі.</w:t>
        <w:br/>
        <w:t>УІ. Ешкілерді күтіп-бағу, өз төлінен өсіру</w:t>
        <w:br/>
        <w:t>Ешкілерді өсіру тәсілдеріне, немесе ешкі шаруашылығының өндірістік</w:t>
        <w:br/>
        <w:t>іс-шараларына, мал басы құрылымын қалыптастыру, өнімділік бағытына сай</w:t>
        <w:br/>
        <w:t>ешкілерді шағылыстыру, буаз ешкілерді күту мен төлдету, төл өсіру сияқты</w:t>
        <w:br/>
        <w:t>жұмыстарды ұтымды ұйымдастыру мен жүргізу жатады.</w:t>
        <w:br/>
        <w:t>6.1. Ешкі тайынының құрылымы</w:t>
        <w:br/>
        <w:t>Мал табынының құрылымы (түрліше жас-жыныс топтарының ара</w:t>
        <w:br/>
        <w:t>қатынасы) жоспарланған ешкі басының санын және олардың өнімін өндіруді</w:t>
        <w:br/>
        <w:t>ұлғайтуға мүмкіндік беретініндей тиімді, ешкі шаруашылығының өнімдік</w:t>
        <w:br/>
        <w:t>бағытына және шаруашылықтың табиғи-экономикалық жағдайына сәйкес</w:t>
        <w:br/>
        <w:t>болуы керек. Аналықтар мал басын өз төлінен өсіретін топ болғандықтан,</w:t>
        <w:br/>
        <w:t>олардың үлесінен төменгі класты малдардың бракқа шығарылу және асыл</w:t>
        <w:br/>
        <w:t>тұқымды төлдердің сатылу мүмкіншіліктерінің қарқыны қалыптасады.</w:t>
        <w:br/>
        <w:t>Аналықтардың үлесі шаруашылықта төлдерді жасына байланысты етке</w:t>
        <w:br/>
        <w:t>өткізу бойынша қалыптасқан мерзімінен аңықталады. Төлдерді 1 жасқа дейін</w:t>
        <w:br/>
        <w:t>етке өткізетіп шаруашылықтарда аналықтардың үлесі жоғары, ал оларды 1,5</w:t>
        <w:br/>
        <w:t>және одан да үлкен жасқа дейін ұстайтын шаруашылықтарда - керісінше</w:t>
        <w:br/>
        <w:t>төмен. болады.Жүн және түбіт өңдіруге маманданған ешкі</w:t>
        <w:br/>
        <w:t>шаруашылықтарында өзіндік құны арзан түбіт және жүн жыл бойы табиғи</w:t>
        <w:br/>
        <w:t>жайылымда бағылатын ересек серкелер тобы арқылы қамтамасыз етіледі.</w:t>
        <w:br/>
        <w:t>Осыған орай, түбітті және жүнді ешкілерді өсірумен айналысатын</w:t>
        <w:br/>
        <w:t>шаруашылықтарда табын құрамы төмендегідей болғаны тиімді: аналық</w:t>
        <w:br/>
        <w:t>ешкілер - 50-60%; негізгі және күйттеуші текелер-3-5; асыл тұқымды төлдер</w:t>
        <w:br/>
        <w:t>-20-25%; серкелер-!7-20%.Сүтті ешкі шаруашылығында, артық төлдер</w:t>
        <w:br/>
        <w:t>туылгап жылы етке тапсырылатындықтан, аналықтардың үлесі 70-80%</w:t>
        <w:br/>
        <w:t>деңгейінде болуы тиіс,</w:t>
        <w:br/>
        <w:t>Мал тұқымын жақсарту мақсатында жүргізілетін тұқымаралық сіңіре</w:t>
        <w:br/>
        <w:t>будандастыру жұмыстарының бастапқы кезеңінде алынатын будан</w:t>
        <w:br/>
        <w:t>лақтардың өнімділік деңгейі талапқа сай болмайтындықтан, олардың елеулі</w:t>
        <w:br/>
        <w:t>бөлігін туылған жылы етке тапсыру арқылы аналықтардың үлестік салмағын</w:t>
        <w:br/>
        <w:t>70% және одан жоғары деңгейге жеткізуге болады. Жоғарыдағы көрсетілген</w:t>
        <w:br/>
        <w:t>ешкі табыының құрылымы нұсқа ретінде ұсынылады, ал әр шаруашылық</w:t>
        <w:br/>
        <w:t>санатына (тауарлық, асыл тұқымдық) және табнғи-экономикалық жағдайына</w:t>
        <w:br/>
        <w:t>байланысты оңын тиімді деңгейін таңдауы керек.</w:t>
      </w:r>
    </w:p>
    <w:p>
      <w:r>
        <w:t>6.3. Ешкілерді шағылыстыру</w:t>
        <w:br/>
        <w:t>Ешкілердің өз төлінен көбею физиологиясы. Ешкілердің өз төлінен</w:t>
        <w:br/>
        <w:t>ұрпак беруі әзара сабақтас 3 физиологиялық үрдіске байланысты, олар</w:t>
        <w:br/>
        <w:t>жыныстық қозу, шырым ағу және онуляция.Жыныстық қозу-ешкілердің</w:t>
        <w:br/>
        <w:t>нервтік-рефлекторлық қозу салдарынан текені жақындатып, жұптасуға</w:t>
        <w:br/>
        <w:t>мүмкіндік беретін мерзімі. Біпкілерде жыныстық қозу кезеңі 24 тен 48</w:t>
        <w:br/>
        <w:t>сағатқа дейін, орташа 29-40 сағатқа созылады. Бұл кезеңде іәкі</w:t>
        <w:br/>
        <w:t>мазасызданып, азықтану деңгейі төмендейді. Шырыш ағу - жыныс</w:t>
        <w:br/>
        <w:t>клеткасының ұрықтануын жане эмбрионның дамуын қамтамасыз ететін қозу</w:t>
        <w:br/>
        <w:t>кезеңінде ешкілердің жыныс жолдарында болатын күрделі морфологиялық</w:t>
        <w:br/>
        <w:t>9</w:t>
        <w:br/>
        <w:t>және физиологиялық өзгеріс. Бұл өзгеріс қынаптың сыртқы бөлігінің</w:t>
        <w:br/>
        <w:t>қызаруы мен ісінуі, одан шұбырынды сұйықтың ағуымен байқалады.</w:t>
        <w:br/>
        <w:t>Овуляция - ұрықтануға қабілетті жыныс клеткаларының жетілген</w:t>
        <w:br/>
        <w:t>фоликулдардан бөлініп шығуы. Ешкілерде овуляция жыныстық қозудан</w:t>
        <w:br/>
        <w:t>кейін 32-34 сағаттан соң жүреді.Ешкілер күйіті келген кезде текемен</w:t>
        <w:br/>
        <w:t>жұптаспаса немесе ұрықтанбай қалса, мұндай физиологиялық жағдай 18-20</w:t>
        <w:br/>
        <w:t>күннен кейін қайта байқалады. Алғашқы жыныстық қозу кезеңінен келесісіне</w:t>
        <w:br/>
        <w:t>дейінгі уақыт аралығы жыныстық цикл деп аталады. Жыныстық циклдің</w:t>
        <w:br/>
        <w:t>ұзақтығы кейбір жағдайда ешкілерде 5-9 тәулікке дейін қысқарады.</w:t>
        <w:br/>
        <w:t>Шағылыстыруды өткізу және ұйымдастыру. Ешкілерде жыныстық</w:t>
        <w:br/>
        <w:t>қозу процесі тамыздан қаңтар-айына дейін жүреді, осы мерзімдерде олар</w:t>
        <w:br/>
        <w:t>шағылыстырылады. Шағылыстыруға аналықтарды - 1,5 ай, ап текелерді 2 ай</w:t>
        <w:br/>
        <w:t>бұрын дайындай бастайды. Бұған дейін лақтарды енесінен ажыратуды,</w:t>
        <w:br/>
        <w:t>шағылыстыруға түсетін ешкілер тобын қалыптастыруды, негізгі текелерді</w:t>
        <w:br/>
        <w:t>және күйттеуші-текелерді бөлуді, сонымен қатар ешкілерді мал дәрігерлік</w:t>
        <w:br/>
        <w:t>тексеру мен егуден өткізуді және т.б. жұмыстарды аяқтау керек.Текелерден</w:t>
        <w:br/>
        <w:t>алынатын шәует көлемін және сапасын шағылыстыру мерзімінен 1,5 ай</w:t>
        <w:br/>
        <w:t>бұрын анықтай бастайды. Бұл кезеңде теке жасанды қынапқа 20-30 рет</w:t>
        <w:br/>
        <w:t>түсірілсе, соңғы 10 күндікте ұрығы күніне 2-3 рет тексеріледі. Текелер</w:t>
        <w:br/>
        <w:t>жоғары жыныстық нотенцияға ие, дегенмен олардың толық көлемді шәуеті</w:t>
        <w:br/>
        <w:t>жақсы жыныстық қозу белгілері байқалған ешкілерді қолданғанда ғана</w:t>
        <w:br/>
        <w:t>алынады. Ешкілерді ұрықтандыруға тшпәуетінің мөлшері мен сапалық</w:t>
        <w:br/>
        <w:t>көрсеткіштері жақсы текелер ғана жіберіледі. Шағылыстыруға жақсы</w:t>
        <w:br/>
        <w:t>дайындалған ересек текеден күніне 4-5 рет көлемі 3-4 см?, 40-50 бас және</w:t>
        <w:br/>
        <w:t>одан да көп ешкілерді ұрықтандыруға болатын шәует алынады.</w:t>
        <w:br/>
        <w:t>Шағылыстыру науқанында жас текеге ары кеткенде - 30-40 бас, ал</w:t>
        <w:br/>
        <w:t>ересектеріне - 50-70 бас ешкі жұптастыру жоспарланады. Еркін</w:t>
        <w:br/>
        <w:t>шағылыстырудың кемшілігі мыңада, бір текемен тәулігіне тек 3-4 өшкі</w:t>
        <w:br/>
        <w:t>немесе күйіті жақсы келген бір ғана ешкі ұрықталуы мүмкін. Бұндай</w:t>
        <w:br/>
        <w:t>жағдайда басқа ешкілер шағылыспай қалады. Сондықтан да ешкі</w:t>
        <w:br/>
        <w:t>шаруашылығында аналықтарды қолдан ұрықтандыруды кеңінен қолдану</w:t>
        <w:br/>
        <w:t>керек, ал мүмкін болмаған жағдайда, қолдан шағылыстыру әдісін қолдану</w:t>
        <w:br/>
        <w:t>керек. Ешкілерді қолдан шағылыстыру үшін қорада 2 үлкен орын</w:t>
        <w:br/>
        <w:t>қоршалады, біреуі - күйіті келген, екіншісі - шағылысқан ешкілерге арналған.</w:t>
        <w:br/>
        <w:t>Сондай-ақ мал қашыруға арналған станок орнатылып, аталық-текелер мен</w:t>
        <w:br/>
        <w:t>күйттеуші-текелер үшін де жеке торшалар дайындалады.Күйіті келген</w:t>
        <w:br/>
        <w:t>аналықтарды бөлу үшін 1 класты күйттеуші - текелер қолданылып, соның</w:t>
        <w:br/>
        <w:t>арқасында кездейсоқ шағылысудан асыл тұқымды төл алыуын қамтамасыз</w:t>
        <w:br/>
        <w:t>етіледі. 60-80 бас ешкіге күйіттеуші 1 теке бөлінеді.Күйіті келген ешкілерді</w:t>
        <w:br/>
        <w:t>таңдауды тәулігіне екі рет өткізеді: 6-7 және 15-16 сағатта. Күйіті келуі</w:t>
        <w:br/>
        <w:t>ертеңгісін байқалған ешкілерді 3-4 сағаттан соң, түстен кейін</w:t>
        <w:br/>
        <w:t>анықталғандарын - келесі күні шағылыстырады. Ешкілерді 8 сағат аралықпен</w:t>
        <w:br/>
        <w:t>екі рет ұрықтау немесе шағылыстыру ұрықталу мүмкіндігін жоғарылатуды</w:t>
        <w:br/>
        <w:t>қамтамасыз етеді.</w:t>
        <w:br/>
        <w:t>Ешкі шаруашылығында шағылыстыру 40 күнге созылады. Осыдан соң</w:t>
        <w:br/>
        <w:t>аналықтарға текелерді 25-күнге жіберіп, ұрықтанбай қалған ешкілерді еркін</w:t>
      </w:r>
    </w:p>
    <w:p>
      <w:r>
        <w:t>жұптастырады. Осыдан кейін аталық текелерді отардан бөліп, шағылыстыру</w:t>
        <w:br/>
        <w:t>93</w:t>
        <w:br/>
        <w:t>деңгейімен байланысты - 105-115%, ал жақсарушы жергілікті қылшық</w:t>
        <w:br/>
        <w:t>жүнді ешкілерде бұл деңгей 125-130%-ды құрайды.</w:t>
        <w:br/>
        <w:t>Будандардың салмағы мен пішіні. Қылшық жүнді ешкілер советтік</w:t>
        <w:br/>
        <w:t>жүнді тұқымды ешкілерге қарағанда ірілеу келеді және тірілей салмағы да</w:t>
        <w:br/>
        <w:t>жоғары. Осыған байланысты, алынған будандарда бұл өнімділік белгілерінің</w:t>
        <w:br/>
        <w:t>деңгейі оларда жақсартушы тұқымды ешкілердің қанының үлесі артқан</w:t>
        <w:br/>
        <w:t>сайын төмендей беретіні анықталды.</w:t>
        <w:br/>
        <w:t>Қылшық жүнді лақтар тірілей салмағы бойынша ең ірі 1-ші ұрпақ</w:t>
        <w:br/>
        <w:t>будандарын 4 айлық жасында 11,7%-ға, 12 - 2,91%-ға, 18 айлық жасында-</w:t>
        <w:br/>
        <w:t>13,72%-ға (Р&gt; 0,99-0,299) басып түссе, ооңғыларында (1-ші ұрпақ 3 бұл</w:t>
        <w:br/>
        <w:t>көрсеткіштің деңгейі П ұрпақ будандары мен таза текті советтік жүнді</w:t>
        <w:br/>
        <w:t>тұқымның лақтарына қарағанда, тиісінше, 4 айлық жасында 7,27 және</w:t>
        <w:br/>
        <w:t>8,11%-ға, 12 - 8,76 және 9,84%-ға, 18 айлық жасында- 7,09 және 8,58%-ға (Р&gt;</w:t>
        <w:br/>
        <w:t>0,99-0,999) жоғары болған.П-ші ұрпақ будандардың тірілей салмағы 18</w:t>
        <w:br/>
        <w:t>айлық жасында Ш-ші және ГУ-ші ұрпақты құрдастарына қарағанда, тиісінше</w:t>
        <w:br/>
        <w:t>1,52-1,81 кг-ға немесе 4,9-6,6%-ға және 2,18-2,45 кг немесе 7,3-9,1% (Р&gt; 0,95)</w:t>
        <w:br/>
        <w:t>жоғары болды.Жоғары қанды ГУ-ші ұрпақ будандарының сырт пішінінің</w:t>
        <w:br/>
        <w:t>ерекшелігі, оларда дененің жұмырлық, көлемділік, созыңқылық</w:t>
        <w:br/>
        <w:t>индекстерінің көрсеткіштері І-ші ұрпақты құрадастарымен салыстырғанда,</w:t>
        <w:br/>
        <w:t>тиісінше, 0,9; 3,5 және 2,1%-ға, Ш-ші ұрпаққа қарағанда - 1,9; 3,2 және 0,4%-</w:t>
        <w:br/>
        <w:t>ға жоғары болуымен байқалған. Бірақ, олардың сирақтық индексі</w:t>
        <w:br/>
        <w:t>соңғыларға қарағанда 1,7 және 0,7%-ға төмен. болды. Кейбір зерттеу</w:t>
        <w:br/>
        <w:t>жұмыстарың нәтижелері бойынша, жүнді тұқымды ешкілерінің сырт пішіне,</w:t>
        <w:br/>
        <w:t>қылшық жүнді ешкілерге қарағанда, созыңқы және жұмырлы дене іспетімен</w:t>
        <w:br/>
        <w:t>ерекшеленген. Атап айтқанда, ангор тұқымды ешкілердің денесінің</w:t>
        <w:br/>
        <w:t>созыңқылық және көлемділік (салмақтылық) индекстері жергілікті қазақтың</w:t>
        <w:br/>
        <w:t>қылшық жүнді ешкілерінен 8-9% жоғары болған. Олардың П-ШІ буынды</w:t>
        <w:br/>
        <w:t>ұрпақтарына бұл ерекшелік тән болып, денесінің созыңқылық индексі 114-</w:t>
        <w:br/>
        <w:t>116%-ды, жұмырлық индексі: 124-122 %-ды құрап жергілікті ешкілермен</w:t>
        <w:br/>
        <w:t>салыстырғанда, тиісінше, 2-5 және 9-7%-ға жоғары болды.Жүннің қырқымы.</w:t>
        <w:br/>
        <w:t>Жергілікті қылшық және советтік жүнді тұқымды ешкілерде жүн қырқымы</w:t>
        <w:br/>
        <w:t>мен оның сапасы бойынша елеулі айырмашылықтардың болуы, олардың</w:t>
        <w:br/>
        <w:t>будандарында жүн өнімділігі бойынша көрсеткіштерінің ауқымды</w:t>
        <w:br/>
        <w:t>вариациялық деңгейде ауытқу мүмкіндігі теориялық жағынан туындайды.</w:t>
        <w:br/>
        <w:t>Тәжірибеде пайдаланылған - салыстырмалы топтағы советтік жүнді</w:t>
        <w:br/>
        <w:t>тұқымның аналықтарының жүн қырқымы 1,25 кг болса, ад жергілікті</w:t>
        <w:br/>
        <w:t>қылшық жүнді ешкілерде бұл деңгей небәрі 0,38 кг-ды құрады;</w:t>
        <w:br/>
        <w:t>айырмашылығы 0,87 кг немесе 2,9 есе. Соның нәтижесінде, будандарда жүн</w:t>
        <w:br/>
        <w:t>қырқымының деңгейі олардың ұрпақтары бойынша жақсартушы тұқымды</w:t>
        <w:br/>
        <w:t>ешкілерді қанының үлес мөлшеріне байланысты болып, ең жоғарғы</w:t>
        <w:br/>
        <w:t>көрсеткіш Ш-ГУ ұрпақты ешкілерден анықталды. Бұл ұрпақты будан</w:t>
        <w:br/>
        <w:t>шыбыштардың жүн қырқымы П-ші ұрпақты будан құрдастарынан 0,12</w:t>
        <w:br/>
        <w:t>және 0,19 кг немесе 18,2 және 28,8%-ға, ал олардың аналық топтары</w:t>
        <w:br/>
        <w:t>бойынша 0,18 және 0,37 кг немесе 20,2 және 41,5%-ға (Р&gt; 0,999) жоғары</w:t>
        <w:br/>
        <w:t>болды. ГУ ұрпақ будандардың жүн қырқымы ІП-ші ұрпақты будандарға</w:t>
        <w:br/>
        <w:t>қарағанда басым болып, шыбыштар тобы бойынша бұл айырмашылық 0,08</w:t>
        <w:br/>
        <w:t>кг-ды немесе 9,9%-ды (Р&gt;0,99), аналықтар бойынша 0,19 қг-ды немесе</w:t>
        <w:br/>
        <w:t>82</w:t>
        <w:br/>
        <w:t>текелерінің төлдері бойына 76,1%-ды, таулы- аптай - 86,3%-ды, орынбор</w:t>
      </w:r>
    </w:p>
    <w:p>
      <w:r>
        <w:t>тұқымы бойынша - 82,0%-ды құрады.</w:t>
        <w:br/>
        <w:t>Будандардың пішіні мен тірілей салмағы. Жақсартушы текелерден</w:t>
        <w:br/>
        <w:t>алынған будандардың тірілей салмағы жергілікті қылшық жүнді</w:t>
        <w:br/>
        <w:t>құрадастарына -қарағанда жоғары болды. Будандардың тұқым аралық</w:t>
        <w:br/>
        <w:t>ерекшеліктері бойынша, ең жоғарғы тірілей салмақ орынбор тұқымының</w:t>
        <w:br/>
        <w:t>будандары бойынша анықталды, ал олардың придон және таулы- алтай</w:t>
        <w:br/>
        <w:t>тұқымдарынынан алынған құрдастары еттілік пішінін сипаттайтын дене</w:t>
        <w:br/>
        <w:t>: индекстерінің жоғарғы көрсеткіштерімен ерекшеленді.</w:t>
        <w:br/>
        <w:t>Түбіттің таралымы (12 кесте). Будандарда , бақылау тобының</w:t>
        <w:br/>
        <w:t>жергілікті қылшық жүнді құрдастарына қарағанда, түбіт тарапымының</w:t>
        <w:br/>
        <w:t>жоғарылау деңгейі, жасына байланысты, бойынша мынадай болды:- І-ші</w:t>
        <w:br/>
        <w:t>ұрпақ: придон тұқымында - 83,4-82,4%, таулы -алтай - 71,7-51,6%, орынбор</w:t>
        <w:br/>
        <w:t>тұқымында - 47,6-20,0%;</w:t>
        <w:br/>
        <w:t>- П-ші ұрпақ: тиісінше -112,4-90,2: 91,7-58,0; 67,6-23,0%;Өз кезегінде, П</w:t>
        <w:br/>
        <w:t>ұрпақтағы .будандарда түбіттің өнімі І-ші ұрпақтағы құрдастарынан</w:t>
        <w:br/>
        <w:t>жоғары болып, айырмашылық деңгейі придон тұқымы бойынша 16,2-4,3%-</w:t>
        <w:br/>
        <w:t>ды, таулы-алтай - 11,6-4,8%-ды, орынбор тұқымы - 13,5-3,9%-ды құрады.</w:t>
        <w:br/>
        <w:t>Түбіттің ұзындығы. Будандарда түбіт таралымының өсуіне олардың</w:t>
        <w:br/>
        <w:t>түбітінің ұзындығының жоғарылауы оң әсер етті, ал бұл деңгей, бақылау</w:t>
        <w:br/>
        <w:t>тобының жергілікті қылшық жүнді құрдастарымен салыстырғанда, жасына</w:t>
        <w:br/>
        <w:t>байланысты, мынадай болды (12 кесте): - І-ші ұрпақта: придон тұқымында</w:t>
        <w:br/>
        <w:t>57,6-62,1%; таулы-алтай - 59,0-62,7%, орынбор тұқымында- 4,2-2,7%; - П-ші</w:t>
        <w:br/>
        <w:t>ұрпақ: тиісінше - 74,1-88,2; 68,6-69,5 жоне 18,6-30,5%. Өз кезегінде, П-ші</w:t>
        <w:br/>
        <w:t>ұрпақтағы будандар түбітінің ұзындығының көрсеткіштері, І-ші ұрпақтағы</w:t>
        <w:br/>
        <w:t>құрдастарына қарағанда, ұзындау болды - придон тұқымы бойынша 10,4-</w:t>
        <w:br/>
        <w:t>16,1%-ға, таулы-алтай -6,0-4,5%-ға, орынбор тұқымында 13,7-27,0%-ға,</w:t>
        <w:br/>
        <w:t>Жүннің морфологиялық құрамы Будандарда түбіт өнімінің өсуіне,</w:t>
        <w:br/>
        <w:t>олардың жүнінің құрамындағы осы талшықтардың үлесінің өсуі де оң әсер</w:t>
        <w:br/>
        <w:t>етеді, ал бұл деңгей, бақылау тобының жергілікті қылшық жүнді</w:t>
        <w:br/>
        <w:t>құрдастарымен салыстырғанда, жасына байланысты, мынадай болды : - І-ші</w:t>
        <w:br/>
        <w:t>ұрпақта: придон тұқымында - 2,09 есе, таулы-алтай - 1,89 есе, орынбор</w:t>
        <w:br/>
        <w:t>тұқымында - 1,52 есе;- ТІ-ші ұрпақ: тиісінше-2,24; 2,12; 1,79 есе,</w:t>
        <w:br/>
        <w:t>Өз кезегінде, П-ші ұрпақтағы будандардың жүнінің құрамындағы</w:t>
        <w:br/>
        <w:t>түбіттің үлесі, І-ші ұрпақтағы құрдастарына қарағанда, жоғары болды -</w:t>
        <w:br/>
        <w:t>придон тұқымында - 4,5%-ға, таулы-алтай - 4,1%-ға, орынбор тұқымында -</w:t>
        <w:br/>
        <w:t>5,1%-ға.</w:t>
        <w:br/>
        <w:t>Түбіттің жіңішкелігі Жүн талшықтарының ұзындығы оның</w:t>
        <w:br/>
        <w:t>жіңішкелігіне әсер етеді, осындай заңдылық ешкі түбітіне де тән (13-ші</w:t>
        <w:br/>
        <w:t>кесте).</w:t>
        <w:br/>
        <w:t>Түбіті ұзындау придон тұқымды будандарында бұл талшық ең жуан</w:t>
        <w:br/>
        <w:t>болып 18,16-18,46 мкм-ды құрады, ал қысқалау түбітті таулы- алтай, әсіресе,</w:t>
        <w:br/>
        <w:t>орынбор тұқымды құрастарында бүл талшықтар жіңішкелеу екені</w:t>
        <w:br/>
        <w:t>анықталды- тиісінше, 17,85-18,04 және 17,24-1734 мкм. І және П ұрпақтағы</w:t>
        <w:br/>
        <w:t>таулы-алтай тұқымды будандарының түбіті орынбор тұқымды құрдастарына</w:t>
        <w:br/>
        <w:t>қарағанда, тиісінше 3,5 және 4,6%-ға (Р&gt;0,95) жуандау, ал придон тұқымды</w:t>
        <w:br/>
        <w:t>87</w:t>
        <w:br/>
        <w:t>азықтандыру үшін шаруашылықтағы бар сапалы азық түрлері қолданылуы</w:t>
        <w:br/>
        <w:t>керек: шөп, сүрлем, тамыр түйнектілер, . дәндік дақылдар және т.б.</w:t>
        <w:br/>
        <w:t>Минералды азықтардан тұз, регі келсе микроэлементтермен</w:t>
        <w:br/>
        <w:t>құнарландырылған түрінде, және бұдан басқа бор, сүйек ұнын қосу</w:t>
      </w:r>
    </w:p>
    <w:p>
      <w:r>
        <w:t>керек.Ешкілердің төлдеуіне 1 ай қалғанда рацион құрамындағы көлемді</w:t>
        <w:br/>
        <w:t>азықтардың үлесі ақырындап қысқартылады, оуаруы жиіленіп- тәулігіне 2</w:t>
        <w:br/>
        <w:t>рет температурасы 8-10%С жамасындағы сумен қамтамасыз етіледі.</w:t>
        <w:br/>
        <w:t>Бұл кезде олардың азықтану деңгейін күрт төмендетуге, онымен қатар</w:t>
        <w:br/>
        <w:t>рационына сапалы емес азықты қосуға, мұздай оумен суаруға немесе шөбіне</w:t>
        <w:br/>
        <w:t>мұз қатқан жайылымда бағуға болмайды. Ешікілердің түсік тастауына азық</w:t>
        <w:br/>
        <w:t>запасы нашар болуы, немесе азықтандыруға көп малды шоғырландыру</w:t>
        <w:br/>
        <w:t>салдарын болатын механикалық жарақат септігін тигізеді. Егер азық</w:t>
        <w:br/>
        <w:t>науаларының көлемі нормаға (0,2-0,3 м 1 басқа) бәйкес келмесе, ешкілерді</w:t>
        <w:br/>
        <w:t>кезекпен азықтандыру қажет. Сүтті бағыттағы ешкілерді оуалту төлдеу</w:t>
        <w:br/>
        <w:t>мерзіміне 45 күн қалғанда берілетін азық мөлшері мен сауу жиілігін</w:t>
        <w:br/>
        <w:t>біртіндеп азайту арқылы жүргізіледі; уақытында, дұрыс суалту ешкіге тән</w:t>
        <w:br/>
        <w:t>сүттілік деңгейінің келесі ояуын маусымында сақталуына септігін тигізеді.</w:t>
        <w:br/>
        <w:t>Ешкінің сүті тартылған мерзімінен 4-5 күн өткізіп, олардың азықтану</w:t>
        <w:br/>
        <w:t>деңгейін біртіндеп жоғарылату арқылы лақтардың эмбриональдық жақсы</w:t>
        <w:br/>
        <w:t>өсіп-жетілуіне жағдай жасалады. )</w:t>
        <w:br/>
        <w:t>Құрал-жабдықтар мен қораны дайындау. Ешкілерді төлдету мен</w:t>
        <w:br/>
        <w:t>лақтарды өсіру үшін шаруашылықтағы бар қора-жай қолданылып, олардың</w:t>
        <w:br/>
        <w:t>ішіндегі ең жылы біреуінің ішінен ауданы 1,5-2,0 м? болатын үйшіктер</w:t>
        <w:br/>
        <w:t>дайындалып, жаңа туылған төлдерді енелерімен бірге күту үшін жеке су</w:t>
        <w:br/>
        <w:t>ішетін астау және оттықпен жабдықталады. 100 бас ешкіге 10-12 үйшік</w:t>
        <w:br/>
        <w:t>дайындалады. Қораның екінші бөлігі өшкілерді лақтарымен сақпанда топтап</w:t>
        <w:br/>
        <w:t>ұстау үшін қолданылады, көлемі 6-8 м!-ты құрайтын торшалар қоршауын</w:t>
        <w:br/>
        <w:t>қалқандармен бөлінеді. Осындай екі қоршалған торшалардың арасынан</w:t>
        <w:br/>
        <w:t>лақтардың, енесінің сүтінен бөлек, қосымша азықтанатын орны «асхана»</w:t>
        <w:br/>
        <w:t>қарастырылып, оған тек қана төлдер өте алатын саңылау жасалынады.</w:t>
        <w:br/>
        <w:t>Торшаларда жұмысшыларға арналған өткел жағына қаратып, жем-шөп және</w:t>
        <w:br/>
        <w:t>минералды азықтарға арналған омбебап науалар мен оу ішетін астаулар</w:t>
        <w:br/>
        <w:t>орнатылады. Қораның басқа бос бөлігінде буаз ешкілерді ұстайды. Бұл</w:t>
        <w:br/>
        <w:t>бөлімнің көлемі лақтаған ешкілердің саны ұлғайған сайын біртіндеп ешкілер</w:t>
        <w:br/>
        <w:t>мен дақтардан тұратын сақпан топқа беріліп отырады. Бұл қораның</w:t>
        <w:br/>
        <w:t>бөлігінде ешкілерді төлдетуге арналған көлемі 8-12 м” құрайтын қосымша</w:t>
        <w:br/>
        <w:t>торша орнатылып, бір бас лақтаған ешкіге 1,8х2,2м көлемінде орын</w:t>
        <w:br/>
        <w:t>бөлінеді.</w:t>
        <w:br/>
        <w:t>Қораны, торшаларды, азықтандыру алаңын және құралдарды төлдету</w:t>
        <w:br/>
        <w:t>алдында әк ерітіндісімен (бір шелек оуға 1 кг әк ерітіндісі)</w:t>
        <w:br/>
        <w:t>залалсыздандырады. Еденге құрғақ сабан төселеді. Ешкілерді тәлдетуге</w:t>
        <w:br/>
        <w:t>мынадай қажет құрал-жабдықтар дайындалады: қол жуғыш, кірлен, сүлгі,</w:t>
        <w:br/>
        <w:t>сабын, шу салынатын қорап, туған ешкі мен лақты белгілеу үшін ланолинді</w:t>
        <w:br/>
        <w:t>сыр, «ұшқыш: жарқанат» шамы, шелек, су құятын ыдыс, қайшы, мал</w:t>
        <w:br/>
        <w:t>дәрігерлік аптечка және халат. Асыл тұқымды шаруашылықтарда татуировка</w:t>
        <w:br/>
        <w:t>жасау және сырғалау үшін қажетті қысқыштар жиынтығы, туған қозыларды</w:t>
        <w:br/>
        <w:t>және олар туралы мәліметтерді тіркеу үшін журнал болу керек.</w:t>
        <w:br/>
        <w:t>97</w:t>
        <w:br/>
        <w:t>туылған мерзіміндегі және 4 айлық жасындағы тірілей салмағының ауытқу</w:t>
        <w:br/>
        <w:t>деңгейіне аналық генотиптің әсері жоғары деңгейде болып, тұқым қуу</w:t>
        <w:br/>
        <w:t>коэффициенты (в: ), тиісінше, 18,23 және 10,43%-ды (Р&gt;0,9990) құраса,</w:t>
        <w:br/>
        <w:t>текелер генотипінің әсері бойынша бұл коэффициент небәрі 0,48 және 2,02%</w:t>
        <w:br/>
        <w:t>(Р&gt;0,95) болды.Алайда, республика батысында түбітті тұқымды текелерден</w:t>
        <w:br/>
        <w:t>алыңған бірінші ұрпақтағы будандар бойынша кері байланыстағы заңдылық</w:t>
        <w:br/>
        <w:t>анықталды, яғни төлдердің туылғандағы және 4 айындағы тірілей салмағына</w:t>
        <w:br/>
        <w:t>аналықтың генотипінің әсері төмен болып, тұқым қуалау коэффициенты (в: )</w:t>
        <w:br/>
        <w:t>небәрі 0,64 және 2 ,71%-ды құраса (Р&gt; 0,95), текелер бойынша бұл көрсеткіш</w:t>
        <w:br/>
        <w:t>жоғары болды - Һ?-3,65 жоне 11,2% (Р&gt;0,95 және Р&gt;0 ,999), Бұл заңдылықты</w:t>
        <w:br/>
        <w:t>жақсартушы түбітті тұқымды текелердің нәсілдік қасиетінің жоғары</w:t>
        <w:br/>
        <w:t>болуымен және будандарда гетерозис құбылысының байқалуымен</w:t>
      </w:r>
    </w:p>
    <w:p>
      <w:r>
        <w:t>түсіндіруге болады. Осы екі зерттеудің нәтижелеріне тән жалпы заңдылық</w:t>
        <w:br/>
        <w:t>төлдердің тірілей салмағына текелер генотипінің әсерінің жоғарылауы</w:t>
        <w:br/>
        <w:t>олардың 12, әсіресе 18 айлық жасында байқалуынан туындайды; тұқым</w:t>
        <w:br/>
        <w:t>қуу коэффициенты (12) жүнді ешкілердің 18 айлық төлі бойынша 23,90%,</w:t>
        <w:br/>
        <w:t>түбітті ешкілердің - 27,58% деңгейінде болған.</w:t>
        <w:br/>
        <w:t>Жүннің қырқымы және ұзындығы. Ангор текелерінен алынған 1 жасар</w:t>
        <w:br/>
        <w:t>будандардың жүн қырқымы, жынысына байланысты, 0,62-0,80 кг-ды құрап,</w:t>
        <w:br/>
        <w:t>советтік жүнді тұқымының таза текті құрдастарынан 0,11-0,15 кг немесе</w:t>
        <w:br/>
        <w:t>21,5-23,4%-ға жоғары болды. Будандарда жүн ұзындығы да жоғары болып,</w:t>
        <w:br/>
        <w:t>анықталған айырмашылық текешіктер бойынша 0,86 см немесе 5,0%-дық,</w:t>
        <w:br/>
        <w:t>шыбыштар - 0,39 см немесе 2,2%-дық деңгейді құрады. Жалпы, ангөр</w:t>
        <w:br/>
        <w:t>текелерінен алыңған будандардың негізінде жоғары өнімді табындар</w:t>
        <w:br/>
        <w:t>құрылып, олардың асыл тұқымды төлдері, әсіресе, текелері республикада</w:t>
        <w:br/>
        <w:t>ешкілердің жүн өнімділігін жетілдіруде пайдаланылды.</w:t>
        <w:br/>
        <w:t>5.5.5. Түраралық шағылыстыруды (гибридтеуді) қолдану.</w:t>
        <w:br/>
        <w:t>Қой шаруашылығы ғылыми-зерттеу институтында Алматы хайуанаттар</w:t>
        <w:br/>
        <w:t>бағының жабайы бұранда мүйізді текесінен (Мархор-Сарға Ға!сопеп)</w:t>
        <w:br/>
        <w:t>алынған ұрықпен қазақтың қылшық жүнді ешкілерінің аналықтарын</w:t>
        <w:br/>
        <w:t>ұрықтандыру негізінде гибридтер алынды. Гибридтеуді жүргізу үшін 12 бас</w:t>
        <w:br/>
        <w:t>қыяшық жүнді ешкілердің алдың-ала күйітін жүйелеу (синхрондау)</w:t>
        <w:br/>
        <w:t>мақсатында олардың жатырына 60 мг - МАП (Үесітех, Біздеі, НоПапа)</w:t>
        <w:br/>
        <w:t>синхронизаторымен қанықтырылған тубка салынып, 17 күннен (губка</w:t>
        <w:br/>
        <w:t>алынған кезде) кейін малдардың бұлшық етіне 300 ХБ ПГ 600 (Іпегүеі,</w:t>
        <w:br/>
        <w:t>НоПапа) синхронизаторы енгізШәует жабайы текеден электр эякуляторды</w:t>
        <w:br/>
        <w:t>қолдану арқылы алынды. Оның көлемі 0,5 мл, ұрықтарының қозғалғыштық</w:t>
        <w:br/>
        <w:t>деңгейі 6 балды құрады. Ол анынғанан кейін бис-трис буфер ортасын</w:t>
        <w:br/>
        <w:t>қолдану арқылы 1:4 қатынасы бойынша сұйытылды. Ешкілердің жатырынан</w:t>
        <w:br/>
        <w:t>синхронизатормен қанықтырылған губканы алу мен оларды ұрықтандыру</w:t>
        <w:br/>
        <w:t>мерзімдерінің арасы 36-38 сағатты құрады. Ешкілер лапараскоп жабдығын</w:t>
        <w:br/>
        <w:t>қолдану арқылы урықтандырылды. Ұрықтанған 12 ешкінің 6 басы немесе</w:t>
        <w:br/>
        <w:t>50% қайта күйледі.Мерзімінде 4 ешкі төлдеді, олардың буаздылық мерзімі</w:t>
        <w:br/>
        <w:t>орташа 147,8 күнді (139-152 күн) құрады. Барлығы 7 гибридті лақтар</w:t>
        <w:br/>
        <w:t>алынып, оның 4-уі (3 еркек, 1- ұрғашы) енесінен бөлген мерзімге дейін,</w:t>
        <w:br/>
        <w:t>яғни 4-айлық жасына дейін аман өсірілді. Сақталған гибридтердің туылған</w:t>
        <w:br/>
        <w:t>жылы республиканың оңтүстіктік шығысының далалылық аймағының, атап</w:t>
        <w:br/>
        <w:t>89</w:t>
        <w:br/>
        <w:t>-жіңішке талшықты (ЖТ) топқа жүнінің иректілігі майда толқынды,</w:t>
        <w:br/>
        <w:t>жіңішкелігі 46-48 сапа деңгейінде.</w:t>
        <w:br/>
        <w:t>Жуан талшықты топқа бөлінген аналықтардың орташа тірілей салмағы</w:t>
        <w:br/>
        <w:t>43,1 кг-ды, жүннің қырқымы - 1,70 кг-ды, ұзындығы - 20,2 см-ді, ал жіңішке</w:t>
        <w:br/>
        <w:t>талшықты топта - тиісінше 40,3 жоне 1,54 кг-ды; 18,7 см-ды құрады. Жүннің</w:t>
        <w:br/>
        <w:t>жіңішкелігі бойынша айырмашылық 1,7 мкм немесе 5,2% (Р&gt; 0,999) құрап,</w:t>
        <w:br/>
        <w:t>ал оның көрсеткіші жуан талшықты топтың аналықтарында жоғары болды.</w:t>
        <w:br/>
        <w:t>Олар терілерінің гистологиялық құрылымы бойынша да ерекшеленді. Атап</w:t>
        <w:br/>
        <w:t>айтқанда, жіңішке талшықты аналықтардың терісінде фолликулалардың</w:t>
        <w:br/>
        <w:t>тығыздау орналасып, екінші және бірінші реттік фолликулаларлың қатынасы</w:t>
        <w:br/>
        <w:t>жоғарылау деңгейде болуы олардың жүн жабындысының тығыздау болуына</w:t>
        <w:br/>
        <w:t>септігін тигізген. Жуан талшықтықты аналықтардың терісінің &gt; қалыңдау</w:t>
        <w:br/>
        <w:t>болуының оң әсері олардың жүнінің ұзындау болуынан туындайды. Бұл екі</w:t>
        <w:br/>
        <w:t>топтың аналықтарынан тұратын отарда жұптастыру жұмысын жүргізу</w:t>
        <w:br/>
        <w:t>мақсатында жүнінің жінішкелігімен ерекшеленетін 2 бас жуан жүнді және</w:t>
        <w:br/>
        <w:t>2 бас жіңішке жүнді текелер іріктеп алынды, ал олардың өнімділігі,</w:t>
        <w:br/>
        <w:t>тиісінше, тірілей салмағы бойынша 64,8 және 64,5 қг, жүн қырқымы - 3,4</w:t>
        <w:br/>
        <w:t>және 3,1 кг, жүннің ұзындығы бойынша - 23,3 және 22,0 см. Бірінші топ</w:t>
        <w:br/>
        <w:t>текелерінің жүнінің жіңішкелігі жуандау болып 44 сапаны, ал екінші топтың</w:t>
      </w:r>
    </w:p>
    <w:p>
      <w:r>
        <w:t>- жіңішкелеу болып 46 сапаны құрады; айырмашылығы 4,56 мкм, немесе</w:t>
        <w:br/>
        <w:t>13% (Р&gt;0,299). Жүн сапасының жоғарыда көрсетілген ерекшелері бойынша</w:t>
        <w:br/>
        <w:t>текелер мен аналықтарды біртекті және әртекті жұптастыру мынадай үлгі</w:t>
        <w:br/>
        <w:t>бойынша жүргізілді. .</w:t>
        <w:br/>
        <w:t>Төлдің тірілей салмағының дамуы. Біртекті жұптаудың нәтижесі</w:t>
        <w:br/>
        <w:t>бойынша ең жоғарғы тірілей салмақ жуан талшықты малдардың төліне тән</w:t>
        <w:br/>
        <w:t>: болып, олар бұл өнімділігі бойынша жіңішке талшықты малдардан алынған</w:t>
        <w:br/>
        <w:t>құрбыларын, жынысына байланысты, 4 айында 5,8-6,0%-ға, 12 - 7,4-14,2%-</w:t>
        <w:br/>
        <w:t>ға, 18 айында - 9,7-11,0%-ға басым түсті. Әртекті жұптау нәтижесінде</w:t>
        <w:br/>
        <w:t>алынған төл салмағының қалыптасуына аналықтан гөрі аталықтың</w:t>
        <w:br/>
        <w:t>генотипінің әсері жоғырылау болатынын көрсетті. Осыған байланысты,</w:t>
        <w:br/>
        <w:t>жіңішке жүнді, салмағы төмендеу аналықтардан (ТІ топ, аталығы- ЖИТ теке)</w:t>
        <w:br/>
        <w:t>алыған төлдердің тірілей салмағы жуан жүнді, сапмағы жоғарылау</w:t>
        <w:br/>
        <w:t>аналықтардың (ТУ топ- аталығы ЖТ төке) төлдеріне қарағанда жоғары</w:t>
        <w:br/>
        <w:t>болды, жынысына байланысты- 4 айлық жасында 6,9-5,9%-ға, 12 - 6,2-7,3%-</w:t>
        <w:br/>
        <w:t>ға, 18 айында -5,6-6,5%-ға.</w:t>
        <w:br/>
        <w:t>Жүн өнімділігі. Төлдердің бұл өнімділігінің қалыптасу деңгейіне де</w:t>
        <w:br/>
        <w:t>аталық генотиптің әсері жоғарылау екені байқалды. Біртекті жұптау нәтижесі</w:t>
        <w:br/>
        <w:t>бойынша жүн өнімділігінің жоғарылау деңгейімен ерекшеленетін жуан</w:t>
        <w:br/>
        <w:t>түбітті малдардан алынған төлдер жіңішке түбітті малдардың төлдеріне</w:t>
        <w:br/>
        <w:t>қарағанда, жынысына байланысты, жүн қырқымы бойынша 11,1-14,6%-ға,</w:t>
        <w:br/>
        <w:t>жуылған жүн шығымы - 1,6-2,2%-ға, ұзындығы бойынша - 8,25%-ға басым</w:t>
        <w:br/>
        <w:t>түсті. Олардың жүні ата-енесіне тән қасиетімен ерекшеленіп, соңғыларға</w:t>
        <w:br/>
        <w:t>қарағанда 10,0%-ға жуандау болды. Әртекті жұптаудың нәтижесі бойынша</w:t>
        <w:br/>
        <w:t>жуан жүнді текелерден алынған төлдердің (ТІ топ- енесі ЖН) өнімділігі,</w:t>
        <w:br/>
        <w:t>жіңішке жүнді текелердің төлдеріне (ТУ топ - енесі ЖНЖ) қарағанда,</w:t>
        <w:br/>
        <w:t>жынысына байланысты, қырқылған жүннің салмағы 9,0-9,8%-ға, оның таза</w:t>
        <w:br/>
        <w:t>шығымы - 0,3-0,5%-ға, жіңішкелігі- 1,7%-ға жоғары болды.Жалпы,</w:t>
        <w:br/>
        <w:t>85</w:t>
        <w:br/>
        <w:t>11,7%-ды (Р&gt;0,999) құрады.Жүннің морфологиялық құрамы. Советтік жүнді</w:t>
        <w:br/>
        <w:t>тұқымды малдарынан өндірілетін біртекті жүн (могер) жергілікті әртекті</w:t>
        <w:br/>
        <w:t>қылшық жүнді ешкілердің жүнінен ең алдымен морфологиялық құрамы</w:t>
        <w:br/>
        <w:t>бойынша айрықша ерекшеленеді.</w:t>
        <w:br/>
        <w:t>Советтік жүнді тұқымды малдарының жүні морфологиялық құрамы</w:t>
        <w:br/>
        <w:t>бойынша негізінен түбіт пен өтпелі талшықтан тұрады, ал олардың үлесі</w:t>
        <w:br/>
        <w:t>зертелген аналықтар бойынша, тиісінше, 51,2 және 46%-ды, бір жасар</w:t>
        <w:br/>
        <w:t>шыбыштар бойынша 78,04 және 19,7%-ды құраған. Кемп түріндегі болатын</w:t>
        <w:br/>
        <w:t>жағымсыз қылшықтың деңгейі небәрі 2,8 және 2,2% болуы, зертелген</w:t>
        <w:br/>
        <w:t>жүннің сапасы стандартқа сай біртекті екенін көрсеткен. Жергілікті</w:t>
        <w:br/>
        <w:t>ешкілердің жүні, керісінше, негізінен қылшықтан тұрып, оның үлесі 67,8</w:t>
        <w:br/>
        <w:t>және 76,37%-ды құраған, ал оның құрамына кіретін талшықтардың екінші</w:t>
        <w:br/>
        <w:t>түрі - түбіттің мөлшері 32,2 және 23,63% болған. Осыған байланысты, осы</w:t>
        <w:br/>
        <w:t>екі тұқымның ешкілерін шағылыстыру арқылы алынатын будандардың</w:t>
        <w:br/>
        <w:t>жүнінің құрамындағы қылшықтың мөлінерін төмендете отырып, өтпелі</w:t>
        <w:br/>
        <w:t>ташшық пен түбіттің үлесін біртекті ұяң жүнге сәйкес деңгейге жеткізу</w:t>
        <w:br/>
        <w:t>қолданылған сіңіре будандастырудың негізгі мақсаты болып саналады.</w:t>
        <w:br/>
        <w:t>Зерттеу нәтижесінде жүңнін осындай жағымды морфологиялық құрамы</w:t>
        <w:br/>
        <w:t>Ш-ІУ ұрпақты будандар бойынша анықталған,</w:t>
        <w:br/>
        <w:t>Жүннің әкіңішкелігі. Таза текті советтік жүнді тұқым малдарының</w:t>
        <w:br/>
        <w:t>бүйіріндегі жүннің жіҢішкелігі шыбыштарда 25,30--0,09 мкм-ны (Су--24,2),</w:t>
        <w:br/>
        <w:t>аналықтарда 31,5:-0,48 мкм-ны (Су--28,3), мықтылығы, тиісінше 13,85 жоне</w:t>
        <w:br/>
        <w:t>14,14 км-ды құраған. Жақсартушы таза тұқымды малдардың жүніне тән</w:t>
        <w:br/>
        <w:t>жіңішкелік деңгейі ПІ-ГУ ұрпақты будандарда анықталды (11 кесте). Осыған</w:t>
        <w:br/>
        <w:t>байланысты олардың жүнінің жіңішкелігі шыбыштар бойынша, тиісінше</w:t>
      </w:r>
    </w:p>
    <w:p>
      <w:r>
        <w:t>26,27 және 25,88 мкм тең болып, екінші ұрпақты будан құрдастарының</w:t>
        <w:br/>
        <w:t>жүніне қарағанда 2,87-2,48 мкм-ге (12,3-10,6%; Р&gt;0,099-0,999) жуан болды.</w:t>
        <w:br/>
        <w:t>Жүннің (беріктігі) мықтылығы. Жүннің ең жақсы мықтылығы</w:t>
        <w:br/>
        <w:t>салыстырмалы жуан талшықты жоғары қанды ТУ-ші ұрпақты будандар</w:t>
        <w:br/>
        <w:t>бойынша анықталды - 11,8-12,30 мкм, ал П-ШІ ұрпақты будандарта бұл</w:t>
        <w:br/>
        <w:t>көрсеткіш төмендеу деңгейде болды, тиісінше 11,02-11,31 және 11,12-11,91</w:t>
        <w:br/>
        <w:t>мкм.</w:t>
        <w:br/>
        <w:t>Жуннің ұзындығы. Біркелкі ешкі жүні, әркелкі жүнге қарағанда, ең</w:t>
        <w:br/>
        <w:t>алдымен ұзындығы бойынша бағаланады, ол 2259-7% МЕМСТ-ың талабына</w:t>
        <w:br/>
        <w:t>сәйкес 10 см кем болмауы керек. Осыған байланысты, П-ГУ ұрпақты</w:t>
        <w:br/>
        <w:t>будандардың жүнінің ұзындығын анықтау жұмыстары олардың</w:t>
        <w:br/>
        <w:t>“ жабағысының топографиялық бөліктері бойынша жүргізілд. Жұмыс</w:t>
        <w:br/>
        <w:t>нәтижелері бойынша, ІШ-ГУ ұрпақты будандардың жүнінің ұзындығы</w:t>
        <w:br/>
        <w:t>жабағының барлық топографиялық бөліктері бойынша стандарт талабына</w:t>
        <w:br/>
        <w:t>сәйкес екендігі, ал төмендеу деңгей ІШ ұрпақтың тек бауыр жүні бойынша</w:t>
        <w:br/>
        <w:t>анықталды. Олардың жүнінің ұзындығы жабағының 6 бөлігі бойынша</w:t>
        <w:br/>
        <w:t>орташа 16,25-15,41 см болды, ол П ұрпақты будан құрдастарында бұл</w:t>
        <w:br/>
        <w:t>көрсеткіші 4,20-5,35 см-ге немесе 34,8-27% -ға (Р&gt; 0,999) төмен болды.</w:t>
        <w:br/>
        <w:t>Жүннің сорттық (түрлік) құрамы мен жылтырлығы. Біркелкі жүннің</w:t>
        <w:br/>
        <w:t>құнды І-ші топты түрінің шығымы бойынша ең жоғарғы көрсеткіш ГУ-ші</w:t>
        <w:br/>
        <w:t>ұрпақты будандардың жабағысы бойынша анықталды - 81,25%, ал ІП және</w:t>
        <w:br/>
        <w:t>П ұрпақты бұдандарында оның шығымы 24,0 және 25,9%-ға аздау болды.</w:t>
        <w:br/>
        <w:t>83</w:t>
        <w:br/>
        <w:t>Ешкілердің төлдеуі. Ешкі төлдейтін уақыты жақындаған сайын</w:t>
        <w:br/>
        <w:t>мазасызданып, оның емшегінің көлемі ұлғайып, қынабы ісініп, одаң шырыш</w:t>
        <w:br/>
        <w:t>бөліне бастайды. Осындай белгілері бар ешкілерді отардан бөліп, жеке</w:t>
        <w:br/>
        <w:t>төлдейтін бөлімде ұстайды. Қондылығы жақсы және жатырында төлі дұрыс</w:t>
        <w:br/>
        <w:t>жатқан ешкілердің төлдеуі жеңіл өтеді. Екі не үш төлді ешкілердің лақтары</w:t>
        <w:br/>
        <w:t>бірінен соң бірі кідіріссіз немесе аздау уақыттық үзіліспен туылады.</w:t>
        <w:br/>
        <w:t>Ешкілердің төлдеуі қиындап ұзаққа созылған жағдайда мал-дерігерлік</w:t>
        <w:br/>
        <w:t>мамандандырылған көмек көрсетілуі керек. Ешкінің шуы жарылмай түскен</w:t>
        <w:br/>
        <w:t>болса, оны жарып жіберіп алынған төлдің аузы мен мұрнын шу ерітіндісінен</w:t>
        <w:br/>
        <w:t>төз тазарту керек. Туылғанда лақтың кіндігі үзілмесе, онда төлдің қарнынан</w:t>
        <w:br/>
        <w:t>7-9 см жоғарлау жерінен залалсыздандырылған қайшымен кесіліп, ұшына</w:t>
        <w:br/>
        <w:t>Йод тамызылады немесе жағылады. Енесіне лақты ертерек жалату төлдің</w:t>
        <w:br/>
        <w:t>қан айналымын жоғарылатуымен қатар, аналық шуының түсу ұзақтығын</w:t>
        <w:br/>
        <w:t>тездетті. Егерде ешкінің шуының түсуі 5-6 сағаттан артық кешіксе, міндетті</w:t>
        <w:br/>
        <w:t>Түрде мал дәрігерлік көмек керек. Ешкі желінінің айналасындағы жүнін</w:t>
        <w:br/>
        <w:t>қырқып, жылы сумен жуып, сүлгімен сүртеді; ұзын жүнді ешкілердің артқы</w:t>
        <w:br/>
        <w:t>аяқтарының жүндері ішкі жағынан қырқылып қысқартылады. Лақтарды</w:t>
        <w:br/>
        <w:t>алғашқы рет емізердің алдында, енесінің желін үрпісінің ұшына жиналған</w:t>
        <w:br/>
        <w:t>уыздың онша таза болмауын ескеріп, оны алдын-ала ыдысқа сауып алу</w:t>
        <w:br/>
        <w:t>керек. Нәзік туылған лақтарға көмек көрсетіп, міндетті түрде уыз емгенін</w:t>
        <w:br/>
        <w:t>қадағалау керек. Уыздың қуаттылығы жоғары, тұзға бай және ол лақтың</w:t>
        <w:br/>
        <w:t>алғашқы қара доңғағының шығуын тездетіп, ағзаның иммунитетін</w:t>
        <w:br/>
        <w:t>көтереді.</w:t>
        <w:br/>
        <w:t>Туғаннан 1,5 сағаттан ооң ешкіге жылы су және жеңіл қорытылатын</w:t>
        <w:br/>
        <w:t>азық беру керек. Бұдан кейің ол төлімен бірге 2-3 күнге жеке үйшікке</w:t>
        <w:br/>
        <w:t>орналастырады.</w:t>
        <w:br/>
        <w:t>Лақтарды өсіру және сақманды құру. Қозылар аяқтанғаннан кейін</w:t>
        <w:br/>
        <w:t>оларды енелерімен бірге топтап сақпанда ұстайды. Әр топқа туылу</w:t>
        <w:br/>
        <w:t>мерзімдері жақындау лақтар іріктеліп алынады. Екіден, үштен туылған</w:t>
        <w:br/>
        <w:t>лақтар үшін жеке сақпан құрылады. Ешкілерді лақтарымен жеке торшадан</w:t>
      </w:r>
    </w:p>
    <w:p>
      <w:r>
        <w:t>бөлек сақманға кешірер алдында екеуіне де бояумен бірдей нөмір қойылады.</w:t>
        <w:br/>
        <w:t>Әдетте, ешкі шаруашылығында бояумен белгілеу, әсіресе жүнді бағыттағы</w:t>
        <w:br/>
        <w:t>ешкілерге тәжірибе жүзінде өте қиын, белгі олардың жүніне анық түспейді.</w:t>
        <w:br/>
        <w:t>Осыны еске ала отырып, тәжірибеде клевнкадан немесе тығыз картоннан</w:t>
        <w:br/>
        <w:t>жасалған нөмірлерді ешкілердің, лақтардың сырғасына жапсырады. Ешікілер</w:t>
        <w:br/>
        <w:t>жайылымда төлдеген кезінде, уақытша нөмір төлдің мойнына</w:t>
        <w:br/>
        <w:t>тағылады.Лақтардың дамуы және жасына қарай сақпанды төмендегідей</w:t>
        <w:br/>
        <w:t>қалыптастырады: 5 күнге дейінгі лақтар - 10-15 ешкі; 5 тен 8 күнге дейінгі -</w:t>
        <w:br/>
        <w:t>25-30 ешкі; 9-дан 12 күнге дейіңгі - 45-50 ешкі; 13-тен 20 күнге дейінгі - 100-</w:t>
        <w:br/>
        <w:t>150 ешкі және 21-30 күнге дейінгілер - 250 ешкіге дейін бөледі. Бұнда оақман</w:t>
        <w:br/>
        <w:t>көлемі ешкілердің төлдеу уақыты, шаруашылықтардағы сақпаншылардың</w:t>
        <w:br/>
        <w:t>саны, олардың еңбек ету дағдысы мен сапасы есепке алынып белгіленеді.</w:t>
        <w:br/>
        <w:t>Тәжірибе жүзінде лақтарды өсірудің мынадай екі әдістері қолданылады-</w:t>
        <w:br/>
        <w:t>сақпанда бағу, қорада-базда бағу.</w:t>
        <w:br/>
        <w:t>Сақпанда бағу әдісінде - лақтар 2 апталық жасынан бастап енелерімен</w:t>
        <w:br/>
        <w:t>бірге жайылымға шығарылады. Бұл әдіс негізінен көктемгі төлдеу кезінде</w:t>
        <w:br/>
        <w:t>қолданылады. Сақпаншы лақтарды үнемі бақылап, оларды жерге жатқызбай,</w:t>
        <w:br/>
        <w:t>95</w:t>
        <w:br/>
        <w:t>анықталды. Ерте төлдеуге тартылған аналықтардың шағылысуға дайындау</w:t>
        <w:br/>
        <w:t>және шағылысу мерзімі жайылымның өнімділігі мен қоректілігі жақсы</w:t>
        <w:br/>
        <w:t>болып тұрған кезіне сәйкес келуі, олардың қондылығының жоғырылауы мен</w:t>
        <w:br/>
        <w:t>келешек төлшілділігінің жоғарылауына оң септігін тигізеді.</w:t>
        <w:br/>
        <w:t>Оңтүстік-шығыс Қазақстан жағдайында советтік жүнді тұқымды</w:t>
        <w:br/>
        <w:t>ешкілерді эртүрлі мерзімде төлдетудің тиімділігі зертелді. Ұрықтанған 100</w:t>
        <w:br/>
        <w:t>бас аналыққа шаққандағы лақтардың туылған кезіндегі шығымы қысқы</w:t>
        <w:br/>
        <w:t>төлдеудің 3 жылғы нәтижелері бойынша орташа 116,6%-ды ( жылдық</w:t>
        <w:br/>
        <w:t>ауытқулар 103,8-120,1% деңгейінде), ерте көктемдегі -100,0%-ды (97,2-</w:t>
        <w:br/>
        <w:t>104,9%), көктемдегі төлдеуде - 88,9%-ды (84,8-93,8%), ал оларды енесінен</w:t>
        <w:br/>
        <w:t>бөлгендегі шығымы, тиісінше 103,1% (98,7-113,6%), 94,4% (91,21-9%,8%)</w:t>
        <w:br/>
        <w:t>және 83,4%-ды (77,4-89,1%) құрады.Табынының орташа 1 бас ешкісіне</w:t>
        <w:br/>
        <w:t>шаққанда, қыста және ерте көктемде туылған лақтардан өндірілген еттің</w:t>
        <w:br/>
        <w:t>мәлшері (тірілей салмағы бойынша) 16,10 және 14,64 кг-ды, жүннің - 0,711</w:t>
        <w:br/>
        <w:t>және 0,683 кг-ды құрап, көктемде туылған төлдерге қарағанда, тиісінше 21,8</w:t>
        <w:br/>
        <w:t>және 10,7%-ға (салмақ бойынша) және 14,8 және 10,3%-ға (жүн түсімі</w:t>
        <w:br/>
        <w:t>бойынша) жоғары болды.</w:t>
        <w:br/>
        <w:t>Бірақ, ешкілерді қыста төлдеткенде азықтың шығыны 1 басқа орташа</w:t>
        <w:br/>
        <w:t>3,0 а.б. құрады, бұл ерте көктемде және көктемде лақтаған ешкілер</w:t>
        <w:br/>
        <w:t>топтарына қарағанда, тиісінше 1,14 және 2,02 а.б. немесе 1,6.және 3,1 рет</w:t>
        <w:br/>
        <w:t>жоғары. Ерте көктемде лақтаған ешкілерде, өз кезегінде, көктемде төлдеген</w:t>
        <w:br/>
        <w:t>құрдастарына қарағанда азық шығыны 0,88 а.б. немесе 1,9 есе көп болды.</w:t>
        <w:br/>
        <w:t>Нәтижесінде, 1 басқа кететін жылдық шығын, дәстүрлі көктемгі төлдеуге</w:t>
        <w:br/>
        <w:t>қарағанда, қыстық және ерте көктемдік төлдеу мерзімдері бойынша,</w:t>
        <w:br/>
        <w:t>тиісінше, 27,2 және 16,1%-ға жоғары. Бұған қарамастан, ерте лақтаған</w:t>
        <w:br/>
        <w:t>ешкілерден өндірілген өнім мөлшерінің жоғары болуы, оның</w:t>
        <w:br/>
        <w:t>рентабельділігін өсіруге септігін тигезеді- 63,5-61,5%, немесе көктемде</w:t>
        <w:br/>
        <w:t>төлдеген құрдастарына қарағанда 1,8-0,8%-ға жоғары. Бұл көрсеткіш ерте</w:t>
        <w:br/>
        <w:t>лақтау мерзімдерінің экономиқалық тиімділігін көрсетті. Қыста төлдетудің</w:t>
        <w:br/>
        <w:t>тиімділігі Қазақстанның Солтүстік-Шығыс жағдайында советтік жүнді</w:t>
        <w:br/>
        <w:t>тұқымды ешкілерімен жүргізілген зерттеу бойынша да анықталды. Енесінен</w:t>
        <w:br/>
        <w:t>бөлу мерзімінде лақтың шығымы 115,4%-ды құраған, көктемде төлдеген</w:t>
        <w:br/>
        <w:t>ешкі тобы бойынша бұл көрсеткіш 108,7% болған. Олардың тірілей</w:t>
        <w:br/>
        <w:t>салмағы, соңғыларға қарағанда, 1,4 кг-ға жоғары болған.</w:t>
        <w:br/>
        <w:t>Орынбор түбітті ешкі тұқымы бойынша ешкілерді ерте көктемде</w:t>
        <w:br/>
        <w:t>төлдетудің тиімділігі олардың төлдерінінің, көктемде туылған құрдастарына</w:t>
        <w:br/>
        <w:t>қарағанда, 1 жастағы тірілей салмағының 12%-ға, түбіт таралымының 10-</w:t>
      </w:r>
    </w:p>
    <w:p>
      <w:r>
        <w:t>11%-ға және ұнамды типті малдардың шығымының 10%-ға жоғары</w:t>
        <w:br/>
        <w:t>болуымен байқалды.</w:t>
        <w:br/>
        <w:t>Ешкілерді төлдеуге дайындау. Ешкілерді өз төлінен өсіру мүмкіндігі</w:t>
        <w:br/>
        <w:t>негізінен азықтандыру мен күтіп-бағу жағдайымен байланысты. Олардың</w:t>
        <w:br/>
        <w:t>ағзасының қоректік заттарға деген мұқтаждығының ұлғаюы, әсіресе, төлдің</w:t>
        <w:br/>
        <w:t>эмбрионалдық қарқынды әсіп-жетілетін кезеңінде, яғни буаздық</w:t>
        <w:br/>
        <w:t>жағдайының екінші жартысында байқалады. Осы мерзімде олардың</w:t>
        <w:br/>
        <w:t>рационы барлық қоректік заттармен, оның ішінде протеин, минералды заттар</w:t>
        <w:br/>
        <w:t>және А,Д,Е витаминдерімен құнарландырылуы керек.Буаз ешкілерді</w:t>
        <w:br/>
        <w:t>96</w:t>
        <w:br/>
        <w:t>басқа сақпанға қоспай ұстайды. Лақтардың жайылымда енелерін тез тауып</w:t>
        <w:br/>
        <w:t>сүтін емуге мүмкіншілік жасау үшін сақман малдары әрбір екі сағат сайын</w:t>
        <w:br/>
        <w:t>топқа үйіріліп отырады. Сақпаншылардың жұмысын бас шабан басқарып</w:t>
        <w:br/>
        <w:t>лақтардың күйін жайылымға шығар және келген кезінде сынай отырып</w:t>
        <w:br/>
        <w:t>қадағалайды. Лақтарға қосымша азық жабық немесе ашық қорада беріледі.</w:t>
        <w:br/>
        <w:t>Қорада-базда бағу әдісі, Ерте көктемде ауа-райының құбылмалы болуына</w:t>
        <w:br/>
        <w:t>байланысты лақтарды жайылымға жіберу қауіпті. Бұл кезде туылған</w:t>
        <w:br/>
        <w:t>төлдерді өсіруде осы әдіс қолданылады. Бұл әдістің негізі бойынша,</w:t>
        <w:br/>
        <w:t>жайылымға тек ешкілер жіберіліп, олар қорада қалған лақтарын емізу үшін</w:t>
        <w:br/>
        <w:t>күніне 2-3 рет (алғашқы күндері 4 рет) айдалып әкелінеді. Түнде лақтар</w:t>
        <w:br/>
        <w:t>енелерімен бірге болады. Ауа райы жайсыз болған күні лақтарды жабық</w:t>
        <w:br/>
        <w:t>қорада, ал жақсы болғанда еденіне қалыңдатып сабан төселген қалқаны бар</w:t>
        <w:br/>
        <w:t>ашық қорада ұстайды. Бұл уақытта лақтарға қосымша азық береді.</w:t>
        <w:br/>
        <w:t>Енелерінен бөлінген лақтар тек алғашқы 2-3 күнде мазасызданады, кейіннен</w:t>
        <w:br/>
        <w:t>олар емізу тәртібіне үйренеді.Әдетте, еңбек шығынын үнемдеу мақсатында</w:t>
        <w:br/>
        <w:t>1 шабан 2-3 сақманның аналықтарын біріктіріп баққан жағдайда, әр</w:t>
        <w:br/>
        <w:t>оақпанның ешкілері бір түсті бояумен немесе бірдей нәмірмен белгіленеді.</w:t>
        <w:br/>
        <w:t>Сақпан тұратын қораның ішінен қоршауыш қалқандардан дәліз жасалып, ор</w:t>
        <w:br/>
        <w:t>сақпанның тұсынан бөлек есіктер орнастырылады. Жайылымнан келген</w:t>
        <w:br/>
        <w:t>аналықтар осы дәліз арқылы айдалып, әр есік тұсында тұрған жұмысшылар</w:t>
        <w:br/>
        <w:t>белгілі нәмірі немесе бояу бойынша тек өз сақпанының аналығын бөліп</w:t>
        <w:br/>
        <w:t>кіргізеді. Мұндай өсіру әдісін 1,5 ай бойы қолданады, лақтар әсіп, денелері</w:t>
        <w:br/>
        <w:t>қатайған соң енелерімен бірге жайылады. Бұл әдістің тиімділігі: лақтар</w:t>
        <w:br/>
        <w:t>суыққа шалдықбайды, жер топырағын жемейді, ал олардың енелері</w:t>
        <w:br/>
        <w:t>алаңдамай жақсы жайылып сүттілігі көбейеді, төлсіз болғандықтан</w:t>
        <w:br/>
        <w:t>алыстау орналасқан жайылымның құнарлы жерлеріне бағылады.</w:t>
        <w:br/>
        <w:t>Сүтті тұқым лақтарын өсіру. Сүт өндіруге бағытталған ешкі</w:t>
        <w:br/>
        <w:t>шаруашылықтарында лақтар енесін ембейді, оларды сүтпен азықтандыруда</w:t>
        <w:br/>
        <w:t>негізінен резиналы соскасы бар бөтелке немесе автоматтандырылған</w:t>
        <w:br/>
        <w:t>суарғыштың түрлері қолданылады. Ешкі сүтін оатуға немесе өңдеуге</w:t>
        <w:br/>
        <w:t>бөлінетін бөлігінің, яғни тауарлы өнімнің үлесін жоғарылату мақсатында</w:t>
        <w:br/>
        <w:t>лақтарды мынадай охема бойынша азықтандыру арқылық14- кесте) оларға</w:t>
        <w:br/>
        <w:t>берілетін таза ешкі сүтінің деңгейін азайту мүмкіншілігі бар. Уыз</w:t>
        <w:br/>
        <w:t>түріндегі сүтпен лақтарды (туылғаннан 1-5 күнге дейін) тәулігіне 6 рет</w:t>
        <w:br/>
        <w:t>азықтандыруда жұмсалатын сүттің мелшері 1-ші күні 80 г, 2- 100 г,3 - 120г,</w:t>
        <w:br/>
        <w:t>4-140г, соңғы 5 күні 160 г деңгейінде.</w:t>
        <w:br/>
        <w:t>Оларға 11 күндік жасынан бастап көк шөп, пішен және кептірілген</w:t>
        <w:br/>
        <w:t>майда жапырақты бұтақтарды жеуге үйретеді, ал бір айлық жасынан бастап &gt;</w:t>
        <w:br/>
        <w:t>жайылым шөбімен қосымша азықтандырады. Лақтарды уыздық кезеңінен</w:t>
        <w:br/>
        <w:t>кейінгі сүтпен азықтандыру төмендегідей мөлшерде жүргізіледі: 1-3 күн</w:t>
        <w:br/>
        <w:t>аралығында - 240 г( бір бергенде 20 г). 4-8- 450г, (бір бергенде 75 г), 14-</w:t>
        <w:br/>
        <w:t>30 күн аралығында -1 л (бір бергенде 250 г); содан кейінгі 2-3 апта мерзім</w:t>
        <w:br/>
        <w:t>шамасында күніне 3 рет берілетін сүтке қайнаған су қосылып, оның</w:t>
        <w:br/>
        <w:t>құнарлығын сұлы немесе бидай ұнын қосып арттырады. Бұл мерзімнен</w:t>
        <w:br/>
        <w:t>кейін лақтарға сүт беру тоқтатылады да, енді олар тек бидай ұнтағынан</w:t>
        <w:br/>
        <w:t>жасалған ботқамен азықтандырылуға көшіріледі.Лақтарды енесінің қаймағы</w:t>
      </w:r>
    </w:p>
    <w:p>
      <w:r>
        <w:t>алынбаған сүтімен азықтандыру мерзімінің ұзақтығы олардың өсіп-жетілу</w:t>
        <w:br/>
        <w:t>99</w:t>
        <w:br/>
        <w:t>будандарына қарағанда жіңішкелеу болғанмен, анықталған айырмашылық</w:t>
        <w:br/>
        <w:t>(1,7-1,9%) дәйекті деңгейде болмады.</w:t>
        <w:br/>
        <w:t>Түбіттің мықтылығы. Түбіттің бұл қасиетінің ең жақсы көрсеткіштері</w:t>
        <w:br/>
        <w:t>будан ешкілер, әсіресе, придон және таулы-алтай тұқымдары бойынша</w:t>
        <w:br/>
        <w:t>анықталды - 8,96-9,64 км, ал қазақтың қылшық жүнді құрбыларында оның</w:t>
        <w:br/>
        <w:t>деңгейі тәмен болып, 7,94 км-ды құраған.</w:t>
        <w:br/>
        <w:t>Төлдердің тұқымдық сапасы. Жағымды типтегі (элита және І класс)</w:t>
        <w:br/>
        <w:t>төлдің шығымы бақылаушы топтағы қазақы қылшық жүнді ешкілер</w:t>
        <w:br/>
        <w:t>бойынша небәрі 20,0%-ды құраса, будан ешкілерде олардың үлесі жоғары</w:t>
        <w:br/>
        <w:t>болып, І және П ұрпақта, тиісінше, придон тұқымдыларда 51,4 және</w:t>
        <w:br/>
        <w:t>7,70%, таулы-алтай - 59,2 және 79,4%, орынбор тұқымдыларда - 52,2 және</w:t>
        <w:br/>
        <w:t>83,4% болды. Жалпы, будандастыру нәтижесінде, придон және таулы-алтай</w:t>
        <w:br/>
        <w:t>будандарында жақсартушы тұқым қанының үлесі көбейген сайын, түбіт</w:t>
        <w:br/>
        <w:t>өнімділігінің артуымен қатар, бұл талшықтардың жуандайтыны анықталды.</w:t>
        <w:br/>
        <w:t>Бұл жағдай қылшық жүнді ешкілерді түбітті тұқымды текелермен сіңіре</w:t>
        <w:br/>
        <w:t>будандастыруды І-П ұрпақ алуға дейін жүргізіп, олардың ішінен сұрыпталған</w:t>
        <w:br/>
        <w:t>жағымды типтегі будандарды «өз ішінде» өсіру сапалы өнім алуға мүмкіндік</w:t>
        <w:br/>
        <w:t>беретінін көрсетеді. Жақсартушы түбітті тұқымды ешкілердің стандартында</w:t>
        <w:br/>
        <w:t>көрсетілген өнімділік деңгейі орынбор будандарында І- ұрпақта, ал</w:t>
        <w:br/>
        <w:t>придон мен таулы-алтай будандарында П-ші ұрпақта қамтамасыз етіледі.</w:t>
        <w:br/>
        <w:t>5.5.4. Жүнді ешкі шаруашылығында кіріспе будандастыруды қолдану.</w:t>
        <w:br/>
        <w:t>Орта Азия республикаларында, соның ішінде Қазақстанда, әсірілетін</w:t>
        <w:br/>
        <w:t>советтік жүнді тұқымды ешкілердің өнімділік сапасын жақсарту мақсатында</w:t>
        <w:br/>
        <w:t>1981 жылы Австралиядан ангор тұқымының текешіктері әкелінді.Олар</w:t>
        <w:br/>
        <w:t>Қазақстаннның Семей өңіріне жақсы бейімделіп, өнімділігі ангор тұқымның</w:t>
        <w:br/>
        <w:t>текелеріне сәйкес болды: тірілей салмағы мен жүн шығымы, тиісінше, 1,5</w:t>
        <w:br/>
        <w:t>жасында - 40,4 және 2,2 кг; 2,5 - 46,4 және 3,1 кг, 3,5 - 58,4 және 3,4 кг, 4,5</w:t>
        <w:br/>
        <w:t>жасында- 63,5 және 3,2 кг.Оларды советтік жүнді тұқымды аналықтарымен</w:t>
        <w:br/>
        <w:t>кіріспе будандастыру бойынша жүргізілген ғылыми жұмыста, бақылау тобы</w:t>
        <w:br/>
        <w:t>ретінде отандық тұқымды ешкілерді таза қанды өсіруден алынған төлдер</w:t>
        <w:br/>
        <w:t>қолданылды. Будандастыру нәтижесі қолданылған әдістің отандық</w:t>
        <w:br/>
        <w:t>ешкілердің жүн өнімділігінің жоғарылауына әсер ете отырып, оладың</w:t>
        <w:br/>
        <w:t>тіріней салмағы бойынша мұндай оң әсердің болмауы, бұл шет елдік ангор</w:t>
        <w:br/>
        <w:t>тұқымының малдары ірі болмауынан туындайды. Тірілей салмағы.</w:t>
        <w:br/>
        <w:t>Будандардың тірілей салмағы отандық құрдастарына қарағанда төмен</w:t>
        <w:br/>
        <w:t>болып, бұл айырмашылық, жынысына байланысты, 8 айлық төлдерде 0,7-</w:t>
        <w:br/>
        <w:t>0,9 кг немесе 23,7-5,1%-ды, 12 - 1,9-2,2 кг немесе 9,3-12,1%-ды, 18 айлық</w:t>
        <w:br/>
        <w:t>төлдерде - 1,7-2,0 кг немесе 7,8-8,8%-ды құрады. Будандар мен таза</w:t>
        <w:br/>
        <w:t>тұқымды төлдердің тірілей салмағы бойынша дәйекті деңгейде</w:t>
        <w:br/>
        <w:t>айырмашылық туылған және енесінен бөлген мерзімдері бойынша</w:t>
        <w:br/>
        <w:t>анықталмауы, олардың өсу қарқынына бір тұқымды енелерінің генотипі</w:t>
        <w:br/>
        <w:t>әсер еткен деп болжамдауға болады. Бұл болжам, қой мен ешкі малдарының</w:t>
        <w:br/>
        <w:t>тірілей салмағының тұқым қуалауының теориялық негізінен қалыптасады.</w:t>
        <w:br/>
        <w:t>Атап айтқанда, төлдердің сүт ему кезеңіндегі өсіп-жетілуінде тірілей</w:t>
        <w:br/>
        <w:t>салмағының фенотиптік ауытқу деңгейіне, әкесіне қарағанда, енесінің</w:t>
        <w:br/>
        <w:t>генотипінің әсері көбірек болатынынан туындайды. Мысалы, Қазақстанның</w:t>
        <w:br/>
        <w:t>Оңтүстік-Шығыс таулы өңіріндегі советтік жүнді ешкілері төлдерінің</w:t>
        <w:br/>
        <w:t>88</w:t>
        <w:br/>
        <w:t>прогестерон (екі рет) мен мөлшері 800 ХБ (бір рет) тең ББКС-ны (СЖК-ны)</w:t>
      </w:r>
    </w:p>
    <w:p>
      <w:r>
        <w:t>инһекциялау; -жатыр ішінде 45 мг-дық флуорочестанацетатымен</w:t>
        <w:br/>
        <w:t>қанықтырылған губка салу (17-21 күннен кейін алып тасталады) және ол</w:t>
        <w:br/>
        <w:t>алынған мерзімнен 48 сағат өткен соң мөлшері 400 ХБ тең ББҚС-ның</w:t>
        <w:br/>
        <w:t>(СЖК-ның) гонодотропинін бұлшықетаралық иньекциялау.</w:t>
        <w:br/>
        <w:t>Ешкілердің физиологиялық жжәне шаруашылық тұрғыдан әкетілу</w:t>
        <w:br/>
        <w:t>мерзімі. Ешкі малы, қойлар сияқты, шаруашылықтық тұрғыдан 1,5 жасында</w:t>
        <w:br/>
        <w:t>жетіледі, еркек және ұрғашы төлдерді шағылыстыруда осы жас ең тиімді</w:t>
        <w:br/>
        <w:t>мерзім болып саналады. Өкінішке орай, майда шаруашылықтарда текелер</w:t>
        <w:br/>
        <w:t>мен піштірілмеген текешіктерді аналық отарды бірге ұстау салдарынан 7-9</w:t>
        <w:br/>
        <w:t>айлық шыбыштардың олармен ертерек, яғни тек физиологиялық тұрғыдан</w:t>
        <w:br/>
        <w:t>жетілу кезеңінде, жұпталуына әкеп:соқтырады. Осындай шыбыштардың</w:t>
        <w:br/>
        <w:t>азықтандырылу және бағылу жағдайлары талапқа сай болмау салдарынан</w:t>
        <w:br/>
        <w:t>олардың өздерінің және туған төлдердің өсіп-жетілу және басқа өнімділік</w:t>
        <w:br/>
        <w:t>деңгейі күрт төмендейді. Қырғыздың мал шаруашылығы ғылыми-зерттеу</w:t>
        <w:br/>
        <w:t>иңститутында түбітті тұқымды ешпкілермен жүргізілген зертеуде,</w:t>
        <w:br/>
        <w:t>шағылыстыруға тәжирибе тобы бойынша 7-8 айлық шыбыштар, ал бяқылау</w:t>
        <w:br/>
        <w:t>тобында- 18 айлық тушалар қолдынылған.</w:t>
        <w:br/>
        <w:t>Ұрықтанған 100 бас ешкіге шаққандағы төл шығымы тәжірибелік топта</w:t>
        <w:br/>
        <w:t>небәрі 26,0%-ды құрап, бақылау тобына қарағанда 2,6 есе кем. болған;</w:t>
        <w:br/>
        <w:t>олардың 62%-ы қысыр, 9%-ы түсік тастаған және 5%-ы өлі лақтар туған.</w:t>
        <w:br/>
        <w:t>Сонымен қатар, олардың төлінің өсіп-жетілуі нашар болып, тірілей салмағы,</w:t>
        <w:br/>
        <w:t>бақылау тобына қарағанда, туылғанда, жынысына байланысты, 0,46-0,54 кг</w:t>
        <w:br/>
        <w:t>немесе 21,9-23,0%-ға, ал енесінен айыратын 4 айлық жасында “2,6-3,3 кг-ға</w:t>
        <w:br/>
        <w:t>немесе 18,4-20,2%-ға төмен болды.Осы бағыттағы екінші тәжірибеде, ерте</w:t>
        <w:br/>
        <w:t>шағылыстыруда түбітті тұқымды ешкілердің 7 айлық текешіктері</w:t>
        <w:br/>
        <w:t>қолданылған. Олардың шәуеті, бақылау тобында қолданылған 1,5 жасар</w:t>
        <w:br/>
        <w:t>текелермен салыстырғанда, көлемі жағынан 0,38 мл-ге төмен болғанмен,</w:t>
        <w:br/>
        <w:t>ұрықтың басқа көрсеткіштері бойынша (қозғалғыштығы, қоюлығы,</w:t>
        <w:br/>
        <w:t>резистенттілігі) айтарлықтай кемшіліктері анықталмаған. Олардың</w:t>
        <w:br/>
        <w:t>ұрығымен қашырылған аналықтардың 92,7% лақтап, бұл көрсеткіш 1,5</w:t>
        <w:br/>
        <w:t>“жасар текелермен ұрықталған бақылау тобы ешкілерінен небәрі 1,4%-ға ғана</w:t>
        <w:br/>
        <w:t>төмен болды. Бұл текешіктерді шағылыстыруда ерте қолдану олардың</w:t>
        <w:br/>
        <w:t>келешек өнімділік деңгейіне кері әсерін тигізбеді. Бұл жағдай, жақсы</w:t>
        <w:br/>
        <w:t>-тұқымды текелерді ұрпағының сапасы бойынша бағалауға туылған жылы</w:t>
        <w:br/>
        <w:t>қойып, жақсартушы болып табылғандарды шаруашылықтың малын</w:t>
        <w:br/>
        <w:t>асылдандыруда ұзағырақ мерзім бойы қолдануға болатынын көрсетеді.</w:t>
        <w:br/>
        <w:t>6.3. Ешкілердің төлдеуі, лақтарды енесінен айыру және оларды</w:t>
        <w:br/>
        <w:t>өсіру</w:t>
        <w:br/>
        <w:t>Лақтау мерзімдері. Сүтті ешкі шаруашылығында лақтауды жыл</w:t>
        <w:br/>
        <w:t>бойына өткізуге жоспарлайды, жүнді және түбітті ешкі шаруашылығында -</w:t>
        <w:br/>
        <w:t>ауа райының бірқалыпты жылып тұрақталатын қөктем мерзімімен</w:t>
        <w:br/>
        <w:t>сәйкестіріледі, ал жылы қоралар мен жеткілікті мөлшердегі азық болған</w:t>
        <w:br/>
        <w:t>жағдайда бұл науқанды ертерек жүргізеді. Зерттеулердің нәтижесі бойынша,</w:t>
        <w:br/>
        <w:t>ерте көктемде, әсіресе қыста туылған тәлдердің жайылымның көк шөбін ерте</w:t>
        <w:br/>
        <w:t>және тиімді қолдануына байланысты, олардың келешек әнімділік және</w:t>
        <w:br/>
        <w:t>тұқымдық сапасы, көктемдегі туылған лақтарға қарағанда, жоғары болатыны</w:t>
        <w:br/>
        <w:t>95</w:t>
        <w:br/>
        <w:t>жағдайына байланысты, заңға дейінгі лақтар осы технологиямен</w:t>
        <w:br/>
        <w:t>азықтандырылғанда, жақсы нәтижелерге жетуге болады. :</w:t>
        <w:br/>
        <w:t>Дақты ыдыстан сүт ішкізуге үйрету үшін оның алдыңғы аяқтарын</w:t>
        <w:br/>
        <w:t>бүгеді, ал басын басып тұрып аузын ыдыстағы сүтке тигізеді. Егерде бұдан</w:t>
        <w:br/>
        <w:t>нәтиже шықпаса, онда емізікті оору рефлекоын қалыптастыру үшін, оның</w:t>
        <w:br/>
        <w:t>аузына, үйретуші адам өзінің сүтке батырылған бас саусағын салып</w:t>
        <w:br/>
        <w:t>ыдыстағы сүтке тигізеді, осылайша бірнеше рет қайталайды.</w:t>
      </w:r>
    </w:p>
    <w:p>
      <w:r>
        <w:t>Лактарға 2-ші аптадан бастап сапалы пішен бере отырып ірі азық жеуге</w:t>
        <w:br/>
        <w:t>үйретеді, ал 1 айдан асқан соң - қоспа жем (кебек, уатылған сұлы мен</w:t>
        <w:br/>
        <w:t>күнжара және бор қоспасы) береді.</w:t>
        <w:br/>
        <w:t>Еркек лақтарды піштіру. Асыл тұқымды малдардың талабына сәйкес</w:t>
        <w:br/>
        <w:t>келмеген 2-3 апталық лақтарды мал дәрігер мамандардың көмегімен</w:t>
        <w:br/>
        <w:t>піштіреді. Піштіргеннен кейін лақтарды еденіне таза төсеніш салынған жеке</w:t>
        <w:br/>
        <w:t>қорада ұстап, 3-4 сағат өткеннен кейін оларды емізуге енелері кіргізіледі.</w:t>
        <w:br/>
        <w:t>Жас төлдерді піштіру қиын емес, тәжірибелі шабандар да бұл шараны</w:t>
        <w:br/>
        <w:t>орындай алады. Лақ үстелге қарнын жоғары қаратып жатқызылған соң, сол</w:t>
        <w:br/>
        <w:t>қолмен ұрық қапшығы ұсталып, оң колмен тілінеді. Тілінген жер арқылы екі</w:t>
        <w:br/>
        <w:t>ұрық бөздері сығылып ұрық жолдары жұлынып алынады. Ұрық қапшығының</w:t>
        <w:br/>
        <w:t>кесілген жерлері мен жара орны міндетті түрде залалсыздандырылады.</w:t>
        <w:br/>
        <w:t>Лақтарды піштіру ауа-райы ысығанға дейін атқарылады.</w:t>
        <w:br/>
        <w:t>Лақтарды енесінен айыру. Лақтарды енесінен 3,5-4,5 айлық жасында</w:t>
        <w:br/>
        <w:t>айырады. Бұл жұмысты кезекпен іске асырады: алдымен - жақсы жетілген, ірі</w:t>
        <w:br/>
        <w:t>шақтарды, 15-20 күннен кейін - қалғандарын бөледі. Барлық лақтарды өлшеп,</w:t>
        <w:br/>
        <w:t>жынысына және жетілуіне байланысты топтастырып бөледі. Нәзік лақтардан</w:t>
        <w:br/>
        <w:t>бөлек отар құрылып, оларды құнарлы азықпен қамтамасыз етеді.Енесінен</w:t>
        <w:br/>
        <w:t>бөлінген лақтар алғашқы күндері мазасызданып, нашар</w:t>
        <w:br/>
        <w:t>жайылады.Сондықтан да ұрғашы лақтардың отарына бірнеше күнге ересек</w:t>
        <w:br/>
        <w:t>аналықтарды, ал еркек лақтардың отарына- серкелерді жібереді. Жас төлдер</w:t>
        <w:br/>
        <w:t>ересек малдардың жанында тыныш сезінеді, бұл отарды басқару жұмысын</w:t>
        <w:br/>
        <w:t>жеңілдетеді.Лақтарын бөліп алған соң ешкілерді өнімділігі төмен тақыр</w:t>
        <w:br/>
        <w:t>жайылымда жайып және су ішу мүмкіншілігін азайтып, күніне 1 рет суару</w:t>
        <w:br/>
        <w:t>керек. Осындай шектеулер олардың сүтінің қалыптасу деңгейін тежеп,</w:t>
        <w:br/>
        <w:t>желінсаудан, (маститтен) сақтайды. Сүтті ешкілерді алғашқы 2-3 күн сауып,</w:t>
        <w:br/>
        <w:t>желінінің жағдайын бақылау керек.</w:t>
        <w:br/>
        <w:t>Лақтарды енесінен ерте бөлу. Ғылыми-зерттеу жұмыстарының</w:t>
        <w:br/>
        <w:t>тұжырымы бойынша, қалыпты ауа-райы жағдайында қозылар мен лақтарды</w:t>
        <w:br/>
        <w:t>6-8 апталық жасында енесінен айыру олардың кейінгі жастарындағы өсіп-</w:t>
        <w:br/>
        <w:t>жетілу деңгейіне онша кері әсер етпейді. Осы жасына дейін төлдердің</w:t>
        <w:br/>
        <w:t>асқазаны өсімдік азықтарын жеткілікті деңгейде қорытуға қалыптасады.</w:t>
        <w:br/>
        <w:t>Төлдерді 7-15 күндік жасынан бастап өсімдік азықтарын жеуге үйрету</w:t>
        <w:br/>
        <w:t>керек. Олардың тірілей салмағы енесінен ең ерте бөлгенде, туылғандағы</w:t>
        <w:br/>
        <w:t>салмағынан 2 есе көп болуы тиіс.Англияда шақтарды әдетте енесінен 6</w:t>
        <w:br/>
        <w:t>апталық , ерге дегенде 5 апталық жасында бөледі, ал 3 апталық жасында</w:t>
        <w:br/>
        <w:t>ажырату тиімсіз деп есептелінеді. Лақтарды азықтандыруда, сүт орнына,</w:t>
        <w:br/>
        <w:t>құрамында соя және сарысу бар өзіндік құны төмендеу жасанды сүтті</w:t>
        <w:br/>
        <w:t>қолдану өте жақсы нәтижелер берген. Бұл жағдайда лақтар 10 күннен бастап</w:t>
        <w:br/>
        <w:t>ірі азықты қолданады, 2 аптадан бастап күйіс қайырады, сондықтан да оларға</w:t>
        <w:br/>
        <w:t>100</w:t>
        <w:br/>
        <w:t>оның сол құлағына, ал өздерінің жеке нөмірін енесінен бөлу кезінде оң</w:t>
        <w:br/>
        <w:t>құлағына түсіру арқылы жүргізіледі; жыл сайын бұл нәмір 1-ден басталып,</w:t>
        <w:br/>
        <w:t>ал оның алдына туылған жылының соңғы саны қойылады. Басқа түсті</w:t>
        <w:br/>
        <w:t>лақтарды (қара, қоңыр, т.б.) және қысқа шұнақ құлақты ақ лақтарды</w:t>
        <w:br/>
        <w:t>туылғанда биркалайды, жоғалған сырға жаңаланып отырылады. Нөмір</w:t>
        <w:br/>
        <w:t>татуировқалау арқылы құлақтың ішкі жүнсіз жағына салынады. Номірдің</w:t>
        <w:br/>
        <w:t>сандары құлақтың ортасына, ұзындығын қуалай салынады; номердің басы,</w:t>
        <w:br/>
        <w:t>яғни бірінші саны, сол құлаққа салынғанда лақтың бас жағынан, ал оң</w:t>
        <w:br/>
        <w:t>құлаққа салынғанда - оның ұшынан малдың басына қарай басталады.</w:t>
        <w:br/>
        <w:t>Татуировкалауда қолданатын қоспа спиртке голланд күйесін және аздау</w:t>
        <w:br/>
        <w:t>мөлшерде .5-10%-дық глицеринді қосу арқылы дайындалады. Мүйізі шығып</w:t>
        <w:br/>
        <w:t>қатайған ешкілерге а, 5 жастан ересектеу малдар) олардың құлағындағы</w:t>
        <w:br/>
        <w:t>жеке нөмірі оң мүйізіне (жоғарыдан. төмен), ал туылған жылының соңғы</w:t>
        <w:br/>
        <w:t>саны - сол мүйізіне күйдіріліп түсіріледі. Таңбалауда ПҚ-1 қондырғысын</w:t>
      </w:r>
    </w:p>
    <w:p>
      <w:r>
        <w:t>пайдаланған жөн.Бағалау (бонитировкалау) класы төменгідей түрде</w:t>
        <w:br/>
        <w:t>көрсетіледі:</w:t>
        <w:br/>
        <w:t>Элита - құлақ ұшынан «жебе» секілді етіп бір белгіленеді</w:t>
        <w:br/>
        <w:t>(бонитировқалау қысқышымен кесіліп алынады); селекциялық топ ешкісінің</w:t>
        <w:br/>
        <w:t>екі құлағы да осылай белгіленеді;/ класс - құлақтың төменгі шетінен бір</w:t>
        <w:br/>
        <w:t>белгі салынады; Л класс - құлақтың төменгі шетінен екі белгі салынады;</w:t>
        <w:br/>
        <w:t>Жарамсыз (брақ) - құлақ ұшы кесіліп тасталады.Таңбалау негізінде</w:t>
        <w:br/>
        <w:t>асыл тұқымды малдармен жүргізілетін селекциялық жұмыстың есебі</w:t>
        <w:br/>
        <w:t>жүргізіледі. Мына топтардағы малдар бойынша (селекциялық топтың</w:t>
        <w:br/>
        <w:t>текелері мен саулықтары, аталық текелерді ұрпағы бойынша сынауға</w:t>
        <w:br/>
        <w:t>бөлінген саулықтар және олардан алынған төл) анықталған асыл тұқымды</w:t>
        <w:br/>
        <w:t>есептің қатарына әр жеке малдың шығу тегі, өнімділігі және асылдандыру</w:t>
        <w:br/>
        <w:t>жұмыстарына пайдалану бойынша жүргізілетін мәліметтер жатады. Басқа</w:t>
        <w:br/>
        <w:t>асыл тұқымды аналықтар және одардың І кластан төмен емес төлдері</w:t>
        <w:br/>
        <w:t>бойынша есеп әр жеке малдың тірідей салмағы мен: тұқымдық бағытына сай</w:t>
        <w:br/>
        <w:t>негізгі өнімінің (жүн қырқымы, түбіт шығымы, сүттілігі) шығымы бойынша</w:t>
        <w:br/>
        <w:t>жүргізіледі. Қолданбалы отарларда жеке асыл тұқымды есеп тек текелер</w:t>
        <w:br/>
        <w:t>тобымен, сұрыпталған аналықтар | мен олардың ұрпақтары бойынша</w:t>
        <w:br/>
        <w:t>жүргізіледі. Олармен жүргізілетін есеп әр жеке малдың тірілей салмағы мен</w:t>
        <w:br/>
        <w:t>негізгі өнімінің (жүн қырқымы, түбіт шығымы, сүттілігі) шығымы бойынша</w:t>
        <w:br/>
        <w:t>жүргізіледі. Басқа қалған аналық пен олардың төлдері бойынша жеке есеп</w:t>
        <w:br/>
        <w:t>жүргізілмейді, зоотехникалық жинақы ведомоста олардан төл алу деңгейі,</w:t>
        <w:br/>
        <w:t>негізгі өнімінің шығымы отар бойынша орташа көрсеткіші ғана</w:t>
        <w:br/>
        <w:t>жазылады.Ешкі | шаруашылығында зоотехникалық есеп жүргізуде</w:t>
        <w:br/>
        <w:t>қолданатын асыл тұқымдық құжаттардың (ешкі малы бойынша нұсқалатын</w:t>
        <w:br/>
        <w:t>құжаттардың іспеттері кітаптың соңғы «Қосымша» тарауында көрсетілген)</w:t>
        <w:br/>
        <w:t>құрамынына төменгілері кіреді:Асыл тұқымды текенің жеке құжаты ( | іспет</w:t>
        <w:br/>
        <w:t>-ЖЕ,ТЕ,СЕ); Асыл тұқымды: аналықтың жеке құжаты ( 2 іспет -ЖЕ,ТЕ,СЕ);</w:t>
        <w:br/>
        <w:t>Шағылысу жане төлдеу журналы (3 іспет -ҚЕ); Асыл тұқымды төл өсіру</w:t>
        <w:br/>
        <w:t>есеп кітабы (4 іспет -ҚЕ); Ешкілерді жеке сұрыптау жоне оның өнімділігі</w:t>
        <w:br/>
        <w:t>журналы (5 іспет - ЖЕ,ТЕ,СЕ); Бонитировкалау нәтижелерінің жинақталған</w:t>
        <w:br/>
        <w:t>журналы ( 6 іспет - КЕ);Қошқарларды (текелерді) ұрпақ сапасы бойынша</w:t>
        <w:br/>
        <w:t>бағаланудың журналы (7 іспет КЕ).</w:t>
        <w:br/>
        <w:t>91</w:t>
        <w:br/>
        <w:t>айтқанда Алматы облысы, Жамбыл ауданының Мынбаев ауылының</w:t>
        <w:br/>
        <w:t>жағдайына жақсы жерсінуі байқалды. Олардың клиникалы-гематологиялық</w:t>
        <w:br/>
        <w:t>көрсеткіштерін жергілікті қылшық жүнді ешкілермен салыстырғандағы</w:t>
        <w:br/>
        <w:t>айырмашылықтары дәйекті деңгейде болмады: дене қызуы -38,3% дем алу</w:t>
        <w:br/>
        <w:t>мен пульс жиілігі 1 минутта - 37,33 және 66,0 рет, қандағы лейкоцит және</w:t>
        <w:br/>
        <w:t>эритроцит - 9,60; 2,80 млн, гемоглобин- 74,7 г/л; қазақтың қылшық жүнді</w:t>
        <w:br/>
        <w:t>ешкілерінде бұл көрсеткіштер, тиісінше 38,6 %; 37,6; 62,5 рет, 8,60; 31,0 млн</w:t>
        <w:br/>
        <w:t>және 79,0 т/л. Олардың сүт ему мерзімінде және 4 айдан 8 айлық жасына</w:t>
        <w:br/>
        <w:t>дейінгі өсіп-жетілу қарқыны мен тірілей салмағы жергілікті тәлдерден</w:t>
        <w:br/>
        <w:t>төмендеу болғанмен, анықталған айырмашылық дәйекті деңгейде болмады:</w:t>
        <w:br/>
        <w:t>туылғанда - 15,4%, 4 айында - 11,0%, 8 айында - 0,6%.Гибридтердің 8 айлық</w:t>
        <w:br/>
        <w:t>жасына дейін өсіп-жетілу қарқынының төмендеу деңгейі мына себептерге</w:t>
        <w:br/>
        <w:t>байланысты болуы мүмкін:- жабайы ешкілердің ірілігі майда болатын түріне</w:t>
        <w:br/>
        <w:t>жататын әкелерінің генотипінің әсері ;- барлық ауыл шаруашылық</w:t>
        <w:br/>
        <w:t>малдарының, соның ішінде ешкілердің, ата тегіне тән төмендеу деңгейдегі</w:t>
        <w:br/>
        <w:t>жетілгіштік қасиеті.Гибридтер дене пішінімен ерекшеленіп, оларда,</w:t>
        <w:br/>
        <w:t>жергілікті қылшық жүнді ешкілерінің төлдеріне қарағанда, сирақтылық және</w:t>
        <w:br/>
        <w:t>кеуделілік индекстері, тиісінше 1,3 және 4,7%-ға жоғары, ал жұмырлық пен</w:t>
        <w:br/>
        <w:t>сүйектілік индекстері, керісінше, 2,8 және 1,2%-ға төмен болды.</w:t>
        <w:br/>
        <w:t>Гибридтердің 8 айлық жасындағы жүн жабындысының құрамындағы түбіттің</w:t>
        <w:br/>
        <w:t>үлесі, жергілікті қылшық жүнді төлдерге қарағанда, 3,17%-ға төмен болып,</w:t>
        <w:br/>
        <w:t>жіңішкелігі 13,24 мкм-ды құраған; жергілікті төлдерде 14,93 мкм, 1,69 мкм</w:t>
        <w:br/>
        <w:t>немесе 12,8%-дық айырмашылық дәйекті деңгейде болған (Р&gt;0,95),Әлемде</w:t>
      </w:r>
    </w:p>
    <w:p>
      <w:r>
        <w:t>жабайы бұранда мүйізді текелерді түраралық шағылыстыруда қолдану тек</w:t>
        <w:br/>
        <w:t>Болгарияда жүргізілген. Бұл зертеуде аналық топ ретінде жергілікті епікілер</w:t>
        <w:br/>
        <w:t>пайдаланылды. Жабайы аталық түрімен салыстырғанда гибридтердің түбіті</w:t>
        <w:br/>
        <w:t>жіңішкеленген (15,48-ден 11,3 мкм-ге дейін) және ұзарған (2,81-ден 3,27 см</w:t>
        <w:br/>
        <w:t>дейін). 1960-1964 жылдары Карачай-Черкес АО-ында жүргізілген зертеуде</w:t>
        <w:br/>
        <w:t>кавказдық тур атты жабайы ешкілердің текесін түбітті придон тұқымы мен</w:t>
        <w:br/>
        <w:t>орыстың сүтті ешкілерінің аналықтарына қолданылған. Түбітті тұқымды</w:t>
        <w:br/>
        <w:t>аналық ешкілерден алынған гибридтердің өнімділік қасиеттері бойынша</w:t>
        <w:br/>
        <w:t>мынадай ерекшеліктер аңықталған:еркек және ұрғашы гибридтердің тірілей</w:t>
        <w:br/>
        <w:t>салмағының ең жоғарғы деңгейі 4,5 жасында болып, тиісінше, 113,7 және</w:t>
        <w:br/>
        <w:t>51,0 кг-ды құраған, ал олардың 4-6 айлық жасында - 31,0 және 23,5 кг, 1</w:t>
        <w:br/>
        <w:t>жасында - 37,3 және 27,9 кг, 2 жаста - 79,3 және 35,6 кг болған ( бұл белгі</w:t>
        <w:br/>
        <w:t>тұқым қуалаудың жартылай түрі бойынша қалыптасқан); жүн жабындының</w:t>
        <w:br/>
        <w:t>құрамындағы түбіттің үлесі 57,35% болып, ал оның жіңішкелігі 15,9 мкм-ды</w:t>
        <w:br/>
        <w:t>құраған (бұл белгілер тұқым қуалаудың жартылай түрі бойынша</w:t>
        <w:br/>
        <w:t>қалыптасқан болса да, олардың аналықтардың өңімділік ерекшеліктеріне</w:t>
        <w:br/>
        <w:t>ауытқуы көбірек).</w:t>
        <w:br/>
        <w:t>5.6. Ешкілерді таңбалау және асылдандыру есебін жүргізу</w:t>
        <w:br/>
        <w:t>Асыл тұқымды жұмысты ұйымдастыру мен жүргізу үшін ең алдымен</w:t>
        <w:br/>
        <w:t>ешкілерді міндетті түрде таңбалау керек.Таңбалау ешкінің құлағына</w:t>
        <w:br/>
        <w:t>жасалады: ақ түстілерді- татуировкалау, ал басқа түстілерді- темір немесе</w:t>
        <w:br/>
        <w:t>пластмасса сырғаны (бирка) тағу арқылы. Асыл тұқымды шаруашылықтарда</w:t>
        <w:br/>
        <w:t>туылған лақтарды. 2-3 күннен соң таңбалайды. Ақ түсті лақтарға</w:t>
        <w:br/>
        <w:t>татунровкалау қысқыптымен енесінің жеке нөмірін (немесе шартты нөмірі)</w:t>
        <w:br/>
        <w:t>90</w:t>
        <w:br/>
        <w:t>аяқталды деп есептеледі.Ірі ешкі фермалары мен шаруашылықтарында 5-10</w:t>
        <w:br/>
        <w:t>күн мерзімінде ұрықтандырған ешкілерден жеке отар құру технологиясы,</w:t>
        <w:br/>
        <w:t>біркелкі лақтарды алуға және өсіруге мүмкіндік береді. Бұл технология</w:t>
        <w:br/>
        <w:t>қорада жасалатын арнайы ешкі төлдейтін орынның тиімді қолданылуына</w:t>
        <w:br/>
        <w:t>мүмкіндік жасап, онда бірнеше отарды кезекпен төлдетуге, қорыта айтқанда,</w:t>
        <w:br/>
        <w:t>өнім өндірудің өзіндік құнын төмендетуге оң әсер етеді.Ешкілердің көбею</w:t>
        <w:br/>
        <w:t>биологиясының негізінен қойлардан елеулі ерекшеленбеуі, ешкі</w:t>
        <w:br/>
        <w:t>шаруашылығында қой шаруашылығының тиімді төл алу технологиясын</w:t>
        <w:br/>
        <w:t>колдануға мүмкіндік береді. Дегенмен, ешкілердің өзіндік ерекшеліктері</w:t>
        <w:br/>
        <w:t>жүнді ешкі шаруашылығында жеке зерттеулер жүргізуге алғышарт болды.</w:t>
        <w:br/>
        <w:t>Қойларға: қарағанда, ешкілердің күйлеуі бірқалыпты өтпейді, кей</w:t>
        <w:br/>
        <w:t>күндері бір отардағы ешкілердің 10%-ға дейінінің күйіті келуі мүмкін.</w:t>
        <w:br/>
        <w:t>Аталық-текелер жыл бойы дерлік сапалы ұрық береді, дегенмен қысқы және</w:t>
        <w:br/>
        <w:t>көктемгі кезеңде шәуеттің - көлемі мен ұрықтың қозғалғыштығы темендеу</w:t>
        <w:br/>
        <w:t>болып, күзгі кездегі осы көрсеткіштердің, тиісінше 90,3; 60,2 %, және 94,7,</w:t>
        <w:br/>
        <w:t>87,2%-ын құрайды. Жыл бойы текелерден алынған ұрықты (шәуетті)</w:t>
        <w:br/>
        <w:t>мұздатуға болады.Қазақстанда советтік жүнді және ангор ешкі</w:t>
        <w:br/>
        <w:t>тұқымдарының шәуетін криопротекторлы ортада мұздату жоне сақтау</w:t>
        <w:br/>
        <w:t>әдістері игерілген.</w:t>
        <w:br/>
        <w:t>Орта келесі компоненттерден тұрады; сахароза-4-6 г, калий фосфаты -</w:t>
        <w:br/>
        <w:t>0,04-0,06 г, магнийлы комплексонат ЭДТА-0,04-0,062, 10%-ды альфа -</w:t>
        <w:br/>
        <w:t>токоферолацетат сұйығы-0,9-1,1 мл, глицерин-1,9-2,1 мл, ірі жұмыртқаның</w:t>
        <w:br/>
        <w:t>сары уыз плазмасы - 4-6 мл, дистилденген су-45-50 мл. бұл орта Шәуетті</w:t>
        <w:br/>
        <w:t>мұздатуға бұл орта дайындалғаннан кейін 1-2. сағат аралығында</w:t>
        <w:br/>
        <w:t>колданылады. Мұздатылған шәуетпен ешкілерді ұрықтандырғанда</w:t>
        <w:br/>
        <w:t>ешкілердің ұрықталуы 47,1-56,1%- ды құрайды.!,53 жасар тушаларға</w:t>
        <w:br/>
        <w:t>парацервикальды ұрықтандыру әдісі қолданылады. Бұл әдіс бойынша</w:t>
        <w:br/>
        <w:t>шәуеттің мөлшері, дәстүрлі цервикальды әдіспен (0,05 мл) салыстырғанда, 4</w:t>
        <w:br/>
        <w:t>есе көбейтіледі және сонымен қатар ол глюкоза-цитратты-сарыуызды ортада</w:t>
        <w:br/>
        <w:t>1:6 қатынасында сұйылтылады. Жүргізілген .тәжірибелердің нәтижесі</w:t>
      </w:r>
    </w:p>
    <w:p>
      <w:r>
        <w:t>бойынша, тушалардың ұрықталу 80,6%-ды құрап, цервикальды әдістің</w:t>
        <w:br/>
        <w:t>осындай көрсеткішінің (81,9%) деңгейінде болған. Бұл орайда, Ресей</w:t>
        <w:br/>
        <w:t>ғалымдарының орынбор түбітті ешкі тұқымы аналықтарына жүргізілген</w:t>
        <w:br/>
        <w:t>тәжірибелері көңіл аударуға тұрарлық. Бақылау отарында күйлеген ешкілерді</w:t>
        <w:br/>
        <w:t>бөлуде дәстүрлі іріктеу технологиясы қолданылған (200-250 бас ешкіге 5-6</w:t>
        <w:br/>
        <w:t>күйіттеуші-теке), ал тэжірибелік отарда күйіттеуші-текені түнде жеке</w:t>
        <w:br/>
        <w:t>қоршауда бөліп қойып, күйлеген аналықтардың оған өтіп жақындауына</w:t>
        <w:br/>
        <w:t>мүмкіншілігі бар тағы да бір қоршау жасалынған. Теке қоршауын айнала</w:t>
        <w:br/>
        <w:t>шоғырланатын күйлеген аналықтар таңертең олардың жеке қоршауының</w:t>
        <w:br/>
        <w:t>қақпасын жабу арқылы басқа саулықтардан бөлінеді. Зетелген жаңа әдістің</w:t>
        <w:br/>
        <w:t>тиімділігі, адам еңбегін қолдану деңгейін төмендетумен қатар, күйлеу</w:t>
        <w:br/>
        <w:t>жағдайына жақсы келген аналықтарды бөлу арқылы олардың 100,0 %- дық</w:t>
        <w:br/>
        <w:t>ұрытануын қамтасыз етілуімен анықталған; бақылау отары бойынша</w:t>
        <w:br/>
        <w:t>бөлінген аналықтартың ұрықтану деңгейі төмендеу болған - 88,4%. Шет</w:t>
        <w:br/>
        <w:t>мемлекеттерде сүтті ешкілердің күйітін жүйелеу (синхрондау) кеңінен</w:t>
        <w:br/>
        <w:t>қолданылады. Бұп үшін келесі технологиялар пайдаланылады: -50 мг</w:t>
        <w:br/>
        <w:t>%“</w:t>
        <w:br/>
        <w:t>зерттеулерінің нәтижесі бойынша, бұл мезгіл отандық қылшық жүнді және</w:t>
        <w:br/>
        <w:t>советтік жүнді тұқымды ешікілерің төлдеріне сәйкес келмейді. Бұл ғылыми</w:t>
        <w:br/>
        <w:t>қорытынды ешкі малына тән төменгі деңгейдегі жетілгіштік қасиетімен</w:t>
        <w:br/>
        <w:t>байланысты.</w:t>
        <w:br/>
        <w:t>Осыған орай, советтік жүнді тұқымды етпкілерінің тәлінде жоғарыда</w:t>
        <w:br/>
        <w:t>айтылған зандылық, яғни бұлшық ет мен сүйегінің салмағы сақа текелерге</w:t>
        <w:br/>
        <w:t>тән бұл ұлпалардың ең жоғарғы өсу деңгейінің 50%-ық үлесіне жетуі тек</w:t>
        <w:br/>
        <w:t>олардың 18 айлық жасында ғана анықталған: бұлшық ет 59,3%, сүйек</w:t>
        <w:br/>
        <w:t>72,4%, Ұша майының. өсу қарқыны да төмен болып, сақа текенің бұл ұлпа</w:t>
        <w:br/>
        <w:t>бойынша салмағының тек 52,7%-дық деңгейіне жеткен.</w:t>
        <w:br/>
        <w:t>Қорытып айтқанда, етгілігінің қалыптасуындағы биологиялық</w:t>
        <w:br/>
        <w:t>заңдықтары сәйкес зерттелген ешкілердің тәлін өсіру мен бордақылаудың</w:t>
        <w:br/>
        <w:t>негізінде тірілей салмағын 45 кг-ға жетізе отырып етке сою тиімді, ал бұл</w:t>
        <w:br/>
        <w:t>салмақ негізінен 1,5 жастағы малдарға тән.</w:t>
        <w:br/>
        <w:t>ІХ. Ешкі шаруашылығының фермалары, қораның ішкі және</w:t>
        <w:br/>
        <w:t>өндірістік жабдықтары, типтік нормалар</w:t>
        <w:br/>
        <w:t>9.1.Ешкі . шаруашылығының фермалары. Ешкі шаруашылығы</w:t>
        <w:br/>
        <w:t>фермаларының құрамына жеке ешкі отарлары, ірілендірілген қыстау</w:t>
        <w:br/>
        <w:t>пункттері Мен “кешендер кіреді. Бұл бөлімшелерді өзара тығыз</w:t>
        <w:br/>
        <w:t>байланыстыру ешкі шаруашылығы фермасының жағдайында кейбір еңбек</w:t>
        <w:br/>
        <w:t>процесстердің механикаландыруда, ешкілерді азықтандыруда және күтіп-</w:t>
        <w:br/>
        <w:t>бағуда, өнімдерді өндіруде тиімді технологияларды қолданудың</w:t>
        <w:br/>
        <w:t>мумкіншікпітерін ұлғайтады. Осының арқасында мал басын көбейтудің,</w:t>
        <w:br/>
        <w:t>ауыл шаруашылық және жайылым қорларын ұтымды пайдаланудың, еңбек</w:t>
        <w:br/>
        <w:t>өнімділігін жоғарлату мен өнімнің өзіндік құнын төмендету мумкіниіліктері -</w:t>
        <w:br/>
        <w:t>де жақсарады.</w:t>
        <w:br/>
        <w:t>Орта Азия жағдайында жүнді бағыттағы 3600 бас ешкі әсіруге арналған</w:t>
        <w:br/>
        <w:t>мал кешені</w:t>
        <w:br/>
        <w:t>орта Азия жағдайындағы жүнді бағыттағы 3600 бас ешкі өсіруге</w:t>
        <w:br/>
        <w:t>арналған мал кешенінің бас жоспарының сұлбасы:</w:t>
        <w:br/>
        <w:t>1-500 бас аналық ешкіге арналған, кұрамында жылы. қорасы, үстінде</w:t>
        <w:br/>
        <w:t>қалқаны бар ашық қора; 2-500 бас төлге, 100 бас негізгі және күйттеуші</w:t>
        <w:br/>
        <w:t>текелерге арналған үстінде қалқаны бар ашық қоралар; 3-10-адамға</w:t>
        <w:br/>
        <w:t>арналған бригадалық үйі; 4-КТП 40/10 транформасторлық кіші станция; 5-</w:t>
        <w:br/>
        <w:t>Су жинайтын үлкен ыдыс- сиымдылығы 100 м3; 6- дезбарьері; ?-Сүрлем</w:t>
      </w:r>
    </w:p>
    <w:p>
      <w:r>
        <w:t>сақтайтын орын сиымдылығы 730 тонна; 8-садыра құдық- сыйымдылығы</w:t>
        <w:br/>
        <w:t>10 м3; 9-РП-10ШІЗ таразы; 10-ауыл шаруашылық техникасын сақтайтын</w:t>
        <w:br/>
        <w:t>алаң.</w:t>
        <w:br/>
        <w:t>Ешкілерді күтіп-бағуда жайылымды қолданумен қатар ұзақтығы 60 күн</w:t>
        <w:br/>
        <w:t>болатын қолда ұстау әдісі қолданылады. Ешкілер жылжымалы қолдан</w:t>
        <w:br/>
        <w:t>ұрықтандыру пунктінде ұрықтандырылады. :</w:t>
        <w:br/>
        <w:t>Ешкілерді төлдету сәуір айында қалқаны бар ашық қораның (баздың)</w:t>
        <w:br/>
        <w:t>құрамындағы жылы қорада жүргізіледі. Барлық мал басын ашық қорада</w:t>
        <w:br/>
        <w:t>топтық тасымалды аотаумен азықтандырады. Төлдеу кезінде ешкілерді</w:t>
        <w:br/>
        <w:t>үйшікте орнатылған бұрыштық астаумен, ал лақтарды арнайы бөлініп</w:t>
        <w:br/>
        <w:t>қоршаған «асханада» азықтандырады. Ешкілерді оуаруда топтық науа</w:t>
        <w:br/>
        <w:t>қолданылады, ал оған су шлангы арқылы су қоймасындағы ыдыстан</w:t>
        <w:br/>
        <w:t>121</w:t>
        <w:br/>
        <w:t>Серкелер негізінен жайылымда бағылып, қыс кезеңінде қосымша шөппен</w:t>
        <w:br/>
        <w:t>және сүрлеммен азықтандырылады, ал олардың азықтану деңгейі аталық</w:t>
        <w:br/>
        <w:t>текелердің күйекке дейінгі мерзімде нұсқалатын нормадан 15-20% төмен</w:t>
        <w:br/>
        <w:t>болуы мүмкін. Қорыта айтқанда, жоғарыда келтірілген азықтандыру</w:t>
        <w:br/>
        <w:t>нормалары ешкілердің тұқымына, жыныс - жас топтарына және олардың</w:t>
        <w:br/>
        <w:t>нақты физиологиялық жағдайына байланысты, рацион құрамындағы азық</w:t>
        <w:br/>
        <w:t>өлінемі, қорытылатын протоин, ао тұзы, қальций, фосфор және каротин</w:t>
        <w:br/>
        <w:t>қандай орташа деңгейде болу керек екендігін көрсетеді. Оларды</w:t>
        <w:br/>
        <w:t>азықтандыру нормасының үлгісі ретінде қолдану керек. Ешкілердің</w:t>
        <w:br/>
        <w:t>қондыдылығы, өнімділігі және азыл тұқымдық қасеті ескеріле отырып бұл</w:t>
        <w:br/>
        <w:t>азықтандыру нормалары 10-15%-ға және одан да жоғары деңгейге</w:t>
        <w:br/>
        <w:t>жоғарылатуы мүмкін.</w:t>
        <w:br/>
        <w:t>ҮІ. Ешкі шаруашылығының өнімдерін өндіру</w:t>
        <w:br/>
        <w:t>8.1. Ешкілерді қырқу және жүнді класқа бөлу</w:t>
        <w:br/>
        <w:t>ӨДМ. Ешкіні -қырқу. Жүн ешкі тұқымдары бойынша тек сүтті</w:t>
        <w:br/>
        <w:t>бағыттағы қысқа жүнді ешкілерден өндірілмейді. Түбітті ешкілер түбіті</w:t>
        <w:br/>
        <w:t>таралып алғаннан кейін қырқылады.</w:t>
        <w:br/>
        <w:t>Қырқу мерзімі ешкілердің тұқымдық ерекшеліктеріне және олардың</w:t>
        <w:br/>
        <w:t>өсірілетін өңірлерінің табиғи-климаттық жағдайына байланысты. Жүнді</w:t>
        <w:br/>
        <w:t>бағыттағы ешкілердің, әсіресе олардың жүні біртекті емес будандарының,</w:t>
        <w:br/>
        <w:t>“ жүнінің көктем кезінде қарқынды түлеуіне байланысты, оларды дер кезінде</w:t>
        <w:br/>
        <w:t>кешікбей қырқу керек. Түбіті таралмаған жергілікті қылшықты және түбітті</w:t>
        <w:br/>
        <w:t>ешкілердің жүнін дер кезінде қырқып алмаған жағдайда, оның құрамындағы</w:t>
        <w:br/>
        <w:t>нағыз бағалы түбітінің түлеп ысырап болу деңгейі жоғарылайды. Жүнді</w:t>
        <w:br/>
        <w:t>бағыттағы ешкілерді қырқу Қазақстанның Оңтүстік- Шығысында сәуірде,</w:t>
        <w:br/>
        <w:t>ал Солтүстік- Шығыс аймағында мамыр айының бірінші жартысында</w:t>
        <w:br/>
        <w:t>басталады. Жүнді бағыттағы ешкі шаруашылығында еінкілерді жылына екі</w:t>
        <w:br/>
        <w:t>рет қырқан жөн: көктемде- сәуір, мамырда; күзде - тамыз, қыркүйекте.</w:t>
        <w:br/>
        <w:t>Ешкілерді екі рет қырқу технологиясын мал шығыннын болдырмау үшін ауа</w:t>
        <w:br/>
        <w:t>райы онша суық болмайтын аймақтарда және кенеттен күн суытқан</w:t>
        <w:br/>
        <w:t>жағдайда қырқылған малдарды жайыламда- қолда немесе қолда бағу</w:t>
        <w:br/>
        <w:t>жүйесіне көшіруге мүмкіншілігі бар шаруашылықтарда қолдану керек.</w:t>
        <w:br/>
        <w:t>Қырқылатын малдың денесінің негізгі бөлімдеріндегі жүннің ұзындығы 11-</w:t>
        <w:br/>
        <w:t>12 см-ден қысқа болмау керек. Жүнді екі рет қырқудың тиімділігі</w:t>
        <w:br/>
        <w:t>ешкілердің жүн жабынының тоғышарлармен (паразиттермен) аз</w:t>
        <w:br/>
        <w:t>зақымдануына және кеш түлеуіне, ең негізгісі - жүннің жылдық түсімін,</w:t>
        <w:br/>
        <w:t>бірақ рет қырқу технологиясына қарағанда, 25-30% жоғарылатуға мүмкіндік</w:t>
        <w:br/>
        <w:t>беретінінен туындайды.</w:t>
        <w:br/>
        <w:t>Придон тұқымының пақтарын жазда (4-5 айлығында) қырқу арқылы</w:t>
      </w:r>
    </w:p>
    <w:p>
      <w:r>
        <w:t>сапасы ІП қласты түбітке сай жүн алу мүмкіншілігі нұсқалады.</w:t>
        <w:br/>
        <w:t>Қазақстанның оңтүстік және оңтүстік-шығыс аймақтарында жүнді ешкілерді</w:t>
        <w:br/>
        <w:t>қырқу мерзімі олардың көктемгі Лақтау кезеңімен сәйкес келеді де, бұл</w:t>
        <w:br/>
        <w:t>жұмыс үдерісін өткізу қиынға соғады. Нәтижесінде ешкілерді қырқу мерзімі</w:t>
        <w:br/>
        <w:t>созылып, олардың жүндері түлеп көп мөлшерде ысырап болады. Осыны</w:t>
        <w:br/>
        <w:t>ескере отырып жүнді ешкі шаруашылығында саулықтарды қыста немесе ерте</w:t>
        <w:br/>
        <w:t>көктемде төлдету олардың жүнін уақытында қырқуға септігін тигізеді.</w:t>
        <w:br/>
        <w:t>Саулықтарды лақтарымен бірге орталық жүн қырқу пунктіне айдау қиындау</w:t>
        <w:br/>
        <w:t>108</w:t>
        <w:br/>
        <w:t>5,6%-ды құраған, ал бақылау тобындағы жергілікт, қылшық жүнді</w:t>
        <w:br/>
        <w:t>құрдастарында бұл көрсеткіштер, тиюінше, 2,3-2,9 және 0,36-0,73 %-ға</w:t>
        <w:br/>
        <w:t>төмен болған.</w:t>
        <w:br/>
        <w:t>Биік таулы жайылымда (Алматы облысының Райымбек ауданы)</w:t>
        <w:br/>
        <w:t>жайылып семіртілген советтік жүнді тұқымы текелерінен алынған будан</w:t>
        <w:br/>
        <w:t>төлдердің оойыстық көрсеткіштері қондылығы орта деңгейдегі малдардың</w:t>
        <w:br/>
        <w:t>нормативтік талаптарының деңгейіне тең болған. Олардың ұша еттерінің</w:t>
        <w:br/>
        <w:t>қуаттылығы ( 15,04-13,11 МДж) мен еттілігінің коэффициенты ( 4,26-4,07)</w:t>
        <w:br/>
        <w:t>жоғары деңгейде әкені анықталған. Будандардың арасында советтік жүнді</w:t>
        <w:br/>
        <w:t>тұқымының қанының үлесі аздау П ұрпақ төлдері ең жоғарғы сойыс</w:t>
        <w:br/>
        <w:t>көрсеткіштерімен ерекшеленіп, бұл тұқым бойынша қаны көп ТҮ ұрпақты</w:t>
        <w:br/>
        <w:t>құрдастарын ұшаның салмағы бойынша 1,2 кг, іш майы -0,22 кг, еттілік</w:t>
        <w:br/>
        <w:t>коэффициенті -0,19 бірлікке және етінің қуаттылығы бойынша 1,93 МДж-</w:t>
        <w:br/>
        <w:t>ғаясып түскен.</w:t>
        <w:br/>
        <w:t>Ешкілерді өсіру және бордақылау. Бұрынғы кеңес реопубликаларының</w:t>
        <w:br/>
        <w:t>ешкі шаруашылығында төлдерді бордақылау мен қарқынды өсіру нәгізінде ет</w:t>
        <w:br/>
        <w:t>өндіру. технологиясының тиімділігін зерттеуге көңіл бөлінбеген. Қой</w:t>
        <w:br/>
        <w:t>шаруашылығының тәжірибесінде, соның ішінде Қазақстанда қозыларды</w:t>
        <w:br/>
        <w:t>бордақылау мен қарқынды әсірудің экономикалық тиімділігі жоғары екені</w:t>
        <w:br/>
        <w:t>дәлелденді. Әсіресе бұл бағыттағы азықтандыруда толық рационды</w:t>
        <w:br/>
        <w:t>түйіршіктелген азықтарды қолдану жоғары нәтижелерге қол жеткізуге</w:t>
        <w:br/>
        <w:t>мүмкіндік береді.</w:t>
        <w:br/>
        <w:t>Қой шаруашылығы ғылыми-зерттеу инетитуты жүргізген тәжірибеде</w:t>
        <w:br/>
        <w:t>ешкі малын бордақылау мен өсіру технологиясының тиімділігі жастары 6-</w:t>
        <w:br/>
        <w:t>6,5 айлық жергілікті қылшық жүнді, советтік жүнді тұқымды текелер мен</w:t>
        <w:br/>
        <w:t>“осы екі тұқымды малдарды шағылыстырудан алынған І ұрпақ будандарында</w:t>
        <w:br/>
        <w:t>зерттелді.</w:t>
        <w:br/>
        <w:t>Текелер саңлаулы еденді бордақылау алаңында ұсталып, астаудан</w:t>
        <w:br/>
        <w:t>түйіршік азықпен емін-еркін қамтамасыз етілген. Түйіршік азықтың құрамы</w:t>
        <w:br/>
        <w:t>(%-бен); әртүрлі шөпті шшен - 20,0, сабан-20,0, ұнтақталған арпа -42,5, шөп</w:t>
        <w:br/>
        <w:t>ұны-14,0, тұз-0,5 және меляоса - 3,0. 1 кг түйіршіктің қоректік құндылығы</w:t>
        <w:br/>
        <w:t>0,65 азық өлшемін құрап, құрамындағы қорытылатын протеиннің деңгейі 72</w:t>
        <w:br/>
        <w:t>гболған.</w:t>
        <w:br/>
        <w:t>Текелердің 120 күндік қарқынды өсіру мен бордақылау мерзімінде</w:t>
        <w:br/>
        <w:t>тірілей салмақтары, тұқымдарына байланысты, 17,2-18,9 кг-нан 30,7-34,1 кг-</w:t>
        <w:br/>
        <w:t>ға ұлғайған, ал жалпы және тәуліктік өсім деңгейі, тиісінше, 13,5-15,2 ҡғ</w:t>
        <w:br/>
        <w:t>мен 110-125 г құраған.</w:t>
        <w:br/>
        <w:t>Тәжірибе мерзіміндегі түйіршіктелген азықтың 1 басқа шаққандағы</w:t>
        <w:br/>
        <w:t>орташа жалпы және тәуліктік шығымы, тиісінше, 158,1-175,7 және 1,30-1,44</w:t>
        <w:br/>
        <w:t>2 -ды құраған. Бордақылаудың бірінші айында текелердің түйіршік азықты</w:t>
        <w:br/>
        <w:t>жеу мөлшері төмен (1,0-1,14 кг) болып, кейін біртіндеп өсудің нәтижесінде</w:t>
        <w:br/>
        <w:t>бордақылаудың соңғы мерзімінде 1,61-1,79 ҡғ-ға жеткен.</w:t>
      </w:r>
    </w:p>
    <w:p>
      <w:r>
        <w:t>Түйіршікті азықтың желіну мөлшерінің көбеюімен қатар текелердің</w:t>
        <w:br/>
        <w:t>орташа тәуліктік өсімі де жоғарылаған. Тәжірибенің 1-ші айында тәуліктік</w:t>
        <w:br/>
        <w:t>өсім деңгейі небәрі 89-100 г болса, ал кейінгі өсу кезеңінде 52,8-41,0%</w:t>
        <w:br/>
        <w:t>жоғарылап, 136-141 г құраған.</w:t>
        <w:br/>
        <w:t>119</w:t>
        <w:br/>
        <w:t>немесе 6,0%-ға (Р&lt; 0,95), Ш тәжірибе нәтижесі бойынша 1,48 кг-ға немесе</w:t>
        <w:br/>
        <w:t>7,5%-ға (Р&gt;0,299) басып озды. Бұл айырмашылықтардың дәйектілігі тек</w:t>
        <w:br/>
        <w:t>үшінші тәжірибе бойынша анықталды. Нәтижесінде, бақылау</w:t>
        <w:br/>
        <w:t>тобындағылармен салыстырғанда, П тәжірибе тобындағы лақтарда 1 кғ</w:t>
        <w:br/>
        <w:t>салмақ өсіміне жұмсалған азық шығымы 1,32 а.б., қорытылатын протеин 101</w:t>
        <w:br/>
        <w:t>г-ға, ал ПІ тәжірибе тобында, тиісінше 1,85 а.б. пен 177 г-ға төмен болды.</w:t>
        <w:br/>
        <w:t>Тежірибе тобындағы лақтардың тірілей салмақ көрсеткіштері бойынша</w:t>
        <w:br/>
        <w:t>артықшылығы кейінгі өсіп-жетілу кезеңдерде де байқалды. Дейектілік</w:t>
        <w:br/>
        <w:t>деңгейдегі басымдылық ПІ тәжірибе тобында лақтардың 8 айлық жасында</w:t>
        <w:br/>
        <w:t>анықталды- 2,51 кг, немесе 12,7%-ға (Р&gt;0,95), ал ІП тәжірибе тобы бойынша</w:t>
        <w:br/>
        <w:t>8 және 12 айлық жастарында, тиісінше - 2,19 және 2,18 кг немесе 10,8 және</w:t>
        <w:br/>
        <w:t>10,2% (Р&lt; 0,99) тең болды.</w:t>
        <w:br/>
        <w:t>5 УН. Ешкілерді күтіп-бағу және азықтандыру</w:t>
        <w:br/>
        <w:t>7.1. Ешкілерді күтіп бағу. Еткі шаруашылығында малды күтіп-бағуда,</w:t>
        <w:br/>
        <w:t>қой шаруашылығына. да тән, төменгідей жүйелер қолданылады: жайылымда</w:t>
        <w:br/>
        <w:t>бағу, жайылымда-қолда бағу, қолда бағу, қолда-жайылымда бағу. Бұл күтіп-</w:t>
        <w:br/>
        <w:t>бағу жүйелерін қолдану жане олардың ұзақтығы малдың тұқымы мен</w:t>
        <w:br/>
        <w:t>аймақтың табиғи- ауа райлық ерекшелігінен туындайды.Жүнді тұқымды</w:t>
        <w:br/>
        <w:t>ешкілер ылғалды ауа райына өте сезімтал келеді, сондықган олардың бұл</w:t>
        <w:br/>
        <w:t>ерекшелігі. күтіп-бағу жүйесін ұйымдастыруда міндетті түрде есепке алыну</w:t>
        <w:br/>
        <w:t>керек. АҚШ-та ангор тұқымды ешкілермен жүргізілген тәжірибеде ауа</w:t>
        <w:br/>
        <w:t>райлық камерада олардың ағзасына қатты әсерлі жағдай (стресс) суық (0-</w:t>
        <w:br/>
        <w:t>50 суық) пен жоғары ылғалды ауамен жасалынған. Малдарды камерада 12</w:t>
        <w:br/>
        <w:t>сағат бойы ұстағанда төлдердің барлығы қырылған (алғашқы мал 4 сағаттан</w:t>
        <w:br/>
        <w:t>кейін), аналық ешкі тобы бойынша - 60% шығынға (алғашқы мал 12 сағаттан</w:t>
        <w:br/>
        <w:t>кейін) ұшыраған. Ешкілердің өлуі қан құрамындағы глюкоза</w:t>
        <w:br/>
        <w:t>концентрациясының 47-ден 22 мг/ % -ке, дене температурасының 34 С-қа</w:t>
        <w:br/>
        <w:t>дейін төмендеу әсерінен қалыптасқан энергияның жетіспеушілігінен</w:t>
        <w:br/>
        <w:t>болған Түбітті тұқымды ешкілер жүнді, әсіресе, сүгі | ешкілерден</w:t>
        <w:br/>
        <w:t>морфологиялық құрамында түбіттің үлесі, тұқымына байланыоты, 40-80%</w:t>
        <w:br/>
        <w:t>деңгейінде ауытқитын қалың жүн жабындысымен ерекшеленеді.</w:t>
        <w:br/>
        <w:t>Бұл түбіттердің негізінен тек жазғы-күзгі және қысқы кезеңде өсуі</w:t>
        <w:br/>
        <w:t>ешкілердің қыстың суығы мен жаздың ыстығына жақсы бейімделуіне оң</w:t>
        <w:br/>
        <w:t>әсер береді. Орынбор және придон тұқымды ешкілердің өсіру аймақтарында</w:t>
        <w:br/>
        <w:t>ауа температурасы қысқы кезеңде 35-382 С аязға жетеді, жазда 38-40% С</w:t>
        <w:br/>
        <w:t>ыотыққа көтеріледі, ал Таулы-Алтай тұқымы өсірілетін аймақта кейде 55“С</w:t>
        <w:br/>
        <w:t>аязға дейін барады.Ешкілерді жайылымда бағу жүйесінен бір жерде қолда</w:t>
        <w:br/>
        <w:t>бағуға көшіру ақырындап, 7-10 күн маңайында жүргізіледі. Малдар шөппен</w:t>
        <w:br/>
        <w:t>алғашқы күндері тек жайылымға шығарар алдында (0,3-0,5 кг әр басқа), ал</w:t>
        <w:br/>
        <w:t>кеШнерек- жайылымнан келгесін де азықтандырылып, әр күн ояйын бұл</w:t>
        <w:br/>
        <w:t>азықтың мөлшерін көбейтіп отырады.Сүт өндіруге бағытталған ешкілерді</w:t>
        <w:br/>
        <w:t>күтіп-бағуында қолданатын қораның ішіндегі ауаның температурасы мен</w:t>
        <w:br/>
        <w:t>ылғалдылығы, тиісінше, 8-15 жылы және 85%, ал бөлінетін жер көлемі 1 бао</w:t>
        <w:br/>
        <w:t>бойдақ ешкіге - 2 м”, аналық ешкіге, лағын қоса - 3-4 м, жасы 6-12 айлық</w:t>
        <w:br/>
        <w:t>төлге - 1,2 м: болу керек деп нұсқалады. !</w:t>
        <w:br/>
        <w:t>105</w:t>
        <w:br/>
        <w:t>Б- жабдық құрамындағы торлардың жанынан көрісіні</w:t>
      </w:r>
    </w:p>
    <w:p>
      <w:r>
        <w:t>Бұл жабдықтықты қолдану, жоғарыда аталған кемшіліктерге қарамастан,</w:t>
        <w:br/>
        <w:t>20 бас ешкіні 29,6 минутта саууға мүмкіншілік берген, яғни оалыстырмалы</w:t>
        <w:br/>
        <w:t>технологияға (жабдықтықты қолданбай сауу) қарағанда еңбек үдерісін</w:t>
        <w:br/>
        <w:t>жүргізу. уақыты 7,2 мин (19,1%-ке) қысқартылған. Нәтижесінде, еңбек</w:t>
        <w:br/>
        <w:t>өнімділігі 1 сағатқа шаққанда 40 бао ешкі, ал еңбек ету мөлшері 1</w:t>
        <w:br/>
        <w:t>жұмысшыға/сауыншыға шаққанда 13 бас ешкі деңгейінде болған, бұл</w:t>
        <w:br/>
        <w:t>көрсеткіштер салыстырмалы технология мәліметтеріне қарағанда, тиісінше,</w:t>
        <w:br/>
        <w:t>8 және және 5 бас епікіге көп. .</w:t>
        <w:br/>
        <w:t>Бұл жабдықты қолдана отырып, ешкілерді сауу текнологиясы</w:t>
        <w:br/>
        <w:t>сауыншылардан баоқа қажетті қөмекші-жұмысшыларды 2-ден 1 адамға дейін</w:t>
        <w:br/>
        <w:t>қысқартуға жоне оның еңбегін жеңілдетуге мүмкіндік береді. Егер,</w:t>
        <w:br/>
        <w:t>салыстырмалы технологияда (жабдықтықты қолданбай оауу) көмекші-</w:t>
        <w:br/>
        <w:t>жұмысшылардың еңбегі ете көп күш жұмсауды талап ететін үдерістерден</w:t>
        <w:br/>
        <w:t>тұрса (ешкілерді қуып ұстау, сауыншыға жетелеп барып сауғызу), сыналған</w:t>
        <w:br/>
        <w:t>технологияда - тек ешкілерді торға қоршау арқылы айдаудан ғана тұрады.</w:t>
        <w:br/>
        <w:t>Бұл отанок малды «молдаван» тәсілімен, яғни, оны артқы жағынан</w:t>
        <w:br/>
        <w:t>саууға арналғандығына байланысты, жоғары өнімді сүтті тұқымды ешкілерге</w:t>
        <w:br/>
        <w:t>онша қолайлы емес болып табылады. Себебі, бұл ешкілерде, ірі қара</w:t>
        <w:br/>
        <w:t>малындағыдай, негізінен малды «жанынан» сауу тәсілі қолданылады. Осыған</w:t>
        <w:br/>
        <w:t>баНланысты, жоғары айтылған қой саууға арналған жабдық сүтті тұқымды</w:t>
        <w:br/>
        <w:t>ешкілерде пайдалану үшін оның құрылысына өзгерістерді енгізуді талап</w:t>
        <w:br/>
        <w:t>етеді.</w:t>
        <w:br/>
        <w:t>8.4.Ешкілерді бордақылау және жайып-семірту.</w:t>
        <w:br/>
        <w:t>Ешкілерді жайын-семірту. Сақа ешкі малын жайып-семіртуге</w:t>
        <w:br/>
        <w:t>химиялық құрамында көмірсудың мөлшері жоғырылау болатын шөнтерден</w:t>
        <w:br/>
        <w:t>тұратын жайылымдар бөлінеді. Олардың қатарына дәнді шөптердің ішінен</w:t>
        <w:br/>
        <w:t>селеу, кәдімгі бетеге, әсіресе көктем маусымында қияқөлең, қоңырбас,</w:t>
        <w:br/>
        <w:t>арпабас, ал таулы жайылымда - бидайық, жима тарғақ, тимофеевка және</w:t>
        <w:br/>
        <w:t>басқалары жатады.</w:t>
        <w:br/>
        <w:t>Төлдердің жақсы өсуіне, керісінше, химиялық құрамында ақуызы көп</w:t>
        <w:br/>
        <w:t>шөптен тұратын өрістер қажет. Олар бұршақ тұқымдас шөптер - жоңышқа,</w:t>
        <w:br/>
        <w:t>беде, экопрацет, экотрагалдар, тасбеде және т.б. Сонымен бірге,</w:t>
        <w:br/>
        <w:t>қорытылатын ақуыз көктемгі эфермелі өсімдіктерде көп мөлшерде</w:t>
        <w:br/>
        <w:t>болатынын да ескеру керек.</w:t>
        <w:br/>
        <w:t>Қазақстанның жайылымдарында ешкілердің жақсы жайылып</w:t>
        <w:br/>
        <w:t>семіретіндігі оларды бақылама сою нәтижелері бойынша алынған ғылыми</w:t>
        <w:br/>
        <w:t>деректерден көрінеді.</w:t>
        <w:br/>
        <w:t>Ет өнімін өңдейтін өндірістіктің нормативтік талаптарға сай қондылығы</w:t>
        <w:br/>
        <w:t>орта деңгейдегі қой және ешкі малдары бойынша ұша шығымы 46,1%, іш</w:t>
        <w:br/>
        <w:t>май шығымы 3% кем болмау керек. Шығыс Қазақстан облысының Семей</w:t>
        <w:br/>
        <w:t>аймағының жайылымында жайылып семіртілген советтік жүнді тұқымы</w:t>
        <w:br/>
        <w:t>бойынша бұл екі сойыс көрсеткіштері, тиісінше, текелерде 54,4 және 5,23%,</w:t>
        <w:br/>
        <w:t>ешкілерде 48,0-48,9 және 6,7-9,3% деңгейінде болған.</w:t>
        <w:br/>
        <w:t>Батыс Қазақстанның қылшық жүнді ешкілерін придон, таулы -алтай</w:t>
        <w:br/>
        <w:t>және орынбор түбітті тұқымды текелерімен шағылыстыру негізінде алынған</w:t>
        <w:br/>
        <w:t>будан төлдердің ұша шығымы 48,6-52,7%-ды, іш майының шығымы 3,8-</w:t>
        <w:br/>
        <w:t>118</w:t>
        <w:br/>
        <w:t>Осындай бояумен боялған жүннің болар-болмас мөлшері иірілген жіпке</w:t>
        <w:br/>
        <w:t>түсіп, одан әрі матаның құрамына енсе онда ол матаны пайдалануға</w:t>
        <w:br/>
        <w:t>жарамсыз өтеді.</w:t>
      </w:r>
    </w:p>
    <w:p>
      <w:r>
        <w:t>Сондықтан жуылмайтын бояумен таңбаланған жүн кездессе, ол міндетті</w:t>
        <w:br/>
        <w:t>түрде теңдерден алынып, бөлек буылады.Ешкі жүнін өнеркәсіп</w:t>
        <w:br/>
        <w:t>кәсіпорындарында партиямен қабылдайды. Партия - бір мекемеден тиеліп</w:t>
        <w:br/>
        <w:t>жіберілген, жүннің түрі мен салмағы, сапасын куэландыратын бір құжатпен</w:t>
        <w:br/>
        <w:t>рәсімделген ешкі жүнінің мөлшері Жүннің буылыше-түйілуі “мен</w:t>
        <w:br/>
        <w:t>таңбалануының дұрыстығы партиядағы барлық теңдер бойынша</w:t>
        <w:br/>
        <w:t>тексеріледі.Жүннің салмағын партиядағы әрбір тенді өз алдына таразыға</w:t>
        <w:br/>
        <w:t>өлшеп (қабылдайды, ал жүннің сапасы барлық теңнің 10%-ы бойынша .</w:t>
        <w:br/>
        <w:t>(жүннің әр сортименті бойынша 1 теңнен кем болмау керек) анықталады.</w:t>
        <w:br/>
        <w:t>Түрі, түсі, сапасы және жуылған жүн талшығының пайыздық шығымы</w:t>
        <w:br/>
        <w:t>бірдей ешкі жүні сортиментің бір түрі болып саналады. Сортимент бойынша</w:t>
        <w:br/>
        <w:t>тексерудің нәтижесі партиядағы тексерілуге тиісті осындай сортиментті жүн</w:t>
        <w:br/>
        <w:t>теңдерінің барлығына ортақ деп саналады. Бақылау үшін сорттау кезінде</w:t>
        <w:br/>
        <w:t>теңдерден алынған жүннен салмағы 2 кт-ға тең орташа үлгі бөлініп алынады,</w:t>
        <w:br/>
        <w:t>ал оның ішінен салмағы 10 г-ға дейін және 200 г-ға дейін үш-үштен жүн</w:t>
        <w:br/>
        <w:t>сынамасы алынады да, олар, тиісінше, құрамындағы түбіттің үлесі және</w:t>
        <w:br/>
        <w:t>ластану деңгейін анықтау бағытында зерттеледі. Айырып алынған қылшық;</w:t>
        <w:br/>
        <w:t>түбіт талшықтарының және қоқымның салмақтары таразыда әр қайсысын</w:t>
        <w:br/>
        <w:t>бөлек өлшеу арқылы, біртекті емес қылшық жүннің құрамындағы бағалы</w:t>
        <w:br/>
        <w:t>түбіттің, біртекті жүнде- жағымсыз қылшықтың пайыздық үлесі, ал</w:t>
        <w:br/>
        <w:t>қоқымның салмағы бойынша- олардың ластану деңгейі анықталады.Ешкі</w:t>
        <w:br/>
        <w:t>жүнін өткізу-қабылдау кезінде оның түрін көзбен бағалау арқылы немесе</w:t>
        <w:br/>
        <w:t>белгіленген тәртіппен бекітілген үлгілермен (эталондармен) салыстырып</w:t>
        <w:br/>
        <w:t>анықтайды. Егер қайшылық туындаса, әртекті қылшықты жүннің</w:t>
        <w:br/>
        <w:t>құрамындағы түбіттің үлесі, ешкі жүнінің барлық түрлеріндегі өсімдік</w:t>
        <w:br/>
        <w:t>қалдықтарының мөлшері зертханалық тәсілмен анықталады.</w:t>
        <w:br/>
        <w:t>8.2. Ешкілерді тарау және түбітті класқа бөлу</w:t>
        <w:br/>
        <w:t>8.2.1. Ешкіні тарау, Түбітті ешкілер табиғи түлеу кезінде таралады.</w:t>
        <w:br/>
        <w:t>Түбіттің “түлеу мерзімі ешкілер өсірілеті:і аймақтардың ауа-райы</w:t>
        <w:br/>
        <w:t>жағдайларына және ешкілердің жас-жыныстық ерекшеліктеріне байланысты:</w:t>
        <w:br/>
        <w:t>оңтүстік аймақта солтүстікке қарағанда түлеу ертерек басталады; қондылығы</w:t>
        <w:br/>
        <w:t>жақсы ешкі түбітінің түлеуі қондылығы төмендеу малдарға қарағанда</w:t>
        <w:br/>
        <w:t>қарқынды жүреді; ересек ешкілердің түбіті жас төлдерге қарағанда ертерек</w:t>
        <w:br/>
        <w:t>түлейді. Ешкіні тарау негізінен қыстың аяғы мен көктемнің басында &gt;</w:t>
        <w:br/>
        <w:t>жүргізіледі, бірақ нақты тарау мерзімі ешкілерді түгел қарап шыққаннан сон</w:t>
        <w:br/>
        <w:t>белгіленеді. Тарау мерзімі келген ешкілердің жүн жабындысының бетінде</w:t>
        <w:br/>
        <w:t>алғашқы түлеген түбіт үлпілдектері көрініп, ал оның негізгі бөлігі жабағы</w:t>
        <w:br/>
        <w:t>тұлымдарының ішкі жағын қолмен сипағанда онай көтеріліп алынады.</w:t>
        <w:br/>
        <w:t>Ешкілерді мерзімінен ертерек тарау олардың терісін ауыртады, ал тарау</w:t>
        <w:br/>
        <w:t>кезеңін кешіктіргенде түбіті түсіп ысырап болады немесе жабағы ішінара</w:t>
        <w:br/>
        <w:t>ұйыса бастайды және таралған түбіт құрамында қылшық мөлшері көбірек</w:t>
        <w:br/>
        <w:t>болады.Түбіттің түлеуі ешкілерде біртіндеп басталады, алғашқы кезде</w:t>
        <w:br/>
        <w:t>теріден жіңішке талшықтар, ал содан соң ірілеу талшықтар көтеріліп</w:t>
        <w:br/>
        <w:t>ІП</w:t>
        <w:br/>
        <w:t>сондай-ақ олардың келесі жас кезеңдерінде анықталмаған: 8 айда -0,68 кг</w:t>
        <w:br/>
        <w:t>немесе 3,6% (бақылау тобының басымдылығымен), 12 айда - 0,19 кг немесе</w:t>
        <w:br/>
        <w:t>0,9% (тәжірибе тобының басымдылығымен».</w:t>
        <w:br/>
        <w:t>1. ажы жіри! ЙЕН нәтижелері (П-ШІ</w:t>
        <w:br/>
        <w:t>тәжірибелер). Лақтар толығымен ене сүтінен ажыратылатындықтан олардың</w:t>
        <w:br/>
        <w:t>қоректік заттарға сұранысы жайылым шөбі және қосымша аралас азық беру</w:t>
        <w:br/>
        <w:t>арқылы қанағаттандырылады: Тәжірибе және бақылау тобындағы лақтардың</w:t>
        <w:br/>
        <w:t>желінген рационының құнарлығы бірдей деңгейде: П-тәжірибе нәтижелері</w:t>
        <w:br/>
        <w:t>бойынша, тиісінше 0,56 және 0,56 а.б.; Ш- тәжірибе нәтижелері бойынша,</w:t>
        <w:br/>
        <w:t>тиісінше 0,6 және 0,62 а.б.-не тең болды.Тәжірибе тобы лақтарының</w:t>
      </w:r>
    </w:p>
    <w:p>
      <w:r>
        <w:t>желінген азығы құрғақ заттар, оның ішінде шикі протеин мөлшері бойынша</w:t>
        <w:br/>
        <w:t>айтарлықтай | ерекшеленіп, бақылау/| тобындағы құрдастарымен</w:t>
        <w:br/>
        <w:t>оялыстырғанда, П-төжірибе нәтижелері бойынша тиісінше 201,3 және 19,66</w:t>
        <w:br/>
        <w:t>г-ға немесе 46,3 және 23,4%-ға, ал Ш- тәжірибе нәтижелері бойынша 151,8</w:t>
        <w:br/>
        <w:t>және 15,49 г-ға немесе 27,7 жоне 17,7%-ға жоғары болды.Бұл аралас азық</w:t>
        <w:br/>
        <w:t>құрамына кіргізілген ингредиент-азықтарда шикі протеин, май, әсіресе АЭЗ</w:t>
        <w:br/>
        <w:t>үлес салмағының жоғары деңгейде болуының нәтижесі. Солардың, әсіресе</w:t>
        <w:br/>
        <w:t>соя ингредиентінің есебінен тәжірибе тобындағы лақтардың рациондарында</w:t>
        <w:br/>
        <w:t>кальций мен фосфордың арақатынасы норматив талаптарына (2,0; 1) сәйкес</w:t>
        <w:br/>
        <w:t>келіп, П тәжірибеде 2,51, Ш тәжірибеде 2,0: 1 деңгейін құраса, бақылау</w:t>
        <w:br/>
        <w:t>тобында бұл көрсеткіш едауір төмен болды - 2,721 және 2,61. Аралас</w:t>
        <w:br/>
        <w:t>азықтағы қоректік заттардың қорытылу деңгейі жоғары бола тұра, бәрібір</w:t>
        <w:br/>
        <w:t>ене сүтінің сінімділігінен тәмен болатыны, оның құрамындағы қорытылған</w:t>
        <w:br/>
        <w:t>және шикі протейіннің пайыздық арақатынасы яғни қорытылу</w:t>
        <w:br/>
        <w:t>коэффициенты бойынша анықталды. Бұл көрсеткііп П/ және ШІ</w:t>
        <w:br/>
        <w:t>тәжірибелердегі бақылау тобында енелерімен бірге бағылған лақтарда (ене</w:t>
        <w:br/>
        <w:t>сүгі % жайылым) тиісінше 72,5 және 70,5%-ға, ал ене сүті орнына аралас</w:t>
        <w:br/>
        <w:t>азық берілген тәжірибе тобындағы лақтарда (жайылым%- аралас азық) - 65,2</w:t>
        <w:br/>
        <w:t>және 64,4%-ға сәйкес келеді.</w:t>
        <w:br/>
        <w:t>Бұл көрсеткіші бойынша бақылау тобындағы лақтардың азықтану</w:t>
        <w:br/>
        <w:t>рационының басымдығы 7,3 және 5,9%-ға тең. Бұл арада, тәжірибе</w:t>
        <w:br/>
        <w:t>тобындағы лақтар рационы құрымында қорытылу деңгейі, аралас азыққа</w:t>
        <w:br/>
        <w:t>қарағанда, төмендеу болатын жайылым шөбінің үлесінің жоғары</w:t>
        <w:br/>
        <w:t>болғандығын атап әту орынды. Олардың азықтанған жайылым шөбінің</w:t>
        <w:br/>
        <w:t>мөлшері, бақылау тобындағы лақтарға қарағанда, жоғары болып, бұл</w:t>
        <w:br/>
        <w:t>айырмашылық ПІ тәжірибе нәтижесі бойынша, 0,45 кг-ды немесе 52,5%-ды,</w:t>
        <w:br/>
        <w:t>Ш тәжірибе бойынша - 0,8 кг-ды: немесе 17,2%-ды құрады. Қорыта</w:t>
        <w:br/>
        <w:t>айтқанда, П-П тәжірибе тобындағы лақтардың рационы, бақылау</w:t>
        <w:br/>
        <w:t>тобындағыларымен салыстырғанда, азықтық энергиясы мең қорытылатын</w:t>
        <w:br/>
        <w:t>протеин деңгейінің, тиісінше 0,97-0,93 МДж-ға және 7,24-4,67 г-ға жоғары</w:t>
        <w:br/>
        <w:t>болуымен сипатталды. Тәжірибе тобы лақтары бойынша қолданылған</w:t>
        <w:br/>
        <w:t>рационның бұл ерекшеліктері, шикі протеиннің қорытылу көрсеткішінің</w:t>
        <w:br/>
        <w:t>төмендігіне қарамастан, олардың 3-4 айлық жас аралығындағы өсіп-жетілу</w:t>
        <w:br/>
        <w:t>қарқынының, бақылау тобындағылармен салыстырғанда, жоғары болуын</w:t>
        <w:br/>
        <w:t>қамтамасыз етті.П тәжірибе нәтижесі бойынша тәжірибе тобындағы 4 айлық</w:t>
        <w:br/>
        <w:t>лақтар тірілей салмағы бойынша бақылау тобындағы құрдастарын 1,05 кг-ға</w:t>
        <w:br/>
        <w:t>102</w:t>
        <w:br/>
        <w:t>және осындай жолмен дененің екінші жағындағы түбітін Тарайды. Сирек</w:t>
        <w:br/>
        <w:t>тісті тарақпен алынған түбіттің әдетте қоқымы көбірек болады, оны бөлек</w:t>
        <w:br/>
        <w:t>жинайды. Осы әдіспен тістері жиі тарақпен жабындының негізгі түбіт</w:t>
        <w:br/>
        <w:t>талшықтарын өсу бағытымен, яғни арқасынан қарын жағына қарай тарайды.</w:t>
        <w:br/>
        <w:t>Тарақ тістерін қатты батырып немесе түбітті күшпен бөліп алуға</w:t>
        <w:br/>
        <w:t>болмайды.Жүн жабындысының әрбір бөлімі бірнеше рет таралады да, бұл</w:t>
        <w:br/>
        <w:t>еңбек процесі түбітті айыру қиындағанда тоқтатылады. Түбіт тарақта жиналу</w:t>
        <w:br/>
        <w:t>деңгейіне қарай алынып қапқа салынады да, әр таралған ешкінің түбітін</w:t>
        <w:br/>
        <w:t>бөлек-бөлек сортқа бөлу үшін класқа бөлетін үстелге апарылады. Одан әрі</w:t>
        <w:br/>
        <w:t>түбіттердің түрі, түсі, күй-жағдайы жоне таза талшық шығымы бойынша</w:t>
        <w:br/>
        <w:t>бөлек қанарларға салынып теңделеді.</w:t>
        <w:br/>
        <w:t>Түбіт тараудан 10-12 сағат бұрын ешкілерге азық және су берілмейді.</w:t>
        <w:br/>
        <w:t>Олардың жүнін алдын-ала шөп, қи қалдықтарынан тазарту керек. Түбіт</w:t>
        <w:br/>
        <w:t>тарауға бірінші болып аналық ешкілерден тұратын отарлар, сосын</w:t>
        <w:br/>
        <w:t>піштірілген &lt;еркелерден, аталық текелерден, ең соңында жас төлдерден |</w:t>
        <w:br/>
        <w:t>тұратын отарлар жібіріледі. Егер тарау уақыты төлдеу мерзіміне сәйкес</w:t>
        <w:br/>
        <w:t>келсе, ешкілерді лақтау кезеңі біткеннен кейін тарайды. 1) тіреуіш; 2) каретка,</w:t>
        <w:br/>
        <w:t>3) бұрмалы штанга; 4) электр қозғағышы; 5) шарнирлі-баланотық механизм;</w:t>
        <w:br/>
        <w:t>6) бұрышты қайыс берілісі; 7) жұмысшы мүше; 8) таралымдық тарақшалар,</w:t>
        <w:br/>
        <w:t>9) астынғы тарамдық тістер; 10) сөре; 11) барабанды қарсы көтеретін</w:t>
      </w:r>
    </w:p>
    <w:p>
      <w:r>
        <w:t>салмақ,Түбітті тарау ауыр еңбекті, едәуір күш-қуатты қажет ететін жұмыс.</w:t>
        <w:br/>
        <w:t>Бір күнде бір жұмысшы 5-7 ешкінің ғана түбітін тарайды.Жоғарыда</w:t>
        <w:br/>
        <w:t>көрсетілген тарақтардың айтарлықтай кемшіліктері бар. Егер тарақтың бір-</w:t>
        <w:br/>
        <w:t>екі тісі сынып қалса, олардың барлығын қайтадан ауыстырып оялу керек</w:t>
        <w:br/>
        <w:t>және ол тістердің орналасуын жағымды деңгейде реттеу мүмкіншіліктері</w:t>
        <w:br/>
        <w:t>қарастылмаған. Жоғарыдағы көрсетілген кемшіліктерді ескере отырып,</w:t>
        <w:br/>
        <w:t>Ресейлік ауыл шаруашылық машиналарды сынақтан өткізетін институтта</w:t>
        <w:br/>
        <w:t>(РИЭСХ-да) тістері ауыстырмалы тарақ құрастырылды. Тістері тарақ бойына</w:t>
        <w:br/>
        <w:t>әртүрлі бұрышпен және ұзындықпен жиналады. Бұл жаңа тарақ тістерінің</w:t>
        <w:br/>
        <w:t>арасына арнайы қойылған пластиналар түбітті жүн жабындысынан жақсы</w:t>
        <w:br/>
        <w:t>бөліп алуға оң септігін тигізеді. Тарақ тұтқасы ағаштан немесе пластмасовдан</w:t>
        <w:br/>
        <w:t>жасалады.Тарақтың сыртқы тұгыс жапсармасы мен тістерді ұстауға арналған</w:t>
        <w:br/>
        <w:t>әзегінде болатын саңылаулар қвадратты пішінді болуы, оларды бір біріне</w:t>
        <w:br/>
        <w:t>қысып тұратын бұрандаларды бұрау арқылы тістерді алға немесе артқа</w:t>
        <w:br/>
        <w:t>жылжыту арқылы олардың ұзындығын өзгертуге мүмкіндік береді. Тістерді</w:t>
        <w:br/>
        <w:t>ұстауға арналған өзекті басқаша қою арқылы тістердің тарақ шетінен төмен</w:t>
        <w:br/>
        <w:t>қарай майысып оралу деңгейін де өзгертуге болады.Тісі сынып қалған</w:t>
        <w:br/>
        <w:t>жағдайда, оны жаңасымен тез ауыстыруға болады. Тістің 10 мм-лік ұшы</w:t>
        <w:br/>
        <w:t>жіңішкеленген және 1 мм радиуспен қайырылған. Бұл тарақтың тістерінің</w:t>
        <w:br/>
        <w:t>ешкі жабындысын кіруін жеңілдету үшін, оларды бір-бірінен оал қашықтау</w:t>
        <w:br/>
        <w:t>етіп орналастырады. Реоей Федерациясында ешкі түбітін тарау үрдістерін</w:t>
        <w:br/>
        <w:t>механикаландыру мүмкіндіктері қарастырылуда. Осы үшін түбіт тарау</w:t>
        <w:br/>
        <w:t>жабдығының екі типі шығарылды - вибрациялық және барабанды (30,31-</w:t>
        <w:br/>
        <w:t>суреттер). Бірақ, қондырғылар әлі тәжірибелік үлгіде қолданылуда, өндіріске</w:t>
        <w:br/>
        <w:t>енгізілген жоқ.</w:t>
        <w:br/>
        <w:t>8.2.2. Түбітті класқа бөлу. 2260-78 МЕМСТ- «Жуылмаған, класқа</w:t>
        <w:br/>
        <w:t>бөлінген ешкі түбіті» стантартының талабы бойынша епікі түбіті үш түрге</w:t>
        <w:br/>
        <w:t>15</w:t>
        <w:br/>
        <w:t>қажеттілігін тек 67,1-73,5%-ға, қорытылатын протеиндегі - 68-90,4%-ға</w:t>
        <w:br/>
        <w:t>қамтамыз етілелуіне байланысты, оларға осы заттардың жетіспейтін</w:t>
        <w:br/>
        <w:t>деңгейін жемді қосымша беру арқылы толықтыру нұскалалады - 1 басқа 200-</w:t>
        <w:br/>
        <w:t>300 г. Мұнымен қатар, энергия мен протеиндік қорек деңгейін нұсқалатын</w:t>
        <w:br/>
        <w:t>нормадан 15-20% көтерудің тиімді екені анықталған.</w:t>
        <w:br/>
        <w:t>Сүт өндіруге мамандандырылған тұқым ешкілерінің қоректік заттардағы</w:t>
        <w:br/>
        <w:t>мұқтаждық деңгейі олардың тірілей салмағы мен тәуліктік орташа сүттілігі</w:t>
        <w:br/>
        <w:t>бойынша анықталады.Сауылу маусымында сүтті ешкілерге. суды керек</w:t>
        <w:br/>
        <w:t>кезінде ішетін мүмкіншілік жасап, рационына. міндетті түрде сүт мөлшерін</w:t>
        <w:br/>
        <w:t>ұлғайтатын азық түрлерін жеткілікті мөлшерде кіргізу керек.Еуроналық</w:t>
        <w:br/>
        <w:t>сүтті тұқымды ешкілерді азықтандырудың нәтижелері бойынша бұл өнім</w:t>
        <w:br/>
        <w:t>бағытындағы ешкі малы 100 кг-дық тірілей салмаққа шаққанда күніне</w:t>
        <w:br/>
        <w:t>азықтың 5-8 кг құрғақ затын жейтіндігі анықталған. Бұл ірі қара және қой</w:t>
        <w:br/>
        <w:t>малының азықты жеу мүмкіншіліген жоғары. Олардың азықты жеу деңгейі</w:t>
        <w:br/>
        <w:t>жасына да байланысты. Мысалы, 2 жастағы ешкілер 1 жастағы төлден 50%-</w:t>
        <w:br/>
        <w:t>ға,3 жасар ешкі 2 жасар ешкіден 10%-ға көп жейді. Сауылатын ешкілердің</w:t>
        <w:br/>
        <w:t>"азық энергиясындағы тәуліктік мұқтаждығы, өнімділігіне байланысты, 7,38</w:t>
        <w:br/>
        <w:t>МДж- дан (тірілей салмағы 40 кг, тәуліктік сауымы 1 кг) 24,26 МДж-ға дейін ”</w:t>
        <w:br/>
        <w:t>(тірілей салмағы 70 кг, тәуліктік сауымы 6 кг), протеиндегі мұқтаждығы,</w:t>
        <w:br/>
        <w:t>тиісінше - 88 ден 390 г дейін ауытқиды. 1 кг азықтың құрғақ салмағына</w:t>
        <w:br/>
        <w:t>шаққандағы макро және микроэлементтердің нормасы: натрий - 2 Г, магний</w:t>
        <w:br/>
        <w:t>-3г, күкірт -1,5 г, мыс -10 мг, кобальт - 0,1 мг, мырыш - 0,75 мг, марганец -</w:t>
        <w:br/>
        <w:t>50 мг, Йод - 0,2 мг, селен - 0,1 мг. !</w:t>
        <w:br/>
        <w:t>1л сүт өндіруге қажетті қоректік заттардың мөлшері ірі қара малында</w:t>
        <w:br/>
        <w:t>қолданылатын есеп тәсілі бойынша анықталады. Мысалы, 1 ҡг-сиыр сүтінде</w:t>
        <w:br/>
        <w:t>май мен ақуыздың мөлшері стандартан (3,5 және 3,25%), тиісінше 0,05%</w:t>
        <w:br/>
        <w:t>және 0,03% жоғары болғанда, рационға қосымша 0,03 а.ө. енгізу</w:t>
      </w:r>
    </w:p>
    <w:p>
      <w:r>
        <w:t>қарастырылады.Ешкілерді азықтандыруда құрғақ заттардың мөлшері</w:t>
        <w:br/>
        <w:t>бойынша ең жоғары деңгейі 30%, қышқылдығы РН - 4 шамасындағы</w:t>
        <w:br/>
        <w:t>сүрлемді қолдану ұсынылады. Сүрлемді, әсіресе жүгеріден салынғанды</w:t>
        <w:br/>
        <w:t>листериоз ауруын болдырмау үшін құрамында А.Д”, Б.н, 5, в5, ви</w:t>
        <w:br/>
        <w:t>витаминдері бар минералды-витаминді қоспаны қосып азықтандыру</w:t>
        <w:br/>
        <w:t>нұсқалады. Райграс шөбінен сүрлем оның масақтануына бір апта қалғанда</w:t>
        <w:br/>
        <w:t>салыну керек, бұл мерзімнен кешігуге болмайды.</w:t>
        <w:br/>
        <w:t>Сауылатын ешкілерді азықтандыруда раңионның мына үлгісін (тірі</w:t>
        <w:br/>
        <w:t>салмағы 40 кг, тәуліктік сауымы 4 кг). қолдануға болады: құрамында астық</w:t>
        <w:br/>
        <w:t>тұқымдастық және әртүрлі шөбі бар жайылым оты -3,0 кг; арпа жемі -0,3</w:t>
        <w:br/>
        <w:t>кг; сұлы ұны - 0,2 кг; қант қызылшасы - 2,0 кг; бор, дияммоний фосфат, ас</w:t>
        <w:br/>
        <w:t>тұзы, тиісінше - 19,8 және 10 г. Мұндай рационда 2,01 азық өлшемі және 199</w:t>
        <w:br/>
        <w:t>г қорытылатын протеин болады. Тәуліктік сүттілігі 1,5 -2,5 кг мөлшеріндегі</w:t>
        <w:br/>
        <w:t>ешкілерге төмендегідей рацион ұсынылады, кг: - бір жерде қолда бағу</w:t>
        <w:br/>
        <w:t>кезеңінде - 2 кг беде пішені, 2 кг қызылша, 0,4 кг сұлы, 2 кг шалғын пішені,</w:t>
        <w:br/>
        <w:t>3 кгазықтық капуста; - жайылымда бағу көзеңінде - өріс оты (аңыздықта), 3.</w:t>
        <w:br/>
        <w:t>кг көк шөп, 1,2 кг жоңышқа пішені. Сүтті ешкілерді жоғары деңгейде</w:t>
        <w:br/>
        <w:t>азықтандыруда әр түрлі азықты пайдаланудың үлгісі ретінде, 50-ші жылдары</w:t>
        <w:br/>
        <w:t>сүт өнімділігі жағынан алда болған Майка атты ешкінің күндік рационын .</w:t>
        <w:br/>
        <w:t>105</w:t>
        <w:br/>
        <w:t>келтіруге болады: 0,6 кг сұлы, 0,8 кг арпа, 0,4 кг ұрпақ (кебек), 0,6 кг арпа</w:t>
        <w:br/>
        <w:t>жармасы, 0,5 кг- кепкен нан, 2,5 кг шырынды азық.</w:t>
        <w:br/>
        <w:t>Жүнді және ітті ым ешкілеріні. төлдерін азықтан,</w:t>
        <w:br/>
        <w:t>нормасы . Туылған лақтарда А витаминінің қоры болмайды немесе өте</w:t>
        <w:br/>
        <w:t>төмен деңгейде болады. Олар өмірінің алғашқы күнінен бастап осы</w:t>
        <w:br/>
        <w:t>витаминді және т.б. қажетті заттарды енесінің уызынан алады. Жаңа туылған</w:t>
        <w:br/>
        <w:t>лақтардың, басқа малдың төлі сияқты, міндетті түрде уызды жеткілікті</w:t>
        <w:br/>
        <w:t>деңгейде емуінің маңыздылығы осыдан туындайды. Уыз кезеңінде (3-5</w:t>
        <w:br/>
        <w:t>күнде) лақтардың бауырында А витамині жеткілікті мөлшерде жиналады.</w:t>
        <w:br/>
        <w:t>Лақтар 10-15 күндік жасынан бастап жемді, көк шенті, пішенді және</w:t>
        <w:br/>
        <w:t>шырынды азықтарды жеуді үйрене бастайды. Сондықтан лақтарға осы</w:t>
        <w:br/>
        <w:t>жасынан бастап жайылымның көк шөбін, қолда тұрған жағдайда-</w:t>
        <w:br/>
        <w:t>витаминдері көп шөптердің пішені мен ұнын берген дұрыс. Олар 2 айлық</w:t>
        <w:br/>
        <w:t>жасында тәулігіне 40-80 г, 3 айында - 120-180 ғ жем жейтіндей деңгейге</w:t>
        <w:br/>
        <w:t>жетеді де, енесінен айырғанға дейін 1 бас лақты азықтандыруға шамамен</w:t>
        <w:br/>
        <w:t>15-18 кг жем, 0,2-0,3 ц сүрлем және 0,5 ц шөп жұмсалады. Минералды азық</w:t>
        <w:br/>
        <w:t>ретінде міндетті түрде тұз, бор мен сүйек ұнының қоспасын қолдану керек -</w:t>
        <w:br/>
        <w:t>1 басқа 4-5 г есебінен. Енесінен бөлінгеннен кейін олардың негізгі азығына</w:t>
        <w:br/>
        <w:t>жазғы-күзгі жайылымның шөбі мен қосымша берілетін жем жатады.</w:t>
        <w:br/>
        <w:t>Олардың жас төл ретінде тез шаршайтынын ескере отырып жайылымда</w:t>
        <w:br/>
        <w:t>алыстатбай бағу, ал асқазанының жеткілікті дамымаған ескере отырып - жиі-</w:t>
        <w:br/>
        <w:t>жиі суару керек. Жайылым шөбі жеткілікті болғанда төлдерді қалың қар</w:t>
        <w:br/>
        <w:t>жауғанға дейін жаяды. Бірақ, түнде қатып күндіз еритін жайылым шөбінде</w:t>
        <w:br/>
        <w:t>жайылған төлдердің асқазаны бұзылып, іші өтіп ауыруы мүмкін екенін</w:t>
        <w:br/>
        <w:t>ескеру керек.</w:t>
        <w:br/>
        <w:t>Төлдерді азықтандырудың деңгейі бояумен белгіленіп бөлінген 30-40</w:t>
        <w:br/>
        <w:t>бас бақылау топтың лақтарының тірілей салмағын әр ай сайын өлшеу</w:t>
        <w:br/>
        <w:t>арқылы анықталады. Егерде келесі бақылау өлшемінде төлдің өсу деңгейінің</w:t>
        <w:br/>
        <w:t>төмендегені байқалса азықтандыру нормасы қайта қарастырылады.Семей</w:t>
        <w:br/>
        <w:t>өңірінде әсірілетін советтік жүнді тұқым ешкілерінің төлдерін</w:t>
        <w:br/>
        <w:t>азықтандыруда олардың рацион құрамындағы күкірт микроэлементі</w:t>
        <w:br/>
        <w:t>бойынша мұқтаждығы 1 басқа шаққанда 2,8-3,0 г немесе құрғақ заттың</w:t>
        <w:br/>
        <w:t>0,30% құрайтындығы анықталып, ап оның деңгейін толтыру үшін аммоний</w:t>
        <w:br/>
        <w:t>сульфатын қолдану ұсынылады. Ресейдің орынбор тұқымды ешкілерінің</w:t>
        <w:br/>
        <w:t>төлдерін өсіру мен бордақылау бойынша жүргізілген тәжірибеде, рацион</w:t>
        <w:br/>
        <w:t>құрамындағы протеиннің мөлшері бақылау тобының малдарында норма</w:t>
      </w:r>
    </w:p>
    <w:p>
      <w:r>
        <w:t>деңгейінде, ал тәжірибелік І топта нормадан 10%-ға жоғары, П топта 10%-</w:t>
        <w:br/>
        <w:t>ға төмен болған. Олардың рациондары алмасу энергиясынының деңгейі</w:t>
        <w:br/>
        <w:t>бойынша ерекшеленбей - 9,53-9,7 МДж шамасында болған. Тәжірибе</w:t>
        <w:br/>
        <w:t>нәтижесінде, ең жоғарғы еттің шығымы мен сапасы І тәжірибелік топтың,</w:t>
        <w:br/>
        <w:t>содан кейін бақылау тобының төлдерінде, ал ең нашар көрсеткіш -</w:t>
        <w:br/>
        <w:t>рационында протеиннің мөлшері нормадан 10%-ға төмен болған П</w:t>
        <w:br/>
        <w:t>тәжірибелік топтағы құрдастары бойынша анықталған. І және П тәжірибелік</w:t>
        <w:br/>
        <w:t>топтың төлдері арасындағы айырмашылық ұша салмағы бойынша 1,2 кг, іші</w:t>
        <w:br/>
        <w:t>майы-0,06 кг, сойыс шығымы-2,0% және ет калориясы бойынша -0,45 МДж-</w:t>
        <w:br/>
        <w:t>ні құраған.</w:t>
        <w:br/>
        <w:t>106</w:t>
        <w:br/>
        <w:t>болған жағдайда, олар қыстауында немесе саулық төлдеу қорасында</w:t>
        <w:br/>
        <w:t>жылжымалы қырқу агрегатын қолдану арқылы қырқылады. Ешкілердің</w:t>
        <w:br/>
        <w:t>бірнеше отары радиусы 5-10 км жер көлемінде шоғырланған болса, онда</w:t>
        <w:br/>
        <w:t>уақытша бір тұрақты ортақ қырқым пунктін ұйымдастыруға болады. Ол</w:t>
        <w:br/>
        <w:t>үшін мал қорасының белгілі бір аумағын пайдалануға болады, бірақ та</w:t>
        <w:br/>
        <w:t>жергілікті материалдардан кішкентай жеке қырқым пунктін тұрғызған бұл</w:t>
        <w:br/>
        <w:t>жұмыс порцессін ойдағыдай өткізуге мүмкіндік береді.</w:t>
        <w:br/>
        <w:t>Қырқымның алғашқы күндері, яғни қырықтықшылардың тәжірибесі әлі</w:t>
        <w:br/>
        <w:t>жеткіліксіз кезде, өндірістік мағанасы төмендеу серкелерді, сосын текелерді,</w:t>
        <w:br/>
        <w:t>саулықтарды, ал ең соңында былтырғы туылған төлдерді қырққан жөн.</w:t>
        <w:br/>
        <w:t>Сонымен қатар, қырқымға бірінші болып жүні қарқынды деңгейде түлеп</w:t>
        <w:br/>
        <w:t>тұрған ешкі отары жіберіледі. Егер де отарда жүнді тұқымды ешкілермен</w:t>
        <w:br/>
        <w:t>бірге жергілікті қылшық жүнді немесе түбітті тұқымды ешкілер болса, онда .</w:t>
        <w:br/>
        <w:t>соңғылар бөлек қырқылады. Себебі олардың қылшығымен араласқан бір</w:t>
        <w:br/>
        <w:t>текті ұяң жүннің сапасы күрт төмендейді. Қырқылған ешкілерді аяқ астынан</w:t>
        <w:br/>
        <w:t>жаңбыр жауғанда немесе күн суытқанда қораға тез айдап келу үшін оларды</w:t>
        <w:br/>
        <w:t>жайылымда ұзатып бақпау керек. Ауа райының суытуына, әсіресе бұршаққа,</w:t>
        <w:br/>
        <w:t>қырқылқан ешкі малы нашар бейімделген болғандықтан мұндай жағдайда</w:t>
        <w:br/>
        <w:t>олардың жаппай қырылуы мүмкін. Осыған байланысты, мүмкіншілік болған</w:t>
        <w:br/>
        <w:t>жағдайда ешкілердің өрісінде оларға уақытша паналайтын төбесі жабылған</w:t>
        <w:br/>
        <w:t>жеңіл қора қарастырылған жөн.</w:t>
        <w:br/>
        <w:t>8.1.2. Жүнді класқа бөлу. Нарықтық экономика жағдайында ешкі жүнін,</w:t>
        <w:br/>
        <w:t>басқа мал шаруашылығының өнімдері сияқты, сыртқа оату мүмкіндіктерінің</w:t>
        <w:br/>
        <w:t>ұлғаюына байланысты, оны класқа бөліну негізінде әлемдік стандартының</w:t>
        <w:br/>
        <w:t>талабын ескеру керек. . Бұл бағытта республика және басқа да ТМД-ығы</w:t>
        <w:br/>
        <w:t>аумағында 2259-78 МЕСТ «Жуылмаған класқа бөлінген ешкі жүні» («</w:t>
        <w:br/>
        <w:t>Ешкі шаруашылығың өнімдері» атты 4-ші бөлімді қараңыз) талаптарын</w:t>
        <w:br/>
        <w:t>қолдануға болады. Бұл отандартың талаптары бойынша ешкі жүні мынадай 4</w:t>
        <w:br/>
        <w:t>түрге бөлінеді: І және П топты біртекті ұяң жүн, әртекті ұяң жүн, әртекті</w:t>
        <w:br/>
        <w:t>қылшық жүн.</w:t>
        <w:br/>
        <w:t>Шет елдерде біртекті жүнді класқа бөлуде қолданылатын стандарта,</w:t>
        <w:br/>
        <w:t>жоғарыда көрсетілген МЕСТ-ға қарағанда, негізінен жүннің жіңішкелігіне</w:t>
        <w:br/>
        <w:t>көңіл бөлініп, осы қасиеті бойынша оның бағасы анықталады (24-ші сурет).</w:t>
        <w:br/>
        <w:t>Жүнді ешкілердің жүнінің жіңішкелігі олардың жас-жыныс топтары</w:t>
        <w:br/>
        <w:t>арасында елеулі ерекшеленеді: ең жіңішке жүн туған жылы қырқылған</w:t>
        <w:br/>
        <w:t>лақтардың, содан кейін бір жасар төлдің жүніне тәң, ең жуаны - ересек,</w:t>
        <w:br/>
        <w:t>әсіресе 4 жастан асқан ешкілердің жүні Турцияда біртекті ешкі жүні</w:t>
        <w:br/>
        <w:t>(могер) екі типке бөлінеді- “негізгі” және “қосымша”. Негізгі тип жіңішкелігі</w:t>
        <w:br/>
        <w:t>бойынша үш түрге бөлінеді -жас төлдің могөрі, ересек мәлдікі және</w:t>
        <w:br/>
        <w:t>“гингерлайн” могері.Жас төлдің могері одан әрі тип ішіне екі түрге бөлініп,</w:t>
        <w:br/>
        <w:t>ең құнды таңдаулы түрге диаметрі 26-29 мкм (58-56 сапа), ұзындығы 9-11</w:t>
        <w:br/>
        <w:t>см боладын жүн жатқызылады.Осындай бағытта, яғни жіңішкелігі бойынша,</w:t>
        <w:br/>
        <w:t>ересек ешкілердің жүні тиші ішінде үлі түрге бөлінеді - “жіңішке”, “жақсы”,</w:t>
        <w:br/>
        <w:t>“қалыпты”. “Жіңішке” могерге жіңішкелігі 29-30 мкм 550- шы сапалы),</w:t>
      </w:r>
    </w:p>
    <w:p>
      <w:r>
        <w:t>ұзындығы 13-16 см, ал “жақсы” және “қалыпты” түрлеріне - жуандау,</w:t>
        <w:br/>
        <w:t>жіңішкелігі 22-37 мкм, немесе 48-46 сапаға сәйкес келетін жүндер</w:t>
        <w:br/>
        <w:t>109</w:t>
        <w:br/>
        <w:t>бөлінеді: орынбор, түбітті және ангор-қылшықты («Ешкі шаруашылығы</w:t>
        <w:br/>
        <w:t>өнімдері» тарауынын 4 бөлімін қараңыз).Түбіт шикізаты осы түрлерге</w:t>
        <w:br/>
        <w:t>негізінен түбіт жіңішкелігі мен оның жылтырлығына байланысты</w:t>
        <w:br/>
        <w:t>бөлінеді.Орынбор түбіт түріне аттас ешкі тұқымдарынан алынған жіңішке</w:t>
        <w:br/>
        <w:t>талшықты түбіт жатады, ал түбітті. түріне - қалыңдау талшық беретін</w:t>
        <w:br/>
        <w:t>(придон, алтай-таулы, қырғыз түбітті, өзбектің қара және дағыстанның ақ</w:t>
        <w:br/>
        <w:t>ешкілері) ешкі тұқымдары жатады.Ангор - қылшықты түріне жататын түбіт</w:t>
        <w:br/>
        <w:t>жүнді тұқымды ешкілердің будандарынан алынуына байланысты, оның бұл</w:t>
        <w:br/>
        <w:t>өнімнің құндылығын төмендететін қасиеті бар- ол сәл болса білінетін</w:t>
        <w:br/>
        <w:t>люстралық жылтырлығы. Жіңішкелігі түбіт түрінің талаптарына сай келетін</w:t>
        <w:br/>
        <w:t>деңгейде, түсі- ақ. Түбіттің әлемдік класоификациясы оның ұзындығы мен</w:t>
        <w:br/>
        <w:t>жылтырлығымен қатар, жіңішкелігі мен түсі бойынша жүргізіледі және осы</w:t>
        <w:br/>
        <w:t>соңғы екі сапалық қасиеттердің көрсеткіштері шикізаттың бағасына әсерін</w:t>
        <w:br/>
        <w:t>Әлемдік классификация бойынша ешкі түбіті сапалық көрсеткіштеріне</w:t>
        <w:br/>
        <w:t>байланысты екіге бөлінеді: кашмир түбіті және кашгор түбіті.Кашмир</w:t>
        <w:br/>
        <w:t>түбітіне жіңішкелігі 18 мкм-ға дейінгі түбіт жатады, жіңішкелігі 16,5 мкм-</w:t>
        <w:br/>
        <w:t>ден аспайтын түбіт негізгі отандарты түрі болып саналады. Ал талшық</w:t>
        <w:br/>
        <w:t>жіңішкелігі 18 мкм-ден жуан түбіттер кашгор түбітіне жатады. Стандарттар</w:t>
        <w:br/>
        <w:t>бойынша түбіттің жылтырлығы болмау керек. Стандартты кашмир</w:t>
        <w:br/>
        <w:t>түбітінің талаптарына өте сай келетін монғол ешкісінің түбітінің жіңішкелігі</w:t>
        <w:br/>
        <w:t>16,2 мкм, орташа квадраттық ауытқуы 23,34 мкм, жіңішкелігі бойынша</w:t>
        <w:br/>
        <w:t>варияциялық коэффициенті 20,6%. Ұзындығы орташа, көбінесе қысқа</w:t>
        <w:br/>
        <w:t>талшықтардан (30 мм-ге дейін) тұрады (16,1%).</w:t>
        <w:br/>
        <w:t>Ешкі түбіті алыну әдісіне қарай (тарау немесе қырқу) және құрамындағы</w:t>
        <w:br/>
        <w:t>қылшықтың деңгейіне байланысты төрт класқа бөлінеді. Бірінші класқа (</w:t>
        <w:br/>
        <w:t>бірінші таралудан алынған өнім) құрамындағы қылшық үлесі 10%-дан</w:t>
        <w:br/>
        <w:t>аспайтын (салмағы бойынша), өлі талшықтары кездейсоқ кездесетін түбіт</w:t>
        <w:br/>
        <w:t>жатады.Екінші, класқа (екінші таралудан алынған өнім) жататын түбіттің</w:t>
        <w:br/>
        <w:t>құрамындағы қылшық 10%-дан жоғары, бірақ 20%-дан көп болмауы</w:t>
        <w:br/>
        <w:t>керек. Бұл кластық түбітте жабағы түріндегі түбіт түйіршіктері аз мөлшерде,</w:t>
        <w:br/>
        <w:t>өлі талшықтар кездейсоқ кездеседі. Үшінші класқа құрамындағы қылшық</w:t>
        <w:br/>
        <w:t>мөлшері 40%-дан кәп өмес ешкіден қырқылып алынған және мөлшері 20%-</w:t>
        <w:br/>
        <w:t>дан астам, бірақ 40%-дан көп емес таралын алынған түбіттер жптады.</w:t>
        <w:br/>
        <w:t>Шамалы мөлшерде ұйысқан түбіт бөлшектері және өлі талшық</w:t>
        <w:br/>
        <w:t>кездеседі.Төртінші класқа - ешкіден қырқылған немесе таралып алынған</w:t>
        <w:br/>
        <w:t>түбіт жатады. Жүн құрамында қылшық 40%-дан жоғары, бірақ 60%-дан</w:t>
        <w:br/>
        <w:t>аспау керек. Шамалы мөлшерде ұйысқан түбіт бөлшектері мен өлі</w:t>
        <w:br/>
        <w:t>талшықтар кездеседі.</w:t>
        <w:br/>
        <w:t>Жабағысында түбітінің үлесі жоғары болатын тұқымдардың (придон,</w:t>
        <w:br/>
        <w:t>таулы алтай, түбітті қырғыз, өзбектің қара және дағыстанның ақ ешкілерінің)</w:t>
        <w:br/>
        <w:t>4-6 айлық лақтарынан қырқылған жүн ояпасы жағынан ШІ класты түбіттің</w:t>
        <w:br/>
        <w:t>сапасына сай келеді. Түбіт шикізаты күй- жағдайы байынша қалыпты және</w:t>
        <w:br/>
        <w:t>ластанған болып бөлінеді. Қалыпты түбітте шөп, өсімдік қалдықтары (пішен,</w:t>
        <w:br/>
        <w:t>сабан, әртүрлі ошағандар және т.б.) және қайызғақ мөлшері жалпы кір</w:t>
        <w:br/>
        <w:t>(жуылмаған) түбіт салмағында 1,5%-дан көп болмауы тиіс. Ластанған</w:t>
        <w:br/>
        <w:t>түбітте олардың мөлшері (өсімдік қалдықтары, қайызғақ) мөлшері жалпы</w:t>
        <w:br/>
        <w:t>П4</w:t>
        <w:br/>
        <w:t>жуылмаған түбіт салмағының 1,5%-дан жоғары болады.Түбіт сапасын оның</w:t>
      </w:r>
    </w:p>
    <w:p>
      <w:r>
        <w:t>түсіне қарай анықтайды. Мемлекеттік стандарт бойынша түбіт түсі: ақ, қара-</w:t>
        <w:br/>
        <w:t>қоңыр, қара-сұр, ақшыл сұр және араласқан болып бөлінеді.Стандарт</w:t>
        <w:br/>
        <w:t>талаптарына сойкес түбіттің бөгде заттар (жіп үгінділері, матаның</w:t>
        <w:br/>
        <w:t>қалдықтары) - және қолмен жазуға келмейтін қатты ұйысқан түбіт</w:t>
        <w:br/>
        <w:t>түііршіктерімен қоқымдалуына жол берілмейді.Қабылдау көзінде түбіттің</w:t>
        <w:br/>
        <w:t>түрі, класы, түсі, күй-жағдайы немесе пайыздық шығымы бойынша</w:t>
        <w:br/>
        <w:t>келіспеушілік болса, онда бұл сол өткізілетін түбіт сортиментінің (түрінің)</w:t>
        <w:br/>
        <w:t>10%-ын мөлшерін бақылаулық кластау арқылы айқындалады. Түбіттің түсі</w:t>
        <w:br/>
        <w:t>мен класы үлгілермен (эталондар) салыстыру арқылы анықталады. Өнеркәсіп</w:t>
        <w:br/>
        <w:t>кәсіпорындарында түбіттің салмақтық үлесін, күй-жағдайын және пайыздық</w:t>
        <w:br/>
        <w:t>шығымын шикізат көлемінен трафарет-торды қолдану арқылы алынған,</w:t>
        <w:br/>
        <w:t>салмағы орташа 2 кг үлгіні зертханалық жолмен зерттеп, анықтайды. Осы</w:t>
        <w:br/>
        <w:t>алынған орташа үлгіні мұқият араластырып одан әрқайсысының салмағы 5 г-</w:t>
        <w:br/>
        <w:t>ды құрайтын 2 сынама алынады.</w:t>
        <w:br/>
        <w:t>Сынамалардан түбіті, қылшықты, шөп, ошаған қоқымдарын және</w:t>
        <w:br/>
        <w:t>қайызғақты бәлек бөліп алады. Одан кейін осы алынған жүн талшықтары</w:t>
        <w:br/>
        <w:t>түрі бойынша әрқайсысы бөлек,.8Л шөп қалдықтары мен қайызғақты бірге</w:t>
        <w:br/>
        <w:t>қосып 0,1 г дәлдікпен әлтнеп, қажетті көрсеткіштерді анықтайды.</w:t>
        <w:br/>
        <w:t>Таза талпық шығымы (Х) пайызбен мынадай формула арқылы</w:t>
        <w:br/>
        <w:t>анықталады:</w:t>
        <w:br/>
        <w:t>х-бів х100</w:t>
        <w:br/>
        <w:t>а</w:t>
        <w:br/>
        <w:t>мұндағы: “а - жалпы сынама салмағы, г, 6 - түбіт талшықтарының</w:t>
        <w:br/>
        <w:t>салмағы, екі сынаманың орташа арифметикалық көрсеткіші; в- қылшық</w:t>
        <w:br/>
        <w:t>ташпықтарының салмағы, екі сынаманың орташа арифметикалық</w:t>
        <w:br/>
        <w:t>көрсеткіші.</w:t>
        <w:br/>
        <w:t>Қоқым мен қайызғақ үлесі (А) пайызбен мынадай формула бойынша</w:t>
        <w:br/>
        <w:t>анықталады:</w:t>
        <w:br/>
        <w:t>А.Г 10</w:t>
        <w:br/>
        <w:t>64в</w:t>
        <w:br/>
        <w:t>мұндағы: 6 - түбіт ташпығының салмағы, екі сынаманың орташа</w:t>
        <w:br/>
        <w:t>арифметикалық көрсеткіші, Г; В - қылшық талшықтарының салмағы, екі</w:t>
        <w:br/>
        <w:t>сынаманың арифметикалық орташа көрсеткіші, г, Г - шөн, ошаған</w:t>
        <w:br/>
        <w:t>қалдықтарының (қоқымның) салмағы, екі сынаманың арифметикалық</w:t>
        <w:br/>
        <w:t>орташа көрсеткіші, г</w:t>
        <w:br/>
        <w:t>Түбіт мөлшері (Б) пайызбен мынадай формула бойынша анықталады:</w:t>
        <w:br/>
        <w:t>в-.6- хюа</w:t>
        <w:br/>
        <w:t>бәв</w:t>
        <w:br/>
        <w:t>мұндағы: 6 - түбіт талшығының салмағы, екі сынаманың</w:t>
        <w:br/>
        <w:t>арифметикалық орташа көрсеткіші, Г; В- қылшық талшықтарының</w:t>
        <w:br/>
        <w:t>салмағы, екі сынаманың арифметикалық орташа көрсеткіші, г.</w:t>
        <w:br/>
        <w:t>8,3. Ешкіні сауу</w:t>
        <w:br/>
        <w:t>Тауарлық сү? - сүтті бағыттағы ешкілерден, ал қажет болған жағдайда</w:t>
        <w:br/>
        <w:t>жүнді, түбітті ешкі тұқымдарынан да алынады.</w:t>
        <w:br/>
        <w:t>. Сүтті ешкілерді лақтаған кезден бастап сауады. Төлін туылысымен</w:t>
        <w:br/>
        <w:t>бәлек бағып ұстайды, өзінің енесінің сүтімен азықтандырды. Бұл төл өсіру</w:t>
        <w:br/>
        <w:t>115</w:t>
      </w:r>
    </w:p>
    <w:p>
      <w:r>
        <w:t>2.2. Ешкілерді азықтнандыру. Ешкілер азық түрін онша таңдамайды,</w:t>
        <w:br/>
        <w:t>басқа малдармен салыстырғанда олар коректік заттарды, әсіресе, .</w:t>
        <w:br/>
        <w:t>ұлетчатканы жақсы қорытады. Негізінен, ауа райының бір қалыпты</w:t>
        <w:br/>
        <w:t>жағдайында ешкілердің қоректік заттарды қорыту үрдісі басқа мал түрлеріне</w:t>
        <w:br/>
        <w:t>қарағанда айырмашылығы аз. .</w:t>
        <w:br/>
        <w:t>Сонда да, әлемнің әр жерінде жүргізілген 20 зерттеудің 12-сінде, ешкі</w:t>
        <w:br/>
        <w:t>малы азықтың мынадай қоректік заттарын басқа мал түрлеріне қарағанда</w:t>
        <w:br/>
        <w:t>жақсы қорытатыны анықталған: - Пакистанда өгіздерге қарағанда - құрғақ</w:t>
        <w:br/>
        <w:t>затты 25%-ға;</w:t>
        <w:br/>
        <w:t>- Индияда қойларға қарағанда - целлюлозаны (клетчатканы) 16,9%-ға,</w:t>
        <w:br/>
        <w:t>бұзауға қарағанда - құрғақ затты 16,9%, целлюлозаны 29,1%-ға; -Канадада</w:t>
        <w:br/>
        <w:t>қой мен бұзауларға қарағанда - целлюлозаны, тиісінше, 24,0%-ға және</w:t>
        <w:br/>
        <w:t>29,1%-ға. Индияда өткізілген тағы да бір тәжірибеде ешкілер қойға</w:t>
        <w:br/>
        <w:t>қарағанда азықтың органикалық заттарын 1,1%-ға, шикі протеинін-2,3%-ға,</w:t>
        <w:br/>
        <w:t>шикі клечаткасын 2,6%-ға аргық, ал оның Майын 2,1%-ға төмен қорытқаны</w:t>
        <w:br/>
        <w:t>анықталған, Ешкілер жайылым малы болғандықтан олар ұзақ уақыт бойы</w:t>
        <w:br/>
        <w:t>тар қорада күтіп-баққанға нашар бейімделген.</w:t>
        <w:br/>
        <w:t>Сондықтян оларды әрі-бері жүруіне мүмкіншілігі болатындай кеңдеу</w:t>
        <w:br/>
        <w:t>жылы қорада немесе ашық қорада азықтандырған жөн. Суық аязды күндері</w:t>
        <w:br/>
        <w:t>ешкілердің жылынып жақсы күйіс қайтаруы үшін оларды азықтандыру</w:t>
        <w:br/>
        <w:t>мерзімінің арасында жылы қораға кіргізу керектігі нусқалады. Әсіресе</w:t>
        <w:br/>
        <w:t>оуықтанудая буаз ешкілерді сақтау керек.КСРО құрамындағы</w:t>
        <w:br/>
        <w:t>мемлекеттердің белгілі ғалымдарының бірлесіп) шығарған «Ауыл</w:t>
        <w:br/>
        <w:t>шаруашылық малдарын азықтандыру әдістемесінің анықтамалығында» жүнді</w:t>
        <w:br/>
        <w:t>және түбітті ешкілерге бірдей деңгейдегі азықтандыру нормасы нұсқалады,</w:t>
        <w:br/>
        <w:t>ал сүтті ешкілер бойынша бұл басылымда ешбір дерек көрсетілмеген,</w:t>
        <w:br/>
        <w:t>Аналықтарды норма бойынша азықтандыруға, әсірәсе олардың буаздық</w:t>
        <w:br/>
        <w:t>кезеңінің екінші жартысындағы жағдайында, аса көп көңіл бөлу керектігі</w:t>
        <w:br/>
        <w:t>нұсқалады. Бұл кезеңде құрсақтағы төлдің өте қарқынды өсіп-дамуына</w:t>
        <w:br/>
        <w:t>байланысты аналыққа қажетті көректік заттардың деңгейі орлардың</w:t>
        <w:br/>
        <w:t>буаздығының бірінше жартысына қарағанда 0,30-0,40 а.ө. және 20-40 г</w:t>
        <w:br/>
        <w:t>қорытылатын протеинге ұлғайтылады. Аналықтар буаздылық жағдайының</w:t>
        <w:br/>
        <w:t>вкінші жартысында жеткіліксіз мелшерде немесе кейбір коректік заттармен</w:t>
        <w:br/>
        <w:t>толық қамтамасыз етілмей азықтандырылған жағдайда лақтары әлсіз, тірілей</w:t>
        <w:br/>
        <w:t>балмағы төмен. болып туылады, ал өздерінің қоңдылығы мең төлді</w:t>
        <w:br/>
        <w:t>қабылдау енелік түйсігі нашарайЙлайды.</w:t>
        <w:br/>
        <w:t>Аналықтардың азықтың қоректік заттардына ең жоғарғы мұқтаждығы</w:t>
        <w:br/>
        <w:t>лақтарын емізу кезеңіне келеді, ал олардың сұранысы рацион құрамындағы</w:t>
        <w:br/>
        <w:t>ірі азықтың (пішен, сабан) үлесін төмендету арқылы жем мен шырынды</w:t>
        <w:br/>
        <w:t>азықтардың деңгейін ұлғайту арқылы қанағаттандырылады. Аңалықтарға</w:t>
        <w:br/>
        <w:t>лақ емізу мерзімінде берілетін рационның үлгісі 16 кестеде көрсетілген.</w:t>
        <w:br/>
        <w:t>Қазақстанда советтік жүнді тұқымды ешкілерін өсіретін негізгі аймақ-</w:t>
        <w:br/>
        <w:t>Шығыс-Қазақстан облысының Семей өңірі. Осы аймақтың жағдайында бұл</w:t>
        <w:br/>
        <w:t>тұқымды ешкілер азықтың коректік заттар мен энергиясындағы қажет деген</w:t>
        <w:br/>
        <w:t>мҮҰқтаждығын мамыр айынан қазан айына дейін жайылым шөбінен алады.</w:t>
        <w:br/>
        <w:t>Қара күз бен ерте көктемгі жайылымда өпікілер азықтың энергиясындағы</w:t>
        <w:br/>
        <w:t>104</w:t>
        <w:br/>
        <w:t>жүретін жой қалдырылады, сол жолды жағалай сүт жинайтын желі және</w:t>
        <w:br/>
        <w:t>емшекке кигізілетін сорғыштары бар пульсаторлар орнатылады. Сүт сауатын</w:t>
        <w:br/>
        <w:t>жұмысшы жолды бойлай біріншіден он екінші ешкінің желініне сүт сауатын</w:t>
        <w:br/>
        <w:t>жабдықтың сорғыштарын кигізіп шығады, ал енді желі 24 малға арналса,</w:t>
        <w:br/>
        <w:t>онда екінші жағына шығып, он үшіншіден жиырма төртінші малға дейін сүг</w:t>
        <w:br/>
        <w:t>сорғыштарын кигізіп шығады (32-сурет).</w:t>
        <w:br/>
        <w:t>Шалғайдағы жайылымды пайдаланатын қой және ешкі</w:t>
      </w:r>
    </w:p>
    <w:p>
      <w:r>
        <w:t>шаруашылығында Түріктің «Тагишаю» фирмасының екі дөңгелекті рамаға</w:t>
        <w:br/>
        <w:t>орнатылған «ВЕК» қозғалмалы жабдығын қолданған дұрыс (33 сурет). Оның</w:t>
        <w:br/>
        <w:t>құрамында көлемі 30 және 40 л сүтті жинауған арналған ыдыс, малдың</w:t>
        <w:br/>
        <w:t>емшегіне кигізілетін сорғыштары бар нульсаторлар және оны іске қосатын</w:t>
        <w:br/>
        <w:t>құяты 220 КВт болатын электр қондырғысы бар. Бір уақытта 2,4,6 мал басын</w:t>
        <w:br/>
        <w:t>сауды қамтамасыз ететін модификациялық түрлері шығарылады.</w:t>
        <w:br/>
        <w:t>Қазақстанның Оңтүстік-Шығысындағы тау бөктерінің жайылымында</w:t>
        <w:br/>
        <w:t>жүргізілген тәжірибеде жүн өнімін өндіруге бағытталған ешкілерден тауарлы</w:t>
        <w:br/>
        <w:t>сүт өндіру мүмкіншілігі зертелген. Бұл мақсатта лақтарды 2,5-3 айлық</w:t>
        <w:br/>
        <w:t>жасында енелерінен ерте айырып, енелерін сауын маусымының соңғы 4-</w:t>
        <w:br/>
        <w:t>ші, 5-ші айында сауу технологиясы қолданылған. Лақтарды енесінен мүлдем</w:t>
        <w:br/>
        <w:t>бөлу технологиясы бойынтпа 1 бас аналыққа шаққандағы орташа тауарлы сүт</w:t>
        <w:br/>
        <w:t>әнімі - 26,3-38,1 кг-ды, ап жартылай бөлу технологиясында (лақтар кешке</w:t>
        <w:br/>
        <w:t>жайылымнан келген соң бәлінеді, енесі 1 рет тек таңертең сауылады) - 10,5</w:t>
        <w:br/>
        <w:t>кг-ды құраған.</w:t>
        <w:br/>
        <w:t>Сонымен қатар ешкілерді сауу бойынша жүргізілген тәжірибеде Қой</w:t>
        <w:br/>
        <w:t>шаруашылығы. ғылыми-зерттеу институтының қойға арналып жасалған</w:t>
        <w:br/>
        <w:t>сауу жабдығы да сыналды. Жабдық екі секциялы, яғни екі бас қойды</w:t>
        <w:br/>
        <w:t>саууға арналған. Екі тордан Тұрады, олардың әрқайсы сауытшылардың</w:t>
        <w:br/>
        <w:t>отырған орнына ролигі арқылы бөлек жылжытылып әкілінеді, ал оның</w:t>
        <w:br/>
        <w:t>құрылысы малды қозғала влмайтын жағдайда ұстауға мүмкіндік береді.</w:t>
        <w:br/>
        <w:t>Ешкілерді сауу кезіндегі жабдықтың жалпы түрі 34-суретте көрсетілген.</w:t>
        <w:br/>
        <w:t>Жабдық құрамына қосымша малдарды біртіндеп торға кіргізу үшін</w:t>
        <w:br/>
        <w:t>ені 40 ом қоршауды құрастыруға арналған, өлшемі 135 ҡ 100 ом болатын</w:t>
        <w:br/>
        <w:t>- қалқандар кіреді. )</w:t>
        <w:br/>
        <w:t>Ешкі малының ерекшеліктеріне байланысты сыналған малдарда бұл</w:t>
        <w:br/>
        <w:t>жабдықта сауылуға үйрену рефлекстерінің тез қалыптасатыны аңықталды.</w:t>
        <w:br/>
        <w:t>Бірақ, бұл жабдық денесі ірілеу болатын қой малына арналып</w:t>
        <w:br/>
        <w:t>жасалғандықтан, дене пішіні майдалау және өзгешелеу болып келетін ешкі</w:t>
        <w:br/>
        <w:t>малын сауып сынағанда мынадай кемшіліктері байқалады:</w:t>
        <w:br/>
        <w:t>- бірен-саран жағдайларда ешкінің тор ішінде кері айналуы, яғни</w:t>
        <w:br/>
        <w:t>сауыншының отырған орнының деңгейіне денесінің басы жағынан келуі.</w:t>
        <w:br/>
        <w:t>Тордың ұзындығы - 95 см, ені - 40 см, ал жүнді тұқымды ешкілердің дене</w:t>
        <w:br/>
        <w:t>тұрқының қиғаш ұзындығы небәрі 80 ем, кеудесінің енділігі 20 ом-ді</w:t>
        <w:br/>
        <w:t>құрайды;</w:t>
        <w:br/>
        <w:t>- жабдық торында мапды қимылдай аламайтын жағдайда тұрғызуға</w:t>
        <w:br/>
        <w:t>мүмкіншілік беретін алдыңғы есіктің құрылысы негізінен мүйізсіз малдарға</w:t>
        <w:br/>
        <w:t>арналғандықтан, тоқал емес жүнді тұқымды ешкілердің мүйіздері оған</w:t>
        <w:br/>
        <w:t>шығар кезінде қысылып қалатын жағдайлар байқалды.</w:t>
        <w:br/>
        <w:t>А.- жабдық құрамындағы торлардың алдыңғы жағының көрісіні</w:t>
        <w:br/>
        <w:t>П7</w:t>
        <w:br/>
        <w:t>бөлінеді. Осыған байланысты түбіті көп ешкілерді екі рет тарайды. Бірінші</w:t>
        <w:br/>
        <w:t>мен екінші тарнудың арасы 2-3 апта болады.</w:t>
        <w:br/>
        <w:t>Республиканың оңтүстік-шығысындағы жартылай шөлейт аймақтарда</w:t>
        <w:br/>
        <w:t>қазақтың қылшық жүнді ешкілері түбітінің түлеуі негізінен сәуір айының</w:t>
        <w:br/>
        <w:t>басында басталады. Мысалы, сәуір айының бірінші он күндігінде тарағанда</w:t>
        <w:br/>
        <w:t>ешкілердің түбіт таралымы бір басқа есептегенде жартылай қанды будан</w:t>
        <w:br/>
        <w:t>ешкілерден -216 г, қазақтық қылшық жүнді ешкі тұқымынан -137 г, ал</w:t>
        <w:br/>
        <w:t>ертерек - наурыздың екінші жартысында таралған осындай тұқымды</w:t>
      </w:r>
    </w:p>
    <w:p>
      <w:r>
        <w:t>құрдастарынан, тиісінше, небәрі 126 және 67 г түбіт өндірілген.Ешкіні тарау</w:t>
        <w:br/>
        <w:t>таза, құрғақ және жақсы желдетілетін, өртке қарсы кұралдармен</w:t>
        <w:br/>
        <w:t>жабдықталған жарық қорада жүргізіледі. Қора іші екіге бөлінеді, оның</w:t>
        <w:br/>
        <w:t>біріншісі таралатын ешкілерді қамауға, ал екіншісі- таралып болған</w:t>
        <w:br/>
        <w:t>ешкілерді ұстауға арналады.Тарау ешкінің аяқтарын байлап жатқызып</w:t>
        <w:br/>
        <w:t>қойған күйінде немесе тұрғызып қойған күйінде (28 сурет) жүргізіледі, бұл</w:t>
        <w:br/>
        <w:t>кезде ешкінің басын қозғалмайтындай етіп алдыңғы, артқы аяқтарын бірге</w:t>
        <w:br/>
        <w:t>немесе тек артқы аяқтарын бөлек байлайды. Ешкілерді жатқан күйінде</w:t>
        <w:br/>
        <w:t>тарау үшін қора ішінде жақсы жонылған, тегіс тақтайлы үстелдер қойылады,</w:t>
        <w:br/>
        <w:t>олардың биіктігі 0,5-0,7 м, ені 1-1,5 м болуы керек. Ешкілерді тұрған күйінде</w:t>
        <w:br/>
        <w:t>тарау үшін қашаның- қабырғасына малды байлайтын қалқаншалар</w:t>
        <w:br/>
        <w:t>қойылады. Бұрынғы Кеңес республикалары елдерінде ешкіні тарау үшін</w:t>
        <w:br/>
        <w:t>арнайы диаметрі 2-3 мм болат оөрпімді сымдардан жасалған 6-8 тісі бар</w:t>
        <w:br/>
        <w:t>тарақтар қолданылды. Тіс ұштары жартылай сақина тәрізді, ішке қарай</w:t>
        <w:br/>
        <w:t>қайырылған және сәл үшкірленген (27 сурет). Тарақтың екі түрі</w:t>
        <w:br/>
        <w:t>қолданылады: біріншісі - ешкілерді алдын-ала тарау үшін сирек тісті тарақ,</w:t>
        <w:br/>
        <w:t>тістері арасындағы ара қашықтық 1-1,5 ем, екіншісі - түбітті толық тарау</w:t>
        <w:br/>
        <w:t>үшін жиі тісті тарақ, тістерінің ара қашықтығы 0,5 см.</w:t>
        <w:br/>
        <w:t>27 суретте, Ұлыбританияда ешкінің түбітін тарау үшін қолданылатын</w:t>
        <w:br/>
        <w:t>тарақ көрсетілген. Өндірістік сынақта, осындай тарақ қысқа жүнді (ұзындығы</w:t>
        <w:br/>
        <w:t>10-11 ом) ешкілердің түбітін тарағанда өте тиімді болды, ал ұзын жүнді</w:t>
        <w:br/>
        <w:t>ешкілерді осы тарақпен тарау үшін олардың тұлым Ұзындығын, яғни</w:t>
        <w:br/>
        <w:t>қылшықтарын алдын-ала түбіт қабатына жақындатып қыоқа етіп қырқуды</w:t>
        <w:br/>
        <w:t>қарастырған жөн. Осындай технология, яғни түбітті тарауда қылшықты</w:t>
        <w:br/>
        <w:t>алдын-ала қысқарту, шет елдерде кеңінен қолданылады, ал оның тиімділігі</w:t>
        <w:br/>
        <w:t>еңбек өнімділігін жоғарылатумен қатар, алынған түбіттің арасындағы</w:t>
        <w:br/>
        <w:t>қылшықтың үлесін төмендету арқылы оның сапасын да жақсартады.</w:t>
        <w:br/>
        <w:t>Ешпкілерді тарау пунктінде таразылар, түбітті класқа бөлетін үстел, әртүрлі</w:t>
        <w:br/>
        <w:t>түбіттің үлгілері (эталондары), өнімді теңдерге буып-түю және жинау үшін</w:t>
        <w:br/>
        <w:t>қалың матадан тігілген қанарлар, теңдерді (киптерді) таңбалауға керекті</w:t>
        <w:br/>
        <w:t>бояу, ветеринарлық және медициналық кішкене дәріхана қорабы болуы</w:t>
        <w:br/>
        <w:t>қажет. Ешкі тарау бригадасының құрамы тараушылардан, түбітті класқа</w:t>
        <w:br/>
        <w:t>бөлуші, өнімді қабылдаушыдан және ешкіні ұстап, тараушыларға апаратын</w:t>
        <w:br/>
        <w:t>көмекші жұмысшылардан тұрады. Ешкілердің түбітін тарау үшін әр ешкіні</w:t>
        <w:br/>
        <w:t>үстелге бүйірімен ақырын жатқызып, оның үш аяғын байлайды немесе оны</w:t>
        <w:br/>
        <w:t>тұрған түрінде бағаңаға мүйізінен байлап, алдыңғы, артқы аяқтарын тұсайды.</w:t>
        <w:br/>
        <w:t>Алғашында етпкіні тісі оирек тарақпен тарап, тұлымдарын жазып, жабяғыдан</w:t>
        <w:br/>
        <w:t>шөптің қоқымы мен қи қалдықтарын алып тастайды. Тарауды бірінші</w:t>
        <w:br/>
        <w:t>мойнынан бастап, сосын төсін, жауырындарын, бүйірін, одан әрі арт жағын</w:t>
        <w:br/>
        <w:t>112</w:t>
        <w:br/>
        <w:t>әдісі қосымша еңбек шығынын қажет етеді, бірақ олардың енелерінен</w:t>
        <w:br/>
        <w:t>тауарлық сүт өнімі мол алынады. Басқа бағыттағы ешкі тұқымдарынан сүт</w:t>
        <w:br/>
        <w:t>өндіруді лақтарды ажыратқаннан кейін бастайды. Алғашында оларды</w:t>
        <w:br/>
        <w:t>тәулігіне 2 рет, ал сауым кезеңінің соңында бір рет сауады. Лақтарын</w:t>
        <w:br/>
        <w:t>емізетін ешкілерден тауарлық сүт алу үшін олардың төлдері тәулік сайын</w:t>
        <w:br/>
        <w:t>біраз уақытқа бөлінеді, сауылып болған соң, енелерін қайтадан қосады.</w:t>
        <w:br/>
        <w:t>Ешшкілердің сүтті кезеңінде төлді осылай өсіру әдісін «емізу-вауу» деп</w:t>
        <w:br/>
        <w:t>атайды. Бұл әдісті тек жалқы бір лағы бар ешкілерде және сауылатын</w:t>
        <w:br/>
        <w:t>ешкілердің төлдерінің жасы ұлғайып, шөп азықтарын жақсы жей бастаған</w:t>
        <w:br/>
        <w:t>кезінен яғни туылғаннан кейін 8-10 апта өткенде қолданған жөн. Егер енесін</w:t>
        <w:br/>
        <w:t>сауу кезінде лақтың өсіп-дамуы тежелсе, онда бұл әдісті қолдану</w:t>
        <w:br/>
        <w:t>тоқтатылады.</w:t>
        <w:br/>
        <w:t>Сүт өнімділігін арттыру үшін ешкілер толық құнды жем-шөппен</w:t>
        <w:br/>
        <w:t>азықтандырылып, желініне массаж жасалынып күніне 3-4 рет сауылады.</w:t>
        <w:br/>
        <w:t>Массаж жасағанда желіндегі қан айналымы жақсарады, ал жеткілікті жем-</w:t>
        <w:br/>
        <w:t>шөппен азықтандырғанда - ешкінің сүт енімі көбейіп, сүттің сапасы</w:t>
        <w:br/>
        <w:t>жақсарады.</w:t>
      </w:r>
    </w:p>
    <w:p>
      <w:r>
        <w:t>Ешкі сауудың үш тәсілі қолданылады. Ең кең тараған тәсіл- ешкіні бір</w:t>
        <w:br/>
        <w:t>жағынан сауу. Алдымен әрбір емшекті түбінен бас және сұқ саусақтың</w:t>
        <w:br/>
        <w:t>төменгі жағымен Ұстап, сүт толық шығып болғанша қайта-қайта қысады;</w:t>
        <w:br/>
        <w:t>сосын желін сүтін толықтай саууға кіріседі, ол үшін. емшектерді қол</w:t>
        <w:br/>
        <w:t>саусақтарымен (бас саусақ қолданылмайды) кезек-кезек ырғақты қысу керек.</w:t>
        <w:br/>
        <w:t>Сауып біткеннен кейін, желінге қайтадан массаж жасалынады, емшектерге</w:t>
        <w:br/>
        <w:t>жиналған ооңғы сүттер сауылады. Сүтті қалдырмай сауу ешкі желінінің</w:t>
        <w:br/>
        <w:t>мастит ауруына шалдықпауына септігін тигізеді Емшектер жарылып</w:t>
        <w:br/>
        <w:t>кетпес үшін оларға вазилин жағылады.</w:t>
        <w:br/>
        <w:t>Ешкіні ең тез сауу тәсілі - «молдаван тәсілі» деп аталатын, сүт өнімін</w:t>
        <w:br/>
        <w:t>өндіруге мамандандырылмаған ешкі тұқымдарында қолданылатын тәсіл. Бұл</w:t>
        <w:br/>
        <w:t>тәсілді сол қолмен желінді ұстап, оң қолмен емшектерді сауады, сосын</w:t>
        <w:br/>
        <w:t>желінді екі қолдың алақанымен абайлап емшек бағытына қарай қысып сүтті</w:t>
        <w:br/>
        <w:t>сауын шелекке ағызады. Бұл тәсіл гигиеналық тұрғыдан онша таза емес. Сүт</w:t>
        <w:br/>
        <w:t>ластанбау үшін шелектің беті дәкемен жабылады.</w:t>
        <w:br/>
        <w:t>Сауудың үшінші тәсілі - аралас Тәсіл. Алдымен сауыншы екі қолымен</w:t>
        <w:br/>
        <w:t>желіндегі сүтті қысып шығарады, сосын саусақтарымен қалған сүтті сауып</w:t>
        <w:br/>
        <w:t>алады.</w:t>
        <w:br/>
        <w:t>Сауылатын ешкі саны көп болған жағдайда сүт саууға арнайы екі</w:t>
        <w:br/>
        <w:t>қалқанды станокты қолдану ұсынылады. Оның біреуі қолғалмайды, ал</w:t>
        <w:br/>
        <w:t>екіншісі қозғалмалы. Сауыншы отанок есігінің қасында кішкентай</w:t>
        <w:br/>
        <w:t>орындықта отырады.</w:t>
        <w:br/>
        <w:t>Ешкі отаноққа кірген соң, сауыншы қондырғының қозғалмалы қалқанын</w:t>
        <w:br/>
        <w:t>шығыршық пен өткізілген жіп арқылы жабады. Ешкі сауылып болғаннан</w:t>
        <w:br/>
        <w:t>кейін сауыншы қалқанды қозғалтады да, ешкіні шығарады.</w:t>
        <w:br/>
        <w:t>Станоктың ағаш едені еңкіш келеді, осыған байланысты ешкінің</w:t>
        <w:br/>
        <w:t>алдыңғы аяқтары артқы аяқтарынан жоғары тұрады, бұл саууды оңайлатады.</w:t>
        <w:br/>
        <w:t>«Реіауа!» фирмасының әзірлеген механикаландырылған желісі бір</w:t>
        <w:br/>
        <w:t>мезгілде 24 бас (І.оуу Іпе) және 12 бас (Мід41 ІІпе 8С- 100) қой мен ешкіні</w:t>
        <w:br/>
        <w:t>саууға бағытталған. Малдар еденнен 1 метр жоғары қамалып тұрады және</w:t>
        <w:br/>
        <w:t>16</w:t>
        <w:br/>
        <w:t>жатқызылады.«Гангерлайн» типті могерге Фтандартты емес қара ешкілерден</w:t>
        <w:br/>
        <w:t>алынатын түрлі-түсті біркелкі ұяң жүн жатады.</w:t>
        <w:br/>
        <w:t>Осындай түрлі-түсті могер Қазақстанда стандартты ақ түсті советтік</w:t>
        <w:br/>
        <w:t>жүнді тұқымды ешкілерді таза әсіргенде үлесі 2-3% болып туылатын қара</w:t>
        <w:br/>
        <w:t>ешкілерен өндіріледі.Оңтүстік Африка Веопубликасы әлемдік саудаға</w:t>
        <w:br/>
        <w:t>біртекті жүнді (могерді) экопортқа шығаратын жетекші елдердің бірі. Бұл</w:t>
        <w:br/>
        <w:t>мемлекетте де ешкі жүні жіңішкелігі мен ешкілердің жас-жынысы топтары</w:t>
        <w:br/>
        <w:t>бойынша мынадай типтерге бөлінеді: дақтан алынған (жіңішкелігі 23-27</w:t>
        <w:br/>
        <w:t>мкм), төлден алынған (27-29 мкм); ересек ешкілерден алынған могер</w:t>
        <w:br/>
        <w:t>жіңішкелігі 30-32 және 33-37 мкм деңгейінді аутқитын екі түргі бөлінеді.</w:t>
        <w:br/>
        <w:t>Жоғарыда көрсетілген 2259-78 МЕСТ-ы бойынша жергілікті қылшықты</w:t>
        <w:br/>
        <w:t>және түбітті тұқымды ешкілерден алынан әр текті қылшық жүнді кластау</w:t>
        <w:br/>
        <w:t>күрделі емес. Себебі, жүннің бұл түрі құрамындағы түбіттің мөлшеріне</w:t>
        <w:br/>
        <w:t>байланысты небәрі 2 сортқа бөлінеді: жартылай түбітті (түбіті 25-тен 40%</w:t>
        <w:br/>
        <w:t>дейін) және қылшықты (түбіт үлесі 25% төмен).Советтік жүнді тұқымды</w:t>
        <w:br/>
        <w:t>ешкілердің, әсіресе оның будандарының жүнін кластау өте күрделі.</w:t>
        <w:br/>
        <w:t>Әйткені, жабағыдан біріншіден әртекті ұяң жүнді, екіншіден - біртекті</w:t>
        <w:br/>
        <w:t>жүнді сапасы бойынша І-ші және П-ші топқа бөлу керек.</w:t>
      </w:r>
    </w:p>
    <w:p>
      <w:r>
        <w:t>Бұл тұқымды ешкілердің жүн жабындысынан ең жақсы біртекті жүн</w:t>
        <w:br/>
        <w:t>бүйірінен қырқылады. Бұндай жүннің жіңішкелігі 60-тан 48-ші сапаға дейін,</w:t>
        <w:br/>
        <w:t>жүн құрамы негізінен аралық талшықтан тұрады, ал өлі талшықтар кездейсоқ</w:t>
        <w:br/>
        <w:t>(0,5% дейін) кездеседі немесе мүлдем болмайды. Осындай сапалы жүн</w:t>
        <w:br/>
        <w:t>“ешкінің мойын тұсынан да қырқылады. Ешкінің санынан қырқылатын жүн</w:t>
        <w:br/>
        <w:t>сапасы жағынан біртекті жүннен әртекті жүнге ауысады. Олардың</w:t>
        <w:br/>
        <w:t>арқасынан құрамында өлі талшықтардың үлесі 4,4% дейін болатын әртекті</w:t>
        <w:br/>
        <w:t>ұяң жүн алынады. Сонымен, бұл тұқымды ешкілердің жүндерін қласқа</w:t>
        <w:br/>
        <w:t>бөлгенде тәмен сорты әр текты ұяң жүн олардың санының төменгі жағынан</w:t>
        <w:br/>
        <w:t>және арқасынан алынады.</w:t>
        <w:br/>
        <w:t>Тұлымшаларының бір-бірімен байланысы нашарлау болғандықтан</w:t>
        <w:br/>
        <w:t>ешкілерден қырқылған жүн жабындысынан әр түрлі сорты бөліп шығару</w:t>
        <w:br/>
        <w:t>онша қиын болмайды. Жағдайына қарай жүннің барлық түрі қалыпты және</w:t>
        <w:br/>
        <w:t>ластанған деп екі топқа ажырыратылады. Қалыпты топқа өсімдік қалдықтары</w:t>
        <w:br/>
        <w:t>(пішен, сабан, ошаған және т.б.) жуылмаған жүн салмағының 3%-нан жоғары</w:t>
        <w:br/>
        <w:t>болмайтын, ал ластанған топқа - 3%-дық деңгейден жоғары болатын жүн</w:t>
        <w:br/>
        <w:t>жатқызылады. Ешкі жүнінің түсі ақ жүндегі түрлі-түсті талшықтардың</w:t>
        <w:br/>
        <w:t>көлеміне байланысты. Ақ түсті жүнге жуылмаған 1 кг жүнде түрлі-түсті</w:t>
        <w:br/>
        <w:t>талшықтар 5 данадан көп болмайтын, ал ақ-сұр түстіге - құрамында өскелең</w:t>
        <w:br/>
        <w:t>түрлі-түсті талшықтар кездесетін жүндер жатқызылады. Түрлі-түсті</w:t>
        <w:br/>
        <w:t>талшықтары (1 кг жуылмаған 5 түйірден артық келетін) немесе түрлі-түсті</w:t>
        <w:br/>
        <w:t>жүн шоқтары кездесетін ақ жүн Де ақшыл-сұр түске жатқызылады. Түрлі-</w:t>
        <w:br/>
        <w:t>түсті бұл табиғи түсті жүндер: сұр, қара-сұр, қоңырдың барлық реңдері;</w:t>
        <w:br/>
        <w:t>сонымен қатар сарғыш және қара.</w:t>
        <w:br/>
        <w:t>Жүнді класқа бәлу кезінде ешкі қиымен қатты былғанған жүннің</w:t>
        <w:br/>
        <w:t>кішкене тұлымдарын алып тастау керек. Бұл жүнді клюнкер деп атайды және</w:t>
        <w:br/>
        <w:t>бұл жүн түрі, күші, түсі бойынша бөлінбейді. Клюнкерді бөліп алу ешкі</w:t>
        <w:br/>
        <w:t>жүнін өнеркәсіп кәсіпорындарына тапсыру үшін жақсылап дайындауға</w:t>
        <w:br/>
        <w:t>себешш болады.Ешкі жүнін жуылмайтын бояумен таңбалауға болмайды.</w:t>
        <w:br/>
        <w:t>10</w:t>
        <w:br/>
        <w:t>Текелердің жалпы және орташа тауліктік тірілей салмағының өсімі</w:t>
        <w:br/>
        <w:t>олардың алғашқы екі айлық өсіру кезеңінде 6,31-7,08 кг және 103-122 г</w:t>
        <w:br/>
        <w:t>болып, 1 кг өсімге 6,52-7,10 азық өлшемі жұмсалса, ал кейінгі ұзақтығы</w:t>
        <w:br/>
        <w:t>бірдей 2 айлық бордақылау мерзімінде бұл көрсеткіштер, тиісінше, 7,15-8,15</w:t>
        <w:br/>
        <w:t>кг, 119-136 г және 7,89-8,15 а.ө. деңгейінде болған.</w:t>
        <w:br/>
        <w:t>Текелердің алғашқы 2 айлық өсіру мерзімінен кейінгі оойыс</w:t>
        <w:br/>
        <w:t>көрсеткіштері ұшаның шығымы мен оапмағы бойынша, тиісінше, 45,4-</w:t>
        <w:br/>
        <w:t>46,6% және 10,02-11,64 кг болса , ал 4 айлық мерзімнен кейін - тиісінше,</w:t>
        <w:br/>
        <w:t>46,3-46,7% және 13,3-14,5 кг-ды құраған.</w:t>
        <w:br/>
        <w:t>Бордақылауға қоя) алдындағы текелердің қоңдылығы орташадан</w:t>
        <w:br/>
        <w:t>төмен, ұшасының сойыс шығымы, тұқымдарына байланысты, небәрі 33,10-</w:t>
        <w:br/>
        <w:t>34,50% деңгейінде болуына байланысты, олардың ұшасының</w:t>
        <w:br/>
        <w:t>морфологиялық құрамындағы бұлшық етінінің үлес салмағы 63,50%,</w:t>
        <w:br/>
        <w:t>сүйектің- 36,50% құраған, ал иі майды мүлде болмаған.</w:t>
        <w:br/>
        <w:t>Текелерді бордақылау мен қарқынды өсіру кезінде олардың ұшасының</w:t>
        <w:br/>
        <w:t>еттілігін құрайтын бұлшық еттің, майдың және сүйектің абсолютті және</w:t>
        <w:br/>
        <w:t>салыстырмалы салмақтары | бойынша айтарлықтай | өзгерістердің</w:t>
        <w:br/>
        <w:t>қалыптасқаны анықталды. Өсу кезеңінің алғашқы 2 айында ұша</w:t>
        <w:br/>
        <w:t>құрамындағы бұлшық еттің салмағы 3,43-3,61-ден 6,11-8,31 кг-ға, майдың-</w:t>
        <w:br/>
        <w:t>0,70-1,70 кг-ға, ал сүйектің салмағы - 1,97-2,20-дан 2,13-2,52 кг-ға өссе, ал</w:t>
        <w:br/>
        <w:t>келесі 2 айлық” кезеңінде бұл сойыс көрсеткіштерінің деңгейі 11,21-11,80;</w:t>
        <w:br/>
        <w:t>2,60-4,40 және 2,76-2,90 кг- ға дейін ұлғайған.</w:t>
      </w:r>
    </w:p>
    <w:p>
      <w:r>
        <w:t>Текелерді 4 ай бордақылау мен қарқынды өсірудің нәтижесінде ұша</w:t>
        <w:br/>
        <w:t>құрамындағы бұлшық еттің салмағы бойынша үлесі 61,60-63,50-ден 76,40-</w:t>
        <w:br/>
        <w:t>78,10%-ға немесе 14,8-14,6%-ға ұлғайған да, сүйектің үлесі, керісінше, 36,50-</w:t>
        <w:br/>
        <w:t>38,40-тан 19,0-19,3%-ға немесе 17,50-17,10%-ға төмендеген.</w:t>
        <w:br/>
        <w:t>Өсіру мен бордақылауда 4 ай тұрған текелердің ұшасыңың</w:t>
        <w:br/>
        <w:t>құрамындағы бұлшық еттің абсалюттік салмағы, тұқымына байланысты,</w:t>
        <w:br/>
        <w:t>11,24-11,30 кг, майы 2,50-4,40 ҡг болса, ал бордақылаудың 2 айынан кейін</w:t>
        <w:br/>
        <w:t>сойылған текелерде бұл көрсеткіштердің деңгейі едәуір төмен болған -</w:t>
        <w:br/>
        <w:t>тиісінше 6,11-8,31 және 0,06-0,17 кг. Текелердің өсіру мен бордақылау</w:t>
        <w:br/>
        <w:t>мерзімін қосымша 2 айға ұзартудың тиімділігі ұша сапасының едәуір</w:t>
        <w:br/>
        <w:t>жақсаруымен анықталған. Атап айтқанда, осы 2 ай мерзімінде ұша</w:t>
        <w:br/>
        <w:t>құрамындағы бұлшық еттің шығымы 72,30-76,60-дан 76,40-78,10%-ға,</w:t>
        <w:br/>
        <w:t>майдың- 0,70-1,70-дан 2,60-4,40%-ға жоғарылаған, ал сүйектің шығымы,</w:t>
        <w:br/>
        <w:t>керісінше, 22,10-25,30-дан 19,0-19,30%-ға төмендеген. Мұнымен қатар еттің</w:t>
        <w:br/>
        <w:t>1 кг-ға шаққандағы қуаттылығы 0,98-0,24 МДж-ға жоғарылап 9,54-10,17</w:t>
        <w:br/>
        <w:t>МДж деңгейінде болған.</w:t>
        <w:br/>
        <w:t>Қой шаруашылығында, атап айтқанда қазақтың биязы жүнді қой</w:t>
        <w:br/>
        <w:t>тұқымының қозыларын олардың ұша құрамындағы бұлшық ет пен сүйек</w:t>
        <w:br/>
        <w:t>салмағын бұл ұлпалардың сақа қойларға тән ең жоғарғы өсу деңгейінің</w:t>
        <w:br/>
        <w:t>50%-ық үлесіне 4 айлық, ал 75%-ық үлесіне 8-10 айлық жасында жеткізу</w:t>
        <w:br/>
        <w:t>арқылы етке өткізу ұсынылады. Бұл сойыс мерзімдері қой шаруашылығында</w:t>
        <w:br/>
        <w:t>кеңінен қолданылады.</w:t>
        <w:br/>
        <w:t>Лақтарды туған жылы етке өткізу тәжірибесі ешкі шаруашылығында да</w:t>
        <w:br/>
        <w:t>қолданылады. Бірақ, Қой шаруашылығы ғылыми-зерттеу институтының</w:t>
        <w:br/>
        <w:t>ешкі малының ет қалыптасу заңдылықтарын анықтауға бағытталған</w:t>
        <w:br/>
        <w:t>120</w:t>
        <w:br/>
        <w:t>Азықтандыру нормасының энергиялық және протеиндік көрсеткіштерін</w:t>
        <w:br/>
        <w:t>малдарды жайып бағу мерзімінде 15-20% жоғарылатудың тиімділігі</w:t>
        <w:br/>
        <w:t>қырғыздың түбітті тұқымды ешкілері бойынша анықталған. Тәжірибе</w:t>
        <w:br/>
        <w:t>нәтижесінде, ұрғашы төлдерді азықтандырудың нормасы Ош обылысының</w:t>
        <w:br/>
        <w:t>таулы жайылымы жағдайында оларды әсіру кезеңдері бойынша нұсқалады:-</w:t>
        <w:br/>
        <w:t>7-ден 11 айлық жасына дейін (тірілей салмағы 15-20 кг) - 0,7 а.ө. және 80 г</w:t>
        <w:br/>
        <w:t>қорытылатын протеин;- буаздылық жағдайының 1-ші кезеңінде (тірілей</w:t>
        <w:br/>
        <w:t>салмағы 24-27 кг)- 0,8 а.ө. және 70 т, 2-ші кезеңінде- -1,0 а.ө. және 100</w:t>
        <w:br/>
        <w:t>т.Авотралияда жүргізілген тәжірибеде, түбітті ешкілердің 4 айлық төлдерінің</w:t>
        <w:br/>
        <w:t>рационының құрамындағы протеиннің деңгейін 100-ден 128,140,160,176</w:t>
        <w:br/>
        <w:t>және 182 г-ға көбейту, олардың тірілей салмағының орташа тәуліктік өсу</w:t>
        <w:br/>
        <w:t>деңгейін 78,5 тен 89,9; 106,7; 114,1; 107,9 және 99,2 г жоғарылауына, ал 1 кг</w:t>
        <w:br/>
        <w:t>салмақтық өсіміне жұмсалатын азық шығымының 9,1 ден 7,8; 7,1; 6,7 және</w:t>
        <w:br/>
        <w:t>7.0 а.ө. төмендеуіне оң әсер еткен. і</w:t>
        <w:br/>
        <w:t>Осындай бағыттағы тәжірибелер Америкада ангор тұқымды ешкілердің .</w:t>
        <w:br/>
        <w:t>ұрғашы төлдерімен жүргізілген. Алғашқы тәжірибеде, оларға 200 күндік</w:t>
        <w:br/>
        <w:t>өсіру кезеңінде жайылымда жейтін шөбінен бөлек қосымша құрамында әр</w:t>
        <w:br/>
        <w:t>түрлі деңгейдегі фосфоры бар протеиндік азық берілген. Фосфор азық</w:t>
        <w:br/>
        <w:t>фосфаты (фоофор мөлшері 18%) түрінде берілген, Бақылау тобының</w:t>
        <w:br/>
        <w:t>төлдеріне бұндай азық қосымша берілмеген. Тірілей салмағының өсуі</w:t>
        <w:br/>
        <w:t>бойынша ең жоғары деңгей құрамында 3 г фосфоры бар 75 г протейн</w:t>
        <w:br/>
        <w:t>азығымен, ал қырқылған жүннің түсімі бойынша -2 г Фоофоры бар 50 г</w:t>
        <w:br/>
        <w:t>протеин азығымен қосымша азықтандырылған тәжірибе тобы бойынша</w:t>
        <w:br/>
        <w:t>анықталған. Екінші тәжірибедегі 200 күндік жайылым кезеңінде төлдерге</w:t>
        <w:br/>
        <w:t>қосымша берілген азық құрамындағы қорытылатын коректік заттарының</w:t>
        <w:br/>
        <w:t>(ҚҚЗ) және жикі протеиннің (ІШІ) мөлшерімен ерекшеленген, Қырқылған</w:t>
        <w:br/>
        <w:t>жүннің түсімі бойынша ең жоғарғы көрсеткип құрамында 150 гҚЕЗ және</w:t>
        <w:br/>
        <w:t>50 г ШІП болған, ал дене салмағының өсімі бойынша - тиісінше 225 және 75</w:t>
        <w:br/>
        <w:t>гболған азықпен қосымша азықтандырылған төл топтарында анықталған.</w:t>
      </w:r>
    </w:p>
    <w:p>
      <w:r>
        <w:t>Сүші тұқымды ешкілердің төлдерін азықтандыру нормасы, Сүтті</w:t>
        <w:br/>
        <w:t>тұқымды ешкілердің төлдеріне арнайы нұсқалатын азықтандыру нормасың</w:t>
        <w:br/>
        <w:t>болмау салдарынан, оларға жүнді және түбітті ешкі төлдерің нормасын (5-</w:t>
        <w:br/>
        <w:t>кесте) ұсынуға болады. Бұл нормалардың деңгейі ескі басылымды әдебиетте</w:t>
        <w:br/>
        <w:t>көрсетілген сүтті ешкі төлдерінің азықтандыру нормасына. сайкес келуінен</w:t>
        <w:br/>
        <w:t>туындайды: тірілей салмағы 20 ҡг төлге 0,60 а.ө. және 90 г қорытылатын</w:t>
        <w:br/>
        <w:t>протеин; тиісінше, 25 кг- 0,70 а.ө. және 90 г; 30 кг-0,80 а.ө. және 85 г; 35 кг-</w:t>
        <w:br/>
        <w:t>0,85 а.ө. және 80 г. )</w:t>
        <w:br/>
        <w:t>Жүнді және түбітті тұқымды текелерді азықтандыру нормасы(19-кедте).</w:t>
        <w:br/>
        <w:t>Бұл нормаларда аталық текелерді күйекке дейінгі мерзімде және күйекке</w:t>
        <w:br/>
        <w:t>қолдану кезінде азықтандырудың деңгейі бөлініп көрсетілген, Бұңымен</w:t>
        <w:br/>
        <w:t>қатар, текені күйеке қолдану қарқыны бойынша да азықтандыру нормасы .</w:t>
        <w:br/>
        <w:t>ерекшеленген. Күйттеуші -текелдерді азықтандыру аталық текелердің</w:t>
        <w:br/>
        <w:t>күйекке дейінгі мерзімі бойынша нұсқалатын нормасын қолдану арқылы</w:t>
        <w:br/>
        <w:t>жүргізіледі. Аталық текелердің қажетті көректі заттардағы мұқтаждығы</w:t>
        <w:br/>
        <w:t>күйекке дейінгі мерзімде 0,2-0,3 кг жемді қосымша жақсы жайылым отыны,</w:t>
        <w:br/>
        <w:t>ал біржерде қолда баққанда- жемді жеткілікті мөлшерде рацион</w:t>
        <w:br/>
        <w:t>құрамындағы ірі және шырынды азыққа қосу арқылы қанағаттандырылады.</w:t>
        <w:br/>
        <w:t>107</w:t>
        <w:br/>
        <w:t>қадағалау, бұзылған қырықтық машиналарын жөндеу, жарамсыз</w:t>
        <w:br/>
        <w:t>қырықтықтарды жөндеу бөлімшесіне апарып беру және өзі оларды жөндеуге</w:t>
        <w:br/>
        <w:t>көмектеседі.</w:t>
        <w:br/>
        <w:t>Класка бөлуші мен оның көмекшісінің еңбек ету мөлшері, Жүнді</w:t>
        <w:br/>
        <w:t>бәлуші көмекшісімен бірге 16-24, ал көмекшісіз 8-12 қырықтықшының</w:t>
        <w:br/>
        <w:t>қырыққан жүнін кластайды. Олардың міндеттеріне жабағыларды қаптан</w:t>
        <w:br/>
        <w:t>шығару, жабағыны жаю, жүннің класын анықтау, жабағыны орау және</w:t>
        <w:br/>
        <w:t>кластарға бөлінген жүнді арнайы бокстерге жеткізу қызметтері кіреді.</w:t>
        <w:br/>
        <w:t>Ескерту: Қолдап тоғыту. Көмекші жұмысшылар бригадасының</w:t>
        <w:br/>
        <w:t>құрамы 5-7 адам, оларға басқа ешкілерді бағатын шопандар да көмектеседі.</w:t>
        <w:br/>
        <w:t>Бригада жұмысшыларының міндеті: тоғыту ванналарын күнделікті тазалау,</w:t>
        <w:br/>
        <w:t>ваннадағы ерітіндіні ауыстыру, мал қамалатын қашаларды тазалау, ешкілерді</w:t>
        <w:br/>
        <w:t>тоғыту, ешкілерді қашаларға айдап кіргізу.</w:t>
        <w:br/>
        <w:t>Ескерту): Еңбек ету мөлшерін анықтауда аткеліктің жүк кәтеру</w:t>
        <w:br/>
        <w:t>мүмкіндігі 0,20 м, әгіз жеккен көліктікі- 0,27м”- деп есептелінді.</w:t>
        <w:br/>
        <w:t>Х. Ешкілердің жиі кездесетін аурулары</w:t>
        <w:br/>
        <w:t>Ешкілерді дұрыс күтіп-бағып, жақсы азықтандырғанда ол сирек</w:t>
        <w:br/>
        <w:t>ауырады. Дені сау ешкінің жем-шөп жеуі жақсы және ширақ (сергек) келеді.</w:t>
        <w:br/>
        <w:t>Дәні сау малдың жүрек соғуы (пульс) минутына 70-80 рет, ал тыныс алуы 15-</w:t>
        <w:br/>
        <w:t>20 рет. Дене температурасы -39-40”С, оны ешкінің тоқ ішек тесігі арқылы</w:t>
        <w:br/>
        <w:t>термометрмен анықтайды:</w:t>
        <w:br/>
        <w:t>Ешкілердің жұқпалы аурумен ауырғандағы алғашқы білінетін белгілері:</w:t>
        <w:br/>
        <w:t>- демалыстың жиіленуі;</w:t>
        <w:br/>
        <w:t>- демікпенің пайда болуы;</w:t>
        <w:br/>
        <w:t>- жүрек соғуы минутына 100 рет, және дене температурасы 41-42</w:t>
        <w:br/>
        <w:t>градуоқа дейін көтеріледі;</w:t>
        <w:br/>
        <w:t>- құлақпен аяқтары мұздайды;</w:t>
      </w:r>
    </w:p>
    <w:p>
      <w:r>
        <w:t>- жем-шөп жеу деңгейі төмендейді;</w:t>
        <w:br/>
        <w:t>- сауын ешкілердің сүті шықпай қалады.</w:t>
        <w:br/>
        <w:t>Төменде ешкілердің кейбір жұқпайтын аурулары және осы аурулармен</w:t>
        <w:br/>
        <w:t>ауырған малды фермерлік шаруашылықтар немесе жеке үй тұрмысы</w:t>
        <w:br/>
        <w:t>жағдайларында емдеу шаралары көрсетіледі. Ескеретін бір жағдай,</w:t>
        <w:br/>
        <w:t>шаруашылыққа мал дәрігерін шақырғанда, ол аурудың диагнозын анықтап</w:t>
        <w:br/>
        <w:t>қана қоймай, осы малдың әрі қарай нашарлауына жол бермейді, және</w:t>
        <w:br/>
        <w:t>аурудың басқа мал түрлеріне жұқпауынан сақтайды.</w:t>
        <w:br/>
        <w:t>Желіннің қабынуы (мастит) - аналықтарда лақтағаннан кейін пайда</w:t>
        <w:br/>
        <w:t>болады. Бұл аурудың негізгі себебі - жас туған ешкіні желорайлы қорада, лас</w:t>
        <w:br/>
        <w:t>төсеніште , суық және ылғал еденде ұстау. Малды емдеу кезінде қатал</w:t>
        <w:br/>
        <w:t>диетаны ұстау керек, яғни азық құрамынан сүт өндіргіш азықтарды шығарып</w:t>
        <w:br/>
        <w:t>тастау қажет. Сүт өндіргіш азықтарды жақсы, сапалы пітенмен ауыстырады.</w:t>
        <w:br/>
        <w:t>Сонымен бірге берілетін азықтардың құрамынан құнарлы жемнің үлесі</w:t>
        <w:br/>
        <w:t>азайтылады.</w:t>
        <w:br/>
        <w:t>Ешкіні емдеу кезінде оған іші өткізетін глаубер тұзы еріпіндісін (100 г</w:t>
        <w:br/>
        <w:t>әсімдік майына немесе 250 г суға бір асханалық қасық глаубер тұзы) береді.</w:t>
        <w:br/>
        <w:t>Желіннің зақымдалған жартысына 93-4 сағатқа суық компресс -сірне</w:t>
        <w:br/>
        <w:t>қышқылы қосылған сұйық балшықты (1 литр суға 2-3 асханалық қасық сірне</w:t>
        <w:br/>
        <w:t>қышқылын қосады) қояды. Сосын бодяктан (горлянка, маточник) компресс</w:t>
        <w:br/>
        <w:t>131</w:t>
        <w:br/>
        <w:t>азықтандару технологиясын жетілдіру арқылы қойшылар мен көмекші</w:t>
        <w:br/>
        <w:t>жұмысшылардың еңбегін жеңілдетуді талап етеді.</w:t>
        <w:br/>
        <w:t>Фермада өндіріс технологиясын жетілдіруге және еңбектің ауыр</w:t>
        <w:br/>
        <w:t>үрдістерін механикаландыруға - қорадағы технологиялық жабдықтар</w:t>
        <w:br/>
        <w:t>жинағының бар болуы және оларды қораның ішінде, серуендеу -</w:t>
        <w:br/>
        <w:t>азықтандыру алаңдарында ұтымды орналастыру себепші болады. Сондықтан,</w:t>
        <w:br/>
        <w:t>ешкі әсіретін фермалар үшін технологиялық жабдықтар жинағының</w:t>
        <w:br/>
        <w:t>құрылымын таңдап алу және олардың жеке элементтерінің тиімді</w:t>
        <w:br/>
        <w:t>параметрлерін анықтау - озық технологияны әзірлеу және оны өндіріске</w:t>
        <w:br/>
        <w:t>енгізу кезінде өзара байланысты әдіс - шаралардың жүйесіне арқау болатын</w:t>
        <w:br/>
        <w:t>маңызды түйіндерінің бірі.</w:t>
        <w:br/>
        <w:t>Қора ішінің жабдықтарын жобалауда қойылатын технологиялық және</w:t>
        <w:br/>
        <w:t>зоотехникалық талаптар бойынша, олардың құрылымы мен параметрлері</w:t>
        <w:br/>
        <w:t>мал қораның зоогигиеналық жағдайын, малдың өнімділігін арттыруды,</w:t>
        <w:br/>
        <w:t>жұмыс үрдістеріне мейлінше қолайлы жағдай жасауды және еңбек</w:t>
        <w:br/>
        <w:t>өнімділігін көтеруді, өндірілген өнімнің бірлігіне жұмсалған шығындар мен</w:t>
        <w:br/>
        <w:t>қаражатты азайтуды және т.б. өндірістік көрсеткіштерді жақсартуды</w:t>
        <w:br/>
        <w:t>қамтамасыз етуі керек. Осы мақсаттарға жету үшін технологиялық</w:t>
        <w:br/>
        <w:t>жабдықтардың көлемі мен өлшемдері оларды оңай да төз құрастыруға және</w:t>
        <w:br/>
        <w:t>қайта бұзуға ыңғайлы болуы қажет.</w:t>
        <w:br/>
        <w:t>Қазіргі уақытта өшкі өсіретін фермаларда, негізінен, қойларға</w:t>
        <w:br/>
        <w:t>бейімделіп жасалған қора ішіндегі жабдықтар пайдаланылады. Ешкілердің</w:t>
        <w:br/>
        <w:t>биологиялық, пішіндік және жүріс-тұрыстық ерекшеліктері бойынша,</w:t>
        <w:br/>
        <w:t>“олардың параметрлері ешкілерге онша сәйкес келмейді. Осыны еокере</w:t>
        <w:br/>
        <w:t>отырып Қазақтың қой. шаруашылығы ғылыми-зерттеу институты Астана</w:t>
        <w:br/>
        <w:t>қаласында орналасқан АШМЭҒЗИ ТКБ-мен бірігіп ешкі фермаларына</w:t>
        <w:br/>
        <w:t>арналған қора ішіндегі жабдықтар жинағының жеке элементтерінің құрамын</w:t>
        <w:br/>
        <w:t>әзірледі. Оларды қой өсіретін кешендер жөніндегі Семей тәжірибелік зауыт</w:t>
        <w:br/>
        <w:t>жасап шығарды. Жабдықтар темірден жасалған, жинағының құрамына</w:t>
      </w:r>
    </w:p>
    <w:p>
      <w:r>
        <w:t>мынадай элементтер кіреді: негізгі қоршау қалқаны, қалқан-қақпа, үйшік</w:t>
        <w:br/>
        <w:t>құрастыруға арналған қалқандар, біржақты жылжымалы құрама оттық,</w:t>
        <w:br/>
        <w:t>оттық қақпа, корзина типті деңгелек оттық және жеке аспалы оттық. Бұл</w:t>
        <w:br/>
        <w:t>жинаққа қосымша БЮКШЕШҒЗИ және ҚазАШМОЭҒЗИ құрастырған қой</w:t>
        <w:br/>
        <w:t>шаруашылығында пайдаланылатын автооуат, ЭС-3 типті жылу-шашқыш</w:t>
        <w:br/>
        <w:t>шамдар, СФО-40, СФО-60 электр колориферлері кіреді.</w:t>
        <w:br/>
        <w:t>Негізгі қоршау қалқаны (38-ші сурет, В) - ұзындығы 3 м, қоршаудың</w:t>
        <w:br/>
        <w:t>жан-жағына қалқан ретінде пайдаланады. Жанындағы тіреулерде есікті ілетін</w:t>
        <w:br/>
        <w:t>шарнирлер және құрған көзде жерге қағатын ұзындығы 0,18 м темір</w:t>
        <w:br/>
        <w:t>қазықтары қарастырылған.</w:t>
        <w:br/>
        <w:t>Үйшік құрастыруға арнялған қалқандар- құрамындағы екі құрама</w:t>
        <w:br/>
        <w:t>қалқанды пайдалана отырып, саулықты төлімен бірге жеке күтіп-ұстауға</w:t>
        <w:br/>
        <w:t>пайдаланылатын үйшік құрастырылады. Қалқандардың ұзындығы 1,0 және</w:t>
        <w:br/>
        <w:t>1,2 м: үлкенінің ұзына бойында топсалары және қазықтары, ал кішісінде -</w:t>
        <w:br/>
        <w:t>ілгіштері бар.</w:t>
        <w:br/>
        <w:t>“Қора ішіндегі технологиялық жабдықтардың жинағы:</w:t>
        <w:br/>
        <w:t>А - Корзина тектес деңгелек оттық,</w:t>
        <w:br/>
        <w:t>В-Жуан сымнан жасалған үш мөлшердегі қалқан (0,8-1,0-1,2 м);</w:t>
        <w:br/>
        <w:t>гА</w:t>
        <w:br/>
        <w:t>түбіт жинауға орналған қорап-оуырмалар орнатылған. Қораптың түбінде</w:t>
        <w:br/>
        <w:t>бұрғыланған тесіктер бар. Үстел бұрыштарында диагоналды орналасқан үш</w:t>
        <w:br/>
        <w:t>қапсырма бар. Қапсырмалардың екі балқытылған дөңгелектері бар, олар ені</w:t>
        <w:br/>
        <w:t>10 мм темір шыбықтан жасалынған және столға арнаулы бұрандамен</w:t>
        <w:br/>
        <w:t>бекітілген.</w:t>
        <w:br/>
        <w:t>Ешкінің басын бекітуші - бау, оның екі шетінен бастап әрбір 70 мм</w:t>
        <w:br/>
        <w:t>сайын қатты заттан жасалған дияметрі 30 мм-ды құрайтын шарлар</w:t>
        <w:br/>
        <w:t>бекітілген. Артқы аяқтың бекітушісі ені 6-мм темір шыбықтан жасалынған</w:t>
        <w:br/>
        <w:t>ілмек, оның ұшы 90% бұрышта бүгілген. Ілмекке байланған баудың әрбір 70</w:t>
        <w:br/>
        <w:t>мм сайын бекітілген шары бар бау байланған. Үш аяққа арналған байлауыш</w:t>
        <w:br/>
        <w:t>карабин мен құлпыдан тұрады. Карабин ені 6 мм темір шыбықтардан</w:t>
        <w:br/>
        <w:t>жасалынған. ;</w:t>
        <w:br/>
        <w:t>Малды бекіту мынадай тәсілмен орындалады. Ешкіні үстелге жатқызып</w:t>
        <w:br/>
        <w:t>мүйізін шары бар баумен бірнеше рет орап, бауды қапсырмадан өткізіп,</w:t>
        <w:br/>
        <w:t>шешілмейтіндей етіп бекітеді. Басын босату үшін байланған шарлары бар</w:t>
        <w:br/>
        <w:t>бауды оңға бұрап, жіпті қапсырмадан қиналмай шығара салады.</w:t>
        <w:br/>
        <w:t>Артқы аяқтарын байлау үшін ешкінің тілерсегінен жоғарғы жағынан</w:t>
        <w:br/>
        <w:t>ілмекті кигізеді де, бауды тартып ондағы шарды қапсырмаға бекітеді.</w:t>
        <w:br/>
        <w:t>Аяқтарын бір-біріне қоспау керек. Малдың артқы аяқтары тартылып</w:t>
        <w:br/>
        <w:t>бекітілгеннен кейін ол өздігінен босана алмайды. Оның аяқтарын босату</w:t>
        <w:br/>
        <w:t>үшін оны үстелдің үстінен сәл көтеріп, тез босатады.</w:t>
        <w:br/>
        <w:t>Үш аяғын байлағанда, алдыңғы бір аяқты карабиннің ойығына салып,</w:t>
        <w:br/>
        <w:t>оңға немесе солға жылжытады. Сосын екінші алдыңғы аяқты сол жерге</w:t>
        <w:br/>
        <w:t>салады. Карабин ойығының ені бір аяқтың енінен сәл ғана кеңдеу болады,</w:t>
        <w:br/>
        <w:t>сондықтан мал аяғын босата алмайды. Үшінші артқы аяқты (оң не сол)</w:t>
        <w:br/>
        <w:t>байлау үшін оны алдыңғы аяқтардың арасына кіргізіп, құлпымен бекітеді.</w:t>
        <w:br/>
        <w:t>Малды екінші бүйіріне аударғанда алдыңғы аяқтары босатылмайды, тек</w:t>
        <w:br/>
        <w:t>артқы аяқтарының орнын ауыстырады. Осы бекіткішті, екі артқы аяқтарды</w:t>
        <w:br/>
        <w:t>бірге бекітудуң орнына бір артқы, болмаса бір алдыңғы аяқты бекіту үшін</w:t>
        <w:br/>
        <w:t>қолдануға болады. Ешкіні байлау мерзімі - 40 секундтан аспайды, байлауды</w:t>
        <w:br/>
        <w:t>ауыстыру үшін 35 секунд, босатуға 25 секунд кетеді.</w:t>
      </w:r>
    </w:p>
    <w:p>
      <w:r>
        <w:t>9,3. Ешкі күтушілерді еңбек мөлшерлерінің типтік нормасы.</w:t>
        <w:br/>
        <w:t>Бұрынғы Қазақ ССР Мемлекеттік ағроөнеркәсіптік кешенінің Орталық</w:t>
        <w:br/>
        <w:t>республикалық нормативтік-зерттеу станциясының жүнді бағыттағы ешкі</w:t>
        <w:br/>
        <w:t>шаруашылығының өндірістік үрдістері бойынша жасаған еңбек нормасында</w:t>
        <w:br/>
        <w:t>күгушілерге бекітілген мал басы мен әр жұмысты орындаудың уақыт,</w:t>
        <w:br/>
        <w:t>мөлшері көрсетілген. Бұл типтік норманы қазіргі ешкі шаруашылығымен</w:t>
        <w:br/>
        <w:t>айналысатын ауыл шаруашылығы құрылымдарының жаңа түрлеріне ( шаруа</w:t>
        <w:br/>
        <w:t>қожалықтары, фермерлік шаруашылықтар, өндірістік кооперативтер және</w:t>
        <w:br/>
        <w:t>т.б.) өздерін өндірістік іс-әрекеттерінде басшылыққа алуына болады.</w:t>
        <w:br/>
        <w:t>Белгіленген еңбек өту мөлшерлері бір жұмысшыға немесе бригаданың</w:t>
        <w:br/>
        <w:t>жегі сағаттық ауыспалы жұмыс күніне арналып бекітілген.</w:t>
        <w:br/>
        <w:t>Аптасына бескүндік жұмыс мерзімі және бір күндік жұмыс ұзақтығы 8,2</w:t>
        <w:br/>
        <w:t>сағат деп санағанда, өшікілерді күтіп-бағу мөлшері жинақтағы нормаларды</w:t>
        <w:br/>
        <w:t>1,17 коэффициентіне (8,2 сағ.: 7 сағ.) көбейту арқылы есептеліп шығарылады.</w:t>
        <w:br/>
        <w:t>Нормалар құрамында 3-4 шопаны бар ешкі шаруашылығы</w:t>
        <w:br/>
        <w:t>бригадасының өндірістік жағдайында барлық жас-жыныс топтардағы</w:t>
        <w:br/>
        <w:t>19</w:t>
        <w:br/>
        <w:t>- қолдануға болады. Препаратты 8-10 күнен кейін 2-ші рет қолданса емдеу</w:t>
        <w:br/>
        <w:t>нәтижесі артады. Бір ешкіні шомылдыруға 3 л ерітінді жетеді.</w:t>
        <w:br/>
        <w:t>Ивомек“- эмбебап ем. Ол қотыр кенесі, бит және бүрге шақырған</w:t>
        <w:br/>
        <w:t>ауруларды емдеуге қолданылады. Ешкінің 50 хғ тірілей салмағына - 1 мл</w:t>
        <w:br/>
        <w:t>жұмсалады. Препарат мал дәрігерінің бақылауымен Денеге енгізіледі. Ауру</w:t>
        <w:br/>
        <w:t>мал тұрған қора және ұсталған шаруашылық жабдықтары, 5% -дық ыстық</w:t>
        <w:br/>
        <w:t>(809С төмен емес) креолин эмульсиясымен немесе күлдің ыстық сілтімімен</w:t>
        <w:br/>
        <w:t>немесе жаңа сөндірілген әктің 20%-дық ерітіндісімен немесе актің 10%-ды</w:t>
        <w:br/>
        <w:t>хлорлы ерітіндісімен залалсыздандырылады.</w:t>
        <w:br/>
        <w:t>Қотыр, қышымамен ауырған малдың сойған терісін 30 минут бойы</w:t>
        <w:br/>
        <w:t>температурасы 25%С-де 10%-дық креолин ерітіндісімен залалсыздандырады.</w:t>
        <w:br/>
        <w:t>ХІ. Оқыңыз-үйреніңіз-қолданыңыз</w:t>
        <w:br/>
        <w:t>Ешкі сүтінің емдік қасиеті, Ешкі сүтінің емдік қасиеті ерте кезеңдегі</w:t>
        <w:br/>
        <w:t>сүтті ешкі шаруашылығының дамуынан бастап белгілі болғанымен, бұл өнім</w:t>
        <w:br/>
        <w:t>бағытының қарқынды өсу мерзімі өткен жүзжылдықтың басынан басталды.</w:t>
        <w:br/>
        <w:t>Алдымен сүтті ешкі шаруашылығы Францияда, сосын Германияда дамыды.</w:t>
        <w:br/>
        <w:t>Кейіннен Солтүстік Америкада да сүтті ешкілерді көптеп баға бастады.</w:t>
        <w:br/>
        <w:t>ХІХ ғлжсырдың басында Ресейдегі сүлі ешкі өсірушілердің</w:t>
        <w:br/>
        <w:t>қауымдастығы бұл ешкілерді өсіру бағытында насихаттар жүргізді. Бұл</w:t>
        <w:br/>
        <w:t>бағытта бір ешкі емес, бір ферманы және жәй ешкі емес, шетелдің жоғары</w:t>
        <w:br/>
        <w:t>өнімді ешкі тұқымдарын өсіруге мүмкіншілігі бар қаражатты адамдарды</w:t>
        <w:br/>
        <w:t>тартуға тырысты. Бірақ сүтті елікі шаруашылығының Ресейде дамуы әте баяу</w:t>
        <w:br/>
        <w:t>жүрді.</w:t>
        <w:br/>
        <w:t>Соя жылдары Ресейде ешкі шаруашылығын дамытуды</w:t>
        <w:br/>
        <w:t>уағыздаушылардың бірі былай деп жазады: «Біз әлі ұйықтап жүрміз, ал шет</w:t>
        <w:br/>
        <w:t>елде халықты дұрыс тамақтандыру үшін ешкі өсіруде. Күманданушылар,</w:t>
        <w:br/>
        <w:t>- ешкім аэропландарын, автомоторларын өшкіге айырбастамайды. Дегенмен</w:t>
        <w:br/>
        <w:t>сүтті ешкі шаруашылығының халықты тамақтандыруда маңызы зор болып</w:t>
        <w:br/>
        <w:t>тұр» деп жазды.</w:t>
        <w:br/>
        <w:t>Ешкі сүтінің қасиеті 1900 жыл Париж қаласындағы. медицина</w:t>
      </w:r>
    </w:p>
    <w:p>
      <w:r>
        <w:t>академиясы мен халықаралық дәрігерлердің конгрессінде талқыланды. Одан</w:t>
        <w:br/>
        <w:t>екі жыл әткеннен кейін осы Париж қоғамында емдеуші дәрігер Крзки қызық</w:t>
        <w:br/>
        <w:t>жайытты жариялады. Оның әкесі ешкі сүтін үздіксіз ішкен. Ол 96 жыл өмір</w:t>
        <w:br/>
        <w:t>сүрген, қайтыс болған кезде, оның сандықшасынан дәрігерлер жазып берген,</w:t>
        <w:br/>
        <w:t>бірақ қолданылмаған көп дәрі-дәрмектер табылған. Осыған ұқсас мысалды</w:t>
        <w:br/>
        <w:t>Канада ешкі шаруашылығы қоғамының төрағасы келтіреді. Оның бір</w:t>
        <w:br/>
        <w:t>туысқаны көп жасаған, және өмірінде ешқандай сырқаттанбаған. Себебі, ол</w:t>
        <w:br/>
        <w:t>туғаннан кейін, бірден анасынан айрылады, әкесі оған сүг ана табылғанша</w:t>
        <w:br/>
        <w:t>оны ешкінің. емшегінен емізеді. Бұл тәжірибе ойдағыдай болып, балаға</w:t>
        <w:br/>
        <w:t>ешқандай сүт ана қажет болмайды, сондықтан ол арнайы бесік жасайды, ешкі</w:t>
        <w:br/>
        <w:t>бесік үстінде тұрады, ал баласы ешкі сүтін емеді. Содан бала дені сау болып</w:t>
        <w:br/>
        <w:t>өсіп, ұзақ жасайды.</w:t>
        <w:br/>
        <w:t>Австрия мен Германия социологтары жергілікті жердегі сүтті ешкі</w:t>
        <w:br/>
        <w:t>шаруашылығының даму деңгейімен балалардың өлім-жетімділігі арасындағы</w:t>
        <w:br/>
        <w:t>байланысты тапты. Статиотика көрсеткендей, ешкі көп жерде, балалардың</w:t>
        <w:br/>
        <w:t>өлім-жетімділігі азайды.</w:t>
        <w:br/>
        <w:t>Токты өзгерткіш блок кернеулігі 220/380 В және жиілігі 50 Гц-ті</w:t>
        <w:br/>
        <w:t>әндірістік тоқты кернеулігі 36 В және жиілігі 200 Гц тоққа айналдырады.</w:t>
        <w:br/>
        <w:t>Қырқу және түбіт тарау машинкаларының тоқ өзгертуші блоктары толықтай</w:t>
        <w:br/>
        <w:t>өзара алмастырмалы.</w:t>
        <w:br/>
        <w:t>ДАС-350 және ТА-1 аспаптары қырқу машинкаларының қайшысын</w:t>
        <w:br/>
        <w:t>қайрауға арналған ДАС - 350 қайрақ бетіндегі жырықтарды тереңдету үшін</w:t>
        <w:br/>
        <w:t>суппортпен жабдықталған.</w:t>
        <w:br/>
        <w:t>ШІШ-ІБ гидравликалық пресс жүн мен түбітті нығыздап тең жасауға</w:t>
        <w:br/>
        <w:t>арналған. Өнімділігі -1 т/оағатына, жетектің қуаттылығы 7,5 кВт, салмағы</w:t>
        <w:br/>
        <w:t>1140 кг.</w:t>
        <w:br/>
        <w:t>12 жұмысшы орнына арналған механикаландырылған түбітті</w:t>
        <w:br/>
        <w:t>тарау және ешкілерді қырку пунктінің сұлбасы.</w:t>
        <w:br/>
        <w:t>1-қырықтық машинкалар ілінетін рама; 2-малдарды топтастыру алаңы;</w:t>
        <w:br/>
        <w:t>3-жарақат алған ешкілердің қашасы; 4-таралынбаған ешкілердің қашасы; 5-</w:t>
        <w:br/>
        <w:t>таралынған ешкілердің қашасы 6,7,10,11,31-қалқандар; 8- тіреулер; 9-есік-</w:t>
        <w:br/>
        <w:t>қалқан, 12-түбіт пен жүнді кластауға арналған дірілдейтін үстел; 13-</w:t>
        <w:br/>
        <w:t>сутпорты бар жетілдіруші аспап; 14-қайрау аспабы; 15-қайрақшының жұмыс</w:t>
        <w:br/>
        <w:t>үстелі; 16-құрал-аопап жөндеушінің жұмыс үстелі; 17-таза жүн шығымын</w:t>
        <w:br/>
        <w:t>анықтайтын құрал; 18-үстелдегі циферблатты таразы; 19-үстел; 20-жүннің</w:t>
        <w:br/>
        <w:t>сынама үлгілерін алуға арналған үстел; 21-қайрақшының жұмыс үстеліне</w:t>
        <w:br/>
        <w:t>жанама үстел; 22-жүннің үлгілерін жууға арналған орындық; 23-әмбебап қол</w:t>
        <w:br/>
        <w:t>арбасы; 24-платформалық шкалалық қозғалмалы таразы; 25-26 ток өзгертуші</w:t>
        <w:br/>
        <w:t>блоктар; 27-циферблаттық жайма таразы; 28-гидравпикалық пресс; 29-</w:t>
        <w:br/>
        <w:t>қырықтық машинкасы; 30- түбіт алғыш машинка.</w:t>
        <w:br/>
        <w:t>Бекіткіштер сұлбасы.</w:t>
        <w:br/>
        <w:t>а-бастың; 6-артқы аяқтардың; в-үш аяқтың; г- апсырманы үстелге бекіту;</w:t>
        <w:br/>
        <w:t>1- шар; 2-бау; 3-құлпы; 4-карабин; 5- апсырма; 6-үстел; 7-ілмек.</w:t>
        <w:br/>
        <w:t>мферблатты жаймалы ВПП-10М таразы жүн жабағысын өлшеуге</w:t>
        <w:br/>
        <w:t>арналған, өлшем ауытқуы 0,5...10 кг, салмағы 45 кг,</w:t>
        <w:br/>
        <w:t>Циферблатты үстел үстіне қойылатын таразы ВНП-2 түбітті өлшеуге</w:t>
        <w:br/>
        <w:t>арналған, өлшем ауытқуы 0,02... 2 кг, салмағы 14 кғ,</w:t>
        <w:br/>
        <w:t>Шлатформалы тасымалы таразы РП-500 ІШ-13М жүн және түбіт</w:t>
      </w:r>
    </w:p>
    <w:p>
      <w:r>
        <w:t>теңдерін өлшеуге арналған. Өлшем ауытқуы 50,.. 500 кг, салмағы 85 кг.</w:t>
        <w:br/>
        <w:t>Таспалы тасымалы конвейер КНЛП-5 жүн теңдерін тасымалдау мен</w:t>
        <w:br/>
        <w:t>көліктердің үстіне тиеуге арналған. Ұзындығы 5 м, салмағы 4900 кг,</w:t>
        <w:br/>
        <w:t>жетегінің қуаттылығы 1,1 кВт. )</w:t>
        <w:br/>
        <w:t>Малды бекітуге арналған жабдық (отанок), Ешкінің түбітін тарау үшін</w:t>
        <w:br/>
        <w:t>оны тараушыға ыңғайлыетіп бекітеді. Ол аяқтары бар, көлденең алаңшадан,</w:t>
        <w:br/>
        <w:t>екі түбіт жинайтын суырмадан, ешкінің басын, алдыңғы және артқы</w:t>
        <w:br/>
        <w:t>аяқтарын бекітуге арналған құралдардан тұрады. Алаңшаның биіктігі-0,5 м,</w:t>
        <w:br/>
        <w:t>ұзындығы -1,5 м, ені түбіт жинайтын суырмамен қоса -1,0 м.</w:t>
        <w:br/>
        <w:t>Ешкіні бекітуге арналған құралдар (42 сурет), Бұл құралдарды барлық</w:t>
        <w:br/>
        <w:t>шаруашылықтарда өз күшімен жасауға болады, оның құрамына үстел,</w:t>
        <w:br/>
        <w:t>ешкінің басын, үш аяғын және артқы аяқтарын бекітушілер (байлаушылар)</w:t>
        <w:br/>
        <w:t>кіреді.</w:t>
        <w:br/>
        <w:t>Үстелдің түрі параллелограмм тәріздес, ұзындығы 1500 мм, ені 1000 м,</w:t>
        <w:br/>
        <w:t>аяқтары бар, биіктігі-500 мм. Оның екі жағында өлшемі 950 х 150х150 мм екі</w:t>
        <w:br/>
        <w:t>128</w:t>
        <w:br/>
        <w:t>оттықтан. Астаудың астыңғы бөлшегіне кәдімгі ені 90 ом болатын</w:t>
        <w:br/>
        <w:t>автокөліктің екіге бәлінген доңғалағы қолданылады; жоғарғы бөлігі корзина</w:t>
        <w:br/>
        <w:t>тәрізді жасалған торлы оттық ( 8-мм-лі сымнан құрастылады, конус тәрізді</w:t>
        <w:br/>
        <w:t>формада қолданылған сымдарды сәуле тәрізді темір шыбықтарға бекіту</w:t>
        <w:br/>
        <w:t>арқылы сақталады).</w:t>
        <w:br/>
        <w:t>Астаудың асты жем салуды және торлы оттықтан түскен ірі, шырынды</w:t>
        <w:br/>
        <w:t>азықтың қалдықтарының жиналуды, торлы оттығы-- пішен, сабан және т.б.</w:t>
        <w:br/>
        <w:t>ірі азықтарды салуды, ал оның конустық формасы азықтың астау көлемінде</w:t>
        <w:br/>
        <w:t>біркелкі салынуын қамтамасыз етеді.</w:t>
        <w:br/>
        <w:t>Астау қорада аз орын алады, әр түрлі жастағы ешкілерді азықтандыруға</w:t>
        <w:br/>
        <w:t>қолданылады, әсіресе лақтар мен төлдерді өсіруге ыңғайлы. Жиналуы және</w:t>
        <w:br/>
        <w:t>құрастырылуы жеңіл болғандықтан оны бір жерден екінші жерге көшіруге</w:t>
        <w:br/>
        <w:t>ыңғайлы. Ол бір мезгілде 13-15 бас ересек ешкілерді немесе 18-20 бас жас</w:t>
        <w:br/>
        <w:t>төлдерді азықтандыру үшін қолданылады. Азықтану кезінде малдар бірін-</w:t>
        <w:br/>
        <w:t>бірі ығыстырып, бір-біріне бөгет жасамайды.</w:t>
        <w:br/>
        <w:t>Жеке аспалы оттық- аналық ешкілерді үйшікте ірі азық және жеммен</w:t>
        <w:br/>
        <w:t>азықтандыруға арналады. ;</w:t>
        <w:br/>
        <w:t>Астау трапеция тәріздес, төменгі жағы мал азықтанатын деңгейде</w:t>
        <w:br/>
        <w:t>орналастырылған. Оған жоғарғы жағынан темір шыбықтармен біріктірілген</w:t>
        <w:br/>
        <w:t>түбі тәртбұрышты торлы қаңқа бекітілген. Бұл астау үйшікке кіретін</w:t>
        <w:br/>
        <w:t>: жағындағы қалқанға ілгіштер арқылы ілінеді.</w:t>
        <w:br/>
        <w:t>Жабдықтарды қора ішінде қолданудың технологиялық сұлбасы (40</w:t>
        <w:br/>
        <w:t>сурет). .</w:t>
        <w:br/>
        <w:t>-Қора ішінің жабдықтарын төлдеу кезінде орналастырудың</w:t>
        <w:br/>
        <w:t>технологиялық сұлбасы:</w:t>
        <w:br/>
        <w:t>І- жылы қора секциясы; П - кіші және орташа сақмандардың секциясы;</w:t>
        <w:br/>
        <w:t>Ш - гросе пен үлкен сақмандарды күтіп-бағу секциясы; ТУ - азықтандыру</w:t>
        <w:br/>
        <w:t>және серуендету алаңы; 1- төлдеу үйшіктері; 2- лақтаған ешікі тұратын жеке</w:t>
        <w:br/>
        <w:t>үйшіктер; 3 - жас оақмандардың қорасы; 4- лақтарға арналған «асхана»; 5 -</w:t>
      </w:r>
    </w:p>
    <w:p>
      <w:r>
        <w:t>жеке аспалы оттық пен суат науасы; 6 - біржақты тасымалды оттық; 7 - мал</w:t>
        <w:br/>
        <w:t>суаратын науа; 8 - суды сақтайтын үлкен ыдыс; 9 - су жіберу құбыры; 10 -</w:t>
        <w:br/>
        <w:t>лақтарды жылытуға арналған жылу сәулелі электр лампасы; 11 - корзина</w:t>
        <w:br/>
        <w:t>типті дөңгелек оттық; 12- калориферлер қондырылған бөлме.</w:t>
        <w:br/>
        <w:t>Төлдеу кезеңінде қораны үш бөлімге (секцияға) бөледі. Орта секция</w:t>
        <w:br/>
        <w:t>төлдеу бөлімшесі бар жылы қора ретінде, ал екі жақтағы бөлімдер - үлкен</w:t>
        <w:br/>
        <w:t>сақмандар мен лақтарын емізіп жүрген өшкілерді күтіп-бағуға қолданылады;</w:t>
        <w:br/>
        <w:t>Төлдеу бөлімшесі бар жылы қорада ешкілерді лағымен күтіп- бағуға</w:t>
        <w:br/>
        <w:t>арналған жеке үйшіктер (45-50 дана) және 8-10 дана бес және он бастан</w:t>
        <w:br/>
        <w:t>тұратын кіші сақмандардың қоршауы орнатылған.</w:t>
        <w:br/>
        <w:t>Кейін қораның екі жағындағы секциялары орта және үлкен</w:t>
        <w:br/>
        <w:t>сақмандарды күтіп-ұстау үшін қайта жабдықталады. Содан соң мұнда лақтың</w:t>
        <w:br/>
        <w:t>жасы мен санына байланысты «жиырмалық» «қырықтық» және т.б. басы</w:t>
        <w:br/>
        <w:t>көптеу сақмандар үлкейтіліп топталады. Төлдеу бөлімшесінде бір басқа</w:t>
        <w:br/>
        <w:t>келетін еден алаңы 2-3 м2, ал жеке үйшіктерде 1-2 м, «бестік», «ондық»</w:t>
        <w:br/>
        <w:t>қоршауда -1,6 м”, «жиырмалық», «қырықтықта» -1,4 м құрайды.</w:t>
        <w:br/>
        <w:t>Жылы қорада ешкілерді жеке аспалы немесе дөңгелек оттықпен, ал</w:t>
        <w:br/>
        <w:t>: басқа секциялар мен қораның сыртқы алаңдарында - бір жақты тасымалды</w:t>
        <w:br/>
        <w:t>126</w:t>
        <w:br/>
        <w:t>Б.- Әмбебап темір қалқан.</w:t>
        <w:br/>
        <w:t>Қалкан-қақпа (39.-сурет, Б) - негізгі қалқанға іліп қояды, ол малдың</w:t>
        <w:br/>
        <w:t>және күтіп-бағатын вдамдардың қоршауға кіріп-шығуы және олардың</w:t>
        <w:br/>
        <w:t>арасымен жүруі үшін керек. Есіктің құрылымы үйшік құрастыруға арналған</w:t>
        <w:br/>
        <w:t>қалқандар тәрізді, ені 0,8 м, оны іліп қоюға арналған ілгіштері бар. Бұл</w:t>
        <w:br/>
        <w:t>қалқандар негізінен ені 12 м болатын қоршау жасауға арналады, бірақ өлшемі</w:t>
        <w:br/>
        <w:t>әртүрлі негізгі қоршау қалқандардың жиынтығымен кез-келген” енді</w:t>
        <w:br/>
        <w:t>қоршауды жасауға болады.</w:t>
        <w:br/>
        <w:t>Барлық қалқандарда көлемі 15 х 30 ом-ды тесік қарастырылып, сол</w:t>
        <w:br/>
        <w:t>арқылы лақтарды азықтандыратын «асхана» ұйымдастырылады.</w:t>
        <w:br/>
        <w:t>Қалқандардың рамасы (қаңқасы) жарты дюймдык құбырлардан немесе</w:t>
        <w:br/>
        <w:t>10-12 миллиметрлік темір тілімдерден жасалынады. Мықтылығын арттыру</w:t>
        <w:br/>
        <w:t>үшін қалқан рамасының ішкі жағы қолданылған сол құбырлардан немесе</w:t>
        <w:br/>
        <w:t>темір тілімдерден жасалған көлденең және тік тіреуіштермен қатайтылады.</w:t>
        <w:br/>
        <w:t>Қалқан астынан 80 см биіктігіне. дейін 6-8 миллиметрлік сымнан жасалған</w:t>
        <w:br/>
        <w:t>тормен жабылады, оның саңлауын көлемі астынән 40 ом биіктікке дейін 5</w:t>
        <w:br/>
        <w:t>см-ді, 40-тан 80 ом-ге дейін - 10 см-ді құрайды, ал қалған үстіңгі жағы бір-</w:t>
        <w:br/>
        <w:t>бірінен-ара қашықтығы 15 ом сыммен кәлденең жабылады.</w:t>
        <w:br/>
        <w:t>Қалқандарды тордан жасаған кезде көлемі 25х25 мм тең бұрышты</w:t>
        <w:br/>
        <w:t>темірден жасалған раманы (қаңқаны) пайдаланылады, ал рамаларды</w:t>
        <w:br/>
        <w:t>қаптайтын темір торды тоттанбайтын құрыш сымнан немесе көздері 50 х 50</w:t>
        <w:br/>
        <w:t>немесе 50 х 100 мм-ды құрайтын арматуралық тордан жасайды.</w:t>
        <w:br/>
        <w:t>Ешкілер кедергілерден оп-оңай секіріп кететін болғандықтан, бір-</w:t>
        <w:br/>
        <w:t>бірімен қосылған қалқандардың биіктігі жерден санағанда 1,1 м-ден аласа</w:t>
        <w:br/>
        <w:t>болмауы тиіс.</w:t>
        <w:br/>
        <w:t>Біржақты жылжымалы құрама оттық - ірі, шырынды азықтар және жем</w:t>
        <w:br/>
        <w:t>беруге арналады. Астау көлденеңінен қарағанда трапеция тәрізді. Астаудың</w:t>
        <w:br/>
        <w:t>ортасымен (түбінен өлшегенде биіктігі 18-20 см-лік биіктікте) ұзына бойына</w:t>
        <w:br/>
        <w:t>8 см саңылаулары бар еңкіш қалқан (1 59 орнатылған, ол ешкілер астау ішіне</w:t>
        <w:br/>
        <w:t>кіруіне және үстінен секіруіне кедергі болады. Астаудың ұзындығы 2 м,</w:t>
      </w:r>
    </w:p>
    <w:p>
      <w:r>
        <w:t>қалқанмен есептегендегі жалпы биіктігі -1,1 м. Жанындағы бағаналарға</w:t>
        <w:br/>
        <w:t>оттық-қақпаны ілу үшін топсалар орнатылған.</w:t>
        <w:br/>
        <w:t>Астаудың және алынбалы-салмалы қалқанның негізгі қаңқасын</w:t>
        <w:br/>
        <w:t>теңбүйірлі темір бұрыштан, ал қалған бөлімдерін - 0,6-0,8 мм-лі темірден,</w:t>
        <w:br/>
        <w:t>қарастырылған торын - 6-8 мм-лі сымнан жасайды. Алдыңғы қабырғаның</w:t>
        <w:br/>
        <w:t>биіктігі 70 см, артқы 38-40, түбінің ені 25-30 см, үстіңгі жағының ені 65-70</w:t>
        <w:br/>
        <w:t>ом. Ол бір мезгілде 8-9 ересек ешкіні немесе 14-16 бас жас төлді</w:t>
        <w:br/>
        <w:t>азықтандыруға арналған. Алынбалы-салмалы қалқанның биіктігі 75 см, ал</w:t>
        <w:br/>
        <w:t>оны орнықтыру аяқтарының ұзындығы 18-20 ом.</w:t>
        <w:br/>
        <w:t>Оттық-қақпа- ұзындығы 1 м, негізгі астауға ілініп, қоршауға мал мен</w:t>
        <w:br/>
        <w:t>жұмысшылардың кіріп-шығуына арналады және малдарға азықтың үздіксіз</w:t>
        <w:br/>
        <w:t>таратылуын қамтамасыз етеді. Оның түрі негізгі қалқанға ұқоас, тек бір</w:t>
        <w:br/>
        <w:t>жағының алдыңғы бұрышы оңай қозғалу үшін сәл дөңгеленген. .</w:t>
        <w:br/>
        <w:t>Корзина типті дөңгелек оттық (38 - сурет А) - ірі пішен-шөп азықтарын</w:t>
        <w:br/>
        <w:t>және жем беруге арналған, әсіресе жылы қораларда, кішігірім сақмандарда</w:t>
        <w:br/>
        <w:t>және лақтарды бөлек «асханада» ұстағанда қолдануға ыңғайлы. Ол үші негізгі</w:t>
        <w:br/>
        <w:t>бөлшектен тұрады: астыңғы дөңгелек науадан, конустен және торлы</w:t>
        <w:br/>
        <w:t>125</w:t>
        <w:br/>
        <w:t>8-оқшаулауыш, 9-сүрлем (пішендеме) сақтауға арналған орын,</w:t>
        <w:br/>
        <w:t>сыйымдылығы 750 кг; 10- траноформаторлық кіші отанция, КТІП-63/10; 11-</w:t>
        <w:br/>
        <w:t>уытсыздандырушы барьері; 12-құрал-сайман ұстайтын қанба; 13-садыра</w:t>
        <w:br/>
        <w:t>құдық, сыйымдылығы 20 м?.</w:t>
        <w:br/>
        <w:t>Ешкілерді күтіп-бағуда жайылымды қолданумен қатар ұзақтығы 180</w:t>
        <w:br/>
        <w:t>күн болатын қолда ұстау әдісі қолданылады.</w:t>
        <w:br/>
        <w:t>Ешкілер жылжымалы пунктерде қолдан ұрықталады. Елікілердің төлдеу</w:t>
        <w:br/>
        <w:t>мерзімі наурыз-сәуір, түбіттерін тарау - ақпан-наурыз айлары. Барлық мал</w:t>
        <w:br/>
        <w:t>тасымалды астаумен серуендеу-азықтандыру алаңдарында, ал ауа-райының</w:t>
        <w:br/>
        <w:t>қолайсыз жағдайларында қорада азықтандырылады. Лақтарды астаулармен</w:t>
        <w:br/>
        <w:t>" «асханада», ал саулықтарды төлдеу кезеңінде қорада азықтандырады.</w:t>
        <w:br/>
        <w:t>Ешкілер су қоймасы саласымен толтырылып отыратын астаулардан</w:t>
        <w:br/>
        <w:t>(оуарылады. Мал қиынан қоралар ешкілерді қолда ұстау мерзімі біткен кезде .</w:t>
        <w:br/>
        <w:t>тазартылады. Қиды жинап шығаруда «Союзсельхозтехника» шығарған</w:t>
        <w:br/>
        <w:t>машиналар қолданылады.</w:t>
        <w:br/>
        <w:t>Жалпы жұмысшылар саны-10, оның ішінде негізділері.- 9. Ферма</w:t>
        <w:br/>
        <w:t>құрамындағы кешендерді орналастыруға бөлінетін алаң ауданы 2,3 га, оалу</w:t>
        <w:br/>
        <w:t>тығыздығы-63,3%. Қолданылатын электр энергияның қуаттылығы-85,0 кВа,</w:t>
        <w:br/>
        <w:t>судың мөлшері -23,11 м// тәулігіне.</w:t>
        <w:br/>
        <w:t>2500 бас жүн өндіруге бағытталған ешкілерге арналған</w:t>
        <w:br/>
        <w:t>малшаруашылық комплексық.</w:t>
        <w:br/>
        <w:t>2500 бас жүн өндіруге бағытталған ешкілерге арналған тәжірибелі</w:t>
        <w:br/>
        <w:t>малшаруашылық комплекстың бас жоспар сұлбасы:</w:t>
        <w:br/>
        <w:t>1-500 бас аналықтарға арналған қора; 2- 450 бас отар толықтырушы</w:t>
        <w:br/>
        <w:t>төлдерге арналған қора; 3-50 бас негізгі және күйттеуші текелерге арналған</w:t>
        <w:br/>
        <w:t>қора; 4-азық цехы; 8- техника қоятын үй-жай; 6-трансформаторлық кіші</w:t>
        <w:br/>
        <w:t>станция; 7-су сақтайтын үлкен ыдыс; 8- бригадалық үй; 9-машинаны</w:t>
        <w:br/>
        <w:t>өлшейтін таразы; 10-сүрлем сақтайтын ор; 11-пішендеме сақтайтын алаң.</w:t>
      </w:r>
    </w:p>
    <w:p>
      <w:r>
        <w:t>Кешен Қазақтың қой шаруашылығы ғылыми-зерттеу технологиялық</w:t>
        <w:br/>
        <w:t>институтының жобалық ұсыныотары бойынша әзірленген. Ол Қазақстанның</w:t>
        <w:br/>
        <w:t>далалық аймақтарында ірілендірілген қыотау пункті ретінде қолданылады.</w:t>
        <w:br/>
        <w:t>Онда 4 аналық ешкі отары және төл отары қыстайды.</w:t>
        <w:br/>
        <w:t>Кешен құрамы өндірістік және тұрғындық аумақтардан тұрады, оның</w:t>
        <w:br/>
        <w:t>ішінде 2000 аналық ешкі, 450 ұрғашы төл және 50 аталық текелерге арналған</w:t>
        <w:br/>
        <w:t>алты қора бар. Оның аумағында эр түрлі жемшөп қоспаларын дайындайтын</w:t>
        <w:br/>
        <w:t>азық цехы, гараж, сукернеуіш мұнарасы, трансформаторлық отанция және</w:t>
        <w:br/>
        <w:t>қойшыларға арналған тұрғын үйлер орналасқан. Қора қабырғасы кірпілітен,</w:t>
        <w:br/>
        <w:t>үсті ағашпен жабылған, қабырғадағы жылу ұстағыш - қамыс плиталардан,</w:t>
        <w:br/>
        <w:t>едені топырақтан, шатыры шиферден жасалынған. Әр қораға кіретін .</w:t>
        <w:br/>
        <w:t>дөңбектегі және жанындағы шағын тамбурлар. СФОА-60 маркалы</w:t>
        <w:br/>
        <w:t>жылытатын екі электрокалорифермен жабдықталған. Кешен қажетті</w:t>
        <w:br/>
        <w:t>мапиналармен және қора ішіндегі технологиялық жабдықтармен қамтамасыз</w:t>
        <w:br/>
        <w:t>етілген.</w:t>
        <w:br/>
        <w:t>9.2. Қора ішіндегі жабдықтар. Малды қолда ұстау кезеңінде, әсіресе</w:t>
        <w:br/>
        <w:t>төлдеу мезгілінде, әртүрлі азықтар түрін әкелу және малға тарату, сондай-ақ</w:t>
        <w:br/>
        <w:t>малды суару, азық қалдықтары мен пайдаланған төсенішті шығару және т.б.</w:t>
        <w:br/>
        <w:t>үрдістер- механизацияны пайдалану, қалыптасқан малды күтіп-ұстау және</w:t>
        <w:br/>
        <w:t>1293</w:t>
        <w:br/>
        <w:t>“ толтырылады. Жүн қырқу мен ешкілерді тоғыту процесотері жалпы</w:t>
        <w:br/>
        <w:t>шаруашылық бойынша қолданылатын пунктерде жүргізіледі.</w:t>
        <w:br/>
        <w:t>Мал қиы үстінде қалқаны бар ашық(баз) және жабық қоралардан</w:t>
        <w:br/>
        <w:t>ешкілерді қолда ұстау мерзімі біткен кезде жылына бір рет, ал қалқаны жоқ</w:t>
        <w:br/>
        <w:t>ашық қоралардан - қи жиналу деңгейіне қарай тазартылады. Қиды жинап</w:t>
        <w:br/>
        <w:t>шығаруда «Союзсельхозтехника» шығарған машиналар қолданылады.</w:t>
        <w:br/>
        <w:t>Жалпы жұмысшы саны - 16, оның ішінде негізгілері-13. Кешен</w:t>
        <w:br/>
        <w:t>құрамындағы бөлімшелердің арналған алаң ауданы 2,49 га, салу тығыздығы-</w:t>
        <w:br/>
        <w:t>64%. Қолданылатын электр энергия қуаты -54,36 кВТ, су мөлшері -1,6 л/с</w:t>
        <w:br/>
        <w:t>немесе 79,5 міәулігіне.</w:t>
        <w:br/>
        <w:t>Түбіт өндіруге бағытталған 23000 бас елікіге арналған шаруашылық</w:t>
        <w:br/>
        <w:t>фермасы (36 сурет). Ресей Федерациясының Жайық озені бойындағы жазық</w:t>
        <w:br/>
        <w:t>аймақтарға арналады.</w:t>
        <w:br/>
        <w:t>Түбіт өндіруге бағытталған 3000 бас ешкіге арналған</w:t>
        <w:br/>
        <w:t>шаруашылық фермасының бас жоспар сұлбасы (Жайық өзені</w:t>
        <w:br/>
        <w:t>бойындағы жазық аудандарға арналады):</w:t>
        <w:br/>
        <w:t>1-800 аналыққа арналған ешкі қорасы; 2-100 бас текелер мен 500 бас</w:t>
        <w:br/>
        <w:t>төлдерге арналған ешкі қорасы; 3-бригадалық үйі; 4-сүрлем сақтауға арнал-</w:t>
        <w:br/>
        <w:t>ған орын, сыйымдылығы 1000 тонна; 5-пішендеме сақтауға арналған орын,</w:t>
        <w:br/>
        <w:t>сыйымдылығы 780 тонна ; 6-оу жинайтын үлкен ыдыс, сыйымдылығы 150</w:t>
        <w:br/>
        <w:t>м5; транформаторлық кіші отанция, КІП-70-10/04-63; 8- уытсыздандырушы</w:t>
        <w:br/>
        <w:t>барлері; 9-РП-10Ш-13 таразысы.</w:t>
        <w:br/>
        <w:t>Ешкіләрді күтіп- бағуда жайылымды қолданумен қатар ұзақтығы 180</w:t>
        <w:br/>
        <w:t>күн болатын қолда ұстау әдісі қолданылады.</w:t>
        <w:br/>
        <w:t>Жайылым мезгілінде ешкілерді қоршалған екпе жайылымда жаяды.</w:t>
        <w:br/>
        <w:t>Ешкілер жылжымалы ұрықтандыру пунктінде қазан-қараша айларында</w:t>
        <w:br/>
        <w:t>қолдан ұрықтандырылады. Ешкілерді төлдету наурыз-сәуір айларында</w:t>
        <w:br/>
        <w:t>аналыққа арналған ешкі қорасында, ал олардың түбітін тарау ақпан айының</w:t>
        <w:br/>
        <w:t>соңында жүргізіледі. Қолда ұстау кезеңінде ешкілерді азықтандыруда</w:t>
      </w:r>
    </w:p>
    <w:p>
      <w:r>
        <w:t>қолданатын шшендеме, сүрлем және концентратты азықтар мобильді азық</w:t>
        <w:br/>
        <w:t>үлестіруші арқылы тасымалды астауларға салынады. Ешкілер ар топқа</w:t>
        <w:br/>
        <w:t>арналған науалардан суарылады.</w:t>
        <w:br/>
        <w:t>Түбіт тарау мен жүн қырқу осы жұмыс процестеріне уақытша</w:t>
        <w:br/>
        <w:t>бейімделген. төлге арналған ешкі қорасында жүргізіледі. Мал қиынан</w:t>
        <w:br/>
        <w:t>қоралар ешкілерді қолда ұстау мерзімі біткен кезде тазартылады. Қиды</w:t>
        <w:br/>
        <w:t>жинап шығаруда «Союзоельхозтехника» шығарған машиналар қолданылады.</w:t>
        <w:br/>
        <w:t>Жалпы жұмысшылар саны-12, соның ішінде негізгісі-10. Ферма</w:t>
        <w:br/>
        <w:t>құрамындағы кешендерді орналастыруға бәлінген алаң ауданы 2,73 га, салу</w:t>
        <w:br/>
        <w:t>тығыздығы-61, 8%. Қажетті элетр энергия қуаты - 65,8КВт, су мөлшері - 314</w:t>
        <w:br/>
        <w:t>м? мәулігіне.</w:t>
        <w:br/>
        <w:t>2500 бас ешкіге арналған кешенді -механикаландырылған шаруашылық</w:t>
        <w:br/>
        <w:t>фермасы (37-шы сурет) таулы және тау етегі аудандарына арналады.</w:t>
        <w:br/>
        <w:t>2500 бас ешкіге арналған кешенді механикаландырылған</w:t>
        <w:br/>
        <w:t>шаруашылық фермасының бас жоспар сұлбасы:</w:t>
        <w:br/>
        <w:t>1-аналықтардың қоралары; 2-төлдердің қоралары; 3-негізгі және</w:t>
        <w:br/>
        <w:t>Йттеуші текелердің қорасы 4-су сақталатын үлкен ыдыс, сыйымдылығы100</w:t>
        <w:br/>
        <w:t>М ;5- өлшеу деңгейі 10 тонналық таразы; 6-бригадалық үйі; 7-шағын емхана;</w:t>
        <w:br/>
        <w:t>122</w:t>
        <w:br/>
        <w:t>глобулиндерді, ересек малдардың тазартылған қанын және басқа да</w:t>
        <w:br/>
        <w:t>препараттарды егеді.</w:t>
        <w:br/>
        <w:t>Өсімдіктен алынатын дәрілерді жиі, көп қолдану керек, олар ағзаның</w:t>
        <w:br/>
        <w:t>өкпе ауруларына қарсылығын жоғарылатады. Әсіресе женьшень, заманиха,</w:t>
        <w:br/>
        <w:t>маньчжур аралияоы, мақсары тәрізді левзей, қытай лимоннигі (қабылдауға 3-</w:t>
        <w:br/>
        <w:t>5 тамшы) тұнбалары жиі қолданылады. Осындай дәрілік өсімдіктердің</w:t>
        <w:br/>
        <w:t>әртүрлі тұнбалары өте табысты нәтиже береді. Мысалы, өгейшөп. Сонымен</w:t>
        <w:br/>
        <w:t>қатар құрамында ашы глюкозид, сапонин, каротиноид, галлован, алма және |</w:t>
        <w:br/>
        <w:t>шарап қышқылдары, С витамині, инсулин және т.б. фармакологиялық</w:t>
        <w:br/>
        <w:t>белсенді қосындылары бар өсімдік жапырақтарының тұнбаларын да жиі</w:t>
        <w:br/>
        <w:t>қолдануға болады.</w:t>
        <w:br/>
        <w:t>Жұқпалы мастит. Бұл аурумен ауырған ешкілердің желіндері үлкейіп,</w:t>
        <w:br/>
        <w:t>тығызданады және албыртып, қызыл-күлгін түске өзгереді. Желіндерінен</w:t>
        <w:br/>
        <w:t>алғашында оу сияқты сұйық, сосын іріңді қан ағады. Елікі азық жеуді қояды,</w:t>
        <w:br/>
        <w:t>көбінесе жатады, күйіс қайырмайды, дене температурасы 41-42,59С дейін</w:t>
        <w:br/>
        <w:t>жоғарылайды. Ешкіні емдеу үшін оңы жылы қораға орналастырады және оны</w:t>
        <w:br/>
        <w:t>жайылымға жібермейді. Азық мәзірінен сүттенуді көбейтетін шырынды,</w:t>
        <w:br/>
        <w:t>құнарлы азықтарды алып тастайды. Емшектерін жиі сауады (1-2 сағат</w:t>
        <w:br/>
        <w:t>сайын). Желінге новокаинды маймен ақырын маосаж жасайды (новокаин 1 г,</w:t>
        <w:br/>
        <w:t>бор қышқылы-4 г, вазелин-20 г). Маосаждан кейін ешкіні қайта сауады да</w:t>
        <w:br/>
        <w:t>ауру желінге 100 мл физиологиялық ерітіндіге ( 0,85% -дық хлорлы натрий</w:t>
        <w:br/>
        <w:t>ерітіндісі) 100... 200 мың бірлік мөлшерлі пеницилинды қосып салады.</w:t>
        <w:br/>
        <w:t>Желіннің сыртына камфора майын жағады. Желінді электр лампасымен</w:t>
        <w:br/>
        <w:t>қыздырған жақсы әсер етеді..</w:t>
        <w:br/>
        <w:t>Сарып (Бруцеллез). Туатын ешкілер түсік тастайды, текелердің ұрық безі</w:t>
        <w:br/>
        <w:t>ісіп кетеді. Бұл аурудың дәл диагнозы, малдың қанын зерттеу арқылы</w:t>
        <w:br/>
        <w:t>қойылады. Бруцеллезді жұқтыру көздері-ауру малдармен жұмыс жасау.</w:t>
        <w:br/>
        <w:t>Бруцеллез адамға да өте зиянды. Аурудың белгілері білінген кезде ешкіні мал</w:t>
        <w:br/>
        <w:t>дәрігеріне көрсету керек. Ауру мал ұсталған қораны 10 күн сайын</w:t>
        <w:br/>
        <w:t>залалсыздандыру қажет.</w:t>
      </w:r>
    </w:p>
    <w:p>
      <w:r>
        <w:t>Тұяқ шірімесі (Некробаюпериоз). Бұл ауру тұяқ арасындағы ұлпалардың</w:t>
        <w:br/>
        <w:t>тесіліп, қажалып зақымданғанда, оған етті бұзатын микроорганизмдердің ”</w:t>
        <w:br/>
        <w:t>асерінен пайда болатын ауру. Алғашқыда ісік пайда болып, ұлпа іріңге</w:t>
        <w:br/>
        <w:t>айналып, тесіктен сыртқа ағады. Ауру асқынған жағдайда тұяқтың мүйізі</w:t>
        <w:br/>
        <w:t>түсіп, ешкі ерніне сүйел шығады (парша) және ауыз қуысының шырышты</w:t>
        <w:br/>
        <w:t>қабығы қатбарланып зақымдалады.</w:t>
        <w:br/>
        <w:t>Зақымдалған ағзаны емдеуге дезинфекциялық заттар қолданылады.</w:t>
        <w:br/>
        <w:t>Ауырған малды құрғақ қорада және құрғақ төсеніште ұстайды.</w:t>
        <w:br/>
        <w:t>Сақтандыру - ешкіні ылғалды жайылымда жаюға, ластанған оуаттан</w:t>
        <w:br/>
        <w:t>суаруға болмайды.</w:t>
        <w:br/>
        <w:t>Шіріген тұяқ. Ұзақ уақытқа созылатын ауру, тұяқ мүйізі, өкшесі және</w:t>
        <w:br/>
        <w:t>тұяқтың бүйір қабырғалары шіриді. Ешкінің зақымданған аяқтарын</w:t>
        <w:br/>
        <w:t>дезинфекциялық ерітінділер мен антибиотиктермен жазылғанша күн сайын</w:t>
        <w:br/>
        <w:t>жуып таңады. Дені оау малдардың тұяғына қора алдына ванна қойып, оған</w:t>
        <w:br/>
        <w:t>креолин ерітіндісін құйып, 4-5 күн мал тұяқтарын жуып-залалоыздандырады.</w:t>
        <w:br/>
        <w:t>Қораны және пайдаланатын құралдарды 3-5%-дық хлораминмен</w:t>
        <w:br/>
        <w:t>135</w:t>
        <w:br/>
        <w:t>Бұл аурудан сақтандыру үшін малға таңертең өріске шығар алдында</w:t>
        <w:br/>
        <w:t>аздап пішен немесе сабан берәді, ол үлкен қарында біртіндеп қорытылып,</w:t>
        <w:br/>
        <w:t>көк шөптің төз газға айналуына жол бермейді.</w:t>
        <w:br/>
        <w:t>Қарындардағы ас қорыту, &gt;сиырылу жұмыстарының әлсіреуі - атония</w:t>
        <w:br/>
        <w:t>(асқазан жұмысының бүлінуі), Бұл ауру кебінесе қала маңайындағы</w:t>
        <w:br/>
        <w:t>аумақтарда шөп яз шыққан жылдары, топырағының құнарлылығы нашар</w:t>
        <w:br/>
        <w:t>аймақтарда қыс-көктем кезінде малды құнарлығы аз жем-шөппен ұзақ мерзім</w:t>
        <w:br/>
        <w:t>азықтандырғанда пайда болады. Бұл аурудың пайда болу себебі -ешкілер</w:t>
        <w:br/>
        <w:t>азықты шектен тыс көп жеуі, әсіресе клетчаткаға бай шөптерді (сабан, топан,</w:t>
        <w:br/>
        <w:t>мекен), ұзақ уақыт құнарлы жем азықтарын артық жеуі, малдын</w:t>
        <w:br/>
        <w:t>сөруендемеуі, сумен қамтылуы нашар болуы, бүлінген азықтарды жеуі.</w:t>
        <w:br/>
        <w:t>Соның нәтижесінде ешкінің тәбеті жоғалады, астың үлкен қарыннан</w:t>
        <w:br/>
        <w:t>жұмыршаққа түсуі, ал жұмыршақтан қатпаршаққа түсу жылдамдығы</w:t>
        <w:br/>
        <w:t>баяулайды. Қарындардың жұмысы әлсіреуі көпке созылған кезде мал</w:t>
        <w:br/>
        <w:t>қарнының жем-шөпке толып, дұрыс қорытылмай қалуымен байланысты</w:t>
        <w:br/>
        <w:t>желдену, үлкен қарында газдардың жиылуы жиі болып тұрады. Кекірік өте</w:t>
        <w:br/>
        <w:t>жиілеп, қарында жиналған газдың иісі өте сасық, жаман иіс болып ауыздан</w:t>
        <w:br/>
        <w:t>шығады. Әрі қарай ауру малдардың ішінің қатып қалу процессі іш өтуге</w:t>
        <w:br/>
        <w:t>ауысады және бұл жағдай керісінше қайталанып отырады. Малдарды емдеуге</w:t>
        <w:br/>
        <w:t>тұз қышқылының ертіндісін (бір отақан суға 2-5 г қышқыл), ақ мойыл</w:t>
        <w:br/>
        <w:t>(чемерица) тұнбасын (бір стақан оуға 2-3 мл) береді және малдың тері астына</w:t>
        <w:br/>
        <w:t>0,01-0,03 гмөлшерде пилокарпин дәрісін салады.</w:t>
        <w:br/>
        <w:t>Қарын немесе ішектердің қабынуы немесе гастроэнтерит. Бұл ауру</w:t>
        <w:br/>
        <w:t>шіріген, бүлінген қызылша немесе картоп, көгерген дән, нан және күнжара</w:t>
        <w:br/>
        <w:t>қалдықтарымен малды азықтандырғанда пайда болады. Гастроэнтеритпен</w:t>
        <w:br/>
        <w:t>көбінесе құрамында ауыр металлдардың (қорғасын, сынап, талий) деңгейі</w:t>
        <w:br/>
        <w:t>жоғары азықты қабылдаған мал ауырады. Сонымен қатар, екінші рет</w:t>
        <w:br/>
        <w:t>гастроэнтеритпен малдың қайта ауруы олар басқа аурулармен ауырғаннан</w:t>
        <w:br/>
        <w:t>кейін де қайталанады. Ауру тәбеттің түсуіне және күйіс қайтарудың</w:t>
        <w:br/>
        <w:t>төмендеуіне әкеліп соғады. Қарынды, әсіресе оң жақтағы аш қарын</w:t>
        <w:br/>
        <w:t>шұңқырын басқанда, ешкі аянышты маңырайды. Олардың іші жиі өтіп,</w:t>
        <w:br/>
        <w:t>күшеніп сасық сұйық нәжіс бөледі, нәжіспен бірге қан, басқа ұлпа</w:t>
        <w:br/>
        <w:t>бөлшектері қоса шығуы мүмкін. Іні тартылады, ауру ауыз қуысындағы</w:t>
        <w:br/>
        <w:t>ұлпалардың жараланып қабынуына әкеліп соғуы мүмкін.</w:t>
        <w:br/>
        <w:t>Емдеуді диетадан баотайды. Асқазан-қарындар мен ішекті босату үшін</w:t>
        <w:br/>
        <w:t>іш өткізетін дәріні - әлсіз 8%-дық глаубер тұзының 40-80 г ерітіндісін</w:t>
      </w:r>
    </w:p>
    <w:p>
      <w:r>
        <w:t>қолданады. Бұл ерітіндіден кейін дезинфекциялық түймедақ тұнбасына</w:t>
        <w:br/>
        <w:t>қосып 2-8 г мөлшерінде оалол, танин немесе басқа ішті қатыратын дәрілерді</w:t>
        <w:br/>
        <w:t>береді. Ішектерді жуу үшін белсендірілген көмір дәрісі қосылған жылы суды,</w:t>
        <w:br/>
        <w:t>ал қан аралас іш өткенде - риванол (1%-қ) немесе фуразолидон (0,19%-қ)</w:t>
        <w:br/>
        <w:t>ерітіндісін қолданады.</w:t>
        <w:br/>
        <w:t>Мал гаотроэнтеритпен ауырғанда көп мөлшерде су жоғалтып, ағзасы</w:t>
        <w:br/>
        <w:t>құрғап кететінін сокеру қажет. Мұндай жағдайда гипертоникалық</w:t>
        <w:br/>
        <w:t>ерітінділерді, ас тұзы қосылған глюкозаны қан тамырына салады. Ол үшін</w:t>
        <w:br/>
        <w:t>1% дық таза глюкоза ерітіндісін 1-3%-дық таза ао тұзы ерітіндісімен</w:t>
        <w:br/>
        <w:t>араластырып 2 мл-ден қан тамырына салады.</w:t>
        <w:br/>
        <w:t>133</w:t>
        <w:br/>
        <w:t>малдар бойынша жүргізілетін жұмыстарға ұсынылады. Ескерту: Далалық</w:t>
        <w:br/>
        <w:t>жайылым - жақсы тегіс ашық жерде; бұталы және сирек тоғайлы тегіс жерде,</w:t>
        <w:br/>
        <w:t>бұталар немесе ағаштар сирек өскен жерде жан-жақтағы көрініс анық; құмды</w:t>
        <w:br/>
        <w:t>- құмды төбелер, шағылдары бар, айналада көрініс алыс емес; таулы - биік</w:t>
        <w:br/>
        <w:t>жоталы жерде, жан-жақтағы көрініс нашар бағдарланады. Орманды-ағаштар</w:t>
        <w:br/>
        <w:t>мен бұталар тығыз өскең жерлерде, жан-жақ өте нашар көрінеді.</w:t>
        <w:br/>
        <w:t>Ескерту: Еңбекті ұйымдастырудың І нұсқасы. Ііунктте алынған</w:t>
        <w:br/>
        <w:t>шәуетпен жұмыс істеледі, аталықтарды таңдап аналық ешкілерге топтап</w:t>
        <w:br/>
        <w:t>немесе жекелеп жұптап, оларды тәулігіне екі рет ұрықтандырады.</w:t>
        <w:br/>
        <w:t>Ұрықтандырушы көмекші жұмысшымен бірлесіп жұмыс істейді. Шопандар</w:t>
        <w:br/>
        <w:t>күйі келген ешкілерді пунктке айдап әкеліп, олардан әр аталыққа лайықтап</w:t>
        <w:br/>
        <w:t>жекелей немесе топтап қолдан ұрықтандыратын ешкі топтарын</w:t>
        <w:br/>
        <w:t>қалыптастырады.</w:t>
        <w:br/>
        <w:t>Еңбекті ұйымдастырудың ПІ нұсқасы, Пунктте алынған шауетпен күйге</w:t>
        <w:br/>
        <w:t>келген ешкілер тәулігіне екі рет ұрықтандырылады, аталықтарға жұп таңдау</w:t>
        <w:br/>
        <w:t>әдісі менешкілер топтап немесе жекелеп таңдалады. Барлық. жұмыстарды</w:t>
        <w:br/>
        <w:t>ұрықтандырушы көмекші жұмысшымен бірге істейді. Олар күйі келген</w:t>
        <w:br/>
        <w:t>ешкілерді бөлімшеге айдап әкеліп әр аталыққа ылайық жекелеп немесе</w:t>
        <w:br/>
        <w:t>топтап ешкі топтарын қалыптастырады,</w:t>
        <w:br/>
        <w:t>Ескертулер: Егер қосымша жұмысшылар жетпеген кезде сақманшылар</w:t>
        <w:br/>
        <w:t>нормасы 15% көбейеді. Сақманшылар қызметі: сақманды топтап, әр-түрлі</w:t>
        <w:br/>
        <w:t>жастағы сақмандар тобын қалыптастыруға қатысу, жұмыс күнінде өзіне</w:t>
        <w:br/>
        <w:t>белгіленген мал басын бағып-күту; азықтандыру, суару, серуендету; қораны</w:t>
        <w:br/>
        <w:t>тазалау; малдарды сорттауға, емдеуге және басқа зооветеринариялық</w:t>
        <w:br/>
        <w:t>жұмыстарды уақытылы жүргізуге қатысу.</w:t>
        <w:br/>
        <w:t>Ескерту: қосымша жұмысшылардың міндегі: туу мерзімі келген</w:t>
        <w:br/>
        <w:t>ешкілерді және төлдеген ешкілерді лағымен төлдеу бөлімшесіне әкелу;</w:t>
        <w:br/>
        <w:t>төлдеу бөлімшесіндегі ешкілерді күтіп-бағу; ешкілерді лақтарымен төлдеу</w:t>
        <w:br/>
        <w:t>бөлімшесінен үйшіктерге ауыстыру; сақмандарды топтастырып, іріктеп</w:t>
        <w:br/>
        <w:t>бағуға, сорттауға, емдеуге, таңбалауға және т.б. зооветеринарлық</w:t>
        <w:br/>
        <w:t>жұмыстарды жүргізуге қатысады,</w:t>
        <w:br/>
        <w:t>Ескерту: жұмысшылардың міндетіне төлдерді енесінен айыру, малдың</w:t>
        <w:br/>
        <w:t>салмағын әлшеу, ешкілерді керекті жерге айдап апару қызметтері кіреді.</w:t>
        <w:br/>
        <w:t>Ескерту: Еңбекті ұйымдастырудың І нұсқасы, Ешкілерді үстелде</w:t>
        <w:br/>
        <w:t>аяқтары байланып қырқылады, ешкіні алып келу және оның аяғын байлау</w:t>
        <w:br/>
        <w:t>ешкіні әкеліп беретін жұмысшының міндеті.</w:t>
        <w:br/>
        <w:t>Еңбекті ұйымдастырудың П. нұсқасы. Ешкілерді үстелде қырыққанда</w:t>
        <w:br/>
        <w:t>оның аяғын байлау, қырқып болғасын шешіп босату қырықтықшының</w:t>
        <w:br/>
        <w:t>міндеті. Ешкіне әкеліп беру көмекші жұмысшының міндеті.</w:t>
      </w:r>
    </w:p>
    <w:p>
      <w:r>
        <w:t>Ескерту: Еңбекті ұйымдастырудың 1 нұсқасы. Ешкілер үстелде</w:t>
        <w:br/>
        <w:t>қырқылады. Ешкі әкелуші оны үстелге әкеліп аяқтарын байлайды. Пунктте</w:t>
        <w:br/>
        <w:t>қырқылмаған ешкілер қатты еденді қоршауда ұсталады.</w:t>
        <w:br/>
        <w:t>Еңбекті ұйымдастырудың П нұсқасы, Ешкілер үстелде қырқылады.</w:t>
        <w:br/>
        <w:t>Ешкі әкелуші жұмысшы оның аяқтарын байламайды. Пункттегі</w:t>
        <w:br/>
        <w:t>қырқылмаған ешкілерді едені қатты қоршауда ұстайды.</w:t>
        <w:br/>
        <w:t>Жөндеушілердің еңбек ету мөлшері, Жөндеуші 12 қырықтықшыларға</w:t>
        <w:br/>
        <w:t>қызмет көрсетеді, оның міндетіне қырықтық жүздерінің дұрыс қайралғанын</w:t>
        <w:br/>
        <w:t>130</w:t>
        <w:br/>
        <w:t>жасайды: бір асханалық суға кем дегенде 2 асханалық қасық ұнтақталған</w:t>
        <w:br/>
        <w:t>бодякты қосады.</w:t>
        <w:br/>
        <w:t>Егер ісік ұзақ уақыт қайтпаса, онда цинкті, қорғасынды (дайын</w:t>
        <w:br/>
        <w:t>препараттарды) немесе Йодты майды (мазь) қолданады. Төртінші күні</w:t>
        <w:br/>
        <w:t>камфора спиртімен жылытатын компресс жасайды, камфора немесе ихтион</w:t>
        <w:br/>
        <w:t>майын жағып, желінді жылылап қымтайды. Осы емдерді күніне 2 рет</w:t>
        <w:br/>
        <w:t>жүргізеді, емдеу кезінде малды жылы қорада ұстайды. Желіннің ауруы</w:t>
        <w:br/>
        <w:t>асқынғанда және жоғарыда айтылған дәрілер жоқ болған жағдайда, малға</w:t>
        <w:br/>
        <w:t>0,25% новокаин ерітіндісін 1 кг тірі салмағына 1 мл мөлшерде қан тамырына</w:t>
        <w:br/>
        <w:t>салады.</w:t>
        <w:br/>
        <w:t>Емшектің жарылуы сауың ешкілерді лас жерде ұстағанда және оларды</w:t>
        <w:br/>
        <w:t>дұрыс сауа алмағанда пайда болады. Бұл аурудың тағы бір себебі ешкілердің</w:t>
        <w:br/>
        <w:t>қатты, ылғалды төсеніште жатқанынан да болады. Емшектер жарыла</w:t>
        <w:br/>
        <w:t>бастағанда желінді бор қышқылымен (Істақан суға 1 асханалық қасык)</w:t>
        <w:br/>
        <w:t>жуады, емшектерге вазелин немесе ерітілген май жағады.</w:t>
        <w:br/>
        <w:t>Шаншу - іште газдың жиналуынан пайда болатын ауру. Алғашқы</w:t>
        <w:br/>
        <w:t>белгілері малдың тәбеті жоғалады, ағыл-тегіл терлейді, іші қатады. Бұл кезде</w:t>
        <w:br/>
        <w:t>түймедақ тұнбасымен (бір шөлмек суға бір уыс салады) тоқ ішекті шаяды</w:t>
        <w:br/>
        <w:t>(клизма). Сонымен қатар, малдың ішін өткізетін тұнбаларды ішкізеді:</w:t>
        <w:br/>
        <w:t>түймедақ-250 г; көк гүл тамырларының өсіндісі-10 г; глаубер тұзы-15 г;</w:t>
        <w:br/>
        <w:t>зығыр тұқымының тұнбасы - 25 г, Емдеу кезінде малдың құрсағын жылы</w:t>
        <w:br/>
        <w:t>орамалмен немесе жылытқы қойып байлайды.</w:t>
        <w:br/>
        <w:t>Іш кебу (тампания немесе үлкен қарынның қатты желденуі) - үлкең</w:t>
        <w:br/>
        <w:t>қарында немесе ішекте газдың аоа көп жиналуынан пайда болады. Әдетте,</w:t>
        <w:br/>
        <w:t>ешкі ерте көктемде өсімдіктер қаулап өсіп келе жатқан жайылымда</w:t>
        <w:br/>
        <w:t>жайылғанда пайда болады. Негізгі себеп ішке түскен көп мөлшердегі жасыл</w:t>
        <w:br/>
        <w:t>шөп тез ашиды, оның үстіне таңертенгі шық түскен өсімдіктер қарында</w:t>
        <w:br/>
        <w:t>газдың көп болуына тікелей әсер етеді. Сондықтан іштің желденуі көктемде</w:t>
        <w:br/>
        <w:t>таңертеңгі ылғалды ауа-райы кезінде көп болады. Егер малды жайылымнан</w:t>
        <w:br/>
        <w:t>кейін немесе азықтандырудан соң бірден суарса олардың ін кебу ауруы</w:t>
        <w:br/>
        <w:t>күшейеді.</w:t>
        <w:br/>
        <w:t>Егер ғаз қарынның жоғары жағында жиналоа, оны шығару қиын емес.</w:t>
        <w:br/>
        <w:t>Ол үшін малдың үлкен қарынының төз қимылдап, жирылуына жағдай жаояу</w:t>
        <w:br/>
        <w:t>керек. Кейде ауырған ешкінің бүйірлеріне мұздай су құйса жеткілікті, көп</w:t>
        <w:br/>
        <w:t>ешкілер бірден ауырғанда оларды өзен суына айдайды. Егер бұл әдістер</w:t>
        <w:br/>
        <w:t>көмектеспесе, онда ауырған малдардың қарнына массаж жасайды. Ол үшін</w:t>
        <w:br/>
        <w:t>малдың алдыңғы аяқтарын жоғарырақ, ал артқы аяқтарын төмен қояды</w:t>
        <w:br/>
        <w:t>осыдан кейін үлкен қарынды уқалай бастайды. Әдетте, газдар кекірік арқылы</w:t>
        <w:br/>
        <w:t>тез шығады. Бұдан басқа ешкіні артқы аяқпен тұрғызып, алдынғы аяқтарын</w:t>
        <w:br/>
        <w:t>көтеріп қолмен ұстап тұрып, тізелермен ешкінің қарнын қайта-қайта бабып</w:t>
        <w:br/>
        <w:t>іштің газын шығарады. Газдарды өңеші арқылы арнаулы түтікпен (зонд)</w:t>
        <w:br/>
        <w:t>немесе қолдан кекірікті шақыру арқылы шығаруға болады. Ол үшін қолды</w:t>
        <w:br/>
        <w:t>немесе қарамай жағылған мата оралған таяқты ешкінің таңдай тілшесіне</w:t>
      </w:r>
    </w:p>
    <w:p>
      <w:r>
        <w:t>тигізші оны түршіктіндіреді. Бгер осы айтылған әдістер көмектеспесе, онда</w:t>
        <w:br/>
        <w:t>Үлкен қарынды арнаулы құралмен (тронармен) теседі. Өте қиын жағдайда,</w:t>
        <w:br/>
        <w:t>яғни осы әдістер көмектеспегенде, қарынды хирургиялық жолмен кесіп</w:t>
        <w:br/>
        <w:t>ондағы газды, басқа заттарды шығарып тастайды.</w:t>
        <w:br/>
        <w:t>Із2</w:t>
        <w:br/>
        <w:t>Тш өту (диарея) -көбінесе лақтарда, кейде ересек ешкілерде де болады.</w:t>
        <w:br/>
        <w:t>Бұл ауру жағымсыз азық жегенде, суық тиіп ауырғанда, мұздатылған сүт</w:t>
        <w:br/>
        <w:t>ішкенде жиі кездеседі. Емдеу тазалықты сақтау және белгілі бір диетаны</w:t>
        <w:br/>
        <w:t>ұстау арқылы атқарылады. Бұл кезде ең жеңіл және қолайлы азық -.емен</w:t>
        <w:br/>
        <w:t>қабығы. Еменнің қайнатылған суы профилактикалық мақсат үшінде</w:t>
        <w:br/>
        <w:t>қолданылады: ол үшін 1,5 стакан қайнаған суға бір асханалық қасық</w:t>
        <w:br/>
        <w:t>ұнтақталған емен қабығын салып, жабық эмальді ыдыста 30 минут қояды да,</w:t>
        <w:br/>
        <w:t>сүзіп, күніне бірнеше рет 1/4 стакан мөлшерде ауырған малға беріп тұрады.</w:t>
        <w:br/>
        <w:t>Лақтарға осы тұнбаны жартылай сүт қосып араластырып берген дұрыс.</w:t>
        <w:br/>
        <w:t>Бірақ лақ қатты ауырғанда сүтті беруге болмайды. Ас қорытуды қалпына</w:t>
        <w:br/>
        <w:t>келтіру үшін малды күніне 1-3 рет суару керек.</w:t>
        <w:br/>
        <w:t>Іш өтуді емдеуге, сонымен қатар, мойыл жемісі, анар қабығы мен жүрші</w:t>
        <w:br/>
        <w:t>суының тұнбаларын қолданады. Майсана майын да (2-3 шәй қасық ) емге</w:t>
        <w:br/>
        <w:t>қолдануға болады. Іш өтудің себебі жұқпалы да болуы мүмкін. Мұндай</w:t>
        <w:br/>
        <w:t>диагноз анықталғанда, ауру малдарға антибиотиктерді - левомицитин,</w:t>
        <w:br/>
        <w:t>биомипин және т.б. қолданады.</w:t>
        <w:br/>
        <w:t>Тұяқтың ісіп қабынуы. Мұндай ауруға шалдыққан мал сәл ақсандап, көп</w:t>
        <w:br/>
        <w:t>жата береді, олардың ауырған тұяқтары ыстық болып тұрады. Ауырған</w:t>
        <w:br/>
        <w:t>малдың қабынған тұяғының артық жерін кесіп тастап, тұяқ тесігін марганец</w:t>
        <w:br/>
        <w:t>қышқылды калий ерітіндімен жуады да, жарасына Йод, ихтиол немесе</w:t>
        <w:br/>
        <w:t>Вишневокий майын жағып қояды.</w:t>
        <w:br/>
        <w:t>Ревматизм. Ешкіде бұл аурудың бұлшық еттік не буындық түрлері</w:t>
        <w:br/>
        <w:t>кездеседі.</w:t>
        <w:br/>
        <w:t>Бұлшық еттік ревматизм малға оуық тигенде, ЯҒНИ малды ылғалды</w:t>
        <w:br/>
        <w:t>немесе суық қорада ұстағанда пайда болады. Мұндай кезде бұлшық еттер</w:t>
        <w:br/>
        <w:t>аурудан қаттыланып, мал еттерін ұстағанда ауырсынады. Бұндай ешкіні</w:t>
        <w:br/>
        <w:t>құрғақ қораға көшіріп, денесін, ауырған бұлшық еттерін камфора спиртімен</w:t>
        <w:br/>
        <w:t>уқалау керек.</w:t>
        <w:br/>
        <w:t>Буынды ревмвтизмде малдың буындары ісіп, ақсаңдайды, олардың</w:t>
        <w:br/>
        <w:t>табеті жоғалып, дене температурасы көтеріледі.</w:t>
        <w:br/>
        <w:t>Емі: ешкіге салицилді натрийдің 0,3-0,5 гішкізіп және құрама майды (5</w:t>
        <w:br/>
        <w:t>бәлім скипидар, 5 бөлім өсімдік майы, 1 бөлім мүсатырлы (нашатыр) опирт)</w:t>
        <w:br/>
        <w:t>жағады.</w:t>
        <w:br/>
        <w:t>Зат алмасудың бұзылуы немесе рахит. 20 күнге толған лақтарға күнде</w:t>
        <w:br/>
        <w:t>минералды қоспаларды: 5 г тұз, 5 г сүйек ұны немесе ұнтақталған борды</w:t>
        <w:br/>
        <w:t>береді. Үш айлық кезінде қоспаның мөлшерін 10 т-ға дейін көбейтеді.</w:t>
        <w:br/>
        <w:t>Қыстық азыққа ешкі үшін бұтақты көп дайындайды.</w:t>
        <w:br/>
        <w:t>Тыныс алу жүйелерінің ауруы. Тыныс алу мүшелерінің ауруларын</w:t>
        <w:br/>
        <w:t>емдеу-профилвктикалық шараларын дененің иммундық биологиялық</w:t>
        <w:br/>
        <w:t>қасиеттерін жоғарғы деңгейге көтеру бағытында жүргізеді.</w:t>
        <w:br/>
        <w:t>Тыныс алу жүйесінің ауруларынан сақтану үшін төмендегідей</w:t>
        <w:br/>
        <w:t>шараларды жүзеге асыру қажет. Төлдейтін ешкілер мен жаңа туылған</w:t>
        <w:br/>
        <w:t>лақтарды жақсы күтіп-бағуды және азықтандыруды ұйымдастыру, жас</w:t>
        <w:br/>
        <w:t>лақтарды суықтан және желорайдан қорғау үшін оларды ылғалдылығы,</w:t>
        <w:br/>
        <w:t>температурасы қалыпты қорада ұстау негізгі іс-шаралар болып табылады.</w:t>
      </w:r>
    </w:p>
    <w:p>
      <w:r>
        <w:t>Лақтардың ауруға қарсы иммунитетін арттыру үшін оларға әртүрлі</w:t>
        <w:br/>
        <w:t>134</w:t>
        <w:br/>
        <w:t>дезинфекциялайды. Ауру мал жайылған жайылымды екі апта өткеннен кейін</w:t>
        <w:br/>
        <w:t>паЙдаланады.</w:t>
        <w:br/>
        <w:t>Аусыл (яшур). Ешкіде және басқа қос тұяқты малдарда кездесетін</w:t>
        <w:br/>
        <w:t>вирусты жұқпалы ауру. Вирус ешкінің кейде ұлпасына, желініне, ауыз, ерін,</w:t>
        <w:br/>
        <w:t>тұяқ, мұрынның шырышты қабығына еніп зақымдайды. Зақымдалған</w:t>
        <w:br/>
        <w:t>жерлерде шырышты қабық ісіп, күлдірейді, оның ішінде көпіршіктер пайда</w:t>
        <w:br/>
        <w:t>болады. Ауырған малдың сілекейі ағады, тәбеті жоғалады, ақсайды. Бұндай</w:t>
        <w:br/>
        <w:t>малды өзге малдан бөліп алып, сүтін термоөңдеуге жібереді. Бұл аурудың</w:t>
        <w:br/>
        <w:t>арнайы емі жоқ. Негізінен малдың иммундық жүйесін жоғарылатуға</w:t>
        <w:br/>
        <w:t>бағытталады. Ол үшін ауырған ешкіге таңдаулы азық береді де, ауыз қуысын</w:t>
        <w:br/>
        <w:t>залалсыздандыру үшін күніне 2-3 рет марганец қышқылды калийдің әлсіз</w:t>
        <w:br/>
        <w:t>ерітіндісімен шайып тұрады. Қораны бір хлорлы Йодтың ыстық (70% С)</w:t>
        <w:br/>
        <w:t>ерітіндісімен дезинфекцияланады. Ауру малға дұрыс күтіп-бағу,</w:t>
        <w:br/>
        <w:t>азықтандыру жағдайын ұйымдастырғанда, оның иммунитеті 5-7 күннен</w:t>
        <w:br/>
        <w:t>кейін біртіндеп қалпына келіп, сауыға бастайды.</w:t>
        <w:br/>
        <w:t>Бауыр құрт ауруы (Фасциолез). Аурған малдың бауырында құрттар</w:t>
        <w:br/>
        <w:t>жиналғандықтан ағзадағы зат алмасу процеовсі бұзылып, ол созылмалы</w:t>
        <w:br/>
        <w:t>ауруға шалдығады. Алғашқыда енікілердің тәбеті жоғалады, түрі солады,</w:t>
        <w:br/>
        <w:t>көзі, тілі сарғаяды. Ауру ұзаққа созылып, ас қорытудың нашарлауынан мал</w:t>
        <w:br/>
        <w:t>арықтап өледі. Ешкілер бұл ауруды жайылымда шалшық судан бауыр</w:t>
        <w:br/>
        <w:t>құрттарын ішке жұту арқылы жұқтырады. Емдеу препараты ретінде; таза</w:t>
        <w:br/>
        <w:t>химиялық төртхлорлы көміреутек (бір ешкіге 1 мл) және гексахлор этанды (1</w:t>
        <w:br/>
        <w:t>кг тірі салмаққа 0,15-0,20 г) қолданылады және арнаулы препараттармен</w:t>
        <w:br/>
        <w:t>емдік дегельминтизацияны жүргізеді. Емдеу кезінде 2-3 сағат сайын</w:t>
        <w:br/>
        <w:t>азықтандырылады. Аурудың алдың алу үшін ешкілерді құрғақ жерде жайып,</w:t>
        <w:br/>
        <w:t>оларды ағынды судан суарады. Қораны 3-5% ерітінділермен</w:t>
        <w:br/>
        <w:t>залалсыздандырып, шалшық суларды құрғатып, жайылымды ауыстырады.</w:t>
        <w:br/>
        <w:t>Мониазиоз. Таспа құрттардың малдың ішінде өсіп жиналғанынан</w:t>
        <w:br/>
        <w:t>болатын ауру. Ауырған ешкілердің тәбеті жоғалып, ас қорытуы бұзылып,</w:t>
        <w:br/>
        <w:t>олар тез арықтайды және солғын тартады, біраз уақыттан соң дұрыс ем</w:t>
        <w:br/>
        <w:t>қолданбаған көзде өліп қалады. Қоздырушылары- ұзындығы 4-5 ом, ені 1,5</w:t>
        <w:br/>
        <w:t>см таспа ішек құрттары. Олар аш ішекте дамиды. Ешкілер жайылымда</w:t>
        <w:br/>
        <w:t>мониазиоз таспа құрттарының дернәсілін көк шөп арқылы жұқтырады. Ем</w:t>
        <w:br/>
        <w:t>үшін финасал, мышьяк қышқылды кальций және тотияйын (мыстың күкірт</w:t>
        <w:br/>
        <w:t>қышқылы) ерітіндісі қолданылады. Ерітіндіні ауыз қуысынан ересек епікіге</w:t>
        <w:br/>
        <w:t>құбырдың көмегімен, ал лаққа инесіз шприцпен салады. Емдеуден бір тәулік</w:t>
        <w:br/>
        <w:t>бұрын лақтарды суаруды тоқтатады. Су дәрілер салынып болғаннан кейін</w:t>
        <w:br/>
        <w:t>беріледі. Аурудан сақтандыру үшін малдың бір килограмм тірі салмағына -</w:t>
        <w:br/>
        <w:t>0,1-0,2 г фенасалды жеммен бірге қосып береді. Бұл құрт ауруына қарсы ең</w:t>
        <w:br/>
        <w:t>тиімдісі - ешкіге фенотизин, мыстың күкірт қышқылын және ас тұзымен,</w:t>
        <w:br/>
        <w:t>тиісінше 1:10:100 қарым-қатынасында құрама қоспа етіп, қосымша</w:t>
        <w:br/>
        <w:t>азықтандыру.</w:t>
        <w:br/>
        <w:t>Ценуроз (айналиа, тентек). Күйсті жануарлардың таспа құрттар</w:t>
        <w:br/>
        <w:t>қоздыратын өте қауіпті індеті. Таспа құрттардың жұмыртқасын, ешкілер</w:t>
        <w:br/>
        <w:t>шөппен бірге жұтып, жұмыртқалар ішекте дамып, олардан пайда болған</w:t>
        <w:br/>
        <w:t>дернәсілдер қанмен барлық денеге - бұлшық етке, тері астына, құрсақ пен</w:t>
        <w:br/>
        <w:t>кеуде қуыстарына, омыртқа өзегіне, миға, көздің кілегей қабағына таралады.</w:t>
        <w:br/>
        <w:t>136</w:t>
      </w:r>
    </w:p>
    <w:p>
      <w:r>
        <w:t>Бастың миына түссе, олар әсіп, көпіршікке айналады да нерв жасушаларын</w:t>
        <w:br/>
        <w:t>басады. Соның салдарынан мал бір жерде ұзақ тұрып, сосын айнала</w:t>
        <w:br/>
        <w:t>бастайды. Тәбеті жоғалып, өлімге апаруы мүмкін. Аурудың аралық иелері -</w:t>
        <w:br/>
        <w:t>ит, қасқыр, түлкі. Аурудан сақтандыру үшін мал отарында жүретін иттер</w:t>
        <w:br/>
        <w:t>жыл сайын екі рет дегельминтизациялану керек. )</w:t>
        <w:br/>
        <w:t>Шемен (Эхинококкоз). Бұл сүтқоректілер мен адамның дернәсіл</w:t>
        <w:br/>
        <w:t>сатысындағы таспа құрттар қоздыратын ауруы. Қиын жағдайда іш өтіп,</w:t>
        <w:br/>
        <w:t>жеңіл жөтеліп, демалуы қиындайды. Алғашқы деңгейін білу қиын.</w:t>
        <w:br/>
        <w:t>Қоздырушыларды аралық иелері иттер, қасқырлар, түлкілер жұқтырады.</w:t>
        <w:br/>
        <w:t>Малдың өнімділігі кеміп, шаруашылыққа қыруар зиян келеді.</w:t>
        <w:br/>
        <w:t>ЖДиктнакулез. ҮН және жабайы күйіс қайыратын жануарлардың, тақ</w:t>
        <w:br/>
        <w:t>тұяқтылардың өкпесінде, кеңірдегінде (бронхасына) орналасқан жұмыр</w:t>
        <w:br/>
        <w:t>құрттардың қоздыратын ауруы. Ауырған малдардың тәбеті төмендейді,</w:t>
        <w:br/>
        <w:t>жалпы қысылу, құрғақ жөтел бірте-бірте көбейеді, мұрыннан шырын бөліне</w:t>
        <w:br/>
        <w:t>бастайды.</w:t>
        <w:br/>
        <w:t>Ауруды қоздырғыштар - бронх және трахеяда тіршілік ететін жіп тәрізді</w:t>
        <w:br/>
        <w:t>құрттар (нематода). Ешкі дернәсілдерді зақымдалған азықтан және судан</w:t>
        <w:br/>
        <w:t>жұқтырады. Емдеу үшін од ерітіндісін (1500 мл дистилденген суға 1 г</w:t>
        <w:br/>
        <w:t>Йодың калий кристалы) мынадай мөлшерде қолданылады: ересек малға 10-12</w:t>
        <w:br/>
        <w:t>г, төлге -5-10 г. Ерітіндіні инесі бар шприцпен трахеяға енгізеді. Сонымен</w:t>
        <w:br/>
        <w:t>бірге дитразинмен емдеу тиімді, ол үшін 1 кг тірілей салмаққа 0,1. мөлшерде</w:t>
        <w:br/>
        <w:t>(25% түрдегі ерітінді тері астына немесе бұлшық етіне) қолданылады.</w:t>
        <w:br/>
        <w:t>Аурудың алдын алу үшін жайылымды ауыстырып, уақытымен</w:t>
        <w:br/>
        <w:t>көрсетілген препараттарды егіп тұру керек.</w:t>
        <w:br/>
        <w:t>Пироплазмоз. Қарапайым жәндіктер - эндоглобулярды паразиттер</w:t>
        <w:br/>
        <w:t>қоздыратын ауру. Аурудан жүрек соғуы жиілейді, температурасы көтеріледі,</w:t>
        <w:br/>
        <w:t>сары ауру пайда болады. Емі - арнайы препараттарды енгізу. Аурудың алдын</w:t>
        <w:br/>
        <w:t>алу үшін жайылымды жиі ауыстырып тұру керек.</w:t>
        <w:br/>
        <w:t>(Линогнантоз (биттеу). Бит жұққан малдың терісі қышып, малды</w:t>
        <w:br/>
        <w:t>мазасыздандырады. Басқа малға олардан жұқпайды. Ауру көбінесе түбітті</w:t>
        <w:br/>
        <w:t>және жүнді ешкілерде болады. Паразиттерді хлорофос, креалин немесе</w:t>
        <w:br/>
        <w:t>ленолмен препараттарымен емдеп жоюға болады. Әсіресе ауру малдарды</w:t>
        <w:br/>
        <w:t>гексахлоран эмульсиясында шомылдырған тиімдірек. . Ерітіндінің</w:t>
        <w:br/>
        <w:t>температурасы 35-37С болу керек. Екі аптадан кейін процедураны қайталап,</w:t>
        <w:br/>
        <w:t>қораны залалсыздандырады. )</w:t>
        <w:br/>
        <w:t>Қышыма, қотыр. Кенелер ар түрі малға түскеннен кейін терінің мүйізді</w:t>
        <w:br/>
        <w:t>қабатын қоздырады немесе жейді және жараға өзінің сұйықтығын бөледі. Ол</w:t>
        <w:br/>
        <w:t>жерлері қышиды. Мал зақымданған жерін тістейді, жұлады. Тері өзінің</w:t>
        <w:br/>
        <w:t>серпінділігін жоғалтып, мүйізденіп, іріңді жарықтар пайда болады, терінің</w:t>
        <w:br/>
        <w:t>үсті қатпарланяды. Қабыну процәосі терінің төменгі қабаттарында басталып</w:t>
        <w:br/>
        <w:t>түйіндер пайда болады, сосын сарысулы, іріңді көпіршіктерге айналып олар</w:t>
        <w:br/>
        <w:t>жарылады. Терінің үстіне олар құрғап, қатып, қоңыр-сары түсті қатпаршаққа</w:t>
        <w:br/>
        <w:t>айналады.</w:t>
        <w:br/>
        <w:t>Ауру малды емдеу үшін оларға Бутокс-50-дің судағы ерітіндісін себеді,</w:t>
        <w:br/>
        <w:t>немесе малдарды осы препараты бар ваннаға шомылдырады. Бұндай. емдеу</w:t>
        <w:br/>
        <w:t>ваннасын бит, маса, таракан, құмырсқа және колорадтық қоңыздарға қарсы</w:t>
        <w:br/>
        <w:t>17</w:t>
        <w:br/>
        <w:t>оттықтармен азықтандырады. Малдар жеке үйшіктерде жеке суат</w:t>
        <w:br/>
        <w:t>науалардан, ал қоршауларда - топтық науалардан оуарылады.</w:t>
        <w:br/>
        <w:t>Ешкілер күні бойы, жауын-шашынды күндерден басқа уақытта,</w:t>
      </w:r>
    </w:p>
    <w:p>
      <w:r>
        <w:t>азықтандыру-серуендету алаңында күтіп ұсталады, ол да бірнеше секций-</w:t>
        <w:br/>
        <w:t>яларға бөлініп, жем-шөп оттықтар мен суат науаларымен жабдықталады.</w:t>
        <w:br/>
        <w:t>“Ешкілер төлдеудің алдында жылы қорының төлдеу бөлімшесіне</w:t>
        <w:br/>
        <w:t>орналастыларады. Төлдегеннен кейін, лақты құрғатып, кіндігіне Йод жағып</w:t>
        <w:br/>
        <w:t>енесімен жеке үйшікке- орналастырады. Аналық ешкіні лақтарымен бірге ,</w:t>
        <w:br/>
        <w:t>(жалқыларын-2-3, егіздерін 4-5 күнге дейін) осындай үйшіктерде ұстап, одан</w:t>
        <w:br/>
        <w:t>әрі дені сау ешкілерді- лақтарымен бірге «бестік», «ондық»: қоршауларына</w:t>
        <w:br/>
        <w:t>ауыстырады; ал сосын ірі сақмандарға топтайды. Сақмандарды ірілету әрбір</w:t>
        <w:br/>
        <w:t>5-7 күннен кейін жүргізіліп отырады. Лақтар 20-25 күндік жасқа жеткеннен</w:t>
        <w:br/>
        <w:t>кейін қора-базалық өсіру әдісі қолданылады. Қора ішінде лақтарды</w:t>
        <w:br/>
        <w:t>азықтандыру үшін «асхана» жабдықталады. )</w:t>
        <w:br/>
        <w:t>Қорада оңтайлы микроклимат калорифер арқылы жасалынады. Төлдеу</w:t>
        <w:br/>
        <w:t>бөлімшесін, үйшіктерде және қоршауларды колорифермен жылытудан</w:t>
        <w:br/>
        <w:t>басқа, жаңа туған лақтарды құрғату және жылыту үшін ЭС-3 жылу сәулелі</w:t>
        <w:br/>
        <w:t>шамдар қолданылады.</w:t>
        <w:br/>
        <w:t>Мұндай технология, төлдеу кезінде қорадағы санитарлық-гигиеналық</w:t>
        <w:br/>
        <w:t>жағдайды жақсартуға, қораның әр секциясында аса жайлы микроклимат</w:t>
        <w:br/>
        <w:t>жасауға мүмкіндік береді және Жас төлдерді шығын шығармай өсіруге,</w:t>
        <w:br/>
        <w:t>олардың жақсы өсуіне, төз жетілуіне себешші болады. Оған қоса, ешкілерді</w:t>
        <w:br/>
        <w:t>туу мерзімі мен лақтарының өсіп-жетілуі бойынша бөлек күтіп-бағу</w:t>
        <w:br/>
        <w:t>технологиясы сақманшылардың санын 1,5 есе азайтады және бағушы мен</w:t>
        <w:br/>
        <w:t>көмекші жұмысшылардың еңбегін едәуір жеңілдетеді. Қора ішіндегі</w:t>
        <w:br/>
        <w:t>жабдықтар көшіруге, қолдануға ыңғайлы, жеңіл және тез құрастырылады,</w:t>
        <w:br/>
        <w:t>малдың бір қоршаудан екіншісіне кіруіне жол бермейді, жем-шөптің</w:t>
        <w:br/>
        <w:t>орынсыз шашылып, тапталып, ысырап болмауына байланысты, азықтардың</w:t>
        <w:br/>
        <w:t>25-30% - ға үнемделіуін қамтамасыз етеді.</w:t>
        <w:br/>
        <w:t>Ешкілерді қырқу және түбітін. тарауға арналған</w:t>
        <w:br/>
        <w:t>механикаландырылған пункт (41,41- сурет</w:t>
        <w:br/>
        <w:t>Пункт ешкінің түбітін тарайтын және жүнін қырқатын құрал-жабдықтар</w:t>
        <w:br/>
        <w:t>жиынтығымен жабдықталған.</w:t>
        <w:br/>
        <w:t>Түбіп алатын дірілдегіп АВЦ-12 машинкасы, "түбіт тарау,</w:t>
        <w:br/>
        <w:t>қондырғысының құрамына кіреді. Пункте екі АПВ-12 қондырғысы</w:t>
        <w:br/>
        <w:t>орнатылады. Машинка жетегі бекітілген жиілігі жоғары элекгроқозғағыш</w:t>
        <w:br/>
        <w:t>арқылы жүреді.</w:t>
        <w:br/>
        <w:t>Қырықтық машинкалары .МСУ-200. ЭСА-12/200 “ қондырғысының</w:t>
        <w:br/>
        <w:t>құрамына кіреді. Пункте екі қондырғы орнатылады. Машинка жетегі</w:t>
        <w:br/>
        <w:t>бекітілген жиілігі жоғары электроқоздырғыш арқылы жүреді, яғни түбіт</w:t>
        <w:br/>
        <w:t>алатын және қырқатын машинкаларының жетегі бірыңғайландырылған</w:t>
        <w:br/>
        <w:t>және алмастырмалы. .</w:t>
        <w:br/>
        <w:t>Таспалы транспортер ТШ-0,5Б таралған түбіт пен қырқылған жүнді</w:t>
        <w:br/>
        <w:t>тарақшылар мен қырықтықшылардан есепшінің үстеліне тасымалдауға</w:t>
        <w:br/>
        <w:t>арналған. Өнімділігі -200 жабағы/сағатына, таспаның жылдамдығы -Әм /мин,</w:t>
        <w:br/>
        <w:t>электр жетегінің қуаттылығы-0,6 кВт, салмағы-928 кг.“</w:t>
        <w:br/>
        <w:t>107</w:t>
        <w:br/>
        <w:t>сүтінің майы ақ түсті, оны қойылту үшін оны аздап қана тұздайды».«Үлкен</w:t>
        <w:br/>
        <w:t>ыдысты алып, оған ешкі сүтін құйып, ыдысты пештің үстіне қояды. Сүтті</w:t>
        <w:br/>
        <w:t>қаймағы шығып оның аздап қызарғанына дейін бұқтырады. Сосын ыдысты</w:t>
        <w:br/>
        <w:t>ауыз үйте апарып, сүтті 12 сағат суытады. Осы уақытта қалың қабатты</w:t>
        <w:br/>
        <w:t>қаймақ пайда болады. Оны бөлек ыдысқа сүзіп алып, қасықпен қойылтады,</w:t>
        <w:br/>
        <w:t>нәтижесінде тәтті ақ май пайда болады».«Сүт ұзақ сақталады. Менің бірнеше</w:t>
        <w:br/>
        <w:t>ешкілерім болатын, сондықтан сүт көп болды. Одан кілегей де, май да</w:t>
      </w:r>
    </w:p>
    <w:p>
      <w:r>
        <w:t>жасалады. Сүт бірнеше күн тұрғаннан кейін ашиды да, қою қатыққа</w:t>
        <w:br/>
        <w:t>айналады. Ал, қатық біраз уақыт тұрғанда бетінде кілегей пайда болады. Оны</w:t>
        <w:br/>
        <w:t>қыш құмыраға құйып, ағаш былғағышпен шайқап қойылтып май алуға</w:t>
        <w:br/>
        <w:t>болады» Кейбіреулер ешкі сүтінің майын алу үшін қайнатудың немесе</w:t>
        <w:br/>
        <w:t>қойылтудың, не сеператордан сүтті өткізіп тартудан басқа, тоңазытқышты</w:t>
        <w:br/>
        <w:t>пайдаланып май жинайды.«Сүтті сауғаннан кейін шыны ыдысқа құйып,</w:t>
        <w:br/>
        <w:t>тоңазытқышта 2 тәулік ұстаймын. Кілегей сүттің бетіне шығады, ол шыны</w:t>
        <w:br/>
        <w:t>ыдыстан жақсы көрінеді. Осыдан кейін шыны ыдысты жылы жерге қойып</w:t>
        <w:br/>
        <w:t>сүтті ашытамын, пайда болған тұнбаның айқын шекарасы анықталады.</w:t>
        <w:br/>
        <w:t>Сосын кілегей қоюлану үшін ыдысты қайтадан тоңазытқышқа бірнеше сағат</w:t>
        <w:br/>
        <w:t>бойына қоямын да, ыдыстың бетіндегі кілегейді жинап аламын. Кілегейді</w:t>
        <w:br/>
        <w:t>қоюлатып май жию үшін оны шыны ыдысқа толтырмай құямын, мысалы: бір</w:t>
        <w:br/>
        <w:t>литрлік ыдысқа - 0О,7л. Сосын банкіге кішкене жылы су құйып, тығыз</w:t>
        <w:br/>
        <w:t>қақпақпен жауып, шайқаймын. Шайқау май біріккенше жалғасады. Кілегейі</w:t>
        <w:br/>
        <w:t>алынған ашыған сүтті қайнатып, одан ірімшік жасалынады. Ірімшікті сығып</w:t>
        <w:br/>
        <w:t>алғаннан кейінгі қалған сары суды ешкінің өзіне береді. Көрдіңіз бе еш нәрсе</w:t>
        <w:br/>
        <w:t>пайдаланусыз қалмайды».«Таңертеңгі және кешкі сауылған сүтті үш литрлік</w:t>
        <w:br/>
        <w:t>(шыны шөлмекке құйып, әрқайсысына жарты литр кілегей құйып 3-4 күнге</w:t>
        <w:br/>
        <w:t>суық жерге қоямын. Қоюланған кілегей көлемі 5 питрлік аяққа құйылып,</w:t>
        <w:br/>
        <w:t>жылы жерге қойылады. Егер кілегей өте тұшы болоа, оған бір стақан қатық</w:t>
        <w:br/>
        <w:t>құйылады. Бір немесе бір жарым тәуліктен кейін кілегей жағымды</w:t>
        <w:br/>
        <w:t>қышқылданады, оодан оны голланд пешіне бұқтырып қояды. Кілегей күйіп</w:t>
        <w:br/>
        <w:t>кетпеу үшін пештегі оттың бір деңгейде жанғанын қадағалайды, аяқтағы</w:t>
        <w:br/>
        <w:t>кілегейді пешке көбінесе түнде қояды.Отты кілегейдің түсі ашық-</w:t>
        <w:br/>
        <w:t>қоңырланғанша жақса, кілегейдің бетіндегі қабық өте тәтті болады. Сосын</w:t>
        <w:br/>
        <w:t>бір тәулікке ауық жерге қояды, сол кезде одан сары су бөлініп шығады.</w:t>
        <w:br/>
        <w:t>Аяқтың қабырғасында қалған қаймақ қалдықтарын қасықпен жинап алады.</w:t>
        <w:br/>
        <w:t>Сары суды бөлек құйып алып, кілегейді бөлме температурасына дейін</w:t>
        <w:br/>
        <w:t>жылытады. Егер кілегей (қаймақ) жақсы қойылса, 15-20 минут қыздырғаннан</w:t>
        <w:br/>
        <w:t>кейін олар бір-біріне жабысып бір шөгіндіге жиналады. Егер кілегей өте қою</w:t>
        <w:br/>
        <w:t>болса, оны қойылту қиынырақ болады, оған 1-2 стақан суық сары су құйып</w:t>
        <w:br/>
        <w:t>қайтадан қойылтады. Міне енді ешкі сүтінің майы дайын».«Біз ешкі сүтінен</w:t>
        <w:br/>
        <w:t>май алуға сепараторды қолданамыз, ол үшін оның реттеушісін қою сүтке</w:t>
        <w:br/>
        <w:t>арналған деңгейіне қоямыз. Бұл үшін барабанның реттеуші винті, оиь</w:t>
        <w:br/>
        <w:t>сүтіне арналған деңгейінен, шығу жағынан қарай көбірек бұралады. 40-45 -</w:t>
        <w:br/>
        <w:t>та жылытылған ешкі сүтін оепараторға құйып, сүт қабылдағыштың</w:t>
        <w:br/>
        <w:t>бұрандасын тек жартылай ашу арқылы, камерасының қысымдылығын</w:t>
        <w:br/>
        <w:t>төмендетеміз. Сепаратордың бір-екі айналымынан кейін, реттеуші винтті</w:t>
        <w:br/>
        <w:t>қозғалту арқылы кілегейдің сапасын реттейміз. Егер ол сұйық болса, винтті</w:t>
        <w:br/>
        <w:t>сал бұрап кіргіземіз. Алынған кілегейді (қаймақты) жылы бөлмеде ашу үшін</w:t>
        <w:br/>
        <w:t>149</w:t>
        <w:br/>
        <w:t>1-2 күн ұстайды және одан әрі май алу үшін май шайқағышты пайдаланады.</w:t>
        <w:br/>
        <w:t>Кілегейді майшайқағышқа көлемі 1/3 болатындай етіп салып, шайқап, май</w:t>
        <w:br/>
        <w:t>болғанша қойылтады. Майға суық су құйылып жақсылап жуылады.</w:t>
        <w:br/>
        <w:t>Майшайқағыш биіктігі- 30 ом, ені- 15 см ақ қайыңнан жасалады. Басқа</w:t>
        <w:br/>
        <w:t>өлшемде бола береді, бірақ биіктігі енінен екі есе көп болады. Кілегейді тез</w:t>
        <w:br/>
        <w:t>май шайқағыш қорабына салып, қақпағын жабамызда, түзу айқастырылған</w:t>
        <w:br/>
        <w:t>табан ағашын жоғары-төмен қозғалтып, 10-20 минуттан кейін дайын майды</w:t>
        <w:br/>
        <w:t>аламыз».«Біздің Болгария елінде ешкі сүтінің тәтті майын қалай</w:t>
        <w:br/>
        <w:t>дайындайтынын айтып берейін. Сүтті 10 литрлік шыны ыдысқа құйып, жылы</w:t>
        <w:br/>
        <w:t>(20-251С) жерге қоямыз. Ол 4-5 күнде не бір аптада ашиды. Неғұрлым көп .</w:t>
        <w:br/>
        <w:t>тұрса, май оңай ажыратылады, бірақ май суының дәмі өзгереді.</w:t>
        <w:br/>
        <w:t>Егер ыдыс толық болмаса, оны сүтпен толтыруға болады. Өңдеуді</w:t>
        <w:br/>
        <w:t>баотағанда, сүттің беткі қабатын алып тастаймыз, ол майға емес, майдың</w:t>
        <w:br/>
        <w:t>оуына жағымсыз дәм береді. Электрлі май шайқағышта 8. минут шайқап,</w:t>
        <w:br/>
        <w:t>пайда болған көпіршікке буық су шашып, мұз тастап суытады. Сосын</w:t>
        <w:br/>
        <w:t>қайтадан май шайқағышты 7-8 минут -шайқап, түскен майды ағаш қасықпен</w:t>
        <w:br/>
        <w:t>жинап алады. Майды суық сумен жуады.Егер майды көп уақыт сақтағыңыз</w:t>
      </w:r>
    </w:p>
    <w:p>
      <w:r>
        <w:t>келсе, алыңған майды ашық-қоңыр түске дейін қыздырып, майды ыстық</w:t>
        <w:br/>
        <w:t>күйінше ыдысқа құйып аласыз.Ашыған сүттен ірімшік алынады. Ол үшін</w:t>
        <w:br/>
        <w:t>қайнатуға дейін қыздырады, бірақ қайнатпайды. Ірімшікті 20-25 минут</w:t>
        <w:br/>
        <w:t>қайнатылған шыны ыдыста сақтайды».</w:t>
        <w:br/>
        <w:t>Ешкі сүтінен алынатын сыр (ірімшін), Сүтті 307-қа дейін қыздырып,</w:t>
        <w:br/>
        <w:t>ашытады. Қоюланған қойыртпақты пышақпен төртбұрыштап (өлшемі 3 см?)</w:t>
        <w:br/>
        <w:t>кесіп, жәймен араластырады да, тұндырып қояды. Сосын сарысуды құйып</w:t>
        <w:br/>
        <w:t>алып, қалған қойыртпақты жинап қалған сары суы түгел шығу үшін қысады</w:t>
        <w:br/>
        <w:t>да, белгілі бір піпінге келтіретін тесігі бар ыдысқа салып, қысып қояды.</w:t>
        <w:br/>
        <w:t>Тәулігіне сырды бірнеше рет ауыстырып, сарысу түгел кеткенше сол ыдыста</w:t>
        <w:br/>
        <w:t>тұрады. Қойыртпақты дәмі бойынша тұздап, суық жерде күнде аударып</w:t>
        <w:br/>
        <w:t>кептіреді. Сыр 2-3 антадан кейін дайын боляды.</w:t>
        <w:br/>
        <w:t>Трек ірімшігі. Бұл ірімшік торай қарнынан алынған ашытқымен сүтті</w:t>
        <w:br/>
        <w:t>ашыту арқылы дайындалады. Ол үшін торай қарынын жылы сумен жуып,</w:t>
        <w:br/>
        <w:t>шырынды қабығын өтпейтін пышақпен қырады да, тұз сеуіп, айналдырады,</w:t>
        <w:br/>
        <w:t>үш күн салқын жерде әбден тұздану үшін қояды. Содан кейін қарынды</w:t>
        <w:br/>
        <w:t>тұздан сілкіп алып, күнге немесе жылы жерде кептіріп алады. Сосын дайын</w:t>
        <w:br/>
        <w:t>қарынның жартысын үш литрлік шыны ыдысқа салып, ыдысты жаңа сүт</w:t>
        <w:br/>
        <w:t>сарысуымен толтырады,оған тағы да 50 г құрғақ азық (сухопродукт) пен 50</w:t>
        <w:br/>
        <w:t>г арпа дәнін қосады. Ыдысты жылы жерге, торай қарны сарысу бетіне</w:t>
        <w:br/>
        <w:t>шыққанша қояды. Бұл ашытқының дайын екенін білдіреді: Қалған қарынның</w:t>
        <w:br/>
        <w:t>жартысы оялқын құрғақ жерде сақталады. Осыдан кейін ірімшік дайындау</w:t>
        <w:br/>
        <w:t>басталады. Ол үшін 5 л жылы (40% С) жаңа сауылған сүтке (сиыр, ешкі, қой)</w:t>
        <w:br/>
        <w:t>бір стакан ашытқы құяды. Ыдысты тығыз матамен 15 минутқа жауып</w:t>
        <w:br/>
        <w:t>қойғаннан кейін, бетін ашып сүттің қоюлануын байқайды. Сүт ұйығаннан</w:t>
        <w:br/>
        <w:t>кейін қасықпен араластырады, 5-10 минуттан соң қойыртпақ түбіне</w:t>
        <w:br/>
        <w:t>түседі.Сосын осы ыдыстардан бір стакан сары суды алып, ыдысқа сондай</w:t>
        <w:br/>
        <w:t>мөлшерде ашытқы құяды, тағы шай қасықтың 1/4 бөлігіндей тұз қосып,</w:t>
        <w:br/>
        <w:t>ыдысты жауып салқын қараңғы жерге сақтауға қояды. Осы тәсілмен</w:t>
        <w:br/>
        <w:t>ашытқыны бір жылға дейін сақтауға болады.Басқа ыдыста ашытылған</w:t>
        <w:br/>
        <w:t>141</w:t>
        <w:br/>
        <w:t>Орыстың дәрігерлері ешкі сүтімен оуық тиген және өкпе ауруларымен</w:t>
        <w:br/>
        <w:t>ауырған адамдарды емдей бастады. Сүтке деген сұраныс көбейіп, ешкі</w:t>
        <w:br/>
        <w:t>өсіретін шаруашылықтар берілген тапсырысты орындай алмайды, сондықтан</w:t>
        <w:br/>
        <w:t>сүтті тек дәрігердің рецепімен сатып отыруға дейін барған,</w:t>
        <w:br/>
        <w:t>Жүйрік жылқы өсіретін зауыттар таза қанды құлындарды ешкі сүтімен</w:t>
        <w:br/>
        <w:t>бағуды тәжірибелеген, оның нәтижесінде өскен жылқылар жарыста</w:t>
        <w:br/>
        <w:t>жүгіруден жиі жүлде алған. Ешкі сүтімен тауықтың балапандарын</w:t>
        <w:br/>
        <w:t>қоректендіре бастаған, оның нәтижесінде балапандар да ешқашан ауырмаған.</w:t>
        <w:br/>
        <w:t>Сүтті ешкі шаруашылығындағы осындай фактілер, ешкі сүтінің емдік</w:t>
        <w:br/>
        <w:t>қасиеті бар екенін дәлелдейді. «Приусадебное хозяйство» журналында</w:t>
        <w:br/>
        <w:t>жарияланған әуесқой ешкі өсірушілердің мақаласы осы фактілердің</w:t>
        <w:br/>
        <w:t>шындығын дәлелдейді.</w:t>
        <w:br/>
        <w:t>«Күйеуіміз екеуіміздің үш баламыз бар, бірақ кішкентайымыз әлсіз</w:t>
        <w:br/>
        <w:t>туылды, өсуі нашарлап, асқазаны ауырып, өте арық болды. Бұл біз үшін</w:t>
        <w:br/>
        <w:t>үлкен қайғы болды. Оған ешкі сүтін ішкізе бастағанымыз сол-ақ еді, оның</w:t>
        <w:br/>
        <w:t>тамақ жеуі, ас қорытуы бірден жақсара бастады. Біз баламызды өзіміз де</w:t>
        <w:br/>
        <w:t>танымай қалдық, оның көңіл-күйі, тәбеті жақсарып, күнделікті жейтін</w:t>
        <w:br/>
        <w:t>тамағын дегбірсіз сұрай бастады».</w:t>
        <w:br/>
        <w:t>«Міне он жыл өтті, ауылымызға тұмау ауруы жайылып көршілеріміздің</w:t>
        <w:br/>
        <w:t>бәрі ауырып тұрғанда, ешкі ұстап оның сүтін пайдалатын тек біздің үйдің</w:t>
        <w:br/>
        <w:t>адамдары. ғана ауырмады. Біздің көршіміз асқазанындағы жарасының</w:t>
        <w:br/>
        <w:t>салдарынан өзі арық және түрі нашар болатын. Міне, екі жыл болды оның</w:t>
      </w:r>
    </w:p>
    <w:p>
      <w:r>
        <w:t>бізден екі ешкі сатып алып оның сүтін ішкеніне, бір жылдан кейін оны ешкім</w:t>
        <w:br/>
        <w:t>танымай қалды. Бойы өсіп, денесі толып, аяғынан тік тұрып, жазылып кетгі,</w:t>
        <w:br/>
        <w:t>Елдің бәріне оның себебін: «Тек сендер ғана емес, дәрігерлердің өзі не</w:t>
        <w:br/>
        <w:t>болғанын түсінбей қалды, бар құпия ешкі сүтінде» - деп түсіндірді.</w:t>
        <w:br/>
        <w:t>Тағы бір мысал. Біздің ауылдың 80 жасар бір тұрғыны әмір бойы өкпе</w:t>
        <w:br/>
        <w:t>ауруымен ауыратын, осы аурудан айығу үшін ол арнайы ешкі өсірді. Сексен</w:t>
        <w:br/>
        <w:t>жаста ешкі бағу сізге қиын емес Пе деп сұрағандарға, ол: «мен емес</w:t>
        <w:br/>
        <w:t>ешкілерді бағатын, керісінше менің бұл өмірде әлі жүруім олардың арқасы»,</w:t>
        <w:br/>
        <w:t>- деп жауап беретін.</w:t>
        <w:br/>
        <w:t>«Маған үшінші рет асқазан жарасына операция жасады. Жасым да</w:t>
        <w:br/>
        <w:t>келген, операцияда көп қан жоғалттым, денсаулығымның түзелетіне</w:t>
        <w:br/>
        <w:t>ешқандай үміт қалмады, оның үстіне жеген тамақтарым сіңбей, бәрін құсып.</w:t>
        <w:br/>
        <w:t>тастаймын. Не болса сол болсын да деп, ешкі сүтін ішіп көріп едім,</w:t>
        <w:br/>
        <w:t>таңғажайып, бірден жақсара бастадым. Өзім де әлі толық сенбеймін, 1943</w:t>
        <w:br/>
        <w:t>жылдан бастан мазалап келе жатқан асқазан ауруым міңе үш жый болды</w:t>
        <w:br/>
        <w:t>мазалауын қойды». Ешкі сүтінің емдік қасиеті осындай күшті. «Мен бір</w:t>
        <w:br/>
        <w:t>әйелдің көп жылдар бойы жазылмай келе жатқан аяғындағы жарасын емдеп</w:t>
        <w:br/>
        <w:t>жаздым. Мен жаңа сауған ешкі сүгінен жараға жағатын дәрі жасадым. Бір</w:t>
        <w:br/>
        <w:t>айдан кейін жараның орны да қалмады», - деп жазады дәрігерлер.</w:t>
        <w:br/>
        <w:t>Ешкі сүтінің майы. Ешкі сүтінің майын алу үшін белгілі бір</w:t>
        <w:br/>
        <w:t>қиындықтарды жеңу керек. Үй жағдайында әуесқой ешкі өсірушілердің</w:t>
        <w:br/>
        <w:t>шаруашылықта қолданып жүрген ешкі сүтінің майын алу әдістері</w:t>
        <w:br/>
        <w:t>төмендегідей. «Жақсы ешкі майын алу үшін сұт сауғаннан кейін бірден</w:t>
        <w:br/>
        <w:t>қайнатылады да, ас үйде салқын жерге қою қаймақ түскенше 2 күн сақтап</w:t>
        <w:br/>
        <w:t>қояды. Одан кейін қаймақты майға айналғанша 20-30 минут қойылтады. Ешкі</w:t>
        <w:br/>
        <w:t>139</w:t>
        <w:br/>
        <w:t>Е) вализар</w:t>
        <w:br/>
        <w:t>26. Сүтті бағыттағы ешкі тұқымының анықтаңыз</w:t>
        <w:br/>
        <w:t>А) нубийск</w:t>
        <w:br/>
        <w:t>В) тибет</w:t>
        <w:br/>
        <w:t>С) придон</w:t>
        <w:br/>
        <w:t>П) бозэр</w:t>
        <w:br/>
        <w:t>Е) ангор</w:t>
        <w:br/>
        <w:t>27. Қазақстанда қандай сүтті бағытты ешкі тұқымы кенінең етек жайды</w:t>
        <w:br/>
        <w:t>А) аппенцельск</w:t>
        <w:br/>
        <w:t>В) нубийск</w:t>
        <w:br/>
        <w:t>С) тоггенбург</w:t>
        <w:br/>
        <w:t>П) заанен</w:t>
        <w:br/>
        <w:t>Е) верзасок</w:t>
        <w:br/>
        <w:t>28. Мегрель сүтті ешкі тұқымы өнімділігі бойынша қандай бағытқа</w:t>
        <w:br/>
        <w:t>жатады</w:t>
        <w:br/>
        <w:t>А) сүтті</w:t>
        <w:br/>
        <w:t>Ву түбітті</w:t>
      </w:r>
    </w:p>
    <w:p>
      <w:r>
        <w:t>С) жүнді</w:t>
        <w:br/>
        <w:t>В) етті</w:t>
        <w:br/>
        <w:t>Еу) гмбебап</w:t>
        <w:br/>
        <w:t>29. Ешкі сүтініндегі ақуыздың пайыздық мөлшер арақатынасы</w:t>
        <w:br/>
        <w:t>8)3,05-3,13</w:t>
        <w:br/>
        <w:t>В)0,05-0,09</w:t>
        <w:br/>
        <w:t>С) 2,01-2,07</w:t>
        <w:br/>
        <w:t>Б) 4,01-6,04</w:t>
        <w:br/>
        <w:t>Е)8,02-9,01</w:t>
        <w:br/>
        <w:t>30. Боэр ешкі тұқымы қандай өнімділік бағытына жатады</w:t>
        <w:br/>
        <w:t>Ау сүтті</w:t>
        <w:br/>
        <w:t>В) әмбебап</w:t>
        <w:br/>
        <w:t>С) түбітті</w:t>
        <w:br/>
        <w:t>П) жүнді</w:t>
        <w:br/>
        <w:t>Е) етті</w:t>
        <w:br/>
        <w:t>31. Етті бағыттағы өнімділікке қандай ешкі тұқымы жатады</w:t>
        <w:br/>
        <w:t>А) аппенцельок</w:t>
        <w:br/>
        <w:t>Н) таулы алтай</w:t>
        <w:br/>
        <w:t>С) тоггенбурк</w:t>
        <w:br/>
        <w:t>П) қара бенгальок</w:t>
        <w:br/>
        <w:t>Е) совет жүнді</w:t>
        <w:br/>
        <w:t>183</w:t>
        <w:br/>
        <w:t>Тестілік сұрақтар</w:t>
        <w:br/>
        <w:t>1. Шығу тегіне байланысты епкілер қандай екі түрге бөлінеді</w:t>
        <w:br/>
        <w:t>А) бұқа тәріздес буйволдар</w:t>
        <w:br/>
        <w:t>В) безоар, винт мүйізді</w:t>
        <w:br/>
        <w:t>О) архар, аргали</w:t>
        <w:br/>
        <w:t>П) буйволдар, төлдер</w:t>
        <w:br/>
        <w:t>Е) жабайы, қолға үйретілгендер</w:t>
        <w:br/>
        <w:t>2. Ешкінің жабайы ата-тегі</w:t>
        <w:br/>
        <w:t>А) зебу</w:t>
        <w:br/>
        <w:t>Вуархар</w:t>
        <w:br/>
        <w:t>О) безон</w:t>
        <w:br/>
        <w:t>Г) арғали</w:t>
        <w:br/>
        <w:t>Б) безоар</w:t>
        <w:br/>
        <w:t>3. Краниология терминіне анықтама беріңіз</w:t>
        <w:br/>
        <w:t>А) мал әнімі туралы ғылым</w:t>
      </w:r>
    </w:p>
    <w:p>
      <w:r>
        <w:t>В) малдың бас сүйегінің эволюциясы және өзгеруі туралы ғылым</w:t>
        <w:br/>
        <w:t>С)-малдың бас сүйегінің өлшемі туралы ғылым</w:t>
        <w:br/>
        <w:t>Т) малдың бас сүйегінің еті туралы ғылым</w:t>
        <w:br/>
        <w:t>Е) малдың шығу тегі туралы ғылым</w:t>
        <w:br/>
        <w:t>4.Етшкінің зоологиялық жіктеу негізіне не алынған?</w:t>
        <w:br/>
        <w:t>А) құйрық пішіні</w:t>
        <w:br/>
        <w:t>В) бастың пішіні</w:t>
        <w:br/>
        <w:t>С) мойын пішіні</w:t>
        <w:br/>
        <w:t>Т) аяқ қойысы</w:t>
        <w:br/>
        <w:t>Е) кеуде пішіні</w:t>
        <w:br/>
        <w:t>5.Ешкінің буаздық ұзақтығы неше күнде?</w:t>
        <w:br/>
        <w:t>83152</w:t>
        <w:br/>
        <w:t>В) 200</w:t>
        <w:br/>
        <w:t>С)230</w:t>
        <w:br/>
        <w:t>Б) 1%</w:t>
        <w:br/>
        <w:t>ЕБ) 180</w:t>
        <w:br/>
        <w:t>6. Жануарлардың мінез-құлығы туралы ілім</w:t>
        <w:br/>
        <w:t>А) экология</w:t>
        <w:br/>
        <w:t>В) биология</w:t>
        <w:br/>
        <w:t>С) зоология</w:t>
        <w:br/>
        <w:t>Пу этология</w:t>
        <w:br/>
        <w:t>Е) уфология</w:t>
        <w:br/>
        <w:t>7. Жұмсалған еңбек мөлшері бойынша тұқымдарды жіктеу</w:t>
        <w:br/>
        <w:t>А) аборигенді,өтпелі,зауыттық</w:t>
        <w:br/>
        <w:t>19</w:t>
        <w:br/>
        <w:t>В) көне,әмбебап,жақсартылған, аборигенді</w:t>
        <w:br/>
        <w:t>О) арнаулы,құрастырылған</w:t>
        <w:br/>
        <w:t>Б) әмбебап,жалпы қолданылатын</w:t>
        <w:br/>
        <w:t>Е) аралас</w:t>
        <w:br/>
        <w:t>8. Ешкінің сүт тістері тұрақты тістерге қанша жасында ауысады</w:t>
        <w:br/>
        <w:t>А) 1,5-3,0 жасында</w:t>
        <w:br/>
        <w:t>В)2-4 жасында</w:t>
        <w:br/>
        <w:t>С) 3-5 жасында</w:t>
        <w:br/>
        <w:t>П) 2,5-5,0 жасында</w:t>
        <w:br/>
        <w:t>Е) 3-6 жасында</w:t>
        <w:br/>
        <w:t>9. Ауа-райының құбылмалы жағдайына малдың бейімделу қабілеттілігі</w:t>
        <w:br/>
        <w:t>А) бейімделуі</w:t>
        <w:br/>
        <w:t>В) организм реакциясының мөлшері</w:t>
        <w:br/>
        <w:t>С) стресс</w:t>
      </w:r>
    </w:p>
    <w:p>
      <w:r>
        <w:t>Г) жерсіну</w:t>
        <w:br/>
        <w:t>Е) азғындау</w:t>
        <w:br/>
        <w:t>10. Ешкінің құрсақтағы оның ішінде іштегі төлдік фазасының жетілу</w:t>
        <w:br/>
        <w:t>ұзақтығы неше күнде?</w:t>
        <w:br/>
        <w:t>8)200-210</w:t>
        <w:br/>
        <w:t>В) 180-195</w:t>
        <w:br/>
        <w:t>С) 100-105</w:t>
        <w:br/>
        <w:t>Б) 90-95</w:t>
        <w:br/>
        <w:t>Е) 80-590</w:t>
        <w:br/>
        <w:t>11. Экстерьер дегеніміз не?</w:t>
        <w:br/>
        <w:t>Ау малдың өнімділігі жөніндегі ғылым</w:t>
        <w:br/>
        <w:t>В) малдың етті пішіні жөніндегі ғылым</w:t>
        <w:br/>
        <w:t>С) малдың сүйектерінің дамуы жөніндегі ғылым</w:t>
        <w:br/>
        <w:t>Б) бұлшық еттің дамуы жөніндегі ғылым</w:t>
        <w:br/>
        <w:t>Е) малдың шығу тегі жөніндегі туралы ғылым</w:t>
        <w:br/>
        <w:t>12. Ата-ананың жыныстық клеткалары арқылы берілген тұқым</w:t>
        <w:br/>
        <w:t>қуалаған фактор жиынтығы</w:t>
        <w:br/>
        <w:t>А) фенотип</w:t>
        <w:br/>
        <w:t>В) генотип</w:t>
        <w:br/>
        <w:t>С) экстерьер</w:t>
        <w:br/>
        <w:t>Бу интерьер</w:t>
        <w:br/>
        <w:t>Е) конституция</w:t>
        <w:br/>
        <w:t>13 Хромосомдағы организмнің өсуі және қасиеттерінің бойы хабар</w:t>
        <w:br/>
        <w:t>А) генетикалық хабар</w:t>
        <w:br/>
        <w:t>В) генетикалық код</w:t>
        <w:br/>
        <w:t>150</w:t>
        <w:br/>
        <w:t>Е) пайдалатын мал алу</w:t>
        <w:br/>
        <w:t>63. Зауыттық тұқымдарды жақсарту үшін қолданылатын будандастыру</w:t>
        <w:br/>
        <w:t>ЖӘ сіңіре</w:t>
        <w:br/>
        <w:t>В) кіріспе</w:t>
        <w:br/>
        <w:t>С) зауыттық</w:t>
        <w:br/>
        <w:t>Г) әндірістік</w:t>
        <w:br/>
        <w:t>Е) кезек</w:t>
        <w:br/>
        <w:t>64. Асыл тұқымды малдарды тіркеу кітаптары</w:t>
      </w:r>
    </w:p>
    <w:p>
      <w:r>
        <w:t>А) асылтұқымды каталог |</w:t>
        <w:br/>
        <w:t>В) мемлекеттік асыл тұқым кітабы</w:t>
        <w:br/>
        <w:t>С) асылтұқымды ешкі шаруашылығы</w:t>
        <w:br/>
        <w:t>РБ) монография</w:t>
        <w:br/>
        <w:t>Е) асыл тұқым карточка</w:t>
        <w:br/>
        <w:t>65, Мал таңбалаудың ертеден қалыптасқан селекция тәжірибесінде кең-</w:t>
        <w:br/>
        <w:t>тараған, барлық малға қолдануға болатын және онда өмір бойв</w:t>
        <w:br/>
        <w:t>сссақталатын түрі</w:t>
        <w:br/>
        <w:t>А) татуировка</w:t>
        <w:br/>
        <w:t>В) мүйізін күйдіріп нөмірлеу</w:t>
        <w:br/>
        <w:t>С) сирағына нөмірлі сақина салу</w:t>
        <w:br/>
        <w:t>Г) сырғалау</w:t>
        <w:br/>
        <w:t>Е) терісін күйдіріп таңбалау</w:t>
        <w:br/>
        <w:t>66. Асыл тұқымды мал шаруашылығының негіздері</w:t>
        <w:br/>
        <w:t>А) қожа шаруашылығы</w:t>
        <w:br/>
        <w:t>В) фермерлік шаруашылықтар</w:t>
        <w:br/>
        <w:t>С) өндірістік кешендер</w:t>
        <w:br/>
        <w:t>ПУ асыл тұқымды зауыттар,шаруашылықтар,фермалар</w:t>
        <w:br/>
        <w:t>Е) статистикалық басқармалар</w:t>
        <w:br/>
        <w:t>67. Таза тұқым өсіру әдісін қандай мал алу үпгін қолданады</w:t>
        <w:br/>
        <w:t>А) күнделікті пайдаланатын</w:t>
        <w:br/>
        <w:t>В) будан</w:t>
        <w:br/>
        <w:t>О) гетерозистық</w:t>
        <w:br/>
        <w:t>Г) асыл тұқымды</w:t>
        <w:br/>
        <w:t>Еу)гибридтік</w:t>
        <w:br/>
        <w:t>68, Сіңіре будандастыруда ШІ ұрпақ будандарында жақсартушы тұқым</w:t>
        <w:br/>
        <w:t>қанының үлесі қаңдай?</w:t>
        <w:br/>
        <w:t>49110</w:t>
        <w:br/>
        <w:t>В)І8</w:t>
        <w:br/>
        <w:t>С)78</w:t>
        <w:br/>
        <w:t>р)з4</w:t>
        <w:br/>
        <w:t>19</w:t>
        <w:br/>
        <w:t>40.</w:t>
        <w:br/>
        <w:t>41.</w:t>
        <w:br/>
        <w:t>42.</w:t>
        <w:br/>
        <w:t>43.</w:t>
        <w:br/>
        <w:t>44.</w:t>
        <w:br/>
        <w:t>45.</w:t>
        <w:br/>
        <w:t>46.</w:t>
        <w:br/>
        <w:t>47.</w:t>
      </w:r>
    </w:p>
    <w:p>
      <w:r>
        <w:t>48.</w:t>
        <w:br/>
        <w:t>49.</w:t>
        <w:br/>
        <w:t>50.</w:t>
        <w:br/>
        <w:t>51.</w:t>
        <w:br/>
        <w:t>52.</w:t>
        <w:br/>
        <w:t>52</w:t>
        <w:br/>
        <w:t>54.</w:t>
        <w:br/>
        <w:t>55,</w:t>
        <w:br/>
        <w:t>56;</w:t>
        <w:br/>
        <w:t>21.</w:t>
        <w:br/>
        <w:t>58.</w:t>
        <w:br/>
        <w:t>39.</w:t>
        <w:br/>
        <w:t>60.</w:t>
        <w:br/>
        <w:t>61.</w:t>
        <w:br/>
        <w:t>62.</w:t>
        <w:br/>
        <w:t>63.</w:t>
        <w:br/>
        <w:t>64.</w:t>
        <w:br/>
        <w:t>Атталық желібасы- родоначальник линим;</w:t>
        <w:br/>
        <w:t>Түбіттің таралымы- начес пуха</w:t>
        <w:br/>
        <w:t>Жүннің (түбіттің) иректігі-- извитость шерсти (пуха);</w:t>
        <w:br/>
        <w:t>Тұлым, тұлымша - косицы;</w:t>
        <w:br/>
        <w:t>Жүн жабындысы, жабағы - руно;</w:t>
        <w:br/>
        <w:t>Жүндестік өскелеңдігі - оброслость шерстью</w:t>
        <w:br/>
        <w:t>Қылшық талшықтары - остевые волокна;</w:t>
        <w:br/>
        <w:t>Түбіт тапшықтары - пуховые волокна; .</w:t>
        <w:br/>
        <w:t>Аралық талшықтары - переходные волокна;</w:t>
        <w:br/>
        <w:t>Өлі қылшық - мертвые волокна;</w:t>
        <w:br/>
        <w:t>Құрғак қылшық- сухие волокна;</w:t>
        <w:br/>
        <w:t>Иілімді - эластичный;</w:t>
        <w:br/>
        <w:t>Жүннің (түбіттің) мықтылығы, беріктігі - крепость шерсти (пуха);</w:t>
        <w:br/>
        <w:t>Жүннің (түбіттің) тығыздығы - густота шерети (пуха);</w:t>
        <w:br/>
        <w:t>Жүннің (түбіттің) біркелкілігі - уравненность шерсти (пуха);</w:t>
        <w:br/>
        <w:t>Жүннің жылтырлығы (люстралығы) - люстровый блеск шерсти;</w:t>
        <w:br/>
        <w:t>Еттің қуаттылығы - калорийность мяса;</w:t>
        <w:br/>
        <w:t>Саулықтардың күйітін жүйелеу - синхронизация охоты у матоқ;</w:t>
        <w:br/>
        <w:t>Тұқым-қуалау коэффициенты - коэффициент наследуемости;</w:t>
        <w:br/>
        <w:t>Дәйекті деңгей - отатистичеокий доотоверный уровены,</w:t>
        <w:br/>
        <w:t>Сұртүс - серая масть;</w:t>
        <w:br/>
        <w:t>Қоңыр түс - бурая масть;</w:t>
        <w:br/>
        <w:t>Қызғылт түс - рыжая масть;</w:t>
        <w:br/>
        <w:t>Қуаңсары түз - палевая масть;</w:t>
        <w:br/>
        <w:t>Тиісінше - соответственно.</w:t>
        <w:br/>
        <w:t>144</w:t>
      </w:r>
    </w:p>
    <w:p>
      <w:r>
        <w:t>44, Сойыс шығымы анықталады ?</w:t>
        <w:br/>
        <w:t>А) (сойыс салмағы /сояр алдындағы салмақ) х 100%</w:t>
        <w:br/>
        <w:t>В) (ұша салмағы /тірі салмағы) х 100%</w:t>
        <w:br/>
        <w:t>С) (тірі салмағы / ұша салмағы) х 100%</w:t>
        <w:br/>
        <w:t>Т) (сойыо салмағы / ұша салмағы) х 100%</w:t>
        <w:br/>
        <w:t>Е) (ұша салмағы / сойыс салмағы) х 100%</w:t>
        <w:br/>
        <w:t>45. Сүт өнімін өндіру құрылымының өзіндік құны қанша азық үлесі</w:t>
        <w:br/>
        <w:t>бойынша алынады</w:t>
        <w:br/>
        <w:t>А)70...75</w:t>
        <w:br/>
        <w:t>В) 60...70</w:t>
        <w:br/>
        <w:t>С) 50...55</w:t>
        <w:br/>
        <w:t>Д)40...50</w:t>
        <w:br/>
        <w:t>Е)30.40</w:t>
        <w:br/>
        <w:t>46. МЕМТ 5115-85 бойынша ешкілердің қондылығын анықтаңыз</w:t>
        <w:br/>
        <w:t>А) жоғары,орташа, ортадатөмен</w:t>
        <w:br/>
        <w:t>Н) аралас, жоғары, орташа</w:t>
        <w:br/>
        <w:t>С) жоғары,үлкен, амбебап</w:t>
        <w:br/>
        <w:t>Д) ортадатөмен, , орташа</w:t>
        <w:br/>
        <w:t>Е) орташа,вмешанную,омбебап</w:t>
        <w:br/>
        <w:t>47. Ешкінің қай жылдың айларында түлеу байқалады</w:t>
        <w:br/>
        <w:t>ЖА) қазан</w:t>
        <w:br/>
        <w:t>В) қараша</w:t>
        <w:br/>
        <w:t>С) шілде</w:t>
        <w:br/>
        <w:t>Дутамыз</w:t>
        <w:br/>
        <w:t>К) сәуір</w:t>
        <w:br/>
        <w:t>7 48. Сойыс салмағы дегеніміз не?</w:t>
        <w:br/>
        <w:t>А) сою алдындағы салмағы</w:t>
        <w:br/>
        <w:t>В) ұша мен іш майының салмағы</w:t>
        <w:br/>
        <w:t>С) ұша массасының сою алдындағы массасына пайыз арақатынасы</w:t>
        <w:br/>
        <w:t>Бу тірілей салмағы</w:t>
        <w:br/>
        <w:t>Е) субпродукт шығымы</w:t>
        <w:br/>
        <w:t>49. Ешкі майының бағалы қасиеті неде?</w:t>
        <w:br/>
        <w:t>А) қанықпаған май қышқылдарында</w:t>
        <w:br/>
        <w:t>В) қаныққан май қышқылдарында</w:t>
        <w:br/>
        <w:t>С) толық қанықпаған май қышқылдарында</w:t>
        <w:br/>
        <w:t>ПБ) спирттер мен эфирлерде</w:t>
      </w:r>
    </w:p>
    <w:p>
      <w:r>
        <w:t>Е) аздаған холестерин құрамында</w:t>
        <w:br/>
        <w:t>50. Қандай ешкі тері түрлерін білесіз?</w:t>
        <w:br/>
        <w:t>А) тондық, материалды</w:t>
        <w:br/>
        <w:t>&gt; 156</w:t>
        <w:br/>
        <w:t>- Дұнив жүзіндегі ешкі шаруашылығы: саны, өнімдері, бағыты, аудандастырылуы.</w:t>
        <w:br/>
        <w:t>- Ешкі етіөнімділігі оны тауарлыққұндылығының көрсеткіштерінің айқындылығы,</w:t>
        <w:br/>
        <w:t>- Ешкі терілерінің ерекшеліктері, оларды жіктеу және тауарлық бағалау.</w:t>
        <w:br/>
        <w:t>- Ешкі сүгінің тағамдық құндылығы, құрамы және оның қасиеттері, ешкі сүтінен не</w:t>
        <w:br/>
        <w:t>жасаланады.</w:t>
        <w:br/>
        <w:t>- Енпкі паруашылығы өнімдерін өңдеу кегіздерінің технологиясы:</w:t>
        <w:br/>
        <w:t>- Енпкі тұқымдары және тұқым тошары:</w:t>
        <w:br/>
        <w:t>. Екі өсіруде қандай генетикалық-селекциялықпараметрлері.</w:t>
        <w:br/>
        <w:t>- Ешкі шаруашылығының селекциялықсасылдандыру жұмытарын құру талаптары.</w:t>
        <w:br/>
        <w:t>- Енпгі шаруашылығымен айналысатын және олардың өнімділіктерін арттырудағы</w:t>
        <w:br/>
        <w:t>тиімділіктердн ұсыныстары.</w:t>
        <w:br/>
        <w:t>- Шіғылыстыру түрлері. Ешкіні қолдан ұрықтандыру. Жеке шаруа қожалықтарындағы</w:t>
        <w:br/>
        <w:t>дәстүрлі жағдайында өсіруді ұйымдастыру.</w:t>
        <w:br/>
        <w:t>- Епкініазықтандыру және күту. Ешкіге арналған азықтың сицаттамасы.</w:t>
        <w:br/>
        <w:t>- Ешкіні күтіп-бағуға арналған қоралар жоне олардың техникамен жабдықталуы. Егпкі</w:t>
        <w:br/>
        <w:t>қорашарына қойылатын зоогигиеналық талаптар,</w:t>
        <w:br/>
        <w:t>-- Ешкібордақылау бкайып-емірту) -ешкіетінөндіру және ет сапасы.</w:t>
        <w:br/>
        <w:t>-с Әртүрлі өнім алу бағытында әсірілегін ешкінің сыртқы пішіні мен дене: бітімі</w:t>
        <w:br/>
        <w:t>ерекшеліктері.</w:t>
        <w:br/>
        <w:t>- Екі шаруашылығында жұптау әдістері. Біртекті және әртекті, жекелей және Топтап.</w:t>
        <w:br/>
        <w:t>- Еппкі малын күтігь- бағу және азықтандыру технологиясы:</w:t>
        <w:br/>
        <w:t>- Енпкімалынөзтөлінен интенсивтендіру жолдары; лақалу мен лақтарды өсіру.</w:t>
        <w:br/>
        <w:t>- Енпкі шаруашылығы өнімдерін әндіру технологиясы. Епікіні тарау, қырқу.</w:t>
        <w:br/>
        <w:t>17</w:t>
        <w:br/>
        <w:t>32. Негізгі жүн өнімділігіне қай ешкі тұқымы жатады</w:t>
        <w:br/>
        <w:t>А) тибет</w:t>
        <w:br/>
        <w:t>В) ангор</w:t>
        <w:br/>
        <w:t>С) қара бенгальок</w:t>
        <w:br/>
        <w:t>Г) придон</w:t>
        <w:br/>
        <w:t>Е) нубийок</w:t>
      </w:r>
    </w:p>
    <w:p>
      <w:r>
        <w:t>733. Негізгі жүн өнімділігіне қай ешкі тұқымы жатады</w:t>
        <w:br/>
        <w:t>А) заанен-нубийек</w:t>
        <w:br/>
        <w:t>В) ангор-совет жүнді</w:t>
        <w:br/>
        <w:t>О) қара бенгальок-бозр</w:t>
        <w:br/>
        <w:t>Б) тоггенбург-ашшенцельок</w:t>
        <w:br/>
        <w:t>Е)тибет-таулы алтай</w:t>
        <w:br/>
        <w:t>34. Каппмир түбітті қандай ешкі тұқымдарынан алынады</w:t>
        <w:br/>
        <w:t>А) монголдық</w:t>
        <w:br/>
        <w:t>В) ангор</w:t>
        <w:br/>
        <w:t>С) боэр</w:t>
        <w:br/>
        <w:t>П) заанен</w:t>
        <w:br/>
        <w:t>Е) совет жүнді</w:t>
        <w:br/>
        <w:t>35. Аралық талшықтың гистологиялық құрылысын анықтаңыз?</w:t>
        <w:br/>
        <w:t>А) қабыршақты, қыртысты және үзілмелі өзек қабатты</w:t>
        <w:br/>
        <w:t>В) қыртысты және өзек қабатты</w:t>
        <w:br/>
        <w:t>С) қабыршақты және қыртысты қабатты</w:t>
        <w:br/>
        <w:t>Гу қабыршақты және өзек қабатты</w:t>
        <w:br/>
        <w:t>Е) қыртыты және жуан өзек қабатты</w:t>
        <w:br/>
        <w:t>36. Қылшықтың гиетологиялық құрылысын анықтаңыз?</w:t>
        <w:br/>
        <w:t>А) қабыршақты,қыртысты және түрлі жіңішкелігі өзек қабаттан</w:t>
        <w:br/>
        <w:t>В) қабыршақты және қыртысты қабаттан</w:t>
        <w:br/>
        <w:t>С) қабыршақты және үзілмелі өзек қабаттан</w:t>
        <w:br/>
        <w:t>Гу жуан қыртысты қабаттан</w:t>
        <w:br/>
        <w:t>Е) жінішке қабыршақты қабаттан</w:t>
        <w:br/>
        <w:t>37. Түбіт талшығының гистологиялық құрылысын анықтаңыз?</w:t>
        <w:br/>
        <w:t>А) қабыршақты және қыртысты қабаттан</w:t>
        <w:br/>
        <w:t>В) қыртысты және үзілмелі өзек қабаттан</w:t>
        <w:br/>
        <w:t>С) қабыршақты,қыртысты және өзек қабаттан</w:t>
        <w:br/>
        <w:t>Г) қыртысты және өзек қабаттан</w:t>
        <w:br/>
        <w:t>Е) қабыршақгы және өзек қабаттан</w:t>
        <w:br/>
        <w:t>38. Жүннің табиғи ұзындығы дегеніміз не?</w:t>
        <w:br/>
        <w:t>А) штапельдің биіктігіндегі түзелген ирекгері</w:t>
        <w:br/>
        <w:t>В)) штапельдің биіктігінің ирексізі</w:t>
        <w:br/>
        <w:t>із</w:t>
        <w:br/>
        <w:t>75. Малды жан-жақты бағалап, оны әрі қарай қалай пайдаланатынын</w:t>
        <w:br/>
        <w:t>шешу</w:t>
        <w:br/>
        <w:t>А) асыл тұқымдық ядро құру</w:t>
      </w:r>
    </w:p>
    <w:p>
      <w:r>
        <w:t>В) бонитировка</w:t>
        <w:br/>
        <w:t>С) бракқа шығару</w:t>
        <w:br/>
        <w:t>П) выранжировка</w:t>
        <w:br/>
        <w:t>Е) селекция</w:t>
        <w:br/>
        <w:t>76. Ешкі өнімділігі генотиптік өзгергіштігіне қандай әсер етеді?</w:t>
        <w:br/>
        <w:t>А) қоршаған ортаның факторы</w:t>
        <w:br/>
        <w:t>В) негізгі селекция белгілерінің тұқым қуалаушылығы</w:t>
        <w:br/>
        <w:t>С) ешкіні өсіру әдістері</w:t>
        <w:br/>
        <w:t>Р) ешкіні азықтандыру мен күтіп-бағу жағдайы</w:t>
        <w:br/>
        <w:t>Б) ешкінің биологиялық өсіп-өну ерекшеліктері</w:t>
        <w:br/>
        <w:t>77. Ешкінің қандай сандық белгілері жоғарғы тұқым қуалаушы</w:t>
        <w:br/>
        <w:t>коэффипиенті көрсетеді?</w:t>
        <w:br/>
        <w:t>Аутуған кездегі тірі салмағы</w:t>
        <w:br/>
        <w:t>В) көптөдігіштігі</w:t>
        <w:br/>
        <w:t>С) ешкінің жүріс-тұрысы</w:t>
        <w:br/>
        <w:t>Г) желінген азықты өлшеммен ақтау</w:t>
        <w:br/>
        <w:t>Е) өсіп-жетілуі</w:t>
        <w:br/>
        <w:t>78. Ешкілердің қай жасында негіңзгі селекциялық белгілері ең жоғарғы</w:t>
        <w:br/>
        <w:t>қайталағыштық коэффициентін көрсетеді?</w:t>
        <w:br/>
        <w:t>А) туған мезгілінде және 4,5-5 айында</w:t>
        <w:br/>
        <w:t>В)4,5айы-5 жыл”</w:t>
        <w:br/>
        <w:t>С) 5-6 жыл</w:t>
        <w:br/>
        <w:t>Г)) 2-3 жыл</w:t>
        <w:br/>
        <w:t>Еу) туған мезгінінде және 4 жыл</w:t>
        <w:br/>
        <w:t>79. Ешкі тұқымдарының сандық селекциялық белгілерін анықтаңыз?</w:t>
        <w:br/>
        <w:t>А) штапель иректігінің түрі</w:t>
        <w:br/>
        <w:t>В) жүн түсі</w:t>
        <w:br/>
        <w:t>С) түбіт сапасы</w:t>
        <w:br/>
        <w:t>ІП) салмағы,жүн түсімі мен ұзындығы</w:t>
        <w:br/>
        <w:t>Е) жабағы құрылысы</w:t>
        <w:br/>
        <w:t>80. Тауарлы шаруашылықтарда ешкі өсіру әдістерін атаңыз?</w:t>
        <w:br/>
        <w:t>А) ата ізбен</w:t>
        <w:br/>
        <w:t>В) аталық із арасында кросстық байланыс</w:t>
        <w:br/>
        <w:t>С) таза тұқым өсіру және будандастыру</w:t>
        <w:br/>
        <w:t>Б) гибридтеу</w:t>
      </w:r>
    </w:p>
    <w:p>
      <w:r>
        <w:t>Е) инбридинг</w:t>
        <w:br/>
        <w:t>161</w:t>
        <w:br/>
        <w:t>“ЕУІ4</w:t>
        <w:br/>
        <w:t>69. Қандай будандастыру арқылы алынған ұрпақ жағымды тип деп</w:t>
        <w:br/>
        <w:t>саналып бонитировкада таза тұқымды мал ретінде саналады?</w:t>
        <w:br/>
        <w:t>Ау өндірістік</w:t>
        <w:br/>
        <w:t>В) кезең )</w:t>
        <w:br/>
        <w:t>С) кіріспе</w:t>
        <w:br/>
        <w:t>Бу сіңіре</w:t>
        <w:br/>
        <w:t>Еузауыттық</w:t>
        <w:br/>
        <w:t>70. Малдың ең ерте бағалануы және сұрыптау жолы</w:t>
        <w:br/>
        <w:t>А) шежіре бойынша</w:t>
        <w:br/>
        <w:t>В) оның жеке дамуы бойынша</w:t>
        <w:br/>
        <w:t>С) конституция бойынша</w:t>
        <w:br/>
        <w:t>Бу әнімділігі бойынша</w:t>
        <w:br/>
        <w:t>Е) ұрпағының сапасы бойынша</w:t>
        <w:br/>
        <w:t>71. Гомозиготалық жоғарлатуға, белгіні бекітуге және дамытуға</w:t>
        <w:br/>
        <w:t>ықпалын тигізетін жұп тандау типі</w:t>
        <w:br/>
        <w:t>А) гомогендік</w:t>
        <w:br/>
        <w:t>В) гетерогендік</w:t>
        <w:br/>
        <w:t>С) жасына қарай</w:t>
        <w:br/>
        <w:t>Б) топтап</w:t>
        <w:br/>
        <w:t>Е) жекелеп</w:t>
        <w:br/>
        <w:t>72. Гомогенді жұп таңдаудың кемшіліктері</w:t>
        <w:br/>
        <w:t>Ау тіршілікке қабілеттіліктің жоне бейімделу қасиеттерінің төмендеуі</w:t>
        <w:br/>
        <w:t>Ву ұрпақта кейбір маңызды ерекшеліктердің жойылуы</w:t>
        <w:br/>
        <w:t>С) белгілер нығаюының мүмкін еместігі</w:t>
        <w:br/>
        <w:t>Г) тұқым қуалаушылықтың босауы</w:t>
        <w:br/>
        <w:t>Еутұқым қуалаушылықтың жоғарылауы</w:t>
        <w:br/>
        <w:t>73. Гегерогенді жұп тандаудың құндылығы</w:t>
        <w:br/>
        <w:t>Ауұрпақта нәсілдік негіздің баюы</w:t>
        <w:br/>
        <w:t>В) организм гомозиготтылығының жоғарлауы</w:t>
        <w:br/>
        <w:t>С) табында мал белгілердің нығаюы,бекуі</w:t>
      </w:r>
    </w:p>
    <w:p>
      <w:r>
        <w:t>Г) табында бір-біріне ұқсас,біркелкі малдардың көбеюі</w:t>
        <w:br/>
        <w:t>Е) тұқым қуалаушылықтың жоғарлауы</w:t>
        <w:br/>
        <w:t>74. Малдың тұқымдық құндылығы деген не ?</w:t>
        <w:br/>
        <w:t>А) малдың төлдегіштігі</w:t>
        <w:br/>
        <w:t>В) тұқым қуалаушылығы</w:t>
        <w:br/>
        <w:t>С) өнімділіктің жоғарғы деңгейі</w:t>
        <w:br/>
        <w:t>І)) жоғары өнімділік пен жақсартушы препотенттілік</w:t>
        <w:br/>
        <w:t>Е) жоғары бейімделу қасиеті</w:t>
        <w:br/>
        <w:t>150</w:t>
        <w:br/>
        <w:t>В) мехтық, материалды</w:t>
        <w:br/>
        <w:t>С) былғарлық, замшы</w:t>
        <w:br/>
        <w:t>Г)) далалық, нандық ;</w:t>
        <w:br/>
        <w:t>Е) мехтық, тондық, былғарлық</w:t>
        <w:br/>
        <w:t>51. Ешкі терісі немен ерекшеленеді қой терісімен салыстырғанда</w:t>
        <w:br/>
        <w:t>А) жылдамдық</w:t>
        <w:br/>
        <w:t>Н) дәрекілік</w:t>
        <w:br/>
        <w:t>С) тығыз дерма</w:t>
        <w:br/>
        <w:t>Бу түбіттік</w:t>
        <w:br/>
        <w:t>Е) жүнділігі</w:t>
        <w:br/>
        <w:t>52. Етгілік коэффициент дегеніміз не?</w:t>
        <w:br/>
        <w:t>А) ұшадағы таза етпен сүйектің пайыз арақатынасы.</w:t>
        <w:br/>
        <w:t>В) ұшадағы таза етпен сүйектің килограмдық арақатынасы</w:t>
        <w:br/>
        <w:t>С) ұшадағы таза ет пен сүйектің граммдық арақатынасы</w:t>
        <w:br/>
        <w:t>Пу ұшаның салмағы мен іш майы</w:t>
        <w:br/>
        <w:t>Е) ішек қарының шығымы</w:t>
        <w:br/>
        <w:t>53. Сойыс шығымы дегеніміз не?</w:t>
        <w:br/>
        <w:t>А) ұша мен іш майының салмағы</w:t>
        <w:br/>
        <w:t>В) сою алдындағы салмағы</w:t>
        <w:br/>
        <w:t>С) субпродуктік шығымы</w:t>
        <w:br/>
        <w:t>Б) ұша салмағының сою алдындағы салмағына пайыз арақатынасы</w:t>
        <w:br/>
        <w:t>Е) ұшасалмағы,іш</w:t>
        <w:br/>
        <w:t>54. Қазақтың қылшық жүнді ешкі тұқымының қӨМІНЕ қай мезгілде</w:t>
        <w:br/>
        <w:t>түлеу басталады</w:t>
        <w:br/>
        <w:t>А) желтоқсан</w:t>
      </w:r>
    </w:p>
    <w:p>
      <w:r>
        <w:t>В) шілде</w:t>
        <w:br/>
        <w:t>С) наурыз</w:t>
        <w:br/>
        <w:t>Б) тамыз</w:t>
        <w:br/>
        <w:t>Е) сәуір</w:t>
        <w:br/>
        <w:t>55. Ешкінің өлшегіш лентамен алынатын өлшемдері</w:t>
        <w:br/>
        <w:t>А) шоқтық биіктігі, кеуде орамы,жіліншік орамы</w:t>
        <w:br/>
        <w:t>В) сербег кендігі, сауыр ұзындығы,жіліншік орамы</w:t>
        <w:br/>
        <w:t>С) жіліншік биіктігі,тұлғасының қиғаш ұзындығы</w:t>
        <w:br/>
        <w:t>Г) кеуде орамы</w:t>
        <w:br/>
        <w:t>Е) кеуде кендігі,басының кендігі</w:t>
        <w:br/>
        <w:t>56. Ешкінің өлшегіні таяқпен алынатын өлшемдері</w:t>
        <w:br/>
        <w:t>А) шоқтық биіктігі,кеуде орамы, жіліншік орамы</w:t>
        <w:br/>
        <w:t>В) сербек кендігі, сауыр ұзындығы, жіліншік орамы.</w:t>
        <w:br/>
        <w:t>С) шоқтық биіктігі лұлғасының қиғаш ұзындығы</w:t>
        <w:br/>
        <w:t>17</w:t>
        <w:br/>
        <w:t>С) ) штапельдің биіктігіндегі ұзартылған түрі</w:t>
        <w:br/>
        <w:t>Бу ) штапельдің биіктігі</w:t>
        <w:br/>
        <w:t>Н) штапельдің биіктігінің қысынқы түрі</w:t>
        <w:br/>
        <w:t>39. Биязы жүн қандай негізгі жүн талшық типтерінің құралады?</w:t>
        <w:br/>
        <w:t>А) аралық талшық</w:t>
        <w:br/>
        <w:t>В) қылшық</w:t>
        <w:br/>
        <w:t>С) өлі талшық</w:t>
        <w:br/>
        <w:t>Г) құрғақ талшық</w:t>
        <w:br/>
        <w:t>Еутүбіт</w:t>
        <w:br/>
        <w:t>40. Таза жүн шығымы дегеніміз не?</w:t>
        <w:br/>
        <w:t>А) қалыпты ұзындық пен иректікті таза жүн массасына пайыздық</w:t>
        <w:br/>
        <w:t>арақатынасы</w:t>
        <w:br/>
        <w:t>Ву) кір жүн массасына пайыздық арақатынасы қалыпты сершінділікке</w:t>
        <w:br/>
        <w:t>былғанышшты таза жүн массасы )</w:t>
        <w:br/>
        <w:t>С) қалыпты ылғалдылықты таза жүн масоасының кір жүн массасына кг-дық</w:t>
        <w:br/>
        <w:t>арақатынасы</w:t>
        <w:br/>
        <w:t>Г) қалыпты ылғалдылықты таза жүн массасының кір жүнге пайыздық</w:t>
        <w:br/>
        <w:t>арақатынасы</w:t>
        <w:br/>
        <w:t>Е) қалыпты беріктікті таза жүн массасының кір жүн массасына пайыздық</w:t>
        <w:br/>
        <w:t>арақатынасы</w:t>
        <w:br/>
        <w:t>41. Әртекті жүннің төменгі сорттарын көрсетініз?</w:t>
        <w:br/>
        <w:t>А) клюнкер, баздық</w:t>
        <w:br/>
        <w:t>В) басылған, таңба</w:t>
      </w:r>
    </w:p>
    <w:p>
      <w:r>
        <w:t>С) жұлма жүн, балақ жүн</w:t>
        <w:br/>
        <w:t>Г) клок, клюнкер</w:t>
        <w:br/>
        <w:t>Е) балақ жүн, басылған</w:t>
        <w:br/>
        <w:t>42. Жүннің ылғал тартқыштығы дегеніміз не?</w:t>
        <w:br/>
        <w:t>А) коршаған ортадан жылуды тарту</w:t>
        <w:br/>
        <w:t>В) қоршаған ортадан дымқылды тарту</w:t>
        <w:br/>
        <w:t>С) қоршаған ортадан оттегін тарту</w:t>
        <w:br/>
        <w:t>Б) қоршаған ортадан иісті тарту</w:t>
        <w:br/>
        <w:t>Е) қоршаған ортадан көміртегін тарту</w:t>
        <w:br/>
        <w:t>43. Сойыс шығымы малдың Тұқымына,қондылығына,жасына,</w:t>
        <w:br/>
        <w:t>жынысына байланысты қандай көлемде өзгеріп тұрады ,%.%7 )</w:t>
        <w:br/>
        <w:t>А340-60%</w:t>
        <w:br/>
        <w:t>В) 60-70%</w:t>
        <w:br/>
        <w:t>С) 80-90%</w:t>
        <w:br/>
        <w:t>ПГ) 35-40%</w:t>
        <w:br/>
        <w:t>Е)30%</w:t>
        <w:br/>
        <w:t>155</w:t>
        <w:br/>
        <w:t>О) генетикалық потенциалы</w:t>
        <w:br/>
        <w:t>Б) генокопия</w:t>
        <w:br/>
        <w:t>Е) геном</w:t>
        <w:br/>
        <w:t>14. Жануарлардың абсолюттік өсімі</w:t>
        <w:br/>
        <w:t>А)У1- Жо</w:t>
        <w:br/>
        <w:t>ВУУ/1-У/0</w:t>
        <w:br/>
        <w:t>С) 100(971-ХУ0)10.5(МУ1--5/о)</w:t>
        <w:br/>
        <w:t>Г) (Уо-М1%</w:t>
        <w:br/>
        <w:t>Е) 100(9У7о-М71)/М/о</w:t>
        <w:br/>
        <w:t>15. Жануарлардың салыстырмалы өсімі</w:t>
        <w:br/>
        <w:t>А) ОУ1-ХУол :</w:t>
        <w:br/>
        <w:t>В) Ю0(У1-МУУо)/ХУо</w:t>
        <w:br/>
        <w:t>С) 100(5У1-ХУ0)/0.5(ХУ0-5/1)</w:t>
        <w:br/>
        <w:t>Г) СУо-УЛУй</w:t>
        <w:br/>
        <w:t>Е) 100 (Уо-М/1) ЛУо</w:t>
        <w:br/>
        <w:t>16. Бір малдың жекелей өсіп,жетілуі,дамуы</w:t>
        <w:br/>
        <w:t>А) филогенез</w:t>
      </w:r>
    </w:p>
    <w:p>
      <w:r>
        <w:t>В) онтогенез</w:t>
        <w:br/>
        <w:t>С) малды қалаған өнім бағытында өсіру</w:t>
        <w:br/>
        <w:t>ГБугаметогенез</w:t>
        <w:br/>
        <w:t>Е) селекция</w:t>
        <w:br/>
        <w:t>17. Ешкіні алғаш шағылыстыру жасы</w:t>
        <w:br/>
        <w:t>А)12-18 ай.</w:t>
        <w:br/>
        <w:t>В)8-10 ай.</w:t>
        <w:br/>
        <w:t>С) 4-5 ай.</w:t>
        <w:br/>
        <w:t>Б)6-9 ай.</w:t>
        <w:br/>
        <w:t>Е) І2ж.</w:t>
        <w:br/>
        <w:t>18. Ешкілердің жыныстық мүшелері қай жаста жетіледі.</w:t>
        <w:br/>
        <w:t>А)Т7-Әай. |</w:t>
        <w:br/>
        <w:t>В)1-2ай</w:t>
        <w:br/>
        <w:t>С) 1-1,5 жас.</w:t>
        <w:br/>
        <w:t>Ду)2-3 жас.</w:t>
        <w:br/>
        <w:t>Еу3-4 ай.</w:t>
        <w:br/>
        <w:t>19. Ешкілердің экстерьерін бағалау тәсілдері</w:t>
        <w:br/>
        <w:t>АА тірі салмағы дәуліктік қосқан салмағы,көзбен қарау әдістері</w:t>
        <w:br/>
        <w:t>В) өлшеу,әлшем алу,индекс, шығу тегін зерттеу</w:t>
        <w:br/>
        <w:t>С) дене мүшелерін өлшеу мал өнімін салыстыру</w:t>
        <w:br/>
        <w:t>Т) санақтық және сапалық белгілері</w:t>
        <w:br/>
        <w:t>Е) көзбен қарау,өлшеу,индеко,графикалық,вуретке түсіру әдістері</w:t>
        <w:br/>
        <w:t>151</w:t>
        <w:br/>
        <w:t>70% шамасында көбееді».«Минералды қоспа ретінде шәйнекке қайнатылған</w:t>
        <w:br/>
        <w:t>судан пайда болған қақты (құрамында кальций бар) береді».«Егер суаттағы</w:t>
        <w:br/>
        <w:t>суға мұз қатса, оған тесігі бар ағаш дөңгелектерді салады, ол бетінде қалқып</w:t>
        <w:br/>
        <w:t>жүру керек. Сонда суатта мұз қатпайды».</w:t>
        <w:br/>
        <w:t>ХІ. Кейбір зоотехникалық ТЕРМИНДЕРДІҢ қазақша- орысша тізбесі</w:t>
        <w:br/>
        <w:t>Ересек, сақа мал- вэроелов% животнов;</w:t>
        <w:br/>
        <w:t>Серке - валух</w:t>
        <w:br/>
        <w:t>Шыбыш және текешік- соответотвенно, козочка и козлик до 1,5 лет;</w:t>
        <w:br/>
        <w:t>Ұпа- бірінші тума «туша - матка-первокотка -</w:t>
        <w:br/>
        <w:t>Өз төлінен өсу қабілеттілігі - воспроизводительная способность;</w:t>
        <w:br/>
        <w:t>Төлдегіштігі, төлшеңдігі - плодовитость;</w:t>
        <w:br/>
        <w:t>Сөлекет бітімді - конституция грубая;</w:t>
        <w:br/>
        <w:t>Ірілігі - величина животного;</w:t>
        <w:br/>
        <w:t>Дене өлшемдері:</w:t>
        <w:br/>
        <w:t>10. шоқтың биіктігі - высота в холке;</w:t>
        <w:br/>
        <w:t>11. құйымшақ биіктігі - высота в крестпе;</w:t>
        <w:br/>
        <w:t>12. кеуде тереңдігі - глубина груди;</w:t>
        <w:br/>
        <w:t>13. кәуде енділігі - ширина груди;</w:t>
      </w:r>
    </w:p>
    <w:p>
      <w:r>
        <w:t>14. кеуде орамы - обхват груди;</w:t>
        <w:br/>
        <w:t>15. тұрқының қиғаш ұзындығы - косая длина туловиша;</w:t>
        <w:br/>
        <w:t>16. сербек аралық енділігі - ширина в маклоках;</w:t>
        <w:br/>
        <w:t>17. сирақ, бақай орамы - обхват пясти;</w:t>
        <w:br/>
        <w:t>18. Дене тұрқы индекстері:</w:t>
        <w:br/>
        <w:t>19. Созыңқылық - растянутости;</w:t>
        <w:br/>
        <w:t>20. дене жұмырлығы - сбитости;</w:t>
        <w:br/>
        <w:t>21. көлемділік- массивности;</w:t>
        <w:br/>
        <w:t>22. кеуделік -грудной;</w:t>
        <w:br/>
        <w:t>23. сүйектілік - коотиотости;</w:t>
        <w:br/>
        <w:t>24, сирақтылық - высоконогости;</w:t>
        <w:br/>
        <w:t>25. өсіңкілік - перерослости;</w:t>
        <w:br/>
        <w:t>26. Тез жетілгіштік - скороспелость,</w:t>
        <w:br/>
        <w:t>27. Будандастыру - тұқым аралық шағылыстыру- екрешивание;</w:t>
        <w:br/>
        <w:t>28. Өндірістік будандастыру - промышленное скрешивание;</w:t>
        <w:br/>
        <w:t>29. Алма-кезек (алмастыра) будандастыру - переменнов екрешивание;</w:t>
        <w:br/>
        <w:t>30. Кіріспе будандастыру - вводное скрегцивание;</w:t>
        <w:br/>
        <w:t>31. Өндіре будандастыру - воспроизводительнов (заводеков) екрешивание;</w:t>
        <w:br/>
        <w:t>32. Сіңіре будандастыру -поглотительное скретцивание;,.</w:t>
        <w:br/>
        <w:t>33. Ұрпақ-поколение;</w:t>
        <w:br/>
        <w:t>34, Ұнамды тип - желательный тип;</w:t>
        <w:br/>
        <w:t>35. Өзара өсіру - разведение « в себе»;</w:t>
        <w:br/>
        <w:t>36. Гибридтеу, түр аралық шағылыстыру(будандастыру)- гибридизация;</w:t>
        <w:br/>
        <w:t>37. Желі - линия;</w:t>
        <w:br/>
        <w:t>38. Аталықіз құру, желі құру - закладка линий;,</w:t>
        <w:br/>
        <w:t>39. Желілеп әсіру - разведения по линиям;</w:t>
        <w:br/>
        <w:t>183</w:t>
        <w:br/>
        <w:t>а тігі сызы сан сан зі са</w:t>
        <w:br/>
        <w:t>қойыртпақты бір қалыпқа келтіріп ірімшік жасау үшін, оны бір тығыз</w:t>
        <w:br/>
        <w:t>қапшыққа салын, сары суын ағызады дя, дайын болған ірімшікті тұздық</w:t>
        <w:br/>
        <w:t>құйылған үлкен ыдысқа салып тұздайды. Бұл тұз деңгейі аздау өнімге «10</w:t>
        <w:br/>
        <w:t>тиындық» тұздық құйылады. «10 тиындық тұздық» дегеніміз,</w:t>
        <w:br/>
        <w:t>концентрациясы дайын қоюланған тұздыққа жұмыртқа салып көргенде, ол</w:t>
        <w:br/>
        <w:t>тұздық бетіне 10 тиын көлемінде көтеріліп шыққады. Ұзақ сақтау үшін</w:t>
        <w:br/>
        <w:t>«жиырма тиындық» тұздық жасайды. 5 л тұздыққа 50 г қант, 20-30 ашудас</w:t>
        <w:br/>
        <w:t>салады, бірақ бұл әркімнің қалауынша.Дәңгеленген ірімшіктер тұздық</w:t>
        <w:br/>
        <w:t>құйылған ыдыстарда салқын жерге (подвалда) сақталады. Ірімшіктерді 2-3</w:t>
        <w:br/>
        <w:t>күннен кейін столға беруге болады, ал жарты ай өткеннен кейін толық дайын</w:t>
        <w:br/>
        <w:t>болады. Ірімшік (сыр) «жиырма тиындық» ерітіндіде өзінің түрі мен дәмін</w:t>
        <w:br/>
        <w:t>өзгертпей өте ұзақ сақталады.Ашытқы дайындау үшін еросек шошқаның</w:t>
        <w:br/>
        <w:t>қарнын да пайдалануға болады және дәріханадағы пепоинді қосуға болады,</w:t>
        <w:br/>
        <w:t>бірақ бұндай әдіспен дайындалған ірімшік грек ірімілігі емес.</w:t>
        <w:br/>
        <w:t>лпті ешкілерді күтіп-ұстау. және азықтанды) «Жаз бойы</w:t>
        <w:br/>
        <w:t>ешкілерді 2-3 рет шомылдырамын, шомылдырудан бір күн бұрын олардың</w:t>
        <w:br/>
        <w:t>жүндеріне пиретрум себемін немесе томар тұнбасын жағып</w:t>
        <w:br/>
        <w:t>“қоямын».«Тәбетін ашып, құрттарын жою мен асқорыту жолдарын</w:t>
        <w:br/>
        <w:t>дезинфекциялау үшін, ешкіге аптасына 2-3 рет бір жуа немесе 2-3 сарымсақ</w:t>
        <w:br/>
        <w:t>бөлігін беруге болады».«Малдың құртын түсіретін өте жақсы халық емі бар.</w:t>
        <w:br/>
        <w:t>Ол кәдімгі пижма (жабайы шұбар дақ- рябинка). Күніне ас қасықпен кепкен</w:t>
        <w:br/>
        <w:t>гүлтелерін ешкіге азыққа қосып береді. Емдеуге бір немесе екі апта керек,</w:t>
        <w:br/>
        <w:t>сосын үзіліс жасалынып, ешкі одан соң қайтадан емдеу журсын</w:t>
        <w:br/>
        <w:t>алады».«Маститпен ауырған ешкіге булау жақсы көмектеседі. Ертедегі мал</w:t>
        <w:br/>
        <w:t>дәрігерлері желіннің қаттылығын жұмсарту үшін, оны зығыр тұқымы мен</w:t>
        <w:br/>
        <w:t>құлқайыр жапырағымен булауды ұсынған. Тағы бір көне кеңестердің бірі:</w:t>
        <w:br/>
        <w:t>егер желін булаудан жұмсармаса, онда оған ұн немесе крахмал клейстерін</w:t>
        <w:br/>
        <w:t>жағады, сосын желінді мақтаның жұқа қабатымен орайды. Желінге ихтиол</w:t>
        <w:br/>
        <w:t>немесе камфора майын жақса да, малдың жағдайы дұрысталады. Енікілерге</w:t>
        <w:br/>
        <w:t>ойырлардың мастит ауруын емдеуге арналған мастисан, мастицид, мастикура</w:t>
      </w:r>
    </w:p>
    <w:p>
      <w:r>
        <w:t>және тағы басқа дәрілерді қолданоа жақсы нәтиже береді. Емдеу жолын мал</w:t>
        <w:br/>
        <w:t>дәрігерлері ұсынады».</w:t>
        <w:br/>
        <w:t>«Лақтарды енесінен айыру үшін, тұмсығына тікенек қап кигіземін. Бұл</w:t>
        <w:br/>
        <w:t>ұзындығы 18 см, ені 4 ом брезені. Брезентке шегелер қағылады. Лента</w:t>
        <w:br/>
        <w:t>ортасында құлаққа кигізетін тұзақ шұңқыры бар. Лента екі жағынан лақтың</w:t>
        <w:br/>
        <w:t>басына байланады. Лақ емуге ұмтылғанда, шегелері ешкінің желініне кіріп,</w:t>
        <w:br/>
        <w:t>жаны ауырған ешкі лағын қуады. Бірақ кейбір ешкілер төлінен айырылғысы</w:t>
        <w:br/>
        <w:t>келмейді, желініне шегелер кірсе де лағын емізеді».«Лақ енесін еміп жүрген</w:t>
        <w:br/>
        <w:t>кезде, оларды айыру қиын. Енесінен тез айыру үшін лақтың үстін басқа</w:t>
        <w:br/>
        <w:t>ешкінің, иттің жүнімен ысқылап қояды, сонда анасы жеріп өз лағын</w:t>
        <w:br/>
        <w:t>маңайына жолатпайды».«Жаңа туған лаққа алғашқы күндері 1,5 стақан сүт,</w:t>
        <w:br/>
        <w:t>одан кейін 10 күн жарма ұнтағын берәмін. Суға не сүтке бір қасық жарма</w:t>
        <w:br/>
        <w:t>ұнтағын салынады. 2-3 аптадан кейін өсімдік тектес азықтарға үйретемін».</w:t>
        <w:br/>
        <w:t>«Жаңа туған лаққа уызды тойғанынша береді, сонан соң 2 апта бойы</w:t>
        <w:br/>
        <w:t>тәулігіне 3 рет 800 г сүт береді. Әрі қарай осы 800 г мөлшеріндегі сүтке</w:t>
        <w:br/>
        <w:t>картоп быламығын (200 г) қосып береді. 8-12 күннен кейін астауға әрқашан</w:t>
        <w:br/>
        <w:t>пішен салынуы керек».«Ешікіге шикі топинамбур түбірін жуып берсе, сүті</w:t>
        <w:br/>
        <w:t>ы2</w:t>
        <w:br/>
        <w:t>Б) кеуде орамы,жіліншік орамы</w:t>
        <w:br/>
        <w:t>Е) кеуде кендігі,басының кендігі</w:t>
        <w:br/>
        <w:t>57. Ешкінің циркульмен алынатын өлшемдері</w:t>
        <w:br/>
        <w:t>А) шоқтық биіктігі, кеуде орамы,жіліншік орамы</w:t>
        <w:br/>
        <w:t>В) сербек кендігі,сауыр ұзындығы,жіліншік орамы</w:t>
        <w:br/>
        <w:t>С) шоқтық биіктігі, тұлғасының қиғаш ұзындығы</w:t>
        <w:br/>
        <w:t>Б) кеуде орамы,жіліншік орамы</w:t>
        <w:br/>
        <w:t>Е) кеуде кендігі,басының кендігі</w:t>
        <w:br/>
        <w:t>58. Аталық із байынша мал өсіру міндеттерінің бірі</w:t>
        <w:br/>
        <w:t>А) ұрпақта белгілер түрлерін көбейту .</w:t>
        <w:br/>
        <w:t>В) гетерозиготтылықты жоғарлату</w:t>
        <w:br/>
        <w:t>С) гетерозис тиімділігіне жету</w:t>
        <w:br/>
        <w:t>Г) бір малдың құнды артықшылығының бір топ мал игілігіне айналдыру</w:t>
        <w:br/>
        <w:t>Е) кейбір кемшіліктерді түзету</w:t>
        <w:br/>
        <w:t>89. Жаңа мал тұқымын шығарғанда әсер ететін факторлар</w:t>
        <w:br/>
        <w:t>А) әлеуметтік-экономикалық факторлар</w:t>
        <w:br/>
        <w:t>В) инбредтік депрессия</w:t>
        <w:br/>
        <w:t>С) гетерозис</w:t>
        <w:br/>
        <w:t>Бу гомеостаз</w:t>
        <w:br/>
        <w:t>Е) аутбридинг</w:t>
        <w:br/>
        <w:t>50. Ауа-райының құбылмалы жағдайына малдың бейімделу</w:t>
        <w:br/>
        <w:t>қабілеттілігі</w:t>
        <w:br/>
        <w:t>А) Бейімделу</w:t>
        <w:br/>
        <w:t>В) организм реакциясының нормосы</w:t>
      </w:r>
    </w:p>
    <w:p>
      <w:r>
        <w:t>С) етресе</w:t>
        <w:br/>
        <w:t>Бу жерсіну</w:t>
        <w:br/>
        <w:t>Е) азғындау</w:t>
        <w:br/>
        <w:t>61. Түбітті ешкілерді бонитировка жасағанда қандай әріппен</w:t>
        <w:br/>
        <w:t>бонитировка кілті жазылады</w:t>
        <w:br/>
        <w:t>Жж</w:t>
        <w:br/>
        <w:t>Вуд</w:t>
        <w:br/>
        <w:t>Ос</w:t>
        <w:br/>
        <w:t>Гуа</w:t>
        <w:br/>
        <w:t>Бип</w:t>
        <w:br/>
        <w:t>62. Аталық із бойынша өсірудің мақсаты</w:t>
        <w:br/>
        <w:t>А) жаңа тұқым құру</w:t>
        <w:br/>
        <w:t>В) тұқымды түбелікті өзгетту</w:t>
        <w:br/>
        <w:t>С) тұқымды жартылай өзгетту</w:t>
        <w:br/>
        <w:t>П) тұқымды ар сапалы мал топтарын бөлу</w:t>
        <w:br/>
        <w:t>158</w:t>
        <w:br/>
        <w:t>«КЕЛІСІЛГЕН»</w:t>
        <w:br/>
        <w:t>«МжБШӨӘТ» каф. меңгерушісі</w:t>
        <w:br/>
        <w:t>«27» тамыз 2013ж</w:t>
        <w:br/>
        <w:t>«Ешкі шаруашылығы, етпкі сүтін. етін, жүнін және түбітін, өндіру</w:t>
        <w:br/>
        <w:t>технологиясы» пәнінің студентке арналған оқу-әдістемелік кешені аталған</w:t>
        <w:br/>
        <w:t>пәннің ПОӘК негізінде «5В080200 - Мал шаруашылығы өнімдерін өндіру</w:t>
        <w:br/>
        <w:t>технологиясы»</w:t>
        <w:br/>
        <w:t>2013-2014 оқу жылында СОӨЖ орындау</w:t>
        <w:br/>
        <w:t>КЕСТЕСІ</w:t>
        <w:br/>
        <w:t>Аудитория Топтар Оқытушы</w:t>
        <w:br/>
        <w:t>Апта күндері Өткізу</w:t>
        <w:br/>
        <w:t>ақыты</w:t>
        <w:br/>
        <w:t>14.00-16.00</w:t>
        <w:br/>
        <w:t>Сейсенбі</w:t>
        <w:br/>
        <w:t>401,403 Құлатаев Б.Т.</w:t>
        <w:br/>
        <w:t>401,03 | Құлатасв БТ.</w:t>
        <w:br/>
        <w:t>«5В080200 - шаруашылығы өнімдерін өндіру</w:t>
        <w:br/>
        <w:t>технологиясы»мамандығы наны «Ешкі шаруашылығы, ешкі сүтін. етін,</w:t>
        <w:br/>
        <w:t>жүнін және түбітін, өндіру технологиясы» пәнінен 2013-2014 оқу жылында 4</w:t>
        <w:br/>
        <w:t>куро студенттердің аралық бақылау тапсыру</w:t>
        <w:br/>
        <w:t>КЕСТЕСІ</w:t>
        <w:br/>
        <w:t>21,03.2011</w:t>
        <w:br/>
        <w:t>401 09.05:2011 І Құлатаев Б.Т.</w:t>
      </w:r>
    </w:p>
    <w:p>
      <w:r>
        <w:t>«Ешкі шаруашылығы, ешкі сүтін. етін, жүнін және түбітін, өндіру</w:t>
        <w:br/>
        <w:t>технологиясы» пәнінің етудентке арналған оқу-әдістемелік кешені аталған</w:t>
        <w:br/>
        <w:t>пәннің ПОӘК негізінде «5В080200 -- Мал шаруашылығы әнімдерін өндіру</w:t>
        <w:br/>
        <w:t>технологиясы» мамандығына</w:t>
        <w:br/>
        <w:t>2013-2014 оқу жылында 4 куро студенттердің өзіндік жұмысты тапсыру</w:t>
        <w:br/>
        <w:t>КЕСТЕСІ</w:t>
        <w:br/>
        <w:t>СӨЖ тақырыптары Тапсыру | Бақыла: ” (ашішігр</w:t>
        <w:br/>
        <w:t>ақыты -- д оқытушылар</w:t>
        <w:br/>
        <w:t>23.1</w:t>
        <w:br/>
        <w:t>денттің таңдауы бойынша 25.05.11 4 Жады а Б1.</w:t>
        <w:br/>
        <w:t>20. Ешкілердің конституция типтері қалай бөлінеді</w:t>
        <w:br/>
        <w:t>Ауірі,усақ,жұмсақ,қатты</w:t>
        <w:br/>
        <w:t>В) нәзікірі,сүйекті,ұсақ</w:t>
        <w:br/>
        <w:t>СУ сөлекетірі,усақ,нізік</w:t>
        <w:br/>
        <w:t>Б) сөлекет,нәзік,тығыз,болбыр,</w:t>
        <w:br/>
        <w:t>Е) тығыз,ұсақ, ұзын аяқты,қысқа аяқты</w:t>
        <w:br/>
        <w:t>21.Ешпкінің сүт өнімділігін сипаттайтын көрсеткіштер?</w:t>
        <w:br/>
        <w:t>Ау тірі оялмағы, сауын маусымының кезеңі</w:t>
        <w:br/>
        <w:t>В) сүттің сапасы мен көлемі</w:t>
        <w:br/>
        <w:t>Су сауын маусымының ұзақтығы,жыл мерзімі</w:t>
        <w:br/>
        <w:t>Г) желін мен емшек түрлері</w:t>
        <w:br/>
        <w:t>Е) азықтандыру деңгейі мен күтіп-бағуы</w:t>
        <w:br/>
        <w:t>22.Заанен епксі тұқымы өнімділігі бойынша қандай бағытқа жатады</w:t>
        <w:br/>
        <w:t>А) сүтті</w:t>
        <w:br/>
        <w:t>В) жүнді</w:t>
        <w:br/>
        <w:t>О) түбітті</w:t>
        <w:br/>
        <w:t>Пу етті</w:t>
        <w:br/>
        <w:t>Е) әмбебап</w:t>
        <w:br/>
        <w:t>23.Қазақстанда өсірілетін сүтті тұқымдарды атаңыз</w:t>
        <w:br/>
        <w:t>ЖӘ тогтенбург</w:t>
        <w:br/>
        <w:t>В) ангор</w:t>
        <w:br/>
        <w:t>С) қара бенгальок</w:t>
        <w:br/>
        <w:t>Б) нубийок</w:t>
        <w:br/>
        <w:t>Е) оренбург</w:t>
        <w:br/>
        <w:t>24. Мал тұқымы дегеніміз не</w:t>
        <w:br/>
        <w:t>А) бір топ малдың түрі, адам еңбегімен шығарылған шығу тегі әртүрлі</w:t>
      </w:r>
    </w:p>
    <w:p>
      <w:r>
        <w:t>биологиялық ерекшелігі ұқсас емес</w:t>
        <w:br/>
        <w:t>В) бір топ малдың жеке түрі, адам еңбегімен шығарылған шығу тегі бір,</w:t>
        <w:br/>
        <w:t>биологиялық және шаруашылық ерекшеліктері ұқсас ұрпақтарына қасиеті</w:t>
        <w:br/>
        <w:t>дарыған</w:t>
        <w:br/>
        <w:t>С) бір топ мал түрі, адам еңбегімен шығарылған, ал биологиялық және</w:t>
        <w:br/>
        <w:t>шаруашылық белгілері ұқсас емес</w:t>
        <w:br/>
        <w:t>Б) бір топ мал түрі, адам еңбегінсіз табиғи жағыдайда шығарылған</w:t>
        <w:br/>
        <w:t>Е) бір топ малдың түрі, адам еңбегінсіз жағрафиялық ерекше жағдайда</w:t>
        <w:br/>
        <w:t>шығарылған</w:t>
        <w:br/>
        <w:t>25. Әлемдегі сүттілігі ең жоғары ешкі тұқымын атаңыз</w:t>
        <w:br/>
        <w:t>А) заанен</w:t>
        <w:br/>
        <w:t>В) тоггенбург</w:t>
        <w:br/>
        <w:t>С) апенцельск</w:t>
        <w:br/>
        <w:t>Б) верзасск</w:t>
        <w:br/>
        <w:t>152</w:t>
        <w:br/>
        <w:t>Емтихан сұрақтары</w:t>
        <w:br/>
        <w:t>. Жүннің пайда болуы және өсуі. Жүн талшығының морфологиялық және</w:t>
        <w:br/>
        <w:t>тиотологиялық құрылысы. Жүн талшықтарының типтері.</w:t>
        <w:br/>
        <w:t>- Екінің жұн мен түбіт өнімділігін арттыруда: азықтандыру, бағып-күту, Тәнотип</w:t>
        <w:br/>
        <w:t>жоне басқа жағдайлардың тигізегін әсерлері.</w:t>
        <w:br/>
        <w:t>- Мал шаруашылығының ішінде епткі малы немен ерекшеленеді және биологиялық</w:t>
        <w:br/>
        <w:t>ерекшелігі</w:t>
        <w:br/>
        <w:t>- Дүние жүзіндегі ешкі шаруашылығы: саны, өнімдері, бағыты, аудандастырылуы.</w:t>
        <w:br/>
        <w:t>- Ешкіетіөнімділігі оны тауарлық құндылығының көрсеткіштерінің айқындылығы.</w:t>
        <w:br/>
        <w:t>- Еншітерілерінің ерекшеліктері, оларды жіктеу және тауарлық бағалау. 2-2</w:t>
        <w:br/>
        <w:t>- Ешкі сүгінің тағамдық құндылығы, құрамы және оның касиеттері, ешкі сүтінен не;</w:t>
        <w:br/>
        <w:t>жасалинады.</w:t>
        <w:br/>
        <w:t>- Ешкі шаруашылығы өнімдерін еңдеу негіздерінің технологиясы:</w:t>
        <w:br/>
        <w:t>- Ешкі тұқымдары және тұқым топтары</w:t>
        <w:br/>
        <w:t>- Ешкі өсіруде қандай генегикалық-селекциялық параметрлері.</w:t>
        <w:br/>
        <w:t>- Ешкі шаруашылығының селекциялық-асылдандыру жұмыстарын құру талаптары.</w:t>
        <w:br/>
        <w:t>- Ешкі малының селекцияда алатын орны, өнімділікке тигізетін белгілерінің</w:t>
        <w:br/>
        <w:t>өзгешілігі.</w:t>
        <w:br/>
        <w:t>- Ешкі өсіру, іріктеу жоне жұптау әдістері. Елпкілерді сұрыптаудың популяциялық-</w:t>
        <w:br/>
        <w:t>генетикалық негіздері</w:t>
        <w:br/>
        <w:t>- Ешкі шаруашылығында жұшау әдістері. Біртекті және әртексі, жекелей және Тотиа</w:t>
        <w:br/>
        <w:t>жұптаужәне оларды анықтау тәсілдері.</w:t>
        <w:br/>
        <w:t>- Ешкі шаруашылығында асылдандыру жұмыстарын</w:t>
        <w:br/>
        <w:t>ұйымдастыру әдістері және жоспары:</w:t>
        <w:br/>
        <w:t>Ешкі малын күтіп- бағу және азықтандыру Технологиясы:</w:t>
        <w:br/>
        <w:t>- Ешкі малын өз төлінен интенсивтендіру жолдары, лақалу мен лақтарды өсіру.</w:t>
        <w:br/>
        <w:t>- Ешкі шаруашылығы өнімдерін өңдіру технологиясы. Ешкіні тарау, қырқу.</w:t>
        <w:br/>
        <w:t>- Енпинің көбейту биологиясы, Республикадағы әртүрлі аймақтарда ешкі лақтату</w:t>
        <w:br/>
        <w:t>мерзімі,</w:t>
        <w:br/>
        <w:t>- Енпкілерді машинамен сауу, сүгті өңдеу мән есепке алу, және қайма өңдеу, Ешкі</w:t>
        <w:br/>
        <w:t>саууды ұйымдастыру. сауу</w:t>
        <w:br/>
        <w:t>- Қазаңстанның әртүрлі аймақтарында етпкіні тарау, қырқу мерзімдері.</w:t>
        <w:br/>
        <w:t>. Ешкіттаруашылы ғында негізінен механикаландыру процестеріндегі: жүйелері</w:t>
        <w:br/>
        <w:t>- Ешкі шаруашылығымен айналысатын және олардың өнімділіктерін арттырудағы</w:t>
        <w:br/>
        <w:t>- Шағылыстыру түрлері. Ешкіні қолдан ұрықтандыру. Жеке лид Эойалкидынден</w:t>
      </w:r>
    </w:p>
    <w:p>
      <w:r>
        <w:t>дәстүрлі жағдайында өсіруді ұйымдастыру.</w:t>
        <w:br/>
        <w:t>-Енпкіні азықтандыру және күту. Епікіге арналған азықтың сипаттамасы.</w:t>
        <w:br/>
        <w:t>- Ешкіні күтіп-бағуға арналған қоралар және олардың техникамен жабдықталуы. Ешкі</w:t>
        <w:br/>
        <w:t>қораларына қойылатын эоогигиеналық талаптар,</w:t>
        <w:br/>
        <w:t>- Еппкі бордақылау (жайып-вемірту) - ешкі етін өндіру және егсапасы,</w:t>
        <w:br/>
        <w:t>- Әртүрлі өнім алу бағытында өсірілетін ешкінің сыртқы пішіні мен дене бітімі</w:t>
        <w:br/>
        <w:t>ерекшеліктері, 7</w:t>
        <w:br/>
        <w:t>148</w:t>
        <w:br/>
        <w:t>Ешкі шаруашылығы, ешкі сүтін. етін, жүнін және түбітін, өндіру</w:t>
        <w:br/>
        <w:t>технологиясы» пәнінің студенке арналған оқу-әдістемелік кешені аталған</w:t>
        <w:br/>
        <w:t>пәннің ПОӘК негізінде «58080200 - Мал шаруашылығы өнімдерін өндіру</w:t>
        <w:br/>
        <w:t>технологиясы» мамандығына арнап дайындалған</w:t>
        <w:br/>
        <w:t>І- Коллоквиум бақылаудың сұрақтары</w:t>
        <w:br/>
        <w:t>- Дүние жүзіндегі ешкі шаруашылығы: оны, өнімдері, бағыты, аудандастырылуы.</w:t>
        <w:br/>
        <w:t>- Енікіетіөнімділігі оны тауарлық құндылығының көрсеткіштерінің айқындылығы.</w:t>
        <w:br/>
        <w:t>2. Енпкітерілерінің ерекшеліктері, оларды жіктеу жоне тауарлық бағалау.</w:t>
        <w:br/>
        <w:t>- Еншкі сүгінің тағамдық құндылығы, құрамы және оның қасиеттері, ешкі сүгінен не</w:t>
        <w:br/>
        <w:t>жасаланады.</w:t>
        <w:br/>
        <w:t>- Ешкі шаруашылығы өнімдерін өндеу негіздерінің технологиясы</w:t>
        <w:br/>
        <w:t>- Еншкітұқымдары жоне тұқым топтары.</w:t>
        <w:br/>
        <w:t>- Енпкі өсіруде қандайтенетикалық-селекциялық параметрлері.</w:t>
        <w:br/>
        <w:t>- Енкі шаруашылығының селекциялық-асылдандыру жұмыстарын құру талаптары,</w:t>
        <w:br/>
        <w:t>- Ешкі шаруашылығымен айналысатын және олардың өнімділіктерін арттырудағы</w:t>
        <w:br/>
        <w:t>тиімділіктердің ұсыныстары.</w:t>
        <w:br/>
        <w:t>- Шығылыстыру түрлері. Ешкіні қолдан ұрықтандыру, Жеке шаруа қожалықтарындағы.</w:t>
        <w:br/>
        <w:t>дәстүрлі жағдайында әсірудіұйымдастыру.</w:t>
        <w:br/>
        <w:t>-- Ешкіні азықтандыру және күту. Ешкіге арналғаназықтың сипаттамасы,</w:t>
        <w:br/>
        <w:t>- Евшені күгіп-бағуға арналған қоралар және олардың техникамен жабдықталуы. Епікі</w:t>
        <w:br/>
        <w:t>қораларына қойылатын зоогигиеналық талаппар,</w:t>
        <w:br/>
        <w:t>- Ешкібордақылау (жайып-семірту) - ешкі етін өндіру және ег опасы.</w:t>
        <w:br/>
        <w:t>. Әртүрлі әнім алу бағытында өсірілетін ешкінің сыртқы пішіні мен дене бітімі</w:t>
        <w:br/>
        <w:t>ерекшеліктері,</w:t>
        <w:br/>
        <w:t>- Ерпкішаруашылығында асылдандыру жұмыстарын</w:t>
        <w:br/>
        <w:t>ұйымдастыру әдістері және жоспары</w:t>
      </w:r>
    </w:p>
    <w:p>
      <w:r>
        <w:t>. Евикімалын күгіп- бағу және азықтандыру технологиясы</w:t>
        <w:br/>
        <w:t>- Ешкімалын өзтөліненинтенсивтендіру жолдары, лақалу менлақтарды өсіру.</w:t>
        <w:br/>
        <w:t>- -ншкішаруашылығы енімдерін өңдіру технологиясы. Ешкіні тарау, қырқу.</w:t>
        <w:br/>
        <w:t>- Ешкінің көбейту биологиясы, Республикадағы әргүрлі аймақтарда етпкі лақтату</w:t>
        <w:br/>
        <w:t>мерзімі,</w:t>
        <w:br/>
        <w:t>- Ешкілерді машинамен сауу, сүтті өндеу мен есепке алу, және қайма өңдеу, Епікі</w:t>
        <w:br/>
        <w:t>- Ешкі шаруашылы ғында негізінен механикаландыру процәотеріндегі жүйелері</w:t>
        <w:br/>
        <w:t>ІЕ- Коллоквиум бақылаудың сұрақтары</w:t>
        <w:br/>
        <w:t>- Жүннің пайда болуы және өсуі Жүн талшығының морфологиялық жоне</w:t>
        <w:br/>
        <w:t>пиотологиялық құрылысы. Жүн талшықтарының типері.</w:t>
        <w:br/>
        <w:t>- Ешкінің жүн мен түбіт өнімділігін арттыруда: азықтандыру, бағышекүгу, генотип</w:t>
        <w:br/>
        <w:t>және басқа жағдайлардың тигізетін әсерлері.</w:t>
        <w:br/>
        <w:t>- Мал шаруашылығының ішінде ешкі малы немен ерекшеленеді және биологиялық</w:t>
        <w:br/>
        <w:t>ерекшелігі</w:t>
        <w:br/>
        <w:t>146</w:t>
        <w:br/>
        <w:t>Малды бақсаң -қойды бақ,</w:t>
        <w:br/>
        <w:t>Май кеттпейді шарадан</w:t>
        <w:br/>
        <w:t>Іскерлік ойын</w:t>
        <w:br/>
        <w:t>Ешкі шаруашылығы, ешкі етін, жүнін,түбітін және сүтін өндіру</w:t>
        <w:br/>
        <w:t>технологиясы пәні бойынша</w:t>
        <w:br/>
        <w:t>Адам болар жігіттің</w:t>
        <w:br/>
        <w:t>Етек жеңі кең болар</w:t>
        <w:br/>
        <w:t>«Жорыққанда жолың болсын»</w:t>
        <w:br/>
        <w:t>Бағдарлама</w:t>
        <w:br/>
        <w:t>Жетекшілері: а.лш.ғ.д., профессор</w:t>
        <w:br/>
        <w:t>Сәбденав Қалдыбек Сәбденұлы</w:t>
        <w:br/>
        <w:t>алш.ғ.к., доңент</w:t>
        <w:br/>
        <w:t>Құлатаев Бейбіт Тұрғанбекұлы</w:t>
        <w:br/>
        <w:t>Қазақстан Республикасы білім және ғылым министрлігі</w:t>
        <w:br/>
        <w:t>Типтік оқу бағдарламасы</w:t>
        <w:br/>
        <w:t>Жоғары кәсіптік білім</w:t>
        <w:br/>
        <w:t>Бакалавриат</w:t>
        <w:br/>
        <w:t>Ешкі шаруашылығы, ешкі етін, жүнін,түбітін және сүтін өндіру</w:t>
        <w:br/>
        <w:t>технологиясы. )</w:t>
        <w:br/>
        <w:t>50802- МӨӨТ мамандығы бойынша 3 кредит (135 сағ)</w:t>
        <w:br/>
        <w:t>“Алматы 2013</w:t>
        <w:br/>
        <w:t>В)8-0ай</w:t>
        <w:br/>
        <w:t>С)4-5ай.</w:t>
        <w:br/>
        <w:t>Бу)6-дай</w:t>
        <w:br/>
        <w:t>Б) 1-2 жыл</w:t>
        <w:br/>
        <w:t>88. Ешкілерді шаруашылықта пайдалану мерзімі</w:t>
        <w:br/>
        <w:t>А) 10-12 жыл</w:t>
        <w:br/>
        <w:t>В)15 жыл</w:t>
      </w:r>
    </w:p>
    <w:p>
      <w:r>
        <w:t>С) 5-6 жыл</w:t>
        <w:br/>
        <w:t>Г) 1,5-5 жыл</w:t>
        <w:br/>
        <w:t>Е)1,5-2 жыл</w:t>
        <w:br/>
        <w:t>89. Жануарлар онтогенезі заңдылықтарының бірі</w:t>
        <w:br/>
        <w:t>Ау үздіксіздік</w:t>
        <w:br/>
        <w:t>В) өсу кезенділігі</w:t>
        <w:br/>
        <w:t>С) ретсіздік</w:t>
        <w:br/>
        <w:t>Т) кездейсоқтық</w:t>
        <w:br/>
        <w:t>Е) бірізділік</w:t>
        <w:br/>
        <w:t>90. Мал оргазімінде судың маңызы?</w:t>
        <w:br/>
        <w:t>А) зат алмасу процесіне қатынасы</w:t>
        <w:br/>
        <w:t>В) ақуыздың алмасуын реттейді</w:t>
        <w:br/>
        <w:t>С) мал организмін сақтайды</w:t>
        <w:br/>
        <w:t>ПЫ) осмостық қысымды ұстап тұрады,организмдегі жылылықты реттейді</w:t>
        <w:br/>
        <w:t>Е) организмдегі зат алмасу процестерін,барлық биохимиялық процестердің</w:t>
        <w:br/>
        <w:t>жүруіне қатысады</w:t>
        <w:br/>
        <w:t>91. Азықтың алғашқы ылғалдылығын қалай анықтайды?</w:t>
        <w:br/>
        <w:t>А) 100-105 С температурада азықтарды кептіру арқылы</w:t>
        <w:br/>
        <w:t>В) 60-65 С температурада азықтарды кептіру арқылы</w:t>
        <w:br/>
        <w:t>С) 100-130 С температурада азықтарды кептіру арқылы</w:t>
        <w:br/>
        <w:t>Т) 200-250 С температурада азықтарды кептіру арқылы</w:t>
        <w:br/>
        <w:t>Е) 300-350 С температурада азықтарды кептіру арқылы</w:t>
        <w:br/>
        <w:t>92. Ікг бұршақ дәніндегі қорытылатын протеин мөлшері және жалпы</w:t>
        <w:br/>
        <w:t>қоректілігі, (%)?</w:t>
        <w:br/>
        <w:t>Азық өлшемі. қорытылатын протеин %</w:t>
        <w:br/>
        <w:t>А310 35-40</w:t>
        <w:br/>
        <w:t>В)11 22-33</w:t>
        <w:br/>
        <w:t>С) 1,5 40-60</w:t>
        <w:br/>
        <w:t>Б)1,0 15-17</w:t>
        <w:br/>
        <w:t>Е) 0,5 8-12</w:t>
        <w:br/>
        <w:t>93. 1 кг азықтың азық өлшеміндегі орташа қоректілігі?</w:t>
        <w:br/>
        <w:t>А3 0,2-0,25</w:t>
        <w:br/>
        <w:t>163</w:t>
        <w:br/>
        <w:t>123. Механикаландыру деңгейін қалай түсінесіз</w:t>
        <w:br/>
        <w:t>А) мал басына қарай машиналардың атқаратын жұмыстары</w:t>
        <w:br/>
        <w:t>В) мал санына қарай машиналар қызметінің жалпы мал басына қатынасы</w:t>
      </w:r>
    </w:p>
    <w:p>
      <w:r>
        <w:t>С) мал шаруашылығындағы машиналар жиынтығы</w:t>
        <w:br/>
        <w:t>Д) мал шаруашылығындағы қондырғылар жиынгығы</w:t>
        <w:br/>
        <w:t>2 Е) мал фермасындағы машиналар жұмысы</w:t>
        <w:br/>
        <w:t>124. Арнаулы микроклимат жасалмаған қорадағы малдың өнімділігі</w:t>
        <w:br/>
        <w:t>Мына пайызға төмендейді,%</w:t>
        <w:br/>
        <w:t>А)10...40</w:t>
        <w:br/>
        <w:t>В)5</w:t>
        <w:br/>
        <w:t>С)8</w:t>
        <w:br/>
        <w:t>Д)50</w:t>
        <w:br/>
        <w:t>Е)60</w:t>
        <w:br/>
        <w:t>125. Ешкіні тоғыту үшін қандай сұйықтық ерітінді қолданады</w:t>
        <w:br/>
        <w:t>АУ гексахлоран-креолин ерітіндісі</w:t>
        <w:br/>
        <w:t>В) сілтілер</w:t>
        <w:br/>
        <w:t>С) натрий қоспасы ерітіндісі</w:t>
        <w:br/>
        <w:t>Ду тұз қосылған ерітінді</w:t>
        <w:br/>
        <w:t>Е) калий қоспасы ерітіндісі</w:t>
        <w:br/>
        <w:t>126. Ешкіні жылына қанша рет тоғытады</w:t>
        <w:br/>
        <w:t>А)1</w:t>
        <w:br/>
        <w:t>В)2</w:t>
        <w:br/>
        <w:t>С)3</w:t>
        <w:br/>
        <w:t>Дуа</w:t>
        <w:br/>
        <w:t>Е5</w:t>
        <w:br/>
        <w:t>127. Ешкі тоғыту ваннасында ерітіндіні дайын дауға қажетті суды</w:t>
        <w:br/>
        <w:t>жылыту қандай қондырғыда атқарылады</w:t>
        <w:br/>
        <w:t>А) араластырғышта</w:t>
        <w:br/>
        <w:t>В) бу қазанында</w:t>
        <w:br/>
        <w:t>С) наоос станциясында</w:t>
        <w:br/>
        <w:t>Д) ваннада</w:t>
        <w:br/>
        <w:t>“Е) батырғышта</w:t>
        <w:br/>
        <w:t>128. Маркасы ЛСД -3М қондырғысында бір сағатта іздеуден өтетін</w:t>
        <w:br/>
        <w:t>малдың саны, бас</w:t>
        <w:br/>
        <w:t>А)40</w:t>
        <w:br/>
        <w:t>В)50</w:t>
        <w:br/>
        <w:t>С)70</w:t>
        <w:br/>
        <w:t>Д) 80...100</w:t>
        <w:br/>
        <w:t>Е)150</w:t>
        <w:br/>
        <w:t>169</w:t>
      </w:r>
    </w:p>
    <w:p>
      <w:r>
        <w:t>111. Бордақылаудың түрлері</w:t>
        <w:br/>
        <w:t>А) жайылымды пайадпанып бордақылау</w:t>
        <w:br/>
        <w:t>В) сығындылеп,ылғалды және жем азықтармен бордақылау</w:t>
        <w:br/>
        <w:t>С) биостимуляторды қолдана бродақылау</w:t>
        <w:br/>
        <w:t>Б) шөп немесе сабанмен бордақылау</w:t>
        <w:br/>
        <w:t>Е) ылғалды және жеа азықтармен бордақылау</w:t>
        <w:br/>
        <w:t>112. Жайып семіртудың нәтижесі неге байланысты?</w:t>
        <w:br/>
        <w:t>А) табынды дұрыс ұйымдастырудан,жайып семіртуге шығарудан алдындағы</w:t>
        <w:br/>
        <w:t>қондылығына,жайылымды дұрыс пайдалана алудан</w:t>
        <w:br/>
        <w:t>В) жасы мен жынысы ескерілмей құрылған табындағы мал басына</w:t>
        <w:br/>
        <w:t>С) 200-ден жоғары мал басына және оумен қамтамасыз етілуіне</w:t>
        <w:br/>
        <w:t>Т) жайылымды түнде тиімді пайдаланудан</w:t>
        <w:br/>
        <w:t>Е) жайылымға байланысты</w:t>
        <w:br/>
        <w:t>113. Бір азықтық өлшемге қандай азық түрі алынады</w:t>
        <w:br/>
        <w:t>А) бидай, Ікг</w:t>
        <w:br/>
        <w:t>В) сұлы,ікг</w:t>
        <w:br/>
        <w:t>С) сүрлем,Ікг</w:t>
        <w:br/>
        <w:t>Д) жүгері 1кг</w:t>
        <w:br/>
        <w:t>Е) күнбағыс,Ікг</w:t>
        <w:br/>
        <w:t>114. Дәнді азықтарды жармалау үшін төмендегі машиналардың</w:t>
        <w:br/>
        <w:t>қайсысы түрі қолданады</w:t>
        <w:br/>
        <w:t>АУИГК-30А</w:t>
        <w:br/>
        <w:t>ВУКДУ-20</w:t>
        <w:br/>
        <w:t>С) ИРТ-165</w:t>
        <w:br/>
        <w:t>ДУИск-3</w:t>
        <w:br/>
        <w:t>Б) ИКМ-5А</w:t>
        <w:br/>
        <w:t>113. Мал азығы қанша уақыт аралығында таратылуы тиіс, мин</w:t>
        <w:br/>
        <w:t>А35...10</w:t>
        <w:br/>
        <w:t>В)10...15</w:t>
        <w:br/>
        <w:t>С) 15...20</w:t>
        <w:br/>
        <w:t>Д)20...25</w:t>
        <w:br/>
        <w:t>БЕ)25..30</w:t>
        <w:br/>
        <w:t>116.Төмендегі азық таратқыштардың қайсысы азық араластырғыш .</w:t>
      </w:r>
    </w:p>
    <w:p>
      <w:r>
        <w:t>таратқышына жатады</w:t>
        <w:br/>
        <w:t>АУКТУ-ЮА</w:t>
        <w:br/>
        <w:t>ВБУКУТ-3,0</w:t>
        <w:br/>
        <w:t>СУРММ-5А</w:t>
        <w:br/>
        <w:t>ДУРММ-Ш-6</w:t>
        <w:br/>
        <w:t>БЕРСП-10</w:t>
        <w:br/>
        <w:t>167</w:t>
        <w:br/>
        <w:t>В)0,5-0,6</w:t>
        <w:br/>
        <w:t>С)0,6-08</w:t>
        <w:br/>
        <w:t>г)08-0</w:t>
        <w:br/>
        <w:t>Б)0,05-0,15</w:t>
        <w:br/>
        <w:t>94. Жануар тектес азықтар қандай заттарға бай?</w:t>
        <w:br/>
        <w:t>А) Крахмал көп</w:t>
        <w:br/>
        <w:t>В) Витаминдері көп</w:t>
        <w:br/>
        <w:t>С) Клетчаткасы көп</w:t>
        <w:br/>
        <w:t>Г) Минералды заттары көп</w:t>
        <w:br/>
        <w:t>Е) Протеині көп</w:t>
        <w:br/>
        <w:t>95. Дәнді азықтардың оптималді ылғалдылығы неше пайыз болуы</w:t>
        <w:br/>
        <w:t>керек?</w:t>
        <w:br/>
        <w:t>А)20</w:t>
        <w:br/>
        <w:t>В)27</w:t>
        <w:br/>
        <w:t>С) 15</w:t>
        <w:br/>
        <w:t>10</w:t>
        <w:br/>
        <w:t>Е)25</w:t>
        <w:br/>
        <w:t>96. Ікласты пішенге МЕМСТ талабы?</w:t>
        <w:br/>
        <w:t>негізгі залалы-ұлы коретілігі,</w:t>
        <w:br/>
        <w:t>өсімдіктер, (99) өсімдіктер, (%) азық өлшемі</w:t>
        <w:br/>
        <w:t>А)95 не более 0,5 0,6</w:t>
        <w:br/>
        <w:t>В)60 не более 1,0 0,4</w:t>
        <w:br/>
        <w:t>С)90 не более 1,5 0,5</w:t>
        <w:br/>
        <w:t>р)70 не более 18 0,5</w:t>
        <w:br/>
        <w:t>Е,50 не более 2,0 0,4</w:t>
        <w:br/>
        <w:t>97. Михин әдісі бойынша сүрлем сапасын қандай көрсеткіштері арқылы</w:t>
        <w:br/>
        <w:t>бағалайды?</w:t>
        <w:br/>
        <w:t>А) түсі,дәмі,нісі,натурасы</w:t>
        <w:br/>
        <w:t>Ву түсі,ісі,қызпқылы</w:t>
        <w:br/>
        <w:t>С) ботаникалық құрамы,натурасы,түсі ылғалдылығы</w:t>
        <w:br/>
        <w:t>Б) ботаникалық құрамы,місі,тығыздығы</w:t>
        <w:br/>
        <w:t>Е) химиялық құрамы, түсі,місі,қышқылы</w:t>
        <w:br/>
        <w:t>98. Азықтандыру нормасы дегеніміз не?</w:t>
        <w:br/>
        <w:t>А) тәулігіне малға берілетін жемшөп мөлшері</w:t>
        <w:br/>
        <w:t>В) тәулігіне малға берілетін қалыпты мөлшері</w:t>
      </w:r>
    </w:p>
    <w:p>
      <w:r>
        <w:t>С) тәулігіне коректік заттарға деген мұқтаждығы</w:t>
        <w:br/>
        <w:t>Г)) мал мұқтаждығын коректік және биологиялық пәрменді заттармен</w:t>
        <w:br/>
        <w:t>азықтандыру</w:t>
        <w:br/>
        <w:t>Е) сапалық ерекшеліктерін сипаттайтын азықтандыру</w:t>
        <w:br/>
        <w:t>164</w:t>
        <w:br/>
        <w:t>В) малдың әртүрлі жыныс жас топтарының салыстырмалы мөлшері</w:t>
        <w:br/>
        <w:t>С) аталық қошқарларға конституция және өнімділігі ұқсас тұқымдары</w:t>
        <w:br/>
        <w:t>ПО) аналық ұя арқылы өсіру</w:t>
        <w:br/>
        <w:t>екі аталық іздердің кросо тұқымдары ”</w:t>
        <w:br/>
        <w:t>136. Ешкілердің жыныстық мүшелері қай жаста жетіледі</w:t>
        <w:br/>
        <w:t>А)7-Ә ай</w:t>
        <w:br/>
        <w:t>В)1-2ай</w:t>
        <w:br/>
        <w:t>СУ) 1-1,5 жас</w:t>
        <w:br/>
        <w:t>П) 2-3 жас</w:t>
        <w:br/>
        <w:t>3-4ай</w:t>
        <w:br/>
        <w:t>137.Ешкілердің құрсақтағы оның ішінде ұрықтың фазасының жетілу</w:t>
        <w:br/>
        <w:t>ұзақтығы неше күнде? ез</w:t>
        <w:br/>
        <w:t>АУМ</w:t>
        <w:br/>
        <w:t>В)30</w:t>
        <w:br/>
        <w:t>С)25</w:t>
        <w:br/>
        <w:t>Пр)7</w:t>
        <w:br/>
        <w:t>Е) 10</w:t>
        <w:br/>
        <w:t>138.Неше күнде ешкінің құрсақтағы оның ішінде тұқым алуда фазасының</w:t>
        <w:br/>
        <w:t>жетілу ұзақтығы?</w:t>
        <w:br/>
        <w:t>А)17-18</w:t>
        <w:br/>
        <w:t>В)13-4</w:t>
        <w:br/>
        <w:t>С) 10-12</w:t>
        <w:br/>
        <w:t>78-10</w:t>
        <w:br/>
        <w:t>25-26</w:t>
        <w:br/>
        <w:t>140. Ешкінің құрсақтағы оның ішінде іштегі төлдік фазасының жетілу</w:t>
        <w:br/>
        <w:t>ұзақтығы неше күнде?</w:t>
        <w:br/>
        <w:t>А) 200-210</w:t>
        <w:br/>
        <w:t>В) 180-195</w:t>
        <w:br/>
        <w:t>С) 100-105</w:t>
        <w:br/>
        <w:t>І)) 90-95</w:t>
        <w:br/>
        <w:t>Е) 80-90</w:t>
      </w:r>
    </w:p>
    <w:p>
      <w:r>
        <w:t>141.Ешкінің буаздығының ұзақтығы неше күнде?</w:t>
        <w:br/>
        <w:t>А)152</w:t>
        <w:br/>
        <w:t>В)200</w:t>
        <w:br/>
        <w:t>С) 230</w:t>
        <w:br/>
        <w:t>р)190</w:t>
        <w:br/>
        <w:t>180</w:t>
        <w:br/>
        <w:t>171</w:t>
        <w:br/>
        <w:t>117. КТУ -10А, м” азық таратқышының сиымдылығы канша.</w:t>
        <w:br/>
        <w:t>А)5</w:t>
        <w:br/>
        <w:t>В,10</w:t>
        <w:br/>
        <w:t>С) 15</w:t>
        <w:br/>
        <w:t>Д)20</w:t>
        <w:br/>
        <w:t>Е)25</w:t>
        <w:br/>
        <w:t>118.Маркасы МСУ -200 қырықтық машинкасында тоқ жиілігі мен</w:t>
        <w:br/>
        <w:t>кернеудің қандай мөлшері қолданады )</w:t>
        <w:br/>
        <w:t>А) 220В и 50Гц</w:t>
        <w:br/>
        <w:t>В) ЗОВ и50Гц</w:t>
        <w:br/>
        <w:t>С) 36ОВ и 100Гц</w:t>
        <w:br/>
        <w:t>Д)127В и 50Гц</w:t>
        <w:br/>
        <w:t>Е)36Ви200Гц</w:t>
        <w:br/>
        <w:t>119. МСО -77Б қырықтық машинкасы қандай қырықтық агрегатында</w:t>
        <w:br/>
        <w:t>орнатылады</w:t>
        <w:br/>
        <w:t>АУЭСА-ОГ</w:t>
        <w:br/>
        <w:t>ВуЭСА-1/200</w:t>
        <w:br/>
        <w:t>С) ЭСА-6/200</w:t>
        <w:br/>
        <w:t>ДУЭСА-12/209</w:t>
        <w:br/>
        <w:t>Е)ЭСА-24/200</w:t>
        <w:br/>
        <w:t>120. Мал шаруашылығы фермасын қалай түсінесіз:</w:t>
        <w:br/>
        <w:t>А) мал фермалары типтес мекемелерді !</w:t>
        <w:br/>
        <w:t>В) негізгі және қосымша бір-бірімен байланысқан ауыл шаруашылығы</w:t>
        <w:br/>
        <w:t>құрылыстары</w:t>
        <w:br/>
        <w:t>С) мал өнімдерін алуға мамандандырылған мекемелер</w:t>
        <w:br/>
        <w:t>Д) мал басының бір жерге шоғырлануы</w:t>
        <w:br/>
        <w:t>Е) Әртүрлі мал бастарын жекелеп ұстау</w:t>
      </w:r>
    </w:p>
    <w:p>
      <w:r>
        <w:t>121. Асыл тұқымды мал фермасының негізгі мал бағу бағыты қандай:</w:t>
        <w:br/>
        <w:t>А) бастапқы шаруашылықты жақсарта түсу арқылы жаңа мал мен құс</w:t>
        <w:br/>
        <w:t>тұқымын алу</w:t>
        <w:br/>
        <w:t>В) мал басын келесі жылға дейін шығынға ұшыратпай бағу үшін</w:t>
        <w:br/>
        <w:t>С) асылдандыру және тауарлы</w:t>
        <w:br/>
        <w:t>Д) сүт және өт өндіру үшін</w:t>
        <w:br/>
        <w:t>Е) барлық мал басын біріктіру үшін</w:t>
        <w:br/>
        <w:t>122. Тауарлы мал фермасының негізгі бағыты қандай:</w:t>
        <w:br/>
        <w:t>А) бастапқы мал мен құс тұқымын жақсарту</w:t>
        <w:br/>
        <w:t>В) жаңа мал мен құс тұқымын шығару</w:t>
        <w:br/>
        <w:t>С) мал өнімдерін алу</w:t>
        <w:br/>
        <w:t>Д) мал мен құс тұқымын асылдандыру</w:t>
        <w:br/>
        <w:t>КЕ) барлық мал басын біріктіру</w:t>
        <w:br/>
        <w:t>168</w:t>
        <w:br/>
        <w:t>105. Мал азығы қанша уақыт аралығында таратылуы тиіс, мин</w:t>
        <w:br/>
        <w:t>А35...10</w:t>
        <w:br/>
        <w:t>В)10..15</w:t>
        <w:br/>
        <w:t>ОС) 15...20</w:t>
        <w:br/>
        <w:t>120,25</w:t>
        <w:br/>
        <w:t>Е)25..30</w:t>
        <w:br/>
        <w:t>106.Төмендегі азық таратқыштардың қайсысы азық араластырғыш-</w:t>
        <w:br/>
        <w:t>таратқышына жатады )</w:t>
        <w:br/>
        <w:t>АУКТУ-ЮА -/</w:t>
        <w:br/>
        <w:t>В) КУТ -3,0</w:t>
        <w:br/>
        <w:t>СУРММ-5А</w:t>
        <w:br/>
        <w:t>ДУРММ-Ш-6</w:t>
        <w:br/>
        <w:t>Б)РСІ-10</w:t>
        <w:br/>
        <w:t>107.КТУ -10А,м? азық таратқышының сиымдылығы қанша</w:t>
        <w:br/>
        <w:t>А)5</w:t>
        <w:br/>
        <w:t>В) 0</w:t>
        <w:br/>
        <w:t>С) 15</w:t>
        <w:br/>
        <w:t>Д)20</w:t>
        <w:br/>
        <w:t>Е5</w:t>
        <w:br/>
        <w:t>108.Маркасы МСУ -200 қырықтық машинкасында тоқ жиілігі мен</w:t>
      </w:r>
    </w:p>
    <w:p>
      <w:r>
        <w:t>кернеудің қандай мөлшері қолданады</w:t>
        <w:br/>
        <w:t>А9220В и50Гд</w:t>
        <w:br/>
        <w:t>В) З6ОВ и50Гц</w:t>
        <w:br/>
        <w:t>С) З6ОВ и 100Гц</w:t>
        <w:br/>
        <w:t>Ду І27В и50Гц</w:t>
        <w:br/>
        <w:t>Е)З6В и200Гц</w:t>
        <w:br/>
        <w:t>109. МСО -77Б қырықтық машинкасы қандай қырықтық агрегатында</w:t>
        <w:br/>
        <w:t>орнатылады</w:t>
        <w:br/>
        <w:t>АУЭСА-12Г</w:t>
        <w:br/>
        <w:t>В) ЭСА-1/200</w:t>
        <w:br/>
        <w:t>С) ЭСА - 6/200</w:t>
        <w:br/>
        <w:t>Д) ЭСА - 12/200</w:t>
        <w:br/>
        <w:t>Е)ЭСА-24/200</w:t>
        <w:br/>
        <w:t>110. Жайып семірту дегеніміз ?</w:t>
        <w:br/>
        <w:t>Аумалды алаңда бордақылау</w:t>
        <w:br/>
        <w:t>В) малдың жайылымдағы жоғары өсімі</w:t>
        <w:br/>
        <w:t>С) малдың бөлінген жайылымда немесе қорадағы жоғары өсімі</w:t>
        <w:br/>
        <w:t>Б) малды күнделікті серуендету</w:t>
        <w:br/>
        <w:t>Еу)малды түнде серуендету</w:t>
        <w:br/>
        <w:t>166</w:t>
        <w:br/>
        <w:t>81. Аталық Что такое линия (генеялогиялықуауыттық) із деген не?</w:t>
        <w:br/>
        <w:t>Ау мал тұқымының әртүрлі генетикалық топтарының салыстырмалы мөлшері</w:t>
        <w:br/>
        <w:t>В) малдың әртүрлі жыныс жас топтарының салыстырмалы мөлшері</w:t>
        <w:br/>
        <w:t>СУ аталық текелерге конституция және өнімділігі ұқсас тұқымдығы</w:t>
        <w:br/>
        <w:t>ПБ) аналық ұя арқылы өсіру</w:t>
        <w:br/>
        <w:t>Еу екі аталық іздердің кросс тұқымдары</w:t>
        <w:br/>
        <w:t>82. Аналық ұя дегеніміз не?</w:t>
        <w:br/>
        <w:t>А) мал тұқымының әртүрлі генетикалық топтарының оалыстырмалы мөлшері</w:t>
        <w:br/>
        <w:t>В)малдың әртүрлі жыныс жас топтарының салыстырмалы мөлшері</w:t>
        <w:br/>
        <w:t>С) аталық текелерге конституция және өнімділігі ұқсас тұқымдығы</w:t>
        <w:br/>
        <w:t>ІҘ) аналық ұя арқылы әсіру</w:t>
        <w:br/>
        <w:t>Е) екі аталық іздердің кровс тұқымдары</w:t>
        <w:br/>
        <w:t>83. Фенотипті тұқым қуалаушылық коэффициентін анықтаңыз?</w:t>
      </w:r>
    </w:p>
    <w:p>
      <w:r>
        <w:t>А)0,6</w:t>
        <w:br/>
        <w:t>В)0,05</w:t>
        <w:br/>
        <w:t>С) 0,20</w:t>
        <w:br/>
        <w:t>0,15</w:t>
        <w:br/>
        <w:t>Е) болег0,5</w:t>
        <w:br/>
        <w:t>84, Корреляция коэффициенті тиянақты болу үшін қанша неше ешкі</w:t>
        <w:br/>
        <w:t>басы керек?</w:t>
        <w:br/>
        <w:t>А)10-15</w:t>
        <w:br/>
        <w:t>В)5-10</w:t>
        <w:br/>
        <w:t>С) 10-нан кем</w:t>
        <w:br/>
        <w:t>П) 30 және жоғары</w:t>
        <w:br/>
        <w:t>Е)1-15</w:t>
        <w:br/>
        <w:t>85.Елікі табынының құрылымын қалай түсінесіз?</w:t>
        <w:br/>
        <w:t>А) мал тұқымының әртүрлі генетикалық топтарының салыстырмалы мөлппері</w:t>
        <w:br/>
        <w:t>В) малдың әртүрлі жыныс жас топтарының салыстырмалы мөлшері</w:t>
        <w:br/>
        <w:t>С) аталық текелерге конотитуция және өнімділігі ұқсас тұқымдығы</w:t>
        <w:br/>
        <w:t>Б) аналық ұя арқылы өсіру</w:t>
        <w:br/>
        <w:t>Е) екі аталық іздердің кроос тұқымдары</w:t>
        <w:br/>
        <w:t>86. Азық құнарлылығы бойынша қалай өлшенеді</w:t>
        <w:br/>
        <w:t>А) азықтық өлшем</w:t>
        <w:br/>
        <w:t>Н) құрамында каротин бар</w:t>
        <w:br/>
        <w:t>С) құрамында протенн бар</w:t>
        <w:br/>
        <w:t>Д) витаминді қоспалар қосылған</w:t>
        <w:br/>
        <w:t>Е) минералды қоспалар қосылған</w:t>
        <w:br/>
        <w:t>87. Ешкілерді қанша жасында алғашқы рет шағылыстырады</w:t>
        <w:br/>
        <w:t>А)12-18 ай</w:t>
        <w:br/>
        <w:t>162</w:t>
        <w:br/>
        <w:t>99. Рацион деп нені айтамыз?</w:t>
        <w:br/>
        <w:t>А) малдың жем-шөпке деген тәуліктік мұқтаждығы</w:t>
        <w:br/>
        <w:t>В) малға тәулігіне қажетті қоректік заттар мөлшері</w:t>
        <w:br/>
        <w:t>С) малдың тәулігіне қажетті қоректік заттармен қамтамасыз ететін азықтар</w:t>
        <w:br/>
        <w:t>жиынтығы</w:t>
        <w:br/>
        <w:t>ІП) малға берілетін азықтар</w:t>
        <w:br/>
        <w:t>Е) малдың тіршілігін сақтауға қажетті тәуліктік жем-шөп тобы</w:t>
      </w:r>
    </w:p>
    <w:p>
      <w:r>
        <w:t>100. Жайын семірту дегеніміз ?</w:t>
        <w:br/>
        <w:t>А) малды алаңда бордақылау</w:t>
        <w:br/>
        <w:t>В) малдың жайылымдағы жоғары өсімі</w:t>
        <w:br/>
        <w:t>С) малдың бөлінген жайылымда немесе қорадағы жоғары өсімі</w:t>
        <w:br/>
        <w:t>ПР) малды күнделікті серуендету</w:t>
        <w:br/>
        <w:t>Е) малды түнде серуендету</w:t>
        <w:br/>
        <w:t>101. Бордақылаудың түрлері</w:t>
        <w:br/>
        <w:t>А) жайылымды пайадланып бордақылау</w:t>
        <w:br/>
        <w:t>В) сығындылөп,ылғалды жоне жем азықтармен бордақылау</w:t>
        <w:br/>
        <w:t>С) биостимуляторды қолдана бродақылау</w:t>
        <w:br/>
        <w:t>Б) шөп немесе сабанмен бордақылау</w:t>
        <w:br/>
        <w:t>Е) ылғалды және жей азықтармен бордақылау</w:t>
        <w:br/>
        <w:t>102. Жайып семіртудың нәтижесі неге байланысты?</w:t>
        <w:br/>
        <w:t>А) табынды дұрыс ұйымдастырудан,жайып семіртуге шығарудан алдындағы</w:t>
        <w:br/>
        <w:t>қондылығына,жайылымды дұрыс пайдалана алудан</w:t>
        <w:br/>
        <w:t>В) жасы мен жынысы ескерілмей құрылған табындағы мап басына</w:t>
        <w:br/>
        <w:t>С) 200-ден жоғары мал басына және сумен қамтамасыз етілуіне</w:t>
        <w:br/>
        <w:t>ПБ) жайылымды түнде тиімді пайдаланудан</w:t>
        <w:br/>
        <w:t>Е) жайылымға байланысты</w:t>
        <w:br/>
        <w:t>103. Бір азықтық өлшемге қандай азық түрі алынады</w:t>
        <w:br/>
        <w:t>А) бидай, Ікг</w:t>
        <w:br/>
        <w:t>Ву сұлы,1кг</w:t>
        <w:br/>
        <w:t>ОС) сүрлем,Ікг</w:t>
        <w:br/>
        <w:t>Д) жүгері, кг</w:t>
        <w:br/>
        <w:t>Е) күнбағыос,ікг</w:t>
        <w:br/>
        <w:t>104. Дәнді азықтарды жармалау үшін төмендегі машиналардың</w:t>
        <w:br/>
        <w:t>қайсысы түрі қолданады</w:t>
        <w:br/>
        <w:t>АУИГК-30А</w:t>
        <w:br/>
        <w:t>В)КДУ-20</w:t>
        <w:br/>
        <w:t>С) ИРТ-165</w:t>
        <w:br/>
        <w:t>ДУИСЕ-3</w:t>
        <w:br/>
        <w:t>Б) ИКМ-5А</w:t>
        <w:br/>
        <w:t>165</w:t>
      </w:r>
    </w:p>
    <w:p>
      <w:r>
        <w:t>129. Мына ешкі тоғыту қондырғыларының қайсысы жылжымалы</w:t>
        <w:br/>
        <w:t>А) УПК -300</w:t>
        <w:br/>
        <w:t>В)МКУ</w:t>
        <w:br/>
        <w:t>С)КУП-1</w:t>
        <w:br/>
        <w:t>ДУ) ОКВ</w:t>
        <w:br/>
        <w:t>Е) өткізгіш тоғыту ваннасы</w:t>
        <w:br/>
        <w:t>130. Маркқаы ДУК -Ідезинфекциялық қондырғысындағы</w:t>
        <w:br/>
        <w:t>цистернааның сыйымдылығы, л</w:t>
        <w:br/>
        <w:t>А) 800</w:t>
        <w:br/>
        <w:t>В)900</w:t>
        <w:br/>
        <w:t>С) 1000</w:t>
        <w:br/>
        <w:t>Д) 1020</w:t>
        <w:br/>
        <w:t>Е)1050</w:t>
        <w:br/>
        <w:t>131. АДА дезинфекциялық агрегатының негізгі атқаратың жұмыстары</w:t>
        <w:br/>
        <w:t>А) қора-қопсыны дезинфекциялайды</w:t>
        <w:br/>
        <w:t>Вутұрғын үйлерді дезинфекциялайды</w:t>
        <w:br/>
        <w:t>С) серуендеу алаңын дезинфекциялайды</w:t>
        <w:br/>
        <w:t>Ду санитарлық-профилактикалық және дәрілік қызметтер</w:t>
        <w:br/>
        <w:t>Е) қондырғыларды дезинфекциялайды</w:t>
        <w:br/>
        <w:t>132.Тауарлы шаруашылықтарда екі өсіру әдістерін атаңыз</w:t>
        <w:br/>
        <w:t>А) аталық ізбен</w:t>
        <w:br/>
        <w:t>В) аталық із арасындағы крооотық байланыс</w:t>
        <w:br/>
        <w:t>С) таза тұқымды өсіру және будандастыру</w:t>
        <w:br/>
        <w:t>Б) гибридтеу</w:t>
        <w:br/>
        <w:t>Е) туыстас әсіру</w:t>
        <w:br/>
        <w:t>133.Аталық (зауыттық, генеалогиялық) із деген не?</w:t>
        <w:br/>
        <w:t>А) мал тұқымының әртүрлі генетикалық топтарының салыстырмалы мөлшері</w:t>
        <w:br/>
        <w:t>В) малдың әртүрлі жынһо жас топтарының салыстырмалы мөлшері</w:t>
        <w:br/>
        <w:t>ОС) аталық қошқарларға конотитуция және өнімділігі ұқсас тұқымдары</w:t>
        <w:br/>
        <w:t>Т) аналық ұя арқылы өсіру</w:t>
        <w:br/>
        <w:t>екі аталық іздердің кросс тұқымдары</w:t>
        <w:br/>
        <w:t>134. Аналық ұя дегеніміз не?</w:t>
        <w:br/>
        <w:t>А) мал тұқымының әртүрлі генетикалық топтарының салыстырмалы мөлшері</w:t>
        <w:br/>
        <w:t>В) малдың әртүрлі жыныс жао топтарының оалыстырмалы мөлшері</w:t>
        <w:br/>
        <w:t>С) аталық қошқарларға конституция және өнімділігі ұқсас тұқымдары</w:t>
      </w:r>
    </w:p>
    <w:p>
      <w:r>
        <w:t>В) атақты аналықтан таралған аналық тұқымдар</w:t>
        <w:br/>
        <w:t>екі аталық іздердің кросс тұқымдары</w:t>
        <w:br/>
        <w:t>135.Қой табынының құрылымын қалай түсінесіз?</w:t>
        <w:br/>
        <w:t>А) мал тұқымының эртүрлі генетикалық топтарының салыстырмалы мөлшері</w:t>
        <w:br/>
        <w:t>19</w:t>
        <w:br/>
        <w:t>Басуға 22.07.2013 ж. қол қойылды.</w:t>
        <w:br/>
        <w:t>Қалпы 60х84 1/16. Көлемі 11,5 есепті баспа табақ,</w:t>
        <w:br/>
        <w:t>Таралымы 100 дана. Тапсырысы Хе 116.</w:t>
        <w:br/>
        <w:t>«Айтұмар» баспаханасы</w:t>
        <w:br/>
        <w:t>- Ешкілерде жиі көздесетін аурулар</w:t>
        <w:br/>
        <w:t>- Тест сұрақ</w:t>
        <w:br/>
        <w:t>Іскерлік ойын - 50 минут уақытына көзделіп отыр.</w:t>
        <w:br/>
        <w:t>Сайысты әзілдік шешу үшін:</w:t>
        <w:br/>
        <w:t>Қазылар алқасы әріптік бағамен бағалайды</w:t>
        <w:br/>
        <w:t>А,А- В,В- С.С- Д</w:t>
        <w:br/>
        <w:t>5 балл - А-5 7-балп - А-7 10 балл- А-10</w:t>
        <w:br/>
        <w:t>А-4,5 А-65 А-9,5</w:t>
        <w:br/>
        <w:t>В-3,5 В-5,5 2 В-9,0</w:t>
        <w:br/>
        <w:t>В-3,0 В-5,0 В-8,5</w:t>
        <w:br/>
        <w:t>С-2,5 С-4,5 с-8,0</w:t>
        <w:br/>
        <w:t>с-2,0 С-4,0 С-7,5</w:t>
        <w:br/>
        <w:t>Д-1,0 Д-3,5 20Д470</w:t>
        <w:br/>
        <w:t>8-бал(- А-8 20-баллп- А-20 50-балп- А-50</w:t>
        <w:br/>
        <w:t>А-7,5 А-19,5 А-45</w:t>
        <w:br/>
        <w:t>В-7,0 А-19,0 В-40</w:t>
        <w:br/>
        <w:t>В-7,5 В-18,5 В-35</w:t>
        <w:br/>
        <w:t>С-6,0 С-18,0 В-30</w:t>
        <w:br/>
        <w:t>С-6,5 С-17,5 С-25</w:t>
        <w:br/>
        <w:t>Д-6,0 Д-16,0 с-20</w:t>
        <w:br/>
        <w:t>|----Уақыттың мөлшеі | минуғы| бал ||</w:t>
        <w:br/>
        <w:t>| Сәлемдесу-3миу7 | 031-85-07</w:t>
        <w:br/>
        <w:t>|Топ басшылардың сарсы-7 |72120 08000</w:t>
        <w:br/>
        <w:t>Жүн топтарын ажырату -3</w:t>
        <w:br/>
        <w:t>| Қорытынылау 00: 1-.10.2----21</w:t>
        <w:br/>
        <w:t>Үздік шыққан топтарды марапттау үшін сый-сияпат жасалынады:</w:t>
        <w:br/>
        <w:t>-Үздік өзін-өзі көрсете білген студент «Қой шаруашылығы үйірмесіне» мүше</w:t>
        <w:br/>
        <w:t>ретінде қабылданады</w:t>
        <w:br/>
        <w:t>- Болашақ студенттік ғылыми конференцияға жолдама-алынады</w:t>
        <w:br/>
        <w:t>- Оқу жүйесінде - дипломдық жұмысқа және Де магистратураға және Рһ</w:t>
        <w:br/>
        <w:t>докторантура жолдама алады. : !</w:t>
        <w:br/>
        <w:t>Ескерту: -Әр уақыттан асқандар балдары алынады</w:t>
      </w:r>
    </w:p>
    <w:p>
      <w:r>
        <w:t>-Әр тараудағы тақырыпқа сай емес немесе қатыспағаны үнін 3, 5,8,6,10,20</w:t>
        <w:br/>
        <w:t>балл алынады. &gt; )</w:t>
        <w:br/>
        <w:t>«Көрерменнің көз қарасы - әр тарауға оң баға 2 балл, ал дұрыс емес</w:t>
        <w:br/>
        <w:t>жауаптарға 1% баллдан алынады тараудың баллдық баламасы бойынша.</w:t>
        <w:br/>
        <w:t>2013-2014 оқу жылында ««5В080200 - Мал шаруашылығы өнімдерін өндіру</w:t>
        <w:br/>
        <w:t>технологиясы»» мамандығы бойынша «Елпкі ттаруашылығы, ешкі сүтін.</w:t>
        <w:br/>
        <w:t>етін, жүнін және түбітін, өндіру технологиясы» пәнінен студенттің СОӨЖ</w:t>
        <w:br/>
        <w:t>қолданылатын әдебиет тізімі</w:t>
        <w:br/>
        <w:t>175</w:t>
        <w:br/>
        <w:t>- ешкі түлігіне арналған өлең</w:t>
        <w:br/>
        <w:t>- ешкі туралы айтылып жүрген мақал-мәтелдер</w:t>
        <w:br/>
        <w:t>- еркек ешкілердің атаулары</w:t>
        <w:br/>
        <w:t>Еркек бойдақ ешкілердің атаулары</w:t>
        <w:br/>
        <w:t>- Лақтар атаулары</w:t>
        <w:br/>
        <w:t>- Жетім лақ атаулары</w:t>
        <w:br/>
        <w:t>Елікі мінезіне байланысты атаулар</w:t>
        <w:br/>
        <w:t>- Лақтың мінезі және жүріс-тұрысы туралы атаулар</w:t>
        <w:br/>
        <w:t>- Ешкіні озуу мен қозыны емізуге байланысты атаулар</w:t>
        <w:br/>
        <w:t>«Ешкінің үнімен басқайда әрекеттеріне байланысты айтылатын атаула</w:t>
        <w:br/>
        <w:t>- Ешкінің құлағына салынатын белгілерге байланысты атаулар</w:t>
        <w:br/>
        <w:t>- Ешкі туралы айтылатын одағай сөздер</w:t>
        <w:br/>
        <w:t>- Ешкіде болатын аурулардың атаулары</w:t>
        <w:br/>
        <w:t>3. Үйге тапсырма:</w:t>
        <w:br/>
        <w:t>Ешкілердің тістерін анықтау</w:t>
        <w:br/>
        <w:t>- Ешкілердің анатомиясы</w:t>
        <w:br/>
        <w:t>- Ешкілердің физиологиясы</w:t>
        <w:br/>
        <w:t>- Ешкілерді сою тәртібі мен техникасы</w:t>
        <w:br/>
        <w:t>- Ешкілерді қырқу техникасы (әдістері)</w:t>
        <w:br/>
        <w:t>- Ешкілерді бонитировкалау, сорттау нәтижелері</w:t>
        <w:br/>
        <w:t>- Микроскоп арқылы талшықтардың сипаттамасы</w:t>
        <w:br/>
        <w:t>4. Топ басшылардың сайысы:</w:t>
        <w:br/>
        <w:t>- сөйлем құрап әзілдесу</w:t>
        <w:br/>
        <w:t>- өздерінің шығармашылығы</w:t>
        <w:br/>
        <w:t>- муляждар арқылы қой тұқымдарын таныстыру</w:t>
      </w:r>
    </w:p>
    <w:p>
      <w:r>
        <w:t>-- Қазақстан Реопубликасының географиялық және табиғи-климаттық</w:t>
        <w:br/>
        <w:t>жағдайы бойыншша ешкі тұқымдарды аудандастырылуы</w:t>
        <w:br/>
        <w:t>Интернет бойынша дүние жүзіндегі ешкі тұқымдары (Африка, АҚШ,</w:t>
        <w:br/>
        <w:t>Қытай, Авотралия, Еуропа, Азия, Орта Азия, ТМД)</w:t>
        <w:br/>
        <w:t>- реферат ретінде көркемдеу керек/%</w:t>
        <w:br/>
        <w:t>І1. Жүн төптарын ажырата білу:</w:t>
        <w:br/>
        <w:t>Бумадағы- біртекті және әртекті жүн</w:t>
        <w:br/>
        <w:t>Микроскоп арқылы - түбіт, аралық; талшық, өлі талшық, қылшық, құрғақ</w:t>
        <w:br/>
        <w:t>талшық ажырата білу.</w:t>
        <w:br/>
        <w:t>2. Сұрақ жауаб:</w:t>
        <w:br/>
        <w:t>Топтар арасында жылдам 1 минуттың ішінде;</w:t>
        <w:br/>
        <w:t>- Ешкілердің бияздық мерзімі</w:t>
        <w:br/>
        <w:t>- Күйіті келетін уақыты</w:t>
        <w:br/>
        <w:t>- Қандай мезгілде:</w:t>
        <w:br/>
        <w:t>- Ешкілерді ұрықтандыру</w:t>
        <w:br/>
        <w:t>- Ешкілердің төлдету технологиясы</w:t>
        <w:br/>
        <w:t>- Ешкілерді қырқу технологиясы</w:t>
        <w:br/>
        <w:t>- Жем-шөп азық рационы</w:t>
        <w:br/>
        <w:t>. Лақты белу уақыты</w:t>
        <w:br/>
        <w:t>- Ешкілерді қолдан ұрықтандыруға қажет құрал жабдықтар</w:t>
        <w:br/>
        <w:t>- Ешкілердің қора және бордақылау алаңдарының өлшемі,</w:t>
        <w:br/>
        <w:t>зоогигиеналық топтары</w:t>
        <w:br/>
        <w:t>А</w:t>
        <w:br/>
        <w:t>х. наук. - Шымкент, 2004. - 24 с.</w:t>
        <w:br/>
        <w:t>17. Арынгазиев Б.С. Продуктивность молодняка шерстных коз при раннем отьоме</w:t>
        <w:br/>
        <w:t>от матерей /Материалы научно-производетвенной конференций, посвяшенной 70-</w:t>
        <w:br/>
        <w:t>летию НИИО /Достижения НИИ овценодетва за 70 лет, Алматы, 2004, С.136-139</w:t>
        <w:br/>
        <w:t>18. Арынгазиев Б.С. Поедаемость кормов и динамика живой массы У козЛят</w:t>
        <w:br/>
        <w:t>при раннем отһеме от матерей /Вестник С/х науки Казахстана, Алматы,</w:t>
        <w:br/>
        <w:t>2004 759 с. 55-56.</w:t>
        <w:br/>
        <w:t>19. Арынгазиев Б.С. Ешкілерді арнайы отанокпен сау технологиясы</w:t>
        <w:br/>
        <w:t>/Жаршы, Алматы, 2004, Уғ10 с. 12-13</w:t>
        <w:br/>
        <w:t>20. Асильбекова Г.К., Нуркаев К. Сезонные колебания качества семени | Козлов</w:t>
        <w:br/>
        <w:t>- производителей // Селекция И технология в козоводетве Казахстана //</w:t>
        <w:br/>
        <w:t>Сб. научн. тр.- Алматы, 1993.- о. 100-103.</w:t>
        <w:br/>
        <w:t>21. Апоп. КеЙіліег Жа ріеіеіопітоПеп // бап Сей, -1985, 38.4:196-197,</w:t>
      </w:r>
    </w:p>
    <w:p>
      <w:r>
        <w:t>22. Апоп.1/ ейеуаде Фе 1а сһеуге еп Егапсе: ше асӨуйе шш ртепб де ІГішролатое,</w:t>
        <w:br/>
        <w:t>Ег. Авт., 1985,2087:31-37. :</w:t>
        <w:br/>
        <w:t>23. АШпаіһ Г., Ковпе(). - М. Апвота зоя! іп Егапсе / Мезейег о” (һе өлорезп</w:t>
        <w:br/>
        <w:t>Нпе Нге Мейуо, 1997, М2:15-17.</w:t>
        <w:br/>
        <w:t>24. Бабаджанов А.Н. Качество шерсти - основной показатель</w:t>
        <w:br/>
        <w:t>шеретной продуктивкости у совотоеких шеретных коз //Тр.Узб.</w:t>
        <w:br/>
        <w:t>НИИ животноводства, - Ташкент, 1989, вып. 54. -С. 59-63,</w:t>
        <w:br/>
        <w:t>Қосымша:</w:t>
        <w:br/>
        <w:t>25. Богачевокая Т.Б., Корабельникова О.М. Характеристика редких видов</w:t>
        <w:br/>
        <w:t>шерсти. Овцеводство. - 1988. - Х.С. 20-21.</w:t>
        <w:br/>
        <w:t>26. БізлКа УҮ., Кшпуг Р. Рһувіюіюісгі тесбопв оҒ Тітое Әгеесіз оҒ сой 1%0 со</w:t>
        <w:br/>
        <w:t>апа Неһ айКиде // ІЛуевюсЕ Ртодіксі, 5с., 1978. 5,1:57-9.</w:t>
        <w:br/>
        <w:t>27. Воуатов1п 7, Мотала Беһг Р. МедФегталеал дау апа гой! ргодісів әш</w:t>
        <w:br/>
        <w:t>Шеіг ашау А сгіңеді теуігуу // Өле йі Елііпалі Кебедгер,, 40 (2001),Р.1-11.</w:t>
        <w:br/>
        <w:t>28. Вниаминов А.А. Козоводство зарубежных стран. - М. 1981. -63 с.</w:t>
        <w:br/>
        <w:t>29. ГОСТ 7596-55. Мяса - баранина и коэлятина. Разделка для розничной</w:t>
        <w:br/>
        <w:t>торговли - М.,1955.-13 ғ.</w:t>
        <w:br/>
        <w:t>30. ГОСТ 2260-78 «Пух козий немытый классированный. Технические</w:t>
        <w:br/>
        <w:t>уоловия»- 7 с. ” .</w:t>
        <w:br/>
        <w:t>31. ГОСТ 2259-78 «Шерсть козья немытая клаосированная, Технические</w:t>
        <w:br/>
        <w:t>Условия» - 8 с. )</w:t>
        <w:br/>
        <w:t>32. Грибовский В.А., Жандеркин А.И. Результаты окрешивания местных</w:t>
        <w:br/>
        <w:t>ҡозо ангорокими в Казахстане // Тр. КазН ИИЖ, Т. 6. Казгосиздат,</w:t>
        <w:br/>
        <w:t>1963. - С. 167-181.</w:t>
        <w:br/>
        <w:t>33. Гельдиев К. Советекие шеретные козы Туркмения // Овцеводотво. -</w:t>
        <w:br/>
        <w:t>979,-%6. С. 31-32.</w:t>
        <w:br/>
        <w:t>34. Сәт РР. Тіе білге іг шоһаіг ргофисбол. - 7. Авт. бош Айвіа Ив, 1971,</w:t>
        <w:br/>
        <w:t>74.4:15-16. !</w:t>
        <w:br/>
        <w:t>35. Сһес ЕЛ). Еле Ніге тойоп т Бірі Мошіяіп ап Ттапа-НипаТауап.</w:t>
        <w:br/>
        <w:t>тесіюп ӘҒМера1 / Меззейег өГІһе Ешгореат Ріпе Ярге Меймот, 1998. 8. 1р.</w:t>
        <w:br/>
        <w:t>36. Даулетбаев Б.С. Продуктивные и биологические особеннооти</w:t>
        <w:br/>
        <w:t>17</w:t>
        <w:br/>
        <w:t>һегі</w:t>
        <w:br/>
        <w:t>советекой парады коз, разводимой в Казахстане: Дисо. ... канд. с.-х.</w:t>
        <w:br/>
        <w:t>наук. - Алма- Ата, 1978. - 135 с.</w:t>
        <w:br/>
        <w:t>37. Даулетбаев Б.С., Исаева А.Г. Зоотехничеокая характеристика и техноло-</w:t>
        <w:br/>
        <w:t>гические особенности шерсти (могера) коз ооветекой шерстной породы</w:t>
        <w:br/>
        <w:t>племзавода им. К. Аухадиева // Селекция и технология в козоводетве</w:t>
        <w:br/>
        <w:t>Казахстана // Сб. научн. тр. - Алматы, 1993. -с. 59-63.</w:t>
        <w:br/>
        <w:t>38, Даулетбаев Б.С., Исяев С.И. Совершенетвование технологии произ-</w:t>
        <w:br/>
        <w:t>водетва могера в шерстном козоводетве // Интенсивные технологии</w:t>
        <w:br/>
        <w:t>производетва продукции овцеводотва и коневодетва // Сб. научн. тр.</w:t>
        <w:br/>
        <w:t>--Алматы, 1987.- С. 46-55.</w:t>
        <w:br/>
        <w:t>39. Дамба В.Х. Продуктивные и биологические особенности коз</w:t>
      </w:r>
    </w:p>
    <w:p>
      <w:r>
        <w:t>советской шерстной породы, разводимых в условиях республики</w:t>
        <w:br/>
        <w:t>Тыва: Автореф. дисс. ... канд. с.-х. наук. - Новосибирек, 1998. - 21 с.</w:t>
        <w:br/>
        <w:t>40. Дончев П., Цонцев Д. Синхронизация охоты у коз // Р.Ф. Овцеводетво и</w:t>
        <w:br/>
        <w:t>козоводетво. - 1981. - М10.-С.13.</w:t>
        <w:br/>
        <w:t>41. Беуепага С. Тһе Әідевіуе сМсіспоу о? рояіз / ХҒоғіб Кеу. Апіт. Ргой.</w:t>
        <w:br/>
        <w:t>1978. 14.1:9-22.</w:t>
        <w:br/>
        <w:t>42. Поеквеп І7. боя іп НоПапб // АдгіһоПала. -1983, 4.1-8.</w:t>
        <w:br/>
        <w:t>43. Ерохин С.А., Ерохин А.И., Магомедов Т.А. Динамика производства мяса</w:t>
        <w:br/>
        <w:t>постранам и континентам мира // Овцы, козы, шеретяное дело. - 2000. -</w:t>
        <w:br/>
        <w:t>252.С.7-13.</w:t>
        <w:br/>
        <w:t>44. Езгмоод А. Тһе апрога роаі15 вошһ А.Ніса / ӛһеер алд боя! гаізет, 1968, у.</w:t>
        <w:br/>
        <w:t>48. М11:56-57.</w:t>
        <w:br/>
        <w:t>45. Жандеркин А.И. Акклиматизапия ангороких коз в условиях северо-</w:t>
        <w:br/>
        <w:t>востока Казахстана. - Алма-Ата: Изв. АН Каз. ССР, Сер. биол., вып. 2</w:t>
        <w:br/>
        <w:t>03),-1946.-С.3-57.</w:t>
        <w:br/>
        <w:t>46. Жигачев А.И., Безручко А.В., Латык В.В., Волкова Л.И. Перспективы</w:t>
        <w:br/>
        <w:t>развития молочного козоводетвя // Зоотехния, Мв1,2004, с.26-29.</w:t>
        <w:br/>
        <w:t>47. Жуковский П.М. Земледельческая Турция (Азиатокая часть - Анатолия).</w:t>
        <w:br/>
        <w:t>- М.-Л. Гос. изд-во колх.. и совх. лит-ры, 1933.--7720</w:t>
        <w:br/>
        <w:t>48. Журнал «Приусадебное хозяйство» за 1990 -1995 гг.</w:t>
        <w:br/>
        <w:t>49. Гізһег А. Мйеһесіздііе дег 24ере іп аЙег ші4 пелег 2еШ// Пег Кісіпуіе2.</w:t>
        <w:br/>
        <w:t>те ег, 1978, 26.9:406-408.</w:t>
        <w:br/>
        <w:t>50. Запорожцев Е.Б. Создание и совершенствование племенной базы</w:t>
        <w:br/>
        <w:t>пухового козоводства: Автореф. дисо. ... доктор о.-х. наук.-</w:t>
        <w:br/>
        <w:t>Краснодарь, 1992. -48 с.</w:t>
        <w:br/>
        <w:t>51. Запорожцев Е.Б. Раэведение и содержание коз. - М.: Россельхозиздат,</w:t>
        <w:br/>
        <w:t>1983.-63 о. :</w:t>
        <w:br/>
        <w:t>52. Зеленокий Г.Г. Козоводетво. | М. Колос,1981.- 174.</w:t>
        <w:br/>
        <w:t>53. Әтау Т. ЕяБгеммооів ртоуібе тагКенпр оипдайоп // 8.2. Ғаппег, 1984, 105.11:34-36.</w:t>
        <w:br/>
        <w:t>54. Инструкция по бонитировке пуховых, шерстных и молочных козс</w:t>
        <w:br/>
        <w:t>основами племенной работы. - М., 1986.-- 59 с.</w:t>
        <w:br/>
        <w:t>55. Иолчиев Б.С., Марзанов Н.С., Чалых Е.А. Молочняя продуктивность</w:t>
        <w:br/>
        <w:t>коз заяненокой породы // Озды, козы, шеретяное дело,2000, Хо2, С.</w:t>
        <w:br/>
        <w:t>178</w:t>
        <w:br/>
        <w:t>91.</w:t>
        <w:br/>
        <w:t>93.</w:t>
        <w:br/>
        <w:t>94.</w:t>
        <w:br/>
        <w:t>95.</w:t>
      </w:r>
    </w:p>
    <w:p>
      <w:r>
        <w:t>96.</w:t>
        <w:br/>
        <w:t>97.</w:t>
        <w:br/>
        <w:t>98.</w:t>
        <w:br/>
        <w:t>99.</w:t>
        <w:br/>
        <w:t>епенс рагашеегв о/піміп ігайв іп Іілопіп сазішпег дойіз / МеуувіеНег</w:t>
        <w:br/>
        <w:t>оГ Не Ешореап Біле Ніте Меһмогк, 1995, М5:19-22,</w:t>
        <w:br/>
        <w:t>МапдаЕһ В., Уо?ад4вшгеп, Мафтіа М. / ЕЕ Ғесіз оғ бепобуре, бех алд аре</w:t>
        <w:br/>
        <w:t>оп һе Нӛге дшгіНу оҒМопдоПап дойіз / МеуевігГег әне Ешгореал Еіпе</w:t>
        <w:br/>
        <w:t>Німе Меймоге, 1996. М6:26-28.</w:t>
        <w:br/>
        <w:t>. Мидса) У, Пеуепфа С. боле авресі оҒ оя! пшігііоп / Іліп Паіту-тпап,</w:t>
        <w:br/>
        <w:t>1979, 31.8: 585-591.</w:t>
        <w:br/>
        <w:t>Миһес Б. БҒғаһғапдеп шіісіст ЕипөШісһеп Вевашиар апа дег Вгшавівупеһго-</w:t>
        <w:br/>
        <w:t>пізіегшід Беі дег 21еде / Зсһуугіг, Агеһ, ТіегһейЕ, 1977. 119,10: 405-413.</w:t>
        <w:br/>
        <w:t>Мивһаги Біз М. бізев оп 1Һе пЙгореп Баійпее апа гае оҒ шШшайоп оҒ ше</w:t>
        <w:br/>
        <w:t>Әй гипіпепіз / Іп”ап уегег / Т., 1977, 54.5: 371-376.</w:t>
        <w:br/>
        <w:t>Патил В.К. Улучшение местных пород коз путем крособридинга с</w:t>
        <w:br/>
        <w:t>ангорами для продукции могера // Советский симпозиум по разведению</w:t>
        <w:br/>
        <w:t>и содержанию ангореких и пуховых коз в СССР.: Тезисы докл. - Душанбе,</w:t>
        <w:br/>
        <w:t>1979.-С. 15-16.</w:t>
        <w:br/>
        <w:t>Разумеев К.Э. Шереть редких видов животных (лама, яльпака, кашмир.</w:t>
        <w:br/>
        <w:t>могер и др.) // Овцы, козы, шерстяное дело. -2000.- Х92,-с.28-22.</w:t>
        <w:br/>
        <w:t>Рагіһазагайһу М. Өойіз іп Кез 2езізпд / 7. Автісшіше, 1983. 147.5:30- 31,</w:t>
        <w:br/>
        <w:t>Рәйгоу.А, Едісһеу 8., Туапоуа М. А төге һуігій оҒсарға бісопегі |ггіөлпі</w:t>
        <w:br/>
        <w:t>мА а пайуе ролі іуре ргіяса іп ВШвагіа || Апітла! біепсе, уо1. ХХТ,/95,</w:t>
        <w:br/>
        <w:t>Бойа,1985,Р. 14-15,</w:t>
        <w:br/>
        <w:t>Сарбасов Т.И., Оспанов С.Р. и др. Рекомендации по организации полно-</w:t>
        <w:br/>
        <w:t>ценного кормления шеретных коз в уоловиях северо-востока Казахстана</w:t>
        <w:br/>
        <w:t>- Алматы, 1993.-20с.</w:t>
        <w:br/>
        <w:t>100. Сванкулов Б. Эффективность скрешивания // Овцезодетво. - 1986. -</w:t>
        <w:br/>
        <w:t>85.С.38-39.</w:t>
        <w:br/>
        <w:t>101. Корегв А.І.. Тһе вояі Вгеедіпе іл1)5А. - ішбегп / Ӛніту боя: - Апіпі,</w:t>
        <w:br/>
        <w:t>Ргойисі, 1966, у. 8:2.</w:t>
        <w:br/>
        <w:t>102. Кизвеі А.Т. Бізге ртофисбоц (топп вһеер Іі рой15 / ртовгеяв іп Өнеер өлі</w:t>
        <w:br/>
        <w:t>боді Кезеагеһ Ед. А.ЛҮ. Әресду. САВ. Ішогпаһопві, ЛС. 1992, р. 235- 256,</w:t>
        <w:br/>
        <w:t>103. -Тамаренко И.П., Лебель Л.Д., Касторнова Е.К. Разводить пуховык коз</w:t>
        <w:br/>
        <w:t>104,</w:t>
        <w:br/>
        <w:t>очень выгодно ! Овцеводсетво, 1961. - %6. С. 21-23.</w:t>
        <w:br/>
        <w:t>материалдары. ЖШС «Бастау» Алматы 2006ж б. 68-73</w:t>
        <w:br/>
        <w:t>105. Темирханов С.К. Результаты вводного окрешивания советеких</w:t>
        <w:br/>
        <w:t>шеретных коз (казахской популяция) о козлями ангорской породы //</w:t>
        <w:br/>
        <w:t>Селекция и технология в козоводотве Казахстана. Сб. научн. тр.-</w:t>
        <w:br/>
        <w:t>Алматы, 1993, -С, 49-54.</w:t>
        <w:br/>
        <w:t>106. башіп У. Піе 7лойшпр ше Уегегейшпр бег Апдога 2еіре іп бег ТшЖеі,</w:t>
        <w:br/>
        <w:t>ейзелгі Ні2 2леһініпе Вопа ХХУШ. С. Веліл, 1932.</w:t>
        <w:br/>
        <w:t>181</w:t>
      </w:r>
    </w:p>
    <w:p>
      <w:r>
        <w:t>Таджиев Қ.П., Арынғазиев С.Ж., Кенжебаев Т.Е. Кой, ешкі, жылкы, туді</w:t>
        <w:br/>
        <w:t>түліктерінін асылдандыру, оларды өсіру технологиясы бойынша қол жеткен</w:t>
        <w:br/>
        <w:t>табыстар мен алдағы өзекті мәселелер./ Қазақстан Республикасы агроөнеркәсіп</w:t>
        <w:br/>
        <w:t>кешені салаларының жай күйі мен оларды өркендету келешегі/ К.Мыңбаевтың 100-</w:t>
        <w:br/>
        <w:t>жылдық мерейтойына арналған Халықаралық ғылыми өәндірістік конференцияның</w:t>
        <w:br/>
        <w:t>73. Малинович М.И., Орехов А.П. Пуховое козоводство. М.;</w:t>
        <w:br/>
        <w:t>Россельхозиздат, 1981.- 127 с.</w:t>
        <w:br/>
        <w:t>74. Мамвдалиев Ф.Х. Научные ооновы повышпения продуктивных и</w:t>
        <w:br/>
        <w:t>племенных качеств пуховых коз Узбекистана: Автореф. дисс. ...</w:t>
        <w:br/>
        <w:t>доктор 0.-х. наук. - Самарканд, 1991. - 48 с;</w:t>
        <w:br/>
        <w:t>75. Мехтиев Р.И. Шеретные козы овцесовхоза им 28 апреля Азербайджан-</w:t>
        <w:br/>
        <w:t>ской ССР // Труды Азербайджанского СХИ.,Т. ІП. - Кировобад, 1955. -</w:t>
        <w:br/>
        <w:t>С. 47-53</w:t>
        <w:br/>
        <w:t>76. Мишарев С.С. Межвидовая гибридизвция коз // Генетика, «Наука»,</w:t>
        <w:br/>
        <w:t>М.,1966,95, С.28-35.</w:t>
        <w:br/>
        <w:t>77. Мишарев С.С., Касторнова Е.К. Наследование пуховой продуктивности у</w:t>
        <w:br/>
        <w:t>коз// Генетика, Т.5, 1959. Х99. С. 87-97.</w:t>
        <w:br/>
        <w:t>78. Мусажанов Е. Продуктивные и некоторые биологические особенности</w:t>
        <w:br/>
        <w:t>помесей от окрешивания местных грубошеретных коз с коэлами зааненской и</w:t>
        <w:br/>
        <w:t>советекой шеретной пород в условиях северо-востока Казахстана: Автореф. дисе.</w:t>
        <w:br/>
        <w:t>2. КАНД. 0.-Х. наук. - Новосибирек, 1989.- 21с.</w:t>
        <w:br/>
        <w:t>79. Мутаиров Б.Ш. Эффективнооть разных вариантов подбора тонко- и</w:t>
        <w:br/>
        <w:t>грубоволокнистых коз советской шеретной породы Казахстана: Дисс.</w:t>
        <w:br/>
        <w:t>.. канд. с.-х. наук- Мынбаево, 1991. - 102 о.</w:t>
        <w:br/>
        <w:t>80. Мурзагалиев А.М. Помеои ангороких коз с местными казахекими</w:t>
        <w:br/>
        <w:t>пухоного типа: Автореф. дисс... канд. о.-х. наук- Алма-Ата, 1954.- 190.</w:t>
        <w:br/>
        <w:t>81. Мурзамадиев Б.К. Траноплантация эмбрионов у коз советекой шеретной</w:t>
        <w:br/>
        <w:t>пароды: Автореф. дисс. ... канд. 0.-х. наук. - 9. Мыңбаево, 1994. - 23 с.</w:t>
        <w:br/>
        <w:t>82. Кегуеп С., Агулва2іеу 5., Ма!һтаҚоу М., Кейдеп Н., бшаЙоу А. Савһтеге</w:t>
        <w:br/>
        <w:t>Маткейпв: А Чезу Іпсоше болов Ғог Селіга! Авіал Тіуевіоск Езлпетв.</w:t>
        <w:br/>
        <w:t>ХҰООІ, Ргоіесі Кевсагей Вгігів. ОТ,-СЮӘР О2 МеуувіеНет, Арғ! 2005</w:t>
        <w:br/>
        <w:t>83. Кегуеп С.. Атупразісу 5., Кейбеп Н. Еіпе сазіппеге ауайаМЕе іп КағаКһяһап</w:t>
        <w:br/>
        <w:t>апа Кугвузіап./ УЛ Еіһегв ілада?іпе / ҒаП 2005</w:t>
        <w:br/>
        <w:t>84. Кегуеп С., Агупвагігу В., Кейбеп Н., ӘшаПоу А. Савһтеге іл Кағақһаап:</w:t>
        <w:br/>
        <w:t>А тагКенпе шрдаіе /. Ә1.-СЕР. Кезезгеһ Вгігі5 06-01-моо1/ 75А?</w:t>
        <w:br/>
        <w:t>Са Гогпія/ Алриві 2006</w:t>
        <w:br/>
        <w:t>85, Кола! Т. Рай! У. Кос оп Ше геіайоп өһеер оҒ тоһаіг уігій м1 Бойу</w:t>
        <w:br/>
        <w:t>жесірін апй Бойу шелвшгетшеліз іп Апрога тол!з // ІпШап 7. Апіті. 5с., 1982,</w:t>
        <w:br/>
        <w:t>52.10: 973-974</w:t>
        <w:br/>
        <w:t>86. Нуркаев К., Асильбекова Г.К., Касымов К.Т. Влияние метода осеменения</w:t>
        <w:br/>
        <w:t>на оплодотворяемость и плодовитость маток // Селекция И технология в</w:t>
        <w:br/>
        <w:t>козоводетве Казахстана // Сб. научн. тр.- Алматы, 1993. - С. 95-99.</w:t>
        <w:br/>
        <w:t>87. Іловеіе М. Ейі. Аде - веавоп афивзітелі Ғасһогв ог воа1 / 1. Пагу ӛе., - 1980,</w:t>
        <w:br/>
        <w:t>63.8:1309-1316.</w:t>
        <w:br/>
        <w:t>88. Орлянский В.А., Запорожцев Е.Б. Молочность - важный селекционный</w:t>
        <w:br/>
        <w:t>признак придоноких коз // Овцеводство, 1974, Хв1. С. 27-29.</w:t>
        <w:br/>
        <w:t>89. Оспанов С.Р. Научные основы кормления шеротных коз Казахстана:</w:t>
        <w:br/>
        <w:t>Автореф. дис. ... канд. с.-х. наук. - Алматы, 1994, - 43 с.</w:t>
        <w:br/>
        <w:t>90. Ма/Мілг,14 Топвіша, болс Уаріп, Ілеһ У/еілпіп, Езііпаіөз оҒ пол-</w:t>
        <w:br/>
        <w:t>190</w:t>
        <w:br/>
        <w:t>Алғы сөз</w:t>
        <w:br/>
        <w:t>-Дайындаған және ұсынған Қазақ Ұлттық аграрлық университеті</w:t>
        <w:br/>
        <w:t>«Қазақстан Республикасы білім және ғылым министрлігінің 2005 жылы «11»</w:t>
        <w:br/>
        <w:t>мамырда Хе 289 бұйрығымен бекітілді және іске қосылды</w:t>
      </w:r>
    </w:p>
    <w:p>
      <w:r>
        <w:t>-Бірінші рет енгізілді 2</w:t>
        <w:br/>
        <w:t>«Типтік оқу бағдарламасы ҚР Білім және ғылым министрлігінің 2004 жылғы</w:t>
        <w:br/>
        <w:t>07 тамызындағы Хе 671 бұйрығымен бекітілген 050802- Зоотехния</w:t>
        <w:br/>
        <w:t>мамандығының мемлекеттік жалпыға міндетті білім беру отандартына әйкес</w:t>
        <w:br/>
        <w:t>дайындалған )</w:t>
        <w:br/>
        <w:t>Осы типтік оқу бағдарламасына сай күндізгі оқитын 4 курс студенттер</w:t>
        <w:br/>
        <w:t>арасында «Іскерлік ойынның» осы аталған пән бойынша өтетін</w:t>
        <w:br/>
        <w:t>бағдарламасы. )</w:t>
        <w:br/>
        <w:t>Өтетін орны: Уз 10 ғимарат 213 жабдықтандырылған оқу зертханасы</w:t>
        <w:br/>
        <w:t>Іскерлік ойынға қажет құрал-жабдықтар:</w:t>
        <w:br/>
        <w:t>ешкі тұқымдардың муляждары - муляжи породы коз</w:t>
        <w:br/>
        <w:t>ешкітерілер - козлины</w:t>
        <w:br/>
        <w:t>жабағы жүн (руно) - Рұно коз</w:t>
        <w:br/>
        <w:t>ешкі жүндерінің бумасы - Пучок шерсти овец(тонкая, полутонкая;</w:t>
        <w:br/>
        <w:t>полугрубая, грубая) і</w:t>
        <w:br/>
        <w:t>негізгі жүндерінің топтары-Типы шерст</w:t>
        <w:br/>
        <w:t>микроскоп барлық қажет жабдықтармен-Микроскоп</w:t>
        <w:br/>
        <w:t>сызғыш, жүн төсеніш-линейка</w:t>
        <w:br/>
        <w:t>қадаскоп экранмен- кадоскоп</w:t>
        <w:br/>
        <w:t>олайдтар- слайды</w:t>
        <w:br/>
        <w:t>сүреттер (көркемді)-фото (цветы)</w:t>
        <w:br/>
        <w:t>мультимедия</w:t>
        <w:br/>
        <w:t>компьютер (ауыл шаруашылығы малдарын бонитировка АРМ, экрандық</w:t>
        <w:br/>
        <w:t>кітап)-Электронный учебник АРМ «Бонитировка с/Х животных»</w:t>
        <w:br/>
        <w:t>еттердің муляжы, сүреттері-фото туш коз )</w:t>
        <w:br/>
        <w:t>Қазылар алқасы: 1. Қой шаруашылығының профессоры</w:t>
        <w:br/>
        <w:t>2. Факультеттің ОӘК - мүшесі</w:t>
        <w:br/>
        <w:t>: 3. студенттік белсенділердің мүшесі</w:t>
        <w:br/>
        <w:t>Ойынға - сайысқа екі топ қатысады:</w:t>
        <w:br/>
        <w:t>1 топ - (атауы) - название;</w:t>
        <w:br/>
        <w:t>2 топ -(атауы) - название;</w:t>
        <w:br/>
        <w:t>Іскерлік ойынның ережесі:</w:t>
        <w:br/>
        <w:t>«Сәлемдесу - Привететвие</w:t>
        <w:br/>
        <w:t>«Музыканың сүйемелдеуі- Сопровождение музыкой</w:t>
        <w:br/>
        <w:t>- “Үйге тапсырма - Домашняя задание</w:t>
        <w:br/>
        <w:t>- Топ басшылардың сайысы - Капитаны состозянив</w:t>
        <w:br/>
        <w:t>- Жүн топтарын ажырата білу</w:t>
        <w:br/>
        <w:t>- Сұрақ жауаб-Вопрос-ответ</w:t>
        <w:br/>
        <w:t>1. Сәлемдесу: а) топтың атауы (немен жорамалдайды)-название команд</w:t>
        <w:br/>
        <w:t>6) топтың ұраны- гимн команды</w:t>
        <w:br/>
        <w:t>в) газеттің кәркемдеуі-газета</w:t>
        <w:br/>
        <w:t>П топтық сәлемдесу-приветотвие команд</w:t>
        <w:br/>
        <w:t>2. Музыкалық сәлемдесу:</w:t>
        <w:br/>
        <w:t>13</w:t>
        <w:br/>
        <w:t>55-56,</w:t>
        <w:br/>
        <w:t>56. Иолчиев Б.С., Марзанов Н.С., Чалықк Е.А. Молочная продуктивность коз</w:t>
        <w:br/>
        <w:t>заяненской породы // Овцы, козы, шеретяное дело.-2000.-Х92.-С, 55-56.</w:t>
        <w:br/>
        <w:t>57. Исаев С.И., Жиренбаев Б. Совершенствование технологичеоских</w:t>
        <w:br/>
        <w:t>приемов и методов по интеноификвции шерстного козоводствв /</w:t>
        <w:br/>
        <w:t>Селекция и технология в козоводотве Казахстана // Сб. научн. тр.-</w:t>
        <w:br/>
        <w:t>Алматы, 1993. -с. 79-86.</w:t>
        <w:br/>
        <w:t>58. Нівіоп 1. Өшу ешелігі епегеу ап ргоіеіп еМесіз ол атоу/й габе алд шоһдіг</w:t>
      </w:r>
    </w:p>
    <w:p>
      <w:r>
        <w:t>ртойисфол іп уусапей апрога Бетшіс Кііз / Техав. Ав. Ехрег. 5ікі. Ргортеяв</w:t>
        <w:br/>
        <w:t>терогі, 1980, 3693-3719: 58-62, ;</w:t>
        <w:br/>
        <w:t>59. Нивоп 7. бшрретелін! рһоврһогив еЙесіз оп еген тайе апб шоһдіг</w:t>
        <w:br/>
        <w:t>ргобисбол іп чуегпей апрога ісшшдіе Ісібіз / Техав, Ав. Ехрег, іі. Ргоҙгевв</w:t>
        <w:br/>
        <w:t>терәгі, 1980, 3693-3718: 53-57,</w:t>
        <w:br/>
        <w:t>60. Нәшешішпі А., КІе|раага М.Е, Регдегзеп Т.А. репеіс дайараве Гог</w:t>
        <w:br/>
        <w:t>регогтпапве гесогбіпе іп Тзпізһ роаіз / Мемвіейег о? һе Ешореп Бпе Ғізге</w:t>
        <w:br/>
        <w:t>МеізмоЕ. 1997. М2:10-15.</w:t>
        <w:br/>
        <w:t>61. Касымов К.Т., Асильбекова Г.К., Нуркаев К. Замораживание спермы</w:t>
        <w:br/>
        <w:t>козлов - производителей // Селекция и технология в козоводстве</w:t>
        <w:br/>
        <w:t>Казахстана // Сб. научи. тр. - Алматы, 1993.-с. 92-94,</w:t>
        <w:br/>
        <w:t>62. Калашников А.П. и др. Нормы и рационы кормления сельокохо-</w:t>
        <w:br/>
        <w:t>зяйственных животных. - М.: Ағропомиздат, 1986.-350 с.</w:t>
        <w:br/>
        <w:t>63. Китякин П.Ф.К вопросу о шерстһом козоводетве СССР. - Генетика и</w:t>
        <w:br/>
        <w:t>селекция новых пород сельскохозяйотвенных животных. - Алма-Ата:</w:t>
        <w:br/>
        <w:t>Наука, 1970. - С. 74-77.</w:t>
        <w:br/>
        <w:t>64. Кияткин П.Ф. Пути и методы выведения новой породы шерстных коз. -</w:t>
        <w:br/>
        <w:t>Ташкент: Узбекистан, 1968.-264 с.</w:t>
        <w:br/>
        <w:t>65. Косимов М.А. Продуктивные качествв коз советокой шерстной породы</w:t>
        <w:br/>
        <w:t>различного происхождения и помесей от козлов ангорокой породы: Автореф. дисс,</w:t>
        <w:br/>
        <w:t>.. канд. 0.-х. наук. - Ставрополь, 1988. -27с.</w:t>
        <w:br/>
        <w:t>66. Кодарев В.Е., Запорожцев Е.Б. Перспективы развития козоводотвя //</w:t>
        <w:br/>
        <w:t>Зоотехник - 1998.-/%1.С.31-33.</w:t>
        <w:br/>
        <w:t>67. Крепан Ж. Коза. - М.! Музей Птицеводства, 1912,-248с</w:t>
        <w:br/>
        <w:t>68. Левантин Д.Л. Динамика чиоленнооти овец и коз по отранам Ии континентам</w:t>
        <w:br/>
        <w:t>// Овцы, козы, шерстяноег дело. - 1998. - Х%б. С. 24-27.</w:t>
        <w:br/>
        <w:t>69. Леви М.Ф., Бакурекий Г.Г., Мишарев С.С. Метизация грубошеротных</w:t>
        <w:br/>
        <w:t>коз Дагестана ангорокими козами // Вестник о.-х. науки -1940, - Х%2, -с. 22-24.</w:t>
        <w:br/>
        <w:t>70. ЖОһпвоП Т./., Коче ГВ Отоулһ аша савінпеге ргобшеіот Бу род! іп геінбоп</w:t>
        <w:br/>
        <w:t>%ю Фіюіагу ртобеіп өшрріу / Алша! ргодпоВол іп Алвһтаһа: Ртосеейіпев. УҮо1</w:t>
        <w:br/>
        <w:t>15, Еійеепіһ Мешпізі сөпГетепсе, Аттпідаіе, Меуу бопіҺ УҒайез, 1984: 400- 403.</w:t>
        <w:br/>
        <w:t>71. Елу а Еет Сол егепсе Верон: УІ ІМешаһола! Солегепсе оп 99418,</w:t>
        <w:br/>
        <w:t>Вегіпе / Меубіейег оле Егореяц Нпе ге МеймотЖ, 1996, 6:29-30.</w:t>
        <w:br/>
        <w:t>72. Тоһпвоһ Т.) Бое ТВ. Отоу/ апа сазшпеге ргодаоНоп Бу сойіз іп геаһіот</w:t>
        <w:br/>
        <w:t>ію Шеагу ргоеіз өтрріу / Апта! ртодлсіоп іп АчятаПа: Ртосеейіпвв. Уо1.</w:t>
        <w:br/>
        <w:t>15. Ейеетіһ Мепшшпійі солегепсе, Аппійа1е, Меу/ бош У/а1еө, 1984: 400-403.</w:t>
        <w:br/>
        <w:t>гю</w:t>
        <w:br/>
        <w:t>107. бопе У.,14У., Ма М.,Мапе Х., Ілап УУ. ЕІеесе сВагасіегізісв оҒ</w:t>
        <w:br/>
        <w:t>-Тіголіпе сазішпеге ов! / Мемшейег оҒ1Не Епгорсап Гіпе Язге Кеймотк,</w:t>
        <w:br/>
        <w:t>1995, Х5: 13-15. |</w:t>
        <w:br/>
        <w:t>08. 8сһоепінп 8. МЕ. Тор Воег Сәді біһоуу алд ба1е // Матуіап Өзеер с Соаб</w:t>
        <w:br/>
        <w:t>Ргодпсет - Уо1.3 Івзпе 2-Арі 2004, Р.1.</w:t>
        <w:br/>
        <w:t>09. Чеботарев Н.Е. Мясная продуктивность коз казахской, придонской,</w:t>
        <w:br/>
        <w:t>оренбургекой пород с местными козами, Сборник научных трудов</w:t>
        <w:br/>
        <w:t>Семипалатинского ЭВИ, вып. 1. - Семипалатинек, 1958.- С.42-51.</w:t>
      </w:r>
    </w:p>
    <w:p>
      <w:r>
        <w:t>0. Чеботарев Г.А. Ангорокие козы и первые итоги метизации ими гороких</w:t>
        <w:br/>
        <w:t>коз в Оржоникидзевеком крав. - Пятигорек: Крайветиздат.- 1940.-62 с.43.</w:t>
        <w:br/>
        <w:t>1. Черекяев А.В. Обангореком козоводотве Аветралии / Овцеводотво,</w:t>
        <w:br/>
        <w:t>1979. -2%6.С.40.</w:t>
        <w:br/>
        <w:t>112. Тезег1,. ?іөсепгіс іп Өтоввілйаішіел // Кізіпуіеһтісһіег, 1985. 33.2-44- 48.</w:t>
        <w:br/>
        <w:t>13. Тоһпзоп Т... Савімпеге йош АпвітаНа / 7. АвтістіРшге, 1985. 26.1:3-6.</w:t>
        <w:br/>
        <w:t>4. Ттоп А. зіні 4“Алоога (Моһнгігу іп Тігеіз. - Біуініні аргісоше</w:t>
        <w:br/>
        <w:t>віркорісаіе 6 торісеіе, 1955, үу. 49. М4-6, 151-154.</w:t>
        <w:br/>
        <w:t>5. Эйдригевич Б.В. Козы Казахстана и Средней Азии. - Алма-Ата: Казгосиздат,</w:t>
        <w:br/>
        <w:t>951.-96о.</w:t>
        <w:br/>
        <w:t>6. Эргашев Д. Шерстная продуктивность коз Памира // В кн.: Вопросы</w:t>
        <w:br/>
        <w:t>селекцин, кормления и содержания с.-х. животных. - Душанбе, 1979.-</w:t>
        <w:br/>
        <w:t>С.77-81.</w:t>
        <w:br/>
        <w:t>117. Эрман Э.М., Шустова А.А. Местная породная группа шеротных коз</w:t>
        <w:br/>
        <w:t>Туркменистана. - Ашхабад: АН Турк. ССР, 1995.-24.</w:t>
        <w:br/>
        <w:t>118. Эрэнэцогг Н., Мянжигдорж Б., Оланбаяр М. Генофонд“</w:t>
        <w:br/>
        <w:t>сельокохозяйственных животных и результаты использования ихв</w:t>
        <w:br/>
        <w:t>“селекңин // Проблемы отабилизацин и развития сельского хозяйства</w:t>
        <w:br/>
        <w:t>азахстана, Сибири, Монголии: Тезисы доклада. Часть 1. - Алматы</w:t>
        <w:br/>
        <w:t>РНИ «Бастау». 2000. - С. 41-42.</w:t>
        <w:br/>
        <w:t>119, Уаізіп В. Апрота соғ! меедіпе. -ішеті, СолҒ. Соаб Ртодісі. Пезейзев</w:t>
        <w:br/>
        <w:t>Ртосевй, 1982: 269-678.</w:t>
        <w:br/>
        <w:t>20. Уаівіп В. Апсога рой! імеедіпе, -гішеге, СолҒ, Соя Ртодисі. евеавев</w:t>
        <w:br/>
        <w:t>Ртосеед, 1982: 269-678.</w:t>
        <w:br/>
        <w:t>21. Юсупов Х. Наследованив хозяйственно-полезных признаков у коз</w:t>
        <w:br/>
        <w:t>советокой шерстной породы и возможнооти повышения их</w:t>
        <w:br/>
        <w:t>продуктинности: Автореф. дисс. ... канд. с.-х. наук. - Ташкент, 1972.</w:t>
        <w:br/>
        <w:t>- 25 с.</w:t>
        <w:br/>
        <w:t>22: ХҒепіге! Г). Іпсісед уоп ор Же апсогодок / Апрога Соа( Моһа!ғ 7., 1978.</w:t>
        <w:br/>
        <w:t>20.2: 35-39.</w:t>
        <w:br/>
        <w:t>23. 7ав4экгеп Уо, МапдаЕһ, Во1ог-Егйеле О. беесіоп іпдех Гог</w:t>
        <w:br/>
        <w:t>ішіргоуетеші о” Молвоһбап сазімпеге соа! регогтпапсе / Меу/вірЦет оГ Іһе</w:t>
        <w:br/>
        <w:t>Ешореап Ее Ніте Меһмоге, 1997, М2: 18-20.</w:t>
        <w:br/>
        <w:t>182</w:t>
        <w:br/>
        <w:t>Негізгі:</w:t>
        <w:br/>
        <w:t>1. Абдукадыров К.К. Назровшие вопросы развития шеретного козоводства.</w:t>
      </w:r>
    </w:p>
    <w:p>
      <w:r>
        <w:t>в Таджикистане // Овцеводство. 1974, - Х%9, С. 21-22</w:t>
        <w:br/>
        <w:t>2. Абдрасулов А.Х. Рост, развитие И продуктивность ремонтных козочек</w:t>
        <w:br/>
        <w:t>при разном уровне кормления: Автореф. дисс. ... канд. с-х. наук- Фрунзе,</w:t>
        <w:br/>
        <w:t>1995.-21 с.</w:t>
        <w:br/>
        <w:t>3. Алимкулов. Ранняя оценка племенных, воспроизводительных и продуктивных</w:t>
        <w:br/>
        <w:t>свойств белых пуховых козлов кыргызского типа пригорно-паотбишном</w:t>
        <w:br/>
        <w:t>содержании. - с. Мынбаево, 1992. - 24 с.</w:t>
        <w:br/>
        <w:t>4. Альков Г.В. Козоводетво Горного Алтая - Горно-Алтайсков книж. МЗВ-Во,</w:t>
        <w:br/>
        <w:t>1962.-24-с.</w:t>
        <w:br/>
        <w:t>5. Альков Г.В. Выведение и совершенотвование горноалтайской породы</w:t>
        <w:br/>
        <w:t>пуховых коз: Автореф. дисс. ... доктора о.-х. наук. - Горно-Алтайек, 2000, - 63</w:t>
        <w:br/>
        <w:t>6. Альмегв И.А. Кыртызокая пуховая порода коз.- Бишкек, 2000. - 105 о.</w:t>
        <w:br/>
        <w:t>7. Альмеев И.А. Козоводство в Киргизии - перспективная отрасль // Овцеводство.</w:t>
        <w:br/>
        <w:t>-1974.-/%12. С. 17-18.</w:t>
        <w:br/>
        <w:t>8. Альмеев И.А. Разведение белых пуховых коз нового типа // Генетические</w:t>
        <w:br/>
        <w:t>аопекты селекции в Киргизии, Сб. науч. тр.- Фрунзе: Илим, 1982. -С. 166-168.</w:t>
        <w:br/>
        <w:t>9. Арынгазиев С. Мясная продуктивность основных. пород коз Казахстана. В кн.</w:t>
        <w:br/>
        <w:t>“Доотижения НИЙ овцеводетва за 70 лет”. Материалы междунар. научно-практ.</w:t>
        <w:br/>
        <w:t>конф., поов. 70-летию института овцеводотва. ТОО “Издательство Бастау”</w:t>
        <w:br/>
        <w:t>Алматы 2003- 36-43 ы</w:t>
        <w:br/>
        <w:t>10. Арынгазиев С. Методы повышения продуктивности ң качества продукции коз</w:t>
        <w:br/>
        <w:t>Казахетана. Дисс; ...доктора с.-х. наук. Мынбаево,2000, 246 с.</w:t>
        <w:br/>
        <w:t>11. Арынгазиев С, Поупу дояів іп Ка?аКөіяп// Меуеенег оҒ (һе Ешореап Нпе ГІзге</w:t>
        <w:br/>
        <w:t>ХейжотЕ-2000.- р. 9-11</w:t>
        <w:br/>
        <w:t>12. Арынгазиев С. Селекционные и технологичеокие аспекты повышения</w:t>
        <w:br/>
        <w:t>производства продукции козоводотва// Справочник овценода, РНИ «Бастау»,</w:t>
        <w:br/>
        <w:t>Алматы, 2001- с.168-198</w:t>
        <w:br/>
        <w:t>13. Арынгазиев С. Малмаков Н.И., Нурялиев М.Т., Арынгазиев Б.С. 1Іродуктинно-</w:t>
        <w:br/>
        <w:t>биологические особенности гибридных коз / Научно-практичеокий и научно-</w:t>
        <w:br/>
        <w:t>теоретический журнал/ Животноводство, кормопроизводство и ветеринария,</w:t>
        <w:br/>
        <w:t>ТОО «Издательство Бастау», Алматы 2006 г с. 55-57</w:t>
        <w:br/>
        <w:t>14. Арынгазиев С.Ж., Нуралиев М.Т., Арынгазиев Б.С.,Рашев С.А., Кенжебаева</w:t>
        <w:br/>
        <w:t>Т.Е. Продуктивные качества поместных молочных коз.// Научно-практический</w:t>
        <w:br/>
        <w:t>и Научно-теоретический журнал/ Животноводство, кормопроизводотво и</w:t>
        <w:br/>
        <w:t>ветеринария, ТОО«Издательство Бастау», Алматы 2006 г с. 57-59</w:t>
        <w:br/>
        <w:t>15. Арынгазиев С.Ж., Нуралиев М.Т., Арынгазиев Б.С., Кенжебаева Т.Е.</w:t>
        <w:br/>
        <w:t>Продуктинные качества казахокик грубошерстных (пуховых) коз и направления</w:t>
        <w:br/>
        <w:t>их селекцин/Научно-практический и научно-теорстичеокий журнал/</w:t>
        <w:br/>
        <w:t>Животноводотво, кормопроизводетво и ветеринария, ТОО«Издательство</w:t>
        <w:br/>
        <w:t>Бастау», Алматы 2006 г о. 59-63</w:t>
        <w:br/>
        <w:t>16. Арынгазиев Б.С. Технология производства козһего молока в условиях</w:t>
        <w:br/>
        <w:t>мелкотоварных хозяйств юго-востока Казахстана // Автореф. дисс. ... ханд, с.-</w:t>
        <w:br/>
        <w:t>176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
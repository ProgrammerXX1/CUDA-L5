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 Қаз-7</w:t>
        <w:br/>
        <w:t>Б27</w:t>
        <w:br/>
        <w:t>Қазақстан Республикасы Байланыс және ақпарат министрлігі</w:t>
        <w:br/>
        <w:t>Ақпарат және мұрағат комитетінің «Әдебиеттің әлеуметтік</w:t>
        <w:br/>
        <w:t>маңызды түрлерін басып шығару» бағдарламасы</w:t>
        <w:br/>
        <w:t>ІБВМ 987-601-7023-30-0</w:t>
        <w:br/>
        <w:t>Б27 Батыр Дәлелбек. Тілеп алған қасірет. -- Алматы: Дүниежүзі</w:t>
        <w:br/>
        <w:t>қазақтарының қауымдастығы. «Атажүрт» баспа орталығы.</w:t>
        <w:br/>
        <w:t>2010. 2/72 бет.</w:t>
        <w:br/>
        <w:t>Ресейдің Алтай Республикасында дүниеге келген жазушының</w:t>
        <w:br/>
        <w:t>бұл кітапқа «Тілеп алған қасірет», «Аңсау» атты хикаяттары</w:t>
        <w:br/>
        <w:t>еніп отыр. Шығармаларда шынайы өмірмен сабақтасатын,</w:t>
        <w:br/>
        <w:t>Ресей жеріндегі қазақтардың басынан өткен шытырман</w:t>
        <w:br/>
        <w:t>оқиғалар суреттелген.</w:t>
        <w:br/>
        <w:t>ІБВМ 987-601-7023-30-0</w:t>
        <w:br/>
        <w:t>УДК 821.512.122</w:t>
        <w:br/>
        <w:t>ББК 84 Қаз-7</w:t>
        <w:br/>
        <w:t>Дәлелбек Батыр. 2010</w:t>
        <w:br/>
        <w:t>Ф Дүниежүзі қазақтарының қауымдастығы</w:t>
        <w:br/>
        <w:t>ТІЛЕП АЛҒАН ҚАСІРЕТ</w:t>
        <w:br/>
        <w:t>бірақ бойын бір аяушылықтың жалыны шарпып өтті ме,</w:t>
        <w:br/>
        <w:t>әйтеуір бұл қиялынан тез айнып, тірідей құтылғанды дұрыс</w:t>
        <w:br/>
        <w:t>деп тапты.</w:t>
        <w:br/>
        <w:t>Қозы салып жүрген екі кереқапты бір-бірімен кендір</w:t>
        <w:br/>
        <w:t>жіппен жалғастырып, қоржын етіп түйді де, екеуіне шара-</w:t>
        <w:br/>
        <w:t>налары кеуіп үлгермеген, ана сүтін зәру етіп қыңсылаған</w:t>
        <w:br/>
        <w:t>күшіктерді үш-үштен орналастырып, жарты шақырым жер-</w:t>
        <w:br/>
        <w:t>ден басталатын қара орманға бойлай еніп, бір кәрі теректің</w:t>
        <w:br/>
        <w:t>түбінде орналасқан алаңқайға апарып тастаған. «Обал-</w:t>
        <w:br/>
        <w:t>сауаптарың сендерді жаратқан құдайда болсын» деп бетін</w:t>
        <w:br/>
        <w:t>сипап, атына қарғып мініп, біреу ұстап алып, бұл қылығы</w:t>
        <w:br/>
        <w:t>үшін жазалайтындай көрініп, кері қарай зыта жөнелген.</w:t>
        <w:br/>
        <w:t>Ағаш бұталарына сабалатып, орман ортасындағы тар</w:t>
        <w:br/>
        <w:t>саңлаулардан да екпіндей өтіп, сондағы томпақ-шұңқыр,</w:t>
        <w:br/>
        <w:t>томбаулардан да ат тізгінін бос жіберіп, әйтеуір аман-</w:t>
        <w:br/>
        <w:t>есен ағаш құрсауынан атып шыққандай болған. Шиеттей</w:t>
        <w:br/>
        <w:t>күшіктердің жылаңқы дауыстары алыстағанмен олардың ая-</w:t>
        <w:br/>
        <w:t>нышты қыңсылдары бәрібір құлағынан кетпей, сана-сезімін</w:t>
        <w:br/>
        <w:t>мүжіп жатқан секілденген. Орманнан тәуіп етіп шыққан</w:t>
        <w:br/>
        <w:t>отағасы ендігі жерде пәле-жаланың бәрінен де құтылдым</w:t>
        <w:br/>
        <w:t>деп ойлап, шабдар атының сауырына он екі өрім дойырын</w:t>
        <w:br/>
        <w:t>сықпыртып-сықпыртып алып, пәленің алдан күтіп тұрғанын</w:t>
      </w:r>
    </w:p>
    <w:p>
      <w:r>
        <w:t>Асубай қайдан білсін, желдей жосылтып келе жатқан шаб-</w:t>
        <w:br/>
        <w:t>дар ат байқаусызда аяғын тараққұйрықтың ініне тығып</w:t>
        <w:br/>
        <w:t>жығылған сәтте ат үстінде мұндай болады деп әсте күтпеген</w:t>
        <w:br/>
        <w:t>отағасы анадай жерде жатқан ешкі жонды күрең тасқа қарай</w:t>
        <w:br/>
        <w:t>ұшып түскен. Құдай жар болғанда оң қолы ғана сынып, аман</w:t>
        <w:br/>
        <w:t>қалған. Содан жаз бойы гипсте жүріп, қоңыр күзде ғана қолы</w:t>
        <w:br/>
        <w:t>икемге келген. Білегінің сүйегі қисая бітіп, денесіне сөйтіп</w:t>
        <w:br/>
        <w:t>ойламаған жерден бір кемшілік тілеп алған.</w:t>
        <w:br/>
        <w:t>..Каникулға келген Алшағыр да жасынан асыраған</w:t>
        <w:br/>
        <w:t>итінен айрылғанына ренжіп, әкесімен екі-үш күн тілдеспей</w:t>
        <w:br/>
        <w:t>қойған сәттері де қазіргі сәтте бала жігіттің көз алдында күні</w:t>
        <w:br/>
        <w:t>кешегідей-ақ сайрап жатыр.</w:t>
        <w:br/>
        <w:t>Содан кейінгі жылдары бұл жайлауды ауыстырып, басқа</w:t>
        <w:br/>
        <w:t>жаққа, осыдан отыз-қырық шақырым болатын, орманы</w:t>
        <w:br/>
        <w:t>-9-</w:t>
        <w:br/>
        <w:t>ТІЛЕП АЛҒАН ҚАСІРЕТ</w:t>
        <w:br/>
        <w:t>ағаш түбінен көз жіберген адам қозы көш жерді де болжап</w:t>
        <w:br/>
        <w:t>алатындай мүмкіндік бар сияқты.</w:t>
        <w:br/>
        <w:t>Қазан орнындай алаңқайларда қызылды-сарылы</w:t>
        <w:br/>
        <w:t>гүлдер қауызын жарып, орманның жасыл бөліктеріне</w:t>
        <w:br/>
        <w:t>әжептәуір әр беріп, түрлендіріп түр. Кейбір ағаш түбінде</w:t>
        <w:br/>
        <w:t>әр түрлі саңырауқұлақтар бой көтеріп, шып-шып жапыр-</w:t>
        <w:br/>
        <w:t>лай орналасқан. Егер бұл жерде осындай өсімдіктерді қорек</w:t>
        <w:br/>
        <w:t>ететін ұлт өкілдері болғанда орман арасында қаулай өскен</w:t>
        <w:br/>
        <w:t>саңырауқұлақтар әлдеқашан қолды болып, олардың сүйікті</w:t>
        <w:br/>
        <w:t>асына айналар еді. Ал қазақтың қанына сіңбеген соң бұл</w:t>
        <w:br/>
        <w:t>өсімдіктер де иесіз қалған қақталған күмістей боп, уақыты</w:t>
        <w:br/>
        <w:t>біткен соң ешкімге қажет болмай қурап, шіріп бітеді.</w:t>
        <w:br/>
        <w:t>Алшағыр қарнының ашқанын сезді. Шешесі біраз тамақ</w:t>
        <w:br/>
        <w:t>салып берген екен. Бауырсақ, құрт, кешегі асылған еттен</w:t>
        <w:br/>
        <w:t>қалған екі жілікті де ұлының қапшығына сүңгітіп жіберіпті,</w:t>
        <w:br/>
        <w:t>бес-алты түйір құрт, ірімшік, бір шөлмек іркіт, бауырсаққа</w:t>
        <w:br/>
        <w:t>қосып жесін деп шағын су шыныға бір түйір май да салып-</w:t>
        <w:br/>
        <w:t>ты. Кім біледі, анасы ұлының жорығы туралы не ойлағанын,</w:t>
        <w:br/>
        <w:t>ана жүрегі сезімтал ғой, бәлкім Алшағырдың ішкі ойын сез-</w:t>
        <w:br/>
        <w:t>ген де шығар?!</w:t>
        <w:br/>
        <w:t>Таулы жер болған соң таңертең мұнда салқын болады.</w:t>
        <w:br/>
        <w:t>Әмбе шілде айы емес, маусым орталаған шақ. Бұл кезде де</w:t>
        <w:br/>
        <w:t>тіпті ойламаған жерден күн лезде суытып, қар жауып қалатын</w:t>
        <w:br/>
        <w:t>кездері жиі кездеспесе де табиғаттың мұндай қиқарлығының</w:t>
        <w:br/>
        <w:t>аракідік кездесіп қалатынын жоққа шығармау керек. Ал-</w:t>
        <w:br/>
        <w:t>тай тауын мекендейтін әрбір ұлт пен ұлыс, аң мен құс үшін</w:t>
        <w:br/>
        <w:t>айналасының кербез мінезі әлдеқашан тосын жаңалық бо-</w:t>
        <w:br/>
        <w:t>лып көрінген емес. Бұған Алшағыр да бала кезінен қанық</w:t>
        <w:br/>
        <w:t>болған. Сол себепті деүйден шыққанда әкесінің қой терісінен</w:t>
        <w:br/>
        <w:t>тігілген шолақ тонын киіп шыққан. Күн жылы болған күнде</w:t>
        <w:br/>
        <w:t>де бұл тон терлетіп, ыстықтатпай, адам денесіне бір қалыпты</w:t>
        <w:br/>
        <w:t>әсер етіп тұрады екен. Тіпті өзіне құйып қойғандай шақ кел-</w:t>
        <w:br/>
        <w:t>ген. Алшағырдың да денесі әкесінікіндей қапсағай, бойы</w:t>
        <w:br/>
        <w:t>да Асаубайдікіне жетпесе де, соған таяп жығылады. Енді</w:t>
        <w:br/>
        <w:t>бірер жылдан кейін одан да асып кетері хақ. Әрине, ер бо-</w:t>
        <w:br/>
        <w:t>лып жаратылған соң көз тоятындай қомақты, лом темірді</w:t>
      </w:r>
    </w:p>
    <w:p>
      <w:r>
        <w:t>ТІЛЕП АЛҒАН ҚАСІРЕТ</w:t>
        <w:br/>
        <w:t>Ресейдің Алтай Республикасы,</w:t>
        <w:br/>
        <w:t>Қосағаш ауданының зиялы азаматы,</w:t>
        <w:br/>
        <w:t>шежіреші Пионер Сұлтанұлы</w:t>
        <w:br/>
        <w:t>Мұқтасыровқа арнаймын</w:t>
        <w:br/>
        <w:t>ТІЛЕП АЛҒАН ҚАСІРЕТ</w:t>
        <w:br/>
        <w:t>(хикаят)</w:t>
        <w:br/>
        <w:t>Орман іші қоңыр салқын. Анда-санда уілдеп өткен жібек</w:t>
        <w:br/>
        <w:t>жел ағаш жапырақтарын жеңіл сипап өтіп, айналаға шөккен</w:t>
        <w:br/>
        <w:t>мылқау тыныштықтың шырқын бір сот шайқаған бола-</w:t>
        <w:br/>
        <w:t>ды. Бірақ шамалы уақыт өткен соң айналадағы жасыл әлем</w:t>
        <w:br/>
        <w:t>өзінің байырғы қалпына келіп, сол бір тамаша әдеміліктің</w:t>
        <w:br/>
        <w:t>құшағына қайта енеді. Ештеңе болмағандай зәулім</w:t>
        <w:br/>
        <w:t>қарағайлар мен тоңмойын теректер ұшар басын көгілдір</w:t>
        <w:br/>
        <w:t>аспанға атып, талай жылдардан бергі мылқау әдеттеріне са-</w:t>
        <w:br/>
        <w:t>лып, мелшиіп, айналада болып жатқан дүниелерге қатысы</w:t>
        <w:br/>
        <w:t>жоқтай маңғаздана тәкаппарлана баз кешеді. Ұйыса өскен</w:t>
        <w:br/>
        <w:t>ағаш көлеңкелерінен күннің шашыраған сәулелері жердегі</w:t>
        <w:br/>
        <w:t>қаулап өскен шөп атаулының тек әрбір бөліктерін ғана шар-</w:t>
        <w:br/>
        <w:t>пып тұр. Ағаш қаншама қалың өскенімен екі аяқты адамның,</w:t>
        <w:br/>
        <w:t>төрт аяқты жануардың жосылта жүгіріп өтуіне мүмкіндігі</w:t>
        <w:br/>
        <w:t>мол. Зәулім ағаштардың жоғары жағындағы ұйыса өскен</w:t>
        <w:br/>
        <w:t>бұтақ-жапырақтары бір-біріне сәлем бергендей түйісіп</w:t>
        <w:br/>
        <w:t>тұрса, төменгі жақтарындағы түйе бойындай биіктікке</w:t>
        <w:br/>
        <w:t>тебіндеген қысқа бүрлері тіршілік иесіне кедергі жасай</w:t>
        <w:br/>
        <w:t>қоймайды. Табиғат та осының бәрін шебер қиюластырып, әр</w:t>
        <w:br/>
        <w:t>нәрсені өз орнына, бір-біріне кедергі жасамауын қадағалап,</w:t>
        <w:br/>
        <w:t>зергерлік дәлдікпен орналастыра білген. Ал егер керісінше</w:t>
        <w:br/>
        <w:t>болса ше? Бір алып қарағай мен екінші дүрегей теректің ара-</w:t>
        <w:br/>
        <w:t>сы бір қарыстан сәл-ақ қашық болса ше? Осыдан кейінгі</w:t>
        <w:br/>
        <w:t>суретті көз алдыңызға елестетіп көріңізші: өз ісіне жүрдім-</w:t>
        <w:br/>
        <w:t>бардым қарайтын аспаздың қара ботқасына ұқсамай ма екен,</w:t>
        <w:br/>
        <w:t>сірә? Мұндайда түздің жан-жануарлары қалай өмір сүріп,</w:t>
        <w:br/>
        <w:t>ƏЗ аш</w:t>
        <w:br/>
        <w:t>Дәлелбек БАТЫР</w:t>
        <w:br/>
        <w:t>майыстыратындай қайратты, аюға қарсы шығатындай батыл</w:t>
        <w:br/>
        <w:t>болған дұрыс қой. Міне, қазіргі сәтте кәмелетке толмаған</w:t>
        <w:br/>
        <w:t>бала жігіт болса да, оған сынай қараған адам осындай</w:t>
        <w:br/>
        <w:t>қасиеттерді бала бойынан бірден аңғарар еді. Сырт пішіні</w:t>
        <w:br/>
        <w:t>Асубайға тартқанымен, Алшағырдың мінезі әкесінің талай</w:t>
        <w:br/>
        <w:t>жылдан бері қалыптасқан қасиетінен керақар, алыста жатыр.</w:t>
        <w:br/>
        <w:t>Әкесі еңбекқор, батыл болғанымен, оның біреудің ала жібін</w:t>
        <w:br/>
        <w:t>аттап, дүниесіне көз алартып, қызығатын сұғанақтығы да</w:t>
        <w:br/>
        <w:t>жетіп жығылатын. Бұған Алшағыр қарсы келуге бата алмаса</w:t>
        <w:br/>
        <w:t>да, сырт пішінімен, іште пайда болған дүлей наразылығымен</w:t>
        <w:br/>
        <w:t>жақтырмайтындығын әйтеуір бір жеткізіп қалуға талпына-</w:t>
        <w:br/>
        <w:t>тын. Әкесі ұлын баласынып, оның қылығына назар ауда-</w:t>
        <w:br/>
        <w:t>рып, бір рет те көңілін бөлген емес. Сондықтан бала жігіттің</w:t>
        <w:br/>
        <w:t>ішінде әкесі болса да, оған деген наразылығы бүлкілдеп</w:t>
        <w:br/>
        <w:t>қайнаған сорпадай баяу толқып жататын.</w:t>
      </w:r>
    </w:p>
    <w:p>
      <w:r>
        <w:t>Міне, Асубайдың соңғы әрекеті Алшағырдың орман ара-</w:t>
        <w:br/>
        <w:t>лап, осы аймақтың табиғатымен жете таныссам ба деген</w:t>
        <w:br/>
        <w:t>бұрыннан келе жатқан мақсатына одан әрі май құйып, соның</w:t>
        <w:br/>
        <w:t>нәтижесінде екінші бір бөгде қиял санасынан еріксіз орын</w:t>
        <w:br/>
        <w:t>алып еді. Кетерінде түзге шыққан болып, бір жапырақ қағазға</w:t>
        <w:br/>
        <w:t>«көке мен сенің істеп жүрген қылықтарыңа риза емеспін,</w:t>
        <w:br/>
        <w:t>сондықтан мені іздемей-ақ қойыңдар» деген сөздерді жа-</w:t>
        <w:br/>
        <w:t>зып, үнемі кешке ғана тыңдайтын радиоқабылдағышының</w:t>
        <w:br/>
        <w:t>астына жасырып кеткен. Әрине, ұлының мақсаты -- үйінен</w:t>
        <w:br/>
        <w:t>біржола жоғалып кету емес еді, екі-үш күн орман арасын-</w:t>
        <w:br/>
        <w:t>да түнеп, әкесінің зәресін ұшырмақ болған. Алайда, ұлының</w:t>
        <w:br/>
        <w:t>бұл әрекетіне жаны күйзеле шырылдап, уайым-қайғыға</w:t>
        <w:br/>
        <w:t>бірінші боп бататын өзі қатты сыйлайтын анасы екенін бала</w:t>
        <w:br/>
        <w:t>жігіт бағамдап, қиялына түйген жоқ еді. Міне, Алшағырдың</w:t>
        <w:br/>
        <w:t>қазіргі сәттегі орман арасында әкесінің төрінде жатқандай</w:t>
        <w:br/>
        <w:t>жайғасқан себебі осындай болатын. Ойына әкесінің бейнесі</w:t>
        <w:br/>
        <w:t>оралса оған ауылдастарының әзіл-шыны аралас айтқан</w:t>
        <w:br/>
        <w:t>сөздері жиі орала беретін. «Сен әкеңе тартпапсың, шама-</w:t>
        <w:br/>
        <w:t>сы нағашы жұртыңның қаны жеңген сияқты, әділдігің мен</w:t>
        <w:br/>
        <w:t>турашылдығың, көпшілдігің мен қолыңның ашықтығы</w:t>
        <w:br/>
        <w:t>соларға бұра беретін сияқты» деп айтқан сөздеріне Алшағыр</w:t>
        <w:br/>
        <w:t>ТІЛЕП АЛҒАН ҚАСІРЕТ</w:t>
        <w:br/>
        <w:t>Шөбі шүйгін, жайылымы кең, орманның күнгей</w:t>
        <w:br/>
        <w:t>жағындағы алқаптың бәрі де кең жазира, жасыл кілем түстес,</w:t>
        <w:br/>
        <w:t>өте бір әдемі, жұмақтың төріндей. Бұрыннан белгілі жазыққа</w:t>
        <w:br/>
        <w:t>мал да үйреніп, бастарын сүйсіне жерге сала бастаған. Ма-</w:t>
        <w:br/>
        <w:t>усым басталғалы бері күн де жылы тұр. Анда-санда жүндей</w:t>
        <w:br/>
        <w:t>түтілген ала-шабыр бұлттар күн көзін көлегейлеп өткені бол-</w:t>
        <w:br/>
        <w:t>маса, қорғасындай сіресіп, аспан әлемін біржолата бүркеп</w:t>
        <w:br/>
        <w:t>алатын сұрғылт, сағымсыз, салауатсыз бұлттар қазіргі сәтте</w:t>
        <w:br/>
        <w:t>келмеске кеткендей. Аспан да айшықты, күн де шапақты</w:t>
        <w:br/>
        <w:t>нұрын жерге аямай төгіп тұрған жайы бар.</w:t>
        <w:br/>
        <w:t>Алшағырды орманға жетелеген тағы бір себеп: кітап</w:t>
        <w:br/>
        <w:t>кейіпкерінің әрекетіне қызығушылықтан туған мақсатымен</w:t>
        <w:br/>
        <w:t>қатар, осыдан үш күн бұрын отбасында болған бір келеңсіз</w:t>
        <w:br/>
        <w:t>оқиға еді.</w:t>
        <w:br/>
        <w:t>Әкесі Асубайдың біреудің мал-мүлкіне қызығушылығын,</w:t>
        <w:br/>
        <w:t>жоқ жерден оңай олжа іздеп, сол жымысқы мақсатына же-</w:t>
        <w:br/>
        <w:t>туге кей сәттерде барын салып, бақанын сындыратын арам</w:t>
        <w:br/>
        <w:t>әрекеттеріне де Алшағыр ес білгеннен бері қанық болатын.</w:t>
        <w:br/>
        <w:t>Кітапты көп оқып, сондағы айтылатын ізгі қағидаларды</w:t>
        <w:br/>
        <w:t>бойына сіңіріп өскендіктен бе, Алшағырға туған әкесінің</w:t>
        <w:br/>
        <w:t>бұл қылықтары сол оқылған кітаптардағы айтылатын</w:t>
        <w:br/>
        <w:t>кейіпкерлердің адами қасиеттеріне сәйкес келе бермейтін.</w:t>
        <w:br/>
        <w:t>Кей сәттерде еріксіз ойға шомып, «менің әкемнің істеп</w:t>
        <w:br/>
        <w:t>жүрген тірліктері дұрыс па, әлде жазушылар сыпыртып</w:t>
        <w:br/>
        <w:t>өтірік жаза бере ме?» деген сауал санасына ұялап, жас жүрегі</w:t>
        <w:br/>
        <w:t>тулап, соған жауап таппай қиналатын. Әкесінің қылықтарын</w:t>
        <w:br/>
        <w:t>дұрысқа бағалайын десе, мал-мүлкін жоғалтып, зар еңіреген,</w:t>
        <w:br/>
        <w:t>қарғап-сілеген адамдарды көріп, ашы сөздерін естиді. Сон-</w:t>
        <w:br/>
        <w:t>да сол қарғыстың ішінде әкесінің бейнесінің жүретінін де</w:t>
        <w:br/>
        <w:t>көзге елестетіп, оның мұндай іс жасағанына іштей наразы</w:t>
        <w:br/>
        <w:t>боп жүретін сәттері де талай рет болған.</w:t>
        <w:br/>
        <w:t>Нағашылары оқыған, көзі ашық адамдар еді. Сонау Шүй</w:t>
        <w:br/>
        <w:t>бойындағы бас-аяғы ат шаптырым қалың тоғайдың іргесінде</w:t>
        <w:br/>
        <w:t>орналасқан Сарытоғай деген ауылға анасы төркіндеп</w:t>
      </w:r>
    </w:p>
    <w:p>
      <w:r>
        <w:t>барғанда өзімен бірге тұңғыш ұлы осы Алшағырды</w:t>
        <w:br/>
        <w:t>да ерте барған. Сонда шешесі ағаларына қалжыңдап,</w:t>
        <w:br/>
        <w:t>-5-</w:t>
        <w:br/>
        <w:t>Дәлелбек БАТЫР</w:t>
        <w:br/>
        <w:t>әсер етіп, шабдардың тізгінін тартып, тың тыңдай қалды.</w:t>
        <w:br/>
        <w:t>Орман ішінде жын-шайтан ойнап жатқандай еді қазіргі</w:t>
        <w:br/>
        <w:t>сәтте. Асубай шабдардың тізгінін бұрып, сатыр-гүтір</w:t>
        <w:br/>
        <w:t>естілген бағытқа қарай желе жөнелді. Ырылдаған ит дау-</w:t>
        <w:br/>
        <w:t>ысы құлаққа шалынып, қорсылдаған сарлықтың дыбысы</w:t>
        <w:br/>
        <w:t>шабдар ат орманға жақындаған сайын анық естіле бастады.</w:t>
        <w:br/>
        <w:t>«Мүмкін жабайы шошқа шығар» деп ойлады. Малқадырдың</w:t>
        <w:br/>
        <w:t>сарлығы күнгейдегі жотада жатқанын ол бағана көрген-ді.</w:t>
        <w:br/>
        <w:t>«Не болды екен бұл» деп Асубай «сақтықта қорлық жоқ»</w:t>
        <w:br/>
        <w:t>дегендей мойнындағы оқтаулы мылтығын қолына алып,</w:t>
        <w:br/>
        <w:t>қандай қауіп болса да оған қарсы тұру мақсатымен кезеніп</w:t>
        <w:br/>
        <w:t>келеді. Әрине, бұл қалың орманда небір жыртқыштардың</w:t>
        <w:br/>
        <w:t>кездесетіні көзін ашқаннан бері осы өлкені мекендеп келе</w:t>
        <w:br/>
        <w:t>жатқан Асубайға ежелден мәлім еді. Қасқыр, аю, сілеусін,</w:t>
        <w:br/>
        <w:t>түлкі, құну, қорқау, шибөрі сияқты азулы аңдар қойша өріп</w:t>
        <w:br/>
        <w:t>жүрмегенімен, анда-санда жылт етіп бет көрсетіп қалатыны</w:t>
        <w:br/>
        <w:t>жасырын емес. Олар көбінесе орманның адам аяғы си-</w:t>
        <w:br/>
        <w:t>рек қатынайтын орталық бөлігінде, тау беткейінде, өзенге</w:t>
        <w:br/>
        <w:t>таяу түкпірлерінде күнелтіп, тіршіліктерін сол жерлер-</w:t>
        <w:br/>
        <w:t>де жалғастыратын. «Құдай-ау, үйдің іргесінде жүрген бұл</w:t>
        <w:br/>
        <w:t>қандай аң?» деген сұраққа Асубай іштей ойланып, мардым-</w:t>
        <w:br/>
        <w:t>ды жауап таба алмады. Желе жортып, жаңағы тосын дыбы-</w:t>
        <w:br/>
        <w:t>стар естілген жерді мөлшерлеп, ағаш арасына қойып кетті.</w:t>
        <w:br/>
        <w:t>Қыңсылаған дыбыстар, жанұшыра тулаған жануардың</w:t>
        <w:br/>
        <w:t>өлмей беріспейтін жанкешті әрекеті ендігі сәтте ап-анық</w:t>
        <w:br/>
        <w:t>естілді. Әдетте, қасқыр малға, ия болмаса аңға шапқанда ша-</w:t>
        <w:br/>
        <w:t>руаларын үндемей жүріп тындыратынын Асубай бұрыннан</w:t>
        <w:br/>
        <w:t>білуші еді. Мыналардың қыңсылап, ырылдағандары кәдімгі</w:t>
        <w:br/>
        <w:t>иттен аумайды. Ит дейін десе, өзінің екі төбеті әлдеқашан</w:t>
        <w:br/>
        <w:t>отармен бірге алға озып кеткен.</w:t>
        <w:br/>
        <w:t>Міне, көз ұшында екі сұрғылт жыртқыштың орман</w:t>
        <w:br/>
        <w:t>алаңқайында сарлықтың тайыншасын өкшелеп қуып, дегбір</w:t>
        <w:br/>
        <w:t>таппай жүргенін Асубай енді ғана байқады. Адам бейнесін</w:t>
        <w:br/>
        <w:t>көзі шалған қос жыртқыштың ат үстіндегі адамды көріп,</w:t>
        <w:br/>
        <w:t>ырылдап, өткір тістерін ақсита осылай қарап тұра қалды.</w:t>
        <w:br/>
        <w:t>Қасқырдың жалын атқан отты көздерінен Асубайдың шы-</w:t>
        <w:br/>
        <w:t>Дәлелбек БАТЫР</w:t>
        <w:br/>
        <w:t>түнеріп, ендігі сәтте осылардың барлығының көзін жоймаққа</w:t>
        <w:br/>
        <w:t>белін бекем буған. Таңертең Ақзейнеш шай қамдап, екі ба-</w:t>
        <w:br/>
        <w:t>ласы шырт ұйқыда жатқан сәтте ойламаған жерде дүниені</w:t>
        <w:br/>
        <w:t>дүр сілкіндірген мылтық дауысы естіліп, бұдан өлердей</w:t>
        <w:br/>
        <w:t>зәресі ұшып үрейленген Ақзейнештің қолынан ожауы түсіп</w:t>
        <w:br/>
        <w:t>кетіп, төсекте жатқан екі сәби де шошып оянған. Сөйтсе,</w:t>
        <w:br/>
        <w:t>Асубай оқтаулы мылтығын күшіктерінің қасында ұйықтап</w:t>
        <w:br/>
        <w:t>жатқан қаншықтың басына жақындатып әкеліп, шүріппені</w:t>
        <w:br/>
        <w:t>басып қалады. Жақыннан тиген оқ қойсын ба, сол жерде-</w:t>
        <w:br/>
        <w:t>ақ Алшағырдың нағашысының үйінен күшік күнінде қалап</w:t>
        <w:br/>
        <w:t>алған иті жатқан күйінде сеспей қатады. Іле жүгіріп кел-</w:t>
      </w:r>
    </w:p>
    <w:p>
      <w:r>
        <w:t>ген Ақзейнеш бұған не істей алсын, танауы қоңқиып, қанын</w:t>
        <w:br/>
        <w:t>ішіне тартып алған күйеуіне бір, басының мылжа-мылжасы</w:t>
        <w:br/>
        <w:t>шыққан итке бір, оның қасында қыңсылай бастаған жетім</w:t>
        <w:br/>
        <w:t>күшіктеріне көз тастап, күйеуіне қатты ренжиді.</w:t>
        <w:br/>
        <w:t>-- Әрбір тіршіліктің киесі бар деуші үлкендер. Асубай-</w:t>
        <w:br/>
        <w:t>ау не істедің, ол иттің жазығы не еді?! Итті аямасаң да</w:t>
        <w:br/>
        <w:t>анау оқудағы ұлыңды аясаң етті. Күшік кезінен асыраған</w:t>
        <w:br/>
        <w:t>Алшағыр еді ғой, енді оған неңді айтасың? Мына шиеттей</w:t>
        <w:br/>
        <w:t>күшіктерінің қарғысын арқалап жүрмесек болғаны. Бұл да</w:t>
        <w:br/>
        <w:t>анау сенің бүлдіршіндерің сияқты сәбилер ғой, құдайым ар-</w:t>
        <w:br/>
        <w:t>тын тыныш қылсын, -- деді әйелі жас жуған бетін күйеуіне</w:t>
        <w:br/>
        <w:t>қаратып.</w:t>
        <w:br/>
        <w:t>-- Ой, қатын-ай, ақырзаманды жақындатып тұрады</w:t>
        <w:br/>
        <w:t>екенсің ылғи да. Бір туған ит күшіктей беруін қойсын ба, не</w:t>
        <w:br/>
        <w:t>істейміз оның бәрін. Мұның бәрін асырасақ не шақ келеді,</w:t>
        <w:br/>
        <w:t>одан да енесінен бірақ құтылғанды жөн көрдім. Сен енді жас</w:t>
        <w:br/>
        <w:t>балаша езілме, сонау Шүйден қаншық ит көтеріп кел деген</w:t>
        <w:br/>
        <w:t>мен емес едім ғой. Алғаннан соң еркегін алу керек еді, -</w:t>
        <w:br/>
        <w:t>деп «ендігі сөз бітті» дегендей бұрылып, қорадағы отарды</w:t>
        <w:br/>
        <w:t>шығаруға беттей берген.</w:t>
        <w:br/>
        <w:t>-- Енді анау күшіктерге сүт беріп өзің асырайсың ба? --</w:t>
        <w:br/>
        <w:t>деп әйелі де кекете айғай салған.</w:t>
        <w:br/>
        <w:t>-- Оған да қам жеме, амалын өзім табам.</w:t>
        <w:br/>
        <w:t>Ия, өзі айтқандай Асубай бұл мәселенің де шешімін тап-</w:t>
        <w:br/>
        <w:t>ты. Алғашында бұларды да жер жастандырмақ ниетте еді,</w:t>
        <w:br/>
        <w:t>шӛн</w:t>
        <w:br/>
        <w:t>Дәлелбек БАТЫР</w:t>
        <w:br/>
        <w:t>қалың болмаса да, бұта-қарағаны мол, өрісі кең, жайылы-</w:t>
        <w:br/>
        <w:t>мы жайсаң тау қысаңына қоныс аударған тұғын. Асубайдың</w:t>
        <w:br/>
        <w:t>ойынан сол бір оқиға алыстап кетсе де, Алшағыр сол бір</w:t>
        <w:br/>
        <w:t>кеудесінде қара дағы бар сұрғылт күшігін ұмытар емес.</w:t>
        <w:br/>
        <w:t>Одан туған күшіктерінің енесінің аузынан түскендей өте</w:t>
        <w:br/>
        <w:t>ұқсас екендігі оның көз алдында.</w:t>
        <w:br/>
        <w:t>Алшағыр орнынан көтеріліп, зәулім қарағайдың ұшар ба-</w:t>
        <w:br/>
        <w:t>сына көз тікті: айқыш-ұйқыш боп шашырай жайылған жа-</w:t>
        <w:br/>
        <w:t>сыл бұтақтарынан ағаштың ұшар басына көз жеткізудің</w:t>
        <w:br/>
        <w:t>өзі бір қиямет боп көрінді оған. Жуан қарағайды екі</w:t>
        <w:br/>
        <w:t>қолымен құшағына алып көріп еді, саусақтары бір-бірімен</w:t>
        <w:br/>
        <w:t>әзер түйіскендей болды. Ағаштың ірілігі мен биіктігіне</w:t>
        <w:br/>
        <w:t>таңданып, таңдайын тақ еткізді. Содан соң жердегі қалың</w:t>
        <w:br/>
        <w:t>шөпті сипалай отырып, көк жасаңға аунай кетті. Таңертеңгі</w:t>
        <w:br/>
        <w:t>алып шыққан қапшығына көз жүгіртті, анасына «бүлдірген,</w:t>
        <w:br/>
        <w:t>қарақат теріп келем» деп айтса да, шешесі бұл жидектердің</w:t>
        <w:br/>
        <w:t>әлі пісіп үлгермегенін бағамдап, ой елегінен өткізбеді ме,</w:t>
        <w:br/>
        <w:t>әйтеуір ұлының құштарлығына қарсы болмай, азық-түлігі</w:t>
        <w:br/>
        <w:t>мен шағын балтасын, әкесінің мал сойып жүретін ұстарадай</w:t>
        <w:br/>
        <w:t>өткір пышағын салып берген. «Кешке қалмай тез қайт, мына</w:t>
        <w:br/>
        <w:t>қараорманда адасып кетуің де мүмкін» деп ескертуді де</w:t>
        <w:br/>
        <w:t>ұмытпаған еді. Бірақ бала жігіттің ойы тереңде жатқан.</w:t>
        <w:br/>
        <w:t>Ол жолға шығардың алдында қапшығына оқып шыққан</w:t>
        <w:br/>
        <w:t>кітабын да сала салған. Ендігі сәтте «Робинзон Крузо-</w:t>
      </w:r>
    </w:p>
    <w:p>
      <w:r>
        <w:t>ны» алып, тағы да парақтай бастады. Ия, сол кітапта</w:t>
        <w:br/>
        <w:t>суреттелетін аралдың келбеті де, ондағы өсімдік атаулының</w:t>
        <w:br/>
        <w:t>бәрі де кітап мазмұнына сәйкес келетін тәрізді. Бірақ ондағы</w:t>
        <w:br/>
        <w:t>жабайы ешкілер мұнда көрінбейді, тіпті жан-жануар атау-</w:t>
        <w:br/>
        <w:t>лы бүл орманнан қарасын батырып, біржолата құрып кеткен</w:t>
        <w:br/>
        <w:t>сияқты. Тек анда-санда көкек дауысы естіліп, жыртылып-</w:t>
        <w:br/>
        <w:t>айырылған қарғалардың қарқылдағандары ғана жақын</w:t>
        <w:br/>
        <w:t>маңда бір тіршіліктің бар екенін паш етіп тұрғандай еді.</w:t>
        <w:br/>
        <w:t>Айналасындағы ұйыса өткен ағаштан алыста болып жатқан</w:t>
        <w:br/>
        <w:t>тіршілікті болжау мүмкін емес. Тек өзінен екі-үш қадам</w:t>
        <w:br/>
        <w:t>жердегі дүниелерді ғана айыруға жағдай бар. Көз ұшының</w:t>
        <w:br/>
        <w:t>жететін мөлшері осымен шектеліп тұр. Бірақ жата қалып</w:t>
        <w:br/>
        <w:t>Дәлелбек БАТЫР</w:t>
        <w:br/>
        <w:t>қалайша тіршілік етпек. Адам баласы мұндай сәттерде</w:t>
        <w:br/>
        <w:t>табиғат аясында қалай серуендемек, қандай жағдайда бойын</w:t>
        <w:br/>
        <w:t>жазып, таза ауада дем алмақ?</w:t>
        <w:br/>
        <w:t>Міне, қазіргі сәтте зәулім қарағайдың түбінде айналаға</w:t>
        <w:br/>
        <w:t>зер сала қарап, қиял құшағына шомып отырған бала жігіт</w:t>
        <w:br/>
        <w:t>Алшағырдың негізгі ойы да осы төңіректе өрбіп жатқан еді.</w:t>
        <w:br/>
        <w:t>Үйінен «қырық қадам шыққан адам мүсәпір» де-</w:t>
        <w:br/>
        <w:t>ген мәтел кітапты жатып та, тұрып та оқитын Алшағырға</w:t>
        <w:br/>
        <w:t>иненің жасуындай да әсер етпеген сияқты. Жақында Даниэль</w:t>
        <w:br/>
        <w:t>Дефоның «Робинзон Крузосын» тамамдап, сол бір дүниеде</w:t>
        <w:br/>
        <w:t>өте сирек кездесетін шым-шытырық оқиғалар тоғызыншы</w:t>
        <w:br/>
        <w:t>сыныпты жақында ғана тауысқан Алшағырды қатты</w:t>
        <w:br/>
        <w:t>қызықтырып еді. Өзі де сол шалқыған мұхит ортасындағы</w:t>
        <w:br/>
        <w:t>жалғыз аралда қаншама жыл тіршілік кешкен жүрек жұтқан</w:t>
        <w:br/>
        <w:t>Крузоның адам айтса нанғысыз жанкешті тіршілігіне</w:t>
        <w:br/>
        <w:t>сүйсініп, бала көңілі тасып, қызығушылығы белең алып,</w:t>
        <w:br/>
        <w:t>қиялы шарықтап кеткен. Дүниеде мұндай оқиғалардың</w:t>
        <w:br/>
        <w:t>орын алатынын, сондай ержүрек те, батыл адамдардың бұл</w:t>
        <w:br/>
        <w:t>жарық дүниеден ілеу де болса біреуінің кездесетінін бала</w:t>
        <w:br/>
        <w:t>сезімі бағамдаған тұғын. Іштей Крузоға еліктеп, мынау жаңа</w:t>
        <w:br/>
        <w:t>жайлауға көшіп келген соң, әудем жерден басталатын ұшы-</w:t>
        <w:br/>
        <w:t>қиырына көз жетпейтін көл-көсір орманға қызыға қарап,</w:t>
        <w:br/>
        <w:t>«шіркін-ай, мына орман да сол бір кітапта суреттелетін арал-</w:t>
        <w:br/>
        <w:t>дан аумайды екен» деп іштей өзін-өзі ынтықтырып қойған.</w:t>
        <w:br/>
        <w:t>Әрине, кітапта суреттелетін оқиғаның бәрін жазушының</w:t>
        <w:br/>
        <w:t>қиялынан туған әрекеттер екенін қиял сүзгісінен өткізген</w:t>
        <w:br/>
        <w:t>Алшағыр болған жоқ, сондағы суреттелетін тіршіліктердің</w:t>
        <w:br/>
        <w:t>барлығын сол күйінде қабылдап, жасөспірім жігітті бір</w:t>
        <w:br/>
        <w:t>дүлей күш осы кітап оқылып болған соң алға итерген.</w:t>
        <w:br/>
        <w:t>Бұлар осы жерді жайламағалы үш-төрт жыл өтіп кеткен.</w:t>
        <w:br/>
        <w:t>Оның да себебі жоқ емес. Міне, енді біраз жыл жайламаған</w:t>
        <w:br/>
        <w:t>жерге қайтадан қоныс аударғандарына бірінші болып осы</w:t>
        <w:br/>
        <w:t>Алшағыр қатты қуанған. Баяғы жылдардағы жұрттарынан</w:t>
        <w:br/>
        <w:t>қозыкөш жерге ауытқып қонып, қалың орманға біртабан</w:t>
        <w:br/>
        <w:t>жақын, сол бір таудан тулай аққан мөлдір өзеннің жоғары</w:t>
        <w:br/>
        <w:t>сағасын ала жасыл алқапқа үйлерін тіккен.</w:t>
        <w:br/>
        <w:t>жей</w:t>
        <w:br/>
        <w:t>ТІЛЕП АЛҒАН ҚАСІРЕТ</w:t>
      </w:r>
    </w:p>
    <w:p>
      <w:r>
        <w:t>намыстанбайтын, қайтабұл қасиеттердің бойынатасқа біткен</w:t>
        <w:br/>
        <w:t>қынадай берік орнағанына төбесі көкке жеткендей қуанатын.</w:t>
        <w:br/>
        <w:t>Оның үстіне оқыған кітаптарынан да жақсы дүниелерге</w:t>
        <w:br/>
        <w:t>қызығып, сонда суреттелетін жағымды кейіпкерлердің</w:t>
        <w:br/>
        <w:t>мінез-құлықтарын бойына сіңіруге талпынушы еді. Анасы</w:t>
        <w:br/>
        <w:t>да күйеуіне «осыныңды қойшы, жетпей отырғамыз жоқ қой,</w:t>
        <w:br/>
        <w:t>біреудің көз жасына қалып қайтеміз, олардың баласының ау-</w:t>
        <w:br/>
        <w:t>зынан жырып жегенде не марқадам табамыз, кесірі балаларға</w:t>
        <w:br/>
        <w:t>тиіп жүрер» деген жүрекжарды сөздерін де талай естіген.</w:t>
        <w:br/>
        <w:t>Алғашында әкесі «қойдым енді, жаздым-жаңылдым» деп</w:t>
        <w:br/>
        <w:t>ант-су ішкенімен біраз уақыт өтісімен сол кәсібіне қайтадан</w:t>
        <w:br/>
        <w:t>кірісетін. Былтырдан бері үй-іші тынышталып, Асубай арам</w:t>
        <w:br/>
        <w:t>әрекетін қойғандай көрініп еді, құдай ұрғанда жақында «ал-</w:t>
        <w:br/>
        <w:t>тын көрсе періште жолдан таяды» дегендей уәдесін ұмытып,</w:t>
        <w:br/>
        <w:t>тағы да Алланың ала жібінен тағы да аттап өткендей болды.</w:t>
        <w:br/>
        <w:t>Шіркін-ай, «ауру қалса да әдет қалмайды» деген қағида кесе</w:t>
        <w:br/>
        <w:t>көлденеңдеп алдарынан қорқау қасқырша арсалаңдап тағы</w:t>
        <w:br/>
        <w:t>да шықты.</w:t>
        <w:br/>
        <w:t>Қазіргі сәтте Алшағыр бауырсағынан жеп, іркітінен</w:t>
        <w:br/>
        <w:t>ұрттап отырып, әкесінің соңғы жымысқы қимылдарын есіне</w:t>
        <w:br/>
        <w:t>алып, оның бейнесіне жирене қарағандай болды.</w:t>
        <w:br/>
        <w:t>Оған бәрінен де қатты тигені сұрқаншықтан қалған</w:t>
        <w:br/>
        <w:t>жалғыз тұқым -- Сұртөбеттің үшті-күйлі жоғалып кетуі еді.</w:t>
        <w:br/>
        <w:t>Қазіргі сәтте соны тауып алам ба деген үміті де жоқ емес еді.</w:t>
        <w:br/>
        <w:t>жжеж</w:t>
        <w:br/>
        <w:t>Жаздың күні еңкейіп, сағымдары әлсіреген сәт еді. Асу-</w:t>
        <w:br/>
        <w:t>бай алыстағы тау беткейінен отарын үйге қарай беттетіп,</w:t>
        <w:br/>
        <w:t>ақырын жылжытып келе жатқан. Бұған көрші болып та-</w:t>
        <w:br/>
        <w:t>лай жылдардан бері Малқадыр деген төлеңгіт жігіті ауыл-</w:t>
        <w:br/>
        <w:t>дас болып отыратын. Биыл да онымен құдайы көрші. Екі</w:t>
        <w:br/>
        <w:t>отбасы бірі қазақ болып, екіншісі алтай демей бір-бірімен</w:t>
        <w:br/>
        <w:t>тату-тәтті ғұмыр кешіп, ағайын-жұрағаттай етене жақын</w:t>
        <w:br/>
        <w:t>боп кеткен-ді. Малқадыр колхоздың бір табын сарлығына!</w:t>
        <w:br/>
        <w:t>! Сарлық -- Алтайда қодасты осылай атайды.</w:t>
        <w:br/>
        <w:t>ТІЛЕП АЛҒАН ҚАСІРЕТ</w:t>
        <w:br/>
        <w:t>Асубай жақындаған сайын жануар бұның бөтен біреу екенін</w:t>
        <w:br/>
        <w:t>сезді ме, әйтеуір «қорс-қорс» етіп, жатырқағандай дыбыс</w:t>
        <w:br/>
        <w:t>берді. Қыл құйрығын бұлғаңдатып, тебіндеп келе жатқан ай</w:t>
        <w:br/>
        <w:t>мүйіздерін шайқап, әжептәуір айбат шекті. Адам екенін сезіп,</w:t>
        <w:br/>
        <w:t>одан бір жақсылық күткендей бір-екі қадам жылжығаны</w:t>
        <w:br/>
        <w:t>болмаса тулап, дегбірсізденген жоқ.</w:t>
        <w:br/>
        <w:t>Асубайдың ұзындығы төрт-бес құлаштай болатын қыл</w:t>
        <w:br/>
        <w:t>арқаны қашан да қанжығасындағы қоржынының ішінде</w:t>
        <w:br/>
        <w:t>жүретін. «Жүргенге жөргем ілінеді» дегендей оны да кәдеге</w:t>
        <w:br/>
        <w:t>жарар қару есебінде жанынан тастап көрген емес. Енді</w:t>
        <w:br/>
        <w:t>міне, сол жөргемі тура қарсы алдында тұрғандай көрінді.</w:t>
        <w:br/>
        <w:t>Арқанын қоржыннан алып, басын тұйықтап, шалма бау жа-</w:t>
        <w:br/>
        <w:t>сады. Мұндағы ойы тайынша қашса да, қашпаса да шалма-</w:t>
        <w:br/>
        <w:t>ны мойнына жіберіп, жануарды тұзаққа түсіріп алу. Жіпсіз</w:t>
        <w:br/>
        <w:t>малды қолға түсірем деу бос әурешілік екенін көпті көріп</w:t>
        <w:br/>
        <w:t>көндіккен Асубайға мәлім жайт. Хайуанның ішіне кім кіріп-</w:t>
        <w:br/>
        <w:t>шығыпты, мүмкін жаралы аяғына да қарамай сатыр-гүтір</w:t>
      </w:r>
    </w:p>
    <w:p>
      <w:r>
        <w:t>қаша жөнелсе оған Асубай не істей алмақ? Мына ұйыса</w:t>
        <w:br/>
        <w:t>өскен қалың ағаш арасынан жануарды қумақ түгіл, өзің әзер</w:t>
        <w:br/>
        <w:t>денеңді алып шығасың. Міне, осы ойға белін бекем буған</w:t>
        <w:br/>
        <w:t>отағасы өзінен үш-төрт қадам жерде тұрған сарлықтың</w:t>
        <w:br/>
        <w:t>басын көздеп, шалманы тастап жіберді. Асубайдың</w:t>
        <w:br/>
        <w:t>қуаныштан қос жанары жайнап кеткен. Мойынға түскен қыл</w:t>
        <w:br/>
        <w:t>арқанды сезген сарлық та мұның тегін нәрсе емес екенін</w:t>
        <w:br/>
        <w:t>білгендей өршелене алға ұмтылып еді, бірақ арқанды қос</w:t>
        <w:br/>
        <w:t>білектің күшімен шеңгелдей бүрген еркектің қаруына жа-</w:t>
        <w:br/>
        <w:t>нуар да төтеп бере алмай, тәлтіректеп барып тоқтады. Асу-</w:t>
        <w:br/>
        <w:t>бай көз ілеспейтін жылдамдықпен арқанның екінші ұшын</w:t>
        <w:br/>
        <w:t>қарағайдың ең төменгі жағындағы қалың бұтағына дереу</w:t>
        <w:br/>
        <w:t>байлай қойды. Оның ендігі ойы «бұл жануарды не істесем</w:t>
        <w:br/>
        <w:t>екен?» деген сұрақ төңірегінде өрбіді. «Малқадырға барып</w:t>
        <w:br/>
        <w:t>айтсам ба екен?».</w:t>
        <w:br/>
        <w:t>Ақырын жылжып келіп, тайыншаның жараланған саны-</w:t>
        <w:br/>
        <w:t>на көз жүгіртті. Алақанмен жұдырық орнындай үңірейген</w:t>
        <w:br/>
        <w:t>еттің орнынан сыйпамақшы боп қолын жақындата бергені</w:t>
        <w:br/>
        <w:t>сол еді, тайынша да осыны күткендей нысанаға отағасының</w:t>
        <w:br/>
        <w:t>ТІЛЕП АЛҒАН ҚАСІРЕТ</w:t>
        <w:br/>
        <w:t>қырылдақ дауысымен сөзді өзі жалғап кетті. «Сой, мына</w:t>
        <w:br/>
        <w:t>сарлықтың тайыншасын, мұндай мүмкіндік жиі кездесе</w:t>
        <w:br/>
        <w:t>бермейді, кездесіп тұрғанда қарпып ал, сен оның қорасына</w:t>
        <w:br/>
        <w:t>түсіп, ұрлап әкеліп тұрған жоқсың ғой, көлденең кездескен</w:t>
        <w:br/>
        <w:t>олжадан қағылма!».</w:t>
        <w:br/>
        <w:t>Жүрегі күпті болып, әлі де не істерін білмей мәре-сәре</w:t>
        <w:br/>
        <w:t>күйге түсіп отырған Асубай осыдан кейін ең соңғы шешімін</w:t>
        <w:br/>
        <w:t>қабылдады. «Тайынша менікі!».</w:t>
        <w:br/>
        <w:t>Сарлықты үйіне жетектеп барудың ешбір қисыны жоқ</w:t>
        <w:br/>
        <w:t>екенін түсінген Асекең жануарды не де болса осы жерде</w:t>
        <w:br/>
        <w:t>жәукемдеуді ұйғарды. Бірақ қолында өткір бәкісінен басқа</w:t>
        <w:br/>
        <w:t>ештеңе жоқ еді. «Неде болса бауыздап, қанын шығарып</w:t>
        <w:br/>
        <w:t>кетейін» деген оймен темекісін тартып болған ол тайыншаға</w:t>
        <w:br/>
        <w:t>тағы да жақындады. Жалғыз адамға сарлықты сою тым</w:t>
        <w:br/>
        <w:t>қиынға соғатын сияқты. Жалғыз өзі ғана жерге топ еткізіп</w:t>
        <w:br/>
        <w:t>бауыздай салатын қой емес қой. Салмағы он пұттан аса-</w:t>
        <w:br/>
        <w:t>тын ірі малды жығу да оңай шаруа емес. Бұл да бір күрделі</w:t>
        <w:br/>
        <w:t>әрекет болатын түрі бар. Басында бұл туралы ой санасына</w:t>
        <w:br/>
        <w:t>кіріп те шықпап еді. «Таңертеңнен түске дейін отарды жай-</w:t>
        <w:br/>
        <w:t>ып келген Алшағыр үйде кітабын оқып жатқан болар. Бірақ</w:t>
        <w:br/>
        <w:t>ол иттің ғана баласы бұл ісіме үзілді-кесілді қарсы болаты-</w:t>
        <w:br/>
        <w:t>ны сөзсіз, сосын оны қолдап шешесі кіріседі. Тайыншаны</w:t>
        <w:br/>
        <w:t>тірі қалдырып барсам, оны екеулеп, зорлықпен босаттырып</w:t>
        <w:br/>
        <w:t>жіберетіні сөзсіз. Неде болса сарлықтың қанын осы жерде</w:t>
        <w:br/>
        <w:t>төгуім керек» деген ойға бекінген Асубай қалтасынан өткір</w:t>
        <w:br/>
        <w:t>бәкісін алып, ұстарасын шығарып, ауаны екі-үш рет ерсілі-</w:t>
        <w:br/>
        <w:t>қарсылы тілгілеп алған соң шабдардың қайыс шылбырына</w:t>
        <w:br/>
        <w:t>жанып-жанып алды. Тағы да жайылып жүрген жануарға көз</w:t>
        <w:br/>
        <w:t>тастады. «Малқадыр малдың қадірін білетін кісіғой, әйтпесе</w:t>
        <w:br/>
        <w:t>бір жылдық бұзау осыншама семіріп үлгерер ме еді. Көршіңе</w:t>
        <w:br/>
        <w:t>бұйыратын мал болды ғой бүл» деп сарлықтың сырт пішінін,</w:t>
        <w:br/>
        <w:t>салмағын, қолға үйренген жуастығын санасына түйіп, осы-</w:t>
        <w:br/>
        <w:t>дан кейін тағы да бір сәт ойланып қалды.</w:t>
        <w:br/>
        <w:t>Тайыншаның аяқтарын байлап сойсам ба екен? Жаралы</w:t>
        <w:br/>
        <w:t>аяқтан саулаған қан әлі де тарам-тарам боп аққан бұлақтай</w:t>
      </w:r>
    </w:p>
    <w:p>
      <w:r>
        <w:t>төмен қарай сырғып жатыр. Қызарған етке жасыл шыбын-</w:t>
        <w:br/>
        <w:t>Дәлелбек БАТЫР</w:t>
        <w:br/>
        <w:t>тізесін алғандай теуіп кеп қалды. Тастай қатты аша тұяқтар</w:t>
        <w:br/>
        <w:t>Асубайды бір сәт есеңгіретіп тастады. Денесі де шымыр,</w:t>
        <w:br/>
        <w:t>тығыршықтай жануардың өзіне жетерлік қайраты дабаршылық</w:t>
        <w:br/>
        <w:t>екен. Асубай ашуға мінейін деді. Әуелгі баста адасқан тай-</w:t>
        <w:br/>
        <w:t>ыншаны олжалап алайын деген әлсіз үмітіне жануардың өзі</w:t>
        <w:br/>
        <w:t>де дем салып жібергендей болған. Денесінің ауырғанына іші</w:t>
        <w:br/>
        <w:t>қазандай қайнап, біртүрлі түтігіп кеткен Асубай ендігі сәтте</w:t>
        <w:br/>
        <w:t>сарлықтың тайыншасын аман қалдырмауға іштей серт берген-</w:t>
        <w:br/>
        <w:t>дей болды. Екінші жағынан жануардың қоң жинап үлгерген</w:t>
        <w:br/>
        <w:t>тығыршықтай денесі де отағасының көңіл отын қыздыра</w:t>
        <w:br/>
        <w:t>түскен. Көзіне балғын малдың тәтті қуырдағы елестеп, тез</w:t>
        <w:br/>
        <w:t>арада мұны жәукемдеп тастауды ниет етті. Қалай, қашан?</w:t>
        <w:br/>
        <w:t>Иесіз, алға жылжып бара жатқан отары анау. Асубайдың бір</w:t>
        <w:br/>
        <w:t>қора қойы үйіне өздері-ақ жетіп барады, күндегі үйреншікті</w:t>
        <w:br/>
        <w:t>әдетінен мал жарықтық айныған ба? Ал ондағылар иесіз отар-</w:t>
        <w:br/>
        <w:t>ды көріп «мұнысы несі, ол қайда жүр екі кештің арасында» деп</w:t>
        <w:br/>
        <w:t>таңданып, қауіптенбей ме? Міне, қазіргі сәтте Асубайдың сана-</w:t>
        <w:br/>
        <w:t>сын тәрік еткен осы сауалдар еді.</w:t>
        <w:br/>
        <w:t>Мылтығын қасына қойып, жайланып отырды да,</w:t>
        <w:br/>
        <w:t>қалтасынан махорка салынған дорбашасы мен газет</w:t>
        <w:br/>
        <w:t>қиқымын алып оған үш саусағымен темекіден шұқып алып</w:t>
        <w:br/>
        <w:t>септі де, мұқият орап, шылым шегуге кірісті.</w:t>
        <w:br/>
        <w:t>Тайынша қауіпбұлты бір сәтсейілгенін сезгендей аяғының</w:t>
        <w:br/>
        <w:t>ауырғанына қарамастан танауын қаулай өскен қалың шөпке</w:t>
        <w:br/>
        <w:t>тығып, жайыла бастады. Күн еңкейгені болмаса жаздың</w:t>
        <w:br/>
        <w:t>ұзақ күнінің айналаны әлі де бірнеше сағат бойы жарық қып</w:t>
        <w:br/>
        <w:t>тұратындай шамасы бар еді. Асубай оған дейін қасындағы</w:t>
        <w:br/>
        <w:t>семіз тайыншаның бір қырына шығатынына сенімді. Осы</w:t>
        <w:br/>
        <w:t>сәтте көз алдына көршісі Малқадырдың әжім басып, күнге</w:t>
        <w:br/>
        <w:t>тотыққан қаралтым жүзі тартыла қалды. «Әй, нөкер, талай</w:t>
        <w:br/>
        <w:t>жыл құдайы көрші боп, іш-ай деспей келе жатқанда мы-</w:t>
        <w:br/>
        <w:t>нау қылығыңды қалай түсінем...» деп сыбырлағандай бол-</w:t>
        <w:br/>
        <w:t>ды. Бірақ көлденең жағынан киліге қалған шайтанның</w:t>
        <w:br/>
        <w:t>түнерген бейнесі Малқадырдың таныс жүзін бейне бір күн</w:t>
        <w:br/>
        <w:t>бетін әп-сәтте қара бүлт жауып кеткендей жасыра қойды</w:t>
        <w:br/>
        <w:t>да, көршісінің сөздерін жалғастыруға мұршасын келтірмей</w:t>
        <w:br/>
        <w:t>Дәлелбек БАТЫР</w:t>
        <w:br/>
        <w:t>бақташы болғанына да біраз жылдың жүзі болған. Міне,</w:t>
        <w:br/>
        <w:t>ауылдастардың қазаны, дастархандары бір болмағанымен бір</w:t>
        <w:br/>
        <w:t>өрістің пұшпағын оның бір табын сарлығы мен Асубайдың</w:t>
        <w:br/>
        <w:t>бір отар қойының мүжіп жүргеніне де біраз уақыт болған.</w:t>
        <w:br/>
        <w:t>Әсілі, адамның жақсы-жаманы ұлт таңдамайды екен. Ұлты</w:t>
        <w:br/>
        <w:t>алтай болса да Малқадыр қонақжай, көршілікке тәуір кісі</w:t>
        <w:br/>
        <w:t>болып шықты. Қазақтармен аралас-құраласы да өзінің басқа</w:t>
        <w:br/>
        <w:t>қандастарына қарағанда өзгеше. Қазақтарға тым жақын.</w:t>
        <w:br/>
        <w:t>Малды да мұсылманша сойып, ішек-қарнын тазартып, әйелі</w:t>
        <w:br/>
        <w:t>кәдімгідей-ақ бұлардан жөргем иіріп, қойдың қанынан</w:t>
        <w:br/>
        <w:t>қимай жасап, тәп-тәуір ас жасауды да кезінде Ақзейнештен</w:t>
        <w:br/>
        <w:t>үйреніп алған еді. «Алыстағы ағайыннан жақындағы</w:t>
        <w:br/>
        <w:t>көршің артық» дегендей Асубайлардың отбасылары да</w:t>
      </w:r>
    </w:p>
    <w:p>
      <w:r>
        <w:t>бұларды жатырқамай, өздерінің бір жақын көршілеріне</w:t>
        <w:br/>
        <w:t>айналдырған. Малқадыр елгезек, бастаған ісін тындырмай</w:t>
        <w:br/>
        <w:t>қоймайтын, айтқан сөзінен таймайтын бірқазық жігіт екенін</w:t>
        <w:br/>
        <w:t>Асубай іштей әлдеқашан мойындаған. Бірақ оның ішкі са-</w:t>
        <w:br/>
        <w:t>райында оның басқа ұлттан екендігі, өзін одан бәрібір сәл</w:t>
        <w:br/>
        <w:t>жоғары қоятындығы жасырын емес тұғын. Мұнысын сыртқа</w:t>
        <w:br/>
        <w:t>шығармаса да, сол бір құйтыртқы сезімі көңілінде әркез</w:t>
        <w:br/>
        <w:t>тышқан аңдыған мысықтай жасырынып жататын.</w:t>
        <w:br/>
        <w:t>Асубай темекісін будақтата сорып, ақырын жайыла жыл-</w:t>
        <w:br/>
        <w:t>жып келе жатқан отарының соңында, оқ бойы алға озып</w:t>
        <w:br/>
        <w:t>кеткен екі төбетіне қызықтай қарап, шабдар атының алға</w:t>
        <w:br/>
        <w:t>озған қадамын санағандай бір ойдың жетегінде келе жатыр</w:t>
        <w:br/>
        <w:t>еді. Анау сұрғылт төбет баяғыда өзі басынан атып өлтіретін</w:t>
        <w:br/>
        <w:t>қаншықтың күшігі. Жоны күдірейген, мойны кеудесімен</w:t>
        <w:br/>
        <w:t>тұтаса біткен, азуы алты қарыс, аяқтары самырсынның</w:t>
        <w:br/>
        <w:t>бұтағындай төбеттің қамал бұзар қайратына отағасы да</w:t>
        <w:br/>
        <w:t>сүйсініп, сол бір өз қолынан ажал тапқан сұр қаншыққа іштей</w:t>
        <w:br/>
        <w:t>ризашылығын талай білдірген. Кейде осынау көз алдындағы</w:t>
        <w:br/>
        <w:t>адуынды төбетке бажайлай қарап, еріксіз ойға шоматын.</w:t>
        <w:br/>
        <w:t>«Егер анасының қанының төгілгеніне кінәлі екенімді білсе, о</w:t>
        <w:br/>
        <w:t>тоба, сонда бұл маған қалай жауап берер еді?». Осы күшіктің</w:t>
        <w:br/>
        <w:t>кейінгі дүниеге келген ізбасарлары да ана сүтіне жарымай,</w:t>
        <w:br/>
        <w:t>Асубайдың аяусыз қолымен мына теріскейде түнеріп, қара</w:t>
        <w:br/>
        <w:t>-14-</w:t>
        <w:br/>
        <w:t>ТІЛЕП АЛҒАН ҚАСІРЕТ</w:t>
        <w:br/>
        <w:t>нында да зәресі ұшайын деді. Мылтық ұстаған қолдары</w:t>
        <w:br/>
        <w:t>дірілдеп, өн бойынан суық ызғар жүріп өткендей селкілдеп</w:t>
        <w:br/>
        <w:t>кеткенін өзі де байқамай қалды.</w:t>
        <w:br/>
        <w:t>Тайыншаның сан етіне жыртқыштардың азулары да</w:t>
        <w:br/>
        <w:t>тиіп үлгерген сияқты, ақсаңдап, тәлтіректеп барып, жуан</w:t>
        <w:br/>
        <w:t>қарағайдың қасына барып тұрды. Мал екеш мал да адам-</w:t>
        <w:br/>
        <w:t>ды көріп, одан бір араша күткен тәрізді. Ендігі сәтте екінші</w:t>
        <w:br/>
        <w:t>жыртқыш Та атты кісіні байқап, зу етіп ағаш ортасына кіріп,</w:t>
        <w:br/>
        <w:t>бойын жасырып үлгерді. Жаңағы Асубайға өршелене қарсы</w:t>
        <w:br/>
        <w:t>тұрып, әне-міне дегенше өзіне қарай атылатындай көрінген</w:t>
        <w:br/>
        <w:t>қасқыр тектес жыртқыш серігінің көзден ғайып болғанын</w:t>
        <w:br/>
        <w:t>байқап қалып, лезде кілт бұрылып, соның соңынан зыта</w:t>
        <w:br/>
        <w:t>жөнелді. Денесін қапелімде үрей билеп алған Асубайдың</w:t>
        <w:br/>
        <w:t>мұршасы мылтығының дәлдемесін көз алдына таятқанына</w:t>
        <w:br/>
        <w:t>ғана келген еді. Бірақ бәрібір көз ұшынан әлі де қарасын</w:t>
        <w:br/>
        <w:t>үзіп үлгермеген аңның құйрығын ала оқтаулы мылтығының</w:t>
        <w:br/>
        <w:t>шүріппесін басып қалды. Ашы дауыстан бейбіт жатқан ор-</w:t>
        <w:br/>
        <w:t>ман тыныштығы осылай еріксіз бұзылған. Жаңағы суретті</w:t>
        <w:br/>
        <w:t>көз алдына қайтадан алып келген Асубайдың ендігі сәтте</w:t>
        <w:br/>
        <w:t>жыртқыштың кеуде тұсындағы шығырықтай қара дағы са-</w:t>
        <w:br/>
        <w:t>насын қанжардай тілгілеп, оның есіне осыдан бірнеше жыл</w:t>
        <w:br/>
        <w:t>бұрынғы, бірақ көз алдында кешегідей сайрап жатқан өзіне</w:t>
        <w:br/>
        <w:t>мәлім оқиғаны еріксіз салғандай болды. Ия, алты күшік</w:t>
        <w:br/>
        <w:t>тапқан сұр қаншық! Қолындағы қазіргі сәтте шеңгелдеп</w:t>
        <w:br/>
        <w:t>ұстап отырған -- қосауыз мылтығы! Тағы да тарс еткен дау-</w:t>
        <w:br/>
        <w:t>ыс! Мылжа-мылжасы шыққан сұр қаншықтың басы! Содан</w:t>
        <w:br/>
        <w:t>кейінгі өзіне бұл әрекеті үшін наразылық білдірген әйелі мен</w:t>
        <w:br/>
        <w:t>ұлының ренішті жүздері. Сарытоғайдағы қонақжай, ақ пейіл</w:t>
        <w:br/>
        <w:t>қайнағасының жылы жүзі осы қазіргі сәтте Асубайды жан-</w:t>
        <w:br/>
        <w:t>жақтан қыспаққа алып, бүріп әкетіп бара жатқандай болды.</w:t>
        <w:br/>
        <w:t>Судан шығып сілкінген жануардай отағасы селк етіп денесін</w:t>
      </w:r>
    </w:p>
    <w:p>
      <w:r>
        <w:t>бүркемелеген ауыр ойдан лезде арылып, балуан денесін</w:t>
        <w:br/>
        <w:t>қозғап-қозғап жіберіп, ат үстіне тіктеп отырды. Бірақ қиялға</w:t>
        <w:br/>
        <w:t>қаншама бой шалдырмайын десе де, біреу құлағына «ей,</w:t>
        <w:br/>
        <w:t>бейбақ, бұл дүниеде ізгіліктің де, қиянаттың да бір мезгіл</w:t>
        <w:br/>
        <w:t>алдыңнан кес-кестеп шығатынын ұмытпа, жер дүние кең</w:t>
        <w:br/>
        <w:t>Дәлелбек БАТЫР</w:t>
        <w:br/>
        <w:t>«менің ұлымның қырық серкешін беріңдер» дейтін. Сон-</w:t>
        <w:br/>
        <w:t>да нағашысы «міне, мынау жиенімнің қырық серкеші» деп</w:t>
        <w:br/>
        <w:t>балаларға арналған кітап, қағаз, қарындаш ұсынатын. Со-</w:t>
        <w:br/>
        <w:t>нымен қатар бір қозы-лақтың құлағына ен салып бергенді</w:t>
        <w:br/>
        <w:t>де ұмытпайтын. Күнде баратын ауыл арасы жақын емес,</w:t>
        <w:br/>
        <w:t>олар ойда болса, бұлар жүз шақырымнан астам биік таулар</w:t>
        <w:br/>
        <w:t>мен қалың орман ортасындағы қыс қыстауда, жаз жайлау-</w:t>
        <w:br/>
        <w:t>да, үнемі мал соңында жүретін. Соңғы рет осыдан төрт-бес</w:t>
        <w:br/>
        <w:t>жыл бұрын барғанда нағашысы жаңа туған, көзі де ашылып</w:t>
        <w:br/>
        <w:t>үлгермеген, сұрғылт түсті күшік сыйлаған. Шындығында,</w:t>
        <w:br/>
        <w:t>сол сүйкімді күшікке қызығып, Алшағырдың өзі қалап алып</w:t>
        <w:br/>
        <w:t>еді. Ақыры сол күшігі төбет емес, қаншық болып шықты.</w:t>
        <w:br/>
        <w:t>Күшікті шағын жәшікке салып, үйіне алып келгенде оның</w:t>
        <w:br/>
        <w:t>күдірейген жонын көріп, әкесі Асубай да «ойпырым-ай, мы-</w:t>
        <w:br/>
        <w:t>нау болайын деп тұрған төбет екен, шамасы асыл тұқымды</w:t>
        <w:br/>
        <w:t>иттен тараған болу керек» деп қуанышын жасырмаған. Сырт</w:t>
        <w:br/>
        <w:t>пішініне көзі тойған Асубайдың күшіктің жынысын анықтау</w:t>
        <w:br/>
        <w:t>да бір сәт кәперінен шығып кетіп еді. Табиғатында қаншық</w:t>
        <w:br/>
        <w:t>итті өлердей жек көретін әкесі күшіктің көзі ашылып, белі</w:t>
        <w:br/>
        <w:t>көтерілгенде ғана барып оның ұрғашы екеніне көз жеткізді.</w:t>
        <w:br/>
        <w:t>-- Ой, мына немелерің ұрғашы ғой. Мен мұны төбет</w:t>
        <w:br/>
        <w:t>екен деп алданып жүрсем, көзін құрту керек мұның;- деп</w:t>
        <w:br/>
        <w:t>табағынан ас ішіп жатқан күшікті шап беріп ұстап алған Асу-</w:t>
        <w:br/>
        <w:t>бай күшікті барлай қарап біраз тұрған. Осы сәтте Алшағыр</w:t>
        <w:br/>
        <w:t>да жүгіріп келіп, өзі күтіп, асырап жүрген күшігін әкесінің</w:t>
        <w:br/>
        <w:t>қолынан жұлып алған.</w:t>
        <w:br/>
        <w:t>-- Көке, тиіспе күшігіме, бұл өссе жақсы ит болады,</w:t>
        <w:br/>
        <w:t>«үйіңді күзетіп жүрсін» деп нағашым берген, - деп жылам-</w:t>
        <w:br/>
        <w:t>сырап сұрғылт күшігін жәшігіне апарып салып қойған.</w:t>
        <w:br/>
        <w:t>-- Йә, жақсы ит болады саған! Ертең қара да тұр, ай сай-</w:t>
        <w:br/>
        <w:t>ын күшіктеп мазаны алмаса әкел қолыңды, одан да өсіп ит</w:t>
        <w:br/>
        <w:t>болмай тұрғанда жоқтауын асырып жіберейін, -- деп әкесі</w:t>
        <w:br/>
        <w:t>күшікке қайыра ұмтылғанда араға анасы киліккен.</w:t>
        <w:br/>
        <w:t>-- Онда нең бар, баланың күшігінде. Ұрғашы болса несі</w:t>
        <w:br/>
        <w:t>бар екен. Тұқымы жақсы болса кейін еркегін алып, басқасын</w:t>
        <w:br/>
        <w:t>көрші қойшыларға таратып береміз. Нағашысының сыйлап</w:t>
        <w:br/>
        <w:t>бе</w:t>
        <w:br/>
        <w:t>Дәлелбек БАТЫР</w:t>
        <w:br/>
        <w:t>болып көрінгенімен, уақыт пен кезектен қашып құтыла</w:t>
        <w:br/>
        <w:t>алмайсың. Бұл дүниеден ғайып боп, қара жер құшағына</w:t>
        <w:br/>
        <w:t>барған соң амал жоқ. Бірақ сол жерде де тыныш жатуың</w:t>
        <w:br/>
        <w:t>екіталай» деп сыбырлайтын секілді боп көрінді Асубайға.</w:t>
        <w:br/>
        <w:t>«Е, мейлі» деп тыныштандырды ол өзін.</w:t>
      </w:r>
    </w:p>
    <w:p>
      <w:r>
        <w:t>Бір күндік тоқтығына ғана мән беріп, сол үшін өзін-өзі</w:t>
        <w:br/>
        <w:t>құрбандыққа шалуға дейін баратын мұз жүректі, тұз сана-</w:t>
        <w:br/>
        <w:t>лы адам деген атқа ғана ие боп келе жатқан отағасының</w:t>
        <w:br/>
        <w:t>құлағына осы мезетте шайтан келіп үшкіріп, қазіргі сәтте</w:t>
        <w:br/>
        <w:t>болашағына тағы да бағыт-бағдар сілтегендей болды. Сана-</w:t>
        <w:br/>
        <w:t>сын шайтан билеген ол өзінен араша күткен сарлықтың семіз</w:t>
        <w:br/>
        <w:t>тайыншасына асқан бір қызығушылықпен сары көздерін</w:t>
        <w:br/>
        <w:t>жәудірете бағыттап, өн бойын тінте қарап шықты. «Қыстай</w:t>
        <w:br/>
        <w:t>енесінің емшегінен бас алмаған екен жануар, неткен қоңды,</w:t>
        <w:br/>
        <w:t>шіркіннің еті де дәмді шығар-ау» деп әлі де қос қолымен</w:t>
        <w:br/>
        <w:t>қасқырлар кеткен ағаш арасына мылтығын бағыттаған күйі</w:t>
        <w:br/>
        <w:t>жұтынып-жұтынып қойды. Қолда өскен тайынша адамға</w:t>
        <w:br/>
        <w:t>үйір келетінін жақсы білетін Асубай аң тектес жануарға</w:t>
        <w:br/>
        <w:t>соңғы рет көз жіберіп, семіз санының бір бұлшық етінің</w:t>
        <w:br/>
        <w:t>жытқыштың аузында кеткеніне көзін жеткізіп, жануардың</w:t>
        <w:br/>
        <w:t>аяғының жаралы жерінен төмен қарай тарам-тарам боп жыл-</w:t>
        <w:br/>
        <w:t>жи аққан күрең қанға енді ғана назар аударып, бұдан әрі не</w:t>
        <w:br/>
        <w:t>істеу керек екенін жоспарлағандай тағы да үнсіз қалған. Бұл</w:t>
        <w:br/>
        <w:t>тайыншаның көршісі Малқадырдың малы екенін іштей сезсе</w:t>
        <w:br/>
        <w:t>де, іштегі өзегін өртеген қызғаныш оты Асубайға маза бер-</w:t>
        <w:br/>
        <w:t>меген еді. «Қасқырға бұйырмай, адамға сыбаға болғанның</w:t>
        <w:br/>
        <w:t>несі айып? Мен болмасам анау қасқыр ма, әлде басқа</w:t>
        <w:br/>
        <w:t>бірдеңелер ме, соларға жем боп кететін еді ғой. Жаман іс жа-</w:t>
        <w:br/>
        <w:t>сасам құдай кешірер». Шайтанның әлсіз дауысы құлағына</w:t>
        <w:br/>
        <w:t>тағы да жағымды тиді: «уақытты өткізбей тайыншаны осы</w:t>
        <w:br/>
        <w:t>жерге жық та, сой. Әйтпесе, өзіңе де тимей қалуы мүмкін».</w:t>
        <w:br/>
        <w:t>Асубай шабдардан секіріп түсіп, қосауызын асықпай</w:t>
        <w:br/>
        <w:t>қайыра оқтап алды да, өзінен бірнеше қадам жерде</w:t>
        <w:br/>
        <w:t>зақымдалған аяғын жартылай бүгіп, тықыршып тұрған</w:t>
        <w:br/>
        <w:t>сарлыққа жақындай түсті. Атының тізгінін қарағайдың</w:t>
        <w:br/>
        <w:t>бұтағына жедел іле салып, енді бір өзі ғана ілгері адымдаған.</w:t>
        <w:br/>
        <w:t>ТІЛЕП АЛҒАН ҚАСІРЕТ</w:t>
        <w:br/>
        <w:t>барқын тартып бара жатқан қалың орманның бір бұрышына</w:t>
        <w:br/>
        <w:t>керексіз заттай лақтырылып тасталған еді. Сол бір адамның</w:t>
        <w:br/>
        <w:t>санасын шым еткізер аянышты оқиғадан бері де бірнеше</w:t>
        <w:br/>
        <w:t>жыл өтіп кетті. Сол күшіктердің тағдырларының қалай</w:t>
        <w:br/>
        <w:t>қалыптасқанын бір Алла білмесе, Асубайдың сол әрекетін</w:t>
        <w:br/>
        <w:t>зерделеуге санасы да жетпес. Ол оқиға туралы қиялдамауға</w:t>
        <w:br/>
        <w:t>бекінген, бірақ көз ұшындағы Сұртөбет (күшіктің атын</w:t>
        <w:br/>
        <w:t>да сырт пішініне сәйкестендіріп өзі қойған), сол оқиғаны</w:t>
        <w:br/>
        <w:t>отағасының есіне аракідік түсіріп қоюдан тынған емес. Кей-</w:t>
        <w:br/>
        <w:t>де қисая біткен оң қолының сүйегі де осы жағдайды көз ал-</w:t>
        <w:br/>
        <w:t>дына еріксіз тартқызады. Бұл дүниеде ұмытусыз, ескерусіз</w:t>
        <w:br/>
        <w:t>ешқандай белгі болмайды екен. Бұл қағиданы Асубай</w:t>
        <w:br/>
        <w:t>әлдеқашан түсінген, бірақ қарағайға қарсы біткен бұтақ</w:t>
        <w:br/>
        <w:t>сияқты адамның жастайынан қалыптасқан мінезі, тасқа</w:t>
        <w:br/>
        <w:t>басқан таңбадай түзілген қасиетінің жеңетінін адам түгіл,</w:t>
        <w:br/>
        <w:t>жаратқан ие де жоққа шығара алмайтын тәрізді.</w:t>
        <w:br/>
        <w:t>Қалың орманның жиегі жасыл алқап. Әрбір жерде</w:t>
        <w:br/>
        <w:t>қарағай, қайың, теректер де аз емес. Бірақ бір-бірінен ара-</w:t>
        <w:br/>
        <w:t>лары алшақ, оған кірген қойлардың сұлбасын ажырататын-</w:t>
        <w:br/>
        <w:t>дай мүмкіндік бар. Сондықтан да Асубай отарын ағашты</w:t>
        <w:br/>
        <w:t>жайылымға енгізгенде қалың орманға жақындатпай, теріскей</w:t>
        <w:br/>
        <w:t>жағынан үнемі қақпайлай жаятын. Олай етпесе малдың аты</w:t>
        <w:br/>
        <w:t>мал емес пе, отар орманға сіңіп кетіп, кейін оны жинап алу</w:t>
        <w:br/>
        <w:t>қиынға соғатынын ондаған жыл мал соңында жүрген Асубай</w:t>
      </w:r>
    </w:p>
    <w:p>
      <w:r>
        <w:t>бес саусағындай білетін.</w:t>
        <w:br/>
        <w:t>Міне, отар сол айтулы алқапқа да енген. Асубай көз</w:t>
        <w:br/>
        <w:t>ұшындағы Сүртөбеттен жанарын тайдырмай, сол баяғы көз</w:t>
        <w:br/>
        <w:t>алдынан өткен оқиғаны есіне алып, ат үстінде баяу келе жа-</w:t>
        <w:br/>
        <w:t>тыр. Қой алдындағы қайқы мүйіз ақ серке де бүгінгі күннің</w:t>
        <w:br/>
        <w:t>аяқталар сәтінің туып келе жатқанын сезгендей ағашты</w:t>
        <w:br/>
        <w:t>алқаптан қара үзіп үйге жетер жазыққа отарды бастап</w:t>
        <w:br/>
        <w:t>шықты. Айналада төніп тұрған қауіптің жоқтығын сезіп</w:t>
        <w:br/>
        <w:t>келе жатқан Асубайдың кенет өзінен қозы көш жердегі ор-</w:t>
        <w:br/>
        <w:t>ман арасынан естілген сатыр-гүтір дыбысты құлағы шал-</w:t>
        <w:br/>
        <w:t>ды. Қойдың орманға кірмегенін жіті бақылап келе жатқан</w:t>
        <w:br/>
        <w:t>Асубайға бұл аяқ астынан болған тосын дауыстар ерекше</w:t>
        <w:br/>
        <w:t>ТІЛЕП АЛҒАН ҚАСІРЕТ</w:t>
        <w:br/>
        <w:t>берген күшігін өлтірем деп сені жын ұрған ба? Сосын оның</w:t>
        <w:br/>
        <w:t>қарғысын кім көтереді?</w:t>
        <w:br/>
        <w:t>-- Берген соң еркегін бермей ме? Ұрғашысын беріп пермі</w:t>
        <w:br/>
        <w:t>құрсын деп жүр ме? -- деп Асубай да біразға дейін дес бер-</w:t>
        <w:br/>
        <w:t>меген.</w:t>
        <w:br/>
        <w:t>Ақыр аяғында анасы мен Алшағыр жеңіп, сұрғылт күшік</w:t>
        <w:br/>
        <w:t>әйтеуір бір өлімнен аман қалған.</w:t>
        <w:br/>
        <w:t>Уақыт өте келе күшік те қоң жинап, өсіп-жетіліп, аяғы</w:t>
        <w:br/>
        <w:t>үлкен сұр қаншыққа айналған. Бұл көрініс Асубайға да маза</w:t>
        <w:br/>
        <w:t>бермей, ішкенін ірің, жегенін желім етіп, әйтеуір маза бер-</w:t>
        <w:br/>
        <w:t>меген. Бұдан басқа да екі төбеті аз болғандай сұр қаншық</w:t>
        <w:br/>
        <w:t>келесі жылы қыс ортасында күшіктесін кеп. Төрт күшіктің</w:t>
        <w:br/>
        <w:t>еркегі деп біреуін қалдырып, қалғанын басқа біреулерге</w:t>
        <w:br/>
        <w:t>үлестіріп берген. Қаншық болса да жастайынан бауыр басып</w:t>
        <w:br/>
        <w:t>өскен Алшағырға каникулға келген сайын еркелеп, аяғына</w:t>
        <w:br/>
        <w:t>оратыла кететін. Бұл да еркелеген иттің басынан, жоны-</w:t>
        <w:br/>
        <w:t>нан сипап, сұр қаншықты өзімен бірге түзге ертіп шығатын.</w:t>
        <w:br/>
        <w:t>Қаншық болса да қайраты бір басына жетерлік, жүгірсе жел-</w:t>
        <w:br/>
        <w:t>дей есетін, ұстаған аң-құсын шеңгелдеп тістеп жібермейтін,</w:t>
        <w:br/>
        <w:t>азулы итке айналды. Ол кеткен соң да екі-үш түлкі, бірнеше</w:t>
        <w:br/>
        <w:t>қоян алған көрінеді. Бірақ бойындағы бар міні -- жынысы.</w:t>
        <w:br/>
        <w:t>Асубай Алшағыр жоқта әлденеше рет атып тастауға оқталған</w:t>
        <w:br/>
        <w:t>екен. Бірақ шешесі Ақзейнештің арқасында иті аман қалған.</w:t>
        <w:br/>
        <w:t>Сол анау үш-төрт түлкінің терісін илеп, күйеуіне бөрік тігіп</w:t>
        <w:br/>
        <w:t>берген соң ғана Асубайдың ашуы тарқаған сияқты болған.</w:t>
        <w:br/>
        <w:t>Бірақ бұл Алшағырға ашу нөсер жаңбырдың уақытша тола-</w:t>
        <w:br/>
        <w:t>стауы сияқты болып көрінген.</w:t>
        <w:br/>
        <w:t>Алшағыр мамыр айының аяғында сабағын аяқтап қалған</w:t>
        <w:br/>
        <w:t>сәтте сұрғылт қаншық қайыра күшіктеп, ендігі кезекте</w:t>
        <w:br/>
        <w:t>дүниеге алты күшік әкеледі. Бұл оқиға Асубайдың төбесінен</w:t>
        <w:br/>
        <w:t>жасын түсіргендей әсер етті. Осы жолы Алшағырдың үйде</w:t>
        <w:br/>
        <w:t>жоғын пайдаланыпойына келген әрекетіністеп бақты. Бейша-</w:t>
        <w:br/>
        <w:t>ра Ақзейнештің шыр-пыр боп қарсыласқанына, Алшағырдан</w:t>
        <w:br/>
        <w:t>кейінгі бір қыз, бір ұлының ботадай боздағанына пысқырып</w:t>
        <w:br/>
        <w:t>та қараған жоқ. «Қуырдақтың көкесін түйе сойғанда көр» де-</w:t>
        <w:br/>
        <w:t>гендей сұрғылт қаншық туысымен-ақ Асубай жауар бұлттай</w:t>
        <w:br/>
        <w:t>т аш</w:t>
      </w:r>
    </w:p>
    <w:p>
      <w:r>
        <w:t>Дәлелбек БАТЫР</w:t>
        <w:br/>
        <w:t>дар да үймелеп, бейшара жануардың мазасын одан әрмен</w:t>
        <w:br/>
        <w:t>алуда. Уақыт та ұрлана өтіп жатыр.</w:t>
        <w:br/>
        <w:t>Асубай пенжағын шешіп, жасыл шөптің үстіне тастады</w:t>
        <w:br/>
        <w:t>да етек-жеңін түріп, іске кірісуге ыңғайланды. «Шешінген</w:t>
        <w:br/>
        <w:t>судан тайынбас» дегендей алға қойған мақсатына бел буып,</w:t>
        <w:br/>
        <w:t>ақыры «бісмілләні» ішінен үш рет қайталап, адымдап келіп,</w:t>
        <w:br/>
        <w:t>тайыншаның қос мүйізіне екі қолдап жабыса кетті. Әттең,</w:t>
        <w:br/>
        <w:t>енді бір адам қасымда болғанда ғой, шаруа өз ауанымен</w:t>
        <w:br/>
        <w:t>реттеліп жүре беретін еді. Бірақ қарсы алдындағы аң пішіндес</w:t>
        <w:br/>
        <w:t>хайуан да жанын босқа қидырмауға талпынғандай тулап ала</w:t>
        <w:br/>
        <w:t>жөнелді. Кәдімгі сиырдың бұзауы сияқты тез беріле қояды</w:t>
        <w:br/>
        <w:t>деген Асубай тайыншаның қайратын жете бағаламаған екен.</w:t>
        <w:br/>
        <w:t>Отағасы мойнын бұрап, сүріндірмекке талпынғанда тай-</w:t>
        <w:br/>
        <w:t>ынша да басын шайқап-шайқап жіберіп, оны кеудесімен</w:t>
        <w:br/>
        <w:t>соғып өткенде Асубай екі ағаштың ортасындағы алаңқайға</w:t>
        <w:br/>
        <w:t>шалқасынан ұшып түсті. Ендігі сәтте мүйіздеуге ұмтылған</w:t>
        <w:br/>
        <w:t>хайуанның шарасынан шығып, аларған көздерін байқап</w:t>
        <w:br/>
        <w:t>үлгерген Асубай шынымен сасайын деді. Абырой болғанда</w:t>
        <w:br/>
        <w:t>шыбын жанын қыл арқан сақтап қалғандай боп көрінді оған.</w:t>
        <w:br/>
        <w:t>Жарты құлаштай қалғанда сарлықтың мойнындағы арқан</w:t>
        <w:br/>
        <w:t>жануарды алға бір қадам да аттатпай, тырп еткізбей ұстап</w:t>
        <w:br/>
        <w:t>қалған. Осыдан кейін Асубайдың ашуы жүзіне теуіп, намы-</w:t>
        <w:br/>
        <w:t>стан өртенетіндей қып-қызыл боп кетті. «Әкеңнің аузын...</w:t>
        <w:br/>
        <w:t>Малқадырдың малы болмақ түгіл, құдайдан қайтқан хайу-</w:t>
        <w:br/>
        <w:t>ан болсаң да әуселеңді енді көрейін» деп орнынан ұшып</w:t>
        <w:br/>
        <w:t>тұрып, қарағайға сүйеп қойған мылтығына жармасты. Басқа</w:t>
        <w:br/>
        <w:t>ешбір ойға санасын жеңгізбестен тайыншаның маңдайын</w:t>
        <w:br/>
        <w:t>көздеп, атып жіберді. Кінәсіз хайуан да «қорс» еткен дыбыс</w:t>
        <w:br/>
        <w:t>шығарды да, денесін билей алмай оң бүйіріне құлап түсті.</w:t>
        <w:br/>
        <w:t>Бірақ жан тәсілім болмай, денесі дірілдеп, қорылдап біраз</w:t>
        <w:br/>
        <w:t>жатқан соң Асубай «қой, мал төркініне обал болар, бауыздап</w:t>
        <w:br/>
        <w:t>жіберейін» деп пышағын алып, тұяқ серпуге шамасы келмей</w:t>
        <w:br/>
        <w:t>жатқан жануардың тамағын ала орып-орып жіберді.</w:t>
        <w:br/>
        <w:t>Қанын әбден шығарған соң бойындағы ашуы кетіп</w:t>
        <w:br/>
        <w:t>үлгермеген ол тағы да темекі тартуға отырды. Мылтығын</w:t>
        <w:br/>
        <w:t>оққа қайыра толтырып, бір әзірейілдің төніп келе</w:t>
        <w:br/>
        <w:t>ТІЛЕП АЛҒАН ҚАСІРЕТ</w:t>
        <w:br/>
        <w:t>нысаналы жерге таяп баруға батылдары жетпей кілт тоқтады</w:t>
        <w:br/>
        <w:t>да, ендігі сәтте алға бір қадам жылжымай қойды.</w:t>
        <w:br/>
        <w:t>--Жарайды,аттардыңшылбырынанбайлап,ауыздықтарын</w:t>
        <w:br/>
        <w:t>алып отқа жіберейік те, күн батпай тұрғанда жылдам іске</w:t>
        <w:br/>
        <w:t>кіріселік, -- деп Асубай қынабынан алмас жүзді, күміс сап-</w:t>
        <w:br/>
        <w:t>ты пышағын суырып алды. Тиген жерін орып түсіретін бұл</w:t>
        <w:br/>
        <w:t>пышақты кезінде осы жаққа келіп жүретін бір геологтан лақ</w:t>
        <w:br/>
        <w:t>беріп айырбастап алып еді. Міне, содан бері бұл дүрегей</w:t>
        <w:br/>
        <w:t>пышақ пен мойнынан үнемі тастамайтын қосауыз мылтығы</w:t>
        <w:br/>
        <w:t>оның ең бір сенімді серіктеріне айналған. Қазіргі сәтте де</w:t>
        <w:br/>
        <w:t>бұл қаруларын өзін қорғап-қоршап жүретін аруақтарындай</w:t>
        <w:br/>
        <w:t>қастерлеп, мылтығын біреу атылып кеп бас салатындай</w:t>
        <w:br/>
        <w:t>екі қолына шеңгелдей ұстаса, пышағын «сен тайыншаның</w:t>
        <w:br/>
        <w:t>терісін сыпыра бер» деп ұлына ұстата салды.</w:t>
        <w:br/>
        <w:t>-- Мен маңайды шолып келейін, -- деп жаңағы екі сұрғылт</w:t>
      </w:r>
    </w:p>
    <w:p>
      <w:r>
        <w:t>жыртқыш кеткен жаққа қарай аяңдаған.</w:t>
        <w:br/>
        <w:t>Бағанадан бері бұғыны көруге ынтығып келе жатқан</w:t>
        <w:br/>
        <w:t>Алшағырдың өлген жануарды көргенде қызығушылығы су</w:t>
        <w:br/>
        <w:t>сепкендей басылды.</w:t>
        <w:br/>
        <w:t>-- Ой, көке, мынау бұғы емес, Малқадырдың сарлығы</w:t>
        <w:br/>
        <w:t>ғой, -- деп әдейі із кескен боп, ағаш арасына бойлай енген</w:t>
        <w:br/>
        <w:t>әкесіне дауыстап жіберді.</w:t>
        <w:br/>
        <w:t>Асубай ұлы тағы да айқайлап бірдеңені бүлдіре ме деген</w:t>
        <w:br/>
        <w:t>қауіппен қасына жүгіріп келді.</w:t>
        <w:br/>
        <w:t>--Не боп қалды, балам? -- деп түк білмегендей жорта жы-</w:t>
        <w:br/>
        <w:t>миды.</w:t>
        <w:br/>
        <w:t>-- Немене, тағы да ұрлыққа түскенсің бе? Сыпырмаймын</w:t>
        <w:br/>
        <w:t>терісін, маған біреудің малының қажеті жоқ! Бұғы атып ал-</w:t>
        <w:br/>
        <w:t>дым деп тәтемді де өтірік алдадың.</w:t>
        <w:br/>
        <w:t>-- Т-с-с, үндеме, -- деп Асубай біреу естіп қоя ма деген-</w:t>
        <w:br/>
        <w:t>дей сұқ саусағын аузына апарып шошайтты. -- Бол енді,</w:t>
        <w:br/>
        <w:t>айтқанымды орында!</w:t>
        <w:br/>
        <w:t>-- Істемеймін ештеңені! Ертең Малқадырдың өзі мен</w:t>
        <w:br/>
        <w:t>ұлының бетіне қалай қараймыз, көке, осыны неге ойламадың?</w:t>
        <w:br/>
        <w:t>Мен шынында да бұғы атып алған екен десем...</w:t>
        <w:br/>
        <w:t>-- Ей, сен әкеңнің тілін неге алмайсың? Сенің мұнда не</w:t>
        <w:br/>
        <w:t>ТІЛЕП АЛҒАН ҚАСІРЕТ</w:t>
        <w:br/>
        <w:t>-- Сен еттерді бұзып, қаптарға орналастыра бер, мен</w:t>
        <w:br/>
        <w:t>жер қазып, ішек-қарнын, бас-сирақтарын көміп, қанын</w:t>
        <w:br/>
        <w:t>жасырайын. Бұйыртып жегізсе қалғаны да жетеді ғой, -</w:t>
        <w:br/>
        <w:t>деп ұлының қолына жалаңдаған өткір кездікті ұстатып, өзі</w:t>
        <w:br/>
        <w:t>күректі алды.</w:t>
        <w:br/>
        <w:t>Асубай қи ойғандай пештің орнындай аумақтан жердің</w:t>
        <w:br/>
        <w:t>жұқа қабатын күрекпен мұқият тіліп алды да, одан төменгі</w:t>
        <w:br/>
        <w:t>жағындағы топырақ-тас араласқан бөлігін үңгіп қаза баста-</w:t>
        <w:br/>
        <w:t>ды. Жарты құлаштай тереңдікке жеткен соң қарынның жы-</w:t>
        <w:br/>
        <w:t>нын төкті. Басында бәрін де көміп тастасам ба деген ойынан</w:t>
        <w:br/>
        <w:t>айнып, майлы қарынды көзі шалып, тастауға қимаған. Жын-</w:t>
        <w:br/>
        <w:t>нан босаған қарынды бүктеп-бүктеп жіберіп, әлі де ет салы-</w:t>
        <w:br/>
        <w:t>нып үлгермеген қаптың ішіне сүңгітіп жіберді. Осы сәтте</w:t>
        <w:br/>
        <w:t>бағанадан бір ноқатты көзінен таса қылмай жатқан Сүртөбет</w:t>
        <w:br/>
        <w:t>екі құлағын тікірейтіп, орнынан атып тұрды да, ештеңені</w:t>
        <w:br/>
        <w:t>елең қылмай жорта жөнелді. Асубайдың:</w:t>
        <w:br/>
        <w:t>-- Жат әрі, қайт кері, кә-кә күшік, күшік! -- деп</w:t>
        <w:br/>
        <w:t>шақырғанын да құлағына ілген жоқ. Еттің соңғы жіліктерін</w:t>
        <w:br/>
        <w:t>бұтарлап, қабырғаларын сөгіп, белдемелерін ажыратып бо-</w:t>
        <w:br/>
        <w:t>лып, жылтыр қаптарды толтыруға айналған Алшағыр да</w:t>
        <w:br/>
        <w:t>жұмысын қоя салып, итінің соңынан жүгіруге екі-үш аттап</w:t>
        <w:br/>
        <w:t>ыңғайланып еді, оны әкесі тоқтатып тастады.</w:t>
        <w:br/>
        <w:t>-- Келеді ғой өзі қазір. Бірдеңені көзі шалған шығар.</w:t>
        <w:br/>
        <w:t>Әр нәрсеге елеңдемейтін ит ит пе? Одан да ісіңді тынды-</w:t>
        <w:br/>
        <w:t>ра бер, -- деп түк болмағандай шаруасын реттей берді. Бірақ</w:t>
        <w:br/>
        <w:t>Сүртөбеттің сол баяғыдағы өзінің күшік кезінде асырап,</w:t>
      </w:r>
    </w:p>
    <w:p>
      <w:r>
        <w:t>ит еткен, ақыр соңында өзінің қолынан ажал құшқан сұр</w:t>
        <w:br/>
        <w:t>қаншықтың жарық дүниеге алып келген қандастарының</w:t>
        <w:br/>
        <w:t>соңынан кеткенін Асубай іштей сезіп тұрса да, ұлына ол</w:t>
        <w:br/>
        <w:t>туралы тіс жарған жоқ. Оң мен солын бағамдап, өзінен де</w:t>
        <w:br/>
        <w:t>ақылды боп өсіп келе жатқан баласын тағы да ренжітіп,</w:t>
        <w:br/>
        <w:t>ашуландырып алам ба деген ойы шындықты айтуға тиым</w:t>
        <w:br/>
        <w:t>салғандай болып еді.</w:t>
        <w:br/>
        <w:t>Әке мен бала шаруаларын тәмәмдап, үш толық, бір жар-</w:t>
        <w:br/>
        <w:t>тылай қапты екі атқа бөле-жара теңдеп, жүруге бет алғанша</w:t>
        <w:br/>
        <w:t>жаңағы көзден ғайып болып, қарасынан қол үздірген</w:t>
        <w:br/>
        <w:t>Дәлелбек БАТЫР</w:t>
        <w:br/>
        <w:t>аяқтайық. Мен етті бұзып, жіліктеп қапқа сала берейін,</w:t>
        <w:br/>
        <w:t>сен барып үйден бір битон су мен күрек алып кел. Жаңа</w:t>
        <w:br/>
        <w:t>барғанда есімнен шығып кетіпті. Неде болса соңымызды сы-</w:t>
        <w:br/>
        <w:t>пыра жүрейік. Малқадыр малы жоғалғанын білсе ерікпей-</w:t>
        <w:br/>
        <w:t>жалықпай орманды сүзіп шығатыны анық. Егер бұл жер-</w:t>
        <w:br/>
        <w:t>ге тап болса оның бізден күдіктенетіні сөзсіз. Өйткені, бұл</w:t>
        <w:br/>
        <w:t>маңайға жақын отырған бізден басқа тірі пенде жоқ. Бұл</w:t>
        <w:br/>
        <w:t>дүниеде сенімнен айрылғаннан жаман қасірет жоқ. Шайтан</w:t>
        <w:br/>
        <w:t>азғырды, не істейін? Барып кел, жүгір үйге, көкдөәненмен</w:t>
        <w:br/>
        <w:t>ештеңеге аялдамай шауып барып, шауып кел. Бірақ шешеңе</w:t>
        <w:br/>
        <w:t>айта көрме, бағанағы мен айтқандай бәрі дұрыс дей сал, -</w:t>
        <w:br/>
        <w:t>деп Асубай дауысын бәсеңдетіп, мейірлене сөйледі. Бала</w:t>
        <w:br/>
        <w:t>сезімі де жұмсарып, әке тілін алмауға амалы қалған жоқ.</w:t>
        <w:br/>
        <w:t>Көкдөненін оттан алып, қарғып мінді де, орман арасындағы</w:t>
        <w:br/>
        <w:t>тар соқпақпен жосылта жөнелді.</w:t>
        <w:br/>
        <w:t>Алшағыр қайта оралғанда жілік-жілігімен бұтарланған</w:t>
        <w:br/>
        <w:t>балғын ет жылтыр қаптарды да толтыра бастап еді.</w:t>
        <w:br/>
        <w:t>Осы уақытқа дейін маңайды айналсоқтап жүрген</w:t>
        <w:br/>
        <w:t>Сүртөбеттің қимылына бір өзгеріс енген тәрізді. Байыз тап-</w:t>
        <w:br/>
        <w:t>пай, бір нәрсенің иісін сезгендей манағы жыртқыштар қылаң</w:t>
        <w:br/>
        <w:t>берген шілікке қарап ырылдап, кейде солар ғайып болған</w:t>
        <w:br/>
        <w:t>ағаштардың арасына жүгіріп барып, осы сәтте иесінен се-</w:t>
        <w:br/>
        <w:t>скенгендей қайта оралып, әйтеуір көпке дейін дегбір тапқан</w:t>
        <w:br/>
        <w:t>жоқ. «Тынышталсын» дегендей Асубай тайыншаның бір</w:t>
        <w:br/>
        <w:t>бүйрегін кесіп алып, оның алдына қарай «мә, сен де бұл</w:t>
        <w:br/>
        <w:t>олжаның дәмін тат» деп ішінен сыбырлап лақтырып жіберді.</w:t>
        <w:br/>
        <w:t>Бұны місе тұтқан Сұртөбет болған жоқ, иіскеп-иіскеп алды</w:t>
        <w:br/>
        <w:t>да менсінбегендей танауымен итере салып, әйтеуір екі көзін</w:t>
        <w:br/>
        <w:t>жыртқыштар кеткен жақтан алмай, сүйретіле барып жата</w:t>
        <w:br/>
        <w:t>кетті. «Туыстықты ит пен бала бірден таниды» деуші еді,</w:t>
        <w:br/>
        <w:t>мынаның да дегбірінің қашып тұрғаны сол себептен шығар»</w:t>
        <w:br/>
        <w:t>деп ойлады Асубай. Қарақшыны қақитып қойғаны енді ғана</w:t>
        <w:br/>
        <w:t>есіне түскендей, төбесіндегі құлақшыны мен пенжағын</w:t>
        <w:br/>
        <w:t>алып, қарағайдың бұталарына ілді де, сүйеулі тұрған</w:t>
        <w:br/>
        <w:t>мылтығының қасына қойды. Содан соң тапсырмасын орын-</w:t>
        <w:br/>
        <w:t>дап келген ұлына бұрылды.</w:t>
        <w:br/>
        <w:t>Дәлелбек БАТЫР</w:t>
        <w:br/>
        <w:t>на ауыртпалық салып, көңіліне қорқыныш пен қызғаныш</w:t>
        <w:br/>
        <w:t>ұялатады екен. Осының бәрін ойлап бағамдауға уақыт та</w:t>
        <w:br/>
        <w:t>керек-ақ. Еңкейіп, батуға жақындап бара жатқан күнің анау.</w:t>
      </w:r>
    </w:p>
    <w:p>
      <w:r>
        <w:t>Отағасының құлағына күтпеген жерден шайтан тағы да</w:t>
        <w:br/>
        <w:t>келіп сыбырлағандай болды: «ой, онда тұрған не бар, енді</w:t>
        <w:br/>
        <w:t>өтірікке жүгінуіңе де болады. Олардың бірден үрейін ұшырмай,</w:t>
        <w:br/>
        <w:t>бұғы атып алдым де. Мына қалың орманның ортасында он-</w:t>
        <w:br/>
        <w:t>дай аңның мекен ететінін де өзің білесің. Осылай деп айтсаң</w:t>
        <w:br/>
        <w:t>әйелің де, балаң да бірден ашу шақырмайды, қайта олардың</w:t>
        <w:br/>
        <w:t>қызығушылығын туғызады. Ал енді сарлықтың етін үйіңе алып</w:t>
        <w:br/>
        <w:t>келген соң оның ненің еті екенін олар қайдан білсін».</w:t>
        <w:br/>
        <w:t>«О, мынау табылған ақыл ғой» деп Асубай кең иықтарын</w:t>
        <w:br/>
        <w:t>қыран бүркіттің қанаттарын қомдағаны сияқты қозғап-</w:t>
        <w:br/>
        <w:t>қозғап қойды. Жаңағы әредікте пайда болған қиялына</w:t>
        <w:br/>
        <w:t>қайтадан оралған. Басы кесілген тайыншаны осы күйінде</w:t>
        <w:br/>
        <w:t>тастап кетуге қимай, өзінің осыншама тыраштанған</w:t>
        <w:br/>
        <w:t>еңбегінің зая кететінін ой елегінен өткізіп алған ол, семіз</w:t>
        <w:br/>
        <w:t>еттің қасына қарақшы тігіп кетуді, ең құрығанда осыны іске</w:t>
        <w:br/>
        <w:t>асыруға ұйғарған. Әйтпегенде, қандай қатер төнбес дерсің?</w:t>
        <w:br/>
        <w:t>Адам кейпіндегі қарақшыдан аң мен құс түгіл, адамның да</w:t>
        <w:br/>
        <w:t>сескенетіні рас.</w:t>
        <w:br/>
        <w:t>Жақын маңайды аралап жүріп, кезінде найзағай соғып</w:t>
        <w:br/>
        <w:t>қиратқан, қазіргі сәтте қурап, боркемік күйге енген теректің</w:t>
        <w:br/>
        <w:t>бір жарым құлашқа жетіп жығылатын, қалыңдығы білектей,</w:t>
        <w:br/>
        <w:t>қуарған бұтағын сындырып әкеліп тайыншаның басына таяу</w:t>
        <w:br/>
        <w:t>шаншып, оның саусақтай тарамына пенжағын ілді де, өңірін</w:t>
        <w:br/>
        <w:t>түймелеп қойды. Сосын төбесіне құлақшынын шешіп кигізді.</w:t>
        <w:br/>
        <w:t>Содан соң сәл қашықтау барып өзінің жасаған «мүсініне»</w:t>
        <w:br/>
        <w:t>зер салды. Жалт етіп қараған тіршілік иесіне адамнан аумай-</w:t>
        <w:br/>
        <w:t>тындай әсер туғызады екен. Басқа істер шарасы болмаған</w:t>
        <w:br/>
        <w:t>Асубай үшін бұл да бір табылған оңтайлы амал боп көрінді.</w:t>
        <w:br/>
        <w:t>Енді уақытты оздырудың ешбір қисыны жоқ. Осыны жіті</w:t>
        <w:br/>
        <w:t>бағамдаған отағасы сүйеулі тұрған мылтығын дереу мойны-</w:t>
        <w:br/>
        <w:t>наіліп, басы отқа тиіп, сүйсіне жайылып жүрген шабдар атын</w:t>
        <w:br/>
        <w:t>шылбырынан босатып, оған жас балаша секіріп мінді де, ор-</w:t>
        <w:br/>
        <w:t>ман арасындағы көмескі соқпақпен үйін бетке алып, желе</w:t>
        <w:br/>
        <w:t>-24-</w:t>
        <w:br/>
        <w:t>ТІЛЕП АЛҒАН ҚАСІРЕТ</w:t>
        <w:br/>
        <w:t>жөнелді. Орман құрсауынан сытылып шыққан ол отардың</w:t>
        <w:br/>
        <w:t>алды үйге таяп, соңы суаттан жаңадан бас алып, әрі қарай</w:t>
        <w:br/>
        <w:t>бет алғанын байқады. Қозы-лақтар мен ақсақ-тоқсақ әлсіз</w:t>
        <w:br/>
        <w:t>малдардың адасып, отардан бөлініп қалмауын қадағалап,</w:t>
        <w:br/>
        <w:t>селдір өскен ағаштардың, бұта-қарағандардың айналасын</w:t>
        <w:br/>
        <w:t>жанарымен шолып, тінтіп шықты. Күмәнді ештеңе көзге</w:t>
        <w:br/>
        <w:t>ілінбеген соң шабдардың сауырына қамшысын көсіп-көсіп</w:t>
        <w:br/>
        <w:t>алып, бәйгеге түскен арғымақтың белінде отырған баладай</w:t>
        <w:br/>
        <w:t>жосылтты-ай кеп. Отарға таянғанда қарсы алдынан «осы</w:t>
        <w:br/>
        <w:t>уақытқа дейін сен қайда болдың» дегендей Сүртөбет те ал-</w:t>
        <w:br/>
        <w:t>дынан арсаландап шыққан. Асубайдың көздері Сұртөбетке</w:t>
        <w:br/>
        <w:t>түскенде бағанағы жыртқыштар бейнесі жанарларының ал-</w:t>
        <w:br/>
        <w:t>дына еріксіз тартыла қалды. Тіпті көз алдындағы итін көріп</w:t>
        <w:br/>
        <w:t>сасып қалған ол өзінің төбеті екеніне көзін жеткізген соң</w:t>
        <w:br/>
        <w:t>ғана көңілі жайланды. Қандай ұқсас! Тіпті анау төсіндегі</w:t>
        <w:br/>
        <w:t>шығырықтай қара дағына дейін аумай қалған. «Ойпырым-</w:t>
        <w:br/>
        <w:t>ай, ә, кезінде өзім тірідей апарып тастаған күшіктер екен ғой,</w:t>
        <w:br/>
        <w:t>енді міне, өсіп-өніп, жабайы жыртқыштарға айналған. Ия,</w:t>
        <w:br/>
        <w:t>қасқыр емей немене бұлар, анау тайыншаға шабуыл жасап,</w:t>
        <w:br/>
        <w:t>оның жеуге ұмтылған осылар еді ғой. Қап, шатасқанымды</w:t>
      </w:r>
    </w:p>
    <w:p>
      <w:r>
        <w:t>қарай көр. Одан бері де бірнеше жыл өтті, бұлар да бір-</w:t>
        <w:br/>
        <w:t>бірімен үйігіп тіпті көбейіп те кеткен екен ғой. Құдайым-</w:t>
        <w:br/>
        <w:t>ау, көзі ашып үлгермеген жылбысқы күшіктер қалай ғана</w:t>
        <w:br/>
        <w:t>аяқтарынан тұрып, қалай өсіп-өніп кетті екен, 27».</w:t>
        <w:br/>
        <w:t>Асубайдың қазіргі сәтте санасын сан-саққа жүгіртіп, бай-</w:t>
        <w:br/>
        <w:t>ыз таптырмаған осындай сауалдар еді. Оның сол кездегі</w:t>
        <w:br/>
        <w:t>мақсаты: жарық дүниеге келгендеріне кінәлі емес бейу-</w:t>
        <w:br/>
        <w:t>аз күшіктер тамақсыз, сусыз бір аптаның ішінде қырылып</w:t>
        <w:br/>
        <w:t>қалып, арқамнан еңсемді езген ауыртпалықтан осылай</w:t>
        <w:br/>
        <w:t>құтылсам деген жартыкеш әрекеті тұғын. Бірақ қазіргі сәтте</w:t>
        <w:br/>
        <w:t>олай болмай шыққанына Асубайдың көзі жеткен еді.</w:t>
        <w:br/>
        <w:t>-- Түн қараңғылығын жамылып, жем аулауға бет алған</w:t>
        <w:br/>
        <w:t>көкжал арлан мен сұрғылт қаншығы орман арасымен жор-</w:t>
        <w:br/>
        <w:t>тып келе жатып, әудем жерден естілген тосын дыбыстарды</w:t>
        <w:br/>
        <w:t>құлақтары шалып, арқа жүндерін тікірейтіп, құйрықтарын</w:t>
        <w:br/>
        <w:t>тіктеп тоқтай қалысқан. Жаңа туған қаншықтың осыдан</w:t>
        <w:br/>
        <w:t>Дәлелбек БАТЫР</w:t>
        <w:br/>
        <w:t>қақың бар, ұрласам өзім жауап берем. Қорасына түсіп, же-</w:t>
        <w:br/>
        <w:t>тектеп кеткен жоқпын ғой. Қасқырлардан арашалап қалдым.</w:t>
        <w:br/>
        <w:t>Маған бұйырмаса да сол жыртқыштарға бұйыратын еді.</w:t>
        <w:br/>
        <w:t>Сен соншама неге қиналдың? Немене жұмсақ қуырдақтан</w:t>
        <w:br/>
        <w:t>жүрегің айнып түр ма? Өз бетіңмен кетіп бара жатыр екенсің,</w:t>
        <w:br/>
        <w:t>байқа балам...</w:t>
        <w:br/>
        <w:t>-- Ендеше өзің сойып, бәрін де өзің ыңғайла! Маған</w:t>
        <w:br/>
        <w:t>біреудің малының керегі жоқ, -- деп Алшағыр тағы да</w:t>
        <w:br/>
        <w:t>қиқарлана беріп еді, Асубайдың да ашуы да осы сәтте ұстап</w:t>
        <w:br/>
        <w:t>кетті. Қонышындағы дойыр қамшыны жұлып алып, ұлының</w:t>
        <w:br/>
        <w:t>жонынан жандырып-жандырып жіберді.</w:t>
        <w:br/>
        <w:t>-- Мә, саған керек болса! Қарашы ей өзін, қасарысып!</w:t>
        <w:br/>
        <w:t>Сені мен таптым ба, әлде мені сен таптың ба?! Айтқан сөзді</w:t>
        <w:br/>
        <w:t>неге тыңдамай барасың? Кәмелетке толғанша мен не айтсам</w:t>
        <w:br/>
        <w:t>соны істейсің! Содан кейін төбеңмен жүрсең де өз еркің! -</w:t>
        <w:br/>
        <w:t>деп Асубай пышақты ұлының қолынан жұлып алып, оған</w:t>
        <w:br/>
        <w:t>бәкісін ұстатты. -- Сен шабынан бастап терісін сыпыр, мен</w:t>
        <w:br/>
        <w:t>басынан бастайын.</w:t>
        <w:br/>
        <w:t>Амалы таусылған Алшағыр әкесінің айтқан бұйрығын</w:t>
        <w:br/>
        <w:t>орындауға мәжбүр болып, іске құлықсыз кірісті. Ішінде</w:t>
        <w:br/>
        <w:t>әкесінің бұл жексұрын әрекетіне деген ызасы қазандай</w:t>
        <w:br/>
        <w:t>қайнап жатыр еді. Бірақ әкенің аты әке, оның істеген тіршілігі</w:t>
        <w:br/>
        <w:t>жағымды бола ма, жағымсыз бола ма, бәрібір орындау па-</w:t>
        <w:br/>
        <w:t>рыз. Бірақ осының киесін жаратқан ие кімнен аларын бір өзі</w:t>
        <w:br/>
        <w:t>ғана білер. Әкесінің түтіккен жүзінен именген ұлы ештеңе</w:t>
        <w:br/>
        <w:t>ойлауға мұршасы келмей, өзінің бұрын да мал сойып үйреніп</w:t>
        <w:br/>
        <w:t>қалған әдісіне басып, тайыншаның терісін іреуге кірісті.</w:t>
        <w:br/>
        <w:t>Екеуі өз ойларымен өздері болып, біраз уақытқа дейін</w:t>
        <w:br/>
        <w:t>бір-біріне тіл қатқан жоқ. Түнерген әке жүзі мен сазарған</w:t>
        <w:br/>
        <w:t>бала пішініне қарап, екеуінің ішінде де бір дүлей боранның</w:t>
        <w:br/>
        <w:t>соғып жатқанын аңғару қиын емес еді.</w:t>
        <w:br/>
        <w:t>Түлік басы түйенің түгіне дейін шай қайнатым уақытта</w:t>
        <w:br/>
        <w:t>аударып үлгеретін әккі қасапшы Асубайға бір жыл-</w:t>
        <w:br/>
        <w:t>дан асқан бұзаудың терісін сыпырып, ішек-қарнын ауда-</w:t>
        <w:br/>
        <w:t>ру да көп уақытты қажет еткен жоқ. Сарлықтың майлы еті</w:t>
      </w:r>
    </w:p>
    <w:p>
      <w:r>
        <w:t>көзіне жылы ұшыраған сайын оның жүзіне де қан жүгіріп,</w:t>
        <w:br/>
        <w:t>-34-</w:t>
        <w:br/>
        <w:t>ТІЛЕП АЛҒАН ҚАСІРЕТ</w:t>
        <w:br/>
        <w:t>Үйге кірер-кірместе алдынан кітабын ұстап Алшағыр</w:t>
        <w:br/>
        <w:t>шықты.</w:t>
        <w:br/>
        <w:t>-- Жүр, балам, атыңды тез ертте. Оған дейін мен бір шыны</w:t>
        <w:br/>
        <w:t>шай ішіп алайын, -- деп қолынан қан дағының кетпегенін</w:t>
        <w:br/>
        <w:t>байқап, Асубай сыртта тұрған жез құманға қолын шайды.</w:t>
        <w:br/>
        <w:t>-- Ей, шал, не боп қалды? Асығып-аптықпай айтсаңшы</w:t>
        <w:br/>
        <w:t>не істеп келгеніңді, -- деп Ақзейнеш те өкшелеп қояр емес.</w:t>
        <w:br/>
        <w:t>-- Ой, қатын-ау, несін айтасың, -- деп күлімсіреді Асубай.</w:t>
        <w:br/>
        <w:t>-- Сүйіншісін дайындап отыр. Бұғы атып алдым. Қазір алып</w:t>
        <w:br/>
        <w:t>келеміз.</w:t>
        <w:br/>
        <w:t>-- Бұғы? -- деп Ақзейнеш таңданғаннан қасын кере</w:t>
        <w:br/>
        <w:t>күйеуіне қарады.</w:t>
        <w:br/>
        <w:t>-- Не, бұғы? Көке, шынымен бұғы аттың ба? -- деп</w:t>
        <w:br/>
        <w:t>Алшағырдың да қызығушылығы үстем болып, әкесіне</w:t>
        <w:br/>
        <w:t>сенер-сенбесін білмей, аузын ашып, аңқиып тұрып қалды.</w:t>
        <w:br/>
        <w:t>-- Бұғы дегенің үлкен болады ғой. Оны қалай тасып</w:t>
        <w:br/>
        <w:t>аласыңдар. Мына жаздың шіліңгір ыстығында еті бұзылып</w:t>
        <w:br/>
        <w:t>кетпей ме? Оны айтпағанда қызыл көрсе жапырлай жөнелетін</w:t>
        <w:br/>
        <w:t>арам шыбындарды қайда қоясың, -- деп сөйлеп келе жатқан</w:t>
        <w:br/>
        <w:t>әйелінің сөзінАсубай бөліп жіберді.</w:t>
        <w:br/>
        <w:t>-- Көп сөйлей бермей анау құрғақ сүттен босаған төрт-бес</w:t>
        <w:br/>
        <w:t>жылтыр қапты дайында, ал сен қаққан қазық құсамай анау</w:t>
        <w:br/>
        <w:t>көкдәненді әкеп ертте, -- деп әлі де не болғанын түсіне ал-</w:t>
        <w:br/>
        <w:t>май тұрған ұлына бұйыра сөйледі. Алшағыр іргедегі жүгенін</w:t>
        <w:br/>
        <w:t>алып, зыр жүгіріп көкдөненге бет алған соң Асубай жаңағы</w:t>
        <w:br/>
        <w:t>әйелінің сұрақтарына жауап бергендей «барқ» етті.</w:t>
        <w:br/>
        <w:t>-- Осы үйдің азаматы сен бе, әлде мен бе? Неге осыншама</w:t>
        <w:br/>
        <w:t>қиналдың?! Мен сені ойламаған жерден олжалы болғаныма</w:t>
        <w:br/>
        <w:t>қуана ма десем, сен шыбын-шіркейді айтып, оттайсың. Бол</w:t>
        <w:br/>
        <w:t>анау қаптарды дайында! Шай-суың даяр ма?</w:t>
        <w:br/>
        <w:t>-- Даяр-даяр. Сенің қараңды алыстан көріп, дастар-</w:t>
        <w:br/>
        <w:t>қаныңды дайындап қойдым.</w:t>
        <w:br/>
        <w:t>Ақзейнеш күйеуіңнің шамадан тыс дегбірсізденгеніне</w:t>
        <w:br/>
        <w:t>күмәнді көзбен қарап, оның бүл әрекетінің таза емес екендігін</w:t>
        <w:br/>
        <w:t>іштей пайымдаса да талай жылдан бері қызба мінезін білетін</w:t>
        <w:br/>
        <w:t>оған ойындағысын айтпай іркіп қалған. Құлақшыны мен</w:t>
        <w:br/>
        <w:t>Дәлелбек БАТЫР</w:t>
        <w:br/>
        <w:t>ын барып тұрады үйіне.Үйінің төрт қабырғасы толған кітап.</w:t>
        <w:br/>
        <w:t>Сол кітаптарды мүжи ме, ол адамға тамақ, киім бола ма?</w:t>
        <w:br/>
        <w:t>Білмеймін, маған осы мал соңында жүріп, қысы-жазы де-</w:t>
      </w:r>
    </w:p>
    <w:p>
      <w:r>
        <w:t>мей майлы ет жеп, айран ішіп, құрт-майдың дәмін аузымнан</w:t>
        <w:br/>
        <w:t>кетірмей жүргенім әлдеқайда артық сияқты. «Алтайдың чол-</w:t>
        <w:br/>
        <w:t>моны”» деген кәзиткезорлап жаздырады, оны даоқып, түсініп</w:t>
        <w:br/>
        <w:t>жатқан мен жоқ, әйтеуір көди-сөди тірлікке жарағаны бол-</w:t>
        <w:br/>
        <w:t>маса. «Агитатордың блокноты» деген қабыршықтай бірдеңе</w:t>
        <w:br/>
        <w:t>келіп тұрады, ол да Ақзейнештің шәйнегінің астында қара</w:t>
        <w:br/>
        <w:t>күйе боп жатады. Мүмкін осыларды оқысам мен де бірдеңе</w:t>
        <w:br/>
        <w:t>ұғатын шығармын? Алтай тілін де шамалап қайырамын. Әй,</w:t>
        <w:br/>
        <w:t>қайдам, басында оқымағасын енді қырықтың қырқасына</w:t>
        <w:br/>
        <w:t>шыққанда бізге қандай оқу? Ал мына ұлдың ойы да, істеген</w:t>
        <w:br/>
        <w:t>ісі де, сөйлеген сөзі де маған ұқсамай барады. Кейде оты-</w:t>
        <w:br/>
        <w:t>рып өзімді үйрететінін қайтерсің. Әлгі «өзім асыраған лағым</w:t>
        <w:br/>
        <w:t>өзіме теке болды» деген мәтел осындайдан қалған шығар.</w:t>
        <w:br/>
        <w:t>Қарсы сөйлесем шешесі араға түседі. Білмеймін, өз үйіме</w:t>
        <w:br/>
        <w:t>өзім жексұрын боп бара жатқандаймын. Ал енді бүгінгі</w:t>
        <w:br/>
        <w:t>жасаған тірлігіме бұлар қалай қарайды? Ақзейнеш не дейді,</w:t>
        <w:br/>
        <w:t>есейіп қалған ұлым бұған не айтады?».</w:t>
        <w:br/>
        <w:t>Шайтан тағы да көмекке келді. «Олар не айтса да соны</w:t>
        <w:br/>
        <w:t>айтсын, шаруаңды тындырған соң несіне қорқасың? Олар</w:t>
        <w:br/>
        <w:t>айтады да қояды, сарлықтың тәтті еті ауыздарына барған соң</w:t>
        <w:br/>
        <w:t>әйелің мен ұлың жым болады. Жоқ жерден жортып жүріп</w:t>
        <w:br/>
        <w:t>олжа тапқан сенің бұл әрекетің ерлікпен пара-пар. Ендеше</w:t>
        <w:br/>
        <w:t>басыңды көп қатырмай алға қойған шаруаңды тез тындыр».</w:t>
        <w:br/>
        <w:t>Асубай үйіне желе жортып жетті. Отағасы таяп келген-</w:t>
        <w:br/>
        <w:t>де Ақзейнеш алдынан шықты. Пенжағы мен құлақшынының</w:t>
        <w:br/>
        <w:t>жоқ екенін байқаған әйелі күйеуінің басынан аяғына дейін көз</w:t>
        <w:br/>
        <w:t>жүгірткеннен соң, аяқ киіміне жұққан қанға назар аударды.</w:t>
        <w:br/>
        <w:t>-- Мынау не қан? Киімдерің қайда? Түрің де өзгеріп</w:t>
        <w:br/>
        <w:t>кетіпті ғой. Лайым, бір пәле жабыспаса етті?!</w:t>
        <w:br/>
        <w:t>-- Ой, не болды сонша таусылып. Ұл қайда? -- деп атын бел-</w:t>
        <w:br/>
        <w:t>деуге байлап, Асубай жедел адымдап үйге кіруге бет алды.</w:t>
        <w:br/>
        <w:t>2 Чолмон-- жұлдыз</w:t>
        <w:br/>
        <w:t>ТІЛЕП АЛҒАН ҚАСІРЕТ</w:t>
        <w:br/>
        <w:t>жатқанынан қауіптенгендей қасына қойды. Шабдарына</w:t>
        <w:br/>
        <w:t>қарап еді, тізгіннен ілінген аты мойны жерге жетпегендіктен,</w:t>
        <w:br/>
        <w:t>қарағайдың бүрлерін күйсете шайнап тұр екен. Асубайды</w:t>
        <w:br/>
        <w:t>көрген жануар да «не істедің, бұлай істеуге болмайды ғой»</w:t>
        <w:br/>
        <w:t>дегендей осқырынып-осқырынып басын шайқап қойды.</w:t>
        <w:br/>
        <w:t>Қазіргі сәтте қоршаған дүниенің бәрі де Асубайға қарсылық</w:t>
        <w:br/>
        <w:t>білдіріп тұрғандай көрінді. Атынан көзін бұра бергенде</w:t>
        <w:br/>
        <w:t>жоғарыдан құлаған қарағайдың бармақтай бүршігі басына</w:t>
        <w:br/>
        <w:t>сарт етіп тиді. Жазда да қой соңына қалың құлақшын киіп</w:t>
        <w:br/>
        <w:t>шығатын Асубайдың басына бұдан титімдей де зақым кел-</w:t>
        <w:br/>
        <w:t>ген жоқ. Ол ақырын орнынан тұрып, қиналып, жасыл шөпке</w:t>
        <w:br/>
        <w:t>қызыға мойнын бұрып тұрған атының жүгеніне жаңағы</w:t>
        <w:br/>
        <w:t>сәтте «бір қажетке жарап қалар» деп шешіп алған шылбы-</w:t>
        <w:br/>
        <w:t>рын қайтадан бекітіп, енді жануардың жібін ұзартып, орман</w:t>
        <w:br/>
        <w:t>ішіндегі қалың шөпке еркін жіберді. Бір ұшын «кетіп қала</w:t>
        <w:br/>
        <w:t>ма» деген қауіппен жас балапан ағаштың діңіне қазық бау</w:t>
        <w:br/>
        <w:t>шалып, бекітіп қоюды да ұмытпаған.</w:t>
        <w:br/>
        <w:t>Оның дегбірін қашырып, мазасын алған ой: үйіне</w:t>
        <w:br/>
        <w:t>барғаннан кейінгі отбасының мүшелеріне бұл оқиғаны</w:t>
        <w:br/>
        <w:t>қалай деп жеткізсем деген қиялдың айналасында өрбіп</w:t>
      </w:r>
    </w:p>
    <w:p>
      <w:r>
        <w:t>жатқан. «Малқадырдың тайыншасын баудай түсірдім» десе</w:t>
        <w:br/>
        <w:t>ешкімнің де мұның басынан сипап, сүйінші ұсынбайтыны</w:t>
        <w:br/>
        <w:t>белгілі. Өздері сыйластықпен көршілік құрып келе жатқан</w:t>
        <w:br/>
        <w:t>ауылдасының малын құрбан еткені туралы естісе әйелі</w:t>
        <w:br/>
        <w:t>Ақзейнеш те, ұлы Алшағыр да отының басы болса да Асубай-</w:t>
        <w:br/>
        <w:t>ды аттан ұшырып түсірмесе де өзіне неше алуан жағымсыз</w:t>
        <w:br/>
        <w:t>сөздерді естіртетіні өзіне де, құдайға да аян еді.</w:t>
        <w:br/>
        <w:t>Асубай уақытты осы жерде босқа өткізбейін, неде болса</w:t>
        <w:br/>
        <w:t>үйге жеткенше ат үстінде ойланып барайын деген шешімге</w:t>
        <w:br/>
        <w:t>келіп, тез-тезжинала бастады. Тағы да әудем жерде қимылсыз</w:t>
        <w:br/>
        <w:t>жатқан жануарға жанарын жүгіртіп өткен соң ойына тағы да</w:t>
        <w:br/>
        <w:t>бағанағы екі жыртқыш елес берген. «Даяр асқа тік қасық»</w:t>
        <w:br/>
        <w:t>боп олардың қайта оралып, иесіз жатқан жануарды жеп</w:t>
        <w:br/>
        <w:t>кетпесіне кім кепіл? Енді не істеу керек? Болар оқиғаны ба-</w:t>
        <w:br/>
        <w:t>сынан аяғына дейін санасында қорытып, қиялында пісіріп</w:t>
        <w:br/>
        <w:t>алмаған соң жөпелдемеде бірден шеше салу да адам жаны-</w:t>
        <w:br/>
        <w:t>Дәлелбек БАТЫР</w:t>
        <w:br/>
        <w:t>пенжағын не үшін тастап келгенін де сұраған жоқ. Үндемеген</w:t>
        <w:br/>
        <w:t>күйі барып өре үстіндегі жаюлы құрт астындағы жылтыр</w:t>
        <w:br/>
        <w:t>қаптарды әкеліп, шай ішуге отырған күйеуінің алдына тастай</w:t>
        <w:br/>
        <w:t>салды. Әйелінің ішкі дүниесіне назар аударған Асубай болған</w:t>
        <w:br/>
        <w:t>жоқ. Дастархандағы жілікті апыл-ғұпыл мүжіп біте бергенде</w:t>
        <w:br/>
        <w:t>үйге Алшағыр кірді.</w:t>
        <w:br/>
        <w:t>-- Бәрі дайын, көке.</w:t>
        <w:br/>
        <w:t>-- Шәйіңді іштің бе?</w:t>
        <w:br/>
        <w:t>-- Келген соң ішем ғой. Мынау кітаптың қызығына түсіп,</w:t>
        <w:br/>
        <w:t>шай ішуге де үлгермедім, -- деп Алшағыр әлгінде белдеу-</w:t>
        <w:br/>
        <w:t>ге қыстыра салған қалыңдығы екі елі Д.Дефоның «Робинзон</w:t>
        <w:br/>
        <w:t>Крузо» атты кітабын көрсетті.</w:t>
        <w:br/>
        <w:t>--Ой, кітапта басың қалғыр-ай. Соншама ол не еді? Өмірімде</w:t>
        <w:br/>
        <w:t>бір кітап оқып тауыспаған мен жерде қалғам жоқ қой. Одан да</w:t>
        <w:br/>
        <w:t>суырға тұзақ құрып, күзге дейін біраз тері жинап алмайсың</w:t>
        <w:br/>
        <w:t>ба? Немесе ана судан балық неге ауламайсың? Кітап, кітап!</w:t>
        <w:br/>
        <w:t>Түбінде сол кітаптан өлетін шығарсың. Өзіңе пайдалы шаруа-</w:t>
        <w:br/>
        <w:t>ны білмейсің, қу жәрімес! Сен мына кітапты өріске алып барып</w:t>
        <w:br/>
        <w:t>оқимын деп қойға да қарамай жүрген шығарсың. Сен келгелі</w:t>
        <w:br/>
        <w:t>де міне он күннен асып кетті. Одан бері қой да саналған жоқ.</w:t>
        <w:br/>
        <w:t>Нешесі үйелеп өліп, нешеуі жоғалғанын бір құдай білер, -- деп</w:t>
        <w:br/>
        <w:t>Асубай ұлының қолындағы кітапты жұлып алып мұқабасына</w:t>
        <w:br/>
        <w:t>көз жүгіртпестен төсек үстіне лақтырып жіберді. -- Киесі атып</w:t>
        <w:br/>
        <w:t>жықса да қойшы осыны.</w:t>
        <w:br/>
        <w:t>Сөзге Ақзейнеш араласты.</w:t>
        <w:br/>
        <w:t>-- Баланың оқып жүрген кітабында нең бар? Жұрттың</w:t>
        <w:br/>
        <w:t>бәрі өзің сияқты қойшы болсын деп ойлайсың ба? Оқысын,</w:t>
        <w:br/>
        <w:t>білім, тәлім алсын. Өзің оқымаған соң балаларыңа да тиым</w:t>
        <w:br/>
        <w:t>саласың ба? -- деп әйелі тағы да ұлының жағында екенін</w:t>
        <w:br/>
        <w:t>көрсетті.</w:t>
        <w:br/>
        <w:t>Асубайдың әйелі мен ұлының бірігіп өзіне қарсы уәж</w:t>
        <w:br/>
        <w:t>айтқанда басыла беретін әдеті еді. Осы жолы да қомданып</w:t>
        <w:br/>
        <w:t>отырған иықтары аласарып, екілене сөйлеген екпіні басы-</w:t>
        <w:br/>
        <w:t>ла берген.</w:t>
      </w:r>
    </w:p>
    <w:p>
      <w:r>
        <w:t>-- Жарайды, сендердікі жөн. Ал еңді жиналайық, балам,</w:t>
        <w:br/>
        <w:t>«көп сөз-- боқ сөз» деген, әліде күн батпай тұрғандадаяр етті</w:t>
        <w:br/>
        <w:t>Дәлелбек БАТЫР</w:t>
        <w:br/>
        <w:t>Күн ұясына батса-ақ болды, биік-биік таулар да әсер ете</w:t>
        <w:br/>
        <w:t>ме екен, әйтеуір осы жайлауды қараңғылық лезде меңгеріп</w:t>
        <w:br/>
        <w:t>алады. Аспан лезде қарақошқыл тартып, кеңістіктің кейбір</w:t>
        <w:br/>
        <w:t>нүктелерінен бір-бірден сығырайған жұлдыздардың сүт</w:t>
        <w:br/>
        <w:t>бейнесі де көзге жалт береді.</w:t>
        <w:br/>
        <w:t>Әкелі-балалы орындарынан тұрды. Алшағыр қараңғы</w:t>
        <w:br/>
        <w:t>құшағына еніп бара жатқан аспанға қарады. Кенет әлі де</w:t>
        <w:br/>
        <w:t>көгілдір әлпетін жоғалта қоймаған ғарыш кеңістігінде</w:t>
        <w:br/>
        <w:t>ақырын жылжып бара жатқан ақ ноқатқа назар аударды.</w:t>
        <w:br/>
        <w:t>Осы сәтте кеше кешке әкесі мал жайғап жүргенде радио-</w:t>
        <w:br/>
        <w:t>дан тыңдаған бір хабар есіне түсе кетті. «Елімізде тұңғыш</w:t>
        <w:br/>
        <w:t>рет әйел космонавт ғарышқа ұшты» деген сөздерді естіп, өз</w:t>
        <w:br/>
        <w:t>құлағына өзі сенбеген. Бәлкім анау сол әйел отырған раке-</w:t>
        <w:br/>
        <w:t>та шығар? Бала қиялы аспан кеңістігіндегі денедей алысқа</w:t>
        <w:br/>
        <w:t>шарықтап кетті. «Шіркін, мен де космонавт болып аспанда</w:t>
        <w:br/>
        <w:t>шарықтап жүрсем».</w:t>
        <w:br/>
        <w:t>Судан көзін алмай сүзеген өгіздей толқынға мелшие</w:t>
        <w:br/>
        <w:t>қарап тұрған әкесін ақырын ғана түртті:</w:t>
        <w:br/>
        <w:t>-- Көке, анаған қарашы, -- деп аспан төсінде баяу жыл-</w:t>
        <w:br/>
        <w:t>жып бара жатқан ақ ноқатты сұқ саусағымен көрсетті.</w:t>
        <w:br/>
        <w:t>-- О, не балам? Шайтан төніп келе ме?</w:t>
        <w:br/>
        <w:t>Алшағыр әкесінің сөздеріне еріксіз күлді.</w:t>
        <w:br/>
        <w:t>-- Космонавт! Анау ұшып жүрген әйел адам. Сен маған</w:t>
        <w:br/>
        <w:t>кітаптарды мүжисің бе, ол саған тамақ пен киім бола ма деп</w:t>
        <w:br/>
        <w:t>ұрсасың...</w:t>
        <w:br/>
        <w:t>-- Әй, сен жынданып кеттің бе? Не, не, не көріп тұрсың,</w:t>
        <w:br/>
        <w:t>өзің? Құдай мынаған бірдеңе жабысқан шығар бейуақта.</w:t>
        <w:br/>
        <w:t>Әйелі несі, кәсмәнәві несі? Оны қайдан көріп қойды мына</w:t>
        <w:br/>
        <w:t>пәле? Шайтан арбап кетпесе неғылсын. Қой-қой ойбай,</w:t>
        <w:br/>
        <w:t>жетейік үйге тезірек, -- деп Асубай шынымен-ақ ұлының</w:t>
        <w:br/>
        <w:t>айтқандарынан секем алып, үрейі ұшып кетіп еді. -- Бол енді</w:t>
        <w:br/>
        <w:t>мін атыңа, баяғыда осындай бейуақ мезгілде біреуді шайтан</w:t>
        <w:br/>
        <w:t>арбап, тіл-ауызсыз қалған дегенді талай рет естіп едім. Мы-</w:t>
        <w:br/>
        <w:t>нау соның кебін киіп жүрмесін. О, құдай жар бола көр! От</w:t>
        <w:br/>
        <w:t>пен судан сақтасын, шайтанның бетін ары қылсын!</w:t>
        <w:br/>
        <w:t>-- Терешкова, -- деп күбірледі Алшағыр әлі де аспан</w:t>
        <w:br/>
        <w:t>-42-</w:t>
        <w:br/>
        <w:t>Дәлелбек БАТЫР</w:t>
        <w:br/>
        <w:t>қозыкөш жердегі, орманның таумен түйісер ернеуіндегі биік</w:t>
        <w:br/>
        <w:t>шатқалға таяу арадағы қорым тастың қуысында олардың да</w:t>
        <w:br/>
        <w:t>екі бөлтірігі өмір есігін жаңадан аттап, бір-біріне танауларын</w:t>
      </w:r>
    </w:p>
    <w:p>
      <w:r>
        <w:t>тигізіп, ұйықтап жатқан. Екі қасқырдың санасында жаңағы</w:t>
        <w:br/>
        <w:t>қыңсылаған әлсіз дыбыстар өздерінің бөлтіріктерінің дауы-</w:t>
        <w:br/>
        <w:t>старын еске салып, оларды бір дүлей күш солай қарай итер-</w:t>
        <w:br/>
        <w:t>гендей болып еді. Түн ішінде адаспай жортуға машықтанған</w:t>
        <w:br/>
        <w:t>түзтағылары ешбір қиындықсыз-ақ өз бөлтіріктеріне ұқсаған</w:t>
        <w:br/>
        <w:t>сұрғылт күшіктердің үстерінен түскен. Олардың бұл жер-</w:t>
        <w:br/>
        <w:t>де лақтырылып тасталғанына да бірнеше күн өтіп кеткен.</w:t>
        <w:br/>
        <w:t>«Анадан біреу жасық боп, біреу пасық боп туады» деген-</w:t>
        <w:br/>
        <w:t>дей алты күшіктің төртеуі шетінеп, екеуі ғана қалған екен.</w:t>
        <w:br/>
        <w:t>Олар да ана сүтіне жарымай, әбден әлсіреп, ерте ме, кеш пе</w:t>
        <w:br/>
        <w:t>өлуге таяған. Бірақ үндері өшпей, әлі де бұл жарық дүниеден</w:t>
        <w:br/>
        <w:t>өздеріне қамқор болатын бір тіршілік иесін кездестіретіндей</w:t>
        <w:br/>
        <w:t>әлсіз қыңсылап, қорек іздеп, бауырларымен жылжып, ақтық</w:t>
        <w:br/>
        <w:t>демдері таусылғанша өздерінше қимыл жасаған. Қастарына</w:t>
        <w:br/>
        <w:t>таяп келген екі қасқыр бұларды иіскеп, бөтен жатырдан</w:t>
        <w:br/>
        <w:t>шыққандарын сезсе де жылы шырай білдірген-ді. Әсіресе,</w:t>
        <w:br/>
        <w:t>ана қасқырдың мейірімі үстем болып, сілекейін шұбырта</w:t>
        <w:br/>
        <w:t>жас күшіктерді емірене жалай бастаған. Ақырында аң болса</w:t>
        <w:br/>
        <w:t>да жан алқымдарынан алған аянышты сезімдері жеңіп, көп</w:t>
        <w:br/>
        <w:t>тұра бермей екеуі екі күшікті бір-бірден ауыздарына тістеп,</w:t>
        <w:br/>
        <w:t>екі бөлтірік жатқан апандарына әкеліп, соларға «серік бол-</w:t>
        <w:br/>
        <w:t>сын» дегендей қосып қойған. Уақыт өте келе оларды да өз</w:t>
        <w:br/>
        <w:t>бөлтіріктеріндей көріп, асырап, ақыры өз қандарына бір та-</w:t>
        <w:br/>
        <w:t>бан жақын жыртқыш етіп шығарған. Бірақ «иттің иттігі</w:t>
        <w:br/>
        <w:t>қала ма» дегендей бөлтіріктер ұлығанда күшіктер үріп,</w:t>
        <w:br/>
        <w:t>қасқырларды тосын дауыс берекелерін ала берген соң азу</w:t>
        <w:br/>
        <w:t>салуға қимай, екеуін апандарынан аластатуға мәжбүр болған.</w:t>
        <w:br/>
        <w:t>Қанша дегенмен талай уақыт бір ұяда жатып, бір-бірінен иіс</w:t>
        <w:br/>
        <w:t>алып үлгерген төртеуі кейін жұптарын жазбай мынау қалың</w:t>
        <w:br/>
        <w:t>орманның бұрыш-бұрышына тарап, өздері де содан бері</w:t>
        <w:br/>
        <w:t>бірнеше ұрпақты дүниеге әкеліп, біржолата түз тағыларына</w:t>
        <w:br/>
        <w:t>айналып еді. Өздерінің сырт пішіндері де ұқсастау еді. «Иттің</w:t>
        <w:br/>
        <w:t>иесі болса, бөрінің тәңірісі бар» дегендей өлмеген тіршілік</w:t>
        <w:br/>
        <w:t>ТІЛЕП АЛҒАН ҚАСІРЕТ</w:t>
        <w:br/>
        <w:t>иесінің де әрі қарай ғұмырын жалғастырып, тұқым қалдыруға</w:t>
        <w:br/>
        <w:t>қақысы бар екенін Асубай сол кезде бағамдаған жоқ еді.</w:t>
        <w:br/>
        <w:t>Қазіргі сәтте де бағанағы өзіне қарсы тап берген сұрғылт</w:t>
        <w:br/>
        <w:t>жыртқыштың байыбына барып, басын қатырған жоқ. Тек са-</w:t>
        <w:br/>
        <w:t>насына сағым ұялатқаны: өзін бір сәт болса да сол сұрғылт</w:t>
        <w:br/>
        <w:t>төбеттің өз ауласынан тарап кетіп түз тағысына айналған</w:t>
        <w:br/>
        <w:t>күшіктері екенін енді ғана түсінгендігі. Соның өзінде де ал-</w:t>
        <w:br/>
        <w:t>дынан жүгіріп шыққан Сұртөбетті көрген мезетте ғана осы</w:t>
        <w:br/>
        <w:t>ой көкейінен орын алған.</w:t>
        <w:br/>
        <w:t>Асубай шабдарын жосылта желдіртіп, суаттан бас алған</w:t>
        <w:br/>
        <w:t>отардың соңын қуып жетті. Үйі өзеннің жоғары жағын ала</w:t>
        <w:br/>
        <w:t>тігілген еді. Қойлар да шұбап барып үйінің айналасындағы</w:t>
        <w:br/>
        <w:t>қауындай шашылған кесек-кесек тұздарға бастарын</w:t>
        <w:br/>
        <w:t>еңкейтіп, жалай бастады.</w:t>
        <w:br/>
        <w:t>Ақзейнеш үй қасындағы өреге құрт жайып жүр. Ірі қара</w:t>
        <w:br/>
        <w:t>малдары да өрістен оралмапты. Алшағырдың қойға мінетін</w:t>
        <w:br/>
        <w:t>көкдәнені де үйден алыстап кетпепті, шідердегі аяқтарын</w:t>
        <w:br/>
        <w:t>анда-санда бір қозғап, басын жерден алар емес. «Е, көрдім,</w:t>
        <w:br/>
        <w:t>болды ғой, Алшағырды өз атына мінгізіп, қос атпен бір</w:t>
        <w:br/>
        <w:t>мезгілде-ақ тасып алатын болдық. Бұл семіз тайыншаның</w:t>
        <w:br/>
        <w:t>еті де біраз салмақ тартып қалар, дегенмен екі атқа бірдей</w:t>
        <w:br/>
        <w:t>өңгерсек, бір мезгілде алып барамыз» деп ойлаған Асу-</w:t>
      </w:r>
    </w:p>
    <w:p>
      <w:r>
        <w:t>бай бүгінгі кеште жұмсақ қуырдақтың таңдайына тиіп</w:t>
        <w:br/>
        <w:t>қалатынына көзін жіберіп, бір жұтынып қойды. Осы-</w:t>
        <w:br/>
        <w:t>дан кейінгі ойы ұлы Алшағырдың төңірегінде өрбіді. «Бұл</w:t>
        <w:br/>
        <w:t>бала да өскен сайын тілімді алмай барады. Есіл-дерті кітап,</w:t>
        <w:br/>
        <w:t>күндіз де, түнде де бар айналдыратын еңбегі сол, өліп</w:t>
        <w:br/>
        <w:t>бара жатса да көз алдынан тастамайды ғой. Тұқымымызда</w:t>
        <w:br/>
        <w:t>кітап оқып, ушоный болған адам жоқ еді. Білмеймін, кімге</w:t>
        <w:br/>
        <w:t>тартқанын. Нағашыларына барып қыдырып келсе-ақ болды,</w:t>
        <w:br/>
        <w:t>өзгеріп шыға келеді. Осының құлағына бірдеңе деп құйып</w:t>
        <w:br/>
        <w:t>жіберетін сияқты. Қайнағамның бір ұлы инстөттө оқиды,</w:t>
        <w:br/>
        <w:t>екінші қызы одан төмендеу тағы да бірдеңеде оқып жатыр</w:t>
        <w:br/>
        <w:t>дейді, үшелеше дей ме әйтеуір, мұғалім боп, бала оқытам</w:t>
        <w:br/>
        <w:t>дейді екен. Білмеген кісіге бәрі де оқымысты. Алшағыр</w:t>
        <w:br/>
        <w:t>оқып жүрген аудан орталығы жақын ғой, әрбір демалыс сай-</w:t>
        <w:br/>
        <w:t>Дәлелбек БАТЫР</w:t>
        <w:br/>
        <w:t>жоқ» дегендей қолына алып, әлі де көзұшына іліне қоймаған</w:t>
        <w:br/>
        <w:t>нысанаға ұңғысын бағыттай, не де болса шүріппені басып</w:t>
        <w:br/>
        <w:t>қалуға дайындалып келеді. Арқан бойы алға озған Сүртөбет</w:t>
        <w:br/>
        <w:t>орман арасындағы киіз үйдің орнындай алаңқайдың арғы</w:t>
        <w:br/>
        <w:t>бетінде қарақшыға түксие қарап шоқиып отырған екі сүр</w:t>
        <w:br/>
        <w:t>жыртқышты көрісімен-ақ кілт тоқтады. Алда келе жатқан</w:t>
        <w:br/>
        <w:t>Асубай «айт, аттан!» деп айқай салып еді, дауыстан именді</w:t>
        <w:br/>
        <w:t>ме, әлде иттен үрейлері ұшты ма қимылсыз, бір орында</w:t>
        <w:br/>
        <w:t>қақшиып тұрған сұр жыртқыштар жалт бұрылып, қалың</w:t>
        <w:br/>
        <w:t>ағаштың ортасына сіңіп жоғалды. Төбеттердің жан ұшыра</w:t>
        <w:br/>
        <w:t>безе жөнелгенін көрген Сұртөбетке де қайрат біткендей</w:t>
        <w:br/>
        <w:t>шәуілдей үріп, жыртқыштардың соңдарынан ұшты.</w:t>
        <w:br/>
        <w:t>-- Қайт, Сұртөбет, қайт, қайт! -- деп Асубай да екі-үш рет</w:t>
        <w:br/>
        <w:t>дауыстаған соң иесінің тілін білетін сұр ит амалсыздан кері</w:t>
        <w:br/>
        <w:t>бұрылған.</w:t>
        <w:br/>
        <w:t>-- Көке, ол не?-- депәкесінің соңында келе жатып, алдағы</w:t>
        <w:br/>
        <w:t>болған көріністі болжап үлгермеген Алшағыр да Асубайға</w:t>
        <w:br/>
        <w:t>дегбірсіздене сөйледі.</w:t>
        <w:br/>
        <w:t>-- Қасқыр! Бағана мен сендерге айтқан жоқ едім. Ол аңды</w:t>
        <w:br/>
        <w:t>мен екі қасқырдың аузынан арашалап алып едім.</w:t>
        <w:br/>
        <w:t>-- Қасқыр дейді? Осындай жақын жерде де ит-құс жүре ме?</w:t>
        <w:br/>
        <w:t>-- Жүрмесе әлгілер не? Қазір ғана көзден ғайып болды.</w:t>
        <w:br/>
        <w:t>-- Қап, о! Байқай алмағанымды, -- деп Алшағыр бұған</w:t>
        <w:br/>
        <w:t>шынымен өкінгендей болды.</w:t>
        <w:br/>
        <w:t>Сүртөбет те қарағайдың діңіне барып, артқы аяғын</w:t>
        <w:br/>
        <w:t>көтерді де, жаңағы екі жыртқыштың бет алған жағына қарап,</w:t>
        <w:br/>
        <w:t>солардың соңына түсе алмағанына өкінгендей жай ғана үріп</w:t>
        <w:br/>
        <w:t>қойды.</w:t>
        <w:br/>
        <w:t>Қарақшы бағанағы орнында тапжылмай тұр екен. Қасында</w:t>
        <w:br/>
        <w:t>қара тайынша теңкиіп жатыр. Бұдан басқа бөгде тіршіліктің</w:t>
        <w:br/>
        <w:t>ізі байқалған жоқ. Асубайға бағанағы екі жыртқыш бұл жер-</w:t>
        <w:br/>
        <w:t>ге қайтадан оралып, анау адам пішіндес, түсі суық мүсіннен</w:t>
        <w:br/>
        <w:t>қорқып, жерде жатқан жансыз сарлыққа жақындауға</w:t>
        <w:br/>
        <w:t>жүректері дауаламай, таяқ тастам жерде не істерлерін</w:t>
        <w:br/>
        <w:t>білмей, дағдарып отырған секілді көрінді. Қарақшыны</w:t>
        <w:br/>
        <w:t>көздері шалған екі ат та құлақтарын қайшылап, осқырынып,</w:t>
      </w:r>
    </w:p>
    <w:p>
      <w:r>
        <w:t>ТІЛЕП АЛҒАН ҚАСІРЕТ</w:t>
        <w:br/>
        <w:t>жеткізіп алайық. Екі бала ойнап жүр ме? Үшеулерің малға</w:t>
        <w:br/>
        <w:t>ие болыңдар. Алысқа шығармай, үйге жақын иіріп жүріңдер.</w:t>
        <w:br/>
        <w:t>Айтпақшы, сенің анау балық ұстаймын деп әкелген жылтыр</w:t>
        <w:br/>
        <w:t>қармақ бауларың қайда? -- деп Асубай ұлына қарады.</w:t>
        <w:br/>
        <w:t>-- Өзімде, оны не істейсің?</w:t>
        <w:br/>
        <w:t>-- Ол бізге керек, ала сал.</w:t>
        <w:br/>
        <w:t>Шындығында Асубай оқып, білім алмаса да өмір</w:t>
        <w:br/>
        <w:t>тәжірибесі мол, қажет кезінде дұрыс шешім қабылдай ала-</w:t>
        <w:br/>
        <w:t>тын, істер шаруасын, мейлі ол ұрлық болсын, мейлі басқа</w:t>
        <w:br/>
        <w:t>шаруа болсын, алдын ала кесіп-пішіп алуды өзіне міндет</w:t>
        <w:br/>
        <w:t>етіп қоя білетін, қылап, бесаспап еді. Жаңағы қармақ бауды</w:t>
        <w:br/>
        <w:t>да жайдан-жай сұрап отырған жоқ. Бұл мақсатын алдын-ала</w:t>
        <w:br/>
        <w:t>түсіндіріп жатуды қазіргі сәтте қажет деп таппаған ол ұлына</w:t>
        <w:br/>
        <w:t>ол туралы тәптіштеп баяндаған жоқ.</w:t>
        <w:br/>
        <w:t>Сүртөбетті ертіп алған олар алға жылжыды. Әріптесінен</w:t>
        <w:br/>
        <w:t>«мен де қалам ба» деген қара иті де орнынан шірене көтеріле</w:t>
        <w:br/>
        <w:t>беріп еді, Асубай оған жекіп жіберді: «тәйт әрі, сенсіз-ақ</w:t>
        <w:br/>
        <w:t>шаруамызды тындырамыз, малға ие бол» деген иесінің</w:t>
        <w:br/>
        <w:t>айқайын естіген қара төбет құлықсыздау кейіппен анадай</w:t>
        <w:br/>
        <w:t>жерге барып бір рет қыңсылады да қайтадан жатты.</w:t>
        <w:br/>
        <w:t>Біреуі қарулы, екіншісі қарусыз әке мен бала орманның</w:t>
        <w:br/>
        <w:t>оқиға болған нүктесін нысанаға алып, жарты шақырымға</w:t>
        <w:br/>
        <w:t>таяу жазық жайылымда аттарының тізгіндерін босатып,</w:t>
        <w:br/>
        <w:t>желдіртіп-желдіртіп алды. Су жағалай жүрген Асубай</w:t>
        <w:br/>
        <w:t>ішінен тереңдігі бір құлаштан асатын иірім іздеген. Иір-иір</w:t>
        <w:br/>
        <w:t>боп шиыршық атқан таудың мұздай суының терең жерлері</w:t>
        <w:br/>
        <w:t>де бар екен. Ағып келіп жарға тірелген өзеннің бұл арнасы</w:t>
        <w:br/>
        <w:t>Асубайдың көңілінен шыққан сияқты. Ішінен «ет сақтауға</w:t>
        <w:br/>
        <w:t>қолайлы екен» деп су көпірши соғылған жарқабақтың түбіне</w:t>
        <w:br/>
        <w:t>қызыға қарады. «Тыс көзден де жасырын екен».</w:t>
        <w:br/>
        <w:t>Олар тағы да сүт пісірім уақыт жүріп, бағанағы адам</w:t>
        <w:br/>
        <w:t>бейнелі қарақшыға таяп келгенде Сүртөбет те бір нәрсенің</w:t>
        <w:br/>
        <w:t>иісін сезгендей өршелене үріп, алға озып кетті.</w:t>
        <w:br/>
        <w:t>-- Мына ит қайтеді ей? -- деп Асубай тосыннан пайда</w:t>
        <w:br/>
        <w:t>болған итінің әрекетін жақтырмай қалды.</w:t>
        <w:br/>
        <w:t>Дереу мойнындағы оқтаулы мылтығын «сақтықта қорлық</w:t>
        <w:br/>
        <w:t>Дәлелбек БАТЫР</w:t>
        <w:br/>
        <w:t>қазіргі сәтте не ойлап отырғаны белгісіз әкесіне біртүрлі</w:t>
        <w:br/>
        <w:t>жабырқай қарады. Мұнымен қатар итінің қас-қағым сәтте</w:t>
        <w:br/>
        <w:t>жерге кіріп кеткендей көзден ғайып болғаны да оны одан</w:t>
        <w:br/>
        <w:t>әрмен жүдете түскендей болды.</w:t>
        <w:br/>
        <w:t>Екеуі бағана Асубай іштей белгілеп кеткен өзеннің</w:t>
        <w:br/>
        <w:t>бұрылысына келіп аттарының бастарын ірікті. Үйіріле</w:t>
        <w:br/>
        <w:t>толқынданып жатқан тұсында бір түп тал өсіп тұр.</w:t>
      </w:r>
    </w:p>
    <w:p>
      <w:r>
        <w:t>Асубайдың мақсатын іске асыруда бұл да көмек қолын со-</w:t>
        <w:br/>
        <w:t>зып тұрған қамқоршы періштеге ұқсап кетті. Сол шоқ талға</w:t>
        <w:br/>
        <w:t>таяп келген екеуі үш жарым қаптың үшеуін жерге түсіріп,</w:t>
        <w:br/>
        <w:t>ішіндегі қарны, тағы да ұсақ-түйек жіліктері салынған жар-</w:t>
        <w:br/>
        <w:t>тылай қапшықты үйлеріне алып кетуге ұйғарды.</w:t>
        <w:br/>
        <w:t>-- Мынаны үйге апарып асып жейміз, қалған үшеуін</w:t>
        <w:br/>
        <w:t>осы жерге тастап кетеміз, -- деп Асубай өзеннің иіріміне</w:t>
        <w:br/>
        <w:t>жақындап келіп, түбіне үңіле қарады. Толқыннан, осы ара-</w:t>
        <w:br/>
        <w:t>да су бетіне жиналған көбіршіктерден су түбінде жатқан</w:t>
        <w:br/>
        <w:t>дүниелерді анық байқай алмады. Оған да керегі сол болатын</w:t>
        <w:br/>
        <w:t>-- Неістегелі жүрсің, көке? Етті тастап кетем деймісің? --</w:t>
        <w:br/>
        <w:t>деп сұрады Алшағыр әкесінің не ойлаған мақсаты бар екенін</w:t>
        <w:br/>
        <w:t>түсінбей.</w:t>
        <w:br/>
        <w:t>Әкесі үндеген жоқ. «Өз көзімен көрсін» дегендей үш</w:t>
        <w:br/>
        <w:t>қапқа сықа толтырған ауыр-ауыр еттерді бірінен соң бірін</w:t>
        <w:br/>
        <w:t>иірімге тастап, қаптың аузын түйген қармақбаудың екінші</w:t>
        <w:br/>
        <w:t>ұшын жағадан жарты құлаш жерде өскен шоғыр талға</w:t>
        <w:br/>
        <w:t>бекітіп, байлап қойды. Тау суы мұздай суық екен. Ұрттаған</w:t>
        <w:br/>
        <w:t>адамның тістерін сақылдатады. Алшағыр әкесінің әрекетін</w:t>
        <w:br/>
        <w:t>енді ғана түсінді. Ия, мынандай мұздай судың түбінде</w:t>
        <w:br/>
        <w:t>жатқан ет жақын арада бұзылмайды, әмбе жылтыр қаптың</w:t>
        <w:br/>
        <w:t>ішіне су да кірмейді. Содан соң сырт көзге де елеусіз. Су-</w:t>
        <w:br/>
        <w:t>дан мөлдір қармақбауды да ажырату мүмкін емес. «Осының</w:t>
        <w:br/>
        <w:t>бәрін қайдан үйреніп жүр екен» деп ішінен таңданған</w:t>
        <w:br/>
        <w:t>Алшағырдың өн-бойы сол анау қаптарды жасырған өзеннің</w:t>
        <w:br/>
        <w:t>мұзды лебіндей біртүрлі ызғарлы еді. Тағы да Сұртөбет осы-</w:t>
        <w:br/>
        <w:t>лай қарай бет алып келе жатыр ма екен деген үмітпен кел-</w:t>
        <w:br/>
        <w:t>ген жағына көз жүгірткен, бірақ итінің сұлбасы көрінбей,</w:t>
        <w:br/>
        <w:t>көңіліне одан сайын кірбің ұялай түсті.</w:t>
        <w:br/>
        <w:t>-40-</w:t>
        <w:br/>
        <w:t>ТІЛЕП АЛҒАН ҚАСІРЕТ</w:t>
        <w:br/>
        <w:t>төркінін санасынан сүзіп шықты. Содан соң тағы да түнеріп,</w:t>
        <w:br/>
        <w:t>итінің сұлбасын көз алдынан көлбеңдей жортқанын тілеп,</w:t>
        <w:br/>
        <w:t>соңына әлі де жалтақ-жалтақ көз жіберіп келе жатқан ұлын</w:t>
        <w:br/>
        <w:t>сөзге шақырды.</w:t>
        <w:br/>
        <w:t>-- Сен осы Малқадырды қой жайып жүргенде</w:t>
        <w:br/>
        <w:t>кездестірмедің бе, балам?</w:t>
        <w:br/>
        <w:t>-- Малқадыр құда түсуге кеткен жоқ па?</w:t>
        <w:br/>
        <w:t>-- Қашан?</w:t>
        <w:br/>
        <w:t>-- Екі-үш күн болып қалды?</w:t>
        <w:br/>
        <w:t>-- Оны саған кім айтты?</w:t>
        <w:br/>
        <w:t>-- Ұлы айтты. Қазір сарлықтың соңында сол жүр ғой, -</w:t>
        <w:br/>
        <w:t>деп әкесіне тосын бірдеңе айтқысы келгендей Алшағыр да</w:t>
        <w:br/>
        <w:t>бажырая қарады.</w:t>
        <w:br/>
        <w:t>-- Ия, содан соң?-- деп Асубай да құлақтарын түре қалды.</w:t>
        <w:br/>
        <w:t>-- Содан соң не болушы еді? Келіншек алам дейді. Той-</w:t>
        <w:br/>
        <w:t>ыма анау сарлықты соямыз деп семіртіп отырамыз деп</w:t>
      </w:r>
    </w:p>
    <w:p>
      <w:r>
        <w:t>оқшау жүрген қара тайыншаны көрсетті. Көптен бері жеке</w:t>
        <w:br/>
        <w:t>байлаған соң табынға қосылмай өзімен-өзі бас ауған жаққа</w:t>
        <w:br/>
        <w:t>кетіп қалады деді.</w:t>
        <w:br/>
        <w:t>-- Ол қандай сарлық? -- деп әкесі денесінен біреу шым-</w:t>
        <w:br/>
        <w:t>шып алғандай дір ете түсті.</w:t>
        <w:br/>
        <w:t>-- Ол мына біз сойып әкеле жатқан сарлық. Бағана көріп,</w:t>
        <w:br/>
        <w:t>бірден таныдым, -- деп Алшағыр әкесіне «енді бұған не</w:t>
        <w:br/>
        <w:t>дейсің» дегендей сынай қарады.</w:t>
        <w:br/>
        <w:t>-- Тәйт әрі! -- деп Асубай тағы да шоқ басып алғандай</w:t>
        <w:br/>
        <w:t>селк ете түсті.-- Немене, Малқадырдың бұдан басқа сарлығы</w:t>
        <w:br/>
        <w:t>құрып қалып па?! Боқтан өзгені бықсытпай тыныш отыр.</w:t>
        <w:br/>
        <w:t>Әкесінің қызба мінезін білетін Алшағыр осыдан кейін</w:t>
        <w:br/>
        <w:t>үндеген жоқ. Атына теңделген екі қапты өзі көтеріп әкеле</w:t>
        <w:br/>
        <w:t>жатқандай өзін біртүрлі ауыр сезініп, әкесінің қылығына</w:t>
        <w:br/>
        <w:t>өзегі өртеніп, іштей таусылып келеді. «Не деген сорақылық,</w:t>
        <w:br/>
        <w:t>біреудің малының етін қалай ғана тыныш отырып жемек?</w:t>
        <w:br/>
        <w:t>Ертеңгі күні Малқадыр сезіп қойып, ат ойнатып жетіп кел-</w:t>
        <w:br/>
        <w:t>се не бетін айтпақ, не деп ақталмақ? «Ауру қалса да, әдет</w:t>
        <w:br/>
        <w:t>қалмайды» деген рас екен ғой» деп жаңағы айтылған өзінің</w:t>
        <w:br/>
        <w:t>сөздерін маса шаққан құрлы көрмей, шабдардың белінде</w:t>
        <w:br/>
        <w:t>ТІЛЕП АЛҒАН ҚАСІРЕТ</w:t>
        <w:br/>
        <w:t>-- Көрдің ғой енді, ірі қараның етін жаздың ыстық</w:t>
        <w:br/>
        <w:t>күндерінде қалай сақтайтынын? -- деп шаруасын толық</w:t>
        <w:br/>
        <w:t>іске асырғанына масаттанғандай Асубай ұлына күлімсірей</w:t>
        <w:br/>
        <w:t>қарады. Жүзінде өкінудің, ия болмаса қымсынудың ізін</w:t>
        <w:br/>
        <w:t>байқай алмаған ұлы:</w:t>
        <w:br/>
        <w:t>-- Көрдім, әйбәт екен, -- деп тіл ұшынан ғана жауап берді.</w:t>
        <w:br/>
        <w:t>Жүзінде кекесін бар.</w:t>
        <w:br/>
        <w:t>-- Ал енді балам, істі тындырдық. Осы жерде біраз от-</w:t>
        <w:br/>
        <w:t>ырып дем алайық. Мүмкін Сұртөбет те келіп қалар, -- деп</w:t>
        <w:br/>
        <w:t>Асубай махоркасын алып, темекі тұтатты. Сосын жай-</w:t>
        <w:br/>
        <w:t>лана отырып ұлына тіл қатты. -- Сен бұл істі көңіліңе</w:t>
        <w:br/>
        <w:t>алма, балам. Тағы да қайталап айтам, мен бұл малды</w:t>
        <w:br/>
        <w:t>Малқадырдың өрісінен айдап әкелгем жоқ. «Бұйырған</w:t>
        <w:br/>
        <w:t>олжадан бүйі де құр қалмас» деген, осындай семіз мал-</w:t>
        <w:br/>
        <w:t>ды шынын айтсам қасқырларға тарттырып қойғым кел-</w:t>
        <w:br/>
        <w:t>ген жоқ. Құдай өзі кешірсін. Бір білместік өтті бастан,</w:t>
        <w:br/>
        <w:t>бұйыртып жегізсе бір айлық азық қой бұл, сен де бұны</w:t>
        <w:br/>
        <w:t>түсінуің керек. Қазір ұры қылмайтын адам бар ма, баяғыда</w:t>
        <w:br/>
        <w:t>осы Малқадыр да біреудің сиырын ұрлап, елді шулатқан.</w:t>
        <w:br/>
        <w:t>Онда сен кішкентайсың, ештеңені білмейсің.</w:t>
        <w:br/>
        <w:t>-- Сонда не көке, сол оқиға есіңе түсіп, сол сиыры</w:t>
        <w:br/>
        <w:t>ұрланған кісінің кегін алып берейін деп істедің бе мұны? --</w:t>
        <w:br/>
        <w:t>деп ұлы тағы да көкейіндегісін іркіп қалмай ақтарып салды.</w:t>
        <w:br/>
        <w:t>Бірақ Асубайдың ішкі қуанышы мен тындырған ісіне деген</w:t>
        <w:br/>
        <w:t>игі сезімі басым болып, ұлының сөздеріне жауап қайтарған</w:t>
        <w:br/>
        <w:t>жоқ. Бағанадан бері оның айтқандарына еті өліп, құлағы</w:t>
        <w:br/>
        <w:t>үйрене бастаған секілді.</w:t>
        <w:br/>
        <w:t>Күн батып, ымырт үйіріле бастады. Маусым айының ұзақ</w:t>
        <w:br/>
        <w:t>күнін босқа өткізбей, осындай бір іске пайдаланғанына іштей</w:t>
        <w:br/>
        <w:t>масаттанған Асубай ұлының қарсылығына назар аудармай,</w:t>
      </w:r>
    </w:p>
    <w:p>
      <w:r>
        <w:t>оны әлі де балаға санап, сөздеріне құлақ асуға ынта таны-</w:t>
        <w:br/>
        <w:t>та қоймады. Қазіргі сәтте әркім өз білімінің деңгейінде ғана</w:t>
        <w:br/>
        <w:t>бағам жасап отырған жайы бар. Асубайдың ойы әлгіндей</w:t>
        <w:br/>
        <w:t>болса, тоғыз класты бітіріп, оның үстінде том-том кітаптарды</w:t>
        <w:br/>
        <w:t>қызыға оқып, ойы мен санасының әжептәуір жетіліп қалған</w:t>
        <w:br/>
        <w:t>ұлының қиялы осы сәтте бір-бірінен көш ілгері жатқан.</w:t>
        <w:br/>
        <w:t>-41-</w:t>
        <w:br/>
        <w:t>ТІЛЕП АЛҒАН ҚАСІРЕТ</w:t>
        <w:br/>
        <w:t>ашуы тарқап, бейілдене түсті. Жаңағы ұлының арасында</w:t>
        <w:br/>
        <w:t>болған кикілжіңнен туған ашу бірте-бірте көкжиекке сіңіп</w:t>
        <w:br/>
        <w:t>кеткен құйындай лезде тарқап кетті. Бірақ ұлының ішкі</w:t>
        <w:br/>
        <w:t>дүниесі сол қалпы сияқты. Әлі де сазарып, қабағы жақын</w:t>
        <w:br/>
        <w:t>уақытта жазылмайтындай көрінді оған. Сарлықтың ішек-</w:t>
        <w:br/>
        <w:t>қарнынан туындаған жылы бу да әсер етпейтін сияқты. Бұл</w:t>
        <w:br/>
        <w:t>жарық дүниенің бағасын тек қызыл өңешімен өлшеп үйренген</w:t>
        <w:br/>
        <w:t>Асубайға ұлының осыншама тәкаппарлығы жұмбақ болып</w:t>
        <w:br/>
        <w:t>көрінді. «Не деген көкбет өзі, қолға келіп түскен дәмді олжадан</w:t>
        <w:br/>
        <w:t>да жиіркенеді. Сонда бұл болашақта қалай өмір сүрмек? Сон-</w:t>
        <w:br/>
        <w:t>да ана кітаптар бұған азық бола ма? Түсінбеймін. Әйтеуір, осы</w:t>
        <w:br/>
        <w:t>баланы бұзып жүрген бір күш бар. Шешесі де ұлының сөзін</w:t>
        <w:br/>
        <w:t>сөйлеп, сойылын соғады. Сонда не, басқа жақтан олжа тап-</w:t>
        <w:br/>
        <w:t>пай, өзіміздің айналдырған жиырма-отыз қойды қиратып, сой-</w:t>
        <w:br/>
        <w:t>ып жей беруіміз керек пе? Малқадыр көршіміз болса не істейін,</w:t>
        <w:br/>
        <w:t>оның малын кімнің сойып жегенін ол қайдан біледі? Мына</w:t>
        <w:br/>
        <w:t>іштен шыққан шұбар жылан әлі қызық қылғанда оған немесе</w:t>
        <w:br/>
        <w:t>анау қатын алайын деп жүрген ұлына бұл ісім туралы алдары-</w:t>
        <w:br/>
        <w:t>на жайып тастаса оған не бетімді айтам? Бұл ұлдың түрі жаман.</w:t>
        <w:br/>
        <w:t>Бірақ әкесін орға жығатын бұл соншама жойдасыз ба еді?!».</w:t>
        <w:br/>
        <w:t>Асубайдың жүрегін енді ғана осындай ойлар тілгілеп</w:t>
        <w:br/>
        <w:t>өткендей болды. Баласына өтірік-шынды мейірімін төге</w:t>
        <w:br/>
        <w:t>қарады.</w:t>
        <w:br/>
        <w:t>-- Әй, балам, кешір әкеңді. Сәл ашуланып қалдым. Ендіне</w:t>
        <w:br/>
        <w:t>істейін, әкенің тілін алғың келмейді. Ылғи да қарсы шығып,</w:t>
        <w:br/>
        <w:t>діңкемді құртасың.</w:t>
        <w:br/>
        <w:t>-- Көке-ау, енді мына қылығың дұрыс па? Өзің ойла-</w:t>
        <w:br/>
        <w:t>шы, әрине, мені басқа бір іске жұмсасаң тіліңді екі етпейтін</w:t>
        <w:br/>
        <w:t>едім. Тападай тал түсте көршінің тайыншасын сойғанды се-</w:t>
        <w:br/>
        <w:t>нен көрдім, -- деп Алшағыр да қарсы уәж айтқандай болды.</w:t>
        <w:br/>
        <w:t>Бірақ жаңағыдай емес. Екпіні басыңқы, сөздерінің ырғағы</w:t>
        <w:br/>
        <w:t>әлсіз. Мұны әкесі де түсінген тәрізді. Ойлана тұрып, Асубай</w:t>
        <w:br/>
        <w:t>сөздерін байыппен жалғастырды.</w:t>
        <w:br/>
        <w:t>-- Ендеше балам, былай. Болар іс болды, бояуы сіңді де-</w:t>
        <w:br/>
        <w:t>гендей. Осыншама етті далаға тастап кетпейміз ғой. Бәрібір</w:t>
        <w:br/>
        <w:t>бұған мен кінәлі, істі бастадың екен, енді оны ың-шыңсыз</w:t>
        <w:br/>
        <w:t>Дәлелбек БАТЫР</w:t>
        <w:br/>
        <w:t>Сүртөбет шайтан жұтып қойғандай қайтып оралмады. Асу-</w:t>
        <w:br/>
        <w:t>бай да, Алшағыр да дауыстап иттерін шақырып еді, бірақ</w:t>
        <w:br/>
        <w:t>қалың орман іші сол меңіреу қалпында қала берді.</w:t>
      </w:r>
    </w:p>
    <w:p>
      <w:r>
        <w:t>-- Көке, ит жоғалды, енді не істейміз? -- деп Алшағыр</w:t>
        <w:br/>
        <w:t>дегбірсіздене әкесіне қарады.</w:t>
        <w:br/>
        <w:t>-- Е, келеді ғой. Елік пе, әлде бұғы ма бірдеңені көзі</w:t>
        <w:br/>
        <w:t>шалған шығар. Оны күтіп тұрамыз ба, келеді соңымыздан.</w:t>
        <w:br/>
        <w:t>Уақытты оздырмай кете берелік. Күн де ұясына батуға</w:t>
        <w:br/>
        <w:t>таяп қалды, -- деп Асубай атын тебініп, келген жағын бет-</w:t>
        <w:br/>
        <w:t>ке ұстап, жүріп кетті. Алшағыр да Сүртөбетін тастап кету-</w:t>
        <w:br/>
        <w:t>ге қимағандай соңына қарап-қарап қойып, әкесінің соңынан</w:t>
        <w:br/>
        <w:t>ерді.</w:t>
        <w:br/>
        <w:t>Асубай күнгей-батыстағы үшкіл шыңның етегіндегі</w:t>
        <w:br/>
        <w:t>селдір орманның жиегінде орналасқан Малқадырдың</w:t>
        <w:br/>
        <w:t>киіз үйіне көз жіберді. Осыдан екі аралық шамамен төрт</w:t>
        <w:br/>
        <w:t>шақырымға таяу болатын. Тау сілемінен түскен көлеңке шың</w:t>
        <w:br/>
        <w:t>етегін, оның беткейіндегі өркеш-өркеш адырларды, одан да</w:t>
        <w:br/>
        <w:t>төменіректегі ағаш, бұта-талдарды жауып, көзге көмескі</w:t>
        <w:br/>
        <w:t>тарттырып тұр. Күндізгідей емес, кейбір нысаналардың</w:t>
        <w:br/>
        <w:t>сұлбасы ғана қарауытады. Қанша дегенмен Малқадырдың</w:t>
        <w:br/>
        <w:t>үйін ажырататындай мүмкіндік бар. Үй сыртындағы пеш</w:t>
        <w:br/>
        <w:t>көзге ілінбесе де, одан будақтаған түтін ап-анық көрініп тұр.</w:t>
        <w:br/>
        <w:t>Беткейдегі жайылып жүрген сарлықтардың да қараларын</w:t>
        <w:br/>
        <w:t>оңай ажыратуға болады. Бірақ үйге жақын жерде атқа мінген</w:t>
        <w:br/>
        <w:t>адамның қарасы көзге шалынбайды.</w:t>
        <w:br/>
        <w:t>Асубай Малқадырды осыдан бір жеті бұрын кездестірген.</w:t>
        <w:br/>
        <w:t>Отарын өріске ыңғайлағанда анда-санда мұның қасына ша-</w:t>
        <w:br/>
        <w:t>уып келіп әңгіме-дүкен құрып кететіні де бар еді. Соңғы бір</w:t>
        <w:br/>
        <w:t>соққанында «нөкер, осы күзде балама келіншек алып берейін</w:t>
        <w:br/>
        <w:t>деп жүрмін, тойына бір мал семіртіп отырмын» деп айтқаны</w:t>
        <w:br/>
        <w:t>Асубайдың есіне ендіғанатүсті. Бұл да көршісінің арқасынан</w:t>
        <w:br/>
        <w:t>қағып «енді міне, шал болуға айналдық, құдаларыңа айран</w:t>
        <w:br/>
        <w:t>шашатын уақытың да келіп қалыпты ғой» деп қалжыңдаған.</w:t>
        <w:br/>
        <w:t>Малқадырды содан бері кездестірген жоқ. Тіпті Асубай екі</w:t>
        <w:br/>
        <w:t>арада болған әңгімені ұмытып та үлгерген тәрізді. Қазір</w:t>
        <w:br/>
        <w:t>ғана сол кездесу туралы ойлап, екі арада болған әңгіменің</w:t>
        <w:br/>
        <w:t>ТІЛЕП АЛҒАН ҚАСІРЕТ</w:t>
        <w:br/>
        <w:t>төсінде қозғалған денеден көзін алмай тұрып. -- Ия, ия</w:t>
        <w:br/>
        <w:t>әйелдің фамилиясы осындай болатын. Неткен жүрек жұтқан</w:t>
        <w:br/>
        <w:t>адам.</w:t>
        <w:br/>
        <w:t>Бұрын мұндай жылжыған нүктені ғарыш кеңістігінен</w:t>
        <w:br/>
        <w:t>көрмеген Алшағырға көз алдындағы тосын дүние бала</w:t>
        <w:br/>
        <w:t>жігіттің қызығушылығын шынымен-ақ туғызған ұлының</w:t>
        <w:br/>
        <w:t>аспанға қарап күбірлей бастағанын құлағы шалған Асубай</w:t>
        <w:br/>
        <w:t>тіптен қолды-аяққа тоқтамай, зәресі зәр түбіне кеткендей</w:t>
        <w:br/>
        <w:t>болды.</w:t>
        <w:br/>
        <w:t>-- Жүр енд! Анау қаптағы ет бұзылып кететін болды.</w:t>
        <w:br/>
        <w:t>Мынаның бойына шынымен-ақ шайтан ұялаған шығар,</w:t>
        <w:br/>
        <w:t>-- деп қолтығынан демеп әкеліп, көкдөненнің үстіне бірақ</w:t>
        <w:br/>
        <w:t>лақтырғандай болды.</w:t>
        <w:br/>
        <w:t>-- Көке, қарашы әне, анау жұлдыздардың ортасында кетіп</w:t>
        <w:br/>
        <w:t>барады.</w:t>
        <w:br/>
        <w:t>Асубай ұлының сөзіне мойнын да бұрған жоқ. Ендігі сәтте</w:t>
        <w:br/>
        <w:t>итінің қарасы көзіне шалынбаған Алшағырдың қиялы соған</w:t>
        <w:br/>
        <w:t>ауып, көңілі біртүрлі құлазып, күшік кезінен бауыр басқан</w:t>
      </w:r>
    </w:p>
    <w:p>
      <w:r>
        <w:t>Сүртөбетінің жағдайын ойлап, көзінен бір тамшы жас та ыр-</w:t>
        <w:br/>
        <w:t>шып кетті. «Қасқырларға жем болмаса игі еді».</w:t>
        <w:br/>
        <w:t>Әке мен бала үйге барар жолдағы жазыққа шыққан</w:t>
        <w:br/>
        <w:t>соң, өңгергендері салмақты болса да аттарының бастарын</w:t>
        <w:br/>
        <w:t>жіберіп-жіберіп алысты.</w:t>
        <w:br/>
        <w:t>жжж</w:t>
        <w:br/>
        <w:t>Алшағыр осыдан екі-үш күн бұрын болған көңіліне жай</w:t>
        <w:br/>
        <w:t>оғындай тиетін келеңсіз оқиғаларды көз алдынан өткізіп,</w:t>
        <w:br/>
        <w:t>оған өзінше баға беріп, санасынан өткізіп, көңіліне түйіп,</w:t>
        <w:br/>
        <w:t>қиялында саралап отыр. Анда-санда сырт еткен дыбыстардан</w:t>
        <w:br/>
        <w:t>құлағы елең ете қалып, жалт қарайды. Көбінесе пырылдап</w:t>
        <w:br/>
        <w:t>ұшқан торғай мен айналасынатоқтай қап, содан соң жорығын</w:t>
        <w:br/>
        <w:t>қайта жалғастырған тиін пішіндес баршатышқаннан басқа</w:t>
        <w:br/>
        <w:t>ешбір аң мен құс жанарына іліккен жоқ. Көкек пен қарға</w:t>
        <w:br/>
        <w:t>дауыстары әудем жерден естіліп тұрса да қаралары көзге</w:t>
        <w:br/>
        <w:t>ілікпеді. Әдейі өз ықылас, парқымен келген ол қорқыныш</w:t>
        <w:br/>
        <w:t>пен үрейді ысырып тастап, кәдімгідей-ақ әкесінің үйінде</w:t>
        <w:br/>
        <w:t>-43-</w:t>
        <w:br/>
        <w:t>Дәлелбек БАТЫР</w:t>
        <w:br/>
        <w:t>жүргендей еркін сезінген өзін. Оның бойына қанат бітіріп,</w:t>
        <w:br/>
        <w:t>көңіліне демеу салған өзі оқып туысқан кітаптың бірден-бір</w:t>
        <w:br/>
        <w:t>кейіпкері -- Робинзон Крузо еді. Соған еліктеген, сондай бо-</w:t>
        <w:br/>
        <w:t>луды армандаған. Бірақ бұл себеп те оның орманға бойлай</w:t>
        <w:br/>
        <w:t>кіріп, қоршаған табиғатты сүзіп шығуына демеу болғанымен,</w:t>
        <w:br/>
        <w:t>әкесінің жасаған содыр қылығы мен Сүртөбеттің ойда жоқта</w:t>
        <w:br/>
        <w:t>жоғалып кетуі де отқа май құйғандай әсер еткен.</w:t>
        <w:br/>
        <w:t>Сүртөбетті кезінде енеден туа салысымен-ақ, өзі баулып,</w:t>
        <w:br/>
        <w:t>өсірген. Ол кезде аудан орталығында емес, өз ауылының</w:t>
        <w:br/>
        <w:t>сегізжылдық мектебінде, әкесінің бір туысының үйінде</w:t>
        <w:br/>
        <w:t>жатып оқитын. Әрбір сенбі сайын әкесі атқа мінгізіп,</w:t>
        <w:br/>
        <w:t>жексенбі күні әкеліп тастайтын. Сонда келген сайын</w:t>
        <w:br/>
        <w:t>Сүртөбеттің үстіне түсіп, тамақ беріп, кәдімгідей-ақ балаша</w:t>
        <w:br/>
        <w:t>ойнатып кететін. Мақұлық екеш мақұлықта өзіне деген жылы</w:t>
        <w:br/>
        <w:t>алақанды сезініп, Алшағырға бірден бауыр басып кеткен.</w:t>
        <w:br/>
        <w:t>Ол келген сайын еркелеп, қыңсылап жанынан қалмайтын.</w:t>
        <w:br/>
        <w:t>Кәдімгі аяғын тәй-тәй басып жүрген бала сияқты әсер ететін</w:t>
        <w:br/>
        <w:t>күшігінің қылығы Алшағырға сәби кезінде қандай тіршілік</w:t>
        <w:br/>
        <w:t>иесі болмасын бәрі де жүрек елжіретер тәтті, көңілің бірден</w:t>
        <w:br/>
        <w:t>құлайтын сүйкімді болатыны табиғи ғой. Сұртөбет те күшік</w:t>
        <w:br/>
        <w:t>кезінде өте әдемі еді. Есейе бастаған кезде де балғындықтың</w:t>
        <w:br/>
        <w:t>ізі көмескі тартқанымен ажары таймай бастапқы келбетін</w:t>
        <w:br/>
        <w:t>сақтап қалған. Енді міне, екі-үш күннің жүзі болды, Сүртөбет</w:t>
        <w:br/>
        <w:t>айдаһар жұтып қойғандай өзі де жоқ, ізі де жоқ, елесі де</w:t>
        <w:br/>
        <w:t>көзден ғайып болған.</w:t>
        <w:br/>
        <w:t>Алшағыр алдындағы ағаш арасындағы жасыл көгалдың</w:t>
        <w:br/>
        <w:t>кеспірін одан бетер әрлендіріп тұрған қызыл жауқазындарға,</w:t>
        <w:br/>
        <w:t>сары бақбақгүлдеріне қарап «уһ» депауыр күрсінді. Айналаң</w:t>
        <w:br/>
        <w:t>қаншама әдемі болғанмен іштегі зілбатпан ауырлықты</w:t>
        <w:br/>
        <w:t>жеңілдеткенмен, одан құлан таза айығып кетуге септігін</w:t>
        <w:br/>
        <w:t>тигізе алмайды екен. Аспаннан толассыз төккен нөсердей</w:t>
        <w:br/>
        <w:t>мысыңды басып, күн қаншама шуағын төгіп бақса да бәрібір</w:t>
        <w:br/>
        <w:t>жаныңның жадырап кетпейтіні хақ. Міне, бала-жігіттің</w:t>
        <w:br/>
        <w:t>қазіргі сәттегі көңіл-күйі осындай еді.</w:t>
      </w:r>
    </w:p>
    <w:p>
      <w:r>
        <w:t>Жүрегін біршама жалғап алған ол орнынан тұрып,</w:t>
        <w:br/>
        <w:t>анадай жерде өзіне үрпие қарап отырған жолақ жонды</w:t>
        <w:br/>
        <w:t>-44-</w:t>
        <w:br/>
        <w:t>ТІЛЕП АЛҒАН ҚАСІРЕТ</w:t>
        <w:br/>
        <w:t>балапандарға сынай қарағандай болды. Бәрідетіп-тік, бәрінің</w:t>
        <w:br/>
        <w:t>де қалыңдығы бірдей, бәрі де бір-біріне өте ұқсас, құдды</w:t>
        <w:br/>
        <w:t>баяғыдағы сұрқаншық дүниеге әкелген ұялас күшіктерден</w:t>
        <w:br/>
        <w:t>аумайды. Өзін-өзі ұстап, жаңа тіршілікке қиянат жасауға</w:t>
        <w:br/>
        <w:t>қимай біраз ойланып-толғанып тұрды. Жоқ, өз өмірім</w:t>
        <w:br/>
        <w:t>үшін біреуін құрбандыққа шалайын деп іштей тәуекелге</w:t>
        <w:br/>
        <w:t>бел байлап, шеткеріректе басқаларынан әжептәуір жеке-дара</w:t>
        <w:br/>
        <w:t>тұрған біреуін таңдады. Әуелі қолдарымен сілкіп-сілкіп,</w:t>
        <w:br/>
        <w:t>итеріп-итеріп жас қарағайдың қайратын салмақтағандай</w:t>
        <w:br/>
        <w:t>болды. Жаңадан толысып келе жатқан балапан-ағаш жеңіл</w:t>
        <w:br/>
        <w:t>де, серпінді көрінді. Қан-сөлін бойына жинаған діңі анау-</w:t>
        <w:br/>
        <w:t>мынау күшке морт етіп сынар қалып танытатын сияқты</w:t>
        <w:br/>
        <w:t>емес. Қалыңдығын саусақтарымен орап, өлшеп те көрді.</w:t>
        <w:br/>
        <w:t>Жерге таяу тұсы саусақ жетпейтіндей қалың болғанымен,</w:t>
        <w:br/>
        <w:t>жоғарылаған сайын сынық сүйем жіңішкере береді екен.</w:t>
        <w:br/>
        <w:t>Ұзындығын мөлшерлеп, бір жарым құлаштай етіп алды</w:t>
        <w:br/>
        <w:t>да, жерден бір метрдей жоғарыдан өткір пышағымен</w:t>
        <w:br/>
        <w:t>кертіп, жона бастады. Қырағылығын да күшейтіп, анда-</w:t>
        <w:br/>
        <w:t>санда «сырт» ете қалған дыбыстарға елең ете қалады.</w:t>
        <w:br/>
        <w:t>Біраз уақыт өткен соң ойға алған шаруасын да тамамдады.</w:t>
        <w:br/>
        <w:t>Сырғауылдың бедерін майдалап жонып, кәдімгі батырлар</w:t>
        <w:br/>
        <w:t>жырында айтылатындай жауға шапқанда «аттандап» ала</w:t>
        <w:br/>
        <w:t>жүгіретін ұзындығы бір жарым құлаш ағаш қару жасап</w:t>
        <w:br/>
        <w:t>алды. Сойылды салмақтап көріп еді, өзінің қайратына</w:t>
        <w:br/>
        <w:t>сай келетінін аңғарды. Ауаны әрі-бері тілгілеп, қолдарын</w:t>
        <w:br/>
        <w:t>жаттықтырғандай болды. Алдына арсалаңдай келген</w:t>
        <w:br/>
        <w:t>жыртқыштың қақ маңдайынан қонжитса бірден о дүниеге</w:t>
        <w:br/>
        <w:t>аттандырып жібермесе де, есеңгіретіп тастайтын қауқары</w:t>
        <w:br/>
        <w:t>бар екен. Әдетте аш қасқырдан басқа аң өз бетімен адамға</w:t>
        <w:br/>
        <w:t>келіп соқтықпайды. Сол көкжалдың өзі осы таяқты</w:t>
        <w:br/>
        <w:t>көріп, бір сәт бөгеліп қалары сөзсіз. Аң екеш аңға да</w:t>
        <w:br/>
        <w:t>жан керек. Өмір сүруге бәрі де құштар. Ия, осы орманда</w:t>
        <w:br/>
        <w:t>төбеден секіретін сілеусін деген азуы алты қарыс мысық</w:t>
        <w:br/>
        <w:t>тұқымдас жыртқыштың мекен ететінін де әкесінен талай</w:t>
        <w:br/>
        <w:t>естіген. Бірақ олар бұл орманның ең қиыр шетінде,</w:t>
        <w:br/>
        <w:t>осы жерден шамамен бес-он шақырымдай қашық</w:t>
        <w:br/>
        <w:t>-47-</w:t>
        <w:br/>
        <w:t>ТІЛЕП АЛҒАН ҚАСІРЕТ</w:t>
        <w:br/>
        <w:t>Сондықтан, адам мінезін тамыршыдай тап басып, бірден</w:t>
        <w:br/>
        <w:t>ажырата білуге құлшынған дұрыс қой деп ойлаймын. Ол</w:t>
        <w:br/>
        <w:t>үшін де білім мен көрегендік, сана мен бағам керек. Сонда</w:t>
        <w:br/>
        <w:t>ғана сен бұл өмірде өзіңе лайық жанашыр дос табасың. Адам</w:t>
        <w:br/>
        <w:t>әдетте өзінің ата-бабасына, не болмаса нағашы жұртына</w:t>
        <w:br/>
        <w:t>тартып туады. Сенің де біздің жаққа бейімделіп туғаныңды</w:t>
        <w:br/>
        <w:t>көптен бері байқап жүрмін. Арғы аталарыңның қандай екенін</w:t>
        <w:br/>
        <w:t>білмеймін, бірақ әкеңнің қолынан бәрі келетін алғыр болса</w:t>
        <w:br/>
        <w:t>да, бойындағы арамзалығын жоққа шығаруға болмайды.</w:t>
      </w:r>
    </w:p>
    <w:p>
      <w:r>
        <w:t>Сонысын қойса нағыз азамат болар еді. Бірақ, қайдам. Мінез</w:t>
        <w:br/>
        <w:t>де адамға сүйекпен бірге бітеді дейді ғой үлкендер. Әкеңнің</w:t>
        <w:br/>
        <w:t>жақсысын қабылда да, жаманын бойыңнан ысырып тастап</w:t>
        <w:br/>
        <w:t>отыр. Өзіңнің туған әкең болса да оны түзетуге тырыс. Бірде</w:t>
        <w:br/>
        <w:t>болмаса бірде ол да ойланар. Шешеңді ренжітпей, айтқан</w:t>
        <w:br/>
        <w:t>тілін алып жүр. Анау өзіңнен кейінгі қарындасың мен ініңе</w:t>
        <w:br/>
        <w:t>қамқор боп, олардың да жаман жолға түсіп кетпеуін үнемі</w:t>
        <w:br/>
        <w:t>қадағалап отыр. Мұның бәрін саған айтып отырған себебім,</w:t>
        <w:br/>
        <w:t>сенен жақсы азамат шығатынын жүрегім сезетін сияқты,</w:t>
        <w:br/>
        <w:t>тфу-тфу тілім тасқа. «Тозар бала көрге, озар бала өрге</w:t>
        <w:br/>
        <w:t>жүгіреді» деген мәтел бар, сондықтан сенің қашанда өрге</w:t>
        <w:br/>
        <w:t>баса беруіңді қалар едім. Менің жасым елуден жаңа асса да</w:t>
        <w:br/>
        <w:t>көрген азабымнан ғой деймін, денсаулығым сыр беріп жүр,</w:t>
        <w:br/>
        <w:t>сен мұны нағашыңның айтқан өсиеті деп қабылда»</w:t>
        <w:br/>
        <w:t>Расында да нағашысы ғұмырының бітуін алдын ала</w:t>
        <w:br/>
        <w:t>сезген сияқты. Содан араға бірнеше ай салып, дүние салған.</w:t>
        <w:br/>
        <w:t>Міне, осыдан бірнеше жыл бұрын айтқан нағашысының</w:t>
        <w:br/>
        <w:t>жүрекжарды лебіздері құлағынан алыстап кетер емес. Кейде</w:t>
        <w:br/>
        <w:t>бұл сөздер бойына қанат бітіріп, көкірегіне жалын ұялатады.</w:t>
        <w:br/>
        <w:t>Әкесінің соңғы әрекетіне қарсы болған күш те осы сөздерден</w:t>
        <w:br/>
        <w:t>бастау алғанын Алшағыр іштей пайымдады.</w:t>
        <w:br/>
        <w:t>Кенет әкесінің өткенде қамшымен жандыртып өткен</w:t>
        <w:br/>
        <w:t>жоны тағы да соққы тигендей әсер етіп, денесін селт еткізді.</w:t>
        <w:br/>
        <w:t>Көрші тұрған қарағайға жалт қарап еді, осылай қарай екі</w:t>
        <w:br/>
        <w:t>көзі от шаша қарап тұрған мысық түстес аңға көзі түсті.</w:t>
        <w:br/>
        <w:t>Өзінің түсі де суық екен. Дене тұрқы мысықтан екі еседей</w:t>
        <w:br/>
        <w:t>үлкен екпінді жыртқыш өзіне қарай атылардай денесін</w:t>
        <w:br/>
        <w:t>ТІЛЕП АЛҒАН ҚАСІРЕТ</w:t>
        <w:br/>
        <w:t>жеңілгенін мойындауға мәжбүр болатын. Жеңдім деп</w:t>
        <w:br/>
        <w:t>жиырмадан жаңа асқан жігіт те бұрқыраған көбіктей асып-</w:t>
        <w:br/>
        <w:t>таспайды. Қайта білгенін Алшағырға үйретіп, нағашысының</w:t>
        <w:br/>
        <w:t>үңірейіп қалған орнын толтыруға талпынуға барын салатын.</w:t>
        <w:br/>
        <w:t>Қабірі бұрын екі колхоз боп тұрған кездегі жолдың дәл</w:t>
        <w:br/>
        <w:t>ортасындағы Орталық зиратта. Жас болса да ары өткен, бері</w:t>
        <w:br/>
        <w:t>өткен сапарында ол кісіге іштей бағыштап «бісмілласын» да</w:t>
        <w:br/>
        <w:t>айтуды ұмытқан емес.</w:t>
        <w:br/>
        <w:t>Міне, кей сәттерде нағашысының бейнесін анық көріп,</w:t>
        <w:br/>
        <w:t>оның айтқан сөздерін сол қалпында еститін сияқты. Бұл</w:t>
        <w:br/>
        <w:t>дүниенің құпиясына дендей еніп келе жатқанына бала жігіт</w:t>
        <w:br/>
        <w:t>көзін жеткізетін сияқты. Кей сәттерде ойланып отырып,</w:t>
        <w:br/>
        <w:t>бұл ғаламда бір жаратқан иенің бар екенін бағамдағандай</w:t>
        <w:br/>
        <w:t>болады. Адам да, жан-жануарлар әлемі де бір тәртіпке, бір</w:t>
        <w:br/>
        <w:t>заңдылыққа бағытталып жаратылған секілді боп көрінеді</w:t>
        <w:br/>
        <w:t>оған. Хайуанаттар - мақұлықтар әлемі, адамнан сана-сезімі</w:t>
        <w:br/>
        <w:t>әлдеқайда төмен болса да сол қағидадан ауытқымайтын</w:t>
        <w:br/>
        <w:t>тәрізді. Ал адам ше? Осы сұраққа келгенде Алшағыр</w:t>
        <w:br/>
        <w:t>табандаған ат сияқты жауап таба алмай кібіртіктеп қалады.</w:t>
        <w:br/>
        <w:t>Табиғат сыйлаған жоғары сана-сезімді дұрыс бағытқа</w:t>
        <w:br/>
        <w:t>бейімдей алмайтын кейбір кісілер ұсақтық пен пендешілікке</w:t>
        <w:br/>
        <w:t>салынып, бір күндік құлқынның құлына айналып, хайуаннан</w:t>
        <w:br/>
        <w:t>да төменгі дәрежеге дейін құлдырап кететіні неліктен</w:t>
        <w:br/>
        <w:t>екен? Нағашысы аштық пен жалаңаштықты да, сонау</w:t>
        <w:br/>
        <w:t>отыз жетінші жылдың зобалаңында «байдың баласы» деп</w:t>
        <w:br/>
        <w:t>бірнеше жыл солтүстікте айдауда болып, сонда адам төзгісіз</w:t>
        <w:br/>
        <w:t>қиыншылықты да, кейін соғыс аяқталуына екі жыл қалғанда</w:t>
        <w:br/>
        <w:t>ешбір кінәсі болмаса да «енді соғысқа барып, кінәларыңды</w:t>
      </w:r>
    </w:p>
    <w:p>
      <w:r>
        <w:t>қандарыңмен жуып-шайыңдар» деген желеумен арнаулы</w:t>
        <w:br/>
        <w:t>батальонда неміс басқыншыларымен шайқасқа түсіп,</w:t>
        <w:br/>
        <w:t>ажалдың қандай болатынын өз көзімен көріп, сезімімен</w:t>
        <w:br/>
        <w:t>түйсінген адам еді. Жақсы мен жамандықтың бәрін басынан</w:t>
        <w:br/>
        <w:t>кешіргенін Алшағыр талай естіген. Тіпті мұндай адамның</w:t>
        <w:br/>
        <w:t>сөзін тыңдаған жиеніне ол кісінің өзі қазіргі сәтте тірі кітап</w:t>
        <w:br/>
        <w:t>боп елестеп отырған жайы бар. Сол кісі соңғы бір айтқан</w:t>
        <w:br/>
        <w:t>сөздерінде ақыл мен қулықтың арақатынасын ажыратып,</w:t>
        <w:br/>
        <w:t>ТІЛЕП АЛҒАН ҚАСІРЕТ</w:t>
        <w:br/>
        <w:t>баршатышқанды көзі шалды. Қызығушылықтан ба, әлде</w:t>
        <w:br/>
        <w:t>үрейден бе, қимылсыз мүсіндей қатып қалған. «Фшш, ф-шш-</w:t>
        <w:br/>
        <w:t>шш» деп «не істер екен» дегендей Алшағыр ысқырып-</w:t>
        <w:br/>
        <w:t>ысқырып жіберіп еді жаңағы жансыз мүсін сияқты шағын</w:t>
        <w:br/>
        <w:t>тіршілік иесі жалт бұрылып, ала құйрығын жерге сүйрете</w:t>
        <w:br/>
        <w:t>жортып, ағаш арасына сүңгіп, көзден ғайып болды.</w:t>
        <w:br/>
        <w:t>Алшағыр шолақ тонның қалтасына қол жүгіртті.</w:t>
        <w:br/>
        <w:t>Жаңадан басталған бір қорап сіріңке бар екен. «Екі-үш күн</w:t>
        <w:br/>
        <w:t>мұнда болсам мұның да қажеті тиіп қалады» деп қуанып</w:t>
        <w:br/>
        <w:t>қалды. Орманға келіп кіргеннен бері ет асымдай уақыт</w:t>
        <w:br/>
        <w:t>өтсе де, қалың ағаш арасынан жүрісі өнбеген. Сайрап</w:t>
        <w:br/>
        <w:t>жатқан соқпақтың жоқтығынан әрбір ағаш ортасындағы</w:t>
        <w:br/>
        <w:t>саңлауларды қуалай жүріп, құлаған, көлденең жатқан</w:t>
        <w:br/>
        <w:t>қарағай-теректерден сүріне-қабына аттап өтіп, енді міне,</w:t>
        <w:br/>
        <w:t>аяқ суытып, дем алуға отырған жері осы. «Үйден бері</w:t>
        <w:br/>
        <w:t>қанша шақырым жүрдім екен?» деп өзіне-өзі сұрақ қойды.</w:t>
        <w:br/>
        <w:t>Жазық жер болса мөлшерлеп білер еді, бірақ қазіргі сәтте</w:t>
        <w:br/>
        <w:t>бұл сұраққа жауап табудың өзі инемен құдық қазғандай</w:t>
        <w:br/>
        <w:t>болатын. Көкжиек түгіл, аспандағы бұлттарды болжауға да</w:t>
        <w:br/>
        <w:t>мүмкіндік аз кезде, алысқа көз жіберудің өзі Алшағыр үшін</w:t>
        <w:br/>
        <w:t>арманға айналып бара жатқан жайы бар. Алайда, орманның</w:t>
        <w:br/>
        <w:t>шығысынан батысына дейінгі қашықтығы көкжиектен асып</w:t>
        <w:br/>
        <w:t>кетіп жатса, сол ағаштардың екі таудың ортасындағы енсіз</w:t>
        <w:br/>
        <w:t>сайға бойлай орналасқаны бала-жігіттің үрейін сейілтуге</w:t>
        <w:br/>
        <w:t>септігін тигізетіндей көрінген. Өзінің пайымдауынша</w:t>
        <w:br/>
        <w:t>күнбатысты бетке ұстап, осы бағыттан таймауға ішінен</w:t>
        <w:br/>
        <w:t>тұжырым жасады. Егер қажет боп жатса, зәулім қарағайдың</w:t>
        <w:br/>
        <w:t>ұшар басына өрмелеп, жан-жағына зер сала қарап, өзінің</w:t>
        <w:br/>
        <w:t>шамамен қай жерде жүргенін болжап алуды алдын-ала</w:t>
        <w:br/>
        <w:t>ішінен түйіндеп қойған-ды. Осы ой қазіргі сәтте де түрткі</w:t>
        <w:br/>
        <w:t>болып, бала жігітті қасында тұрған зәулім қарағайдың ұшар</w:t>
        <w:br/>
        <w:t>басына көтерілуге итермелеген. Тағы бір ойы: өткендегі</w:t>
        <w:br/>
        <w:t>сарлық сойылған жерді көзбен мөлшерлеп, сол бір итінен</w:t>
        <w:br/>
        <w:t>көз жазып қалған нүктені тауып, содан тіке батысқа қарай</w:t>
        <w:br/>
        <w:t>ауытқымай жүріп отыруды қазіргі сәтте алдына мақсат етіп</w:t>
        <w:br/>
        <w:t>қою еді. «Мүмкін Сұртөбетті орман арасынан кездестіріп</w:t>
        <w:br/>
        <w:t>-45-</w:t>
        <w:br/>
        <w:t>Дәлелбек БАТЫР</w:t>
        <w:br/>
        <w:t>те қалармын. Күшігінен асыраған иттің мені танымауы</w:t>
        <w:br/>
        <w:t>мүмкін емес, мені көзі шалса қасыма жетіп келетініне ешбір</w:t>
        <w:br/>
        <w:t>күмәнданбаймын» деп күбір-күбір сөйлеп, жаңағы әредікте</w:t>
        <w:br/>
        <w:t>пайда болған қиялын іске асырмаққа жойқын қарағайдың</w:t>
        <w:br/>
        <w:t>діңіне жақындады. Қапшығының жібін тартып ұзартып,</w:t>
        <w:br/>
        <w:t>мойнына асып алуды да ұмытпады. Өткір пышағын да</w:t>
      </w:r>
    </w:p>
    <w:p>
      <w:r>
        <w:t>күпәйкесінің терең қалтасына салып қойды. «Жыртқыш</w:t>
        <w:br/>
        <w:t>аңдар келіп арбаса тамағым да, қаруым да қасымда болсын»</w:t>
        <w:br/>
        <w:t>деген ниеті еді бұл.</w:t>
        <w:br/>
        <w:t>Қарияның тарамыс-тарамыс саусақтары сияқты әуелі</w:t>
        <w:br/>
        <w:t>жер бетінде ирелеңдеп, содан соң барып жүзін жасырған</w:t>
        <w:br/>
        <w:t>адуын ағаштың жуан тамырларына көз жіберген Алшағыр</w:t>
        <w:br/>
        <w:t>қарағайдың біраз жасқа келіп, талай оқиғаға куә болғанын</w:t>
        <w:br/>
        <w:t>пайымдады. Иір-иір боп жерге жабысқан ағаштарамдарының</w:t>
        <w:br/>
        <w:t>әр бөлігінен көнерген тезек іздерін байқады. Аша тұяқты</w:t>
        <w:br/>
        <w:t>жануарлардан ба, әлде азулы жыртқыштардан белгі ме, бұл</w:t>
        <w:br/>
        <w:t>жағын түсіне алмады. Әйтеуір белгісіз аңдардың осы жерге</w:t>
        <w:br/>
        <w:t>аяқ басқанын бұл тезектер айтпай-ақ білдіріп түр. Осыған</w:t>
        <w:br/>
        <w:t>қарағанда аң мен құс та бұл жерден алыс емес. Қорқыныш</w:t>
        <w:br/>
        <w:t>пен үрейді санасынан біржолата алыстатып тастаған</w:t>
        <w:br/>
        <w:t>Алшағырға қазіргі сәтте солардың біреуін көріп қалам ба</w:t>
        <w:br/>
        <w:t>деген қызығушылық ойда-жоқта пайда бола кетті. Құлағына</w:t>
        <w:br/>
        <w:t>періште сыбырлағандай болды: «аша тұяқты жануарлардан</w:t>
        <w:br/>
        <w:t>қорықпауыңа болады, бұғы-марал, елік-құдырдың адамға</w:t>
        <w:br/>
        <w:t>тигізер зияны жоқ, олардың өздері сенен қорқып зәрелері</w:t>
        <w:br/>
        <w:t>ұшады. Алайда бұл орманда қасқыр, шибөрі, аюлардың</w:t>
        <w:br/>
        <w:t>да мекен ететінін жоққа шығарма. Сондықтан пышақтың</w:t>
        <w:br/>
        <w:t>дұшпаныңның таяп келгенде ғана пайдасы тиюі мүмкін,</w:t>
        <w:br/>
        <w:t>бірақ екі құлаш алыста тұрған аңды да сескендіретін қару</w:t>
        <w:br/>
        <w:t>керек саған. Сол үшін, өз өміріңді сақтап қалуға мына жаңа</w:t>
        <w:br/>
        <w:t>өсіп келе жатқан балапан-ағаштардың біреуін құрбандыққа</w:t>
        <w:br/>
        <w:t>шал да, одан сойыл жонып ал».</w:t>
        <w:br/>
        <w:t>»Рас-ау», - деді Алшағыр күбірлей сөйлеп. Бағанадан бері</w:t>
        <w:br/>
        <w:t>қалай бұл қағида ойыма келмеген. Бала-жігіт мойнындағы</w:t>
        <w:br/>
        <w:t>қапшығын алып қайтадан жерге қойды да, өзінен екі</w:t>
        <w:br/>
        <w:t>аттам жерде бойларын тіктеп өсіп келе жатқан көкөрім</w:t>
        <w:br/>
        <w:t>-46-</w:t>
        <w:br/>
        <w:t>Дәлелбек БАТЫР</w:t>
        <w:br/>
        <w:t>болса керек. Қандай аң болмасын жемін күн батып, қас</w:t>
        <w:br/>
        <w:t>қарайған соң іздейтінін үлкендерден де талай естіген,</w:t>
        <w:br/>
        <w:t>кітаптан да оқыған. Әзірше табиғат тарапынан қауіп</w:t>
        <w:br/>
        <w:t>төніп тұрмағанын бағамдаған Алшағыр қорқыныш, үрей</w:t>
        <w:br/>
        <w:t>деген сезімдерден ада еді.</w:t>
        <w:br/>
        <w:t>Жаңағы ойлаған мақсатын іске асырмаққа жұмыла кірісті:</w:t>
        <w:br/>
        <w:t>тағы да нән қарағайдың көз жетер жеріне дейін мөлшерлеп,</w:t>
        <w:br/>
        <w:t>қарап алды. Бірінен соң бірі жоғарыға қарай көтерілген</w:t>
        <w:br/>
        <w:t>білектей ағаш бұтақтары құдды бір баспалдақ сияқты.</w:t>
        <w:br/>
        <w:t>Жайымен басып жоғарыға көтеріле берсең ұшар басына</w:t>
        <w:br/>
        <w:t>жетіп баратын мүмкіндік бар. «Бісміллә» деп арқасына</w:t>
        <w:br/>
        <w:t>қайыра қапшығын ілді де, жерден қой бойындай жоғары</w:t>
        <w:br/>
        <w:t>тұрған бұтаққа көтеріліп, әупірімдеп жоғарыға қарай жылжи</w:t>
        <w:br/>
        <w:t>бастады. Ілгерілеген сайын ағаш бұтақтары да жиі кездесіп,</w:t>
        <w:br/>
        <w:t>Алшағырдың жүрісін біршама ауырлатып тастаған сияқты.</w:t>
        <w:br/>
        <w:t>Бет-аузын сипаған бұтақ бүрлерін қолдарымен арашалай</w:t>
        <w:br/>
        <w:t>отырып, әйтеуір зәулім қарағайдың межелі биігіне жетті-</w:t>
        <w:br/>
        <w:t>ау! Жер бетінен шамамен он бес-жиырма метр биіктікке</w:t>
        <w:br/>
        <w:t>көтерілген Алшағырдың айналасы алақандағыдай боп</w:t>
        <w:br/>
        <w:t>анық көрінбесе де, орманның әрбір тұстарын болжауға</w:t>
        <w:br/>
        <w:t>мүмкіндік туған. Теріскей мен күнгейдегі таулардың беткейі,</w:t>
        <w:br/>
        <w:t>сай-саласының бәрі кәдімгідей-ақ ап-анық көрініп тұр.</w:t>
        <w:br/>
        <w:t>Жоғарыға көтерілген сайын ағаш бұтақтары селдірей түседі</w:t>
      </w:r>
    </w:p>
    <w:p>
      <w:r>
        <w:t>екен. Олардың ұйыса өсіп, жиі шоғырланған жері - ортасы</w:t>
        <w:br/>
        <w:t>сияқты. Мынау тоқтаған жері де өзіне тым ыңғайлы көрінді:</w:t>
        <w:br/>
        <w:t>екі бұтақ ағаш діңінен бір-бірімен жарысқандай қатар</w:t>
        <w:br/>
        <w:t>тебіндеп, машина жолы сияқты бұралаңдап екі-үш метрге</w:t>
        <w:br/>
        <w:t>дейін жарысып барған. Тіпті олардың үстіне аяқты көсіліп</w:t>
        <w:br/>
        <w:t>жіберіп, отыруғада мүмкіндік бар секілді. Бірақ Алшағырдың</w:t>
        <w:br/>
        <w:t>салмағына төтеп бере ала ма? Бұл жағын да бала-жігіт алдын</w:t>
        <w:br/>
        <w:t>ала көріп-біліп, тексеріп алуды ұйғарды. Әуелі бір қолымен</w:t>
        <w:br/>
        <w:t>жоғарыдан ұстап, еңкейіп, бұтақтардың үстімен жүріп көріп</w:t>
        <w:br/>
        <w:t>еді, аяғының астындағы ағаш айрығы құдды бір көпірдің</w:t>
        <w:br/>
        <w:t>үстімен жүріп келе жатқандай мыңқетпеді. Осыданкейінғана</w:t>
        <w:br/>
        <w:t>сойылын жоғарыдағы бұтақтарға көлденең қойып, айналадан</w:t>
        <w:br/>
        <w:t>төніп тұрған қауіптің болмайтынын сезіп, екі аяғын көсіліп</w:t>
        <w:br/>
        <w:t>-48-</w:t>
        <w:br/>
        <w:t>Дәлелбек БАТЫР</w:t>
        <w:br/>
        <w:t>Күн шақырайып төбеге көтерілді. Аспан шайдай ашық.</w:t>
        <w:br/>
        <w:t>Айналада үйреншікті құстардың дауыстарының естілгені</w:t>
        <w:br/>
        <w:t>болмаса бөгде дыбыс жоқтың қасы. Жаңағы жоғарыда</w:t>
        <w:br/>
        <w:t>отырған көкек те «пыр» етіп басқа жаққа ұшып кетті. Қазіргі</w:t>
        <w:br/>
        <w:t>сәт Алшағырдың екі бұтақ үстінде шалқасынан жатып,</w:t>
        <w:br/>
        <w:t>тыныш ойлауына мүмкіндік бергендей. Бірақ аяқ астынан</w:t>
        <w:br/>
        <w:t>пайда болған көкбас бөгелектер оның біразға дейін мазасын</w:t>
        <w:br/>
        <w:t>алып, әуреге түсірді. Денесінің ашық жерлеріне қонып оп-</w:t>
        <w:br/>
        <w:t>сәтте «дыз» еткізіп шағып алады.</w:t>
        <w:br/>
        <w:t>Соңғы кезде өзінің ең жақсы көретін адамы - нағашысы</w:t>
        <w:br/>
        <w:t>түсіне жиі кіретін болып жүр. Ол кісінің марқұм болғанына</w:t>
        <w:br/>
        <w:t>да үш жылдан асып кетті. Сол анау есін біліп, алғаш рет</w:t>
        <w:br/>
        <w:t>мектеп табалдырығын аттап, жаңа бір дүниенің есігін аша</w:t>
        <w:br/>
        <w:t>бастағанда олар Сарытоғай ауылында еді. Кейін ол ауыл да</w:t>
        <w:br/>
        <w:t>жер бетінен өшкендей болған: тоғай іргесіне таяу орналасқан</w:t>
        <w:br/>
        <w:t>бұл шағын колхозды алты-жеті шақырымдай ғана қашық,</w:t>
        <w:br/>
        <w:t>ойдағы төбе-төбелердің ортасында орын тепкен сондай бір</w:t>
        <w:br/>
        <w:t>шағындау ауылға қосып, екі колхозды сөйтіп ірілендіргендей</w:t>
        <w:br/>
        <w:t>болған.</w:t>
        <w:br/>
        <w:t>Алшағырдың ойында көбінесе жайсыз жерге орналасқан</w:t>
        <w:br/>
        <w:t>сол ауылды жасыл алқаптың үстіндегі, суы да, ауасы да таза,</w:t>
        <w:br/>
        <w:t>тоғайы жақын жердегі нағашысы тұратын ауылға неліктен</w:t>
        <w:br/>
        <w:t>қоспады екен? деген сауал жүретін. Кейін нағашысының</w:t>
        <w:br/>
        <w:t>үйіне барып жүріп, жаңа ауылға да көзі үйренген. Сол</w:t>
        <w:br/>
        <w:t>екі колхоздың біріккеніне де бес-алты жыл өтіп кетіпті.</w:t>
        <w:br/>
        <w:t>Осыдан үш жыл бұрын нағашысы аяқ астынан ауырып, көп</w:t>
        <w:br/>
        <w:t>кешікпей қайтыс болды. Оқып, жоғары білім алмаса да, өте</w:t>
        <w:br/>
        <w:t>зерек, алғыр адам еді. Сол кісінің қазасын естігенде егіліп-</w:t>
        <w:br/>
        <w:t>егіліп біраз уақыт жылаған. Кітапқа деген құштарлығын</w:t>
        <w:br/>
        <w:t>оятып кеткен де нағашысы еді. Ұлы да - білімді. Әкесі</w:t>
        <w:br/>
        <w:t>сияқты көпшіл, нағашысының көзі жоқ болса да, шешесі</w:t>
        <w:br/>
        <w:t>екеуі барған Алшағырды ішке тартып, бауырмалдықтарын</w:t>
        <w:br/>
        <w:t>шынайы білдіріп тұрады. Нағашысынан қалған жалғыз</w:t>
        <w:br/>
        <w:t>тұяқ - нағашы ағасымен білім, ғылым жайында айтысып,</w:t>
        <w:br/>
        <w:t>әжептәуір тайталасқа түсетін. Әрине, білімді адаммен</w:t>
        <w:br/>
        <w:t>үзеңгі қағыстыруға кейде мұның өресі жетпейтін, көбінесе</w:t>
        <w:br/>
        <w:t>Дәлелбек БАТЫР</w:t>
      </w:r>
    </w:p>
    <w:p>
      <w:r>
        <w:t>тіктеп, қатып қалған. Сілеусін! Жанарларын оған тура</w:t>
        <w:br/>
        <w:t>қаратып, қасындағы сойылын бір қолымен ыңғайлай берді.</w:t>
        <w:br/>
        <w:t>Екі көзін шарасынан шығарып, қабағын түйіп еді, сілеусін</w:t>
        <w:br/>
        <w:t>ширыққан денесін босаңдатып, мойнын лезде бұрып,</w:t>
        <w:br/>
        <w:t>қарағайдың діңімен төмен қарай түсе берді. Екі ағаштың</w:t>
        <w:br/>
        <w:t>ара қашықтығы шамамен бір құлаштай тұғын. Осылай</w:t>
        <w:br/>
        <w:t>қарай секіріп түссе бейқам отырған Алшағырды жаралап</w:t>
        <w:br/>
        <w:t>тастауы әбден мүмкін еді. Бұрын мұндай аңмен бетпе-</w:t>
        <w:br/>
        <w:t>бет келіп көрмеген ол белгісіз бір күштің жыртқышқа дер</w:t>
        <w:br/>
        <w:t>кезінде назар аудартқанына таңданды. «Ей Алла, жаныма</w:t>
        <w:br/>
        <w:t>қамшы ұрғандай әсер еткізіп, ойдан лезде арылып, денемді</w:t>
        <w:br/>
        <w:t>тіктеп алуыма себепкер болған періште шығар? Бәлкім,</w:t>
        <w:br/>
        <w:t>періште қорғап-қоршап жүреді деген сөздердің мәнісі осы</w:t>
        <w:br/>
        <w:t>болар?» деп ойлап, Алшағыр сойылын қолына алып, жаңағы</w:t>
        <w:br/>
        <w:t>жыртқыш тағы да қай жағымнан жалт етер екен дегендей</w:t>
        <w:br/>
        <w:t>көрші ағашты жанарымен тінтіп, барлап шықты. Әне, жоны</w:t>
        <w:br/>
        <w:t>ала дақты жыртқыш жерге түсіп, қалың орманның арасына</w:t>
        <w:br/>
        <w:t>сіңіп, көзден ғайып болды. Алшағыр «уһ» деп демін бір-ақ</w:t>
        <w:br/>
        <w:t>алды. Кім біледі, мүмкін жай ғана қызығушылығы басым</w:t>
        <w:br/>
        <w:t>болып, мұның не екенін білуге құмартқандай жай ғана қарап</w:t>
        <w:br/>
        <w:t>тұрған шығар. Бұлар жемін түнде аулап, күндіз ұйықтап</w:t>
        <w:br/>
        <w:t>жатады дегенді Алшағыр бұрын талай естіген. «Мүмкін</w:t>
        <w:br/>
        <w:t>оның ұйқысын сыбдырыммен өзім бұзған шығармын. Бірақ,</w:t>
        <w:br/>
        <w:t>осыдан былай бейқам қалуға болмайды екен».</w:t>
        <w:br/>
        <w:t>Алшағыр үстіндегі бұтақтан ұстап орнынан көтерілді.</w:t>
        <w:br/>
        <w:t>Жан-жағына «тағы дане күтіп түр» дегендей байыппен қарап</w:t>
        <w:br/>
        <w:t>шықты. Күдікті ештеңе көзіне шалынбады. Қарағайдың</w:t>
        <w:br/>
        <w:t>ұшар басына шығып, алысқа, орманның басқа да бөліктерін</w:t>
        <w:br/>
        <w:t>шолып шығуды көздеп, әзірше тамақ салған қапшығын осы</w:t>
        <w:br/>
        <w:t>бұтақтың үстінде қалдырды да, әупірімдеп тағы да екі-үш</w:t>
        <w:br/>
        <w:t>құлаш биікке маймылдай өрмелей жөнелді. Алғашқыдай</w:t>
        <w:br/>
        <w:t>емес қимылы ширап, адымы ашыла түскендей. Жоғарылаған</w:t>
        <w:br/>
        <w:t>сайын бұтақтар да жіңішкеріп бара ма қалай, кейбіреулері</w:t>
        <w:br/>
        <w:t>аяқтарын қойған сайын селкілдеп, үзіліп кететіндей әсер</w:t>
        <w:br/>
        <w:t>танытады. Бірақ бұл жай әшейін алдамшы сезім екен. Сол</w:t>
        <w:br/>
        <w:t>бұтақтарға табан тіреп аялдап еді, сынық сүйем де міз баққан</w:t>
        <w:br/>
        <w:t>ТІЛЕП АЛҒАН ҚАСІРЕТ</w:t>
        <w:br/>
        <w:t>бет алып, өзінің соңына түскен ажалдан шыбын жанын</w:t>
        <w:br/>
        <w:t>арашалап қалуға арпалысып, қанаттарын жиі қағып,</w:t>
        <w:br/>
        <w:t>Алшағырдың бұтақ үстінде қарайып жатқан мүсінінен пана</w:t>
        <w:br/>
        <w:t>іздеді ме екен, өзі жатқан ағаштың жоғары жағын ала қонды.</w:t>
        <w:br/>
        <w:t>Анау да екпіндеп келіп қалды. Ителгі ме, әлде лашын ба,</w:t>
        <w:br/>
        <w:t>бейшара құсты алмай тынбайтын сияқты. Алшағыр бұтақта</w:t>
        <w:br/>
        <w:t>көлденең жатқан сойылын көз ілеспес жылдамдықпен ала</w:t>
        <w:br/>
        <w:t>салып, екпіндей келіп қалған жыртқыш құстың алдынан</w:t>
        <w:br/>
        <w:t>оңды-солды сілтеп жіберді. Анау да жылпос неме екен,</w:t>
        <w:br/>
        <w:t>денесін таяққа дарытпай кілт бұрылып, аспанға шарықтап</w:t>
        <w:br/>
        <w:t>бір-ақ шықты. Көкектің қай жерде отырғанын шолу үшін</w:t>
        <w:br/>
        <w:t>бұтақтар арасындағы саңлаулар арасынан көз жіберіп еді,</w:t>
        <w:br/>
        <w:t>өзінен бір құлаштай жоғарыда отырған құстың құйрығын</w:t>
        <w:br/>
        <w:t>көзі шалды. Бүкіл денесін үрей жайлап алған тәрізді, екі</w:t>
        <w:br/>
        <w:t>иінінен дем алып, құйрығын бір көтеріп, бір түсіріп, тағы</w:t>
        <w:br/>
        <w:t>да ұшуға дайын отырғанын білдіргендей еді. Енді оны</w:t>
        <w:br/>
        <w:t>үрейлендірмейін дегендей Алшағыр да асқан бір сақтықпен</w:t>
        <w:br/>
        <w:t>таяғын қасына қойып, жайланып отырды. Өзі ішінен аяқ</w:t>
        <w:br/>
        <w:t>астынан бір құстың өмірін сақтап қалғанына қуанып қалды.</w:t>
        <w:br/>
        <w:t>Осы орманды еншілеген сан мың құстардың бірі ретінде бұл</w:t>
      </w:r>
    </w:p>
    <w:p>
      <w:r>
        <w:t>көкек теосындаболып жатқан небір қайнағантірліктенхабары</w:t>
        <w:br/>
        <w:t>болмауы мүмкін емес қой. Егер оған тіл бітіп, сөйлей жөнелсе</w:t>
        <w:br/>
        <w:t>Алшағыр одан осы жынысқа сіңіп кеткен Сұртөбетінің жайын</w:t>
        <w:br/>
        <w:t>бірінші кезекте сұрар еді. Бірақ мұның да дауысы сүйкімді</w:t>
        <w:br/>
        <w:t>болғанмен, іс-әрекетінің адам көңілінен шықпайтынын ол</w:t>
        <w:br/>
        <w:t>бұрын да талай естіген. Жұмыртқаларын басқа құстың ұясына</w:t>
        <w:br/>
        <w:t>туып, оны сол құсқа асыратып, өзі артына да қарамай қарасын</w:t>
        <w:br/>
        <w:t>батыратын осынау құстың жауапсыз, тасбауыр қылығын есіне</w:t>
        <w:br/>
        <w:t>алып, Алшағыр жоғарыда отырған көкекке тағы да жанарын</w:t>
        <w:br/>
        <w:t>сүзді. Жаңағыдай емес бойында осы құсқа деген жеңіл ыза да</w:t>
        <w:br/>
        <w:t>пайда болған. Сосын «бұл сана сезімі төмен мақұлық қой, сол</w:t>
        <w:br/>
        <w:t>себептен кешірімді, ал адам баласы қаншама ұры-қарақшы,</w:t>
        <w:br/>
        <w:t>тойымсыз, ашқарақ, арамза болғанымен, өзінен туған баласын</w:t>
        <w:br/>
        <w:t>ешқашан далаға тастап кетпейді ғой» деп ойлап, өзінің адам</w:t>
        <w:br/>
        <w:t>болып туғанына көңілі көтеріліп қалды. «Адам мен санасыз</w:t>
        <w:br/>
        <w:t>мақұлықты салыстыруға бола ма?!»</w:t>
        <w:br/>
        <w:t>Дәлелбек БАТЫР</w:t>
        <w:br/>
        <w:t>жіліктеп айтып берген еді. Алшағырдың есіне нағашысының</w:t>
        <w:br/>
        <w:t>сол айтқандары түсті. «Шырағым сен әлі баласың, бүкіл</w:t>
        <w:br/>
        <w:t>ғұмырың алда. Өмір деген мұхитпен пара-пар, оның қыр-</w:t>
        <w:br/>
        <w:t>сыры да әр алуан. Ең бірінші ескертерім - бұл жарық дүниеде</w:t>
        <w:br/>
        <w:t>адал бол. Бұл қасиет адамды биік шыңға көтеріп, оның</w:t>
        <w:br/>
        <w:t>бақытты болуына септігін тигізеді. Әсіресе, әке-шешеңе,</w:t>
        <w:br/>
        <w:t>дос-жарандарыңа, ағайын-туыстарыңа әділ де, шыншыл</w:t>
        <w:br/>
        <w:t>бол. Басыңа күн туып, арқаңа ауыртпалық түскенде, бірінші</w:t>
        <w:br/>
        <w:t>кезекте солар саған көмекке келеді. Олар маған міндетті,</w:t>
        <w:br/>
        <w:t>қандай жағдайда да менен алыстап ешқайда бармайды деген</w:t>
        <w:br/>
        <w:t>ұсақ ойға бойыңды шалдыртудың ешбір қажеті жоқ, өйткені</w:t>
        <w:br/>
        <w:t>ет пен сүйектен жаралған пенде болғасын арамдық пен</w:t>
        <w:br/>
        <w:t>қулықты ешкім де жақсы көрмейді. Ағайының мен досың</w:t>
        <w:br/>
        <w:t>түгіл, мұндайдан әке-шешеңнің де жалт беруі мүмкін. Қу</w:t>
        <w:br/>
        <w:t>адамға қу адамның, арамза адамға арамза адамның қажеті</w:t>
        <w:br/>
        <w:t>жоқ. Егер олар бір-біріне керек болмағанда, адал адам үшін</w:t>
        <w:br/>
        <w:t>олардың құндары көк тиын. Кейбір қулар өздерін іштей</w:t>
        <w:br/>
        <w:t>ақылдымыз деп есептейді. Бірақ ақылдылық пен қулықтың</w:t>
        <w:br/>
        <w:t>арасы жер мен көктей екенін есіңнен шығарма. Ақылды адам</w:t>
        <w:br/>
        <w:t>өзін-өзі сыйлайтындықтан қу болғысы келмейді. Ал қулық</w:t>
        <w:br/>
        <w:t>дегенің ол - сараңдық пен арамдықтың бір жұп боп түйіскен</w:t>
        <w:br/>
        <w:t>жері. Қу адам ешқашан жомарт болып, қамқор қолын ешкімге</w:t>
        <w:br/>
        <w:t>созбайды. Оның есіл-дерті сөз-бұйдаға салып, біреуді ішіп-</w:t>
        <w:br/>
        <w:t>жегісі, пайдаланғысы келіп тұрады. Ондай адамнан ешқашан</w:t>
        <w:br/>
        <w:t>ізгілік көмек күтуге болмайды, мұндайлардың қасында басың</w:t>
        <w:br/>
        <w:t>ауырып, балтырың сыздаса аузыңа бір қасық су тамызуға</w:t>
        <w:br/>
        <w:t>да жарамайды. Керісінше, шығар шығынын есептеп, сенен</w:t>
        <w:br/>
        <w:t>тез құтылуға асығады. Мен де бұл өмірімде неше түрлі</w:t>
        <w:br/>
        <w:t>қуларды көрдім, алғашында дос та болған едім. Бәрін өзім</w:t>
        <w:br/>
        <w:t>сияқты аңқау, жомарт ретінде қабылдадым, бірақ кейін бәрін</w:t>
        <w:br/>
        <w:t>түсініп, мұндайлардан бойымды аулақ салуға тырыстым.</w:t>
        <w:br/>
        <w:t>Адамдардың бәрі бірдей әрине қу емес, дос таңдауда да</w:t>
        <w:br/>
        <w:t>талғам мен таразы керек. Әлгі қазақтың «досыңды үш күн</w:t>
        <w:br/>
        <w:t>сынама, үш жыл сына» деген мәтелі бар ғой, бірақ бұған</w:t>
        <w:br/>
        <w:t>өз басым қосыла бермеймін. Өйткені, қу, зәлімді үш жыл</w:t>
        <w:br/>
        <w:t>бойы басыңа шығарып, босқа тайраңдатудың қажеті жоқ.</w:t>
        <w:br/>
        <w:t>-54-</w:t>
      </w:r>
    </w:p>
    <w:p>
      <w:r>
        <w:t>Дәлелбек БАТЫР</w:t>
        <w:br/>
        <w:t>Алшағыр әлі де қарсыласып, тұруға әлі келмей жатса</w:t>
        <w:br/>
        <w:t>да арсалаңдап алқымынан алуға таяп келген иттерді</w:t>
        <w:br/>
        <w:t>шаңырақтай мүйізімен шайқай соққылап, құтылып кетуге</w:t>
        <w:br/>
        <w:t>әрекеттенген бұғыны арашалау мақсатымен қолынан келген</w:t>
        <w:br/>
        <w:t>көмегін пайдаланып қалуға ыңғайланды. Дереу қапшығын</w:t>
        <w:br/>
        <w:t>мойнына іліп, сойылын қолына алып, өткір пышағының</w:t>
        <w:br/>
        <w:t>тонының терең қалтасында екеніне көзін жеткізген соң,</w:t>
        <w:br/>
        <w:t>аяқтарын төмендегі бұтақтарға тіреп, ақыры жерге де</w:t>
        <w:br/>
        <w:t>табанын тигізді. Оқиға болып жатқан бағытты мөлшерлей,</w:t>
        <w:br/>
        <w:t>жүгіруге мүмкіндік болмаса да жорғалаған аттай аяқтарын</w:t>
        <w:br/>
        <w:t>кере адымдап алға ұмтылды. Біраз жүрген соң ормандағы</w:t>
        <w:br/>
        <w:t>ағаштар да бір-бірінен алшақтап, Алшағырдың жүрісін</w:t>
        <w:br/>
        <w:t>одан әрі екпіндетуге жол ашқандай болған. Аяқ астынан</w:t>
        <w:br/>
        <w:t>бір пәле жабыса кете ме деген қауіп те бойын билеп, жан-</w:t>
        <w:br/>
        <w:t>жағында үрей төндіріп тұрған ағаштарға да алаңдай қарауды</w:t>
        <w:br/>
        <w:t>ұмытқан жоқ. Қалың шөптің арасынан пырылдай ұшқан</w:t>
        <w:br/>
        <w:t>бөдене, шілдер де ойламаған жерден Алшағырды селк</w:t>
        <w:br/>
        <w:t>еткізіп келеді. Алға қойған мақсатынан айнымайтын бұл</w:t>
        <w:br/>
        <w:t>үрейдің бәріне түс тоқтатып қаратпастан біреу сүйрегендей-</w:t>
        <w:br/>
        <w:t>ақ оны алға жұмылдыра түсті. Жаңағы арсалаңдаған</w:t>
        <w:br/>
        <w:t>төбеттердің дауыстары да бұл алға адымдаған сайын</w:t>
        <w:br/>
        <w:t>жақындай түскендей. Кейде орман арасында ұйыса өскен</w:t>
        <w:br/>
        <w:t>шырмауықтарға шалынып, құлап та қала жаздайды. Бұл</w:t>
        <w:br/>
        <w:t>да Алшағырдың ілгері жортқан аяқтарына тұсау болып</w:t>
        <w:br/>
        <w:t>жарытқан жоқ. Алға жүрген сайын адам да көз алдындағы</w:t>
        <w:br/>
        <w:t>дүниелерге бейімделіп, соларға алдын ала баға беруге</w:t>
        <w:br/>
        <w:t>үйренеді екен. Үстіндегі көнетоз тонның етек-жеңдерінің</w:t>
        <w:br/>
        <w:t>ағаш бұтақтарына ілініп, жырым-жырым боп жыртылып</w:t>
        <w:br/>
        <w:t>келе жатқанына да бұрылып қарамаған Алшағыр бір уақытта</w:t>
        <w:br/>
        <w:t>жаңағы өзінің көз алдындағы алаңқайға да аңдыздап шыға</w:t>
        <w:br/>
        <w:t>келді-ау!</w:t>
        <w:br/>
        <w:t>Алаңқай ортасындағы жеке дара бой түзеген бес-алты</w:t>
        <w:br/>
        <w:t>ағаштың қасында теңбіл бұғыны аямай талап жатқан төрт</w:t>
        <w:br/>
        <w:t>төбетке бірден көзі түскен Алшағыр расында да бойын</w:t>
        <w:br/>
        <w:t>қорқыныш билеп, тіксініп қалды. Қаншама жерден қаруы</w:t>
        <w:br/>
        <w:t>сай, жүрек жұтқан батыр болса да мұндай сұмдық оқиғаны</w:t>
        <w:br/>
        <w:t>ТІЛЕП АЛҒАН ҚАСІРЕТ</w:t>
        <w:br/>
        <w:t>жіберіп, жайланып отырды да, алыс-алыс белестерге көз</w:t>
        <w:br/>
        <w:t>жүгірте бастады. Қызық, бәрі де алақандағыдай-ақ көрініп</w:t>
        <w:br/>
        <w:t>түр. Өзі отырған қарағайдың еңсесі маңайындағы басқа</w:t>
        <w:br/>
        <w:t>ағаштардан биік екенін аңғарып, бұған да көңілі жайланып</w:t>
        <w:br/>
        <w:t>қалды. «Ағашты діңіне қарап емес, тамырына қарап таңда»</w:t>
        <w:br/>
        <w:t>деп әкесінің айтқан сөздері шынымен расталғанына жүрегі</w:t>
        <w:br/>
        <w:t>біртүрлі жібіп қалды. Ия, расында да ағаштардың көбісінің</w:t>
        <w:br/>
        <w:t>тамырлары білеуленіп жер бетіне шығып жатпайды, бірден</w:t>
        <w:br/>
        <w:t>жер қойнына тереңдеп кетеді. Ал мынау бір ерекше қарағай</w:t>
        <w:br/>
        <w:t>секілді. «Бәлкім тамырлары өсіп өркендеп, жер бетіне</w:t>
        <w:br/>
        <w:t>шығып қалған шығар, сірә?» Алшағырдың әлі де бұл</w:t>
        <w:br/>
        <w:t>дүниеде жұмбақ сырдың ұшан-теңіз көп екеніне осы жолы</w:t>
        <w:br/>
        <w:t>да көзі жеткендей болды. Тылсым табиғаттың оңайлықпен</w:t>
        <w:br/>
        <w:t>таратылмайтын қырық қабат құпияларының түбіне жету бұл</w:t>
        <w:br/>
        <w:t>ғаламда мүмкін еместігін ой елегінен өткізіп, сол қиялымен</w:t>
        <w:br/>
        <w:t>іштей келіскен сыңай танытты.</w:t>
        <w:br/>
        <w:t>Әкесінің соңғы кездерде айтқан «біреу көріп зерек</w:t>
        <w:br/>
        <w:t>болады, біреу оқып зерек болады» деген сөздері ойына</w:t>
      </w:r>
    </w:p>
    <w:p>
      <w:r>
        <w:t>оралды. Алшағыр газет-журнал, кітап оқып жарытпаса да</w:t>
        <w:br/>
        <w:t>әкесінің өмірден көріп, білгенін осы сәтте де жоққа шығарып</w:t>
        <w:br/>
        <w:t>отырған жоқ еді. Ойына анау сарлықтың еті оралды. Жаздың</w:t>
        <w:br/>
        <w:t>шіліңгір ыстығынан, көк шыбынның ызыңынан, сүрлетпей,</w:t>
        <w:br/>
        <w:t>дәмін кетірмей сойылған кездегі қалпынан айырмай су</w:t>
        <w:br/>
        <w:t>астында сақтайтынын қайдан көріп, біліп жүр десейші?!</w:t>
        <w:br/>
        <w:t>Әкесінің осындай тапқырлығына іштей риза болса да,</w:t>
        <w:br/>
        <w:t>сол игі тірлігінің жамандықпен жалғасып, қысастықпен</w:t>
        <w:br/>
        <w:t>ұштасып жататынын есіне алған ол әкесіне іштей тағы да</w:t>
        <w:br/>
        <w:t>ренжіп қалды. «Мүмкін бір қаскүнем алпауыт күш оның</w:t>
        <w:br/>
        <w:t>сана-сезімін тұсаулап, жаман әрекеттерге итеретін шығар?</w:t>
        <w:br/>
        <w:t>Сондай сойқанды қалай жеңуге болады?»</w:t>
        <w:br/>
        <w:t>Алшағыр белін бүгіп, ендігі сәтте бет алып келе</w:t>
        <w:br/>
        <w:t>жатқан орманның батыс бөлігіне көз жүгіртті. Бағанадан</w:t>
        <w:br/>
        <w:t>бері ойлағанындай болмай шықты. Әлі де алдағы қалың</w:t>
        <w:br/>
        <w:t>жыныстың ортасынан сүрініп-қабынып қалай жүрсем</w:t>
        <w:br/>
        <w:t>деп сол де болса қауіптеніп отырған ол, осыдан қозы көш</w:t>
        <w:br/>
        <w:t>жүргеннен соң ағаштардың да қарасы бірте-бірте селдіреп,</w:t>
        <w:br/>
        <w:t>-49-</w:t>
        <w:br/>
        <w:t>Дәлелбек БАТЫР</w:t>
        <w:br/>
        <w:t>себебін де сол оқиғаға ұқсатып, «қаншық көрген төбет оп-</w:t>
        <w:br/>
        <w:t>сәтте ес-ақылынан айрылатынын» іштей бағамдады. Мүмкін</w:t>
        <w:br/>
        <w:t>бір жатырдан шыққан ұяластарының қандары басым болып,</w:t>
        <w:br/>
        <w:t>мұны да магнитше тартып алған болар? Бала-жігіттің ойына</w:t>
        <w:br/>
        <w:t>түйіні шешілмейтін, анығына аттап басып бара алмайтын,</w:t>
        <w:br/>
        <w:t>сол бір құпия қайтадан еріксіз оралғандай болды. Бұл</w:t>
        <w:br/>
        <w:t>тағыға айналған төбеттер орманға қашан, қалай келді? Көз</w:t>
        <w:br/>
        <w:t>алдындағы тайыншадай иттер осы күйлерінде аспаннан</w:t>
        <w:br/>
        <w:t>жауып немесе жерден шықпағаны аян.</w:t>
        <w:br/>
        <w:t>Ендігі сәтте жігіт құлағына періште тіл қатқандай болды:</w:t>
        <w:br/>
        <w:t>«аспаннан да жауған жоқ, жерден де шыққан жоқ, бұл</w:t>
        <w:br/>
        <w:t>баяғы нағашыңнан алған күшіктің ұрпақтары. Итіңді әкең</w:t>
        <w:br/>
        <w:t>басынан атып, жан тәсілім еткенде алты күнәсіз күшігін</w:t>
        <w:br/>
        <w:t>өлтіруге де, біреуге беруге де қимай, өздері-ақ уақыт өткен</w:t>
        <w:br/>
        <w:t>соң бұл жарық дүниемен қоштасады деген ниетпен орманға</w:t>
        <w:br/>
        <w:t>апарып тастаған. Міне, көз алдындағылар олардың өздері</w:t>
        <w:br/>
        <w:t>мен ұрпақтары. Әрбір тіршілік иесі уақыты келген соң</w:t>
        <w:br/>
        <w:t>өзі де ұрпақ қалдыруға талпынатынын есіңнен шығарма.</w:t>
        <w:br/>
        <w:t>Сүртөбетіңнің де табиғат сыйлаған қасиетінен айнымай</w:t>
        <w:br/>
        <w:t>қаңғырып, осылардың тобына қосылғанын ендігәрі білетін</w:t>
        <w:br/>
        <w:t>бол. «Жақсы ит өлімтігін көрсетпейді» деген сөз бар, бірақ</w:t>
        <w:br/>
        <w:t>сенің итің алжып, өлуге таяған жоқ. Үйігі басылған соң,</w:t>
        <w:br/>
        <w:t>оны қораңның бір шетінен ерте ме, кеш пе көретін едің.</w:t>
        <w:br/>
        <w:t>Бірақ оның қасындағы бауырлас-қандастары сенің қораңа</w:t>
        <w:br/>
        <w:t>енді ешқашан да оралмақ емес. Олар бөрілер. Қасқырдың</w:t>
        <w:br/>
        <w:t>сүтін ішіп, кебін киген жыртқыштар. Егер олар үйіңе</w:t>
        <w:br/>
        <w:t>келсе жақсы ниетпен келмейді, екі елі өңешін оттату үшін,</w:t>
        <w:br/>
        <w:t>қарындарын тойғызу үшін келеді. Малыңа шабады, үрейіңді</w:t>
        <w:br/>
        <w:t>ұшырады. Қасқырды қораға түсті деп ешкім кінәлап,</w:t>
        <w:br/>
        <w:t>қарғамас болар. Бұлар да ит тектес қасқырлар. Сондықтан,</w:t>
        <w:br/>
        <w:t>бұлардың жасайтын әрекеттері жаратқан ие үшін адал. Өмір</w:t>
        <w:br/>
        <w:t>үшін жануар түгіл, жәндік те күреседі. Міне, қазіргі сен</w:t>
        <w:br/>
        <w:t>көріп отырған, бірақ санаңа сыймайтын әрекет те осының</w:t>
        <w:br/>
        <w:t>айқын дәлелі. Кінәні әкеңнен ізде, үй хайуанын жабайы</w:t>
        <w:br/>
        <w:t>жыртқышқа айналдырған сол. Енді соның мехнатын бүкіл</w:t>
        <w:br/>
        <w:t>отбасыларың боп көтересіңдер. Өйткені, бұл иттер үйге тән</w:t>
      </w:r>
    </w:p>
    <w:p>
      <w:r>
        <w:t>ТІЛЕП АЛҒАН ҚАСІРЕТ</w:t>
        <w:br/>
        <w:t>қасиеттерінен біржолата ажырап біткен. Олар қазір өсіп-</w:t>
        <w:br/>
        <w:t>өніп көбейіп келеді. Түзде өмір сүріп, ұрпақ қалдыруға</w:t>
        <w:br/>
        <w:t>да бейімделіп алды. Қасқырларды да өздері бейімделген</w:t>
        <w:br/>
        <w:t>ортадан бірте-бірте ығыстырып келеді. Қасқырды алыстан</w:t>
        <w:br/>
        <w:t>тануға болады. Ал бұларды сырт пішініне қарап әркім-ақ ит</w:t>
        <w:br/>
        <w:t>екен деп қабылдайды, одан қорқып, сескенбей қырағылығын</w:t>
        <w:br/>
        <w:t>жоғалтады. Қасқырдан мал екеш мал да дүркірей қашса,</w:t>
        <w:br/>
        <w:t>итке үйренген үй жануарлары бөріге айналған төбеттерден</w:t>
        <w:br/>
        <w:t>үрікпейді де, қорықпайды да, қайта соларға жақын жүруге</w:t>
        <w:br/>
        <w:t>бейім тұратынын әсте естен шығармау керек. Малқадырдың</w:t>
        <w:br/>
        <w:t>аңқау сарлығы да соларға осылай жем бола жаздаған.</w:t>
        <w:br/>
        <w:t>Бірақ ол адамның жыртқышына тап болды. Жабайы иттер</w:t>
        <w:br/>
        <w:t>оны қарындарын тойғызу үшін қақпайласа, сенің әкең бұл</w:t>
        <w:br/>
        <w:t>тоғышарлыққа саналы түрде барды».</w:t>
        <w:br/>
        <w:t>Ойын қорытып, жұмбақ түйіннің шешілгеніне іштей</w:t>
        <w:br/>
        <w:t>риза болған Алшағыр арқасынан бір батпан жүктің сырғып</w:t>
        <w:br/>
        <w:t>түскенін сезгендей денесі жеңілдеп сала берді. Жаман</w:t>
        <w:br/>
        <w:t>болса да, жақсы болса да санаңда батпақтай батып жатқан</w:t>
        <w:br/>
        <w:t>құпияның бұлттан арылған күндей ашылып, жарқырап жүре</w:t>
        <w:br/>
        <w:t>бергеніне не жетсін. Егер бұл жұмбақ шешілмей сол күйінде</w:t>
        <w:br/>
        <w:t>қалып қойса, қиялыңның әрқашан екіге бөлініп, адамның</w:t>
        <w:br/>
        <w:t>іштей әуре-сарсаңға түсетіні ақиқат екені даусыз. Міне,</w:t>
        <w:br/>
        <w:t>бала-жігіттің де сұрланған жүзіне қан жүгіріп, манағыдай</w:t>
        <w:br/>
        <w:t>емес көңілі біршама көтеріліп қалды. Өзінен екі-үш жүздей</w:t>
        <w:br/>
        <w:t>қадам жердегі болып жатқан жыртқыштар мен айналаға</w:t>
        <w:br/>
        <w:t>қастығы жоқ бейкүнә аңның арасындағы аламан айқасқа</w:t>
        <w:br/>
        <w:t>бағанағыдай емес, ешбір таңданыссыз, үрейсіз көз жіберді.</w:t>
        <w:br/>
        <w:t>Қазіргі сәтте ғана бұғыны жан-жақтан арсылдап жұлып</w:t>
        <w:br/>
        <w:t>жатқан иттерге ит емес, оларды қасқыр ретінде қабылдауға</w:t>
        <w:br/>
        <w:t>мәжбүр болған. Сол ит текті қасқырлардың осы қараорманға</w:t>
        <w:br/>
        <w:t>тарыдай шашырап тарап кеткеніне бір өзін кінәлады.</w:t>
        <w:br/>
        <w:t>Күшікке кенедей жабысып, осы өлкеге алып келген өзі ғой.</w:t>
        <w:br/>
        <w:t>Бұл әкелмесе мынадай қанды сойқанға жол берілер ме еді?</w:t>
        <w:br/>
        <w:t>Бірақ қазіргі сәтте әкесіне деген өкпесі де қара қазандай.</w:t>
        <w:br/>
        <w:t>Енесін атып, күшіктерін орманға қаңғыртып жіберген адам -</w:t>
        <w:br/>
        <w:t>өзінің туған әкесі ғой!</w:t>
        <w:br/>
        <w:t>ТІЛЕП АЛҒАН ҚАСІРЕТ</w:t>
        <w:br/>
        <w:t>жоқ. «Қорыққанға қос көрінеді» деген. Міне, қарағайдың</w:t>
        <w:br/>
        <w:t>жоғары нүктесіне жетіп жығылмаса да, соған қол созым</w:t>
        <w:br/>
        <w:t>жерге жетіп тоқтады. Күнгейдегі Алажотаға мойнын бұрып</w:t>
        <w:br/>
        <w:t>еді, беткейінде шашырай жайылып жатқан Малқадырдың</w:t>
        <w:br/>
        <w:t>сарлықтарына көзі түсті. Жанарын одан төменге, тау</w:t>
        <w:br/>
        <w:t>етегіндегі ойпатқа сырғытып түсіріп еді, бақташының өзіне</w:t>
        <w:br/>
        <w:t>таныс қаралтым киіз үйі орнында тұр екен. «Анау жоғалған</w:t>
        <w:br/>
        <w:t>тайыншасын түгендеді ме?» деген сұрақ көкейіне жалаңдап</w:t>
        <w:br/>
        <w:t>еріксіз келіп қалды. Сол сарлықтың қолды болуына өзін де</w:t>
        <w:br/>
        <w:t>себепкер санап, енді ол туралы еске алмауға тырысқан.</w:t>
        <w:br/>
        <w:t>Кенет батыс жақтан үрген иттердің дауыстары талып</w:t>
        <w:br/>
        <w:t>жеткендей болды. Тағы да назары мен екі құлағын дыбыстар</w:t>
        <w:br/>
        <w:t>дірілдеп жеткен тұсқа тосқан. Ия, қателеспепті, дауыс</w:t>
        <w:br/>
        <w:t>бірқауым алыстан жетсе де, иттің шәуілдеп үргенін жазбай</w:t>
      </w:r>
    </w:p>
    <w:p>
      <w:r>
        <w:t>айыруға болатындай еді. Бір емес, бірнеше ит даурығып,</w:t>
        <w:br/>
        <w:t>шабаланып, бөтен бір салт аттыны алқымынан алатындай</w:t>
        <w:br/>
        <w:t>жан-жақтан қаумалап, үздіге шәуілдеп қоршауға алған</w:t>
        <w:br/>
        <w:t>сияқты сурет Алшағырдың көз алдына елестеп кетіп еді.</w:t>
        <w:br/>
        <w:t>Бірақ, орманның адам аяғы сирек тиетін бір қуысында салт</w:t>
        <w:br/>
        <w:t>атты қайдан жүрсін, дегенмен өршелене үрген дауыстардан</w:t>
        <w:br/>
        <w:t>әлденені қыспаққа алғандарын жобалауға болатын еді.</w:t>
        <w:br/>
        <w:t>Санасында көлденең жағынан тағы да бір ой сап ете түсті.</w:t>
        <w:br/>
        <w:t>«Мүмкін, сарлығын іздеп жүрген Малқадыр болар?» Осы</w:t>
        <w:br/>
        <w:t>ойымен келісіп, иттердің шабуылдап жүрген тіршілік иесін</w:t>
        <w:br/>
        <w:t>бақташыға баласа да, осыншама шәуілдеп үрген иттердің</w:t>
        <w:br/>
        <w:t>қайдан пайда болғанына жауап таба алмай қиналды.</w:t>
        <w:br/>
        <w:t>Малқадырдың өзінде үш төбет бар. Бірақ, құтырып ауырмаса,</w:t>
        <w:br/>
        <w:t>ақыл-есі дұрыс иттер иесіне шабуыл жасай ма? Сонда бұл</w:t>
        <w:br/>
        <w:t>қайдан келген иттер?</w:t>
        <w:br/>
        <w:t>Алшағырдың ойына тағы да үшті-күйлі жоғалып,</w:t>
        <w:br/>
        <w:t>қарасын көрсетпей кеткен Сүртөбеті оралды. Бірнеше жыл</w:t>
        <w:br/>
        <w:t>бойы отбасына етене бауыр басып, күшік кезінен асырап</w:t>
        <w:br/>
        <w:t>өсірген иті қас қағым сәтте құмға сіңгендей жоқ болып</w:t>
        <w:br/>
        <w:t>кеткенінің себебін бала-жігіт қанша ойласа да санасына</w:t>
        <w:br/>
        <w:t>сіңіре алмады. Иттің де арамзасы бола ма, құдайым-ау</w:t>
        <w:br/>
        <w:t>мүмкін анау шәуілдеп жүрген сол шығар? Дауысы да ұқсай</w:t>
        <w:br/>
        <w:t>ТІЛЕП АЛҒАН ҚАСІРЕТ</w:t>
        <w:br/>
        <w:t>дегенмен, Сүртөбетіне бәрі бірдей ұқсас болғанымен,</w:t>
        <w:br/>
        <w:t>күшік кезінен асыраған бейшара итті аналардың арасынан</w:t>
        <w:br/>
        <w:t>кездестіргісі келмеген. Бірақ, оңбай кеткірлердің бәрі де тұп-</w:t>
        <w:br/>
        <w:t>тура Сүртөбетті сойып қаптап қойғандай ұқсас-ақ! Бұл не</w:t>
        <w:br/>
        <w:t>сұмдық болды екен? Алшағыр көз алдында болып жатқан</w:t>
        <w:br/>
        <w:t>қырғын оқиғаға қарауға беті шыдамай теріс айналды.</w:t>
        <w:br/>
        <w:t>Әсіресе, орман сұлуы, табиғат еркесі бұғының аяқ астынан</w:t>
        <w:br/>
        <w:t>бөрілерге жем болғаны денесін мұздатып, жүрегін дүр</w:t>
        <w:br/>
        <w:t>сілкіндірді. Мұндай тағылық көріністі өмірінде тұңғыш рет</w:t>
        <w:br/>
        <w:t>көріп тұр. Сондықтан оның қазіргі сәттегі ішкі дүниесінің</w:t>
        <w:br/>
        <w:t>әлемтапырық күйге енгенін түсіну қиын емес еді.</w:t>
        <w:br/>
        <w:t>Алшағыр көз алдындағы адам айтса нанғысыз оқиғаны</w:t>
        <w:br/>
        <w:t>енді бір рет санасынан сүзіп шықты да, сол анау түз</w:t>
        <w:br/>
        <w:t>тағыларына айналған төбеттерінің арасынан Сұртөбетін,</w:t>
        <w:br/>
        <w:t>егер ол осылардың ішінде бар болса қалай ажыратып алуды</w:t>
        <w:br/>
        <w:t>ойлап басы қатқан. «Ия, ия, бағанадан бері қалай ғана ойыма</w:t>
        <w:br/>
        <w:t>келмеді екен?»</w:t>
        <w:br/>
        <w:t>Осыдан екі-үш жыл бұрын, Аюлы шатқалына таяу</w:t>
        <w:br/>
        <w:t>жердегі ойпатты жайлап отырған кезде Сүртөбет өздеріне</w:t>
        <w:br/>
        <w:t>таяу жайлауда отырған бір шопанның иттерімен жалғыз</w:t>
        <w:br/>
        <w:t>өзі таласып, үш иттен қатты жапа шегіп қайтқан. Әрине,</w:t>
        <w:br/>
        <w:t>тіршілік иесі болған соң оның да бұл дүниеге ұрпақ қалдыру</w:t>
        <w:br/>
        <w:t>сезімінің бар екені табиғи құбылыс қой, Сұртөбеттің де</w:t>
        <w:br/>
        <w:t>бойында сондай бір желіктің болғаны айдан анық еді. Тіпті</w:t>
        <w:br/>
        <w:t>қара қасқа қаншықтың қасында тайыншадай екі төбеттің</w:t>
        <w:br/>
        <w:t>жүретінін де кәперінен шығарып алған. Сол жорығы өзіне</w:t>
        <w:br/>
        <w:t>сор болып тиіп, оң құлағының жартысына дейінгі бөлігін</w:t>
        <w:br/>
        <w:t>шайнатып алып, үйге шұнақ қайтқаны қазіргі сәтте ғана</w:t>
        <w:br/>
        <w:t>Алшағырдың есіне түсті. Оң құлағын біреу әдейі таңбалап,</w:t>
        <w:br/>
        <w:t>ен салғандай-ақ осы уақытқа дейін сол қалпы. Жартықұлақ.</w:t>
        <w:br/>
        <w:t>Анау өзінен кейінгі қарындасы мен інісі Сүртөбетін кейде</w:t>
        <w:br/>
        <w:t>«жартықұлақ» деп те атап жіберетін. Алшағыр төбетін түз</w:t>
        <w:br/>
        <w:t>тағыларынан қалай ажыратып алудың амалын тапқанына</w:t>
      </w:r>
    </w:p>
    <w:p>
      <w:r>
        <w:t>іштей қуанып та қалды. Тіпті әлгіндегі құлағының</w:t>
        <w:br/>
        <w:t>жартысынан қалай айрылғаны туралы оқиғаны есіне</w:t>
        <w:br/>
        <w:t>түсірген Алшағыр Сүртөбетінің осы жолғы із-түссіз кетуінің</w:t>
        <w:br/>
        <w:t>Дәлелбек БАТЫР</w:t>
        <w:br/>
        <w:t>ма, қалай? Бірақ ол жалғыз еді ғой. Мыналардың шәуілдеп,</w:t>
        <w:br/>
        <w:t>даурыққанына қарағанда біреу емес, бірнеше қаралы ит.</w:t>
        <w:br/>
        <w:t>Иттердің дауыстары осылай қарай жақындап келе жатқан</w:t>
        <w:br/>
        <w:t>сияқты. Алғашында үздіге шыққан дауыстары да молайып,</w:t>
        <w:br/>
        <w:t>үргендері де айқындала бастағандай. Бірдеңені осылай қарай</w:t>
        <w:br/>
        <w:t>дүркірете қуып келе жатқан тәрізді. Бірақ орман арасынан</w:t>
        <w:br/>
        <w:t>олардың қарасын ажырату қазіргі сәтте мүмкін емес. Көз</w:t>
        <w:br/>
        <w:t>ұшындағы аумағы қой қорадай алаңқайды анық көріп тұрса</w:t>
        <w:br/>
        <w:t>да, оның қазіргі уақыттағы бар дәмесі- әлгілердің сол ашыққа</w:t>
        <w:br/>
        <w:t>аяқ басып, жүздерін жылт еткізуін көру еді. Абырой болғанда</w:t>
        <w:br/>
        <w:t>құдай болысқандай жаңағы орман ішіндегі бос жерге мүйізі</w:t>
        <w:br/>
        <w:t>қарағайдай бір теңбіл бұғы ойнақшып шыға келді. Міне, оның</w:t>
        <w:br/>
        <w:t>соңынан өкшелей қуған үш-төрт иттің сұлбасы да көзге елес</w:t>
        <w:br/>
        <w:t>беріп өтті. Өкінішке орай, ажалдан өлердей үрейі ұшқан бұғы</w:t>
        <w:br/>
        <w:t>көлденең сұлап жатқан жуан бөренеден секіріп өтем деген</w:t>
        <w:br/>
        <w:t>болу керек, ағаштан аттап кетуге күш-қуаты жетпегендей</w:t>
        <w:br/>
        <w:t>омақаса құлады. Иттердің де күткені осы болса керек, азулы</w:t>
        <w:br/>
        <w:t>жыртқыштармен тайталасқа түсіп әбден әлсіреп, титықтаған</w:t>
        <w:br/>
        <w:t>бұғыға олар жан-жақтан арсылдай келіп, сүліктей жабыса</w:t>
        <w:br/>
        <w:t>кетті. Қарағайдың ең жоғарғы бұтақтарының бірінде бұл</w:t>
        <w:br/>
        <w:t>көрініскетапжылмай қараптұрған Алшағырға көзалдындағы</w:t>
        <w:br/>
        <w:t>көңілсіз сурет біртүрлі жағымсыз әсер еткендей болды. Егер</w:t>
        <w:br/>
        <w:t>анау иттердің орнында бөрілер болса онда ол бұл оқиғаны</w:t>
        <w:br/>
        <w:t>ешбір таңданыссыз қабылдары сөзсіз еді. Өйткені, азуы</w:t>
        <w:br/>
        <w:t>алты қарыс көкжалдардың бұл бойына сіңген қасиеттері,</w:t>
        <w:br/>
        <w:t>оларға тән жыртқыштық әрекет. Ал қасқырдың жабайы</w:t>
        <w:br/>
        <w:t>әрекеттеріне бойларын шалдырған бұл қандай қаныпезер</w:t>
        <w:br/>
        <w:t>иттер? Австралияда мекен ететін жабайы Динго деген иттер</w:t>
        <w:br/>
        <w:t>туралы кезінде кітаптан оқып еді. Олар сырттан әкелінген</w:t>
        <w:br/>
        <w:t>кәдімгі иттер, уақыт өте келе жабайыланып, қасқырға</w:t>
        <w:br/>
        <w:t>айналып кеткен. Түрлері овчаркаларға ұқсағанымен, іс-</w:t>
        <w:br/>
        <w:t>әрекеттері, тірліктері азулы бөрілерден аумайды. Малға, аң</w:t>
        <w:br/>
        <w:t>мен құстарға бүйідей тиеді.</w:t>
        <w:br/>
        <w:t>Міне, Алшағырдың көз алдында болып жатқан көріністер</w:t>
        <w:br/>
        <w:t>де сол Динголардың жабайы, тұрпайы түрі. Сонда көз</w:t>
        <w:br/>
        <w:t>алдындағы Динголарды бүл орманға кім жіберген? Қанша</w:t>
        <w:br/>
        <w:t>Дәлелбек БАТЫР</w:t>
        <w:br/>
        <w:t>кей жерлерде тіпті жасыл алқапты алаңқайлар да кездесіп</w:t>
        <w:br/>
        <w:t>отыратынына көзін жеткізген еді. Әкесі де кезінде айтып</w:t>
        <w:br/>
        <w:t>еді: «екі жағын тау қоршаған енсіз орманда адамның адасуы</w:t>
        <w:br/>
        <w:t>мүмкін емес, биік ағаштың басына шығып, екі таудың бірін</w:t>
        <w:br/>
        <w:t>нысанаға алған соң, жерге түсіп, туп-тура сол бағытқа тарта</w:t>
        <w:br/>
        <w:t>берсең, әйтеуір ерте ме, кеш пе тау етегінен бірақ шығасың»</w:t>
        <w:br/>
        <w:t>деп. Қазір көз алдындағы дүниелерді жіті бақылап отырған</w:t>
        <w:br/>
        <w:t>ол әкесінің айтқанының шындық екеніне тағы да көзін</w:t>
        <w:br/>
        <w:t>жеткізгендей болды.</w:t>
        <w:br/>
        <w:t>Кезінде Асубай да осы орманда адасып, екі күн бойы</w:t>
      </w:r>
    </w:p>
    <w:p>
      <w:r>
        <w:t>теңізде адасқан қайықтың күнін басынан кешіргендей</w:t>
        <w:br/>
        <w:t>болыпты. Сондағы отағасының сүйенгені - мылтығы мен</w:t>
        <w:br/>
        <w:t>оқ-дәрісі екен. Ақыр аяғында орманның тауға жақындау</w:t>
        <w:br/>
        <w:t>бір ойдымында орналасқан геологтардың ағаштан қиып</w:t>
        <w:br/>
        <w:t>салынған үйіне келіп, сондағылар құтқарып қалыпты-мыс.</w:t>
        <w:br/>
        <w:t>Бұл енді Алшағырдың тәй-тәй басып жүрген сәби кезінде</w:t>
        <w:br/>
        <w:t>болған оқиға екен.</w:t>
        <w:br/>
        <w:t>«Сол үй қазір бар ма екен?» деп Алшағыр сонау алыстағы</w:t>
        <w:br/>
        <w:t>тау мен орман түйісетін жағалауларды шолып шықты. Бірақ</w:t>
        <w:br/>
        <w:t>оқшау тұрған ештеңе көрінген жоқ. Өз ойымен өзі болып</w:t>
        <w:br/>
        <w:t>отырған Алшағырға манадан бері осы жерде ешбір тіршілік</w:t>
        <w:br/>
        <w:t>иесі мекен етпейтіндей көрінген. Күнде естіп, көріп жүретін,</w:t>
        <w:br/>
        <w:t>олардың үйреншікті дауыстарынан құлақтары жауыр болған</w:t>
        <w:br/>
        <w:t>ол қарғалар мен сауысқандарды осы орманның тіршіліктері</w:t>
        <w:br/>
        <w:t>ретінде қабылдамаған. Енді назарын жақын жерден естіліп</w:t>
        <w:br/>
        <w:t>жатқан басқа да құстардың дауыстарына аударған. Жаздың</w:t>
        <w:br/>
        <w:t>келіп, күннің жылына бастағанын айғақтаған көкек дауысы</w:t>
        <w:br/>
        <w:t>бағана бір-екі рет естіліп қалған, неге екені белгісіз одан</w:t>
        <w:br/>
        <w:t>кейін ол құстың үні біржолата өшкендей тым-тырыс болған.</w:t>
        <w:br/>
        <w:t>Енді міне тағы да өзінің атын шақырып, «мен мұнда»</w:t>
        <w:br/>
        <w:t>дегендей дауыстай жөнелді. Дыбыс шыққан жаққа қарап еді,</w:t>
        <w:br/>
        <w:t>ештеңе көзіне іліне қоймады. Шамасы, ағаштардың қалың</w:t>
        <w:br/>
        <w:t>бұтақтарының арасынан шақырып отырған секілді. Ендігі</w:t>
        <w:br/>
        <w:t>бір сәтте аспаннан сорғалаған бір құс сол дауыс шыққан</w:t>
        <w:br/>
        <w:t>нүктеге қарай шүйіліп еді, осыдан әудем жерде орналасқан</w:t>
        <w:br/>
        <w:t>қарағайлардың бірінен ұшып шыққан көкек осылай қарай</w:t>
        <w:br/>
        <w:t>ТІЛЕП АЛҒАН ҚАСІРЕТ</w:t>
        <w:br/>
        <w:t>алғаш рет көріп тұрған адамның сескенбеуі мүмкін емес еді.</w:t>
        <w:br/>
        <w:t>Өңшең бір-біріне судың тамшысындай ұқсас тайыншадай</w:t>
        <w:br/>
        <w:t>төрт төбетке бір пышақ, бір сойылмен ғана қаруланған</w:t>
        <w:br/>
        <w:t>жігіттің өкше тіреп қарсы тұруы екіталай болатын. Бірақ</w:t>
        <w:br/>
        <w:t>денесін тіктеп, бар қайратын бойына жинап алған соң іштей</w:t>
        <w:br/>
        <w:t>алдындағы қаныпезер жыртқыштармен аянбай шайқасқа</w:t>
        <w:br/>
        <w:t>түсуге белін бекем буды. Әлгілердің өзінің Сұртөбетіне</w:t>
        <w:br/>
        <w:t>тым ұқсастығынан ба, бәрібір қазіргі сәтте оларды даланың</w:t>
        <w:br/>
        <w:t>қаһарлы көкжалы емес, кәдімгі күнде көріп жүрген төбеттер</w:t>
        <w:br/>
        <w:t>қалпында қабылдап, алғаш рет көргендегі үрейі сейіліп,</w:t>
        <w:br/>
        <w:t>бойын батылдық сезімі биледі.</w:t>
        <w:br/>
        <w:t>Сырты ит пішіндес болғанмен, қанқұйлы әрекеттері</w:t>
        <w:br/>
        <w:t>жағынан қасқырлардан асып түспесе, кем соқпайтын</w:t>
        <w:br/>
        <w:t>сияқты. Бұғының ішек-қарнын ақтарып, біреуі басын ішіне</w:t>
        <w:br/>
        <w:t>тығып жіберіп, қанын ішіп, өкпе-жүрегін қылқылдатып асап</w:t>
        <w:br/>
        <w:t>жатса, қалған үшеуі де жан-жақтан азуларын батырып, өз</w:t>
        <w:br/>
        <w:t>олжаларынан құр қалар емес. Бірнеше жыл бойы тағылық</w:t>
        <w:br/>
        <w:t>өмірге әбден бейімделіп, кәдімгідей-ақ әккі қасқырларға</w:t>
        <w:br/>
        <w:t>біржолата айналғандары төбеттердің қазіргі сәттегі көз</w:t>
        <w:br/>
        <w:t>алдыңда болып жатқан іс-әрекеттерінен айна-қатесіз көрініп-</w:t>
        <w:br/>
        <w:t>ақ тұр. Алдына келген пендені аяйтын түрлері көрінбейді.</w:t>
        <w:br/>
        <w:t>Алшағыр кейін шегініп, қатар өскен екі қарағайдың</w:t>
        <w:br/>
        <w:t>бұтақтарының арасынан көз салып біраз тұрды.</w:t>
        <w:br/>
        <w:t>Жыртқыштарды көзбентінтіп, олардың арасынан Сүртөбетін</w:t>
        <w:br/>
        <w:t>іздеді. Бірақ жартықұлақ итін төртеудің ішінен таба</w:t>
        <w:br/>
        <w:t>алмады. Көзін олардан тайдырмай, төбеттердің бір-біріне</w:t>
        <w:br/>
        <w:t>ұқсастығына қайран қалды. «Тіпті төсіндегі қара дақтарына</w:t>
        <w:br/>
        <w:t>дейін айнымайды екен». Бала-жігіт өзін-өзі бұл өмірінде</w:t>
        <w:br/>
        <w:t>алғаш рет жыртқыштармен аламан айқасқа іштей әзірледі.</w:t>
      </w:r>
    </w:p>
    <w:p>
      <w:r>
        <w:t>Қолында мылтықтың жоқ екенін ойлап, іштей әжептәуір</w:t>
        <w:br/>
        <w:t>күйзеліп қалды. Ондай қару болса ғой, осы тасадан біреуін</w:t>
        <w:br/>
        <w:t>нысанаға алып, бірден жер жастандырар еді. Шіркін, «жоққа</w:t>
        <w:br/>
        <w:t>жүйрік жетпейді» деген осы да.</w:t>
        <w:br/>
        <w:t>Ендігі сәтте ойына тағы да өзінің Сұртөбеті еріксіз</w:t>
        <w:br/>
        <w:t>оралды. «Құдайым-ау, мына жыртқыштардың ішінде болмай</w:t>
        <w:br/>
        <w:t>шықты, енді қайда жүр екен ол пәле» деп ойлап үлгермей-ақ</w:t>
        <w:br/>
        <w:t>ТІЛЕП АЛҒАН ҚАСІРЕТ</w:t>
        <w:br/>
        <w:t>көрінген. Төбеден еңкейе бастаған күн сәулесі мен үстіндегі</w:t>
        <w:br/>
        <w:t>көнетоз болса да тері тоны денесін ыстықтатып, терлете</w:t>
        <w:br/>
        <w:t>бастаған соң Алшағыр оны шешіп, қасына қойды. Осыдан</w:t>
        <w:br/>
        <w:t>кейін денесі де жеңілдеп, дем алысы да жиілеп кеткендей</w:t>
        <w:br/>
        <w:t>болды. Көңілі орнына түсіп, өліп жатқан дүбара жыртқышқа</w:t>
        <w:br/>
        <w:t>қарап игі іс атқарғандай езу тарта күлімсіреді. Бұғының</w:t>
        <w:br/>
        <w:t>жемтігіне де көз жіберді. Жазықсыз аң қарны ақтарылып,</w:t>
        <w:br/>
        <w:t>терісі жұлым-жұлым боп жайрап жатыр. Ендігі сәтте бала</w:t>
        <w:br/>
        <w:t>жігіттің қиялына көлденең жағынан бір ой сап ете қалды.</w:t>
        <w:br/>
        <w:t>«Мақұлықтардың жемтіктерін осылай қалдырып кетпек</w:t>
        <w:br/>
        <w:t>пе? Жерге көміп тастайын десе, оны қазатын күрегі де жоқ.</w:t>
        <w:br/>
        <w:t>Осылай қала берсе өлік иісінен орман іші әлем боп кетпей</w:t>
        <w:br/>
        <w:t>ме? «Ия, санама енді жетті ғой, иттің жемтігін қалай болса</w:t>
        <w:br/>
        <w:t>да көміп, бұғыны жатқан жерінде қалдырып кету керек.</w:t>
        <w:br/>
        <w:t>Иттің өлігі ешнәрсеге керек емес, ал бұғының қалдығын</w:t>
        <w:br/>
        <w:t>жабайы иттер ерте ме, кеш пе келіп, жеп кетеді». Осындай</w:t>
        <w:br/>
        <w:t>ойларға бекінген Алшағыр сұлап жатқан сұр иттің өлімтігін</w:t>
        <w:br/>
        <w:t>жасыруға арналған шұңқыр іздеу үшін орнынан көтерілді.</w:t>
        <w:br/>
        <w:t>Сүйекті сүйсіне кеміріп жатқан Сүртөбет «қайда барасың»</w:t>
        <w:br/>
        <w:t>дегендей мойнын бұрып қарап еді, Алшағыр оған «жат» деп</w:t>
        <w:br/>
        <w:t>ишара жасаған соң төбеті де жүрегін жалғауды жалғастыра</w:t>
        <w:br/>
        <w:t>берген. Алшағыр оған өзінен қалған жіліктің сүйегін және</w:t>
        <w:br/>
        <w:t>тастады. Алдындағысын місе тұтпағандай Сүртөбет кеміріп</w:t>
        <w:br/>
        <w:t>жатқан сүйекті аяқтарымен ысырып тастап, ендігі сәтте</w:t>
        <w:br/>
        <w:t>бүтін сүйекке ауыз салды. Бала-жігіт ішінен «көрсеқызарлық</w:t>
        <w:br/>
        <w:t>мақұлыққа да тән қасиет екен ғой» деп күбірледі.</w:t>
        <w:br/>
        <w:t>Шұңқыр тез табылды. Өсімдік тамырымен қоректенетін</w:t>
        <w:br/>
        <w:t>бір аңның қазып тастаған шұңқырын ит сиятындай етіп</w:t>
        <w:br/>
        <w:t>кеңейтті де, жемтікті әкеліп, аяқтарын айқастырып бүктеп,</w:t>
        <w:br/>
        <w:t>тереңдігі екі қарысқа жетіп жығылатын шұңқырға мұқият</w:t>
        <w:br/>
        <w:t>орналастырып, бетін топырақпен жауып тастады. Содан соң</w:t>
        <w:br/>
        <w:t>Сүртөбеттің қасына келіп «көзіме тағы да бірдеңе ұшырап</w:t>
        <w:br/>
        <w:t>қалар ма екен» деп жабайы төбеттер қараларын батырған ағаш</w:t>
        <w:br/>
        <w:t>саңлауларын жанарларымен тінте бір мәрте шолып шықты.</w:t>
        <w:br/>
        <w:t>Ешнәрсе білінбейді, айнала жым-жырт. Құдды Сүртөбет</w:t>
        <w:br/>
        <w:t>екеуінен басқа бұл орманда ешбір тіршілік жоқ секілді.</w:t>
        <w:br/>
        <w:t>Дәлелбек БАТЫР</w:t>
        <w:br/>
        <w:t>Бала-жігіт итінің алдындағы сүйектерді кеміріп бітуін</w:t>
        <w:br/>
        <w:t>күтіп, кітабын парақтап, тағы да сол Робинзон Крузоның</w:t>
        <w:br/>
        <w:t>жанкешті қимылына сүйсініп, сол қызықты кітапта</w:t>
        <w:br/>
        <w:t>суреттелген оқиғаларды көз алдынан өткізіп шықты. Өзінің</w:t>
        <w:br/>
        <w:t>басынан кешіргендері мен кітап кейіпкерінің тірлігін ой</w:t>
        <w:br/>
        <w:t>елегінен өткізіп шыққан ол, екі оқиғаны іштей салыстырған</w:t>
        <w:br/>
        <w:t>соң араларының алшақтығы жер мен көктей екенін сезген.</w:t>
      </w:r>
    </w:p>
    <w:p>
      <w:r>
        <w:t>Өзіне серік болар итінің қасында сүйек кеміріп жатқанын,</w:t>
        <w:br/>
        <w:t>үйінің осы орманның шығыс бөлігінде орналасқанын бір</w:t>
        <w:br/>
        <w:t>сәт байыптап өткен ол «мырс» етіп күліп жіберді. Дегенмен</w:t>
        <w:br/>
        <w:t>география мен биология пәндеріне соңғы кезде бейімделе</w:t>
        <w:br/>
        <w:t>бастаған Алшағыр осы салада білім алып шығуды армандап</w:t>
        <w:br/>
        <w:t>жүретіні жасырын емес еді. Сол себепті де оны қоршаған</w:t>
        <w:br/>
        <w:t>орта, онда мекен ететін аң мен құстардың тіршілігі қатты</w:t>
        <w:br/>
        <w:t>қызықтыратын. Робинзон Крузо болмаса да соған еліктегені</w:t>
        <w:br/>
        <w:t>айдан анық тұғын. Болған оқиғалардың бәрін көз алдынан</w:t>
        <w:br/>
        <w:t>өткізіп шыққан оған үй жыртқышының түз тағысына</w:t>
        <w:br/>
        <w:t>айналып, олардың жабайы ортаға қалай бейімделгені қазіргі</w:t>
        <w:br/>
        <w:t>сәтте шынындада күтпеген тосын жаңалық болып отыр. Бірақ</w:t>
        <w:br/>
        <w:t>бұл жаңалықтың дұрыс емес екендігін де іштей мойындап,</w:t>
        <w:br/>
        <w:t>Алшағыр онсыз да азуы алты қарыс қасқырлардың осы</w:t>
        <w:br/>
        <w:t>өлкеде аз емес екенін ойлап, олардың табиғатқа қаншама</w:t>
        <w:br/>
        <w:t>зиян келтіретінін де бағамдап, еріксіз күйзелді. Өкінгенмен</w:t>
        <w:br/>
        <w:t>не пайда, болар іс болып, бояуы сіңген соң.</w:t>
        <w:br/>
        <w:t>Алшағыр итінің табылғанына қуанса да, ойындағы тағы</w:t>
        <w:br/>
        <w:t>да бір мақсатының жүзеге асыруын қалады. Келген жолымен</w:t>
        <w:br/>
        <w:t>үйіне қайыра жетіп бармай, екі таудың аңғарындағы</w:t>
        <w:br/>
        <w:t>орманның өзіне белгісіз болып келген батыс бөлігіне дейін</w:t>
        <w:br/>
        <w:t>бойлап баруға белін бекем буған. Сүртөбеттің қасында екені</w:t>
        <w:br/>
        <w:t>оның жігеріне жігер қосып, күш-қайратын еселеп жіберген</w:t>
        <w:br/>
        <w:t>секілденді. Ендігәрі қапталдан қауіп төнген қандай тажал</w:t>
        <w:br/>
        <w:t>болмасын екеулеп қарсы тұратынын қиялына жеңгізіп,</w:t>
        <w:br/>
        <w:t>лайықты тойтарыс беретініне бек сенгендей кеудесін</w:t>
        <w:br/>
        <w:t>желік биледі. Жабайыланған иттердің қарсы тұратын күш</w:t>
        <w:br/>
        <w:t>екеніне мән бермей, менсінбей көңілінен біржолата сызып</w:t>
        <w:br/>
        <w:t>тастады. Олардың ірі жануарларға шауып, таза жыртқышқа</w:t>
        <w:br/>
        <w:t>Дәлелбек БАТЫР</w:t>
        <w:br/>
        <w:t>орманның арғы шетінде жанасып тұрған екі иттің сұлбасын</w:t>
        <w:br/>
        <w:t>көзі шалды. Күнде көріп жүргеннен соң ба, біреуі өзінің</w:t>
        <w:br/>
        <w:t>төбетіне қатты ұқсас боп көрінді. Бергі жағындағы жасамыс</w:t>
        <w:br/>
        <w:t>ағаштардың бұтақ-діңдерінен олардың бейнесі көзге анық</w:t>
        <w:br/>
        <w:t>көріне алған жоқ. Осы сәтте періште сыбырлағандай</w:t>
        <w:br/>
        <w:t>болды: «ия, сен дұрыс топшыладың, көз алдыңдағы екі</w:t>
        <w:br/>
        <w:t>иттің біреуі сенің Сұртөбетің. Оның осында келген себебі</w:t>
        <w:br/>
        <w:t>де сол болатын. Енді сен ештеңеден қорықпа. Осыдан</w:t>
        <w:br/>
        <w:t>кейін сен жалғыз емессің, өзіңе етене бауыр басқан</w:t>
        <w:br/>
        <w:t>төбетің өзіңе көмекші, қамқор болатынына көзіңді</w:t>
        <w:br/>
        <w:t>жеткіз. Бірақ итің үйікке бойын шалдырып, осында</w:t>
        <w:br/>
        <w:t>пайда болғаннан бері аш. Өмір бойы піскен тамақ пен</w:t>
        <w:br/>
        <w:t>тәтті сорпа ішіп үйренген ол түздің шикі етін тамақсынбай</w:t>
        <w:br/>
        <w:t>жүр. Кейде мақұлық болса да құдай жаратқан соң</w:t>
        <w:br/>
        <w:t>өзіне сыңар іздеп аласұратынын есіңнен шығарма. Ол</w:t>
        <w:br/>
        <w:t>санасыз тіршілік иесі, сондықтан оны сезім ғана билейді,</w:t>
        <w:br/>
        <w:t>сол сезім алқымынан алғанда ол айналасындағы қоршаған</w:t>
        <w:br/>
        <w:t>ортаны ұмытып, сол сезімін қанағаттандыратын өзіне</w:t>
        <w:br/>
        <w:t>ұқсас бірдеңені көзі шалса-ақ болды соның соңынан</w:t>
        <w:br/>
        <w:t>жан ұшырып кете барады. Кейін солығы басылған соң</w:t>
        <w:br/>
        <w:t>үйренген жеріне қайта оралады».</w:t>
        <w:br/>
        <w:t>Алшағыр анау әлі де жанасудан таймай жүрген екі иттің</w:t>
        <w:br/>
        <w:t>біреуінің Сұртөбеті екеніне көзін жеткізген соң бойына</w:t>
        <w:br/>
        <w:t>керемет бір қайрат, бүйіріне қанат біткендей. Бағанадан бері</w:t>
        <w:br/>
        <w:t>бойын шалып, аяғын кісендеп тұрған үрейді лезде денесінен</w:t>
        <w:br/>
        <w:t>аластатып тастап, алаңға арыстандай атылып шыға келді.</w:t>
        <w:br/>
        <w:t>Жас болса да ірі денелі, суық жүзді, қара киім киген адамға</w:t>
      </w:r>
    </w:p>
    <w:p>
      <w:r>
        <w:t>жыртқыштардың назары осы жолы бірден ауды. Қапелімде</w:t>
        <w:br/>
        <w:t>мұның нендей жан екенін бағамдай алмаған тағылар да</w:t>
        <w:br/>
        <w:t>үрейлі жүздерін осылай аударып, тіксіне қарап тұрып</w:t>
        <w:br/>
        <w:t>қалған. Адамның айбыны мен қайраты оларды бір сәтке осы</w:t>
        <w:br/>
        <w:t>жерге шегелеп тастағандай болды. Әрине, көптің ішінде</w:t>
        <w:br/>
        <w:t>де бір жолбастардың болуы табиғи жайт қой, Алшағыр</w:t>
        <w:br/>
        <w:t>именбей сойылын шеңгелдей ұстап алға жылжығанда</w:t>
        <w:br/>
        <w:t>мойны қожырайған, төбет кескінін жоғалтып, көкжалға</w:t>
        <w:br/>
        <w:t>айнала бастағандай әсер қалдыратын әумесерлеу біреуі</w:t>
        <w:br/>
        <w:t>-64-</w:t>
        <w:br/>
        <w:t>ТІЛЕП АЛҒАН ҚАСІРЕТ</w:t>
        <w:br/>
        <w:t>Үшеуінің де күткені осы еді, тосыннан пайда болған</w:t>
        <w:br/>
        <w:t>екеудің соңдарына түспей, өздеріне тиісті олжаға ауыз</w:t>
        <w:br/>
        <w:t>салған. Ендігі сәтте қол созым жерде отырған адамды да,</w:t>
        <w:br/>
        <w:t>оның қасында жатқан адуынды төбетті де елең қылмай</w:t>
        <w:br/>
        <w:t>бұғыны жұлмалауға тағы да кірісіп кетті.</w:t>
        <w:br/>
        <w:t>Үш жыртқыштан жанарын тайдырмай қарап отырған</w:t>
        <w:br/>
        <w:t>Алшағырдың денесі тағы да мұздап кеткендей болды.</w:t>
        <w:br/>
        <w:t>«Бұлар тіпті бір жүп емес, бірнеше, тіпті ондаған үйір боп,</w:t>
        <w:br/>
        <w:t>тамырларын тереңге жіберген екен ғой».</w:t>
        <w:br/>
        <w:t>Бала-жігіт ауыр күрсінді. «Қой, бұл жерде отыра</w:t>
        <w:br/>
        <w:t>бергенмен ештеңе өнбес, тағы даілгері жылжып, не кездеседі</w:t>
        <w:br/>
        <w:t>екен өз көзіммен көріп қайтайын» деп ойлаған Алшағыр</w:t>
        <w:br/>
        <w:t>орнынан тұрып, «жаңағы жыртқыштардың мазасын</w:t>
        <w:br/>
        <w:t>алмайын» дегендей қайыра артқа шегініп, бойын жасырды.</w:t>
        <w:br/>
        <w:t>Іле Сүртөбет те соңынан ерді. Қалың өскен терек, қайың,</w:t>
        <w:br/>
        <w:t>қарағайлардың арасымен алаңды айналып өтіп, батыс жақты</w:t>
        <w:br/>
        <w:t>бетке ұстап жүріп кетті. Алаңқайдағыдай емес, көлеңкелі</w:t>
        <w:br/>
        <w:t>орман іші сәл салқындау болғасын, тонын үстіне қайтадан</w:t>
        <w:br/>
        <w:t>киіп алды. Сұртөбетті қол созым алға жіберіп, өзі сойылын</w:t>
        <w:br/>
        <w:t>қолына шеңгелдей ұстап, соңынан ілбіді. Алға жүрген сайын</w:t>
        <w:br/>
        <w:t>орман арасында шиыр-шиыр іздер кездесіп, манағыдай емес</w:t>
        <w:br/>
        <w:t>адымы да ашыла түскендей еді. Олар алға ұмтылған сайын</w:t>
        <w:br/>
        <w:t>неше алуан құстар да әртүрлі үн шығарып, тіршілік әлемінің</w:t>
        <w:br/>
        <w:t>қоюлана түскенін паш етіп тұрғандай әсер бар.</w:t>
        <w:br/>
        <w:t>Жаңағы жабайы иттердің үріп, қыңсылаған дауыстары</w:t>
        <w:br/>
        <w:t>да бұлар сол жерден алыстай берсе де, құдды қасында</w:t>
        <w:br/>
        <w:t>тұрғандай-ақ ап-анық естіліп тұр. Сұртөбет те етене жақын</w:t>
        <w:br/>
        <w:t>біреуін қалдырып бара жатқандай дауыс естілген бағытқа</w:t>
        <w:br/>
        <w:t>әлсін-әлсін қарап қойып, өз денесі өзіне ауыр болғандай</w:t>
        <w:br/>
        <w:t>жалқау қимылдап келе жатыр.</w:t>
        <w:br/>
        <w:t>Орман іші қапырық екен. Жаңбыр жаумағалы да біраз күн</w:t>
        <w:br/>
        <w:t>болып қалған. Қазіргі сәтте нөсер құйып өтсе айналаның бәрі</w:t>
        <w:br/>
        <w:t>өзгеріп, ауа да тазарып шыға келер еді. Салбырай бастаған</w:t>
        <w:br/>
        <w:t>гүлдер де бойларын тіктеп, хош иісін одан бетер шығарып,</w:t>
        <w:br/>
        <w:t>өсімдік атаулы дүр сілкініп, жасаратыны хақ. Бірақ денесі</w:t>
        <w:br/>
        <w:t>бұйығып, ыстықтан шаршап келе жатса да Алшағыр қазіргі</w:t>
        <w:br/>
        <w:t>Дәлелбек БАТЫР</w:t>
        <w:br/>
        <w:t>жау шапса да, қашан шабуылдаса да Сүртебеті қасынан</w:t>
      </w:r>
    </w:p>
    <w:p>
      <w:r>
        <w:t>табылған соң оның бәрі де маса шаққандай әсер етпейтіндей</w:t>
        <w:br/>
        <w:t>көрінген. Алшағыр итінің басынан сипап, оның денесін</w:t>
        <w:br/>
        <w:t>айналдырып қарап шықты. Содан соң жердегі өліп жатқан</w:t>
        <w:br/>
        <w:t>төбетпен іштей салыстырып байқады. Итінің одан да еңселі</w:t>
        <w:br/>
        <w:t>екенін бағамдап, оларға аз да болса өктемдік жүргізгенін</w:t>
        <w:br/>
        <w:t>іштей пайымдаған. Қанша дегенмен табиғат бұларды үй</w:t>
        <w:br/>
        <w:t>хайуаны ретінде жаратқан соң олардың еркін өсіп, сол ортада</w:t>
        <w:br/>
        <w:t>еркін тіршілік ететінін жоққа шығармау керек. Ал, жасанды</w:t>
        <w:br/>
        <w:t>түрде жабайыға айналған иттердің сол ортаға бейімделуінің</w:t>
        <w:br/>
        <w:t>өзі қаншама уақытты қажет етеді. Олардың жем қағу үшін</w:t>
        <w:br/>
        <w:t>қаншама күш-қуат сарп ететінін бір құдай білер. Шикі</w:t>
        <w:br/>
        <w:t>ет те олар үшін сүйсініп жейтін тағам емес. Әйтеуір, өмір</w:t>
        <w:br/>
        <w:t>сүріп, ұрпақ жалғастыру үшін тағдыр осыған мәжбүр етеді.</w:t>
        <w:br/>
        <w:t>Бәлкім, сондықтан болар олардың денелері өздерінің үйдегі</w:t>
        <w:br/>
        <w:t>әріптестерінен шағын болып келетіндігі?</w:t>
        <w:br/>
        <w:t>Алшағыр итінің еркелеп, тамақ іздей бастағанын сезіп,</w:t>
        <w:br/>
        <w:t>арқасындағы қапшығын алып, өлген жыртқыштан арқан</w:t>
        <w:br/>
        <w:t>бойы алыстап барып, ағаш түбіне барып отырды. Өзінің</w:t>
        <w:br/>
        <w:t>үсті-басына да барлай қарады. Тағының азуы дарымаса да</w:t>
        <w:br/>
        <w:t>үстіндегі тонының әрбір бөліктерін бұтақ сүріп, жалбыратып</w:t>
        <w:br/>
        <w:t>тастаған екен. Әйтеуір, денесі аман. «Осыған да шүкір» деді</w:t>
        <w:br/>
        <w:t>бала-жігіт ақырын сыбырлап.</w:t>
        <w:br/>
        <w:t>Қапшығындағы манағы екі жіліктің біреуін алып итіне</w:t>
        <w:br/>
        <w:t>тастады. Төбеті расында да қатты ашыққан екен. Тоқпас</w:t>
        <w:br/>
        <w:t>жілік жерге тиер-тиместен ырылдап барып бас салды.</w:t>
        <w:br/>
        <w:t>Итіне қарап отырып, бір жілікті өзі де дымын қалдырмай</w:t>
        <w:br/>
        <w:t>мүжіп, бауырсағын жеп, ең соңынан қалған айранды да ішіп</w:t>
        <w:br/>
        <w:t>салды. Содан соң сүйекті алдыңғы екі аяғына қыстырып,</w:t>
        <w:br/>
        <w:t>қытырлатып кеміре бастаған итіне тіл қатқандай болды.</w:t>
        <w:br/>
        <w:t>«Сүртөбет-ау, бізді тастап қайда безіп кеттің? Туыстарыңды</w:t>
        <w:br/>
        <w:t>кездестіріп, көзайым боп жатырсың ба?» деп зілсіз жымиды.</w:t>
        <w:br/>
        <w:t>Төбет те мұны түсінгендей тістері ақсиып, өліп жатқан өзінің</w:t>
        <w:br/>
        <w:t>тұқымдасына қарап үріп-үріп қойды.</w:t>
        <w:br/>
        <w:t>Орман арасындағы ауа күн сәулесі аз түскендіктен салқын</w:t>
        <w:br/>
        <w:t>тартып тұрған. Ал мына алаңқай Алшағырға тым ыстық</w:t>
        <w:br/>
        <w:t>ТІЛЕП АЛҒАН ҚАСІРЕТ</w:t>
        <w:br/>
        <w:t>Алшағыр жаңағыдай сұрақтарға жауап таба алмай біраз</w:t>
        <w:br/>
        <w:t>уақыт ойланып отырды. Аңсары тағы да тілін салақтатып,</w:t>
        <w:br/>
        <w:t>деміге бастаған Сүртөбетіне ауды. Мақұлық екеш мақұлық</w:t>
        <w:br/>
        <w:t>та адам жанын, оның мінезін тап басып түсінеді екен.</w:t>
        <w:br/>
        <w:t>Әкесі Асубайға жақын жүргенімен оған Алшағырға</w:t>
        <w:br/>
        <w:t>еркелегендей тіптен жақын тартып, аяғына орағытыла</w:t>
        <w:br/>
        <w:t>кетпейтінін Алшағыр да көзімен көріп, түйсігімен сезіп</w:t>
        <w:br/>
        <w:t>жүр. Өткенде де Асубайдың айқайлағанын құлағына ілмей</w:t>
        <w:br/>
        <w:t>анау қандастарымен еріп, қарасын батырған жоқ па? Сонда</w:t>
        <w:br/>
        <w:t>адамның озбырлық әрекетін ит тетүсінетін болған ғой. Сонда</w:t>
        <w:br/>
        <w:t>бұларға тек қана ит деп қарау аздық ететін шығар? Алшағыр</w:t>
        <w:br/>
        <w:t>бұған да ішінен таңданып, өзін жазбай танып, жүгіріп келіп,</w:t>
        <w:br/>
        <w:t>иесінің қасында рахаттана көсіле түсіп жатқан төбетінің</w:t>
        <w:br/>
        <w:t>арқасынан тағы да еркелете екі-үш рет сипап өтті. Сұрғылт</w:t>
        <w:br/>
        <w:t>жүндері ұйпаланып, түлей бастаған секілді. Енді бір айдан</w:t>
        <w:br/>
        <w:t>соң ескі жүндерімен қоштасып, олардың орнын жібектей</w:t>
        <w:br/>
        <w:t>жылтыраған жаңа қылшық басады. Жасарып, сұлуланып,</w:t>
        <w:br/>
        <w:t>басқа кейіпке ауысады. Айналасында өсіп тұрған терек,</w:t>
        <w:br/>
        <w:t>қайыңдар сияқты, жаңа бір өмірге аяқ басқандай құлпырып</w:t>
        <w:br/>
        <w:t>шыға келеді. Қызық-ақ!</w:t>
      </w:r>
    </w:p>
    <w:p>
      <w:r>
        <w:t>Алшағыр ойын қорытып үлгерместен оң жағындағы</w:t>
        <w:br/>
        <w:t>шоғырлана өсіп тұрған бес-алты теректің арасынан бір қоян</w:t>
        <w:br/>
        <w:t>атып шығып, алаңқайда тебіндеп өскен шөп арасымен қарсы</w:t>
        <w:br/>
        <w:t>беттегі ағаштарға жан ұшыра зырлады. Қалың өскен жусан,</w:t>
        <w:br/>
        <w:t>көк бұта, селеулерден тек бейшара жануардың жотасын ғана</w:t>
        <w:br/>
        <w:t>аңғаруға болатындай. Оның шабысын қызықтап үлгермей-</w:t>
        <w:br/>
        <w:t>ақ іле қоянды өкшелей екі төбет те соңынан ұшты. Ия, сол</w:t>
        <w:br/>
        <w:t>жаңа өзіне таныс болған дала тағыларынан сырт пішіндері</w:t>
        <w:br/>
        <w:t>айнымайды. Бұл көріністі Сұртөбет те байқап қалды. «Ыр»</w:t>
        <w:br/>
        <w:t>етіп орнынан көтерілуге оқталып еді, Алшағыр «жат»</w:t>
        <w:br/>
        <w:t>деп басып тастаған соң иесінің бұйрығына амалсыздан</w:t>
        <w:br/>
        <w:t>көнгендей болды. Оқтай зулаған қоян бет алған жағындағы</w:t>
        <w:br/>
        <w:t>ағаш арасына кіріп, бойын жасырып кетті де, оның соңына</w:t>
        <w:br/>
        <w:t>түскен екі «қуғыншы» жолдағы бұғының жемтігіне аялдап,</w:t>
        <w:br/>
        <w:t>ендігі сәтте оған ауыз сала бастады. Бұлар жаңағы топтағы</w:t>
        <w:br/>
        <w:t>жыртқыштар ма, әлде соларға ұқсаған басқа біреулері ме,</w:t>
        <w:br/>
        <w:t>ТІЛЕП АЛҒАН ҚАСІРЕТ</w:t>
        <w:br/>
        <w:t>айналғанын бағамдаса да, шыққан тектерінің ит екендерін</w:t>
        <w:br/>
        <w:t>ешкім жоққа шығара қоймас. Тағы да жаңағыдай жуан</w:t>
        <w:br/>
        <w:t>сойылмен қақ тұмсықтан қонжитса, құйрықтарын екі</w:t>
        <w:br/>
        <w:t>аяқтарының ортасына қысып, жан-жаққа жапа-тармағай</w:t>
        <w:br/>
        <w:t>қашатынына қазіргі кезде Алшағырдың көзі әбден жетіп</w:t>
        <w:br/>
        <w:t>отыр. Төрт жастан асқан Сүртөбеті қазіргі кезде кемелденіп,</w:t>
        <w:br/>
        <w:t>толысқан. Мақұлық болса да бұның да жетпей жүрген күйі</w:t>
        <w:br/>
        <w:t>бар. Міне, енді сол шаруасын бітіріп, қарнын тойдырған</w:t>
        <w:br/>
        <w:t>Сүртөбет Алшағырға риза болғандай күрең көздерін</w:t>
        <w:br/>
        <w:t>аударып, орнынан тұрып, серіппедей созылып керілді де,</w:t>
        <w:br/>
        <w:t>«енді не істейміз?» дегендей иесінің алдына келіп қыңсылап,</w:t>
        <w:br/>
        <w:t>жата кетті.</w:t>
        <w:br/>
        <w:t>Орман алаңқайының кейбір бөліктері құм аралас тастақ</w:t>
        <w:br/>
        <w:t>та, ал ендігі бір жерінде бұта-талдар өсіпті. Ал қарағай,</w:t>
        <w:br/>
        <w:t>терек, қайың ағаштарына жақын алаңқайлардың барлығы</w:t>
        <w:br/>
        <w:t>жасыл шөпке тұнып тұр. Шөп арасы да әртүрлі гүлдерден</w:t>
        <w:br/>
        <w:t>кенде емес. Алмагүл, бақбақ, меруертгүлдер күн сәулесі</w:t>
        <w:br/>
        <w:t>мен жаңбырдан нәр алып, бойларын тіктеп, нағыз толысқан</w:t>
        <w:br/>
        <w:t>шағында екенін алыстан аңғаруға болатындай. Жабайы</w:t>
        <w:br/>
        <w:t>аралар да ызылдай ұшып, ерсілі-қарсылы жосылып</w:t>
        <w:br/>
        <w:t>жүр. Гүлдер бабында тұрғанда қажет заттарын қарпып</w:t>
        <w:br/>
        <w:t>қалуға асығатын сияқты. Айналаға қарап отырсаң бүкіл</w:t>
        <w:br/>
        <w:t>тіршілік иесі атаулы қол қусырып қарап отырмаған тәрізді.</w:t>
        <w:br/>
        <w:t>Арпалысып, күресіп, әйтеуір барлығы да абыр-сабыр күйде.</w:t>
        <w:br/>
        <w:t>Өмірге деген құштарлық бойында жаны бар барша тіршілік</w:t>
        <w:br/>
        <w:t>иелерін бір мақсатқа жұмылдырып, айналаның бәрін неше</w:t>
        <w:br/>
        <w:t>алуан қимыл-әрекеттерге бағындырып қойған секілді. Тізе</w:t>
        <w:br/>
        <w:t>бүгіп, қоршаған ортаға зейін салып, назар аударған адам</w:t>
        <w:br/>
        <w:t>қазіргі сәтте осындай көрініске еріксіз назар аударар еді.</w:t>
        <w:br/>
        <w:t>Алшағырдың қазіргі сәттегі қиялы да осы төңіректе</w:t>
        <w:br/>
        <w:t>туындап жатқан. Әсіресе, оған үйде омалып отырған адам</w:t>
        <w:br/>
        <w:t>сол айналасындағы күнде көріп жүрген дүниелерден басқа</w:t>
        <w:br/>
        <w:t>ешнәрсені байқамай, тек соларға көз салып, одан да басқа</w:t>
        <w:br/>
        <w:t>тіршіліктің бар екенін, тіпті бар болғаны былай тұрсын,</w:t>
        <w:br/>
        <w:t>оның өте бай, қыр-сыры қырық қабат екенінен хабарсыз</w:t>
        <w:br/>
        <w:t>болып өтетінін бала-жігіт қазір ғана түсініп отырғандай</w:t>
      </w:r>
    </w:p>
    <w:p>
      <w:r>
        <w:t>ТІЛЕП АЛҒАН ҚАСІРЕТ</w:t>
        <w:br/>
        <w:t>-- Алшағыр қайда?</w:t>
        <w:br/>
        <w:t>-- Үйде жатқан да, кітабын оқып.</w:t>
        <w:br/>
        <w:t>- Егер қолы бос болса маған келсінші, тайыншаны бірігіп</w:t>
        <w:br/>
        <w:t>іздейік.</w:t>
        <w:br/>
        <w:t>- Е, балам оның қолы қайдан босасын. Түстен кейін бір</w:t>
        <w:br/>
        <w:t>отар қойға ие болатын сол ғой.</w:t>
        <w:br/>
        <w:t>-- Ал жарайды, рахмет. Мен кеттім сіз көрсеткен жерге,</w:t>
        <w:br/>
        <w:t>- деп жігіт атын тебініп, осыдан екі-үш шақырым қашықта</w:t>
        <w:br/>
        <w:t>орналасқан төбелерді бетке алып шоқыта жөнелді.</w:t>
        <w:br/>
        <w:t>«Уһ» деп өкпесін кере дем алған Асубай иығына аяқ</w:t>
        <w:br/>
        <w:t>астынан пайда болған зіл батпан жүктен арылғандай</w:t>
        <w:br/>
        <w:t>тынысы кеңіп, денесі жеңілдеп қалғандай болды. Санасын</w:t>
        <w:br/>
        <w:t>келесі сәтте тағы да бір келеңсіз ой тұмшалап, аяғын бірден</w:t>
        <w:br/>
        <w:t>кісендей қойған сияқтанды. Сол баяғы алдынан арсалаңдап</w:t>
        <w:br/>
        <w:t>атып шығатын азулары алты қарыс сұрғылт төбеттер. Қазір</w:t>
        <w:br/>
        <w:t>де өздерінің бейнесін көзімен көрмесе де Малқадырдың</w:t>
        <w:br/>
        <w:t>ұлының аузынан естіп, көзімен көріп, қолымен ұстағандай</w:t>
        <w:br/>
        <w:t>әсерде келе жатыр. Баяғыдағы шылқылдаған жылбысқы</w:t>
        <w:br/>
        <w:t>күшіктердің қазіргі кезде тек бір өзі ғана емес, бүкіл осы</w:t>
        <w:br/>
        <w:t>аймақты түгел шулата бастағанын бір сот ой елегінен</w:t>
        <w:br/>
        <w:t>өткізіп, Асубай кезінде ойламай істеген қылығына шынымен</w:t>
        <w:br/>
        <w:t>қабырғасы қайысты. «Қалай ғана өсіп-өніп, бүкіл орманға</w:t>
        <w:br/>
        <w:t>тарап кетті екен. Бұлар енді малға да шабатын шығар.</w:t>
        <w:br/>
        <w:t>Даланың бөрісі аз болғандай, қасқырға қасқыр қосқан</w:t>
        <w:br/>
        <w:t>басым-ай. Ойламай істеген іс опық жегізеді деген осы да».</w:t>
        <w:br/>
        <w:t>Асубай отарын жүріп өткен жолындағы түп-түп</w:t>
        <w:br/>
        <w:t>бұталардың айналасын, шоғыр талдардың маңайын жіті</w:t>
        <w:br/>
        <w:t>шолып, малдың суатқа құлар жарқабақтың жайпауыт</w:t>
        <w:br/>
        <w:t>тұстарын жем іздеген көкжалдардай тіміскілей қарап, ешбір</w:t>
        <w:br/>
        <w:t>қой-ешкінің отардан бөлініп қалмағанына көзін жеткізген</w:t>
        <w:br/>
        <w:t>соң, анадағы сарлық сойылған орман қуысын шолып шығуға</w:t>
        <w:br/>
        <w:t>шабдардың тізгінін солай қарай бұрды. Көзі қарақты әккі</w:t>
        <w:br/>
        <w:t>шопан ол жерді бірден тапты. Сол оқиғадан кейін бұл жерге</w:t>
        <w:br/>
        <w:t>келіп тұрғаны осы еді. Осы жерде бір оқиғаның болғаны сырт</w:t>
        <w:br/>
        <w:t>көзге бірден шалынады екен. Жермен жексен болған шөп,</w:t>
        <w:br/>
        <w:t>тайынша мен аттардан қалған тезек әр-әр жерде шашылып</w:t>
        <w:br/>
        <w:t>ТІЛЕП АЛҒАН ҚАСІРЕТ</w:t>
        <w:br/>
        <w:t>әуелі ырылдап «жақындама бізге» дегендей тістерін ақсита</w:t>
        <w:br/>
        <w:t>белгі беріп, сосын Алшағырдың алға жылжыған аяқтарының</w:t>
        <w:br/>
        <w:t>тоқтамайтынын сезгендей бар екпінімен оған қарсы ұшты.</w:t>
        <w:br/>
        <w:t>Бала-жігіт сасқан жоқ. Таяғын ыңғайлап, ұрымтал сәтті</w:t>
        <w:br/>
        <w:t>күтіп келе жатқан ол әлгі тағыға айналған төбет сойыл</w:t>
        <w:br/>
        <w:t>жетер жерге жақындап келіп қалған сәтті жіті пайдаланып,</w:t>
        <w:br/>
        <w:t>екпіндей келіп басын көздеп ұрып өтті. Өзі дереу оңға қарай</w:t>
        <w:br/>
        <w:t>екі-үш аттап, азулы тажалдың жолынан бойын алып кетті.</w:t>
        <w:br/>
        <w:t>Соққы тұмсықтан тигенге ұқсайды, бұрын-соңды мұндай</w:t>
        <w:br/>
        <w:t>қарсылықты басынан кешіріп көрмеген жыртқыш та бір</w:t>
        <w:br/>
        <w:t>жерде шыркөбелек айналып, не істерін білмей уақытты</w:t>
        <w:br/>
        <w:t>өткізіп алғанда, Алшағыр сойылын тағы да иттің басын</w:t>
        <w:br/>
        <w:t>көздеп екінші рет, сосын іле үшінші рет сілтеді. Азуы</w:t>
      </w:r>
    </w:p>
    <w:p>
      <w:r>
        <w:t>алты қарыс жыртқыш қатты соққыларға төтеп беруге</w:t>
        <w:br/>
        <w:t>шамасы келмей кесілген бөренедей сұлап түсті. Жаңағы</w:t>
        <w:br/>
        <w:t>ит үймелеген бұғының жемтігіне көз жіберіп еді, қалған</w:t>
        <w:br/>
        <w:t>үшеуін дауыл ұшырып кеткендей үшті-күйлі жоқ екенін</w:t>
        <w:br/>
        <w:t>аңғарды. Сосын іле-шала «Сүртөбет, Сүртөбет, айтақ-</w:t>
        <w:br/>
        <w:t>айтақ, ко-ко, ко-ко» деп итін шақырды. Жаңағы жабайы</w:t>
        <w:br/>
        <w:t>төбет арамзалық қып жатыр ма дегендей, сеніңкіремей</w:t>
        <w:br/>
        <w:t>жерде бір бүйіріне сұлай жығылған оны тағы да бір періп</w:t>
        <w:br/>
        <w:t>өтті. Расында да жан тәсілім берген екен. Өмірінде тұңғыш</w:t>
        <w:br/>
        <w:t>рет бір тіршілік иесінің өмірін қиып тұрса да, Алшағыр бұл</w:t>
        <w:br/>
        <w:t>ісіне өкінген жоқ.</w:t>
        <w:br/>
        <w:t>Иесінің таныс дауысын есіте сала бұлқынып-бұлқынып</w:t>
        <w:br/>
        <w:t>қаншықтан жұбын жазған Сүртөбет те осылай қарай көсіле</w:t>
        <w:br/>
        <w:t>зырлады. Оның соңынан «қайда барасың, мен де сенімен</w:t>
        <w:br/>
        <w:t>бірге» дегендей еруге ыңғайланған сұр қаншық әудем жердегі</w:t>
        <w:br/>
        <w:t>адамды байқап, жаңағы өзінің сыбайластары кеткен жаққа</w:t>
        <w:br/>
        <w:t>бет бұрып, солай қарай жөнеп берді. Бір жарым құлағын</w:t>
        <w:br/>
        <w:t>тікірейтіп, арсалаңдай жеткен Сүртөбет иесін бірден танып,</w:t>
        <w:br/>
        <w:t>келе сала Алшағырдың аяқтарына оратыла кетті. Итінен</w:t>
        <w:br/>
        <w:t>біржола көз жазып қалдым ба деп бірнеше күн бойы ішкен</w:t>
        <w:br/>
        <w:t>асы бойына сіңбей көңілсіз жүрген бала-жігіттің бойына</w:t>
        <w:br/>
        <w:t>біреу дем салғандай қуаныштан екі көзі от шашып, бұйығы</w:t>
        <w:br/>
        <w:t>көңілі шайдай ашылып сала берді. Ендігі сәтте оған қандай</w:t>
        <w:br/>
        <w:t>ТІЛЕП АЛҒАН ҚАСІРЕТ</w:t>
        <w:br/>
        <w:t>шығармағайсың. Қазір сен түзу жолмен келе жатырсың.</w:t>
        <w:br/>
        <w:t>Өзің бұрын естіп-көрмеген біраз дүниелерге қанық болдың,</w:t>
        <w:br/>
        <w:t>ендігі сәтте осы бағыттан ауытқымай алға тарта бер. Алда</w:t>
        <w:br/>
        <w:t>тағы да өзіңе белгісіз біраз дүниелерге қанығасың».</w:t>
        <w:br/>
        <w:t>Алшағыр көз алдындағы әртүрлі ағаштарға зер сала</w:t>
        <w:br/>
        <w:t>қарап, итінің соңынан келе жатыр. Сүртөбет те оң мен солға</w:t>
        <w:br/>
        <w:t>ауытқымай иесінің ойын сезгендей-ақ бір ізбен батысты</w:t>
        <w:br/>
        <w:t>бетке ұстап, өршелене ілгері ұмтылады.</w:t>
        <w:br/>
        <w:t>Бұғыны жәукемдеген тағылардың дауыстары уақыт өткен</w:t>
        <w:br/>
        <w:t>сайын бәсеңдеп, біржола құрдымға кеткендей болды. Бұл</w:t>
        <w:br/>
        <w:t>да Сұртөбеттің алға қарай алаңсыз адымдауына септігін</w:t>
        <w:br/>
        <w:t>тигізген сияқты. Адам да, ит те күннің ыстықтығына, ауаның</w:t>
        <w:br/>
        <w:t>қапырығынан шөлдеп, бірұрттамсуды кездестірудіарман етіп</w:t>
        <w:br/>
        <w:t>келе жатқандай жан-жақтарына жалтақтай қарайды. Біраз</w:t>
        <w:br/>
        <w:t>уақыт жүрген соң қарағай, терек, шыршалардың қаралары</w:t>
        <w:br/>
        <w:t>сұйылып, олардың орнын самырсын ағаштары алмастыра</w:t>
        <w:br/>
        <w:t>бастаған секілденді. Қарағай, терексияқты сымдайтартылған</w:t>
        <w:br/>
        <w:t>сымбатты болмаса да, төртбақ бітімдері адам көзі тоятындай</w:t>
        <w:br/>
        <w:t>салмақты ағаштың өн бойына балқарағай бүршіктері қаулап</w:t>
        <w:br/>
        <w:t>шығады. Тіл үйіретіндей олардың тәтті жаңғақтарын кім</w:t>
        <w:br/>
        <w:t>шағып, кімдер дәмін татпады дерсің бұл өлкеде. Міне, сол</w:t>
        <w:br/>
        <w:t>жаңғақты қорек ететін тиіндердің алғашқы легі ле жылт</w:t>
        <w:br/>
        <w:t>етіп, бойларын көрсетіп қалды. Бірақ, қазір жаздың алғашқы</w:t>
        <w:br/>
        <w:t>айы. Самырсын бүршіктері жаңадан қылтиып бой көрсете</w:t>
        <w:br/>
        <w:t>бастаған кез. Олардың пісіп, жетілуіне де екі-үш ай уақыт</w:t>
        <w:br/>
        <w:t>бар. Бірақ табиғат мұндай пайдалы ағаштарға сараңдық</w:t>
        <w:br/>
        <w:t>танытатынын да жоққа шығармау керек. Үш-төрт жылдағана</w:t>
        <w:br/>
        <w:t>бұл ағаш бір рет көл-көсір өнім бергені болмаса, жыл сайын</w:t>
        <w:br/>
        <w:t>олардың балқарағайлары да сирек шығады. Бұл сол ағашты</w:t>
        <w:br/>
        <w:t>мекен ететін тиін сияқты ұсақ жануарлардан артылған емес.</w:t>
        <w:br/>
        <w:t>Ана бір жылдары Алшағырдың есінде қалғаны - әкесінің бір</w:t>
        <w:br/>
        <w:t>қапты жаңғаққа сықа толтырып алып келгендегі қуанышы</w:t>
      </w:r>
    </w:p>
    <w:p>
      <w:r>
        <w:t>еді. Сол мол жаңғақты алты ай бойы шаққан. Геологтар да</w:t>
        <w:br/>
        <w:t>қоңыр күзде еліне қайтар кезде қап-қап жаңғақ жинап алып</w:t>
        <w:br/>
        <w:t>кетеді деп те еститін. Кім біледі, сата ма, әлде өздері шаға</w:t>
        <w:br/>
        <w:t>ма, бұл жағы Алшағырға беймәлім.</w:t>
        <w:br/>
        <w:t>Дәлелбек БАТЫР</w:t>
        <w:br/>
        <w:t>Алшағыр бұл жағын айыра алған жоқ. Өйткені бәрі де бір-</w:t>
        <w:br/>
        <w:t>біріне өте ұқсас еді. «Жарайды, бәрібір жемтік болған аң ғой</w:t>
        <w:br/>
        <w:t>далада сасып жатқаннан гөрі, түгін қалдырмай жеп бітірсін»</w:t>
        <w:br/>
        <w:t>деп ойлаған Алшағыр алдында болып жатқан көріністі әудем</w:t>
        <w:br/>
        <w:t>жерден бақылап отырды.</w:t>
        <w:br/>
        <w:t>Азулары қояннан гөрі қомақты асқа тиісімен екі жыртқыш</w:t>
        <w:br/>
        <w:t>айналасына назар салмастан бұғының етін жұлмалап асай</w:t>
        <w:br/>
        <w:t>бастады. Бұл әрекеттеріне қарағанда жемтікті алғаш көріп</w:t>
        <w:br/>
        <w:t>тұрған төбеттер сияқты. Өйткені адам бейнесін көріп,</w:t>
        <w:br/>
        <w:t>жүректері өлердей шайлығып қалған жыртқыштар сүт</w:t>
        <w:br/>
        <w:t>пісірім уақыт өтпей-ақ қайтадан жетіп келер ме?</w:t>
        <w:br/>
        <w:t>Тағы да бірер минөт өткен соң Алшағырдың санасында</w:t>
        <w:br/>
        <w:t>тулап жатқан сауалдарына да жауап табыла кеткендей</w:t>
        <w:br/>
        <w:t>болды. Жанарын алдындағы бұрын ешқашан да болмаған</w:t>
        <w:br/>
        <w:t>қанды көрініске бағыттап отырған оның көздеріне манағы</w:t>
        <w:br/>
        <w:t>төбеттер бойларын жасырған орман саңлауларынан атып-</w:t>
        <w:br/>
        <w:t>атып шыққан үш жыртқыш бірден тартыла кетті. «Ия, солар,</w:t>
        <w:br/>
        <w:t>- деді ішінен. - Төртеу болатын, біреуі өліп, үшеуі қалған».</w:t>
        <w:br/>
        <w:t>Бұлардың сол жыртқыштар екенін қанға баялған</w:t>
        <w:br/>
        <w:t>ауыздары да дәлелдеп тұр еді. Тағы да шайқас, тағы да екі</w:t>
        <w:br/>
        <w:t>елі өңеш үшін талас! Арғы беттен атылған үш төбет дайын</w:t>
        <w:br/>
        <w:t>асқа тік қасық бола кеткен екеуіне екпіндей келіп лап қойып,</w:t>
        <w:br/>
        <w:t>ұмар-жұмар қырғынды бастап кетті. Сүртөбет те шыдай</w:t>
        <w:br/>
        <w:t>алмай кеудесі қозып, көтерілейін деп бауырын қозғап</w:t>
        <w:br/>
        <w:t>еді, бірақ Алшағырдың тағы да жекіген адуынды үнінен</w:t>
        <w:br/>
        <w:t>сескеніп, жата беруге мәжбүр болды. Екеу мен үшеу әрине</w:t>
        <w:br/>
        <w:t>тең емес. Аңсарының бәрі алдындағы аста болған бейқам</w:t>
        <w:br/>
        <w:t>тірлік үстіндегі екі жыртқышты үшеуі бірден жаныштап,</w:t>
        <w:br/>
        <w:t>олардың естерін жиюға да мүмкіндік бермей, денелерінің</w:t>
        <w:br/>
        <w:t>әрбір бөліктеріне азуларын қадап, аямай талай бастады.</w:t>
        <w:br/>
        <w:t>Алшағыр араға түсуге мүдделі болған жоқ. Өйткені</w:t>
        <w:br/>
        <w:t>пайдасынан гөрі зияны көбірек түз тағыларына айналған</w:t>
        <w:br/>
        <w:t>төбеттердің қазіргі сәтте сандарының мейлінше азаюын</w:t>
        <w:br/>
        <w:t>тілеп отырған. Бірақ өлім болмай, соңғы екі жыртқыш</w:t>
        <w:br/>
        <w:t>ана үшеуінен қатты жапа шексе де, олардың азуларынан</w:t>
        <w:br/>
        <w:t>әупірімдеп аман шығып, бас сауғалап тырапай қашты.</w:t>
        <w:br/>
        <w:t>Дәлелбек БАТЫР</w:t>
        <w:br/>
        <w:t>сәтте жаңбырдың болуын аса тілей қойған жоқ. Оның</w:t>
        <w:br/>
        <w:t>көкейінің бір түкпірінде сол анау геологтардың жылда</w:t>
        <w:br/>
        <w:t>келіп паналайтын лашығын тауып алу мақсаты жатқан еді.</w:t>
        <w:br/>
        <w:t>Мүмкін олар да бұл аймаққа оралып, тау-тас кезіп жүрген</w:t>
        <w:br/>
        <w:t>болар. Әдетте, олар қыс түсуге таяп калған кезде кетіп, бұл</w:t>
        <w:br/>
        <w:t>өлкеге жаз туып, күн жылынғанда бір-ақ келетінін әкесінен</w:t>
        <w:br/>
        <w:t>талай естіген. Бұл жақтан көмір, сынап сияқты қазбалар</w:t>
        <w:br/>
        <w:t>табылғанын да соңғы кезде жұрт сөз етіп жүр. Бірақ, сол</w:t>
        <w:br/>
        <w:t>бағалы заттардың адам игілігіне қашан қызмет ететінін бір</w:t>
      </w:r>
    </w:p>
    <w:p>
      <w:r>
        <w:t>құдай білер. Әйтеуір, тау-тас кезген геологтардың лек-легін</w:t>
        <w:br/>
        <w:t>жаз болса осы аймақтың түкпір-түкпірінен кездестіруге</w:t>
        <w:br/>
        <w:t>болады. Бұл аймақ осы орманмен ғана шектеліп қоймайды,</w:t>
        <w:br/>
        <w:t>айналаның төрт құбыласы тал мен ағашқа бай. Бәлкім олар</w:t>
        <w:br/>
        <w:t>орындарын ауыстырып басқа жаққа кеткен де болар? Бірақ</w:t>
        <w:br/>
        <w:t>қайда кетсе де бөренеден қиып салынған төрт бұрышты</w:t>
        <w:br/>
        <w:t>үйлері қозғалмай, бір жерде мелшиіп тұра беретінінен бала-</w:t>
        <w:br/>
        <w:t>жігіт бұрыннан бері хабардар еді.</w:t>
        <w:br/>
        <w:t>Алшағырдың қазіргі ойы осы үйді тауып алсам ба деген</w:t>
        <w:br/>
        <w:t>мақсаттың айналасында туындап жатқан. Адамның қиялы</w:t>
        <w:br/>
        <w:t>көре-көре өзгеріп, жүре-жүре жаңарып отыратынын бала-</w:t>
        <w:br/>
        <w:t>жігіт те қазіргі сәтте бағамдағандай болды. Геологтардың</w:t>
        <w:br/>
        <w:t>лашығын тауып алып, сол үйге қонып, таңды сонда қарсы</w:t>
        <w:br/>
        <w:t>алуға белін бекем буғандай бала-жігіт іштей жігерленіп,</w:t>
        <w:br/>
        <w:t>орта жолдан үйіне оралмауға бекінген. Итінің табылғанына</w:t>
        <w:br/>
        <w:t>төбесі көкке жеткендей қуанса да, бұл қуаныш оның кері</w:t>
        <w:br/>
        <w:t>оралуына септігін тигізе алған жоқ.</w:t>
        <w:br/>
        <w:t>Құлағына тағы да періште келіп сыбырлады: «қандай</w:t>
        <w:br/>
        <w:t>мақсатты көздесең де, нені армандасаң да соған жетуге</w:t>
        <w:br/>
        <w:t>барлық күш жігеріңді жұмса. Жалқаулыққа, қорқақтыққа</w:t>
        <w:br/>
        <w:t>бойынды шалдырма. Өйткені, бұл жағымсыз мінездер</w:t>
        <w:br/>
        <w:t>адамды масыл етеді, бәз біреулерге тәуелді ғып, жігеріңді</w:t>
        <w:br/>
        <w:t>құмға айналдырады. Сондықтан солардан қашан да жоғары</w:t>
        <w:br/>
        <w:t>тұруға талпын. Сол үшін бойыңда батылдық, іс-әрекетіңде</w:t>
        <w:br/>
        <w:t>еңбексүйгіштік қасиет басым болу керек. Адам бойынан бұл</w:t>
        <w:br/>
        <w:t>қасиеттер табылмаса, онда ілгері басып, әріптестерімнен оқ</w:t>
        <w:br/>
        <w:t>бойы алға озам деген дәмең бос әурешілік екенін есіңнен</w:t>
        <w:br/>
        <w:t>-74-</w:t>
        <w:br/>
        <w:t>Дәлелбек БАТЫР</w:t>
        <w:br/>
        <w:t>Міне, сол артқы аяқтарына тұрған адуынды аю пішіндес</w:t>
        <w:br/>
        <w:t>ағаштардың шоғыры да адам мен төбет алға басқан сайын</w:t>
        <w:br/>
        <w:t>молая түсті. Әудем жерден еліктің үлпілдеген дауысы</w:t>
        <w:br/>
        <w:t>естілгендей болды. «Жаңағы бұғының үйірі болар» деп</w:t>
        <w:br/>
        <w:t>түйді бала-жігіт тың-тыңдап. Енді біраз ілтері жүрген соң</w:t>
        <w:br/>
        <w:t>ойламаған жерден бастау кездесе кетті. Жерден шым-</w:t>
        <w:br/>
        <w:t>шымдап, көпірши шығып жатқан бұлақ суы екі-үш қарыс</w:t>
        <w:br/>
        <w:t>арнасынан айнымай төмен қарай баяу ағып жатыр. Сүртөбет</w:t>
        <w:br/>
        <w:t>те қатты шөлдеген екен, бірден суға бас қойып, тілімен</w:t>
        <w:br/>
        <w:t>жалап іше бастады.</w:t>
        <w:br/>
        <w:t>Алшағыр жасыл шөп тебіндеген жасаңға отыра кетті</w:t>
        <w:br/>
        <w:t>де, айраннан босаған шөлмегін шайып-шайып жіберіп,</w:t>
        <w:br/>
        <w:t>мөлдір суға толтырды да, мұздай суды қылқылдатып жұта</w:t>
        <w:br/>
        <w:t>бастады. Денесі жеңілдеп, біртүрлі сергіп қалғандай әсер</w:t>
        <w:br/>
        <w:t>алды. Осындайда судың өзі бал татиды екен. Бір бөтелкені</w:t>
        <w:br/>
        <w:t>бір тамшыға дейін қалдырмай ішіп алған ол, ыдысын екінші</w:t>
        <w:br/>
        <w:t>қайыра толтырып. қапшығына салып қойды. Тағы да бірер</w:t>
        <w:br/>
        <w:t>бауырсақпен жүрегін жалғап алған соң Сүртөбетіне қарап</w:t>
        <w:br/>
        <w:t>еді, ол да иесінен ас дәметкендей мөлие қарап отыр екен.</w:t>
        <w:br/>
        <w:t>Оған да екі бауырсақ тиді. Ас талғамайтын иті алдына барған</w:t>
        <w:br/>
        <w:t>тамақты лезде-ақ қаузап қойды.</w:t>
        <w:br/>
        <w:t>Жер астынан шым-шымдап шығып жатқан сынаптай</w:t>
        <w:br/>
        <w:t>мөлдір бұлақтың бойымен жағалай отырып, айналасын</w:t>
        <w:br/>
        <w:t>барлап шықты. Самырсын арасымен жыландай ирелеңдей</w:t>
        <w:br/>
        <w:t>аққан жылға күнгейді көздеп біраз жерге барған тәрізді.</w:t>
      </w:r>
    </w:p>
    <w:p>
      <w:r>
        <w:t>Осы орманның бұлақ бағыт алған күнгей жағынан анау</w:t>
        <w:br/>
        <w:t>сарлықтың еттері жасырулы жатқан өзен ағып өтеді.</w:t>
        <w:br/>
        <w:t>Мынау теріскейдегі тау жоталарынан ағып еңіске</w:t>
        <w:br/>
        <w:t>құлдилайтын өзен-сулардың барлығы орманды тіліп өтіп</w:t>
        <w:br/>
        <w:t>сол өзенге құяды да, арнасын кеңейтіп, батысқа қарай</w:t>
        <w:br/>
        <w:t>бет түзейді. Міне, көз алдындағы шағын бұлақ та, сол</w:t>
        <w:br/>
        <w:t>өзіне таныс өзеннің бір саласы секілді. Теңіз бұлақтан</w:t>
        <w:br/>
        <w:t>бастау алады деген осы да. Географияны жақсы меңгерген</w:t>
        <w:br/>
        <w:t>Алшағыр осы өзендердің бағытын көз алдына елестетіп</w:t>
        <w:br/>
        <w:t>өтті. Сонау Солтүстік Мұзды мұхитында осы бұлақтың</w:t>
        <w:br/>
        <w:t>да тырнақтың ұшындай бір үлесі бар екенін іштей</w:t>
        <w:br/>
        <w:t>Дәлелбек БАТЫР</w:t>
        <w:br/>
        <w:t>бүлдіріп, жігіт тарапынан күдік шақырам ба деген оймен</w:t>
        <w:br/>
        <w:t>осы жерден кетуге асықты.</w:t>
        <w:br/>
        <w:t>- Сонымен көрмедім дедіңіз бе? -- деп қайыра сұрады</w:t>
        <w:br/>
        <w:t>жігіт. Әкесінен бір жазаның күтіп тұрғанын сезген ол шынында</w:t>
        <w:br/>
        <w:t>да үрейлі еді. Екі көзі алақ-жұлақ етіп, айналасына жалтақтай</w:t>
        <w:br/>
        <w:t>қарап, дегбір таппай тұр. Осы маңайдағы жар дегенде жалғыз</w:t>
        <w:br/>
        <w:t>көршілері Асубай болғандықтан одан бір жылы хабар күтетін</w:t>
        <w:br/>
        <w:t>тәрізді. Осы сәтте Асубайдың да санасын бір ой аралап, жігітті</w:t>
        <w:br/>
        <w:t>өткендегі оқиға болған жерге жақындатпаудың амалын іштей</w:t>
        <w:br/>
        <w:t>саралап өтті. Оқиға болған жерде сезікті ешнәрсе қалдырмаса</w:t>
        <w:br/>
        <w:t>да, кім біледі? «Сақтықта қорлық жоқ» деген.</w:t>
        <w:br/>
        <w:t>- Осы орманның шығыс жағын, анау біздің үйге таяу</w:t>
        <w:br/>
        <w:t>бөліктерін айтам, -- деп Асубай қамшысының сабымен</w:t>
        <w:br/>
        <w:t>күдікті жерлерін бөліп көрсетті. -- Бұл арада менің сиырларым</w:t>
        <w:br/>
        <w:t>жайылады, сол себепті бұзау-торпақ адасып қалды ма деп</w:t>
        <w:br/>
        <w:t>күнде шолып шығам. Бірақ сарлық атаулы кездестірген</w:t>
        <w:br/>
        <w:t>емеспін. Сен іздейтін болсаң мен саған жөн сілтейін. Әрине,</w:t>
        <w:br/>
        <w:t>ішпей-жемей бір тайыншадан айрылу оңай емес, жағдайыңды</w:t>
        <w:br/>
        <w:t>түсініп тұрмын, бала. Егер ол кетсе анау тұрған қос төбеден әрі</w:t>
        <w:br/>
        <w:t>қарай кетті,-- деп Асубай орманның батыс бөлігінің тұсындағы</w:t>
        <w:br/>
        <w:t>қыз емшек жотаны нұсқады.</w:t>
        <w:br/>
        <w:t>- Мен ол жаққа әлі бара қойған жоқпын, -- деп</w:t>
        <w:br/>
        <w:t>жігіттің жанарларына үміт оты ұшқындағандай болды. -</w:t>
        <w:br/>
        <w:t>Мүмкін табын көрмеген маубас неме сол жаққа басы ауып</w:t>
        <w:br/>
        <w:t>кетіп қалған шығар. Осы орманда қасқыр да қаптап кетіпті.</w:t>
        <w:br/>
        <w:t>Өткенде әкем көріпті. Не қасқыр емес, не ит емес, әйтеуір</w:t>
        <w:br/>
        <w:t>соларға ұқсас бірдеңе дейді. Соларға тап болмаса игі еді.</w:t>
        <w:br/>
        <w:t>Іші қылп ете түскен Асубай сөзді одан әрі ушықтырмай</w:t>
        <w:br/>
        <w:t>келте қайыруды жән көрді.</w:t>
        <w:br/>
        <w:t>- Давай, сен менің айтқанымды істе. Болса егер сол ана</w:t>
        <w:br/>
        <w:t>екі төбенің айналасынан кездестіресің. Қой, ана малдың</w:t>
        <w:br/>
        <w:t>соңын шолайын, бірдеңесі суға түсіп немесе үйелеп қалды</w:t>
        <w:br/>
        <w:t>ма бір құдай білсін, -- деп Асубай атын тебініп, жүруге</w:t>
        <w:br/>
        <w:t>ыңғайланды. -- Ал енді жолың болсын, әкеңе сәлем айт.</w:t>
        <w:br/>
        <w:t>Құдаларының сарқытын жалғыз өзі ішіп жатыр де, көршісін</w:t>
        <w:br/>
        <w:t>шақырмай хе-хе-хе.</w:t>
        <w:br/>
        <w:t>ТІЛЕП АЛҒАН ҚАСІРЕТ</w:t>
      </w:r>
    </w:p>
    <w:p>
      <w:r>
        <w:t>жемейді, лақтырып тастадым» деп әкесінің жалған сөйлегені</w:t>
        <w:br/>
        <w:t>де Алшағырдың іштей зығырданын қайнатқан. Сосын</w:t>
        <w:br/>
        <w:t>шешесі осы сұрақпен ұлына қараған, бірақ бұл да екі араға</w:t>
        <w:br/>
        <w:t>кикілжің туғызбайын деген ниетпен «ия, солай» деп екі</w:t>
        <w:br/>
        <w:t>сөзбен құтылған. Бірақ анасының ішінде бір сенімсіздіктің</w:t>
        <w:br/>
        <w:t>ұялағанын Алшағыр да іштей сезген тұғын. Сөйтіп, өзін екі</w:t>
        <w:br/>
        <w:t>оттың ортасында қалған бір түп бұта сияқты сезінген. Содан</w:t>
        <w:br/>
        <w:t>соң ұрлық пен өтіріктің егіз ұғым екенін еріксіз пайымдаған</w:t>
        <w:br/>
        <w:t>Алшағырдың әкесіне деген наразылығы үрлеген қоламта</w:t>
        <w:br/>
        <w:t>сияқты өрши түскен. Міне, соның ақыры оның үйден кетуіне</w:t>
        <w:br/>
        <w:t>себеп болды. Бір жағынан Сұртөбетіне де көз қиығын тастап</w:t>
        <w:br/>
        <w:t>қойды. Қараңғы түскенге дейін нысанаға алған нүктесіне</w:t>
        <w:br/>
        <w:t>жетіп алуды мақсат тұтқан Алшағыр адымын соза түсіп,</w:t>
        <w:br/>
        <w:t>ілгеріге бағыт алған жорығын тоқтатқан жоқ.</w:t>
        <w:br/>
        <w:t>жжж</w:t>
        <w:br/>
        <w:t>Күн төбеден асқанда ыстықтан деміккен малдардың да</w:t>
        <w:br/>
        <w:t>әрі қарай жайылуға тәбеттері шаппай, бәрі де жапа-тармағай</w:t>
        <w:br/>
        <w:t>суатқа құлайды да, содан соң үй маңына келіп бірер сағат</w:t>
        <w:br/>
        <w:t>демдерін алып, жусап жататыны мал екеш мал үшін де</w:t>
        <w:br/>
        <w:t>көптен қалыптасқан әдет. Мұндайда алдынан бөгеп, одан әрі</w:t>
        <w:br/>
        <w:t>оларды өрістен қайтармай жаюды жалғастыра берем деген</w:t>
        <w:br/>
        <w:t>мақсат ағынды суды бөгеп кері ағызам деумен пара-пар еді.</w:t>
        <w:br/>
        <w:t>Осындай уақыттың келгенін олар өздері-ақ түсініп, ешкім</w:t>
        <w:br/>
        <w:t>айдамай-ақ сұр серке бастап, қалғандары қостап, ұзыннан</w:t>
        <w:br/>
        <w:t>шұбырып мөлдір суға бет алатын.</w:t>
        <w:br/>
        <w:t>Талай жыл мал соңында жүрген Асубай да алдындағы</w:t>
        <w:br/>
        <w:t>бір отар қойының әрбірінің атын атап, түсін түстемесе</w:t>
        <w:br/>
        <w:t>Де қай кезде нені қажет ететінін бес саусағындай білетін.</w:t>
        <w:br/>
        <w:t>Таңертең Алшағырдың ұйқысын қимай малды өзі өріске</w:t>
        <w:br/>
        <w:t>айдап кетіп еді. Ерте тұрып үйренген ұлының күн найза</w:t>
        <w:br/>
        <w:t>бойы көтерілгенге дейін теріс қарап ұйықтап жатқанын</w:t>
        <w:br/>
        <w:t>көріп «жарайды, түстен кейін шығар» деп атқа өзі қонған.</w:t>
        <w:br/>
        <w:t>Міне, сол мерзім де таяп келеді. Отар түгелімен жапырлай</w:t>
        <w:br/>
        <w:t>бастарын суға қоя бастады. Шөлдерін қандырып үлгерген</w:t>
        <w:br/>
        <w:t>кейбір ешкі, қойлар жайыла жүріп, бір жерде көп тұрмай,</w:t>
        <w:br/>
        <w:t>ТІЛЕП АЛҒАН ҚАСІРЕТ</w:t>
        <w:br/>
        <w:t>- Не боп қалды деріңіз бар ма? Союға дайындап</w:t>
        <w:br/>
        <w:t>отырған тайыншамыз жоғалып, міне, екі-үш күн бойы соны</w:t>
        <w:br/>
        <w:t>іздеп жүрмін. Жер жұтып қойғандай үшті-күйлі жоқ.</w:t>
        <w:br/>
        <w:t>Көктемнен бері байлап, семіртіп отыр едік. Обал-ақ болды.</w:t>
        <w:br/>
        <w:t>Асубайдың жонынан осы сәтте біреу қамшымен тартып</w:t>
        <w:br/>
        <w:t>өткендей болды. Өңі бозғыл тартып, денесі дірілдеп кетті.</w:t>
        <w:br/>
        <w:t>Бірақ өңінің бірден өзгере қалғанын сезіп, мойнын басқа</w:t>
        <w:br/>
        <w:t>жаққа бұрды да, іштегі соғып өткен боранды күшпен</w:t>
        <w:br/>
        <w:t>басқандай байсалды сөйлеуге тырысты.</w:t>
        <w:br/>
        <w:t>- Әрине, мал жоғалған қалай оңай болсын. Сонда</w:t>
        <w:br/>
        <w:t>қалай, табыннан бөлініп кеткен бе?</w:t>
        <w:br/>
        <w:t>- Жасынан бөлек өскен асыранды мал еді. Үнемі</w:t>
        <w:br/>
        <w:t>арқандаулы тұратын. Әкем бір жаққа кеткен соң бойын</w:t>
        <w:br/>
        <w:t>жазып алсын деп арқаннан босатып жіберіп едім. Сол</w:t>
        <w:br/>
        <w:t>кеткеннен үйге оралған жоқ, -- деп жігіт алдындағы</w:t>
        <w:br/>
        <w:t>орманның жиектерін жанарымен тінтіп қарап шықты. -</w:t>
        <w:br/>
        <w:t>Сіздің көзіңізге ештеңе ұшыраспады ма? Жаңа сізді алыстан</w:t>
      </w:r>
    </w:p>
    <w:p>
      <w:r>
        <w:t>көріп, бұрылғаным да сол еді...</w:t>
        <w:br/>
        <w:t>- Жоқ, балам, көрмедім. Анау өздерің отырған сай-</w:t>
        <w:br/>
        <w:t>саланың ішін, оның арғы жағындағы тау-тасты қарадың ба?</w:t>
        <w:br/>
        <w:t>-- Бәрін де шарлап шықтым, жоқ. Енді мына орманның</w:t>
        <w:br/>
        <w:t>жиек-жиектерін шолып шығайын деп тұрмын.</w:t>
        <w:br/>
        <w:t>-- Әкең қайда?</w:t>
        <w:br/>
        <w:t>- Ой, әкем сарлық іздеу түгілі тұруға шамасы жоқ.</w:t>
        <w:br/>
        <w:t>- Е, не боп қалды оған? -- деп Асубай жігітке таңдана</w:t>
        <w:br/>
        <w:t>қарады. - Аман ба?</w:t>
        <w:br/>
        <w:t>- Аман ғой. Құдалыққа барам деп арақты сілтеген ғой.</w:t>
        <w:br/>
        <w:t>Ол аз болғандай күдалары оншақты бөтелкені қабына салып</w:t>
        <w:br/>
        <w:t>беріпті. Енді келгеннен бері ауыз құрғатпай соны ішіп жатыр.</w:t>
        <w:br/>
        <w:t>Бүгін соңғы бөтелкесі қалды-ау деймін. Түнде сол сарлықтан</w:t>
        <w:br/>
        <w:t>айрылғаным үшін таяқ та жедім ғой. Білмеймін, енді не</w:t>
        <w:br/>
        <w:t>істерімді, оны таппасам жазаның үлкені әлі алда, - деп жігіт</w:t>
        <w:br/>
        <w:t>басына үйірілген бұлттан жүрексінгендей ауыр күрсінді.</w:t>
        <w:br/>
        <w:t>Асубайдың да осы сәтте жырғап тұрмағаны белгілі еді.</w:t>
        <w:br/>
        <w:t>Жігітті іштей аяғанымен шындыққа жүгінуге дәті бармады.</w:t>
        <w:br/>
        <w:t>Бұл жағдай өзін-өзі жауға ұстап берумен тең еді. Бірдеңені</w:t>
        <w:br/>
        <w:t>ТІЛЕП АЛҒАН ҚАСІРЕТ</w:t>
        <w:br/>
        <w:t>топшылады. Қай уақытта болмасын үмемі қозғалыста</w:t>
        <w:br/>
        <w:t>болып, айналасында өтіп жатқан табиғат құбылыстарына,</w:t>
        <w:br/>
        <w:t>неше алуан оқиғаларға куә болып жататын аяқсыз, тілсіз,</w:t>
        <w:br/>
        <w:t>санасыз заттың бұл ғаламдағы атқаратын қызметіне</w:t>
        <w:br/>
        <w:t>қызыға таңдай қаққан Алшағыр «егер бұларға тіл бітсе</w:t>
        <w:br/>
        <w:t>осылардан асқан шежіре бұл дүниеде бола қоймас» деп</w:t>
        <w:br/>
        <w:t>ойын түйіндеді.</w:t>
        <w:br/>
        <w:t>Жабайы аң мен құс та осы бұлақтың таза суынан нәр</w:t>
        <w:br/>
        <w:t>алатын сияқты. Жағасына таяу саздақ бөліктеріндегі іздер,</w:t>
        <w:br/>
        <w:t>шөп арасындағы әртүрлі аңдардың тезектері осыны айғақтап</w:t>
        <w:br/>
        <w:t>тұрған секілді. Шөп қоректі жануарлар да бұл жерге жиі</w:t>
        <w:br/>
        <w:t>келіп тұрады екен, тіпті жатып дем алатындарын да жерге</w:t>
        <w:br/>
        <w:t>жапырлай құлаған шөптерден аңғаруға болатындай. Ия, бұл</w:t>
        <w:br/>
        <w:t>орманда бұғы-марал жетерлік. Бірақ соңғы кездерде заңсыз</w:t>
        <w:br/>
        <w:t>аң аулайтын алаяқтар да бет көрсетіп қалып жүр. Оның</w:t>
        <w:br/>
        <w:t>үстінде түз жыртқыштары тағы бар. Қасқырды айтпағанның</w:t>
        <w:br/>
        <w:t>өзінде, бағанадан бері өзі көріп келе жатқан үй жануарынан</w:t>
        <w:br/>
        <w:t>түз жыртқышына айналған азулары алты қарыс апайтөс</w:t>
        <w:br/>
        <w:t>иттердің санын да қазіргі сәтте ажырату мүмкін емес.</w:t>
        <w:br/>
        <w:t>Алшағырдың жүрегі тағы да мұздап кеткендей болды.</w:t>
        <w:br/>
        <w:t>Енді бұл туралы ойламауға бекінді. Кейде адам зұлымдық</w:t>
        <w:br/>
        <w:t>туралы, қатыгездік жайында ойламайын десе де, аяқ астынан</w:t>
        <w:br/>
        <w:t>соғып өткен дауылдай болған осындай ойлар санаңды еріксіз</w:t>
        <w:br/>
        <w:t>тұмшалай қояды екен. Мұндайды адамның өзі де сезбей</w:t>
        <w:br/>
        <w:t>қалатын сияқты.</w:t>
        <w:br/>
        <w:t>Жаздың ұзақ күні де еңкейе бастады. Тау шыңдарына</w:t>
        <w:br/>
        <w:t>көлеңке түсіп, сол қаралтым көрініс бірте-бірте іргесін</w:t>
        <w:br/>
        <w:t>кеңейтіп, төменге ақырын жылжып келе жатқандай әсер бар.</w:t>
        <w:br/>
        <w:t>Орманды-таулы өлкенің табиғаты да далалы, шөлді жерге</w:t>
      </w:r>
    </w:p>
    <w:p>
      <w:r>
        <w:t>қарағанда өзгеше. Қараңғылық та ерте қоюланып, ымырт</w:t>
        <w:br/>
        <w:t>жылдам үйіріледі. Бұл құбылысты Алшағыр әлдеқашан</w:t>
        <w:br/>
        <w:t>байқаған. Ал енді қалың орманға төнетін қою қапас бәрінен</w:t>
        <w:br/>
        <w:t>де бұрын жетеді. Неше алуан жыртқыштар осы кезде жем</w:t>
        <w:br/>
        <w:t>қағуға шығады. Осы сәтте олардың адымдары жазылып,</w:t>
        <w:br/>
        <w:t>көздері шырағдандай жанады. Адам көрмеген дүниені тап</w:t>
        <w:br/>
        <w:t>басып, талап жейді. Анау иттердің түн ішіндегі тіршілігін бір</w:t>
        <w:br/>
        <w:t>Дәлелбек БАТЫР</w:t>
        <w:br/>
        <w:t>құдай білсін, ал енді қасқыр, шибөрі, қорқау, сілеусіндердің</w:t>
        <w:br/>
        <w:t>мұндайда тағдыр тілегін бермек. Аш бөрі мұндайда тағам</w:t>
        <w:br/>
        <w:t>талғамайды, аша тұяқты жануарлар түгіл адамға да атылуы</w:t>
        <w:br/>
        <w:t>ғажап емес.</w:t>
        <w:br/>
        <w:t>Міне, табиғаттың осындай кесапаттарынан хабардар</w:t>
        <w:br/>
        <w:t>Алшағыр қоршаған ортаның әлі де біраз уақыт жарық</w:t>
        <w:br/>
        <w:t>тұратынын бағамдап, осы мерзімді өзінің бүгінгі мақсатының</w:t>
        <w:br/>
        <w:t>тірегі болған геологтардың қонысын тауып алып, сонда</w:t>
        <w:br/>
        <w:t>қонып шығуға ииет етті. Мұздай судан тағы да бірер ұрттап</w:t>
        <w:br/>
        <w:t>алған соң, шөлмегін қайыра толтырып, бет алған бағытымен</w:t>
        <w:br/>
        <w:t>Сүртөбетті ертіп, ілгері аяңдады.</w:t>
        <w:br/>
        <w:t>Самырсындар қарағай, терек ағаштарына қарағанда</w:t>
        <w:br/>
        <w:t>бір-бірінен қос құлаш алшақта, сирек өскен екен. Бұл да</w:t>
        <w:br/>
        <w:t>адам мен иттің кедергісіз алға адымдауына зор мүмкіндік</w:t>
        <w:br/>
        <w:t>бергендей еді. Ағаш басын күн сәулесі шарпығанмен, орман</w:t>
        <w:br/>
        <w:t>ішіне көлеңке бүгінгі күні біржолата орнаған тәрізді.</w:t>
        <w:br/>
        <w:t>Мұндай сәттерде адамның басына әртүрлі ойлар жиі келе</w:t>
        <w:br/>
        <w:t>беретіні табиғи жайт. Сол өткендегі Малқадырдың ойламаған</w:t>
        <w:br/>
        <w:t>жерден әкесінің арбауына түскен бейшара тайыншасы</w:t>
        <w:br/>
        <w:t>көз алдынан көлбеңдеп кетпей қойды. «Талайдан тату-</w:t>
        <w:br/>
        <w:t>тәтті көрші отырған екі үйдің арасы бұл қылмыс ашылған</w:t>
        <w:br/>
        <w:t>күнде не болмақ?» Осы сұраққа жауап іздеп көріп еді, бірақ</w:t>
        <w:br/>
        <w:t>мардымды қорытындыға келе алмады. Адамның сезімімен</w:t>
        <w:br/>
        <w:t>ойнап, оның сенімін таптау да тағылықтың ең бір сұмпайы</w:t>
        <w:br/>
        <w:t>түрі екенін іші сезсе де, әкесін іштей аяп, сырттан төніп</w:t>
        <w:br/>
        <w:t>тұрған жамандыққа қиған жоқ. Қанша дегенмен өзіне өмір</w:t>
        <w:br/>
        <w:t>сыйлаған, асырап-баққан адамның өзі кінәлі болса да оның</w:t>
        <w:br/>
        <w:t>зардап шегуін жүрегі қаламады. Болар іс болды, жабулы</w:t>
        <w:br/>
        <w:t>қазан жабулы күйінде қалуын іштей тіледі. Өйткені, жаман</w:t>
        <w:br/>
        <w:t>атақ бір ғана әкесіне емес, бүкіл отбасына тиетінін Алшағыр</w:t>
        <w:br/>
        <w:t>іштей мойындап келеді.</w:t>
        <w:br/>
        <w:t>Жарты қап етті үйге алып келгенде шешесі тайыншаның</w:t>
        <w:br/>
        <w:t>бірер жілігін аударып-төңкеріп қарағанын өз көзімен көрген-</w:t>
        <w:br/>
        <w:t>ді. Сонда Ақзейнеш «мынауың кәдімгі тайыншаның еті</w:t>
        <w:br/>
        <w:t>сияқты екен. Бас-сирақтары қайда?» деп әкесіне күдіктене</w:t>
        <w:br/>
        <w:t>қарағаны да жасырын емес. «Аңның басы мен сирағын</w:t>
        <w:br/>
        <w:t>Дәлелбек БАТЫР</w:t>
        <w:br/>
        <w:t>шөп бастарын жүре сындыра отырып жоғарылай өрлеп, киіз</w:t>
        <w:br/>
        <w:t>үйге бет алып барады. «Шіркін, Сұртөбеттің орны бөлек</w:t>
        <w:br/>
        <w:t>екен ғой, ақылды ит адамның жан серігі» деген шынында</w:t>
        <w:br/>
        <w:t>да рас екен. Міне, жоғалғанына да үш күнге айналды. Бұған</w:t>
        <w:br/>
        <w:t>не болды екен? Әлде анау жабайы тұқымдастары талап жеп</w:t>
      </w:r>
    </w:p>
    <w:p>
      <w:r>
        <w:t>қойды ма?» деп көз алдындағы сабалақ жүнді ұсқынсыз</w:t>
        <w:br/>
        <w:t>төбетіне кеңілі толмай қарап келе жатқан Асубай осындай</w:t>
        <w:br/>
        <w:t>ойларға еріксіз берілген.</w:t>
        <w:br/>
        <w:t>Биылғы туған қозы-лақтар кей сәттерде негізгі жұптан</w:t>
        <w:br/>
        <w:t>бөлініп, бұта-қарағандардың ортасында адасып немесе</w:t>
        <w:br/>
        <w:t>ұйықтап қалатын жағдайлар да мал болғасын аракідік</w:t>
        <w:br/>
        <w:t>кездесіп қалып отыратынын білетін отағасы мал соңында</w:t>
        <w:br/>
        <w:t>қалып, күдікті-күдікті деген жерлерді тінтіп шығуды дағдыға</w:t>
        <w:br/>
        <w:t>айналдырғаны қашан. Жас төлдер түгіл, сақа қойлардың</w:t>
        <w:br/>
        <w:t>өздері де үйелеп, тұра алмай қалатын кездері де маусым</w:t>
        <w:br/>
        <w:t>айында жиі кездесіп отыратын. Міне, Асубай осындай</w:t>
        <w:br/>
        <w:t>мақсатпен шоғырлана өскен талдарды айнала бергенде</w:t>
        <w:br/>
        <w:t>алдынан бір салт атты шыға келді. Қара киімді адамнан</w:t>
        <w:br/>
        <w:t>шабдары үркіп, жайбарақат отырған Асубайды жығып кете</w:t>
        <w:br/>
        <w:t>жаздады. Ойына анау жабайы иттер бірден оралып, денесі</w:t>
        <w:br/>
        <w:t>әп-сәтте мұздап кеткен Асубай анадай жерде өзіне қарай</w:t>
        <w:br/>
        <w:t>бұрылған жирен аттың үстіндегі Малқадырдың ұлын көріп,</w:t>
        <w:br/>
        <w:t>өрекпіп кеткен жүрегін сабасына түсіргендей болды.</w:t>
        <w:br/>
        <w:t>- Әй, мұнда не істеп жүрсің? -- деп жігіттің суыт</w:t>
        <w:br/>
        <w:t>жүрісінен секем алған Асубай амандық-саулық күтпестен</w:t>
        <w:br/>
        <w:t>осындай сұрақ қойды.</w:t>
        <w:br/>
        <w:t>-- Иә, көрші амандық па? Қалай, малыңызды жусатайын</w:t>
        <w:br/>
        <w:t>деп барасыз ба?</w:t>
        <w:br/>
        <w:t>- Е, құдайға шүкір, аманшылық. Бірен-саран бір-</w:t>
        <w:br/>
        <w:t>деңесі бөлініп қалды ма деп, бұта-қараған арасын</w:t>
        <w:br/>
        <w:t>тіміскілеп жүргенім ғой, баяғы. Аяқ астынан шыға</w:t>
        <w:br/>
        <w:t>кеп зәремді ұшырдың ғой. Бұл шабдар да үркек мал.</w:t>
        <w:br/>
        <w:t>Аяқ астындағы қоңыздан үркеді, -- деп Асубай жігіттің</w:t>
        <w:br/>
        <w:t>астындағы қара суға малшынғандай терлеген жиренді</w:t>
        <w:br/>
        <w:t>басынан құйрығына дейін шолып өтті. -- Атыңды да қинаған</w:t>
        <w:br/>
        <w:t>екенсің. Не боп қалды, балам?</w:t>
        <w:br/>
        <w:t>Дәлелбек БАТЫР</w:t>
        <w:br/>
        <w:t>күй кешкен. Таңертеңнен бері, бірер сағаттың ішінде-ақ</w:t>
        <w:br/>
        <w:t>өзіне бұрын мәлім емес біраз жайттарға қанық болып, сол</w:t>
        <w:br/>
        <w:t>тіршіліктің алыстағы адам аяғы баспаған шалқар мұхит</w:t>
        <w:br/>
        <w:t>ортасындағы елеусіз аралда емес, тұп-тура өзінің үйінен</w:t>
        <w:br/>
        <w:t>бір-екі шақырымдай-ақ қашықтағы орман арасында болып</w:t>
        <w:br/>
        <w:t>жатқанын ойлап, «осы біз неге жаңалыққа құштар емеспіз»</w:t>
        <w:br/>
        <w:t>деп күбірледі.</w:t>
        <w:br/>
        <w:t>Өткендегі аспанда ұшып бара жатқан денені әкесіне қуана</w:t>
        <w:br/>
        <w:t>көрсеткендегі сәті есіне түсті. Сондағы Асубайдың «мынаны</w:t>
        <w:br/>
        <w:t>жын қағып кетті ме» деп шынымен қауіптеніп, дереу атқа</w:t>
        <w:br/>
        <w:t>қонып, мұны қолтықтап ала қашқанын ойлағанда оқымаған</w:t>
        <w:br/>
        <w:t>надан әкесіне шынымен жаны ашығандай болды. «Өзінің</w:t>
        <w:br/>
        <w:t>оқымағаны былай тұрсын, менің де кітап оқуыма қарсы</w:t>
        <w:br/>
        <w:t>болады. Одан гөрі шешемнің көзі ашық, аз болса да ағасының</w:t>
        <w:br/>
        <w:t>арқасында сегіз класты бітірген. Әрі қарай оқимын дегенде</w:t>
        <w:br/>
        <w:t>әкем алып қашып кеткен екен. Оқуын әрі қарай жалғастырса</w:t>
        <w:br/>
        <w:t>бәлкім шешем де бір мамандық алып шығар ма еді?» - деп</w:t>
        <w:br/>
        <w:t>армандағандай болды. «Осы менің әкем қызық кісі, кейде іс-</w:t>
        <w:br/>
        <w:t>әрекетінің бәрі адам сияқты да, кей сәттерде біреу әдейі қисық</w:t>
        <w:br/>
        <w:t>жолға бұратындай аяқ астынан өзгеріп шыға келеді. Бойында</w:t>
        <w:br/>
        <w:t>бірізділік жоқ. Мүмкін оқып, білім алған болса мұндай болмас</w:t>
        <w:br/>
        <w:t>па еді? Мені баласынып, айтқанымды құлағына да ілмейді.</w:t>
      </w:r>
    </w:p>
    <w:p>
      <w:r>
        <w:t>«Әкеңе ақыл айтайын дедің бе» деп өзімді жазғырады. Сонда</w:t>
        <w:br/>
        <w:t>бұл кісіні жолға қоятын адам табыла ма? Шешемді де санға</w:t>
        <w:br/>
        <w:t>салмайды. Әсіресе, біреудің ақысын жеуге дайын тұрады. Өткенде</w:t>
        <w:br/>
        <w:t>бір айтқанда екі өтірікті бірден айтты: бұғы атып алдым деп</w:t>
        <w:br/>
        <w:t>бүкіл отбасымызды алдады, қасқыр қуды деп маған жалған</w:t>
        <w:br/>
        <w:t>сөйледі. Анау төбеттерді Сұртөбеттің қандастары екенін білсе</w:t>
        <w:br/>
        <w:t>Де өзінің кезінде іске асырған озбырлығын жасырып қалуға</w:t>
        <w:br/>
        <w:t>тырысты. Бірақ «өтірік өрге жүзбейді» деген. Міне, енді бәрі</w:t>
        <w:br/>
        <w:t>де маған аян болды. Жалған сөйлейтін адамдар өтірікті күбітіп</w:t>
        <w:br/>
        <w:t>тұрғанда не ойлайды екен? Мүмкін әкем де істеген ісіне өкініп</w:t>
        <w:br/>
        <w:t>жүрген болар? Ормандағы қасқырлардың санын көбейткеніне</w:t>
        <w:br/>
        <w:t>шынымен күйзеліп жүрген болар? Біздің көңілімізге қаяу</w:t>
        <w:br/>
        <w:t>түсірмеу үшін солай еткен шығар? Кім біледі, осының бәрін</w:t>
        <w:br/>
        <w:t>білсе тек бір өзі ғана білер».</w:t>
        <w:br/>
        <w:t>ТІЛЕП АЛҒАН ҚАСІРЕТ</w:t>
        <w:br/>
        <w:t>Ақзейнештің жиырылған маңдайынан оқитын секілді. Міне,</w:t>
        <w:br/>
        <w:t>сол ет осы үйдің табалдырығынан аттағаннан бері оның</w:t>
        <w:br/>
        <w:t>осындай күйге түскенін отағасы жалғыз бүгін ғана емес,</w:t>
        <w:br/>
        <w:t>әлдеқашан аңғарған тұғын. Бұрын үндемей келсе, қазіргі</w:t>
        <w:br/>
        <w:t>сәтте бұл туралы тіл қатуды Асубай жөн деп санады.</w:t>
        <w:br/>
        <w:t>-- Мына аңның етінен неге жемейсің? - деп әйелінің көңіл</w:t>
        <w:br/>
        <w:t>кірбіңін ыдыратайын дегендей Ақзейнешке күлімсірей</w:t>
        <w:br/>
        <w:t>қарағандай болды.</w:t>
        <w:br/>
        <w:t>Ақзейнеш бұл сұраққа тіке жауап бермей сөзді басқа</w:t>
        <w:br/>
        <w:t>арнаға бұрып әкетті.</w:t>
        <w:br/>
        <w:t>- Түнде бір нашар түс көрдім, тегі арты тыныш болсын...</w:t>
        <w:br/>
        <w:t>- О, не түс? Түсті нашар деп айтпайды ғой, - деп Асубай</w:t>
        <w:br/>
        <w:t>да біреу мықынынан түртіп қалғандай елең етті.</w:t>
        <w:br/>
        <w:t>- Анау баяғыдағы күшік кезінен асыраған, содан соң сен</w:t>
        <w:br/>
        <w:t>атып өлтірген ит келіп, тура санымнан қауып алғаны. Дір</w:t>
        <w:br/>
        <w:t>етіп шошып ояндым. Денем тітіркеніп, көпке дейін ұйықтай</w:t>
        <w:br/>
        <w:t>алмадым...</w:t>
        <w:br/>
        <w:t>Асубайдың ойына әйелінің түннің бір уағындағы оғаш</w:t>
        <w:br/>
        <w:t>қылығы орала кетті. «Е-е, енді түсіндім оның себебін».</w:t>
        <w:br/>
        <w:t>Әйеліне қарап сөзін жалғауын күтті.</w:t>
        <w:br/>
        <w:t>- Ия, содан соң?</w:t>
        <w:br/>
        <w:t>- Содан соң не болушы еді, оянып кеттім. Сен болсаң</w:t>
        <w:br/>
        <w:t>қорылдап ұйықтап жатыр екенсің.</w:t>
        <w:br/>
        <w:t>- Өзің бұл түсті неге жорыдың?</w:t>
        <w:br/>
        <w:t>- Неге жорушы едім... Сол түс айна қатесіз келді. Ит</w:t>
        <w:br/>
        <w:t>қапқанды жұрт дұшпанның бас көтеруіне жорушы еді, сол</w:t>
        <w:br/>
        <w:t>рас екен, - деп Ақзейнеш күйеуіне таусыла қарағандай</w:t>
        <w:br/>
        <w:t>болды.</w:t>
        <w:br/>
        <w:t>- Не, не, бірдеңе боп қалды ма?! Ақырзаманды</w:t>
        <w:br/>
        <w:t>жақындатпай тыныш отыршы өзің, - деп Асубай да әлегі</w:t>
        <w:br/>
        <w:t>шығып, томсырая қалды.</w:t>
        <w:br/>
        <w:t>- Сен де, мен де түк білгеміз жоқ. Бағана күл төгуге</w:t>
      </w:r>
    </w:p>
    <w:p>
      <w:r>
        <w:t>шыққанда көрдім... - деп Ақзейнеш сөзін жалғастыра алмай</w:t>
        <w:br/>
        <w:t>күмілжіп қалды.</w:t>
        <w:br/>
        <w:t>- Ой, жұмбақтамай тоқ етерін айтсаңшы. Алшағырға</w:t>
        <w:br/>
        <w:t>бірдене боп қалған жоқ па? - деді Асубай бұның тегін нәрсе</w:t>
        <w:br/>
        <w:t>Дәлелбек БАТЫР</w:t>
        <w:br/>
        <w:t>- Жарайды, жарайды. Сен осы соңғы кезде уайымшыл</w:t>
        <w:br/>
        <w:t>боп барасың, кемпір. Бізді алғалы жатқан жау жоқ. Қасқыр</w:t>
        <w:br/>
        <w:t>шаппайтын қора бола ма? Соншама таусылып не болды? - деп</w:t>
        <w:br/>
        <w:t>Асубай әйелін жұбатқан болды. Сосын балаларына қарап, әйелі</w:t>
        <w:br/>
        <w:t>екеуінің оңаша қалуын қош көргендей, олардың далаға шығып,</w:t>
        <w:br/>
        <w:t>ойнап келулерін өтінді. Осыны күтіп отырған екеуі сыртқа</w:t>
        <w:br/>
        <w:t>беттеді. Ұлы шығып бара жатып, әкесіне бұрылды.</w:t>
        <w:br/>
        <w:t>- Көке, ағам қашан келеді? Ол бізді ойнатып,</w:t>
        <w:br/>
        <w:t>тараққұйрықтың ініне су құйғызатын. Сүртөбет те жоқ, -</w:t>
        <w:br/>
        <w:t>деп мұңая сөйледі.</w:t>
        <w:br/>
        <w:t>- Бара ғой, балам. Екеуі де келеді, - деп жұбатқандай</w:t>
        <w:br/>
        <w:t>болды анасы.</w:t>
        <w:br/>
        <w:t>Олар кеткен соң сөзді Асубай бастады.</w:t>
        <w:br/>
        <w:t>- Сиырларды қайда өргізіп жүрсің?</w:t>
        <w:br/>
        <w:t>- Орман мен таудың арасындағы ойпатқа. Өздерінің</w:t>
        <w:br/>
        <w:t>үйренген жері ғой.</w:t>
        <w:br/>
        <w:t>- Жоқ, ендігәрі олай жіберуші болма!</w:t>
        <w:br/>
        <w:t>- Неге?</w:t>
        <w:br/>
        <w:t>- Көріп отырған жоқсың ба, қасқыр бар екенін, - деп</w:t>
        <w:br/>
        <w:t>Асубай керегенің басына іліп қойған қосауыз мылтығын</w:t>
        <w:br/>
        <w:t>шолып өтті.</w:t>
        <w:br/>
        <w:t>- Күндіз қайдағы қасқыр?! Ол шапса түнде шаппайтын</w:t>
        <w:br/>
        <w:t>ба еді? - деп Ақзейнеш күйеуіне таңдана қарады. Уақыт</w:t>
        <w:br/>
        <w:t>өткен сайын әйел жүрегіндегі бір түйткілдің қауыз ашып</w:t>
        <w:br/>
        <w:t>келе жатқан гүлдей ұлғая бастағанын Асубай сезіп отыр.</w:t>
        <w:br/>
        <w:t>Бірақ санасына қатқан қара тас шындықты айтқызбай көпке</w:t>
        <w:br/>
        <w:t>дейін бұлталаңға салып бақты.</w:t>
        <w:br/>
        <w:t>- Сонымен, сиырларды қай жаққа өргіз дейсің? -</w:t>
        <w:br/>
        <w:t>деп Ақзейнеш те күйеуінің жағасына жармасқандай</w:t>
        <w:br/>
        <w:t>сұрақтарын еселей түсті. Сынаулы жүзбен қарап, күйеуінен</w:t>
        <w:br/>
        <w:t>бар ақиқаттың бетін ашып беруді тілеп отырған сияқты.</w:t>
        <w:br/>
        <w:t>Асубайдың да бұған батылы барар емес. Шындықты</w:t>
        <w:br/>
        <w:t>айтса әйелінің алдында тағы да бір беделінің төмендей</w:t>
        <w:br/>
        <w:t>түсетініне ой жіберіп, өзін-өзі ұстап беруге жүрегі дауаламай</w:t>
        <w:br/>
        <w:t>отырған жайы бар. Оның үстіне итін іздеп орманға сіңіп</w:t>
        <w:br/>
        <w:t>кеткен Алшағырдың тағдыры да мазасын алып, анау</w:t>
        <w:br/>
        <w:t>ТІЛЕП АЛҒАН ҚАСІРЕТ</w:t>
        <w:br/>
        <w:t>әділдік. Олай болса өткеннің боямасын өзгертпей әйеліңнің</w:t>
      </w:r>
    </w:p>
    <w:p>
      <w:r>
        <w:t>алдына ақтарып сал. Сонда ғана сенің күнәң жеңілдейді».</w:t>
        <w:br/>
        <w:t>Асубай ішінен «рас-ау бәрі де, енді жалтаратын нем</w:t>
        <w:br/>
        <w:t>қалды» деп күбірлеп, қасындағы әйеліне біртүрлі іші елжірей</w:t>
        <w:br/>
        <w:t>қарады. Қасында дұшпаны емес өмірлік жары, балаларының</w:t>
        <w:br/>
        <w:t>анасы отырғанын қазір ғана сезгендей Ақзейнештің иығына</w:t>
        <w:br/>
        <w:t>қолын салып, өзіне тартты.</w:t>
        <w:br/>
        <w:t>- Айтайын, айт десең. Талабыңның бәрі де дұрыс. Бірақ,</w:t>
        <w:br/>
        <w:t>сол істеген істерімді кейін бетіме басып, көзімді шұқып</w:t>
        <w:br/>
        <w:t>жүрме, кемпір, - деп тағы да Ақзейнешке сынай қарады.</w:t>
        <w:br/>
        <w:t>- Жоқ, Асубай, олай деп ойлай көрме. Мен де көргенді</w:t>
        <w:br/>
        <w:t>жердің қызымын. Айтқаныңның бәрін мына бір түп бұта мен</w:t>
        <w:br/>
        <w:t>өзім ғана естимін,--деп әйелі ығына жығылып, икемге келген</w:t>
        <w:br/>
        <w:t>күйеуінің басына басын тигізді. Үй іргесінде күрке тігіп,</w:t>
        <w:br/>
        <w:t>ойнауға кіріскен екі сәбиіне аналық сезіммен көз жіберіп,</w:t>
        <w:br/>
        <w:t>кәперлерінде ештеңе жоқ балаларының болашақтарын да</w:t>
        <w:br/>
        <w:t>зерделеп шыққандай болды.</w:t>
        <w:br/>
        <w:t>Асубай шарт жүгініп болған оқиғаның бәрін тізбелеп</w:t>
        <w:br/>
        <w:t>айтып шықты. Осыдан бірнеше жыл бұрын болған күшіктер</w:t>
        <w:br/>
        <w:t>туралы оқиғаны, содан соң солардың белгісіз себептермен</w:t>
        <w:br/>
        <w:t>тірі қалып, қазіргі кезде жабайы жыртқыштарға айналғаны</w:t>
        <w:br/>
        <w:t>жөнінде,ақыры сол төбеттердің Малқадырдыңтайыншасына</w:t>
        <w:br/>
        <w:t>шабуылдап жүргенде үстіне түсіп, ақыр аяғында сарлықтың</w:t>
        <w:br/>
        <w:t>иттерге емес, езіне бұйырғанын қолмен қойғандай тәптіштеп,</w:t>
        <w:br/>
        <w:t>әйелінің алдына жайнамаздай жайып салды.</w:t>
        <w:br/>
        <w:t>- Ал, айтдесең ұзын ырғасы осы. Қосқаным да алғаным</w:t>
        <w:br/>
        <w:t>да жоқ, -деп енді бұған не айтасың дегендей Асубай әйеліне</w:t>
        <w:br/>
        <w:t>кеудесінен жүк түскендей маңғаздана қарады.</w:t>
        <w:br/>
        <w:t>Бұрыннан бері осы жайтты естіп-білмесе де, санасындағы</w:t>
        <w:br/>
        <w:t>түйсік арқылы сезіп жүрген Ақзейнеш те күйеуінің</w:t>
        <w:br/>
        <w:t>айтқандарын жайбарақат тыңдап, оның әңгімелерінің ішкі</w:t>
        <w:br/>
        <w:t>долбарларына сәйкес келіп отырғанын құптағандай сөзін</w:t>
        <w:br/>
        <w:t>бөлмей, басын изей қабылдаған еді. Асубай айтылған</w:t>
        <w:br/>
        <w:t>әңгімеден соң Ақзейнеш дүрсе қоя бере ме депте қауіптенген,</w:t>
        <w:br/>
        <w:t>бірақ әйелі санасын ақылға жеңдіріп, отағасына қарсы сөз</w:t>
        <w:br/>
        <w:t>айтқан жоқ. «Болар іс болды, өз қолынды өзің кесесің</w:t>
        <w:br/>
        <w:t>ТІЛЕП АЛҒАН ҚАСІРЕТ</w:t>
        <w:br/>
        <w:t>кінәлауға бейім тұратын күйеуінің қазіргі сәтте үнсіз қалуы</w:t>
        <w:br/>
        <w:t>тосыннан тап болған жаңалық боп көрінді. Тышқақ лағы</w:t>
        <w:br/>
        <w:t>ауырып қалса жаны қалмай шыр жүгіретін күйеуінің бұл</w:t>
        <w:br/>
        <w:t>қылығын неге жоритынын білмеген.</w:t>
        <w:br/>
        <w:t>Сәлден соң әйелінің күйін түсінген Асубай түк</w:t>
        <w:br/>
        <w:t>болмағандай тым сабырлы сөйледі.</w:t>
        <w:br/>
        <w:t>- Енді кезек-кезек далада жатып қой күзетуге тура келеді.</w:t>
        <w:br/>
        <w:t>Бір дәндеген жыртқышты тоқтату мүмкін емес. Қайта-қайта</w:t>
        <w:br/>
        <w:t>шауып, малымыздан ештеңе қалдырмас. Осында көшіп</w:t>
        <w:br/>
        <w:t>келгеннен бері қойды да санаған жоқпыз, жеті жүз малдың</w:t>
        <w:br/>
        <w:t>қаншасы бар, қаншасы жоқ екенін бір құдай білер. Кешке</w:t>
        <w:br/>
        <w:t>Алшағыр келген соң анау қой қырқатын қашаға апарып,</w:t>
        <w:br/>
        <w:t>түгендеп алмасақ болмайды. Ол ұлдың да қайда жүргенін</w:t>
        <w:br/>
        <w:t>бір құдай біледі. Иттің соңынан барам деп өзі де бірдеңеге</w:t>
        <w:br/>
        <w:t>ұрынып қалмаса жарар еді... Басым айналып кетті ғой,</w:t>
      </w:r>
    </w:p>
    <w:p>
      <w:r>
        <w:t>әкелші анау іркітіңнен бір шыны, - деп Асубай қазан-ошақ</w:t>
        <w:br/>
        <w:t>жақтағы жарты тегене аққа мойнын созды. Бір кесе іркітті</w:t>
        <w:br/>
        <w:t>сіміріп алған соң сөзін әрі қарай жалғады. - Бүгін мал санап</w:t>
        <w:br/>
        <w:t>үлгермейтін шығармыз. Неде болса таңсәріде айдау керек.</w:t>
        <w:br/>
        <w:t>Қалхозға төлейтін артық малым жоқ. Сен жақын жердің</w:t>
        <w:br/>
        <w:t>бәрін қарап шықтың ба? Анау суға таяу жердегі шоғыр</w:t>
        <w:br/>
        <w:t>талдардың арасына барған жоқсың ба? - деп Асубай әйеліне</w:t>
        <w:br/>
        <w:t>тағы да сұқтана қарады. «Тағы да бірдеңені жасырып</w:t>
        <w:br/>
        <w:t>отырған жоқсың ба?» деген көкейіндегі сұрағын қабағымен</w:t>
        <w:br/>
        <w:t>жеткізгендей болды.</w:t>
        <w:br/>
        <w:t>- Жоқ, ол жаққа аттап басқам жоқ. Осы бір тоқтының өзі-</w:t>
        <w:br/>
        <w:t>ақ үрейімді ұшырып жіберді. «Бақыттыға шапан жабады,</w:t>
        <w:br/>
        <w:t>бағы қайтқанға қасқыр шабады» деп жатушы еді үлкендер.</w:t>
        <w:br/>
        <w:t>Бұл жақсы істің нышаны емес, Асубай. Тегі түбін тыныш</w:t>
        <w:br/>
        <w:t>қылсын. Соңғы кезде денем де себепсізден себепсіз тітіркеніп,</w:t>
        <w:br/>
        <w:t>бір жамандықты сезгендей болып жүр. Лайым, пәле-жаланың</w:t>
        <w:br/>
        <w:t>бәрі сол тоқтымен кетсін дейік. Ағам да кейде түсіме еніп,</w:t>
        <w:br/>
        <w:t>бірдеңе деп былдырлап кейіп кетеді. Бұрын бір нәрселерді</w:t>
        <w:br/>
        <w:t>беріп, ұстатып кетуші еді, жарықтық. Қазір күңіреніп келіп,</w:t>
        <w:br/>
        <w:t>күңіреніп кетеді. Бір нәрсеге риза емес сияқты, - дегенде</w:t>
        <w:br/>
        <w:t>Ақзейнештің көңілі бұзылып, көзінен жас тамып кетті.</w:t>
        <w:br/>
        <w:t>Дәлелбек БАТЫР</w:t>
        <w:br/>
        <w:t>жатыр. Масқарасы әлі алда екенін Асубай сол кезде жер</w:t>
        <w:br/>
        <w:t>қазып, бас-сирақтарды көмген тұсқа келгенде барып сезді.</w:t>
        <w:br/>
        <w:t>Көз алдындағы суретті көрген оның жүрегі тоқтап қала</w:t>
        <w:br/>
        <w:t>жаздады. Бетіндегі шымдары алынып, шұңқыр түбінде тек</w:t>
        <w:br/>
        <w:t>жын ғана қалған. Бас-сирақтарды біреу әдейі қазып алып</w:t>
        <w:br/>
        <w:t>кеткендей үшті-күйлі жоқ. Бірақ бұл Малқадыр мен ұлының</w:t>
        <w:br/>
        <w:t>қолдарынан келген әрекет емес екенін санасына жеңдірген</w:t>
        <w:br/>
        <w:t>Асубай «бұған да тәуба» деп өрекпіген жүрегін орнына</w:t>
        <w:br/>
        <w:t>түсіріп, атын алыстау бір қарағайға байлап, мылтығын кезене</w:t>
        <w:br/>
        <w:t>жүріп, қолды болған мал мүшелерін жақын жерден іздей</w:t>
        <w:br/>
        <w:t>бастады. Аяқ астынан сап етіп Малқадырдың ұлы жетіп келе</w:t>
        <w:br/>
        <w:t>ме деген үрейі де жоқ емес. Айналасына жалтақтай қарап,</w:t>
        <w:br/>
        <w:t>жоғалған дүниелерді біраз уақыт іздеп аласұрды. Тапты!</w:t>
        <w:br/>
        <w:t>Шұңқырдан қозы көш жерде көрші өскен үш қарағайдың</w:t>
        <w:br/>
        <w:t>ортасындағы үшкілденген алаңға апарып мүжіп тастаған</w:t>
        <w:br/>
        <w:t>екен. Тек жалбыраған терілері мен қу сүйектері ғана</w:t>
        <w:br/>
        <w:t>қалыпты. «Бұл неткен жан кеспе, жауыздар еді» деп осыны</w:t>
        <w:br/>
        <w:t>жасаған төбеттер екенін топшылап, оларды сықпырта боқтап</w:t>
        <w:br/>
        <w:t>алды. «Жігітті басқа бағытқа сілтеп жібергенім қандай</w:t>
        <w:br/>
        <w:t>жақсы болды» деп іштей күбірлеп, дер кезінде дұрыс шешім</w:t>
        <w:br/>
        <w:t>қабылдағанына қуанып қалды.</w:t>
        <w:br/>
        <w:t>Иттердің Иіс сезгіш қабілеттеріне таңданып, қадалған</w:t>
        <w:br/>
        <w:t>жерінен қан алатын жойқын жыртқыштарға айналғандарына</w:t>
        <w:br/>
        <w:t>өзі кінәлі екенін тағы да ойлап, басы мең-зең боп ағаш түбіне</w:t>
        <w:br/>
        <w:t>жалп етіп отыра кетті. «Ақзейнеш төбеттердің қасқырға</w:t>
        <w:br/>
        <w:t>айналғанын білмейді, ал егер білсе қандай күйде болар еді?</w:t>
        <w:br/>
        <w:t>Мұны тек Алшағыр екеуіміз ғана білеміз. Ұлымның іші</w:t>
        <w:br/>
        <w:t>қазандай кайнап жүргенін сезем, бірақ шешесі екеуіміздің</w:t>
        <w:br/>
        <w:t>ортамызға от тастағысы келмейді. Бірақ, ерте ме кеш пе бұл</w:t>
        <w:br/>
        <w:t>оқиғаның мәлім болары сөзсіз. Сондықтан бар шындықты</w:t>
        <w:br/>
        <w:t>өзім алдына жайып тастасам ба екен? Басқадан естісе де,</w:t>
        <w:br/>
        <w:t>өзім айтсам да шоқпардың менің ғана маңдайыма тиетіні</w:t>
        <w:br/>
        <w:t>сөзсіз. Жо-жоқ! Өзіме ор қазып қайтейін, білсе біле жатыр,</w:t>
        <w:br/>
        <w:t>сонда көрерміз, әзірше асығып қайда барам» деп ойлаған</w:t>
        <w:br/>
        <w:t>Асубай осындай түйінге келген.</w:t>
      </w:r>
    </w:p>
    <w:p>
      <w:r>
        <w:t>Тағы да уақытты босқа өткізуді жөн деп санамаған Асубай</w:t>
        <w:br/>
        <w:t>-84-</w:t>
        <w:br/>
        <w:t>Дәлелбек БАТЫР</w:t>
        <w:br/>
        <w:t>-- Атпен неге бармаған? Жаяу жүріп қайдан таппақ?</w:t>
        <w:br/>
        <w:t>- Мынау қалың орманнан ат түгіл жаяу адам жүре</w:t>
        <w:br/>
        <w:t>ала ма? Атпен желіп отыратын жазық жер емес қой, -</w:t>
        <w:br/>
        <w:t>деп Ақзейнеш Те соңғы сөздерін дауысын көтере айтты.</w:t>
        <w:br/>
        <w:t>«Осының бәріне кінәлі сенсің» деген сесті Асубай әйелінің</w:t>
        <w:br/>
        <w:t>бозғылт тартқан жүзінен аңғарғандай болды. «Мына қатын</w:t>
        <w:br/>
        <w:t>шынымен бір нәрсенің иісін сезіп тұр ма, «астыңдағы атыңа,</w:t>
        <w:br/>
        <w:t>қойныңдағы қатыныңа сенбе» деген мәтел бар еді ғой, білсе</w:t>
        <w:br/>
        <w:t>бәрін өзі біліп жатар, білмесе білмей-ақ қойсын, ештеңе деп</w:t>
        <w:br/>
        <w:t>тіс жармай-ақ қояйын» деп ойлаған Асубай атының ерін</w:t>
        <w:br/>
        <w:t>алып, шідерлеп, жүгенін сыпырып алған соң еркіндікке</w:t>
        <w:br/>
        <w:t>жіберді.</w:t>
        <w:br/>
        <w:t>Соңғы кезде Ақзейнеште осы етпен Сүртөбеттің жоғалып</w:t>
        <w:br/>
        <w:t>кетуінде бір байланыстың бар екенін аңғара бастағанын</w:t>
        <w:br/>
        <w:t>Асубай ішінен топшылайды. Әйелінің көңілін басқа жаққа</w:t>
        <w:br/>
        <w:t>қаншама аударғысы келгенмен Ақзейнештің санасында</w:t>
        <w:br/>
        <w:t>ұялаған бір ызғардың сіресіп қатып қалғанын еріте алмай</w:t>
        <w:br/>
        <w:t>өзінің де басы қатып жүр. Оның дәрісі тек бір-ақ нәрсе</w:t>
        <w:br/>
        <w:t>екенін отағасы тайға таңба басқандай ап-анық сезеді. Ол -</w:t>
        <w:br/>
        <w:t>болған оқиға туралы барлық шындықты алдына жайып салу.</w:t>
        <w:br/>
        <w:t>Міне, сонда ғана Ақзейнештің көгерген күре тамырларына</w:t>
        <w:br/>
        <w:t>қан жүгіріп, жүзі жаздың жайма шуақ күніндей өзгеріп сала</w:t>
        <w:br/>
        <w:t>бермек.</w:t>
        <w:br/>
        <w:t>Дастарқан үстінде де ерлі-зайыпты өз ойларымен өздері</w:t>
        <w:br/>
        <w:t>болғандай көпке дейін үнсіз отырды. Асубай сарлықтың</w:t>
        <w:br/>
        <w:t>еті мен қойдың асықты жілігін турап отырып, қабағының</w:t>
        <w:br/>
        <w:t>астымен әйеліне ұрлана көз тастап, оның әрбір қимылын</w:t>
        <w:br/>
        <w:t>жіті бақылады. Қызы мен ұлы табаққа түскен етті тандаусыз</w:t>
        <w:br/>
        <w:t>алып, асап отырса, Ақзейнеш ірі қараның жілігінен</w:t>
        <w:br/>
        <w:t>туралған етті ысырып тастап, қойдың етін ғана таңдап</w:t>
        <w:br/>
        <w:t>жеп отырғанын аңғарған Асубайдың жүрек түкпірінде</w:t>
        <w:br/>
        <w:t>тағы да бір түйткіл пайда болды. Бірақ, іші сезіп отырса</w:t>
        <w:br/>
        <w:t>да үндеген жоқ. Сезімтал әйелдің осы жолы да бір нәрсені</w:t>
        <w:br/>
        <w:t>қабылдамай отырғаны айтпаса да түсінікті еді. «Мынауың</w:t>
        <w:br/>
        <w:t>ұрлықтың дәмі ғой, бұның маған қажеті жоқ, жесем өзімнің</w:t>
        <w:br/>
        <w:t>адал малымның етінің дәмін татайын» деген сөздерді</w:t>
        <w:br/>
        <w:t>ТІЛЕП АЛҒАН ҚАСІРЕТ</w:t>
        <w:br/>
        <w:t>да іштей риза боп қалған еді. Үй маңынан Алшағырдың</w:t>
        <w:br/>
        <w:t>қарасын кездестіре алмаған ол «е, үйде кітап оқып жатқан</w:t>
        <w:br/>
        <w:t>шығар» деп ойлаған. Ойына әйелінің түннің бір уағында</w:t>
        <w:br/>
        <w:t>шошып оянғаны түсті. Бірдеңе деп міңгірлеп сөйлегені де</w:t>
        <w:br/>
        <w:t>есінде. Бірақ өзі де ұйқылы-ояу болғандықтан Ақзейнештің</w:t>
        <w:br/>
        <w:t>мұнысына назар аудармай қайтадан қорылдап ұйқыға</w:t>
        <w:br/>
        <w:t>кеткен. Бұрын ешқашанда ұйқысын бөліп көрмеген әйелінің</w:t>
        <w:br/>
        <w:t>оқыс қылығы қазіргі сәтте ғана Асубайдың назарын аудара</w:t>
        <w:br/>
        <w:t>бастады. Айналаға көз жүгіртіп еді, тау жақтағы беткейдің</w:t>
      </w:r>
    </w:p>
    <w:p>
      <w:r>
        <w:t>төменгі жағындағы ойпатта Алшағырдың қойға мінетін</w:t>
        <w:br/>
        <w:t>атының бейқам жайылып жүргенін көріп, «бұл бала атын да</w:t>
        <w:br/>
        <w:t>үйге жақындатып әкелмепті ғой» деп ұлына іштей ренжіп</w:t>
        <w:br/>
        <w:t>қалды. «Кітапта басың қалғыр, қойдың бәрін қасқыр қырып</w:t>
        <w:br/>
        <w:t>кетсе де қағаздан бас алмассың».</w:t>
        <w:br/>
        <w:t>Жақындай бере әйеліне айқай салды.</w:t>
        <w:br/>
        <w:t>-- Алшағыр қайда, атын неге алып келмей жатыр?</w:t>
        <w:br/>
        <w:t>- Ол үйде жоқ, - деді Ақзейнеш солғын жауап беріп.</w:t>
        <w:br/>
        <w:t>Жүзінде кірбің, көңілінде бір қаяудың бар екенін</w:t>
        <w:br/>
        <w:t>Асубай да тап басып танығандай болды. «Ауырып қалды</w:t>
        <w:br/>
        <w:t>ма екен?»</w:t>
        <w:br/>
        <w:t>- Ол қайда? Балық аулап кетті ме? -- деп Асубай</w:t>
        <w:br/>
        <w:t>қанжығасындағы кереқабынан ет салған дорбаны алып</w:t>
        <w:br/>
        <w:t>әйеліне ұстатты.</w:t>
        <w:br/>
        <w:t>- Бұл не?</w:t>
        <w:br/>
        <w:t>- Не болушы еді, ет қой. Шыбын тышып кетпесін,</w:t>
        <w:br/>
        <w:t>мәрліге орап, өренің үстіне құртпен бірге жайып қой.</w:t>
        <w:br/>
        <w:t>Ақзейнеш дорбаны құлықсыз алды. Осының адал ас</w:t>
        <w:br/>
        <w:t>емес екенін әлдеқашан аңғарған әйелі шындықтың түбіне</w:t>
        <w:br/>
        <w:t>жеткісі келсе де, азаматтың титығына тиіп, ренжітіп алам</w:t>
        <w:br/>
        <w:t>ба деп іштей үндеген жоқ. Ондай сұрақ қойса да Асубайдың</w:t>
        <w:br/>
        <w:t>ақиқатты айтатынына сенімсіз еді.</w:t>
        <w:br/>
        <w:t>- Алшағыр қайда кетті деймін? - деп отағасы сәл-пәл</w:t>
        <w:br/>
        <w:t>үзілістен кейін ұлының қайда екенін білу үшін тағы да</w:t>
        <w:br/>
        <w:t>алғашқы сұрағын қайталады.</w:t>
        <w:br/>
        <w:t>- Қайда кетуші еді!? Итін, Сұртөбетін іздеп кетті. Сен</w:t>
        <w:br/>
        <w:t>оны жолшыбай көрмедің бе?</w:t>
        <w:br/>
        <w:t>Дәлелбек БАТЫР</w:t>
        <w:br/>
        <w:t>- Ертіп келіп қораға шаптырған мен емес қой итқұсты.</w:t>
        <w:br/>
        <w:t>Қораға қасқыр шаппасын десең түні бойы күзетіп жат,</w:t>
        <w:br/>
        <w:t>мылтығың қасыңда ғой.</w:t>
        <w:br/>
        <w:t>Өзінің артық кеткенін сезген Асубай үндеген жоқ. Тағы</w:t>
        <w:br/>
        <w:t>да бірдеңе деп айтсам істі насырға шаптырып алам ба деп</w:t>
        <w:br/>
        <w:t>ойлаған ол мылтығын ала жүрді. Ит дегенің жыртқышқа</w:t>
        <w:br/>
        <w:t>айналса уақыт талғамайды, күндіз де, түнде де қанды</w:t>
        <w:br/>
        <w:t>жорығын жалғастыра береді. Оған өткендегі сарлықтың</w:t>
        <w:br/>
        <w:t>тайыншасымен болған оқиға да куә. Бәлкім, олардың бір</w:t>
        <w:br/>
        <w:t>тобы үй маңын торуылдап жүрген де болар. Мағат жоқ.</w:t>
        <w:br/>
        <w:t>Ол иттерден бәрін де күтуге болады екен. Осындай оймен</w:t>
        <w:br/>
        <w:t>Асубай әйелінің соңынан еріп, жемтіктің қасына келді.</w:t>
        <w:br/>
        <w:t>- Көке, ол не? - деп кішкентай ұлы осылай қарай жүгіріп</w:t>
        <w:br/>
        <w:t>келе жатыр еді, оны байқаған Асубай «кет әрі, сен көретін</w:t>
        <w:br/>
        <w:t>ештеңе жоқ мұнда!» деп жекіген соң, ұлы қайтадан кері</w:t>
        <w:br/>
        <w:t>қайтты.</w:t>
        <w:br/>
        <w:t>Енесі өліп, қолдан сүт беріп асыраған қара ала тоқты екен.</w:t>
        <w:br/>
        <w:t>Басы мен терісінің кейбір бөліктерінен басқа дым қалдырмай</w:t>
      </w:r>
    </w:p>
    <w:p>
      <w:r>
        <w:t>жеп кетіпті. Өзі де қалың нөпірге қосылмай шетқақпай</w:t>
        <w:br/>
        <w:t>жүретін мал еді. Енесінің ерте өлгенінен бе екен, әйтеуір</w:t>
        <w:br/>
        <w:t>бейшара қашан да жеке-дара қалып, жиі-жиі топтан бөлініп</w:t>
        <w:br/>
        <w:t>кете беретін. Осыған қарамастан тез қоң жинап, Асубайдың</w:t>
        <w:br/>
        <w:t>езуін майлайтындай күйге де таяп қалған. Мүмкін бұған жеке</w:t>
        <w:br/>
        <w:t>дара күтім болғаны да әсер еткен шығар. Шілденің басында</w:t>
        <w:br/>
        <w:t>осыны жетімсіретпей сойып алуды кәперінен шығармай</w:t>
        <w:br/>
        <w:t>жүрген Асубай өзіне бұйырмай, дала жыртқыштарының</w:t>
        <w:br/>
        <w:t>қанды шеңгеліне тап болғанын көріп, іштей қатты жасып</w:t>
        <w:br/>
        <w:t>қалды.</w:t>
        <w:br/>
        <w:t>- Басталды! Атаңа нәлеттер, енді қорадағы малға ауыз</w:t>
        <w:br/>
        <w:t>салды бұл иттер! Әкеңнің аузын... - деп ызаға булығып</w:t>
        <w:br/>
        <w:t>боқтап та жіберді.</w:t>
        <w:br/>
        <w:t>Қасқырды қарғамайтын қазақтың оларды осыншама</w:t>
        <w:br/>
        <w:t>тілдегенін естіп тұрған Ақзейнеш те осы сөздердің арғы</w:t>
        <w:br/>
        <w:t>жағында бір мағынаның жатқанын сезді. Айтар сөзін</w:t>
        <w:br/>
        <w:t>күйеуінің сабасына түсіп, ашуы тарқаған соң бастауды жөн</w:t>
        <w:br/>
        <w:t>көрді. Бірақ, көпке дейін асау аттай ширығып, арыстандай</w:t>
        <w:br/>
        <w:t>-94-</w:t>
        <w:br/>
        <w:t>Дәлелбек БАТЫР</w:t>
        <w:br/>
        <w:t>емес екенін алдын ала шамалап. - Көзіңе жын-шайтан</w:t>
        <w:br/>
        <w:t>елестеп кетті ме?</w:t>
        <w:br/>
        <w:t>- Жын да, шайтан да елестеген жоқ. Тоқ етерін естігің</w:t>
        <w:br/>
        <w:t>келсе сол - бір тоқтыны қасқыр жеп кетіпті. Күл-қоқыс</w:t>
        <w:br/>
        <w:t>төгетін жердің арғы жағындағы бір түп итсигектің жанында</w:t>
        <w:br/>
        <w:t>бір нәрсе ағарандайды, бұл не болды екен деп барсам,</w:t>
        <w:br/>
        <w:t>тоқтының қалдықтары. Бас-сирақтарынан басқасын түгел</w:t>
        <w:br/>
        <w:t>жеп кетіпті. Міне, естиін деген жаңалық керек болса</w:t>
        <w:br/>
        <w:t>осындай. Сен өзі көрсін деп орнынан жылжытқам жоқ.</w:t>
        <w:br/>
        <w:t>«Басталды!» деді Асубай ішінен. Жүзі сұрланып, өн-бойы</w:t>
        <w:br/>
        <w:t>қаңтардың аязындағыдай мұздап кетті. Әйеліне не айтарын</w:t>
        <w:br/>
        <w:t>білмей, самайын қасып, бір сәт үнсіз қалды. «Ия, сол сұрғылт</w:t>
        <w:br/>
        <w:t>төбеттердің әрекеттері, басқа жақтан ит-құс келген жоқ».</w:t>
        <w:br/>
        <w:t>Ақзейнеш Асубайға бір қарап, үрейлене, жанарларын</w:t>
        <w:br/>
        <w:t>жыпылықтата бастаған сәбилеріне де көз жүгірте бұл</w:t>
        <w:br/>
        <w:t>тылсым жұмбақтың сырын білгісі келгендей майда қоңыр</w:t>
        <w:br/>
        <w:t>дауысымен жанарларын төңкере отырып «сен бұған не</w:t>
        <w:br/>
        <w:t>айтасың» дегендей тағы да аяқ астынан орға түсіп, одан</w:t>
        <w:br/>
        <w:t>шыға алмай отырған бақытсыз жанның кейпін кешкен</w:t>
        <w:br/>
        <w:t>күйеуіне сұраулы жүзбен көз тастаған.</w:t>
        <w:br/>
        <w:t>- Бұл қалай болды? Қой үркіп, ит үрсе керек еді. Бәрі де</w:t>
        <w:br/>
        <w:t>түк болмағандай тып-тыныш болатын. Сол шошып оянған</w:t>
        <w:br/>
        <w:t>кезде де далаға құлағымды түргем, бірақ сезікті ешнәрсе</w:t>
        <w:br/>
        <w:t>естігем жоқ. Білмеймін, шешімі жоқ жұмбақ сияқты, - деп</w:t>
        <w:br/>
        <w:t>әйелі басын шайқады.</w:t>
        <w:br/>
        <w:t>Асубай үндеген жоқ. Болған оқиғаны іштей сараптап, ой</w:t>
        <w:br/>
        <w:t>елегінен өткізіп отырған сияқты. «Бұлар бізге сор болатын</w:t>
        <w:br/>
        <w:t>болды. Сүртөбетке ұқсас болған соң отар да, қараитте оларды</w:t>
        <w:br/>
        <w:t>өздерінің көздері үйренген төбет ретінде қабылдап, үрікпей,</w:t>
        <w:br/>
        <w:t>тыныш жата берген. Кейде Сүртөбет мал ішіне кіргенде</w:t>
        <w:br/>
        <w:t>қойлар үрікпек түгіл, иіскелеп, оның үстіне түсетіні жасырын</w:t>
      </w:r>
    </w:p>
    <w:p>
      <w:r>
        <w:t>емес. Міне, барлық жұмбақтың түйіні осында жатыр. Бұлай</w:t>
        <w:br/>
        <w:t>тыныш жата берсек бүкіл отардан айырылармыз, қарсы бір</w:t>
        <w:br/>
        <w:t>шара қабылдау керек» деп ойын қорытындылады. Ақзейнеш</w:t>
        <w:br/>
        <w:t>те күйеуінің біршама уақыт үнсіз қалғанын түсіне алмады.</w:t>
        <w:br/>
        <w:t>Әдетте, осындай сорақылық болған жағдайда басқа біреуді</w:t>
        <w:br/>
        <w:t>Дәлелбек БАТЫР</w:t>
        <w:br/>
        <w:t>бір құйтырқының жатқанын сезетін сияқты. Турасын</w:t>
        <w:br/>
        <w:t>айтпаса да, әрекеті мен мінезіне талай жыл қанық болған</w:t>
        <w:br/>
        <w:t>құдай қосқан жары бұның аңның еті емес екенін анда-</w:t>
        <w:br/>
        <w:t>санда сөзбен меңзеп білдіріп те жүр. Шындықты өз аузынан</w:t>
        <w:br/>
        <w:t>естимін деген үміті болса керек. Бірақ Асубай болған оқиға</w:t>
        <w:br/>
        <w:t>туралы ақиқатты өлсе де айтсын ба? Сонымен, бұл іштей</w:t>
        <w:br/>
        <w:t>тартыстың күні бүгінге дейін жалғасып келе жатқан жайы</w:t>
        <w:br/>
        <w:t>бар. Әйелінің сабырлығы мен ұстамдылығының арқасында</w:t>
        <w:br/>
        <w:t>отбасында араздық пен бет жыртысу туындамай, кей</w:t>
        <w:br/>
        <w:t>сәттерде ойламаған жерден пайда болатын кикілжіңдер</w:t>
        <w:br/>
        <w:t>алысқа ұзамай бейбіт жолмен тұйықталатынын ат үстінде</w:t>
        <w:br/>
        <w:t>отырған отағасы да іштей мойындап келеді. Кейде әйелінің</w:t>
        <w:br/>
        <w:t>осы мінездерін білетін ол асыра сілтеп жіберетін.</w:t>
        <w:br/>
        <w:t>Әйелінің Асубайды азаматым, отымның басы деп сыйлап</w:t>
        <w:br/>
        <w:t>жүретінін отағасы жиі-жиі есінен шығарып алатын. Бұның</w:t>
        <w:br/>
        <w:t>еңбекқорлығын, алғырлығын сыйласа да, ойламаған жерден</w:t>
        <w:br/>
        <w:t>сұғанақтыққа түсіп кететін қасиетімен келісе алмай келеді.</w:t>
        <w:br/>
        <w:t>«Ауру қалса да әдет қалмайды» деген қағида тегі өміршең</w:t>
        <w:br/>
        <w:t>екен. Қанмен біткен мінезден адам еш уақытта арыла</w:t>
        <w:br/>
        <w:t>алмайтынын Асубай әлдеқашан түсініп, мойындаса да, басқа</w:t>
        <w:br/>
        <w:t>амал бар ма?</w:t>
        <w:br/>
        <w:t>Ақзейнеш үй іргесіндегі тулақ үстінде жүн-жұрқасын</w:t>
        <w:br/>
        <w:t>сабап отыр екен. Кішкентай қызы да анасына көмек қолын</w:t>
        <w:br/>
        <w:t>созғандай сабауларымен көпіршіген жүнді анда-санда бір</w:t>
        <w:br/>
        <w:t>ұрғылап, шешесіне «міне, мен де саған болысып отырмын</w:t>
        <w:br/>
        <w:t>ғой» дегендей жалтақ-жалтақ қарайды. Отар үйіріліп орнына</w:t>
        <w:br/>
        <w:t>келіп жайғасыпты. Кейбір қой-ешкілер көлеңке іздеп, үй</w:t>
        <w:br/>
        <w:t>іргесіне, бұта-қараған түбіне бет алып барады. Сыңарынан</w:t>
        <w:br/>
        <w:t>айрылған қара төбет те құрт жайылған өренің көлеңкесінде</w:t>
        <w:br/>
        <w:t>жетімсірей орналасқан.</w:t>
        <w:br/>
        <w:t>Күйеуін алыстан байқаған Ақзейнеш орнынан тұрып,</w:t>
        <w:br/>
        <w:t>ас қамдауға кірісті. Даладағы төрт сирақты, шаршы пештің</w:t>
        <w:br/>
        <w:t>үстіндегі асулы ет толған құмыраның қос құлағынан</w:t>
        <w:br/>
        <w:t>тұтқышпен жымдастыра ұстап, үйге бет алды.</w:t>
        <w:br/>
        <w:t>Таңертеңнен бері қарны ашып, жүрегі сазып келе</w:t>
        <w:br/>
        <w:t>жатқан Асубай да әйелінің өзін құдайдай күтетініне тағы</w:t>
        <w:br/>
        <w:t>ТІЛЕП АЛҒАН ҚАСІРЕТ</w:t>
        <w:br/>
        <w:t>ендігі сәтте осы маңайдағы ұрлықты дәйектеп тұратын</w:t>
        <w:br/>
        <w:t>заттардан құтылуды ойлап, әр жерде шашылып жатқан мал</w:t>
        <w:br/>
        <w:t>тезектерін, сүйек-саяқтардың бәрін түк қалдырмай жинап,</w:t>
        <w:br/>
        <w:t>қанжығасындағы кереқапқа салып қойды да, кезінде өзі</w:t>
        <w:br/>
        <w:t>қазған шұңқырды топырақпен қайтадан толтырып, үстін</w:t>
        <w:br/>
        <w:t>шыммен жауып, аяғымен тығыздап тастады. «Атаңа нәлеттер</w:t>
        <w:br/>
        <w:t>енді бұл шұңқырды аша қоймас, иіс кеткен соң мұнда</w:t>
      </w:r>
    </w:p>
    <w:p>
      <w:r>
        <w:t>олардың не шаруасы бар» деп көңілін орнына түсірген соң</w:t>
        <w:br/>
        <w:t>атына мініп жүріп кетті.</w:t>
        <w:br/>
        <w:t>Орманнан шығуға таяй бергенде көзіне тағы да қазан</w:t>
        <w:br/>
        <w:t>орнындай шұңқыр кездесе кетті. Құлаған кәрі қарағайдың</w:t>
        <w:br/>
        <w:t>орны екен. Ағашын біреу отын ретінде пайдалану үшін</w:t>
        <w:br/>
        <w:t>алып кеткен сияқты. Кереқап ішіндегі қалдықтарды осы</w:t>
        <w:br/>
        <w:t>жерге көміп, отағасы енді өзен түбіндеп жасырулы жатқан</w:t>
        <w:br/>
        <w:t>еттерді тексеріп қайтуға солай карай ат басын бұрды. Бұл</w:t>
        <w:br/>
        <w:t>жердің жан-жағы биіктігі адам бойынан сәл асатын жар</w:t>
        <w:br/>
        <w:t>болғандықтан, ағып жатқан өзен мен қабақтың арасындағы</w:t>
        <w:br/>
        <w:t>шағын алаңқайға түскен адам бейнесі алыстан кезге</w:t>
        <w:br/>
        <w:t>шалынбайтын.</w:t>
        <w:br/>
        <w:t>Бұны жақсы түсінген Асубай атын жетектеп төмен</w:t>
        <w:br/>
        <w:t>түсіріп, асықпай жылтыр қаптың біреуін жағаға сүйреп</w:t>
        <w:br/>
        <w:t>алып шықты. Қысы-жазы бір қалыптан ауытқымайтын</w:t>
        <w:br/>
        <w:t>өзен суы сол күйі, тоңазытқышта тұрғандай мұздай екен.</w:t>
        <w:br/>
        <w:t>Қармақбауды әзер дегенде шешіп, қап ішіндегі еттердің бір</w:t>
        <w:br/>
        <w:t>жілігін алып көріп еді, ол да сұп-суық тоңазып тұр. Мұндай</w:t>
        <w:br/>
        <w:t>күйімен сақтаса күзге дейін бұзбай алып баратын түрі бар.</w:t>
        <w:br/>
        <w:t>Кереқаптың түбінде жатқан шыт дорбаны суға жуып жіберіп,</w:t>
        <w:br/>
        <w:t>оған ортан жілігі мен жауырынын салып алды да, қалғанын</w:t>
        <w:br/>
        <w:t>орнына қайтадан орналастырды. «Ит түгіл арыстан келсе де</w:t>
        <w:br/>
        <w:t>ала алмас, алыстан иісін сезуі де мүмкін емес» деп жайнаған</w:t>
        <w:br/>
        <w:t>қызыл еттерді көріп ішінен күбірлей сөйлеп жұтынып</w:t>
        <w:br/>
        <w:t>қойды. Өткендегі біраз етті күніне үш уақыт жеп, тауысуға</w:t>
        <w:br/>
        <w:t>жақындатып та тастап еді.</w:t>
        <w:br/>
        <w:t>Сарлықтың тайыншасының еті мұндай дәмді болар ма,</w:t>
        <w:br/>
        <w:t>оны сүйсіне жеген сайын ұрлық туралы өкініші де бір сәт</w:t>
        <w:br/>
        <w:t>ұмыт болып қала беретін. Әйелі Ақзейнеш мұның артында</w:t>
        <w:br/>
        <w:t>Дәлелбек БАТЫР</w:t>
        <w:br/>
        <w:t>шапқаны да жүйкеме қатты тиіп отыр. «Түс түлкінің боғы,</w:t>
        <w:br/>
        <w:t>ол туралы жаман айтпайды» десе де, еңсем көтеріліп,</w:t>
        <w:br/>
        <w:t>жүзім ашылар емес. Өлсең де шындықты айтшы, Асубай,</w:t>
        <w:br/>
        <w:t>жиырма жыл бірге тұрғанда іш-ай десіп көрмеп едік, соңғы</w:t>
        <w:br/>
        <w:t>кездегі тірлігің тіпті көңілімнен шығар емес. Итімді</w:t>
        <w:br/>
        <w:t>тауып әкелем деп ұлыңның орманға кеткені анау. О, құдай,</w:t>
        <w:br/>
        <w:t>түбі тыныш болсын, - деп Ақзейнеш ауыр күрсініп, жасаң</w:t>
        <w:br/>
        <w:t>жерге отыра кетті.</w:t>
        <w:br/>
        <w:t>Әйелі осы сөздерді айтқанда Асубайдың жүзі</w:t>
        <w:br/>
        <w:t>кемпірқосақтың түстеріндей жиі-жиі өзгеріп, нысанаға</w:t>
        <w:br/>
        <w:t>дөп тиіп жатқан садақ оғындай әсер еткен. Бұрын-соңды</w:t>
        <w:br/>
        <w:t>осындай әңгімені естимін деп ойламаған ол да шөгетін</w:t>
        <w:br/>
        <w:t>бурадай теңселіп, әйелінің қасына сылқ етіп отыра кетті.</w:t>
        <w:br/>
        <w:t>Бірден үн қатқан жоқ. Сәлден кейін санасында бір жын-</w:t>
        <w:br/>
        <w:t>ойнақтың басталып кеткені жасырын емес еді.</w:t>
        <w:br/>
        <w:t>Ендігі сәтте періште мен шайтанның аламан текетіресі</w:t>
        <w:br/>
        <w:t>басталып, Асубай өзін соларға қазылық қызметін атқарып</w:t>
        <w:br/>
        <w:t>отырғандай сезінді. Періште мен шайтанның күресі біраз</w:t>
        <w:br/>
        <w:t>уақытқа созылды. Бір-бірін ала алмай көпке дейін итжығыс</w:t>
        <w:br/>
        <w:t>түсіп, отағасының бір шешім қабылдауына мүмкіндік</w:t>
        <w:br/>
        <w:t>бермей жанталасты. Ақыр соңында ақ матадан сәлде, ақшағи</w:t>
        <w:br/>
        <w:t>жібектен шапан жамылған ақ сақалды періште үстіндегі</w:t>
        <w:br/>
        <w:t>киімдері жырым-жырым, денесі жаңа ғана батпақтан</w:t>
        <w:br/>
        <w:t>шыққандай адам көргісіз лас шайтанды қақ маңдайдан ұрып</w:t>
      </w:r>
    </w:p>
    <w:p>
      <w:r>
        <w:t>сұлатып түсірді. Тағы да орнынан тұрғызбай біржолата жер</w:t>
        <w:br/>
        <w:t>етейін деп ұмтылған сәтте шайтан да оған көнгісі келмеген</w:t>
        <w:br/>
        <w:t>сыңай танытып, қансыраған күйі орнынан қас пен көздің</w:t>
        <w:br/>
        <w:t>арасында атып тұрып, көзден ғайып болды.</w:t>
        <w:br/>
        <w:t>Ендігі сәтте үстемшілікке уақытша болса да ие болған</w:t>
        <w:br/>
        <w:t>періште Асубайдың құлағына сыбырлап, тіл қатқандай</w:t>
        <w:br/>
        <w:t>болды: «өз отбасыңды әуре-сарсаңға салмай шыныңды айт!</w:t>
        <w:br/>
        <w:t>Ақиқат жоқ жерде әділдік те болмайды, бәрінен де отбасыңа</w:t>
        <w:br/>
        <w:t>жексұрын болып, сенімнен айрылғаннан жаман тірлік жоқ.</w:t>
        <w:br/>
        <w:t>Өтірік адам арасын алыстатса, шындыққа жүгінген адам</w:t>
        <w:br/>
        <w:t>әділдік пен ізгілікті ту етіп ұстайды. Өзің бағамдап қарашы,</w:t>
        <w:br/>
        <w:t>екеуінің адам үшін қайсысы қажет? Әрине, ақиқат пен</w:t>
        <w:br/>
        <w:t>ТІЛЕП АЛҒАН ҚАСІРЕТ</w:t>
        <w:br/>
        <w:t>аптығып тұрған күйеуінің ашуы жақын арада тарқамасын</w:t>
        <w:br/>
        <w:t>білген әйелі оны жұбата сөйледі.</w:t>
        <w:br/>
        <w:t>- Жарайды енді, соншама неміз кеміп қалды. Қайырлы</w:t>
        <w:br/>
        <w:t>шығын болсын. Бір жаман тоқты үшін кісі өлгендей айналаны</w:t>
        <w:br/>
        <w:t>азан-қазан қыламыз ба? Отбасымызға береке берсін деп</w:t>
        <w:br/>
        <w:t>тілейік, шал-ау, - деген соң ғана Асубайдың екпіні басылып,</w:t>
        <w:br/>
        <w:t>сабасына түсе берді.</w:t>
        <w:br/>
        <w:t>- Ендеше күрек алып кел, мынаны сасытпай көміп</w:t>
        <w:br/>
        <w:t>тастайық. Әй қайдам, осымен біте қойса жақсы ғой, -</w:t>
        <w:br/>
        <w:t>деп Асубай көк шыбындар үймелей бастаған тоқтының</w:t>
        <w:br/>
        <w:t>қалдықтарына сенімсіз көз тастады.</w:t>
        <w:br/>
        <w:t>Орды жарты құлаштай терең қазып, бас-сирақ, тері</w:t>
        <w:br/>
        <w:t>қиқымдарын салды да үстін үлкен-үлкен тастармен</w:t>
        <w:br/>
        <w:t>бастырып, оның үстінен күректеп құм аралас топырақпен</w:t>
        <w:br/>
        <w:t>жапты. Жаңағы, өрістен келе жатқандағы оқиға көз алдына</w:t>
        <w:br/>
        <w:t>елестеп, осындай шараға барған еді. «Қайтадан қаза</w:t>
        <w:br/>
        <w:t>қоймас, жейтін ештеңесі қалған жоқ қой» деп өзін-өзі іштей</w:t>
        <w:br/>
        <w:t>сендіргендей болды. Әйелі де мұның бір шындықты айтуын</w:t>
        <w:br/>
        <w:t>күтіп, күйеуіне жалтақтай, сынай қарап біраз тұрды. Бірақ,</w:t>
        <w:br/>
        <w:t>күйеуінен шындыққа баратын нышан байқалмаған соң сөзді</w:t>
        <w:br/>
        <w:t>өзі бастады. «Жылы-жылы сөйлесең жылан іннен шығады»</w:t>
        <w:br/>
        <w:t>дегендей жүзін жұмсартып, жонынан сипаған мысықтың</w:t>
        <w:br/>
        <w:t>еркелегеніндей тым жұмсақ сөйледі.</w:t>
        <w:br/>
        <w:t>- Шал-ау, осы жерде бөтен кісі жоқ қой, не жасасаң да</w:t>
        <w:br/>
        <w:t>шыныңды айтшы. «Тәтті өтіріктен ашы шындық артық»</w:t>
        <w:br/>
        <w:t>деген. Бір-бірімізге сенімсіздікпен қарамай бәрін де</w:t>
        <w:br/>
        <w:t>басын ашып алайық. Өтірік деген ол бітеу жара ғой, бір</w:t>
        <w:br/>
        <w:t>күн болмаса бірде жарылады. Сенің әрекетіңді жүрегім</w:t>
        <w:br/>
        <w:t>қабылдамай жүр. Ана жолы алып келген етіңді сен кеткен</w:t>
        <w:br/>
        <w:t>соң аңдікі екен деп сүйсіне жеп едім. Неге екенін білмеймін</w:t>
        <w:br/>
        <w:t>жүрегім қатты айнып, бәрін де құсып тастадым. Енді сол</w:t>
        <w:br/>
        <w:t>етті жемек түгіл оған қарағым да келмейді. Сенің көңіліңді</w:t>
        <w:br/>
        <w:t>қалдырмайын деп асып беріп отырмын, білмеймін сол етінді</w:t>
        <w:br/>
        <w:t>көрсем жүрегім лезде айниды. Алшағыр да одан татпай жүр.</w:t>
        <w:br/>
        <w:t>Анау екі кішкентайға бәрібір ғой, өзіңмен бірге соғып алады.</w:t>
        <w:br/>
        <w:t>Ал енді мына жайлауға көшіп келмей жатып қораға қасқыр</w:t>
        <w:br/>
        <w:t>Дәлелбек БАТЫР</w:t>
      </w:r>
    </w:p>
    <w:p>
      <w:r>
        <w:t>тыңдады. Жақыннан «гу-гу» еткен жапалақтың үнін естіді.</w:t>
        <w:br/>
        <w:t>Жеміне түнде түсетін құс та қанаттарын қомдап, ұшуға</w:t>
        <w:br/>
        <w:t>дайындалып отырған секілді. Бағанағы иттердің тіршілігі бір</w:t>
        <w:br/>
        <w:t>сәт саябырлаған тәрізді, анда-санда ғана шаңқ етіп үргенде</w:t>
        <w:br/>
        <w:t>қасындағы Сұртөбет те құйрығын көтеріп, кілт тоқтап, елең</w:t>
        <w:br/>
        <w:t>ете қалады. «Қаншылын өзінің, тойт алға!» деп жекіген соң</w:t>
        <w:br/>
        <w:t>ғана алға қарай бүлкілдей жөнелді. Міне, қараңғы қоюланып</w:t>
        <w:br/>
        <w:t>үлгермей адам мен ит қарағайдан қиып салынған шағындау</w:t>
        <w:br/>
        <w:t>үйге де келіп жетті. Үйдің айналасында әрбір жерде өсіп</w:t>
        <w:br/>
        <w:t>тұрған қарағай, көктеректерден басқа жиі өскен өсімдіктер</w:t>
        <w:br/>
        <w:t>көзге шалынбайды. Теріскей жағы тіпті ашық. Қалың өскен</w:t>
        <w:br/>
        <w:t>жусан, қарабұтадан басқа дәнеңе жоқ. Одан әрі қарай біраз</w:t>
        <w:br/>
        <w:t>жер көк жасаң да, содан соң қыр-жоталар басталып, әрі карай</w:t>
        <w:br/>
        <w:t>шыңдарын аспанға білеген биік-биік таулар мұнартады.</w:t>
        <w:br/>
        <w:t>Геологтардың да жұмыс орындары осынау манаурап</w:t>
        <w:br/>
        <w:t>жатқан тау-тастың қатпар-қатпар қойнаулары. Бірақ әлі</w:t>
        <w:br/>
        <w:t>олар келіп үлгермеген бе, әлде осы таулы өлкенің басқа бір</w:t>
        <w:br/>
        <w:t>қуысына орындарын ауыстырып кеткен бе, әйтеуір үй иен,</w:t>
        <w:br/>
        <w:t>айнала тіршіліксіз мылқау тұр. Бірақ бұл тылсым дүние</w:t>
        <w:br/>
        <w:t>Алшағырды абыржыта қойған жоқ. Ол басына бір түнге</w:t>
        <w:br/>
        <w:t>пана болатын лашықтың табылғанына қуанған.</w:t>
        <w:br/>
        <w:t>Алшағыр үйді айнала мұқият барлап шықты. Күнгей мен</w:t>
        <w:br/>
        <w:t>күнбатыс қабырғасында бір-бірден екі терезе бар екен. Есігі</w:t>
        <w:br/>
        <w:t>әдеттегідей күншығысқа қараған. Қанша уақыт тұрғанын</w:t>
        <w:br/>
        <w:t>кім білсін, жаңбыр мен желдің өтіне нысана боп тұрған</w:t>
        <w:br/>
        <w:t>үй қабырғаларының бөренелері күйе жаққандай қап-қара.</w:t>
        <w:br/>
        <w:t>Сүртөбет те басқа қара таппағандай терезенің түбіне аяғын</w:t>
        <w:br/>
        <w:t>көтерді де, «осы жерге тоқтаймыз ба?» дегендей иесіне қарап</w:t>
        <w:br/>
        <w:t>қыңсылап жата кетті. Бала-жігіт терезеден ішке көз жіберді.</w:t>
        <w:br/>
        <w:t>Бірақ кір-кір терезеден іштегі дүниелерді тап басып аңғара</w:t>
        <w:br/>
        <w:t>алмады. Тек көзіне ілінгені - терезеге таяу орналасқан,</w:t>
        <w:br/>
        <w:t>тақтайдан шегеленіп, төсек ретінде пайдаланылатын ені</w:t>
        <w:br/>
        <w:t>екі құлаштай болатын сәкі еді. Үй маңайына көз жүгіртіп</w:t>
        <w:br/>
        <w:t>қарап еді, артық-ауыс ешнәрсе жоқ екен. Тек анадай жерде</w:t>
        <w:br/>
        <w:t>ошақ орны қарайып жатыр. Ас-суларын алау жағып далада</w:t>
        <w:br/>
        <w:t>дайындайтын болса керек.</w:t>
        <w:br/>
        <w:t>-102-</w:t>
        <w:br/>
        <w:t>Дәлелбек БАТЫР</w:t>
        <w:br/>
        <w:t>бе?» деген әлсіз қарсылықты ғана оның жүзінен аңғаруға</w:t>
        <w:br/>
        <w:t>болатын еді.</w:t>
        <w:br/>
        <w:t>Сол анау бейкүнә күшіктердің қандыауыз жыртқыштарға</w:t>
        <w:br/>
        <w:t>айналып кеткеніғана сезімтал әйелдің санасына жүк түсірген</w:t>
        <w:br/>
        <w:t>сияқты. Сүртәбеттің солармен ілесіп, түзге лағып кеткені де</w:t>
        <w:br/>
        <w:t>оны бей-жай қалдырмады. Әсіресе, оның жігерін құм етіп,</w:t>
        <w:br/>
        <w:t>ішкі дүниесін өртеген жағдай - Сұртөбетті іздеп, орманға</w:t>
        <w:br/>
        <w:t>сіңіп кеткен ұлы Алшағырдың қазіргі кездегі тағдыры еді.</w:t>
        <w:br/>
        <w:t>Түз тағысына айналған иттерден неше алуан қаныпезерлікті</w:t>
        <w:br/>
        <w:t>күтуге болады. «Құдай-ай, ұлым үйге аман-есен оралса</w:t>
        <w:br/>
        <w:t>жарар еді»,- деп Ақзейнеш өкпесі қақ айырылардай ауыр</w:t>
        <w:br/>
        <w:t>күрсінді. Ашуы мен ызасын тілінде емес, жүрегі мен</w:t>
        <w:br/>
        <w:t>ақылында сақтайтын сабырлы әйел күйеуіне байыппен тіл</w:t>
        <w:br/>
        <w:t>қатты.</w:t>
        <w:br/>
        <w:t>- Мына ұлдың итінің соңынан кеткенін қарашы. Мені</w:t>
      </w:r>
    </w:p>
    <w:p>
      <w:r>
        <w:t>де шайтан дуалап, «барсаң бара ғой» деп рұқсат бергенімді</w:t>
        <w:br/>
        <w:t>қарай көр. Сол кезде шындықты айтсаң ғой мұндай</w:t>
        <w:br/>
        <w:t>сергелдеңге түспес едім. Енді не істейсің? Ұлыңды іздейсің</w:t>
        <w:br/>
        <w:t>бе? Қолында қаруы да жоқ. Білмеймін, басым мең-зең боп</w:t>
        <w:br/>
        <w:t>кетті. Біреудің малын сойып, қарық болып отырғанда,</w:t>
        <w:br/>
        <w:t>ұлымызды итке жегізіп, жер соғып қалмайық. Бірақ, ол итке</w:t>
        <w:br/>
        <w:t>жегізетін бала емес, Сүртөбетін тапса үйге қайтып келеді.</w:t>
        <w:br/>
        <w:t>Оған дейін қалай ғана тыныш күтіп отырамыз? Енді ол үйге</w:t>
        <w:br/>
        <w:t>оралмай күлкім де, ұйқым да келмейді. Тамағымнан онсыз ас</w:t>
        <w:br/>
        <w:t>та өтпейді. Ерте жарықта бір амалын тап, - деп ендігі сәтте</w:t>
        <w:br/>
        <w:t>Ақзейнеш «осыған өзің кінәлісің» дегендей шүйліге қарады.</w:t>
        <w:br/>
        <w:t>Асубай тосыннан қойылған талапқа не дерін білмей</w:t>
        <w:br/>
        <w:t>дегбірсізденіп, әйелінің байыппен жеткізген сөздеріне</w:t>
        <w:br/>
        <w:t>жауап іздеп, іштей қиналып біраз отырды. Сол кездің</w:t>
        <w:br/>
        <w:t>өзінде-ақ иттердің сұсты жүздерін көріп жүрегі шайлығып</w:t>
        <w:br/>
        <w:t>қалған еді. Әйелінің сөздері оны тығырыққа біржолата тіреп</w:t>
        <w:br/>
        <w:t>тастағандай әсер еткен. Ойлана отырып, мұрнының астынан</w:t>
        <w:br/>
        <w:t>міңгірлей сөйледі.</w:t>
        <w:br/>
        <w:t>- Мына ну орманның қай қуысынан іздеймін? Іздеген</w:t>
        <w:br/>
        <w:t>күнде де таба алам ба? Алшағыр анау-мынауға алдыра</w:t>
        <w:br/>
        <w:t>қоймайтын алғыр бала ғой. Құдай сақтар, итітабылса өзі де</w:t>
        <w:br/>
        <w:t>ТІЛЕП АЛҒАН ҚАСІРЕТ</w:t>
        <w:br/>
        <w:t>айтқан шындығы әйел жанын жегідей жеп, жігерін құмға</w:t>
        <w:br/>
        <w:t>айналдырып отырған сыңайлы.</w:t>
        <w:br/>
        <w:t>Малын жайғап, үйге кірген Асубай күндегі әдеті бойынша</w:t>
        <w:br/>
        <w:t>қазақтың ән-күйін тыңдамаққарадиоқабылдағыштың құлағына</w:t>
        <w:br/>
        <w:t>жармасқан. Үлкен радионың астыңғы жағынан қылтиған ақ</w:t>
        <w:br/>
        <w:t>қағазға көзі түсіп, «бұл не нәрсе» деп күбірлей сөйлеп қолына</w:t>
        <w:br/>
        <w:t>алып, таңертеңгі ұлының қалдырып кеткен жазуын оқыды.</w:t>
        <w:br/>
        <w:t>Бірақ әйелінің сөзін санасына сіңіріп, болар оқиғаның бәріне</w:t>
        <w:br/>
        <w:t>де мойынсұнып үлгерген Асубай бұл жазуларға аса елеңдей</w:t>
        <w:br/>
        <w:t>қойған жоқ. Тек ойына келгені «ол өзіне-өзі сенетін өжет</w:t>
        <w:br/>
        <w:t>бала ғой, бірдеңе етіп жолын табар. Ол жақта геологтар да</w:t>
        <w:br/>
        <w:t>жұмыс істеп жүрген болар, соларға барып паналар» деген</w:t>
        <w:br/>
        <w:t>тұжырым еді. Ақзейнешке қағаздағы жазуларды көрсеткісі</w:t>
        <w:br/>
        <w:t>келіп оқталған, бірақ «ол қатын мұны оқып талып қалар» деп</w:t>
        <w:br/>
        <w:t>қағазды көне пенжағының ішкі қалтасына сүңгітіп жіберді. Екі</w:t>
        <w:br/>
        <w:t>сәби де тыста, шешесінің қасында жүрген, сондықтан олар да</w:t>
        <w:br/>
        <w:t>мұны байқаған жоқ. Өзінің бойына біткен салқынқандылықпен</w:t>
        <w:br/>
        <w:t>радиоқабылдағышының құлағын бұрап, Қытай қазақтарының</w:t>
        <w:br/>
        <w:t>ән-күйін тыңдауға көшті.</w:t>
        <w:br/>
        <w:t>жжж</w:t>
        <w:br/>
        <w:t>Алшағыр Сұртөбетін біресе алға жіберіп, ендігі бір сәтте</w:t>
        <w:br/>
        <w:t>соңына қалдырып, бір-бірімен жарысқа түскендей қараңғы</w:t>
        <w:br/>
        <w:t>жайлай бастаған орманның ішімен өршелене ілгері тартып</w:t>
        <w:br/>
        <w:t>келеді. Ымырт үйірілген сайын орманның әр түкпірінен</w:t>
        <w:br/>
        <w:t>естілген дыбыстардың екпіндері де ұлғайып, тіпті қол созым</w:t>
        <w:br/>
        <w:t>жерден шығып жатқандай айқындала бастағандай әсер</w:t>
        <w:br/>
        <w:t>бар. Құбыладағы тау шыңының жоғары жағында күмістей</w:t>
        <w:br/>
        <w:t>жарқыраған ай бейнесі де айқын аңғарылады. Ендігі сәтте</w:t>
        <w:br/>
        <w:t>жалғыз аяқ соқпақ кездесті. Селдірей бастаған орман ішін</w:t>
        <w:br/>
        <w:t>таспадай тіліп, тура теріскейге тартқан екен. Екеуі осы</w:t>
        <w:br/>
        <w:t>жолға түсіп, енді біраздан соң әудем жерден қарайған</w:t>
        <w:br/>
        <w:t>төртбұрышты бір нәрсенің сұлбасын аңғарды. «Үй!».</w:t>
      </w:r>
    </w:p>
    <w:p>
      <w:r>
        <w:t>Қуанып кеткен Алшағыр нысаналы жерге жетіп қалғанын</w:t>
        <w:br/>
        <w:t>бағамдап, жүрісін бәсеңдетті. Тұра қалып тағы да тың</w:t>
        <w:br/>
        <w:t>- 101 -</w:t>
        <w:br/>
        <w:t>ТІЛЕП АЛҒАН ҚАСІРЕТ</w:t>
        <w:br/>
        <w:t>қасқырларға айналып кеткен иттердің ұлына шабуыл жасап,</w:t>
        <w:br/>
        <w:t>ыңғайсыз бір жағдайға ұшыратып тастар ма екен деген күдік</w:t>
        <w:br/>
        <w:t>екінші жағынан жанын аяздай қарып отыр. Сөйтіп, отағасы</w:t>
        <w:br/>
        <w:t>ойламаған жерден қиял қыспағында қалды. Басы мең-зең</w:t>
        <w:br/>
        <w:t>болып Ақзейнешке көңілсіз көз тастады. Осылай дастархан</w:t>
        <w:br/>
        <w:t>басында ерлі-зайыпты іштей текетіреске түсуді жалғастыра</w:t>
        <w:br/>
        <w:t>бермеуді жөн санап, анау жыртқыштың азуына іліккен</w:t>
        <w:br/>
        <w:t>тоқтының жемтігін көріп қайтуды сылтауратқандай Асубай</w:t>
        <w:br/>
        <w:t>әйеліне тіл қатты. Алдымен сиырдың ертеңгі күннен бастап</w:t>
        <w:br/>
        <w:t>қайда жайылатынын белгілеп бергендей болды.</w:t>
        <w:br/>
        <w:t>- Сиырды анау Аюлы сайына қарай жібер. Ол жердің</w:t>
        <w:br/>
        <w:t>шөбі қалың, бұта-қарағаны аз, суы да бар. Биыл мал ол</w:t>
        <w:br/>
        <w:t>жаққа өрген жоқ. Қойдың да өрісін ауыстырып, солай қарай</w:t>
        <w:br/>
        <w:t>апарайын ба деп ойлағам. Әзірше сол жерге сиырлар жайыла</w:t>
        <w:br/>
        <w:t>тұрсын. Түсіндің ғой?</w:t>
        <w:br/>
        <w:t>- Ия, бірақ ол малға алыстау болмай ма?</w:t>
        <w:br/>
        <w:t>- Ештеңе етпейді. Ана жылы да сол жерде жайылып</w:t>
        <w:br/>
        <w:t>жүрді ғой. Бір-екі рет солай бағыт алған соң мал емес пе,</w:t>
        <w:br/>
        <w:t>үйреніп кетеді. Ал бұзауларды мына өзеннен асырмай</w:t>
        <w:br/>
        <w:t>бақылап жүріңдер. Олар да үйренген жерлерінен алыстап</w:t>
        <w:br/>
        <w:t>кете қоймас.</w:t>
        <w:br/>
        <w:t>«Жарайды, айтқаның болсын» дегендей Ақзейнеш үнсіз</w:t>
        <w:br/>
        <w:t>басын изеді. Асубай керегеде ілулі тұрған мылтығына</w:t>
        <w:br/>
        <w:t>жалтақтап карай берді. Көздегенде мүлт кетпейтін</w:t>
        <w:br/>
        <w:t>мергендігі де бар еді. Қазіргі сәтте қосауыз қаруы өзінің</w:t>
        <w:br/>
        <w:t>ең бір жақын серігі екенін іштей мойындағандай тамсанып</w:t>
        <w:br/>
        <w:t>қойды. «Шіркін, нысанама жабайы иттер ілінсе ғой, бірден</w:t>
        <w:br/>
        <w:t>жер жастандырар едім» деген арманы да оның көкейінде</w:t>
        <w:br/>
        <w:t>жоқ емес еді. Бірақ, тағыға айналған төбеттер жан алғыш</w:t>
        <w:br/>
        <w:t>әзірейілдей топтанып, жан-жақтан қыспаққа алса жалғыз</w:t>
        <w:br/>
        <w:t>мылтықтың қауқары жете ме? Бұл сұраққа отағасы жауап</w:t>
        <w:br/>
        <w:t>іздеп басын қатырған жоқ.</w:t>
        <w:br/>
        <w:t>- Ал енді көрсет маған дайындап отырған сыйыңды,-</w:t>
        <w:br/>
        <w:t>деп Асубай әйеліне кекете сөйлеп, орнынан тұрды.</w:t>
        <w:br/>
        <w:t>Ақзейнеш те ерінің орынсыз жымиғанын қош көрмей,</w:t>
        <w:br/>
        <w:t>ренжи жауап қатты.</w:t>
        <w:br/>
        <w:t>ТІЛЕП АЛҒАН ҚАСІРЕТ</w:t>
        <w:br/>
        <w:t>Есікте алақандай қара құлып тұр. Алшағыр ақырын өзіне</w:t>
        <w:br/>
        <w:t>қарай тартып еді, міз бақпады. «Енді мұның ішіне қалай</w:t>
        <w:br/>
        <w:t>кірер екенмін» деп ойлана бастаған оның көзіне есікке таяу</w:t>
        <w:br/>
        <w:t>жерде жатқан шәугім пішіндес қара тас түсті. Аяғымен</w:t>
        <w:br/>
        <w:t>итеріп қалып еді, тас орнынан көне тонның түймесіндей</w:t>
        <w:br/>
        <w:t>шағын ақ сақинаны көрді. Кілт! Бас жағы жерге кіріп,</w:t>
      </w:r>
    </w:p>
    <w:p>
      <w:r>
        <w:t>тістері көрінбей қалған кілтті қолына ұстап тұрған Алшағыр</w:t>
        <w:br/>
        <w:t>есіктегі құлыптың кілті екенін ойлап, қуанып қалды. Есік</w:t>
        <w:br/>
        <w:t>лезде ашылды. Үй ішінен қапырық, қоңсы ауа қолқаны</w:t>
        <w:br/>
        <w:t>қауып, Алшағырды кері итергендей болды. Бірақ лашық</w:t>
        <w:br/>
        <w:t>ішіндегі күлімсі иіс қаншама жағымсыз болғанмен бала-</w:t>
        <w:br/>
        <w:t>жігітті кері итере алған жоқ. Есікті айқара ашып тастап, үйге</w:t>
        <w:br/>
        <w:t>сырттан таза ауа кіруін күтіп, есік алдында біраз бөгеліп</w:t>
        <w:br/>
        <w:t>қалды. Содан соң «бісмілла» деп күбірлеп, лашықтың</w:t>
        <w:br/>
        <w:t>төріне озған Алшағырдың үй ішінде біраз заттың бар</w:t>
        <w:br/>
        <w:t>екеніне көзі жетті. Төрде орналасқан сәкінің оң қабырғаға</w:t>
        <w:br/>
        <w:t>таяу тұсында бірнеше матрас жинаулы тұр. Кіре берістің оң</w:t>
        <w:br/>
        <w:t>жақ бұрышындағы қабырғаға ағаштан бірнеше қабат сөре</w:t>
        <w:br/>
        <w:t>жасалып, шегеленіп қойылыпты. Сөренің әр қабатында</w:t>
        <w:br/>
        <w:t>түз, сіріңке, сода, шанышқы, қасық салынған су шыны</w:t>
        <w:br/>
        <w:t>орналасқан. Сөреден төмен, еден үстінде шайдан босаған</w:t>
        <w:br/>
        <w:t>жәшік тұр. Алшағыр жақындап келіп қақпағын ашып еді,</w:t>
        <w:br/>
        <w:t>бұл да бос болмай шықты. Алты-жеті ет-балық консервілері,</w:t>
        <w:br/>
        <w:t>күріш, макарон салынған дорбалар, түйір қант салынған</w:t>
        <w:br/>
        <w:t>банка, екі-үш әшмөшке шай да жатыр. Әйтеуір, осы үйге</w:t>
        <w:br/>
        <w:t>тұмсық тіреген адамға біраз жағдай жасалынып қойылған</w:t>
        <w:br/>
        <w:t>секілді. Жәшіктің оң жағында примус, сол жағында пілтелі</w:t>
        <w:br/>
        <w:t>шам да бар екен. Алшағыр шамды алып, шайқап-шайқап</w:t>
        <w:br/>
        <w:t>көріп еді құтысының ішінде біраз жанармай бар екенін</w:t>
        <w:br/>
        <w:t>аңғарды. Примус та бос емес сияқты. Содан соң сол жақтағы</w:t>
        <w:br/>
        <w:t>терезе тұсында орналасқан стол үстіне шам мен примусты</w:t>
        <w:br/>
        <w:t>әкеліп қойған Алшағырдың көзіне қабырғадағы шегеге</w:t>
        <w:br/>
        <w:t>ілінген бір жапырақ қағаз түсті. Столдың бір бұрышында</w:t>
        <w:br/>
        <w:t>ұшы мұқалған қарындаш та жатыр. Бөлме ішін қараңғылық</w:t>
        <w:br/>
        <w:t>басып үлгергендіктен шамды жағып, қағаздағы жазуларға</w:t>
        <w:br/>
        <w:t>үңілген.</w:t>
        <w:br/>
        <w:t>- 103 -</w:t>
        <w:br/>
        <w:t>Дәлелбек БАТЫР</w:t>
        <w:br/>
        <w:t>Мойнымызға күнә жүктеме шал, арамдықпен құрбандыққа</w:t>
        <w:br/>
        <w:t>шалынған малда береке болмайды, - деп Ақзейнеш күйеуіне</w:t>
        <w:br/>
        <w:t>қарап «солай отағасы» дегендей басын изеді.</w:t>
        <w:br/>
        <w:t>Әйелінің айтқанына сырты иланса да, ішінен қызыл ала</w:t>
        <w:br/>
        <w:t>тайыншасын қимай бірсыпыра уақыт отағасы үнсіз отырды.</w:t>
        <w:br/>
        <w:t>Дегенмен, тереңнен ойлап келсе Ақзейнештің ұсынысы да</w:t>
        <w:br/>
        <w:t>көңілге қонатын сияқты. Тағдыр тек қана біреуден алып</w:t>
        <w:br/>
        <w:t>отыруды маңдайға жазбаған шығар. Қажет кезінде әр нәрсенің</w:t>
        <w:br/>
        <w:t>қарымтасын да қайтару бір жағынан адамгершілікке сайса,</w:t>
        <w:br/>
        <w:t>екінші жағынан мойныңа қарыз жүктемейсің. Адал болсаң,</w:t>
        <w:br/>
        <w:t>денең жеңіл жүретін сияқты. Ал енді зорлықпен үйге енген</w:t>
        <w:br/>
        <w:t>олжаның жөні тіптен бөлек. Бұл сайып келгенде расында да</w:t>
        <w:br/>
        <w:t>ауыр күнә. Алшағырдың орманға қаңғырып, итімді тауып</w:t>
        <w:br/>
        <w:t>алам деген желеумен кетіп қалғаны да жақсы нышан емес.</w:t>
        <w:br/>
        <w:t>Осы жайларды ой таразысынан өткізген Асубай іштей</w:t>
        <w:br/>
        <w:t>Ақзейнештің айтқандарына көнген болды.</w:t>
        <w:br/>
        <w:t>- Келістім, бәйбіше, берсек берейік қызылқасқа</w:t>
        <w:br/>
        <w:t>тайыншаны. Күзге дейін семіртіп, қарашаның қатқағында</w:t>
        <w:br/>
        <w:t>сойып жейміз бе деп ойлап жүруші едім. Не істейін,</w:t>
        <w:br/>
        <w:t>басқа амал жоқ, - деп отағасы ішінен қиналғандай ауыр</w:t>
        <w:br/>
        <w:t>күрсінді.</w:t>
        <w:br/>
        <w:t>- Енді не істейміз? «Қолыңмен істегенді мойныңмен</w:t>
      </w:r>
    </w:p>
    <w:p>
      <w:r>
        <w:t>көтер» деген. Бір тайыншадан кеміп қалмаспыз. Аққа құдай</w:t>
        <w:br/>
        <w:t>жақ. Біреудің малын сойып арам ас жедің. Енді өзіміздің</w:t>
        <w:br/>
        <w:t>адал малымызды оған айдап апарып бергелі отырмыз. Солай</w:t>
        <w:br/>
        <w:t>істейік, Асубай, қатесін түсінгенді құдай кешірер, - деп</w:t>
        <w:br/>
        <w:t>Ақзейнеш күйеуі тағы да айнып қала ма дегендей дауысын</w:t>
        <w:br/>
        <w:t>көтере сөйледі. - Сонымен шал, осы бітімге тоқтайық.</w:t>
        <w:br/>
        <w:t>- Жарайды, Алшағыр келген соң айдап апарып берем. Не</w:t>
        <w:br/>
        <w:t>істейін енді, бір қателік болды, - деп Асубайдың әйелінің</w:t>
        <w:br/>
        <w:t>алдында еңсесі түбегейлі түсе бергендей болды.</w:t>
        <w:br/>
        <w:t>Ерлі-зайыпты осы шешімге ақыры тоқтады. Іші қазандай</w:t>
        <w:br/>
        <w:t>қайнаса да Асубайдың әйеліне қарсы айтатын уәжі жоқ еді.</w:t>
        <w:br/>
        <w:t>Күн батып, қараңғылық қоюлануға айналды. Таңертең</w:t>
        <w:br/>
        <w:t>кеткен Алшағырдың қарасы көрінетін емес. Ана байғұс екі</w:t>
        <w:br/>
        <w:t>көзітөрт болып, орманға қараумен әлек. Бағанағы Асубайдың</w:t>
        <w:br/>
        <w:t>-100-</w:t>
        <w:br/>
        <w:t>ТІЛЕП АЛҒАН ҚАСІРЕТ</w:t>
        <w:br/>
        <w:t>келіп қалар көп бөгелмей. Күн жаңа төбеден асты, батқанша</w:t>
        <w:br/>
        <w:t>итін ертіп жетіп те келер. Оған таусылмай-ақ қой, кемпір.</w:t>
        <w:br/>
        <w:t>Адамға шабатын ол иттер де ақымақ емес қой, - деп Асубай</w:t>
        <w:br/>
        <w:t>жұбатқысы келгендей әйеліне қарады.</w:t>
        <w:br/>
        <w:t>Бірақ Ақзейнештің жүрегіндегі баласына деген үрейі</w:t>
        <w:br/>
        <w:t>сейілетін емес. Сарғыш жүзі күреңітіп, қой көздері жасаурай</w:t>
        <w:br/>
        <w:t>бастаған екен.</w:t>
        <w:br/>
        <w:t>- Сен ештеңе сезіп отырған жоқсың. Біреу асырамаса</w:t>
        <w:br/>
        <w:t>көзі ашылмаған, бауыры көтерілмеген күшіктер біраз күннің</w:t>
        <w:br/>
        <w:t>ішінде-ақ аштан қырылып қалатын еді...</w:t>
        <w:br/>
        <w:t>- Сонда не демексің? -деп Асубай әйеліне тандана</w:t>
        <w:br/>
        <w:t>қарады.</w:t>
        <w:br/>
        <w:t>-Қасқырма,әэлдебасқа бір жыртқышпа, әйтеуір солардың</w:t>
        <w:br/>
        <w:t>бауырында өскенін жүрегім сезіп отыр. Қасқырдың сүтін</w:t>
        <w:br/>
        <w:t>ішкен итке оның қасиетінің жұқпауы мүмкін емес. Сырты</w:t>
        <w:br/>
        <w:t>ит болып көрінгенімен ол иттердің мінездері қасқырдікі. Ана</w:t>
        <w:br/>
        <w:t>тоқтыны да солар жеп кетті. Енді түсініп отырмын, малдың</w:t>
        <w:br/>
        <w:t>неге дүркірей үрікпегенін, - деп Ақзейнеш тағы да күйеуінің</w:t>
        <w:br/>
        <w:t>ойын дөп басты.</w:t>
        <w:br/>
        <w:t>- Ендеше, мен Малқадырды ертіп алайын, екеуіміз</w:t>
        <w:br/>
        <w:t>біріксек бірдеңе болатын шығар;- деп Асубай күнгейдегі</w:t>
        <w:br/>
        <w:t>тау етегіндегі қарақошқыл киіз үйге жанарын сүзді.</w:t>
        <w:br/>
        <w:t>- Малқадырды? Тайыншасын сойып алып оған қандай</w:t>
        <w:br/>
        <w:t>бетіңмен бармақсың? - деп Ақзейнеш күліп жіберді.</w:t>
        <w:br/>
        <w:t>Әйелінің күлкісінде ризалықтан көрі кекесін жатқанын</w:t>
        <w:br/>
        <w:t>сезген Асубайдың ойына оның құдалықтан келіп мас</w:t>
        <w:br/>
        <w:t>жатқаны, ұлының ат сабылтып жоғалған сарлығын іздеп</w:t>
        <w:br/>
        <w:t>жүргені енді ғана қаперіне енгендей болды. Асубайдың</w:t>
        <w:br/>
        <w:t>үндемей қалғанын сезген Ақзейнеш сөзін одан әрі жалғады.</w:t>
        <w:br/>
        <w:t>- «Көрші ақысы қиын» деген, Малқадырдың зиянын өтеп</w:t>
        <w:br/>
        <w:t>берейік. Кесірі бала-шағамызға тиер. Қанша дегенмен кәпір</w:t>
      </w:r>
    </w:p>
    <w:p>
      <w:r>
        <w:t>ғой, біліп қойса оңдырмайды. Анау қызылқасқа сиырдың</w:t>
        <w:br/>
        <w:t>тайыншасын Алшағыр келген соң айдап апарып бер. Одан</w:t>
        <w:br/>
        <w:t>кем-қор боп қалмаймыз. Өзі де қоң жинап, семіріп қалды.</w:t>
        <w:br/>
        <w:t>Істеген қатемнің өтеуі деп бер. Ол да адам баласығой, түсінер.</w:t>
        <w:br/>
        <w:t>Сол анау иттеріңді айтып, сөзбен бір амалын табарсың.</w:t>
        <w:br/>
        <w:t>Дәлелбек БАТЫР</w:t>
        <w:br/>
        <w:t>Уважаемый друг!</w:t>
        <w:br/>
        <w:t>Если Вы заблудились или же по каким-то другим</w:t>
        <w:br/>
        <w:t>причинам оказались здесь, можете пользоваться всеми</w:t>
        <w:br/>
        <w:t>предметами и продуктами питания, оставленные нами.</w:t>
        <w:br/>
        <w:t>Но в то же время просим Вас не делать шалости, не</w:t>
        <w:br/>
        <w:t>присваивать чужое имушество, не покидать жилише</w:t>
        <w:br/>
        <w:t>открытым. Ответьте добру добром. Мы желаем Вам</w:t>
        <w:br/>
        <w:t>приятного отдыха в нашем доме.</w:t>
        <w:br/>
        <w:t>С уважением старший геолог Владимир Гришин.</w:t>
        <w:br/>
        <w:t>18.10.1962 г.</w:t>
        <w:br/>
        <w:t>«Осыдан тура сегіз ай бұрын жазылған екен. Неткен</w:t>
        <w:br/>
        <w:t>қайырымды адамдар, осындай да болады-ау» деп таңданған</w:t>
        <w:br/>
        <w:t>Алшағыр ендігі сәтте өзін әкесінің үйінде жүргендей сезініп,</w:t>
        <w:br/>
        <w:t>алда күтіп тұрған қауіптің жоқ екенін бағамдап, бойын жеңіл</w:t>
        <w:br/>
        <w:t>ұстады. Қапшығын стол үстіне қойып, қолынан әлі де бір елі</w:t>
        <w:br/>
        <w:t>ажырамаған сойылын бұрышқа сүйеп, тонын шешіп, есіктің</w:t>
        <w:br/>
        <w:t>оң жағындағы қабырғадағы көп шегелердің біріне ілді. «Су,</w:t>
        <w:br/>
        <w:t>- деді күбірлей сөйлеп, - су керек». Шелек іздеп, столдың</w:t>
        <w:br/>
        <w:t>астына көз жіберді. Мұнда да біраз ыдыстар бар екен. Жұқа</w:t>
        <w:br/>
        <w:t>фанераның үстінде шелек, кастрөл, тамақ қуыратын таба,</w:t>
        <w:br/>
        <w:t>ожау, шөміш, тостағандар белгілі тәртіппен жинаулы тұр.</w:t>
        <w:br/>
        <w:t>Сүлгі, шоқпыттары да қатталып, осы жерден орын алған.</w:t>
        <w:br/>
        <w:t>Шелекті алып, есіктің ілгегіне құлпын өткізе сала,</w:t>
        <w:br/>
        <w:t>Сүртөбетін ертіп, үйдің батыс жағына қарай беттеді.</w:t>
        <w:br/>
        <w:t>Ай да абырой болғанда жарық екен. Үй болған жерде</w:t>
        <w:br/>
        <w:t>судың да болатыны бұлжымайтын ақиқат қой. Алпыс-</w:t>
        <w:br/>
        <w:t>жетпіс қадам жердегі бұлақты да тапты. Шелегін шайып,</w:t>
        <w:br/>
        <w:t>толтырып су әкелді. Стол үстін дымқыл шүберекпен</w:t>
        <w:br/>
        <w:t>сүртіп, үстіне қаттаулы маталардың арасынан дастарханды</w:t>
        <w:br/>
        <w:t>тауып алып, жайып қойды. Сырттан кірген таза ауа әсер</w:t>
        <w:br/>
        <w:t>етіп, үй-іші алғашқы кездегі жағымсыз иістерден арыла</w:t>
        <w:br/>
        <w:t>бастағандай әсер бар. Бірақ бала-жігіт түнді де қаперінен</w:t>
        <w:br/>
        <w:t>шығарған жоқ. Есікті ішінен бекітіп алған күнде тағы да</w:t>
        <w:br/>
        <w:t>таза ауа жетпей қиналатыны сөзсіз. Осыны ескеріп, төсек</w:t>
        <w:br/>
        <w:t>-104-</w:t>
        <w:br/>
        <w:t>ТІЛЕП АЛҒАН ҚАСІРЕТ</w:t>
        <w:br/>
        <w:t>орнына пайдаланылып келген сәкілердің қабырға тұсында</w:t>
        <w:br/>
        <w:t>орналасқан терезенің жоғары жағындағы бір шынысын</w:t>
        <w:br/>
        <w:t>алып, ашық тастады. Сырттан тебіндей енген түннің салқын</w:t>
        <w:br/>
        <w:t>самалы лашық ішіндегі әлі қайта қоймаған жағымсыз</w:t>
        <w:br/>
        <w:t>ауаны ашық тұрған есік арқылы далаға біржолата ысырып</w:t>
        <w:br/>
        <w:t>тастағандай еді.</w:t>
      </w:r>
    </w:p>
    <w:p>
      <w:r>
        <w:t>Содан соң примусты ырғап-ырғап жіберіп, құлағын</w:t>
        <w:br/>
        <w:t>бұрап, пілтелерін шығарып, от қойды. Әуелде бықсып</w:t>
        <w:br/>
        <w:t>жануға пейіл білдіре қоймаған примус біраздан соң ауанына</w:t>
        <w:br/>
        <w:t>кіргендей лаулай бастады. Кастрөлді шайып, аздап су құйды</w:t>
        <w:br/>
        <w:t>да, жаңа өзі көрген сиырдың консервіленген етін алып келіп,</w:t>
        <w:br/>
        <w:t>примустың қасына қойды да, бөлме ішін одан әрі зерттеуге</w:t>
        <w:br/>
        <w:t>кірісті.</w:t>
        <w:br/>
        <w:t>Ашық тұрған есіктен ішке енуге иесінен жасқанған</w:t>
        <w:br/>
        <w:t>Сүртөбет те жүрек жалғар бірдеңе дәметкендей Алшағырға</w:t>
        <w:br/>
        <w:t>жалтақ-жалтақ қарап қояды. «Тамақ піскенше шыдай тұр»</w:t>
        <w:br/>
        <w:t>деп итіне ишара жасап, бала-жігіт әлсіз шамның жарығын</w:t>
        <w:br/>
        <w:t>пайдалана отырып, тағы да бір нәрселерді іздей бастады.</w:t>
        <w:br/>
        <w:t>Сәкінің астынан жанармай құйылған бес литрлік канистрді</w:t>
        <w:br/>
        <w:t>де тапты. Шам мен примусты керосинге толтырып алған</w:t>
        <w:br/>
        <w:t>соң үстіңгі матрасты алуға ұмтылды. Матрастың астынан</w:t>
        <w:br/>
        <w:t>ағаштан жасалған садақ шықты. Қасында оншақты жебесі</w:t>
        <w:br/>
        <w:t>де бар екен. «Анда-санда бұлар да аң аулайтын болған</w:t>
        <w:br/>
        <w:t>ғой» деп ойлаған Алшағырдың қызығушылығы белең</w:t>
        <w:br/>
        <w:t>алып, садақты тартып көруге ыңғайланды. Жарты айдың</w:t>
        <w:br/>
        <w:t>пішініндей боп иілген садақтың екі ұшы шиыршық атқан</w:t>
        <w:br/>
        <w:t>резеңке баумен жалғастырылған. Саусағымен бауды шірене</w:t>
        <w:br/>
        <w:t>өзіне қарай тартып, қайыра босатып жіберіп еді, «дың»</w:t>
        <w:br/>
        <w:t>еткен дыбыс шығарып, бұлақ толқынындай дірілдеп біраз</w:t>
        <w:br/>
        <w:t>тұрды. Жебелерін де бір-бірден қатар қойып, салыстыра</w:t>
        <w:br/>
        <w:t>қарап шықты. Бәрі де бір саусақтан шыққандай өте ұқсас</w:t>
        <w:br/>
        <w:t>екен. Ұзындығы да, қалыңдығы да бірдей сияқты. Бастарына</w:t>
        <w:br/>
        <w:t>кішкентай егелген шеге қағылып, ағаш жебелердің ұштары</w:t>
        <w:br/>
        <w:t>үп-үшкір боп шыққан. Екпінімен тигенде нысанасына</w:t>
        <w:br/>
        <w:t>әжептәуір зақым келтіріп, тіпті жазым етуі де мүмкін.</w:t>
        <w:br/>
        <w:t>Бір жебені алып, садаққа шіреп, ағаш қабырғаны көздеп</w:t>
        <w:br/>
        <w:t>- 105 -</w:t>
        <w:br/>
        <w:t>Дәлелбек БАТЫР</w:t>
        <w:br/>
        <w:t>оларды сол жерде қарсы алған. Алшағыр жаңағы аңдарды</w:t>
        <w:br/>
        <w:t>енді ғана тап басып таныды. Сілеусін! Түнгі жорықтарынан</w:t>
        <w:br/>
        <w:t>оралып келе ме, әлде сол жорықтарға бет алып бара ма, ол</w:t>
        <w:br/>
        <w:t>жағы бұған белгісіз еді. Бала-жігітті бұл мәселе де мазалаған</w:t>
        <w:br/>
        <w:t>жоқ. Оны қазіргі кездетолғандырған жайт- жыртқыштардың</w:t>
        <w:br/>
        <w:t>өзара шайқасы. Орнынан тұра алмай қимылсыз қалған ірі</w:t>
        <w:br/>
        <w:t>төбеттің жан тапсырғанына Алшағырдың ендігі сәтте көзі</w:t>
        <w:br/>
        <w:t>анық жетсе де, оның серігінің жападан жалғыз екі бірдей</w:t>
        <w:br/>
        <w:t>адуынды жыртқышқа шапқанын ерлікке балап, іштей соның</w:t>
        <w:br/>
        <w:t>күйін күйттеп отырғанын өзі де сезбей қалды. Мүмкін</w:t>
        <w:br/>
        <w:t>Сүртөбетіне өте ұқсас болғандықтан шығар, жаңағы өзіне</w:t>
        <w:br/>
        <w:t>атылған ата жауына ара түсіп, іштей соның тілеуін тілеген.</w:t>
        <w:br/>
        <w:t>Міне, тағы бір аламан айқас басталып кетті. Дене тұрқы</w:t>
        <w:br/>
        <w:t>төбеттен сәл шағындау болса да, екі сілеусіннің қимылы тым</w:t>
        <w:br/>
        <w:t>шапшаң екен. Екі жанары от шашқан алдындағысы төбетті</w:t>
        <w:br/>
        <w:t>көре сала оған қарсы атылып, сояудай өткір тырнақтарымен</w:t>
        <w:br/>
        <w:t>иттің маңдайынан төмен қарай осып өтті де, азуын тамағына</w:t>
        <w:br/>
        <w:t>салуға бейімделген төбеттен денесін дереу алып кетті.</w:t>
        <w:br/>
        <w:t>Екінші жыртқыш та қарсы ұшты. Бірақ ит те осал жау емес</w:t>
        <w:br/>
        <w:t>екен. Алғашқы сілеусін бар екпінімен алыстап кетіп қайта</w:t>
        <w:br/>
        <w:t>ұмтылғанда, төбет те ызаға булыққандай әсер танытып,</w:t>
        <w:br/>
        <w:t>азуын ақситып қас пен көздің арасында сілеусіннің тамағына</w:t>
        <w:br/>
        <w:t>тас кенеше жабысқан. Бойындағы буырқанған ерен ашудан</w:t>
        <w:br/>
        <w:t>жақтары қайта ашылмай қарысып қалған төбет басын</w:t>
      </w:r>
    </w:p>
    <w:p>
      <w:r>
        <w:t>қаншама сілкілесе де сілеусіннің тамағынан ажыратып ала</w:t>
        <w:br/>
        <w:t>алмай әуреге түсті. Ит азуына еріксіз салмақ артқан сілеусін</w:t>
        <w:br/>
        <w:t>де қарлыққан үн шығарып, тырнағымен ілуге талпынғандай</w:t>
        <w:br/>
        <w:t>аяқтарымен ауаны осып-осып өтеді. Екеуі де жерге құлаған.</w:t>
        <w:br/>
        <w:t>Осы сәтте екінші сілеусін де екпіндей келіп, төбеттің</w:t>
        <w:br/>
        <w:t>алқымынан алып, тырнақтарымен ойсырата соққы берді.</w:t>
        <w:br/>
        <w:t>Бәлкім, сыңарын арашалап алуға әрекеттенген болар, бірақ</w:t>
        <w:br/>
        <w:t>иттің қарысқан аузы мысық тұқымдас орман жыртқышының</w:t>
        <w:br/>
        <w:t>тамағынан бір елі ажырамай сол жерде қарсыласқан екі аң</w:t>
        <w:br/>
        <w:t>енді бірер минөт өткенде тұяқ серпуге шамалары келмей</w:t>
        <w:br/>
        <w:t>қимылсыз қалған.</w:t>
        <w:br/>
        <w:t>Терезе алдында қарайып, сыртқа көз сүзіп отырған</w:t>
        <w:br/>
        <w:t>-14-</w:t>
        <w:br/>
        <w:t>ТІЛЕП АЛҒАН ҚАСІРЕТ</w:t>
        <w:br/>
        <w:t>көз алмай қарап тұрды. «Сыртқа шығып, осылармен далада</w:t>
        <w:br/>
        <w:t>айқасқа түссем бе екен» деген ой да санасына келді. Бірақ,</w:t>
        <w:br/>
        <w:t>неше алуан жыртқыштардың ортасына күреске шыққан</w:t>
        <w:br/>
        <w:t>көнтері балуандай ойқастап жетіп баруға жүрегі дауаламады.</w:t>
        <w:br/>
        <w:t>Жүрегінде қорқыныштың лебі де жатқан еді. Не болса да</w:t>
        <w:br/>
        <w:t>осы терезенің шағын қуысы арқылы ғана барлық оқиғаға куә</w:t>
        <w:br/>
        <w:t>болуға бекінген.</w:t>
        <w:br/>
        <w:t>Сүртөбет те сыртқа шығуға талпынғандай сол тұрған</w:t>
        <w:br/>
        <w:t>бойынан айнитын емес. Сезімі лықсыған төбеттің де қазіргі</w:t>
        <w:br/>
        <w:t>сәтте ішкі сарайын тап басып аңғару қиынға соқпайтын</w:t>
        <w:br/>
        <w:t>шаруа тұғын. Тұқымдары бір болса да оның алдағы жабайы</w:t>
        <w:br/>
        <w:t>төбеттермен болар әрекетін айна қатесіз болжау Алшағыр</w:t>
        <w:br/>
        <w:t>үшін күрделі мәселе емес еді. Орман кезіп келе жатып</w:t>
        <w:br/>
        <w:t>кездейсоқ жағдайда қолға түсірген итінің тағы да ізім-қайым</w:t>
        <w:br/>
        <w:t>жоғалып кетпеуіне кім кепіл?! Бәлкім, ол екі-үш күн бойы</w:t>
        <w:br/>
        <w:t>қаңғырып, иесін сағынғандықтан кері бұрылған шығар?</w:t>
        <w:br/>
        <w:t>Қазіргі сәтте Алшағырға көзі үйреніп, тіпті кешеден бері</w:t>
        <w:br/>
        <w:t>одан бір елі қалмай, көз алдынан оқиғаларды бірге өткізіп</w:t>
        <w:br/>
        <w:t>жүр. Ит екеш иттің де көз алдындағы дүниенің өзгеріп</w:t>
        <w:br/>
        <w:t>тұрғанын қалайтындығы табиғи көрініс қой. Сондықтан,</w:t>
        <w:br/>
        <w:t>бала-жігіт итінің қыңсылап, сыртқа шығуды аңсап тұрса да</w:t>
        <w:br/>
        <w:t>оның жетегінде кетуді жүрегі қаламаған.</w:t>
        <w:br/>
        <w:t>Алшағыр Сұртөбеттен бір сот көз жазып, сыртқа жалт</w:t>
        <w:br/>
        <w:t>қарап еді, жаңағы сәтте пайда болған екі оттың соңынан тағы</w:t>
        <w:br/>
        <w:t>да соған ұқсаған сұлба пайда болды. Ағаш көлеңкелерінен</w:t>
        <w:br/>
        <w:t>олардың қандай аң екендерін тап басып айыру мүмкін емес</w:t>
        <w:br/>
        <w:t>еді. Оларды тірі қалған екінші төбет те байқап қалды. Ендігі</w:t>
        <w:br/>
        <w:t>сәтте Алшағыр төбеттің терезе алдына жақындап келуін</w:t>
        <w:br/>
        <w:t>күткен. Әрине, мұндағы ойы белгілі еді. Садақ оғы нысана</w:t>
        <w:br/>
        <w:t>күтіп саусақтарының арасында қатып қалған.</w:t>
        <w:br/>
        <w:t>Төбеттің алыстап кеткенін көз алдында жіті бақылап</w:t>
        <w:br/>
        <w:t>тұрған ол бір сәт ширыққан резеңкені босатып, жебені</w:t>
        <w:br/>
        <w:t>қасына қойды да «енді не болар екен?» дегендей, бір аламан</w:t>
        <w:br/>
        <w:t>шайқасқа қазылық жасайтындай болып, солай қарап жүгініп</w:t>
        <w:br/>
        <w:t>отырды. Анау екеуі де бірінің соңынан бірі алаңның ай</w:t>
        <w:br/>
        <w:t>сәулесі түсіп тұрған бөлігіне шыға бергені сол еді, төбет те</w:t>
        <w:br/>
        <w:t>-“ПЗ--</w:t>
      </w:r>
    </w:p>
    <w:p>
      <w:r>
        <w:t>Дәлелбек БАТЫР</w:t>
        <w:br/>
        <w:t>билеуге шамасын келтірмей сұлатып түсірген. Сыңарының</w:t>
        <w:br/>
        <w:t>құлағанына алғашында ешқандай мән бермеген екінші</w:t>
        <w:br/>
        <w:t>жыртқыш та терезеге атылды, оның қимылы жаңағыдан да</w:t>
        <w:br/>
        <w:t>әлсіз көрінді. Алғашқы көтерілген деңгейіне де жете алмай</w:t>
        <w:br/>
        <w:t>ырылдап барып кейін серпілді.</w:t>
        <w:br/>
        <w:t>Бірінші төбет денесіне тиген ауыр жарақаттан үруге</w:t>
        <w:br/>
        <w:t>де шамасы келмей, орнынан әзер тұрып, қадалып тұрған</w:t>
        <w:br/>
        <w:t>жебеден арылғысы келгендей басын шайқап-шайқап алып,</w:t>
        <w:br/>
        <w:t>жүруге талпынып еді, бұл әрекеті де ұзаққа бармай жебе</w:t>
        <w:br/>
        <w:t>қадалған жағына қарай теңселіп барып құлап түсті. Оның әлі</w:t>
        <w:br/>
        <w:t>тірі екені әзірше Алшағырға беймәлім еді. Сұртөбет те үруін</w:t>
        <w:br/>
        <w:t>тоқтатпай мазаны алып барады. Терезеден қарап шәуілдеп,</w:t>
        <w:br/>
        <w:t>өзі тектестерді көрген соң тіпті екіленіп кетті. Бұған шыдай</w:t>
        <w:br/>
        <w:t>алмай ызаға булығып кеткен Алшағыр «тәйт, әрі!» деп жекіп,</w:t>
        <w:br/>
        <w:t>жонынан қойып қалды. Мұндайды күтпеген төбет те «арс»</w:t>
        <w:br/>
        <w:t>ете қалды. Иесінің қолы денесіне ешқашан дарып көрмеген</w:t>
        <w:br/>
        <w:t>бала-жігіттің тосын қимылы итке де ауыр тиген сияқты.</w:t>
        <w:br/>
        <w:t>«Мұның қалай, соншама саған не істеп қойдым» дегендей</w:t>
        <w:br/>
        <w:t>өзі де артық кеткенін сезіп, қыңсылап барып, есік жаққа</w:t>
        <w:br/>
        <w:t>қарай беттеді. Орнына барып жайғаспай ілгекке жалтақтай</w:t>
        <w:br/>
        <w:t>қарап, тың-тыңдағандай үнсіз қалды.</w:t>
        <w:br/>
        <w:t>Алшағырдың ендігі дәмесі - қайткен күнде де екінші</w:t>
        <w:br/>
        <w:t>төбетті де жер жастандыру болатын. Осындай оймен келесі</w:t>
        <w:br/>
        <w:t>жебені де садаққа орналастырып, оңтайлы сәтті күткен.</w:t>
        <w:br/>
        <w:t>Серігінің қимылсыз қалғанына налығандай қасына барып</w:t>
        <w:br/>
        <w:t>Иіскеп алған соң жоқтау білдіргендей танауын аспанға</w:t>
        <w:br/>
        <w:t>қаратып, қасқырша ұли бастады. Жабайы неменің дауысы</w:t>
        <w:br/>
        <w:t>да зарлы екен. Төбе-құйқаны шымырлатып, өн-бойыңды</w:t>
        <w:br/>
        <w:t>қаңтардың аязындай қарып әкетіп барады.</w:t>
        <w:br/>
        <w:t>Алдыңғы жақтағы көріністің бәрін көз алдынан мүлт</w:t>
        <w:br/>
        <w:t>жібермей бақылап тұрған Алшағырдың жанарына әріректе</w:t>
        <w:br/>
        <w:t>орналасқан ағаштардың арасынан жылт еткен қос жарық</w:t>
        <w:br/>
        <w:t>елес берген. Көз тайдырмай қарап тұрған адамға алыстан</w:t>
        <w:br/>
        <w:t>келе жатқан машинаның қос сағымы секілді боп көрінетін</w:t>
        <w:br/>
        <w:t>тәрізді. Бірақ, мұның жабайы аң екенін сезген бала-жігіт</w:t>
        <w:br/>
        <w:t>оның қандай хайуан екенін бірден тани алмай бір сәт одан</w:t>
        <w:br/>
        <w:t>-12-</w:t>
        <w:br/>
        <w:t>ТІЛЕП АЛҒАН ҚАСІРЕТ</w:t>
        <w:br/>
        <w:t>жыртқыш әп-сәтте тосын қимылымен жоққа шығарған. Бала-</w:t>
        <w:br/>
        <w:t>жігіт те жіті қимылдап, жүзін терезеден лезде алып үлгерді.</w:t>
        <w:br/>
        <w:t>Бірінші төбет бойын билей алмай лықсып жерге түсіп кеткен</w:t>
        <w:br/>
        <w:t>сәтте, «ендігі кезек менікі» дегендей оның соңынан іле-шала</w:t>
        <w:br/>
        <w:t>екіншісі де жоғарыға ұмтылды. Мұның екпіні сол бәсеңдеу</w:t>
        <w:br/>
        <w:t>болды ма, терезенің үңірейген ашық бөлігіне жете алмай,</w:t>
        <w:br/>
        <w:t>одан төмендегі шыныны танауымен сүзіп, ол да серіппедей</w:t>
        <w:br/>
        <w:t>ширығып, төрт аяғымен жерге топ ете түсті.</w:t>
        <w:br/>
        <w:t>Осы сәтте Сүртөбеттің де шыдамы таусылғандай</w:t>
        <w:br/>
        <w:t>орнынан ұшып тұрды да, сәкінің үстіне секіріп шыққан соң</w:t>
        <w:br/>
        <w:t>сыртта болып жатқан оқиғадан қалыс қалмайын дегендей</w:t>
        <w:br/>
        <w:t>терезеден далаға көз жіберіп, жабайы әріптестерін көріп</w:t>
      </w:r>
    </w:p>
    <w:p>
      <w:r>
        <w:t>үре бастады. Қандай мақсатпен үргенін бір құдай білер,</w:t>
        <w:br/>
        <w:t>ендігі кезекте Алшағыр қасындағы итінің әрекетіне назар</w:t>
        <w:br/>
        <w:t>аудармастан, даладағылардың тағы да қайта айналып</w:t>
        <w:br/>
        <w:t>соғуын күтіп, садағын ыңғайлап, оңтайлы сәтті тағаты</w:t>
        <w:br/>
        <w:t>таусыла тосқан. Әрине, бұл жерде тағаты таусылатындай да</w:t>
        <w:br/>
        <w:t>маңғаз тіршілік болған жоқ. Бәрі де қас пен көздің арасында</w:t>
        <w:br/>
        <w:t>болып жатқан жедел оқиғалар еді. Ырылдап үріп, асау аттай</w:t>
        <w:br/>
        <w:t>ширыққан иттер бірінші кезектің өзінде мақсаттарына жете</w:t>
        <w:br/>
        <w:t>алмағандарына өкінгендей одан бетер шәуілдеп, алты қарыс</w:t>
        <w:br/>
        <w:t>азуларын түнгі аспанға білеп қайтадан шабуылға шықты.</w:t>
        <w:br/>
        <w:t>Бірнеше жыл бойы жем қағудың әдісін жете меңгерген</w:t>
        <w:br/>
        <w:t>сақа жыртқыштар екенін тағы да бір көрсетіп қалғысы</w:t>
        <w:br/>
        <w:t>келгендей ірі төбет алғашқы қимылын тағы да қайталауға</w:t>
        <w:br/>
        <w:t>көшті. Осыны сезген Алшағыр бір жебені місе тұтпай, ол</w:t>
        <w:br/>
        <w:t>қазіргі сәтте садақ бауына тіреліп, саусақтарының босауын</w:t>
        <w:br/>
        <w:t>күтіп тұрса да, екінші жебені сол қолымен тағы да дайындап</w:t>
        <w:br/>
        <w:t>қойды. «Алла, қолдай көр» деп анау жыртқышты терезенің</w:t>
        <w:br/>
        <w:t>ашық бөлігіне келуін тілегендей тағы да оған жақындап</w:t>
        <w:br/>
        <w:t>«кә-кәлап» дыбыс берді. Оқиға тағы да қайталанды. Ендігі</w:t>
        <w:br/>
        <w:t>сәтте жыртқыштың азуы терезенің ағаш ернеуіне жабысып,</w:t>
        <w:br/>
        <w:t>сәл-пәл тұрып қалғанын пайдаланып кейін шегінген</w:t>
        <w:br/>
        <w:t>Алшағыр жарты құлаш қашықтан иттің тура құлақ түбін</w:t>
        <w:br/>
        <w:t>көздеп, жебені босатып жіберді. Мүлт кеткен жоқ. Жағына</w:t>
        <w:br/>
        <w:t>саусақ бойындай еніп кеткен садақ оғы төбетті бойын</w:t>
        <w:br/>
        <w:t>-“ШІз-</w:t>
        <w:br/>
        <w:t>ТІЛЕП АЛҒАН ҚАСІРЕТ</w:t>
        <w:br/>
        <w:t>жекіген соң кейін шегінгендей болды. Бірақ жатқан ол жоқ,</w:t>
        <w:br/>
        <w:t>айуан бойында пайда болған қызығушылықтың белең алып</w:t>
        <w:br/>
        <w:t>тұрғаны қазіргі сәтте жасырын емес еді.</w:t>
        <w:br/>
        <w:t>Алшағырдың сес көрсеткеніне риза емес екенін</w:t>
        <w:br/>
        <w:t>білдіргендей құйрығын шошаңдатып, ырылдап-ырылдап</w:t>
        <w:br/>
        <w:t>қойды. Терезеден сыртқа қарап үріп, үй ішін азан-қазан</w:t>
        <w:br/>
        <w:t>қылғаннан басқа қазіргісәтте Сұртөбеттен келетін пайда жоқ.</w:t>
        <w:br/>
        <w:t>«Мына иттер жылма-жыл осында келіп жұмыс істеп жүрген</w:t>
        <w:br/>
        <w:t>теологтардың ішіп-жемінен ауысқан тамақ қалдықтарын</w:t>
        <w:br/>
        <w:t>талғажау етіп дәндеген пәлелер болды ғой. Мүмкін үй</w:t>
        <w:br/>
        <w:t>ішіндегі жарықты байқап, мұнда адам барын сезіп жүрген</w:t>
        <w:br/>
        <w:t>болар, сірә? Бәлкім геологтар мына садақты да осыларды</w:t>
        <w:br/>
        <w:t>аулау үшін жасаған шығар? Әлде бұл жабайы тірлік кешіп</w:t>
        <w:br/>
        <w:t>жүрген иттердің адамның өзінен де дәмелері бар ма екен?»</w:t>
        <w:br/>
        <w:t>деген ойлар Алшағырдың бір сәт басын мең-зең етті. «Енді</w:t>
        <w:br/>
        <w:t>маған таң атқанша тыным жоқ шығар» деген оймен иттердің</w:t>
        <w:br/>
        <w:t>терезеге таяп келуін күтті. Не дегенмен жақсы жағдай емес</w:t>
        <w:br/>
        <w:t>екендігі айдан анық.</w:t>
        <w:br/>
        <w:t>Есік алдындағы Сүртөбет те бір нәрсенің иісін сезгендей</w:t>
        <w:br/>
        <w:t>алақ-жұлақ етіп дегбір табатын емес. Сыңар езулеп үргісі-</w:t>
        <w:br/>
        <w:t>ақ келіп еді, иесінен жасқанып, әйтеуір бір кезде қайтадан</w:t>
        <w:br/>
        <w:t>жатуға мәжбүр болды. Айналада бір өзгерістің пайда</w:t>
        <w:br/>
        <w:t>болғанын көзі көрмесе де түйсігімен сезіп жатқан тәрізді.</w:t>
        <w:br/>
        <w:t>Алшағыр уақыттың қай мезгіл боп қалғанын шамалай</w:t>
        <w:br/>
        <w:t>алмады. Жаздың таңының тез ататынын тұспалдап, сол</w:t>
        <w:br/>
        <w:t>уақыттың жақындап келе жатқанын сезді. Терезеден көрінген</w:t>
        <w:br/>
        <w:t>әлсіз жарық иттерді өзіне тартты ма, әлде бұрын осы үйге</w:t>
        <w:br/>
        <w:t>келіп жүрген иттерге бұл жағдай тосын әсер етті ме, әйтеуір</w:t>
      </w:r>
    </w:p>
    <w:p>
      <w:r>
        <w:t>екі ит бір-бірін қуалап, бір-біріне еркелегендей жата қалып</w:t>
        <w:br/>
        <w:t>аяқтарымен итерісіп, танауларымен нұқысып, бірсыпыра</w:t>
        <w:br/>
        <w:t>уақыт шоғырлана өскен ағаштардың көлеңкесінде ойнап,</w:t>
        <w:br/>
        <w:t>содан соң ғана осылай қарай беттеген. Алшағыр арқан</w:t>
        <w:br/>
        <w:t>бойы жақындап келіп қалған иттердің сырт пішіндерін</w:t>
        <w:br/>
        <w:t>айқын аңғарды. Сол баяғы өзінің Сүртөбеті! Терісін сойып</w:t>
        <w:br/>
        <w:t>қаптап қойғандай. Не деген ұқсастық! Сырт пішіндері</w:t>
        <w:br/>
        <w:t>ұқсағанмен, олардың тіршіліктері, мінездері, адамға деген</w:t>
        <w:br/>
        <w:t>- 109 -</w:t>
        <w:br/>
        <w:t>ТІЛЕП АЛҒАН ҚАСІРЕТ</w:t>
        <w:br/>
        <w:t>жалай бастаған итін ішке шақырып алды. Бірден төрге озбай</w:t>
        <w:br/>
        <w:t>Сүртөбет Алшағырдың ойын сезгендей табалдырықтың сол</w:t>
        <w:br/>
        <w:t>жағына жайғаса кетті. «Қайда келіп қалдым» дегендей бөгде</w:t>
        <w:br/>
        <w:t>дүниелерге жалтақтай қарап, жатырқағандай қыңсылап</w:t>
        <w:br/>
        <w:t>үрген болды да, иесін көріп «сен де қасымда екенсің ғой»</w:t>
        <w:br/>
        <w:t>дегендей шамның әлсіз жарығынан Алшағырдың да осында</w:t>
        <w:br/>
        <w:t>болатынын сезгендей лезде тыныштала қалды.</w:t>
        <w:br/>
        <w:t>Түн қоюланып, қараңғы әбден түскенше манағы алынып</w:t>
        <w:br/>
        <w:t>қойылған матрасты апарып, үй қасындағы көк жасаңға қағып-</w:t>
        <w:br/>
        <w:t>қағыпалды да, төргі терезеден солға қарай жылжытып салды.</w:t>
        <w:br/>
        <w:t>Терезеден ішке тепкен түнгі тымық ауа жанды жадыратып,</w:t>
        <w:br/>
        <w:t>денені бір ләззат құшағына бөлеп тұрғандай. Мұндайда</w:t>
        <w:br/>
        <w:t>далаға, көк жасаңның үстінде де ұйықтап шығуға болар</w:t>
        <w:br/>
        <w:t>еді. Ызыңдап, бей-берекетіңді алатын маса да бүл өлкеде</w:t>
        <w:br/>
        <w:t>жоқ. Жаймашуақ жаздың тымық түні қашан да құшағын</w:t>
        <w:br/>
        <w:t>кең дариядай ашып тұрғандай. Бірақ азуы алты қарыс түн</w:t>
        <w:br/>
        <w:t>болса сарсылып жем іздейтін алуан түрлі жыртқыштар</w:t>
        <w:br/>
        <w:t>сенің аспандағы жұлдыздарды санап, құс жолына таңырқай</w:t>
        <w:br/>
        <w:t>қарап, жетіқарақшыны шөмішпен салыстырып, бүкіл аспан</w:t>
        <w:br/>
        <w:t>әлеміне қызықтап көз салуыңа мүмкіндік бере ме? Әрине</w:t>
        <w:br/>
        <w:t>жоқ. «Білмейтін жердің ой-шұңқыры көп» деген.</w:t>
        <w:br/>
        <w:t>Алшағырдың санасын осындай қиялдар жайлап, қазіргі</w:t>
        <w:br/>
        <w:t>жағдайына да іштей риза болған еді. Стол үстіндегі шамды</w:t>
        <w:br/>
        <w:t>әкеліп қасына қойды. Тағы да сол «Робинзон Крузосының»</w:t>
        <w:br/>
        <w:t>әрбір жерлерін парақтап қарауға талпынды, бірақ күні бойы</w:t>
        <w:br/>
        <w:t>орман кезіп шаршап қалғандықтан кірпіктері еріксіз айқаса</w:t>
        <w:br/>
        <w:t>берді. Ендігі сәтте ол айналысатын іс те жоқ еді. Басына</w:t>
        <w:br/>
        <w:t>күртесін бүктеп жастады да, тонының қалтасындағы өткір</w:t>
        <w:br/>
        <w:t>пышақты алып қасына қойып, содан соң сойылын да алып</w:t>
        <w:br/>
        <w:t>келіп, терезенің қасына орналастырған. Садақ пен жебелері</w:t>
        <w:br/>
        <w:t>де таяу жерден орын алды. Әзірейіл келсе де қарсы шығып</w:t>
        <w:br/>
        <w:t>қайрат көрсетер қаруларының бәрін дайындап, сақадай</w:t>
        <w:br/>
        <w:t>сай етіп қойды. Есіктің ілгегін салуды ұмытып бара жатыр</w:t>
        <w:br/>
        <w:t>екен, атып тұрып, бұл шаруаны да жөнге келтірді. Сүртөбет</w:t>
        <w:br/>
        <w:t>басын бауырына тығып, ұйықтауға бет алған көрінеді. Есік</w:t>
        <w:br/>
        <w:t>сықырынан басын көтерді де, Алшағырды көргесін қайтадан</w:t>
        <w:br/>
        <w:t>- 107 -</w:t>
        <w:br/>
        <w:t>Дәлелбек БАТЫР</w:t>
        <w:br/>
        <w:t>ара қатынастарының ұқсастықтарының алшақтықтары жер</w:t>
        <w:br/>
        <w:t>мен көктей екенін Алшағыр да сезіп отыр. Қазір екеуінің</w:t>
      </w:r>
    </w:p>
    <w:p>
      <w:r>
        <w:t>алдынан көлденеңдей шықсаң бірден талап жеп қоюға әзір.</w:t>
        <w:br/>
        <w:t>Бірнеше жыл қатарынан жабайы табиғатта өмір сүріп,</w:t>
        <w:br/>
        <w:t>тағылықтың неше алуан қыр-сырын меңгерген, қасқырдан</w:t>
        <w:br/>
        <w:t>бір сүйем кем түспейтін бұлардан тек ажалды ғана күтуге</w:t>
        <w:br/>
        <w:t>болатынын кешегі бұғыға байланысты оқиғаны көз алдынан</w:t>
        <w:br/>
        <w:t>бір сәт елестетіп шыққан Алшағыр тағы да осындай</w:t>
        <w:br/>
        <w:t>қорытындыға келіп, «жау аяған жаралы болады» дегендей</w:t>
        <w:br/>
        <w:t>төбеттер терезеге таяп келсе, бір жебені көздеп, садақты</w:t>
        <w:br/>
        <w:t>тартып қалуға бекінді.</w:t>
        <w:br/>
        <w:t>Алыстан бала-жігіттің жүзін көре алмаған жыртқыштар</w:t>
        <w:br/>
        <w:t>да мақсаттарын бір нүктеге бағыттай алмай тек бір-бірімен</w:t>
        <w:br/>
        <w:t>мәре-сәре күй кешкен. Олардың назарларын өзіне аударуды</w:t>
        <w:br/>
        <w:t>мақсат тұтқан бала-жігіт терезенің ашық көзіне жүзін</w:t>
        <w:br/>
        <w:t>жақындатып, ойын қызығына түскен екі итке қарап «кә-</w:t>
        <w:br/>
        <w:t>кәләп» жіберді. Сол-ақ екен иттердің ойыны су сепкендей</w:t>
        <w:br/>
        <w:t>басылып, жүндерін тікірейтіп, мойындарын күдірейтіп тұра</w:t>
        <w:br/>
        <w:t>қалысты. Бірақ дауыстың қайдан шыққанын бағамдай алмай</w:t>
        <w:br/>
        <w:t>төңіректеріне жалтақтап қараумен болған төбеттер әлгіндей</w:t>
        <w:br/>
        <w:t>дауыс қайталанған соң терезеден төніп тұрған тірі жанның</w:t>
        <w:br/>
        <w:t>бейнесін көріп, осыны күткендей солай қарай жолбарыстай</w:t>
        <w:br/>
        <w:t>атылған.</w:t>
        <w:br/>
        <w:t>Бағанадан бері осыларды сырттай бақылап, денесін</w:t>
        <w:br/>
        <w:t>әбден үйретіп алған Алшағыр олар тарапынан қандай</w:t>
        <w:br/>
        <w:t>шабуыл болса да салқынқандылықпен қарсы алуға әзір еді.</w:t>
        <w:br/>
        <w:t>Үйдің қабырғасы екі жарым-үш құлашқа таяп қалатындай</w:t>
        <w:br/>
        <w:t>биік болатын. Жер мен сәкі арасы бір метр. Ал терезенің</w:t>
        <w:br/>
        <w:t>өзі сәкіден жарты құлаштай жоғары орналасқан. Терезенің</w:t>
        <w:br/>
        <w:t>бойы бір метрден сәл артық болса, оның үстіңгі үңірейген</w:t>
        <w:br/>
        <w:t>ашық бөлігі мен жерге дейінгі аралық екі құлашқа жетіп</w:t>
        <w:br/>
        <w:t>жығылады.</w:t>
        <w:br/>
        <w:t>Міне, осылай қарай екпіндей ұшқан алдындағысы аузын</w:t>
        <w:br/>
        <w:t>арандай ашып, терезеден сыртқа қарап тұрған Алшағырдың</w:t>
        <w:br/>
        <w:t>басына қарай секірді. «Мұндай биікке көтеріле алмайтын</w:t>
        <w:br/>
        <w:t>шығар» деген Алшағырдың ішкі ойын Сұртөбеттей ірі</w:t>
        <w:br/>
        <w:t>-10-</w:t>
        <w:br/>
        <w:t>Дәлелбек БАТЫР</w:t>
        <w:br/>
        <w:t>жантайған. Бала-жігіт стол тұсындағы терезеден тысқа көз</w:t>
        <w:br/>
        <w:t>жүгіртіп еді, ай сәулесінен шашырай түскен орманның</w:t>
        <w:br/>
        <w:t>кейбір бөліктері көзге анық болжанды. Үрей туғызатындай</w:t>
        <w:br/>
        <w:t>сезікті ештеңе көзге түскен жоқ. Тек кейбір ағаштардың</w:t>
        <w:br/>
        <w:t>көлеңкелері түскен жерлер ғана қарауытып көзге оғаш</w:t>
        <w:br/>
        <w:t>көрінетіндей. Батыстан шығысқа қарай жөңкіле көшкен</w:t>
        <w:br/>
        <w:t>жұқалтым бұлттар кей сәттерде ай сәулесін ұстарадай</w:t>
        <w:br/>
        <w:t>қырқып өтіп, әп-сәтте айналаны қапасқа бөлейді де, содан</w:t>
        <w:br/>
        <w:t>соң қатқан сүттей ай бейнесін жаңа түскен келіннің бетін</w:t>
        <w:br/>
        <w:t>ашқандай қайыра жарқыратады.</w:t>
        <w:br/>
        <w:t>Алыстан қасқырдың ұлығанына ұқсаған созылмалы</w:t>
        <w:br/>
        <w:t>үн талып жетті. Лашық ішінде болғандықтан Алшағыр</w:t>
        <w:br/>
        <w:t>ештеңеден толқып, үрейленген жоқ. Бір жағынан Сүртөбет</w:t>
        <w:br/>
        <w:t>сияқты тірі қаруы болса, екіншіден садақ, пышақ, сойыл</w:t>
        <w:br/>
        <w:t>секілді жансыз қарулары бойына қайрат, жүрегіне жігер</w:t>
        <w:br/>
        <w:t>сыйлап тұрғандай еді. Шамды қайыра үстел үстіне әкеліп,</w:t>
        <w:br/>
        <w:t>жарығын бәсеңдетті де келіп орнына жантая кетті. Мысын</w:t>
      </w:r>
    </w:p>
    <w:p>
      <w:r>
        <w:t>басып, көзіне тығылған ұйқыны ақыры жеңе алмай</w:t>
        <w:br/>
        <w:t>пысылдап ұйқыға кетті. Қанша уақыт жатқаны белгісіз өзі</w:t>
        <w:br/>
        <w:t>жатқан сәкінің төріндегі жоғары жағының шынысы алынып</w:t>
        <w:br/>
        <w:t>тасталған терезе арқылы әуелі созыла ұлып, содан соң</w:t>
        <w:br/>
        <w:t>шәуілдей үрген иттің дауысынан шошып оянды. Жалма-</w:t>
        <w:br/>
        <w:t>жан садаққа жармасты. Әуелде ұйқылы-ояу не істерін</w:t>
        <w:br/>
        <w:t>білмей сәл-пәл абыржып қалып еді, садақ туралы ой лезде</w:t>
        <w:br/>
        <w:t>ойына орала кеткен. Кешеден бері осы қаруды шын мәнінде</w:t>
        <w:br/>
        <w:t>өз бағытында қолданудың амалын таба алмай келген</w:t>
        <w:br/>
        <w:t>Алшағырдың бірден садаққа жармасуының да себебі осы</w:t>
        <w:br/>
        <w:t>болса керек. Дереу терезенің ашық жерінен тысқа үңілді.</w:t>
        <w:br/>
        <w:t>Төбеге жақындаған ай сәулесінен батыс жақтағы алаңқай</w:t>
        <w:br/>
        <w:t>мен одан әрідегі ағаштардың айналасы алақандағыдай ап-</w:t>
        <w:br/>
        <w:t>анық көрінді. Ерсілі-қарсылы жөңкіліп, шапқылап жүрген</w:t>
        <w:br/>
        <w:t>екі ит тектес аңды көзі шалған Алшағыр олар не істер екен</w:t>
        <w:br/>
        <w:t>дегендей әлгілердің әрекеттерін бақылап, біраз уақыт денесін</w:t>
        <w:br/>
        <w:t>толық көрсетпей, тек мойнын ғана бұрып қарап тұрды. Осы</w:t>
        <w:br/>
        <w:t>сәтте Сүртөбет те оянып «не боп қалды» дегендей орнынан</w:t>
        <w:br/>
        <w:t>ұшып тұрып, ілгері ұмтыла беріп еді, Алшағыр «жат!» деп</w:t>
        <w:br/>
        <w:t>-105-</w:t>
        <w:br/>
        <w:t>ТІЛЕП АЛҒАН ҚАСІРЕТ</w:t>
        <w:br/>
        <w:t>қорқынышты бейнені көзі шалып қалған тірі қалған сілеусін</w:t>
        <w:br/>
        <w:t>де бойын үрей жайлағандай әп-сәтте оқиға ортасынан</w:t>
        <w:br/>
        <w:t>сытылып шығып, сілкініп алған соң зып беріп, әрідегі</w:t>
        <w:br/>
        <w:t>орман арасына сіңіп, бойын жасырды. Оқиғаға қызыға</w:t>
        <w:br/>
        <w:t>қарап отырған Алшағыр ендігі сәтте қасында жатқан садағы</w:t>
        <w:br/>
        <w:t>туралы әрекетін қаперінен шығарып алған екен. «Қап,</w:t>
        <w:br/>
        <w:t>біреуін нысанаға ала алмай қалғанымды қарашы» деп өкінді.</w:t>
        <w:br/>
        <w:t>Айналасы шай қайнатым уақыт ішінде осыншама оқиғаға</w:t>
        <w:br/>
        <w:t>куә болып, күндіз де, түнде де мұнда орын алатын қанқұйлы</w:t>
        <w:br/>
        <w:t>тіршілікті өз көзімен көріп, көңіліне түйгеніне іштей риза</w:t>
        <w:br/>
        <w:t>боп қалды. Мұнысы Алшағырға тіпті мынау «Робинзон</w:t>
        <w:br/>
        <w:t>Крузода» суреттелетін оқиғалардан да қызықты, тіпті</w:t>
        <w:br/>
        <w:t>олардан да қауіпті болып көрінген. Олай ойлайтын себебі:</w:t>
        <w:br/>
        <w:t>бұл жерде қауіпті жағдай адам ойламаған жағдайда, кез-</w:t>
        <w:br/>
        <w:t>келген сәттерде алдыңнан кесе-көлденеңдеп қарсы алады</w:t>
        <w:br/>
        <w:t>екен. Қасыңда қаруың әркез сайлаулы болып, болар оқиғаны</w:t>
        <w:br/>
        <w:t>жете бақылап, дер кезінде кездескен қатерге ойсырата соққы</w:t>
        <w:br/>
        <w:t>берсең ғана одан аман-есен құтылатының сөзсіз. Әйтпегенде</w:t>
        <w:br/>
        <w:t>өміріңе де зор қауіп төнуі мүмкін. Адам өзіне араша түсе</w:t>
        <w:br/>
        <w:t>алғанда ғана адам, олай етпегенде тосыннан кездескен әрбір</w:t>
        <w:br/>
        <w:t>жыртқыштың олжасына айналып кетуі ешбір дәлелді қажет</w:t>
        <w:br/>
        <w:t>етпейтін қағида. Бала-жігіттің осы жолғы сапарында да</w:t>
        <w:br/>
        <w:t>көзінің жеткені осы болды.</w:t>
        <w:br/>
        <w:t>Жаңағы аламан айқастан кейін айналаға бір соттыныштық</w:t>
        <w:br/>
        <w:t>орнаған. Бірақ бұл жағдай терезе алдынан жүзін тайдырып</w:t>
        <w:br/>
        <w:t>әкетіп матрастың үстіне келіп отырған Алшағырдың</w:t>
        <w:br/>
        <w:t>қайтадан алаңсыз дем алуына мүмкіндік бере алған жоқ.</w:t>
        <w:br/>
        <w:t>Оны мазалаған ой - даладағы үш жемтіктен құтылу амалы.</w:t>
        <w:br/>
        <w:t>Үйге таяу жерде сұлап жатқан төбетті, сілеусінге сүліктей</w:t>
        <w:br/>
        <w:t>жабысқан оның серігі мен жабайы мысықты тағы да</w:t>
        <w:br/>
        <w:t>жанарымен шолып өткен соң, сәкінің астына жарық түсіріп,</w:t>
        <w:br/>
        <w:t>жемтіктерді көметін құрал-сайман іздеді.</w:t>
        <w:br/>
        <w:t>Әрине, геолог болғасын құралсыз жұмыс істеу ақылға</w:t>
        <w:br/>
        <w:t>симайтын дүние. Азық-түліктеріне дейін қалдырған олардың</w:t>
        <w:br/>
        <w:t>күрек, лом, балта сияқты қажетті заттарды мұнда тастап</w:t>
      </w:r>
    </w:p>
    <w:p>
      <w:r>
        <w:t>кетпеулері мүмкін емес. Қателеспепті. Кенеп қапқа оралған</w:t>
        <w:br/>
        <w:t>-“П5--</w:t>
        <w:br/>
        <w:t>Дәлелбек БАТЫР</w:t>
        <w:br/>
        <w:t>тартып қалып еді, қас пен көздің арасында зу еткен ағаш</w:t>
        <w:br/>
        <w:t>жебе нысанаға алған жерге барып, «кірш» етіп қадала кетті.</w:t>
        <w:br/>
        <w:t>«Ох!» деп бала жігіт таңданғанын жалғыз болса да жасыра</w:t>
        <w:br/>
        <w:t>алмады. Қарап тұрса мұндай қаруды жасау ешбір оқу-тоқуды</w:t>
        <w:br/>
        <w:t>қажет етпейтін тәрізді. Алайда, оны нысанаға дөп тигізу де</w:t>
        <w:br/>
        <w:t>асқан мергендікті қажет ететіні сөзсіз ғой. Ал енді, жебенің</w:t>
        <w:br/>
        <w:t>жетіп жығылар қашықтығы қанша болмақ? Бұл жағы</w:t>
        <w:br/>
        <w:t>Алшағырға беймәлім еді. Далаға шығып, ағашқа көздемекші</w:t>
        <w:br/>
        <w:t>боп терезеден тысқа көз жіберіп еді, айды бұлт тұмшалап</w:t>
        <w:br/>
        <w:t>маңайға сұсты қараңғылық ұялап қалған екен.</w:t>
        <w:br/>
        <w:t>Біраздан соң су сарқылдап қайнады. Бала-жігіт ет</w:t>
        <w:br/>
        <w:t>консервісін ашып, ішіндегісін кастрөлге салды. Ол біраз</w:t>
        <w:br/>
        <w:t>қайнаған соң оның үстіне шамалап макарон қосты. Дайын</w:t>
        <w:br/>
        <w:t>болған тамақтың шамалап суығанын күтіп, отқа жарты</w:t>
        <w:br/>
        <w:t>шәугім шай қойды. Ол да қайнап, еңдігі сәтте дастархан үсті</w:t>
        <w:br/>
        <w:t>кәдімгідей сәнденіп қалды. Ботқа ма, әлде көже ме, ол арасы</w:t>
        <w:br/>
        <w:t>белгісіз, жуылған тәрелкеге құйылған ыстық тамақ пен</w:t>
        <w:br/>
        <w:t>шайды ішіп алған Алшағыр өзін айдаладағы иесіз, меңіреу</w:t>
        <w:br/>
        <w:t>бір лашықта емес, анау Шүй жазығындағы нағашысының</w:t>
        <w:br/>
        <w:t>еңселі ағаш үйінің төрінде жүргендей сезінді. Тамақ</w:t>
        <w:br/>
        <w:t>суығасын стол мен қабырғаның ортасында төңкерулі жатқан</w:t>
        <w:br/>
        <w:t>шағын шылапшынға көже құйып, есік алдында айналасына</w:t>
        <w:br/>
        <w:t>күдіктене қарап, жеңіл қыңсылап жатқан Сүртөбетінің</w:t>
        <w:br/>
        <w:t>алдына қойды. Оның да қарны ас тілеп жатса керек, алдына</w:t>
        <w:br/>
        <w:t>ас келісімен-ақ сорпылдатып ала жөнелді.</w:t>
        <w:br/>
        <w:t>Бала-жігіттің ендігі ойы «итті далаға ма, әлде үйге</w:t>
        <w:br/>
        <w:t>түнетсем бе екен» деген сауалдың төңірегінде өрбіді.</w:t>
        <w:br/>
        <w:t>Ешқашан үйге ит қондырып көрмеген Алшағырды осы</w:t>
        <w:br/>
        <w:t>мәселе қатты қинағандай болып еді. Әрі ойланып, бері</w:t>
        <w:br/>
        <w:t>ойланып ақыры Сүртөбетін құпиясы мол, сыры белгісіз</w:t>
        <w:br/>
        <w:t>аймақтың ашық аспан астында қалдыруын жөн көрмей, үйге</w:t>
        <w:br/>
        <w:t>кіргізіп, есік алдында жатып шығуын дұрыс деп санаған.</w:t>
        <w:br/>
        <w:t>«Тағы да жабайы иттер келіп, соларға ілесіп жоғалып</w:t>
        <w:br/>
        <w:t>кетер. Неше түрлі жыртқыштар да бұл орманда түнде мал</w:t>
        <w:br/>
        <w:t>сияқты өріп жүреді, солармен қақтығысып, жазым болар»</w:t>
        <w:br/>
        <w:t>деген түйсікпен тамағын ішіп болып, шылапшынның түбін</w:t>
        <w:br/>
        <w:t>-10-</w:t>
        <w:br/>
        <w:t>Дәлелбек БАТЫР</w:t>
        <w:br/>
        <w:t>бақса да, ана жүрегі бет алған жағынан таймай Алшағырдың</w:t>
        <w:br/>
        <w:t>жағына қарай ойысып, ұлының қазіргі сәттегі белгісіз</w:t>
        <w:br/>
        <w:t>тағдырына ауытқи берген. Ақыры Асубайдың алған</w:t>
        <w:br/>
        <w:t>бағытынан айнығысы келмейтінін сезген Ақзейнеш те іштегі</w:t>
        <w:br/>
        <w:t>буырқанған ренішін сыртқа шығарғысы келгендей дауысын</w:t>
        <w:br/>
        <w:t>көтеріп, жеки сөйледі.</w:t>
        <w:br/>
        <w:t>- Саған не болған өзі, ұлыңнан гөрі қызылқасқа</w:t>
        <w:br/>
        <w:t>тайыншаның тағдыры жақын болып отыр ма? Адамды</w:t>
      </w:r>
    </w:p>
    <w:p>
      <w:r>
        <w:t>мал таппайды, малды адам табушы еді... Неменеге дөй-</w:t>
        <w:br/>
        <w:t>далаға лағып отырсың, бағана осы сөздің әу-жайын түйіп,</w:t>
        <w:br/>
        <w:t>тайыншаны Малқадырға бермекші боп келісіп едік</w:t>
        <w:br/>
        <w:t>қой. Мына бір қора қойыңды да, бес-алты сиырыңды да</w:t>
        <w:br/>
        <w:t>Алшағырдың бір басына айырбастап жіберуге әзірмін. Бақ</w:t>
        <w:br/>
        <w:t>дегенің қолдың кірі, бүгін бар, ертең жоқ. Ал адамның басы</w:t>
        <w:br/>
        <w:t>бәрінен де қымбат, әмбе өзіңнен жаралған шарана болған</w:t>
        <w:br/>
        <w:t>соң, опы жамандыққа қалай қиярсың! Көп сөзді қойып,</w:t>
        <w:br/>
        <w:t>бар ізде ұлыңды! Әйтпесе өзім іздеймін, - деп Ақзейнеш те</w:t>
        <w:br/>
        <w:t>түтігіп, ойындағысын дауысын көтере сөйлеп, айтып салды.</w:t>
        <w:br/>
        <w:t>Әйелінің сөзінің қисынды екенін сезіп отырған Асубай да</w:t>
        <w:br/>
        <w:t>қарсы сөзге келмей жым болған.</w:t>
        <w:br/>
        <w:t>- Жарайды, жарайды. Қазір атқа мініп, қараңғы</w:t>
        <w:br/>
        <w:t>түспей тұрғанда жақын жерді бір шолып қайтайын, - деп</w:t>
        <w:br/>
        <w:t>Ақзейнештің өрекпіген көңілін орнына түсіргендей болды.</w:t>
        <w:br/>
        <w:t>Тамақ ішіліп болған соң қайыра атқа қонған отағасы</w:t>
        <w:br/>
        <w:t>сапалақ жүнді қара итін ертіп алып, өзіне таныс орман</w:t>
        <w:br/>
        <w:t>қуыстарын шолып шығуға бет алған. Оқтаулы мылтығы да</w:t>
        <w:br/>
        <w:t>мойнында. Алайда, орманға кіргеніменағаш арасына жылдам</w:t>
        <w:br/>
        <w:t>жайыла бастаған үрейлі қараңғылықтан жүрегі шайлығып,</w:t>
        <w:br/>
        <w:t>сырт еткен тосын дыбыстан зәресі ұшып, ат басын кері</w:t>
        <w:br/>
        <w:t>бұруға мәжбүр болды. Өзіне таныс жабайы төбеттердің де</w:t>
        <w:br/>
        <w:t>жүзін көре алмай жігерін құм басты. Қырсыққанда олар</w:t>
        <w:br/>
        <w:t>да төбелерін көрсетпей-ақ қойғаны. Көбінесе Сұртөбетке</w:t>
        <w:br/>
        <w:t>сеніп, мақұлық болса да оны пір тұтып жүретін Асубайға</w:t>
        <w:br/>
        <w:t>қасында жалқаулана еріп келе жатқан қара иті де пана болып</w:t>
        <w:br/>
        <w:t>жарытқан жоқ.</w:t>
        <w:br/>
        <w:t>Негізінде үш иті бар еді, сұрқасқа төбет биыл қыста</w:t>
        <w:br/>
        <w:t>-120-</w:t>
        <w:br/>
        <w:t>ТІЛЕП АЛҒАН ҚАСІРЕТ</w:t>
        <w:br/>
        <w:t>- Не сонда? Мен бе шаруама жұмсаған? Қалай кетті,</w:t>
        <w:br/>
        <w:t>солай келеді, - деп Асубай да түнеріп, қанын ішіне тартып</w:t>
        <w:br/>
        <w:t>алды. - Көп былшылбайды қой да, ана балалардың күркесін</w:t>
        <w:br/>
        <w:t>бір қора қойды көріп жататындай етіп, үйдің теріскей</w:t>
        <w:br/>
        <w:t>жағына тік. Екі жағын ашық қой. Бір жағына сен, бір жағына</w:t>
        <w:br/>
        <w:t>мен жатып, түнімен ұйықтамай қой күзетеміз, - деп «бітті»</w:t>
        <w:br/>
        <w:t>дегендей әйеліне көзін аларта қарады да, белдеудегі шідерді</w:t>
        <w:br/>
        <w:t>алып шабдардың аяғын бұғап, отқа қоя берді.</w:t>
        <w:br/>
        <w:t>Күркені екеулептікті. Үйіріле қоныстанған бір отар қойды</w:t>
        <w:br/>
        <w:t>түгелдей болжап жататындай етіп үй іргесіне емес, құрт</w:t>
        <w:br/>
        <w:t>жаюлы тұрған өренің қасына жайластырды. Екі жағын ашық</w:t>
        <w:br/>
        <w:t>етіп, бір жағынан отағасы аңдып, екінші жағынан сыртқа көз</w:t>
        <w:br/>
        <w:t>жіберіп Ақзейнеш жататын боп келіскен. Асубай мылтығын</w:t>
        <w:br/>
        <w:t>сақадай сай етіп, қасына қойды. Екі баласын ұйықтатып,</w:t>
        <w:br/>
        <w:t>ағаш есігінің тиегін салып, киіз есігін түсірді де, күйеуінің</w:t>
        <w:br/>
        <w:t>қарсы жағына Ақзейнеш келіп орналасты. Күміспен аптаған</w:t>
        <w:br/>
        <w:t>сияқты сырты ақшылт қол фонаригін де алуды ұмытпады.</w:t>
        <w:br/>
        <w:t>Есіл-дерті ұлының қазіргі тағдырына бағытталған ана жүрегі</w:t>
        <w:br/>
        <w:t>бұлқына соқса да Асубайдың дегендеріне көнбеуге амалы</w:t>
        <w:br/>
        <w:t>қалмаған еді. Орнына келіп жайғасардан бұрын «баламның</w:t>
        <w:br/>
        <w:t>қарауытқан сұлбасы көрінер ме екен» дегендей ай жарығын</w:t>
        <w:br/>
        <w:t>пайдаланып, орман жаққа көз сүзіп ұзақ тұрып қалды. Әлден</w:t>
        <w:br/>
        <w:t>кейін Асубайдың гүжілдеген дауысынан селк етіп, амалсыз</w:t>
      </w:r>
    </w:p>
    <w:p>
      <w:r>
        <w:t>кері бұрылған.</w:t>
        <w:br/>
        <w:t>-Оу,не болды түнішінде қаққан қазықтай қатып қалғаның</w:t>
        <w:br/>
        <w:t>не? Қасқырға нысана болмай күркеге кіріп, жатып болжа.</w:t>
        <w:br/>
        <w:t>Келетін адам болса да, ит-құс болса да осында жатып қарсы</w:t>
        <w:br/>
        <w:t>алайық, - деп Асубай да бейбіт жатқан отарды жанарымен</w:t>
        <w:br/>
        <w:t>аралап өтті. Ай жап-жарық боп күнгей-батыстан төніп тұр.</w:t>
        <w:br/>
        <w:t>Тура анау Малқадырдың үйінің төбесінен жарық түсіріп</w:t>
        <w:br/>
        <w:t>тұрған сияқты. Күндізгідей болмаса да үйінің маңындағы</w:t>
        <w:br/>
        <w:t>қарауытқан сарлықтардың сұлбалары көзге анық керінеді.</w:t>
        <w:br/>
        <w:t>«Бұл көрші жоғалған тайыншасы туралы не ойлап жүр екен?</w:t>
        <w:br/>
        <w:t>Әлі де арақтан бас алмай жатыр ма?» деп ойлап, содан</w:t>
        <w:br/>
        <w:t>соң қасына келіп жайғасқан әйеліне көңілі ауып, еркектік</w:t>
        <w:br/>
        <w:t>желігі қозып кеткендей аймалап-аймалап, Ақзейнешті сүйе</w:t>
        <w:br/>
        <w:t>- 03-</w:t>
        <w:br/>
        <w:t>Дәлелбек БАТЫР</w:t>
        <w:br/>
        <w:t>шайтанның ойнап жүргені белгісіз әлемнің ортасына кіріп</w:t>
        <w:br/>
        <w:t>барған адамның қайта жол тауып, кері қайтуы да инемен</w:t>
        <w:br/>
        <w:t>құдық қазғандай күрделі екенін ойына түйген Асубай</w:t>
        <w:br/>
        <w:t>айналаға қараңғылық біржола түспей тұрғанда аман-есен</w:t>
        <w:br/>
        <w:t>үйіне жетіп алуды көздеп, шабдардың сауырына қамшыны</w:t>
        <w:br/>
        <w:t>көсіп-көсіп алды. Әйелінің бұлқан-талқан ашуланатынын</w:t>
        <w:br/>
        <w:t>алдын ала сезсе де, нартәуекелге салып сапалақ жүнді</w:t>
        <w:br/>
        <w:t>қара итін ертіп, анау ет жасырулы жатқан өзеннің жоғары</w:t>
        <w:br/>
        <w:t>жағындағы өткелден шалпылдатып өте бастағанда тағы бір</w:t>
        <w:br/>
        <w:t>ой Асубайдың санасына сап ете қалды. «Ей, осы төбеттердің</w:t>
        <w:br/>
        <w:t>ұясын тауып, күшіктері болса бір-екеуін асырап, қайтадан</w:t>
        <w:br/>
        <w:t>ит етсем қайтер екен? Бөріге айналған төбеттерден жаман</w:t>
        <w:br/>
        <w:t>иттің шығуы мүмкін емес. Бәлкім өсе келе аңға да салармын.</w:t>
        <w:br/>
        <w:t>Бірақ оларды мына қалың жыныстан іздеп табудың өзі де бір</w:t>
        <w:br/>
        <w:t>қиямет-қайым ғой. «Жан қиналмай, мал табылмайды» деген,</w:t>
        <w:br/>
        <w:t>осы ойымның қисыны келетін сияқты. Ендеше ана қатынмен</w:t>
        <w:br/>
        <w:t>осытуралы ақылдасайын. Алшағыр да бұл ойыма қарсы бола</w:t>
        <w:br/>
        <w:t>қоймас». Осы сәтте ұлы да көз алдына елестеп, екі кештің</w:t>
        <w:br/>
        <w:t>арасында не үшін біраз жерді шарлап келе жатқаны есіне</w:t>
        <w:br/>
        <w:t>түсті. «Жоқ, ол аман-есен үйге оралады. Оған сенімім зор»,</w:t>
        <w:br/>
        <w:t>- деп өзін-өзі жұбатып, үй іргесіне де ілінді. Ақзейнеш те</w:t>
        <w:br/>
        <w:t>екі көзі төрт болып, тағаты таусыла осылай қарап тұр екен.</w:t>
        <w:br/>
        <w:t>Күйеуінің соқа басын көріп, қайғыдан жапа шегіп тұрған</w:t>
        <w:br/>
        <w:t>Ақзейнеш те Асубай аттан түспей жатып дүрсе қоя берді.</w:t>
        <w:br/>
        <w:t>- Не, таппадың ба?! Құдай-ау, ұлдан айрылып, тып-</w:t>
        <w:br/>
        <w:t>тыныш қалай ұйықтаймыз? Не істейміз енді, ел-жұртқа не</w:t>
        <w:br/>
        <w:t>бетімізді айтамыз, о, соқыр құдай, не жазып едім саған?</w:t>
        <w:br/>
        <w:t>Ұлымды алғанша өзімді алсаң етті! - деп Ақзейнеш</w:t>
        <w:br/>
        <w:t>лықсыған мұңын сыртқа шығаруға талпынғандай егіліп,</w:t>
        <w:br/>
        <w:t>жылап жіберді.</w:t>
        <w:br/>
        <w:t>- Ой, жаман ырымды бастама! Бейуақта қасқырдай</w:t>
        <w:br/>
        <w:t>ұлығаны несі! Келеді ертең аман-есен, - деп үрейі ұшқан</w:t>
        <w:br/>
        <w:t>әйелін жекіп-жекіп алды.</w:t>
        <w:br/>
        <w:t>- Бүйткен малы да, иті де құрысын! Баламның</w:t>
        <w:br/>
        <w:t>амандығына бәрін де сарп еттім. Осының бәрін істеп жүрген</w:t>
        <w:br/>
        <w:t>сенсің, жалмауыз!</w:t>
        <w:br/>
        <w:t>-102-</w:t>
      </w:r>
    </w:p>
    <w:p>
      <w:r>
        <w:t>Дәлелбек БАТЫР</w:t>
        <w:br/>
        <w:t>саймандар сәкінің оң бұрышында, қатырма қағаздардың</w:t>
        <w:br/>
        <w:t>астында жатыр екен. Бері қарай шығарып қойды да, бір</w:t>
        <w:br/>
        <w:t>сәт ойға шомды. «Осы мен әкемнің үйінде жүргендей тым</w:t>
        <w:br/>
        <w:t>еркін тайраңдап кеткем жоқ па?» деген сауалдың төңірегінде</w:t>
        <w:br/>
        <w:t>толғанып, іштей артық кетпегеніне өзін-өзі сендіргендей</w:t>
        <w:br/>
        <w:t>болды. «Аяқ астынан пайда болған жыртқыштарды ашық</w:t>
        <w:br/>
        <w:t>аспан астында, жаздың ыстық күнінде сасытып-борсытып</w:t>
        <w:br/>
        <w:t>тастап кете алмаймын ғой. Бұлай етсем, мұнда келетін</w:t>
        <w:br/>
        <w:t>адамдардан да ұят болар. Қандай тіршілік иесі болмасын,</w:t>
        <w:br/>
        <w:t>бойынан жаны шыққан соң бетін жасыруды қажет ететіні</w:t>
        <w:br/>
        <w:t>табиғи құбылыс. Сондықтан таң атқан соң жер қазып, көміп</w:t>
        <w:br/>
        <w:t>тастайын» деген қорытындыға келген. Алшағыр сырттағы</w:t>
        <w:br/>
        <w:t>дауыстар сап басылған соң сабасына түсіп, қайтадан жатуға</w:t>
        <w:br/>
        <w:t>ден қойған. Сұртөбеті де танауын бауырына тығып, ұйқыға</w:t>
        <w:br/>
        <w:t>бет алған екен.</w:t>
        <w:br/>
        <w:t>Көзі ұйқыға тығыла бастағанына қарамастан бала-жігіт</w:t>
        <w:br/>
        <w:t>алдағы күндердің жоспарын іштей талқылап, не істеу керек</w:t>
        <w:br/>
        <w:t>екендігін санасынан өткізе бастады. Бірақ ойын ширатып</w:t>
        <w:br/>
        <w:t>үлгермей, көлденең жағынан тағы да бір қиял сан етіп,</w:t>
        <w:br/>
        <w:t>еріксіз соның жетегінде кетті. Періште сыбырлағандай әсер</w:t>
        <w:br/>
        <w:t>қалдырды. «Сен анаңды бір сәт есіңнен шығарып алдың, ол</w:t>
        <w:br/>
        <w:t>сені ойлап, екі көзі төрт болып, өзін қоярға жер таппай жүр.</w:t>
        <w:br/>
        <w:t>Бірінші жорығыңды осымен тамамда да, ертеңгі шаруаңды</w:t>
        <w:br/>
        <w:t>тындырған соң үйіңе қайт. Ана жүрегіне қаяу салмай,</w:t>
        <w:br/>
        <w:t>өрекпіген жүрегін орнына түсіріп, көңіліндегі қорғасындай</w:t>
        <w:br/>
        <w:t>сірескен үрейін сейілт. Осыны орында!»</w:t>
        <w:br/>
        <w:t>Алшағыр әкесіне ерегіскеніне өкінбесе де, анасын</w:t>
        <w:br/>
        <w:t>ұмыт қалдырғанына іштей құлазып қалды. Қашан болса өз</w:t>
        <w:br/>
        <w:t>жағында жүретін, өзін жанындай жақсы көріп, игі істеріне</w:t>
        <w:br/>
        <w:t>дем беріп отыратын шешесінің алдында бір түнге жоғалып</w:t>
        <w:br/>
        <w:t>кетуі кешірілмес күнә сияқты көрініп кетті. Қазір ғана</w:t>
        <w:br/>
        <w:t>істеген ісіне есеп беріп, ой елегінен өткізген сәтте ғана</w:t>
        <w:br/>
        <w:t>осындай тұжырымға келген еді. Кешеден бері тындырған</w:t>
        <w:br/>
        <w:t>шаруаларының барлығы ана сезіміне сай келмейтінін іштей</w:t>
        <w:br/>
        <w:t>бағамдап, таң атуына дейінгі екі-үш сағатты ұйқымен өткізіп,</w:t>
        <w:br/>
        <w:t>жемтіктерді жер қойнауына берген соң, бір түн пана болған</w:t>
        <w:br/>
        <w:t>-І116-</w:t>
        <w:br/>
        <w:t>ТІЛЕП АЛҒАН ҚАСІРЕТ</w:t>
        <w:br/>
        <w:t>қасқырларға таланып мерт болған. Сұртөбеттен де бір кем</w:t>
        <w:br/>
        <w:t>емес, денесі тайыншадай ірі, алғыр еді. Өзі ғана өлмей</w:t>
        <w:br/>
        <w:t>қасқырдың көкжалын да тамағынан орып, иесін олжалы</w:t>
        <w:br/>
        <w:t>еткен. Бірақ Асубай алынған қасқырға қуанған жоқ, итінің</w:t>
        <w:br/>
        <w:t>ажалына өкінген. Содан бері қора күзетіп екі-ақ төбет келе</w:t>
        <w:br/>
        <w:t>жатқан. Енді міне қара төбет те жападан жалғыз қалды.</w:t>
        <w:br/>
        <w:t>Сүртөбет осы сапарынан оралмаса бүкіл отбасы боп түнде</w:t>
        <w:br/>
        <w:t>отар күзетуге мәжбүр болар сді. Асубайдың ойына келген</w:t>
        <w:br/>
        <w:t>осы оқиғалар ағаш діңін үңгіп жеп, тереңдей бастаған</w:t>
        <w:br/>
        <w:t>жылбысқы құрттардай әсер еткен. «Шіркін-ау, - деді ішінен,</w:t>
        <w:br/>
        <w:t>- сол кезде орманға апарып тастаған күшіктердің бір-екеуін</w:t>
        <w:br/>
        <w:t>алып қап, неге асырап, ит қылмадым екен. Қазіргі сәтте</w:t>
        <w:br/>
        <w:t>өзіме көмекші, малыма қорғаушы боп жүретін еді. Қап,</w:t>
      </w:r>
    </w:p>
    <w:p>
      <w:r>
        <w:t>қателік жасағанымды қарашы» деп арада бірнеше жыл өтіп</w:t>
        <w:br/>
        <w:t>кетсе де алғаш рет санын соға өкінді. «Тәйір-ай, адам тек</w:t>
        <w:br/>
        <w:t>басына түскен соң ғана ойланады екен. Пенде деген сол, бір-</w:t>
        <w:br/>
        <w:t>ақ күндігімізді ғана күйт-күйттеп жүре береміз, болашаққа</w:t>
        <w:br/>
        <w:t>көз жіберіп, алда болар істі ешқашан бағамдамаймыз. Тіпті</w:t>
        <w:br/>
        <w:t>солардың тірі қалып, бүкіл орманды жайлап кететінін бір</w:t>
        <w:br/>
        <w:t>сәт ой елегінен өткізуіме болатын еді... Олай етсем бұлай</w:t>
        <w:br/>
        <w:t>болмас еді ғой» деп ағаш түбіне аяғын көтеріп тұрған қара</w:t>
        <w:br/>
        <w:t>итіне көңілсіз көз тастады. «Жақсының жылыстап, қолдан</w:t>
        <w:br/>
        <w:t>сусып кететіні неліктен екен? Бәлкім жаратқан ие солай деп</w:t>
        <w:br/>
        <w:t>бұйырған шығар», - деп Сұртөбеті туралы ойлауға мәжбүр</w:t>
        <w:br/>
        <w:t>болды.</w:t>
        <w:br/>
        <w:t>Асубай өзіне таныс бұта-талдарды біраз кезіп, көзіне</w:t>
        <w:br/>
        <w:t>ештеңе іліндіре алмаған соң атының басын тау етегіне қарай</w:t>
        <w:br/>
        <w:t>бұрды. Мұндағы мақсаты - алыс-жақын орман арасында</w:t>
        <w:br/>
        <w:t>адам жүргенін білдіретін бір белгіні байқау еді. Мүмкін</w:t>
        <w:br/>
        <w:t>Алшағыр от жағып, түтінтүтетіп отырған болар? Тау етегімен</w:t>
        <w:br/>
        <w:t>өрлеп барып, бір қорым тастың үстіне шықты да, ойдағы</w:t>
        <w:br/>
        <w:t>қара орманның әрбір түкпіріне жылжытып дүрбі салды.</w:t>
        <w:br/>
        <w:t>Қалың жыныс сіресіп қатып қалғандай, тым-тырыс. Құдай-</w:t>
        <w:br/>
        <w:t>ау, тырнақ ұшындай бір тіршіліктің нышаны білінсеші!</w:t>
        <w:br/>
        <w:t>Меңіреу, құлаққа ұрған танадай тып-тыныш тылсым дүние.</w:t>
        <w:br/>
        <w:t>Осынау кереғар, сырты бұйығы болғанмен, ішінде нендей</w:t>
        <w:br/>
        <w:t>-12021-</w:t>
        <w:br/>
        <w:t>Дәлелбек БАТЫР</w:t>
        <w:br/>
        <w:t>жүріп өзі мерт болса ше? Бірақ, жүрегі толқып бұлқынбайды,</w:t>
        <w:br/>
        <w:t>ештеңе болмағандай бәрі де оңды сияқты. Әдетте кезек күтіп</w:t>
        <w:br/>
        <w:t>тұратын бір ыңғайсыз жағдайды алдын ала сезетін жүрек</w:t>
        <w:br/>
        <w:t>мұндай сәтте кеудесін жарып шығатындай боп асау тайдай</w:t>
        <w:br/>
        <w:t>тулап, байыз таптырмайтын. Кей сәттерде өзінің басының</w:t>
        <w:br/>
        <w:t>пайдасына қатысты тірлік болса Асубай жүрек тілін де алмай</w:t>
        <w:br/>
        <w:t>мақсатын көздеп жөнеле беретін. Міне, қазіргі сәтте бәрі де</w:t>
        <w:br/>
        <w:t>тыныш, бәрі де орнында тәрізді боп көрінді.</w:t>
        <w:br/>
        <w:t>Асубайды өрісте жүрген кездегі мазалаған ой - бағанағы</w:t>
        <w:br/>
        <w:t>әйелі екеуінің арасында болған әңгіме еді. Қызылқасқа</w:t>
        <w:br/>
        <w:t>тайыншаны қайдағы бір төлеңгіт Малқадырға өз қолымен</w:t>
        <w:br/>
        <w:t>қорасына айдап апарып беруге өзін-өзі каншама іштей</w:t>
        <w:br/>
        <w:t>көндіргенмен, шынтуайтына келгенде қараса көз тоятын</w:t>
        <w:br/>
        <w:t>торсықтай бұлтиған семіз жануарды сырттай тіптен</w:t>
        <w:br/>
        <w:t>қимаған. Ақыр аяғында Ақзейнештің алдында сөз бергені</w:t>
        <w:br/>
        <w:t>есіне еміс-еміс түсіп, әйтеуір осы жолы әйелінің ығына</w:t>
        <w:br/>
        <w:t>жығылуға іштей әзер дегенде келісімін берді. Осыдан кейін</w:t>
        <w:br/>
        <w:t>қызылқасқа тайынша туралы ойдан біржолата бойын аулақ</w:t>
        <w:br/>
        <w:t>салуға тырысты.</w:t>
        <w:br/>
        <w:t>Сол анау еттер жасырылған өзеннің жарлауыт сағасын</w:t>
        <w:br/>
        <w:t>жанарымен шолып өтті де, атының басын тура үйіне қарай</w:t>
        <w:br/>
        <w:t>бұрды. Өрістен оралған сиырларын сауып бітіп, даладағы</w:t>
        <w:br/>
        <w:t>пешке ас қамдауға кіріскен Ақзейнештің көңілсіз жүзін</w:t>
        <w:br/>
        <w:t>көріп, ішінен «Алшағырдың әрекеті ғой баяғы, осы ұлды</w:t>
        <w:br/>
        <w:t>ойлап қияли болатын шығар» деп Асубай да атынан көңілсіз</w:t>
        <w:br/>
        <w:t>түсті. Атбайларға шабдарды байлар-байламастан кішкентай</w:t>
        <w:br/>
        <w:t>ұлы қасына жүгіріп келді.</w:t>
        <w:br/>
        <w:t>- Көке, ағам үйге келген жоқ, тәтем жылады, - деп бір</w:t>
        <w:br/>
        <w:t>ыңғайсыз жағдайдың болғанын сезгендей былдырлай</w:t>
      </w:r>
    </w:p>
    <w:p>
      <w:r>
        <w:t>жөнелді.</w:t>
        <w:br/>
        <w:t>- Келеді балам, ағаң. Ол үшін қам жемей-ақ қойыңдар, -</w:t>
        <w:br/>
        <w:t>деп Асубай ұлының басынан сипап, жұбатқан болды.</w:t>
        <w:br/>
        <w:t>- Анау ұл жоқ, не істейсің енді, іздейсің бе, не қыласың?</w:t>
        <w:br/>
        <w:t>- Деп бір кастрөл тамақты көтеріп келе жатқан Ақзейнеш</w:t>
        <w:br/>
        <w:t>жыламсырай сөйледі. Баласының тағдырына алаңдаған ана</w:t>
        <w:br/>
        <w:t>жүрегі өрекпіп, бір жаман сыбыс естісе жарылып кетердей</w:t>
        <w:br/>
        <w:t>-118-</w:t>
        <w:br/>
        <w:t>ТІЛЕП АЛҒАН ҚАСІРЕТ</w:t>
        <w:br/>
        <w:t>күйде екенін Асубай да сезді. Бірақ жылы сөзбен жасқап,</w:t>
        <w:br/>
        <w:t>жұбату айтып, әйелінің дауылды күнгі су бетіндегідей</w:t>
        <w:br/>
        <w:t>толқыған көңілін сабасына түсіруге талпынған.</w:t>
        <w:br/>
        <w:t>- Неменеге елден ерекше абыржи бересің осы? Аман-</w:t>
        <w:br/>
        <w:t>есен келеді ұлың. Оған менің сенімім зор. Жүрегім де</w:t>
        <w:br/>
        <w:t>жамандықты сезіп тұрған жоқ. Сүртөбетін де тауып әкеледі.</w:t>
        <w:br/>
        <w:t>Қара да түр, осы сөзім келмесе мені құдай атсын. Кеудесі</w:t>
        <w:br/>
        <w:t>де қара қазандай, ақылдан да кенде емес. Менен де ақылды,</w:t>
        <w:br/>
        <w:t>менен де қарулы. Жоқ жерден жол тауып үйренсін. Біз</w:t>
        <w:br/>
        <w:t>оның соңынан өмір бойы еріп жүрмейміз ғой, сондықтан</w:t>
        <w:br/>
        <w:t>қиындыққа да мойынсұнып үйрене берсін. Анау ауылдағы</w:t>
        <w:br/>
        <w:t>ағайындардың балаларын көріп жүрміз ғой, орманға кіріп,</w:t>
        <w:br/>
        <w:t>итін іздеу тұрмақ, күресінге күл төгуге де ерінеді. «Қатынды</w:t>
        <w:br/>
        <w:t>бастан, баланы жастан» деп өзің де сан рет қайталап айтып</w:t>
        <w:br/>
        <w:t>жүруші едің ғой, енді міне сол сын сағаты жеткен сияқты, -</w:t>
        <w:br/>
        <w:t>деп Асубай екілене сөйлеп әйелінің санасындағы қобалжуды</w:t>
        <w:br/>
        <w:t>сейілткендей езу тартып жымиған болды.</w:t>
        <w:br/>
        <w:t>- Сонда не дейсің? Ол туралы мүлдем ойлама дейсің бе?</w:t>
        <w:br/>
        <w:t>- Ойлап өзінді-өзің мүжи берме. Мүмкін кеш батып,</w:t>
        <w:br/>
        <w:t>қараңғы түскесін келіп те қалар, - деп Асубай «осымен сөз</w:t>
        <w:br/>
        <w:t>бітті» дегендей саусақтарын шошайтты, содан соң қолдарын</w:t>
        <w:br/>
        <w:t>жуып, дастархан басына келіп жайғасты.</w:t>
        <w:br/>
        <w:t>Әңгіме арнасын басқа жаққа бұру мақсатымен Асубай</w:t>
        <w:br/>
        <w:t>сөзін қызылқасқа тайыншаның теңірегінде өрбітті. Жаңағы</w:t>
        <w:br/>
        <w:t>аттан түсіп, үйге адымдаған сәтте де, былтырғы қыста туып,</w:t>
        <w:br/>
        <w:t>әлі де енесінен бір елі ажырамай жүрген семіз тайыншаға</w:t>
        <w:br/>
        <w:t>қызыға да, қимай көз салып өткен. Көзіне Малқадырдың бір</w:t>
        <w:br/>
        <w:t>жасар сарлығынан да ірі боп көрінді. Манағы түстен бергі</w:t>
        <w:br/>
        <w:t>санасында бұрқ-сарқ қайнап жатқан ойы да ұлы Алшағыр</w:t>
        <w:br/>
        <w:t>туралы емес, осы қызылқасқа тайыншаның айналасында</w:t>
        <w:br/>
        <w:t>туындаған. Міне, Асубайдың қазіргі мақсаты көкейін тесіп</w:t>
        <w:br/>
        <w:t>бара жатқан мазасыз қиялдың әу-жайын түйіп, соңғы</w:t>
        <w:br/>
        <w:t>қорытындыға біржолата жүгіну еді. Бұл әңгіме бір жағынан</w:t>
        <w:br/>
        <w:t>Акзейнештің көңілін сәл де болса аулап, Алшағыр туралы</w:t>
        <w:br/>
        <w:t>оның зіл-батпан ойын жеңілдету болатын.</w:t>
        <w:br/>
        <w:t>Алайда, қаншама өгіз аяңға салып, әйелін алдарқатып</w:t>
        <w:br/>
        <w:t>- 19-</w:t>
      </w:r>
    </w:p>
    <w:p>
      <w:r>
        <w:t>ТІЛЕП АЛҒАН ҚАСІРЕТ</w:t>
        <w:br/>
        <w:t>үйді бекітіп, оның иелеріне бір ауыз жүрек жарды алғысын</w:t>
        <w:br/>
        <w:t>жазып кетуді де ұмытпаған.</w:t>
        <w:br/>
        <w:t>Ертеңінде осы шаруаларын бітірген соң, Сұртөбетін ертіп</w:t>
        <w:br/>
        <w:t>қайыра бет алғанда орманға кірмей, күнгей жақты бетке</w:t>
        <w:br/>
        <w:t>алып, қалың жынысты көлденең тіліп өтті де, оның арғы</w:t>
        <w:br/>
        <w:t>жағындағы орман жиегіндегі көк алқапта ирелеңдей ағып</w:t>
        <w:br/>
        <w:t>жатқан өзен бойымен өрлей отырып, үйіне қарай бет алған.</w:t>
        <w:br/>
        <w:t>Алда кедергі болмаған соң жүрісі де ширақ, қорқынышы</w:t>
        <w:br/>
        <w:t>да жоқ еді. Бір ажалдан аман алып қалған сойылын оңды-</w:t>
        <w:br/>
        <w:t>солды сілтеп, кешеден бергі басынан өткізген оқиғаларды</w:t>
        <w:br/>
        <w:t>көз алдынан өткізіп, біресе қуанып, ендігі бір сәтте орманды</w:t>
        <w:br/>
        <w:t>бөрідей жайлап кеткен төбеттердің әрекетіне көңілі құлазып,</w:t>
        <w:br/>
        <w:t>жүрегі шайлығып та келеді.</w:t>
        <w:br/>
        <w:t>жжж</w:t>
        <w:br/>
        <w:t>Күн еңкейіп, батыс жақтағы шыңдарға сынық сүйем</w:t>
        <w:br/>
        <w:t>жақындағанда Асубай да күндегі әдетінше отарды жая</w:t>
        <w:br/>
        <w:t>отырып үйіне жақындатты. Ұлының айтқан сөзінен</w:t>
        <w:br/>
        <w:t>таймайтын бірбеткейлігін бес саусағындай білетін ол</w:t>
        <w:br/>
        <w:t>Алшағырдың бүгінгі күні үйге оралмайтынын сезіп,</w:t>
        <w:br/>
        <w:t>іштей бұл оқиғаға да мойынсұнған. Алайда, әйелінің ұлын</w:t>
        <w:br/>
        <w:t>іздеп аласұратынын көз алдына елестетіп, оны жұбату</w:t>
        <w:br/>
        <w:t>қамын да ойлап келеді. Екі кештің арасында «ізде, қайдан</w:t>
        <w:br/>
        <w:t>тапсаң одан тап, Алшағырды таппай үйге оралма!» десе</w:t>
        <w:br/>
        <w:t>айтар уәжін алдын ала дайындап қойды. «Ол ештеңеден</w:t>
        <w:br/>
        <w:t>қорықпайтын, қауіп-қатерден сескенбейтін батыл бала ғой,</w:t>
        <w:br/>
        <w:t>өзі де қазір келіп қалар» деп жұбата отырып, қас-қарайып,</w:t>
        <w:br/>
        <w:t>қараңғылықтың тезірек түсуін қалады. Бір жағынан әкесіне</w:t>
        <w:br/>
        <w:t>орынсыз ерегісіп, ешбір рұқсатсыз өзімен-өзі бет алды</w:t>
        <w:br/>
        <w:t>лағып кеткен ұлына деген ашу-ызасы да қара қазандай еді.</w:t>
        <w:br/>
        <w:t>Төс қалтасындағы ұлының жазып қалдырған қағазын да</w:t>
        <w:br/>
        <w:t>Ақзейнешке көрсетпеуге бекінді. «Өзіне-өзі сенгендіктен</w:t>
        <w:br/>
        <w:t>кеткен шығар» деп ішінен мырс етті. Мына ну орманның қай</w:t>
        <w:br/>
        <w:t>қуысынан іздейтінін көз алдына елестете алмаған Асубай бір</w:t>
        <w:br/>
        <w:t>жағынан осылай ойласа, екінші себеп - қараңғы түсіп қалған</w:t>
        <w:br/>
        <w:t>сәтте орман ішіне енуге шынымен қорыққан еді. Ұлын іздеп</w:t>
        <w:br/>
        <w:t>-17-</w:t>
        <w:br/>
        <w:t>Дәлелбек БАТЫР</w:t>
        <w:br/>
        <w:t>үстіндегі Алшағыр бірінші класқа барған жылы алынған</w:t>
        <w:br/>
        <w:t>пенжағы мен әрбір жері оқ тигендей шұрқ-шұрқ тесіле</w:t>
        <w:br/>
        <w:t>бастаған ескі шалбарына көңілі толмай қарады. Сол жолы</w:t>
        <w:br/>
        <w:t>автолавкадан сатып алған керзі етігіне шаң жұққанмен,</w:t>
        <w:br/>
        <w:t>сонысы ғана үстіндегі іліп алар мүліктің бірі екенін сырт</w:t>
        <w:br/>
        <w:t>көзге жария етіп тұрғандай еді.</w:t>
        <w:br/>
        <w:t>Әйелініңсөзініштей құптаған Асубай бас изеп қана қойды.</w:t>
        <w:br/>
        <w:t>Содан соң бұрылып, бағзы бір заманда тіршілік кешіп, кейін</w:t>
        <w:br/>
        <w:t>жер үстінен біржолата құрып кеткен динозаврдың қылқиған</w:t>
        <w:br/>
        <w:t>мойнына ұқсаған қарақшыға тағы да мойнын бұрған.</w:t>
        <w:br/>
        <w:t>- Осы қарақшы деген бұрын қалай ойымызға келмеген...</w:t>
        <w:br/>
        <w:t>- деп Асубай сөзін жалғастырмаққа бет алып келе жатыр</w:t>
        <w:br/>
        <w:t>еді, Ақзейнештің көлденең қойған сұрағы оны бөліп кетті.</w:t>
      </w:r>
    </w:p>
    <w:p>
      <w:r>
        <w:t>- Иттің терісін көріп тұрмын, денесі қайда?</w:t>
        <w:br/>
        <w:t>- Лақтырып тастадым.</w:t>
        <w:br/>
        <w:t>- Қайда?</w:t>
        <w:br/>
        <w:t>- Сол анау бұталардың арғы жағындағы күресінге.</w:t>
        <w:br/>
        <w:t>- Не дейді мынау? - Ақзейнештің қабағы түйіліп кетті, -</w:t>
        <w:br/>
        <w:t>ойбай-ау күн ыстықта сасып кетеді ғой. Сол жақтан жел соқса</w:t>
        <w:br/>
        <w:t>иісі үйге келіп, дем ала алмайтын шығармыз. Әйтеуір бір нәрсе</w:t>
        <w:br/>
        <w:t>істесең екі жұмыс қыласың да жүресің. Тездетіп күрек апарып,</w:t>
        <w:br/>
        <w:t>жер қазып көміп таста. Мүмкін ауру бірдеңе шығар? Шаруаңды</w:t>
        <w:br/>
        <w:t>бітірген соң қолыңды маргансопкамен жу. Тездет. Мен екі атты</w:t>
        <w:br/>
        <w:t>алып келейін, - деп Ақзейнеш екі жүгенді білегіне қыстырып,</w:t>
        <w:br/>
        <w:t>шығыстағы жасыл ойпатта, бір-біріне таяу еңкеңдеп жайылып</w:t>
        <w:br/>
        <w:t>жүрген аттарға қарай бет алды.</w:t>
        <w:br/>
        <w:t>Асубай әйелінің айтқанын орындап, үйге оралғанда екі</w:t>
        <w:br/>
        <w:t>ат та шиыршық атып, алысқа сапар шегетін арғымақтардай</w:t>
        <w:br/>
        <w:t>шақыда байлаулы тұр еді. Бір күн бойы жүріс көрмей,</w:t>
        <w:br/>
        <w:t>арқасына ер салынбаған Алшағырдың аты шамалы уақыт</w:t>
        <w:br/>
        <w:t>болса да бостандыққа үйреніп қалған ба, әлде Асубайды</w:t>
        <w:br/>
        <w:t>бөтенсіді ме, отағасы ер салған кезде бөгелек тигендей</w:t>
        <w:br/>
        <w:t>шабынып-шабынып қалды. Титімдей нәрседен ренжіп,</w:t>
        <w:br/>
        <w:t>көңіліне ауыр алатын отағасы бағынғысы келмеген атын</w:t>
        <w:br/>
        <w:t>керзі етіктің тұмсығымен бүйірінен қайта-қайта тепкен.</w:t>
        <w:br/>
        <w:t>- Сен де маған бағынбайын дедің бе, қасқыр жегір өлексе!</w:t>
        <w:br/>
        <w:t>-134-</w:t>
        <w:br/>
        <w:t>ТІЛЕП АЛҒАН ҚАСІРЕТ</w:t>
        <w:br/>
        <w:t>ұйықтапжатқан күйеуіне жүгінуден басқаамалы қалмағандай</w:t>
        <w:br/>
        <w:t>Ақзейнеш кесілген емендей сұлап жатқан Асубайды оятуға</w:t>
        <w:br/>
        <w:t>кірісті. Қасындағы қосауыз мылтығы да бір нәрсені көздеп</w:t>
        <w:br/>
        <w:t>жатқандай ұңғысы сыртқа шығып кетіпті.</w:t>
        <w:br/>
        <w:t>- Әй, Асубай, әй, түр, тұр, Сүртөбет келіп тұр, - деп</w:t>
        <w:br/>
        <w:t>иығынан шеңгелдеп ұстап, біраз жұлқылады.</w:t>
        <w:br/>
        <w:t>- Не дейсің, әй! Қайдағы Сұртөбет, ым-м-м, кетші</w:t>
        <w:br/>
        <w:t>мазамды алмай, - деп қолын сілтегеніне қарамастан күйеуін</w:t>
        <w:br/>
        <w:t>оятып алуға барын салды. Өзінің төсегінде жатқандай</w:t>
        <w:br/>
        <w:t>сезініп, қалың ұйқының құшағынан сытылып шыға алмай,</w:t>
        <w:br/>
        <w:t>өң мен түстің арасында баз кешкен күйеуін әзер оятты.</w:t>
        <w:br/>
        <w:t>- Не дейді, не дейді, Сүртөбет? Келіп тұр ма? - деп қайда</w:t>
        <w:br/>
        <w:t>жатқаны енді ғана есіне түскен Асубай басын көтеріп алды.</w:t>
        <w:br/>
        <w:t>- Қайда? Не көрдің? - деп лезде есін жинаған отағасы дереу</w:t>
        <w:br/>
        <w:t>мылтығына жабысты.</w:t>
        <w:br/>
        <w:t>- Әне, анау бұтаның қасында тұр. Міне, мына тесіктен</w:t>
        <w:br/>
        <w:t>көзінді салшы. Тура сол, - деп Ақзейнеш күйеуін тесіктен</w:t>
        <w:br/>
        <w:t>қарауға мәжбүр етті.</w:t>
        <w:br/>
        <w:t>- Атаңның басы, Сұртөбет! - деп үйге таяу өскен жатаған</w:t>
        <w:br/>
        <w:t>бұталарды қалқан етіп, мұқият отарға жақындап келе жатқан</w:t>
        <w:br/>
        <w:t>төбетті көзі шалған отағасы әйеліне сыбырлай жекіп жіберді.</w:t>
        <w:br/>
        <w:t>- Міне, бір көруге зар болған жабайы сүртөбеттерің осы</w:t>
      </w:r>
    </w:p>
    <w:p>
      <w:r>
        <w:t>болады.</w:t>
        <w:br/>
        <w:t>Қырсыққанда осы сәтте ай жарығын тұмшалап өткен</w:t>
        <w:br/>
        <w:t>шарбы бұлттар бір сот ит бейнесін көлегейлей қойды.</w:t>
        <w:br/>
        <w:t>Әлгінде ғана анық көрінген жыртқыш тағы да қарайған</w:t>
        <w:br/>
        <w:t>сұлбаға айналды.</w:t>
        <w:br/>
        <w:t>Асубай күркеден басын шығарып, мылтығын кезеп</w:t>
        <w:br/>
        <w:t>жата қалды. Сұрғылт жыртқыштың сырт пішіні расында</w:t>
        <w:br/>
        <w:t>да Сұртөбеттен айнымайды екен. «Мүмкін расында да сол</w:t>
        <w:br/>
        <w:t>шығар» деп иттің бұдан кейінгі жасайтын тірлігін жіті</w:t>
        <w:br/>
        <w:t>бақылап, демін ішіне тартып, қимылсыз қалды. Қойлар да</w:t>
        <w:br/>
        <w:t>ұйықтап жатқан болу керек, тырп етер емес. Бәлкім кейбір</w:t>
        <w:br/>
        <w:t>сақ біреулері итті байқаса да оны көздері үйренген Сүртөбет</w:t>
        <w:br/>
        <w:t>ретінде қабылдап, бейқамдық танытқан болар?</w:t>
        <w:br/>
        <w:t>Бұрын бұл қораға қасқыр да шапқан еді. Сол кезде отар</w:t>
        <w:br/>
        <w:t>-07-</w:t>
        <w:br/>
        <w:t>ТІЛЕП АЛҒАН ҚАСІРЕТ</w:t>
        <w:br/>
        <w:t>қазіргі сәтте толқытқан осындай қиялдар болатын. Осы</w:t>
        <w:br/>
        <w:t>жерге қайтадан келіп, қоныс тепкеніне өкінді. Жерінің</w:t>
        <w:br/>
        <w:t>шөбі шүйгін, өрісі кең, суы таза, орман-тоғайы шалқыған,</w:t>
        <w:br/>
        <w:t>теңіздей жайқалған әсемдігінің құны қазіргі кезде Асубайға</w:t>
        <w:br/>
        <w:t>бір тиынға да татымай қалған сияқты боп елестеп кетті.</w:t>
        <w:br/>
        <w:t>Орманға сіңіп, ізім-қайым төбе керсетпей кеткен ұлының</w:t>
        <w:br/>
        <w:t>аман-есен оралуына жүрегі сенімділік танытса да, оның іске</w:t>
        <w:br/>
        <w:t>асуына толық кепілдік те жоқ. Әйтеуір астаң-кестең, түйіні</w:t>
        <w:br/>
        <w:t>шешілмейтіндей көмескі, жұмбақ бір дүниеге баз кешкендей</w:t>
        <w:br/>
        <w:t>сезінді өзін. Бірақ бұл ойын онсыз да қайғы жұтып, ішкі</w:t>
        <w:br/>
        <w:t>дүниесі алаудай өртеніп жатқан әйеліне сездіргісі келмеген.</w:t>
        <w:br/>
        <w:t>Неде болса бүгінгі түнде кірпік айқастырмай алдағы болар</w:t>
        <w:br/>
        <w:t>оқиғаны өз көзімен көріп алуға бекінген Асубай көз жетер</w:t>
        <w:br/>
        <w:t>жердің тірлігін жанарымен тіміскілеп, ұйқы деген пәленің</w:t>
        <w:br/>
        <w:t>тықсырып бара жатқанына да бой берместен ай құбыладан</w:t>
        <w:br/>
        <w:t>ауғанша көз ілмеуге тырысып бақты. Бірақ қалай қор ете</w:t>
        <w:br/>
        <w:t>түскенін өзі де сезбей қалды.</w:t>
        <w:br/>
        <w:t>Өзінің бағытын жіті бақылап жатқан Акзейнештің</w:t>
        <w:br/>
        <w:t>ұйқысы келмек түгіл, таң қылаң бергенше атар таңды</w:t>
        <w:br/>
        <w:t>қарсы алып, ұлын алақайлап күтіп алуға бейім еді. Қораға</w:t>
        <w:br/>
        <w:t>түсетін жыртқышты емес, Алшағырдың қарайған бейнесін</w:t>
        <w:br/>
        <w:t>бір көруге зар болып, оның оралуын Алладан мойнына</w:t>
        <w:br/>
        <w:t>бұршақ сап тіледі. Ойы сан-сақка жүгіріп, тіпті қасында</w:t>
        <w:br/>
        <w:t>күйеуінің жатқанын да ұмытып кеткендей. Қанша уақыт</w:t>
        <w:br/>
        <w:t>өткені белгісіз сол анау теріскей-батыс жақтағы бүта-</w:t>
        <w:br/>
        <w:t>қарағандардың арасынан әлдебір көлеңке пайда болып,</w:t>
        <w:br/>
        <w:t>Ақзейнеш жанарларын солай қарай аударды. Ай жарық</w:t>
        <w:br/>
        <w:t>еді. Сүттей ұйып тұрған меңіреу тыныштықты бұзғысы</w:t>
        <w:br/>
        <w:t>келгендей көлбеңдеген көлеңке иелерінің сұлбасы көпке</w:t>
        <w:br/>
        <w:t>дейін көзге анық көрінбей, бір жерде жабысып қалғандай</w:t>
        <w:br/>
        <w:t>әсер етті. Оларды толық болжау үшін ең болмағанда</w:t>
        <w:br/>
        <w:t>кеудеңді сыртқа шығарып, мойын бұрып сол жаққа жанар</w:t>
        <w:br/>
        <w:t>сүзу керек. Ақзейнеш бұрылып күйеуіне қарады. Күркенің</w:t>
        <w:br/>
        <w:t>жоғары жағынан төгілген ай сәулесі күрке ішін алакөлеңкеге</w:t>
        <w:br/>
        <w:t>бөлеп, ондағы тірліктерді анық көруге мүмкіндік жасап тұр.</w:t>
        <w:br/>
        <w:t>Осы сәтте ғана отар күзетуге ниеттенген Асубайдың ойында</w:t>
        <w:br/>
        <w:t>- 05-</w:t>
      </w:r>
    </w:p>
    <w:p>
      <w:r>
        <w:t>Дәлелбек БАТЫР</w:t>
        <w:br/>
        <w:t>ештеңе жоқ, ұйықтап жатқанын аңғарған. «Алдын-ала</w:t>
        <w:br/>
        <w:t>оятпай-ақ қояйын, әуелі жаңағы көлеңкелердің қайдан пайда</w:t>
        <w:br/>
        <w:t>болғанын біліп алайын» деген оймен Ақзейнеш тағы да сол</w:t>
        <w:br/>
        <w:t>жаққа назар аударды. «Қасымда қаруымен күйеуім жатқанда</w:t>
        <w:br/>
        <w:t>неден үрейленейін» дегендей ақырын жылыстап барып,</w:t>
        <w:br/>
        <w:t>күрке аузынан мойнын шығарып, көлеңкелер пайда болған</w:t>
        <w:br/>
        <w:t>тұсқа қарады. Ендігі сәтте жатаған бұтаның арғы бетінен</w:t>
        <w:br/>
        <w:t>екі құлағы тікірейген бір мақұлықты көзі шалған. Ара</w:t>
        <w:br/>
        <w:t>қашықтық жетпіс-сексен қадамдай болғандықтан және де</w:t>
        <w:br/>
        <w:t>денесі толық түрде көзге шалынбағандықтан мұның қандай</w:t>
        <w:br/>
        <w:t>аң екенін тап басып біле алмады. Бажайлап тағы да бір</w:t>
        <w:br/>
        <w:t>рет көз сүзіп еді, оның қасында да бірдеңе қыбырлағандай</w:t>
        <w:br/>
        <w:t>болды. Мүмкін көзіне солай көрінген де шығар? Қайратын</w:t>
        <w:br/>
        <w:t>қаншама қамшыласа да, Акзейнештің денесін бір үрейдің</w:t>
        <w:br/>
        <w:t>жасын оғындай тіліп өткені қазіргі сәтте жасырын емес еді.</w:t>
        <w:br/>
        <w:t>Жеме-жемге келгенде кеудеден қуаттың жылыстап кететіні</w:t>
        <w:br/>
        <w:t>бойында шыбын жаны бар тіршілік иелерінің барлығына</w:t>
        <w:br/>
        <w:t>тән қасиет екені табиғи құбылыс болғандықтан, бұл сезім</w:t>
        <w:br/>
        <w:t>Ақзейнешті де айналып өтпеген. Мойнын ішке қайыра</w:t>
        <w:br/>
        <w:t>тартып алды да, бүйірдегі жабудан жасырын бақылап отыру</w:t>
        <w:br/>
        <w:t>үшін саңылау іздеді. Көнесырмақтың бірнеше жерінде оймақ</w:t>
        <w:br/>
        <w:t>орнындай шұрқ-шұрқ тесіктер бар екен. Солардың біреуін</w:t>
        <w:br/>
        <w:t>саусағымен кеңітіп, бір көзін қысып, екінші жанарымен</w:t>
        <w:br/>
        <w:t>сырттағы көріністерді бақылауға көшті. Анау белгісіз</w:t>
        <w:br/>
        <w:t>сұлбалар да осыған дейін тап басып, отарға жақындауға бір</w:t>
        <w:br/>
        <w:t>нәрседен жүрексініп тұрса керек.</w:t>
        <w:br/>
        <w:t>Далада адам тұлғалы сезікті дүниенің көзден таса</w:t>
        <w:br/>
        <w:t>болғанын құлағы тікірейген жыртқыш та сезген сияқты.</w:t>
        <w:br/>
        <w:t>Бір аттап, екі аттап бұтадан бері сытылып шықты да, тағы</w:t>
        <w:br/>
        <w:t>да кілт тоқтап, жан-жағына мойнын бұрып, сәл аялдады.</w:t>
        <w:br/>
        <w:t>«Сүртөбет!» деді ішінен Ақзейнеш. Тура соның қара жаны.</w:t>
        <w:br/>
        <w:t>«Ендеше неге үйге жақындамай жүрексініп тұр. Екі-үш</w:t>
        <w:br/>
        <w:t>күн үйде болмай тосаңсып қалған шығар? Далаға шығып</w:t>
        <w:br/>
        <w:t>шақырсам ба?» деп ойлады да, санасын басқан үрей бір</w:t>
        <w:br/>
        <w:t>жағынан темір құрсаудай әйел сезімін қыспаққа алып, бұл</w:t>
        <w:br/>
        <w:t>мақсатын іске асыруға мүмкіндік бермеді. Енді алаңсыз</w:t>
        <w:br/>
        <w:t>-126-</w:t>
        <w:br/>
        <w:t>Дәлелбек БАТЫР</w:t>
        <w:br/>
        <w:t>мұндай қасиет қайдан жазылсын. Ақзейнеш те ақылы,</w:t>
        <w:br/>
        <w:t>ойы жағынан менен бір табан жоғары тұрған сияқты.</w:t>
        <w:br/>
        <w:t>Қызылқасқа тайыншаны сарлықтың құнының өтемі ретінде</w:t>
        <w:br/>
        <w:t>бер деп ақыл қосқан да сол емес пе? Ендеше арамзалықты,</w:t>
        <w:br/>
        <w:t>көрсеқызарлықты қоюым керек. Түбінде осылар адамға</w:t>
        <w:br/>
        <w:t>опық жегізбей тынбайды» деп біраз ойға шомған Асубай</w:t>
        <w:br/>
        <w:t>қойын қалтасына қолын сұғып, кешеден бері тек бір өзіне</w:t>
        <w:br/>
        <w:t>ғана таныс боп келген бүктелген қағазды алып, Алшағырдың</w:t>
        <w:br/>
        <w:t>өзіне жолданған лебізін қайталап оқып шықты. «Ой, бұл</w:t>
        <w:br/>
        <w:t>да бір пәле екен өзі» деп ызаға булыққандай алақандай ақ</w:t>
        <w:br/>
        <w:t>жолақты жыртып-жыртып лақтырып жіберді. Енді оның</w:t>
        <w:br/>
        <w:t>бұл жазғандары туралы ойламауға бекінген отағасы темекі</w:t>
        <w:br/>
        <w:t>тұтатты. Сарғайған жапырақ пішіндес саусақтарын салалап,</w:t>
      </w:r>
    </w:p>
    <w:p>
      <w:r>
        <w:t>оқтаулы мылтығының дүмінен ұшына дейін көз жүгіртіп,</w:t>
        <w:br/>
        <w:t>талай жыл серік боп келе жатқан қаруын сипап-сипап</w:t>
        <w:br/>
        <w:t>қойды. Орман тып-тыныш боп, барлық құпия-сырын әзірше</w:t>
        <w:br/>
        <w:t>ішіне бүгіп жатса да, шағыл-шағыл тастардың арасынан,</w:t>
        <w:br/>
        <w:t>сай-саланың, күреңіте бөртіп жатқан тау беткейлерінен</w:t>
        <w:br/>
        <w:t>андыздап, бой көтере бастаған суырлар да «аңқит-аңқит» деп</w:t>
        <w:br/>
        <w:t>азанғы тіршілікті дауыстап оятқандай, дыбыс бере бастады.</w:t>
        <w:br/>
        <w:t>Асубай әр-ор жерден бой көтеріп, қия-беткейлерді</w:t>
        <w:br/>
        <w:t>бауырларымен сыза жайыла бастаған суырларға қарап</w:t>
        <w:br/>
        <w:t>біраз тұрды. «Бір-екеуін жайратып алсам ба» деген ой</w:t>
        <w:br/>
        <w:t>көлденең жағынан киіп кетіп еді, ол ойынан лезде айнып</w:t>
        <w:br/>
        <w:t>шықты. Өйткені бұларға қазіргі уақытта қару кезенудің</w:t>
        <w:br/>
        <w:t>ешбір қисыны жоқ еді. Бір жағынан жаңа туған балаларын</w:t>
        <w:br/>
        <w:t>асыраудың қамымен жүрсе, екінші жағынан таудың бұл</w:t>
        <w:br/>
        <w:t>шағын аңдары ескі жүндерін тастап, түлеуге кіріскен.</w:t>
        <w:br/>
        <w:t>Індерінен шыққандарына бір-екі ай ғана өткен суырлар</w:t>
        <w:br/>
        <w:t>бойларына май жинап үлгермеген арық та еді. Әмбе түте-</w:t>
        <w:br/>
        <w:t>түтесі шыққан терісінің де қазіргі мезгілде бағасы жоқ. Міне,</w:t>
        <w:br/>
        <w:t>осы жайттарды көңіліне түйген отағасы жоғарғы жағындағы</w:t>
        <w:br/>
        <w:t>жота-сай беткейлерінен жанарын тайдырып әкетіп, мойнын</w:t>
        <w:br/>
        <w:t>ылдидағы орманға бұрды.</w:t>
        <w:br/>
        <w:t>Тағы да дүрбісін салып, өзінен екі жүз қадам төменде</w:t>
        <w:br/>
        <w:t>манаурап, қыр-сырының бәрін бойына бүгіп, неше алуан аң</w:t>
        <w:br/>
        <w:t>-140-</w:t>
        <w:br/>
        <w:t>Дәлелбек БАТЫР</w:t>
        <w:br/>
        <w:t>дегендей мініңді көзіңе айтып, өзіңе ұнамай қалатын кездерім</w:t>
        <w:br/>
        <w:t>аз емес. Алшағыр із-түзсіз кетпеген күнде мұндай әңгіме</w:t>
        <w:br/>
        <w:t>тіпті болмас та еді. Бірақ ұлды іздемей қарап отырғанымыз</w:t>
        <w:br/>
        <w:t>Алладан да, өзімізден де ұят. Ар-намысымызға сын. Бірақ</w:t>
        <w:br/>
        <w:t>осының бәрі сенің қылықтарыңа байланысты болып отыр.</w:t>
        <w:br/>
        <w:t>Аруақтар істеген істеріңе риза емес. Жортқанда абай бол.</w:t>
        <w:br/>
        <w:t>Бес қаруыңды беліңе байлап, қауіп-қатерге дайын болуың</w:t>
        <w:br/>
        <w:t>керек. Барлық айтарым осы. Тағы да қайталап айтарым,</w:t>
        <w:br/>
        <w:t>осы шаңырақтың бетке ұстар азаматысың, сақ бол, - деп</w:t>
        <w:br/>
        <w:t>Ақзейнеш ойындағы жүрекжарды лебіздерін жеткізсе де,</w:t>
        <w:br/>
        <w:t>көңіліне қонған кейбір кірбіңдерінің бәрін қазбалап айтып</w:t>
        <w:br/>
        <w:t>беруді жөн деп таппаған. «Түсінетін адам әрі қарай өзі де</w:t>
        <w:br/>
        <w:t>сезер» деген емеуірінмен сөзін аяқтаған.</w:t>
        <w:br/>
        <w:t>Орақ пішіндес қисық біткен білегін алдыңғы жағынан</w:t>
        <w:br/>
        <w:t>машинаға от алдыруға талпынған шопырдай сілтеп-сілтеп</w:t>
        <w:br/>
        <w:t>жіберіп, отағасы да аузын буған өгіздей үнсіз отырмайын</w:t>
        <w:br/>
        <w:t>дегендей пәлендей айтатын ештеңесі жоқ болса да тағы да</w:t>
        <w:br/>
        <w:t>жауабын қысқа қайырды.</w:t>
        <w:br/>
        <w:t>- Қойшы, қойшы, Ақзейнеш сен осы соңғы кезде қияли</w:t>
        <w:br/>
        <w:t>боп барасың. Ақырзаманды жақындатпай тыныш отыр деп</w:t>
        <w:br/>
        <w:t>қашанғы қақсаймын.</w:t>
        <w:br/>
        <w:t>Әйелі «мен айтар сөзімді айттым, ендігі әрекет өзіңнен»</w:t>
        <w:br/>
        <w:t>дегендей басын ғана изеп, үндеген жоқ.</w:t>
        <w:br/>
        <w:t>Мылтығын оқтап, запас патрондарын беліндегі</w:t>
        <w:br/>
        <w:t>оқшантайға қыстырып, қынды пышағын белбеуіне байлап,</w:t>
        <w:br/>
        <w:t>дойыр қамшысын қонышына тығып, қаруын оң иығына,</w:t>
        <w:br/>
        <w:t>дүрбісін сол иығына асып құдды бір ата жауына аттанып</w:t>
      </w:r>
    </w:p>
    <w:p>
      <w:r>
        <w:t>бара жатқан сарбаздай мұздай қаруланған соң шабдардың</w:t>
        <w:br/>
        <w:t>беліне нығарлай жайғасып, Асубай орманды бетке алып</w:t>
        <w:br/>
        <w:t>жүріп кетті.</w:t>
        <w:br/>
        <w:t>-Алендіжолың болсын. Алшағырекеуіңді жақын уақытта</w:t>
        <w:br/>
        <w:t>көруге жазсын, - деп күйеуінің тілеуін тілеп Ақзейнеш қала</w:t>
        <w:br/>
        <w:t>берді.</w:t>
        <w:br/>
        <w:t>Шабдардың тізгінін жіберіп тартып, айналасына алаңдай</w:t>
        <w:br/>
        <w:t>қарап, отарды шығысқа қарай өргізе бастаған әйеліне де</w:t>
        <w:br/>
        <w:t>көз салуды ұмытпай Асубай шиыршық атып, ақ көбіктен</w:t>
        <w:br/>
        <w:t>-136-</w:t>
        <w:br/>
        <w:t>ТІЛЕП АЛҒАН ҚАСІРЕТ</w:t>
        <w:br/>
        <w:t>- Немене? Тағы да бірдеңе болып қалды ма? Алшағыр</w:t>
        <w:br/>
        <w:t>келмеді ме? - деп Ақзейнеш ұйқылы-ояу айналасына</w:t>
        <w:br/>
        <w:t>көз жіберді. Ұлының қарасын көре алмаған ана тағы</w:t>
        <w:br/>
        <w:t>да іштей мұңайып, төсектен науқас адамша сүйретіле</w:t>
        <w:br/>
        <w:t>әрең тұрды.</w:t>
        <w:br/>
        <w:t>- Бәрі де тыныш. Отар орнында, Алшағыр... - деп</w:t>
        <w:br/>
        <w:t>Асубай әры қарай не айтарын білмей күмілжіп қалды. - Түс</w:t>
        <w:br/>
        <w:t>көрдім, ұлың аман-есен екен, - деп отағасы әйелінің көңілін</w:t>
        <w:br/>
        <w:t>аулау мақсатымен өтірікке жүгінгісі келіп еді, оның сөзін</w:t>
        <w:br/>
        <w:t>аяқтатпай Ақзейнеш орта жолдан іліп әкетті.</w:t>
        <w:br/>
        <w:t>- Ей, сен не өзің? Отар күзетпей тағы да ұйықтап</w:t>
        <w:br/>
        <w:t>қалғасың ба? О, құдай-ау, тағы да бірер малдан айрылып</w:t>
        <w:br/>
        <w:t>қалдық десеңші. Айналдырған жиырма-отыз қойды колхозға</w:t>
        <w:br/>
        <w:t>беріп, саусағымызды мұрнымызға тығып отыратын болдық</w:t>
        <w:br/>
        <w:t>қой. Олардан айрылсаң ертеңгі күні бала-шағаны қалай</w:t>
        <w:br/>
        <w:t>асыраймыз, - деп әйелі алаңдай бастап еді. Өзінің ойламай</w:t>
        <w:br/>
        <w:t>сөйлегенін енді ғана сезген Асубай күлімсіреп Ақзейнешке</w:t>
        <w:br/>
        <w:t>басу айтқан болды.</w:t>
        <w:br/>
        <w:t>- Жо-жоқ, жәй қалжыңдағаным ғой, түнімен көз ілмей</w:t>
        <w:br/>
        <w:t>қой күзетіп шықтым. Ештеңе байқағам жоқ,-деп отағасы</w:t>
        <w:br/>
        <w:t>шындықты айтуға көшті.</w:t>
        <w:br/>
        <w:t>Ақзейнеш те күйеуінің қай сөзіне сенерін білмей аң-таң.</w:t>
        <w:br/>
        <w:t>Орнынан тұрып тез киінді де, далаға атып шығып, тағы да</w:t>
        <w:br/>
        <w:t>өзіне көзтаныс болған бұта-қарағандардың арасын шолып</w:t>
        <w:br/>
        <w:t>шықты. Жайрап жатқан жалғыз төбеттен басқа еш нәрсені</w:t>
        <w:br/>
        <w:t>кездестіре алмаған оның көңілі орнына түскендей болды.</w:t>
        <w:br/>
        <w:t>Отар тып-тыныш. Жаңа күннің келуін қарсы алғандай ақ</w:t>
        <w:br/>
        <w:t>маржандай үйірілген отардың әрбір жерінен бойларын</w:t>
        <w:br/>
        <w:t>көтеріп, қой-қозы, ешкі-лақтар алдағы күннің жорығына</w:t>
        <w:br/>
        <w:t>дайындалып, бұйығы денелерін жазып, керіле бастапты.</w:t>
        <w:br/>
        <w:t>Келе жатып азуы алты қарыс төбетті тағы да бір шолып</w:t>
        <w:br/>
        <w:t>өтті. «Шітен шыққан жау жаман, өзіңе қарсы туласа, көрші</w:t>
        <w:br/>
        <w:t>тұрған тау жаман, одан көшкін құласа» деп үлкендер</w:t>
        <w:br/>
        <w:t>айтқандай шынында да бұлар бізге сор болатын болды ғой»</w:t>
        <w:br/>
        <w:t>деп Ақзейнеш болған оқиғаға іштей таусылып, күйеуіне</w:t>
        <w:br/>
        <w:t>тағы да ренжи сөйледі.</w:t>
        <w:br/>
        <w:t>- 131-</w:t>
      </w:r>
    </w:p>
    <w:p>
      <w:r>
        <w:t>Дәлелбек БАТЫР</w:t>
        <w:br/>
        <w:t>көпке дейін бет көрсете қоймас. Дегенмен бір қозыдан тағы да</w:t>
        <w:br/>
        <w:t>айрылатын болдық, - деп отағасы күрке ішінде жарасы жанына</w:t>
        <w:br/>
        <w:t>батып тұра алмай жатқан қозыны мегзеді.</w:t>
        <w:br/>
        <w:t>Ақзейнеш барып жаралы төлді алып келді. Ақпанның</w:t>
        <w:br/>
        <w:t>аяғында туған қозы тәп-тәуір қоң жинап қалған екен. Екеуі</w:t>
        <w:br/>
        <w:t>жануарды арам өлтірмей, шағындау болса да сойып алуға</w:t>
        <w:br/>
        <w:t>келісті.</w:t>
        <w:br/>
        <w:t>- Әйтеуір еттен ексе болмайтын болдық биыл. Сойып</w:t>
        <w:br/>
        <w:t>жатырмыз, өлтіріп жатырмыз. Тегі түбі тыныш болсын. Ол</w:t>
        <w:br/>
        <w:t>мал дегеніңді қойшы. Адам тірі болса, мал табылады. Ана</w:t>
        <w:br/>
        <w:t>ұл туралы бір сәт ойлап тұрсың ба, әлде есіңнен біржола</w:t>
        <w:br/>
        <w:t>шығарып алдың ба? - деп Ақзейнеш тағы да орман жаққа</w:t>
        <w:br/>
        <w:t>жанарын төңкере қарады. - Құдайым-ау, мыналардың беті</w:t>
        <w:br/>
        <w:t>жаман екен, жазым етіп жүрмесе неғылсын. Мен түнімен</w:t>
        <w:br/>
        <w:t>Алшағырды ойлап, қан жұтқандай болдым. Ал сен болсаң</w:t>
        <w:br/>
        <w:t>ештеңе болмағандай ұйықтап жатырсың. Отар күзету</w:t>
        <w:br/>
        <w:t>дегенің мүлдем қаперіңнен шығып кеткен. Әйелдің қашанда</w:t>
        <w:br/>
        <w:t>жанының да, ойының да сергек екенін осыдан біл.</w:t>
        <w:br/>
        <w:t>Өз басынан сөз асыруды қаламайтын Асубай әйелінің</w:t>
        <w:br/>
        <w:t>айтқан уәжімен іштей келіссе де, оған тура жауап бере</w:t>
        <w:br/>
        <w:t>алмай бір сәт бөгеліп қалды. Түн ортасында сөз таластырып,</w:t>
        <w:br/>
        <w:t>айтысып жатуды жөн көрмей, осы жолы әйелінің ығына</w:t>
        <w:br/>
        <w:t>жығыла салды.</w:t>
        <w:br/>
        <w:t>- Бәрі де дұрыс. Айтып тұрғандарың жөн. Күні бойы қой</w:t>
        <w:br/>
        <w:t>соңында жүрген адам темір емес қой, шаршайды да. Таңертең</w:t>
        <w:br/>
        <w:t>қойды өргізген соң ұлды іздеп шығам, - деп Ақзейнештің</w:t>
        <w:br/>
        <w:t>ұлы туралы ойлап, өрекпіген көңілін тыныштандыруға</w:t>
        <w:br/>
        <w:t>тырысты.</w:t>
        <w:br/>
        <w:t>- Ендеше таңға дейін малды өзің күзет. Ұйықтап дем</w:t>
        <w:br/>
        <w:t>алдың ғой. Мен таң атқанша көзшырымын алайын. Сен ұлды</w:t>
        <w:br/>
        <w:t>іздеп шықсаң қойға ие болатын мен ғой, - деп Ақзейнеш</w:t>
        <w:br/>
        <w:t>ендігі әңгіменің маңызы жоқ екенін сезіп, үйге кіріп кетті.</w:t>
        <w:br/>
        <w:t>Күн найза бойы кетерілгенде таң атқанша көз ілмей</w:t>
        <w:br/>
        <w:t>шыққан Асубай әйелін келіп оятты.</w:t>
        <w:br/>
        <w:t>- Тұр, тұр! Неғып жатырсың? Мен шай қояйын, сен</w:t>
        <w:br/>
        <w:t>сиырларды сауып, өріске дайында.</w:t>
        <w:br/>
        <w:t>-130-</w:t>
        <w:br/>
        <w:t>Дәлелбек БАТЫР</w:t>
        <w:br/>
        <w:t>дүркірей үркіп, аяқтарынан тік тұрған. Ал енді ше? Түндегі</w:t>
        <w:br/>
        <w:t>оқиға да осылай тыныш өрбіген сияқты. Бір дәндеген</w:t>
        <w:br/>
        <w:t>неменің қайта айналып соқпауы мүмкін емес. Адам да, жан-</w:t>
        <w:br/>
        <w:t>жануар, аң атаулы да жақсыға бір үйренсе өзіне тосқауыл</w:t>
        <w:br/>
        <w:t>қоя алмай, тізгінді еркін жіберіп, дәндейтіні ақиқат. Бұл</w:t>
        <w:br/>
        <w:t>көптен қалыптасқан, ешбір дәлелдеуді қажет етпейтін</w:t>
        <w:br/>
        <w:t>қағида. Мұндай оқиғалар Асубайдың да талай рет басынан</w:t>
        <w:br/>
        <w:t>өткен. Міне, қазіргі сәтте оның жылт еткен ойының ұшығы</w:t>
        <w:br/>
        <w:t>осы мәселеге келіп тірелді. Ол ойын түйіндеп үлгермей</w:t>
      </w:r>
    </w:p>
    <w:p>
      <w:r>
        <w:t>ай сәулесін уақытша тұмшалаған бұлттар легі шығысқа</w:t>
        <w:br/>
        <w:t>қарай ығысып, айнала тағы жап-жарық боп кетті. Осы сәтті</w:t>
        <w:br/>
        <w:t>пайдаланғысы келді ме, әлде жыртқыштың онсыз да шабуыл</w:t>
        <w:br/>
        <w:t>жасайтын сәті осы мерзімге сәйкес келіп қалды ма, көзден</w:t>
        <w:br/>
        <w:t>таса қалмаған жыртқыш отарға бір-екі қадамдай жақындап</w:t>
        <w:br/>
        <w:t>келіп, шетте жатқан қозыны бас салды.</w:t>
        <w:br/>
        <w:t>Сол маңайдағы бірен-саран қойлардың орнынан ұшып-</w:t>
        <w:br/>
        <w:t>ұшып тұрғаны болмаса, отар қасқыр шапқандай дүркіреп,</w:t>
        <w:br/>
        <w:t>айналаны дүрліктірген жоқ. Жыртқыш қозыны мойнынан</w:t>
        <w:br/>
        <w:t>тістеп, енді қашуға бет алғанда. Асубай да оқталған</w:t>
        <w:br/>
        <w:t>қосауызын шеңгелдей ұстап, орнынан қас пен көздің</w:t>
        <w:br/>
        <w:t>арасында ұшып тұрып, жиырма-отыз қадам қашықта</w:t>
        <w:br/>
        <w:t>қозыны тістеп қашуға бет алған жыртқыштың құйрық</w:t>
        <w:br/>
        <w:t>жағын көздеп, атып салды. Түнгі меңіреу тыныштықты</w:t>
        <w:br/>
        <w:t>қақ жарған адуынды мылтық дауысы айналаны</w:t>
        <w:br/>
        <w:t>жаңғырықтырып, бүкіл отарды да аяғына тік тұрғызған.</w:t>
        <w:br/>
        <w:t>“Үй ішінен шошынып, айқайлаған балалардың дауыстары</w:t>
        <w:br/>
        <w:t>да естілді.</w:t>
        <w:br/>
        <w:t>- Ақзейнеш, үйге бар, балалардыңдаүрейлеріұшып кетті,</w:t>
        <w:br/>
        <w:t>- деп күркедегі әйеліне дауыстаған отағасы басқа ештеңеге</w:t>
        <w:br/>
        <w:t>алаңдамай жыртқыштың соңына түсіп, қуа жөнелді. Екінші</w:t>
        <w:br/>
        <w:t>рет қаруын оқтауға мұршасы келмей, жерде жатқан бақанды</w:t>
        <w:br/>
        <w:t>алып, жыртқышты өкшелей қуған.</w:t>
        <w:br/>
        <w:t>Әрқашан атқан оғын мүлт жібермейтін Асубай осы жолы</w:t>
        <w:br/>
        <w:t>да қапы қалмады. Азуындағы қозыны тастай салып, артынан</w:t>
        <w:br/>
        <w:t>тиген ауыр соққыны көтере алмай мойнын кері бұра бергенде</w:t>
        <w:br/>
        <w:t>отағасы да бақанды жымдастыра ұстап, төбеттің басын</w:t>
        <w:br/>
        <w:t>-128-</w:t>
        <w:br/>
        <w:t>ТІЛЕП АЛҒАН ҚАСІРЕТ</w:t>
        <w:br/>
        <w:t>көздеп, ойсырата сілтеді. Екі жағынан бірдей зілбауыр соққы</w:t>
        <w:br/>
        <w:t>алған жыртқыш кескен бұтақтай сұлап түсті.</w:t>
        <w:br/>
        <w:t>Әудем жерде тұра алмай тыпырлап жатқан қозыны</w:t>
        <w:br/>
        <w:t>қолтығына қысып алып, алдыңғы жақтағы бұта қарағандарға</w:t>
        <w:br/>
        <w:t>көзін жүгіртіп еді, тығылып жатқан тағы бір жыртқыш</w:t>
        <w:br/>
        <w:t>орманға қарай жанұшыра жорта жөнелді. «Қап, екі оқты</w:t>
        <w:br/>
        <w:t>тағы да дайындап қалтама салып қоймағам екем» деп</w:t>
        <w:br/>
        <w:t>өкінген Асубай желкесіне жыртқыштың тістері батқан</w:t>
        <w:br/>
        <w:t>жаралы қозыны әкеліп, күрке ішіне орналастырды. Асықпай</w:t>
        <w:br/>
        <w:t>мылтығын оқтап алған соң, орнынан тапжылмай сұлап</w:t>
        <w:br/>
        <w:t>жатқан жыртқышқа қайыра жақындады. Аяғымен теуіп-</w:t>
        <w:br/>
        <w:t>теуіп көріп еді өліп қалған екен. Оны да артқы аяқтарынан</w:t>
        <w:br/>
        <w:t>жымдастыра ұстап, сүйретіп әкеліп, үй іргесіне былқ еткізіп</w:t>
        <w:br/>
        <w:t>тастай салды. Тағы да мүлгіген тыныштық құшағына енген</w:t>
        <w:br/>
        <w:t>қойлар «түнгі шабуыл осымен біткен шығар» дегендей бірте-</w:t>
        <w:br/>
        <w:t>бірте бауырларын жерге тигізіп, жата бастады. Бағанадан</w:t>
        <w:br/>
        <w:t>бері өзімен-өзі боп, үй іргесіндегі ер-тоқымның қасында</w:t>
        <w:br/>
        <w:t>алаңсыз ұйықтап жатқан қара төбет енді ғана оянып, «не</w:t>
        <w:br/>
        <w:t>боп қалды» дегендей жалқаулана керіліп, иесіне жақындай</w:t>
        <w:br/>
        <w:t>беріп еді, «тәйт әрі әкеңнің аузын..., арамтамақ, малғұн,</w:t>
        <w:br/>
        <w:t>отарды біржолата қырып кетсе де мыңқ етпейсің» деп</w:t>
        <w:br/>
        <w:t>бүйірінен теуіп кеп қалды. Бұлай боларын күтпеген сапалақ</w:t>
        <w:br/>
        <w:t>жүнді төбет «қыңқ» етті де ақырын аяңдап, сиырлар жатқан</w:t>
        <w:br/>
        <w:t>ойпаңға карай беттеді.</w:t>
      </w:r>
    </w:p>
    <w:p>
      <w:r>
        <w:t>Екі баланы жұбатып, сыртқа Ақзейнеш шықты. Алдынан</w:t>
        <w:br/>
        <w:t>кес-кестей шыққан күйеуі бүгінгі түннің босқа өтпегеніне</w:t>
        <w:br/>
        <w:t>риза болған кейіппен әйеліне жымия қарады.</w:t>
        <w:br/>
        <w:t>- Әне, Сұртөбетің жатыр жайрап, барып қарашы сол ма</w:t>
        <w:br/>
        <w:t>екен, әлде басқа ма?</w:t>
        <w:br/>
        <w:t>Әйелі өлген төбетті көз жүгіртіп қарап өтті.</w:t>
        <w:br/>
        <w:t>- Қатты ұқсайды екен. Тіпті анау кеудесіндегі қара дағына</w:t>
        <w:br/>
        <w:t>дейін аумай қалыпты, - деп Ақзейнеш күйеуіне қабағын</w:t>
        <w:br/>
        <w:t>түйіп ренжи сөйледі. - Енді не дейін саған, қолыңмен</w:t>
        <w:br/>
        <w:t>істегеніңді мойныңмен көтер. Күзге дейін әлі талай уақыт</w:t>
        <w:br/>
        <w:t>бар, оған дейін бізге маза жоқ десеңші...</w:t>
        <w:br/>
        <w:t>- Қой кемпір, таусыла берме. Бір рет беті қайтқан жыртқыш</w:t>
        <w:br/>
        <w:t>- 1229-</w:t>
        <w:br/>
        <w:t>Дәлелбек БАТЫР</w:t>
        <w:br/>
        <w:t>бастады. Бірақ, отағасының түпкі мақсаты ананың бала</w:t>
        <w:br/>
        <w:t>туралы ойын серпілтіп, оның назарын басқа жаққа аудару</w:t>
        <w:br/>
        <w:t>еді. Алайда, санасына мұз қатқан әйелі күйеуінің білдірген</w:t>
        <w:br/>
        <w:t>ыстық лебізіне жіби қоймады. Темекінің түтіні қақтаған</w:t>
        <w:br/>
        <w:t>Асубайдың жүзін де, лықсыған сезімін де қабылдамай,</w:t>
        <w:br/>
        <w:t>Ақзейнеш бүк түсіп, теріс қарап жатып алды.</w:t>
        <w:br/>
        <w:t>Әйелінің бүгінгі түні ығына жығылмайтынын сезген</w:t>
        <w:br/>
        <w:t>ол оны одан әрі мазалаған жоқ. «Қатындар бір қырсықса</w:t>
        <w:br/>
        <w:t>жібімейтін тоң сияқты, мұны одан әрі мазалағанды қояйын»</w:t>
        <w:br/>
        <w:t>деп ойлаған Асубай да оған ерегіскендей күркенің екінші</w:t>
        <w:br/>
        <w:t>жағына қарай аударылып түсіп етпетінен жатып, көз</w:t>
        <w:br/>
        <w:t>жетер жерге барлай қарады. Айдың жарығы да бұлардың</w:t>
        <w:br/>
        <w:t>мақсаттарын іске асыруға мүмкіндік беріп тұрғандай еді.</w:t>
        <w:br/>
        <w:t>Кейде аспан төсінде шашырай жөңкілген жұқа бұлттар түн</w:t>
        <w:br/>
        <w:t>жарығына бір сәт көлеңке түсіргенімен, бұл көрініс ұзаққа</w:t>
        <w:br/>
        <w:t>бармай жер бедеріне қайтадан шырайлы сағым орнайды.</w:t>
        <w:br/>
        <w:t>Жаздың ұзақ күнінде үнемі ат үстінде жүріп, шіліңгір</w:t>
        <w:br/>
        <w:t>ыстыққа бой шалдырған адамның шаршамауы мүмкін емес.</w:t>
        <w:br/>
        <w:t>Беліне салмақ түсіп, тақымдарының да сыздап ауыратыны</w:t>
        <w:br/>
        <w:t>Асубайдың қазіргі сәтте де мазасын ала бастағандай.</w:t>
        <w:br/>
        <w:t>Күнде отарын екі иті мен бір құдайға тапсырып, тып-</w:t>
        <w:br/>
        <w:t>тыныш ұйықтап қалатын кездері анау жабайы төбеттер</w:t>
        <w:br/>
        <w:t>көкейіне қонғаннан бері көзінен бұлбұл ұшырып жіберген</w:t>
        <w:br/>
        <w:t>сияқтанды. Бірақ басқа істер амалы жоқ. Тағдырдың басқа</w:t>
        <w:br/>
        <w:t>салғанына көну керек. Әйтпегенде бағып отырған малын</w:t>
        <w:br/>
        <w:t>шетінетіп алары хақ. Таңертең Ақзейнеш тоқтының</w:t>
        <w:br/>
        <w:t>жемтігінің ойламаған жерден үстіне түспегенде, әлі де</w:t>
        <w:br/>
        <w:t>өзінің мамық төсегінде қаннен-қаперсіз ұйықтап жатар ма</w:t>
        <w:br/>
        <w:t>еді, кім білсін?! Бұл дегенің от пен судан да қатерлі жау</w:t>
        <w:br/>
        <w:t>екенін отағасы енді ғана санасына түйіп, қазір ғана тиісті</w:t>
        <w:br/>
        <w:t>қорытынды шығарғандай.</w:t>
        <w:br/>
        <w:t>Ақзейнеш тоқтыны көзі шалмағанда ше? Сол тоқтыны</w:t>
        <w:br/>
        <w:t>көз жетпейтін жерге алып кетіп, сол арада жәукемдесе</w:t>
        <w:br/>
        <w:t>ше? Отардың жиі-жиі санаққа ілінбейтіні де белгілі. Сонда</w:t>
        <w:br/>
        <w:t>дейді-ау, қаншама қой-қозыдан көз жазып қалатын еді. Бұл</w:t>
        <w:br/>
        <w:t>дегенің отбасы үшін қып-қызыл шығын емес пе? Асубайды</w:t>
      </w:r>
    </w:p>
    <w:p>
      <w:r>
        <w:t>-124-</w:t>
        <w:br/>
        <w:t>Дәлелбек БАТЫР</w:t>
        <w:br/>
        <w:t>әйелі бұның бар қылығына кешіріммен қарайтын шығар»</w:t>
        <w:br/>
        <w:t>деп ойлайды. Шынтуайтқа келгенде отағасының бұл қиялы</w:t>
        <w:br/>
        <w:t>да ақиқаттан алшақ емес еді.</w:t>
        <w:br/>
        <w:t>Асубай көз алдындағы табиғат суреттері мен өзінің күйкі</w:t>
        <w:br/>
        <w:t>тіршіліктерін іштей байланыстырып, көкірегіне бір мысқал</w:t>
        <w:br/>
        <w:t>арынды серпіннің ұялағанын сезгендей еді. Шіркін, сұлулық</w:t>
        <w:br/>
        <w:t>деген ғажап қой. Мейлі ол адамға, жан-жануарға, табиғатқа</w:t>
        <w:br/>
        <w:t>қатысты болсын, бәрібір бұйығы санаңды серпілтіп, озық</w:t>
        <w:br/>
        <w:t>ойға жетелейтіні анық. Асубай да ат үстінде қонжиып</w:t>
        <w:br/>
        <w:t>отырып, осыны бағамдауға мәжбүр болды.</w:t>
        <w:br/>
        <w:t>«Аты-тоны бар кісіде, Әзіретәлінің күші бар» дегендей</w:t>
        <w:br/>
        <w:t>көз алдындағы орманның қауіп-қатерін ой-елегінен өткізіп</w:t>
        <w:br/>
        <w:t>шықса да, отағасының бойына орасан күш-жігер ұялап,</w:t>
        <w:br/>
        <w:t>қанша дегенмен ұлына деген сағыныш-аянышы да көңіл</w:t>
        <w:br/>
        <w:t>отын қоздырып, қалың жыныс ішіне бойын тіктеп еніп</w:t>
        <w:br/>
        <w:t>баруға итермеледі. Жолшыбай алдынан жеті басты айдаһар</w:t>
        <w:br/>
        <w:t>сумаңдаған айыр тілдерін жалақтата ойнатып шықса да</w:t>
        <w:br/>
        <w:t>енді ешнәрседен тайынатын жөні жоқ екенін сезген. Алтын</w:t>
        <w:br/>
        <w:t>уақытын санасын жайлаған қиялдармен жай ғана сырласып</w:t>
        <w:br/>
        <w:t>босқа өткізбей, ендігі сәтте кезекті қимылға ұсынуды жөн</w:t>
        <w:br/>
        <w:t>көрген Асубай «о, Алла, жолымдағы кедергілерден аман</w:t>
        <w:br/>
        <w:t>сақтап, ұлымды тауып алуға көмектес» деп ішінен дұға</w:t>
        <w:br/>
        <w:t>қайырған тәуіптей күбірлеп, атын тебініп, төмен түсуге бет</w:t>
        <w:br/>
        <w:t>бұрды.</w:t>
        <w:br/>
        <w:t>Орманға таяған сайын жаңағы әредікте маса ызылы</w:t>
        <w:br/>
        <w:t>естілетіндей ешбір тіршіліктің нышаны сезілмеген тас-</w:t>
        <w:br/>
        <w:t>түйін жынысқа жан біткендей әр-әр жерден құйқылжытып</w:t>
        <w:br/>
        <w:t>ән салған құстардың дауыстары естіліп, бара-бара бұл</w:t>
        <w:br/>
        <w:t>дыбыстар алыстан анда-санда талып жеткен жабайы</w:t>
        <w:br/>
        <w:t>аңдардың қыңсылап ұлып, үрген жаңғырықтарына</w:t>
        <w:br/>
        <w:t>ұласқан еді.</w:t>
        <w:br/>
        <w:t>«Шешінген судан тайынбайды» дегендей Асубай да</w:t>
        <w:br/>
        <w:t>тосыннан жеткен бұл дауыстарды елең қылмай, көк теректер</w:t>
        <w:br/>
        <w:t>шоғырлана өскен тұсынан қалың шілік ішіне жау қосынына</w:t>
        <w:br/>
        <w:t>көктей енген жанкешті сарбаздай қойып кетті.</w:t>
        <w:br/>
        <w:t>Дірілдеп жеткен дыбыс ырғақтары тым алыстан естіліп</w:t>
        <w:br/>
        <w:t>-1і2-</w:t>
        <w:br/>
        <w:t>ТІЛЕП АЛҒАН ҚАСІРЕТ</w:t>
        <w:br/>
        <w:t>жасыл жотаға шыға келді. Бұдан да сәл жоғары өрлеп барған</w:t>
        <w:br/>
        <w:t>Асубай төмендегі орманның таз молданың басы кеспірлес</w:t>
        <w:br/>
        <w:t>аламыш-аламыш болған кейбір алаңқайларын алдын ала</w:t>
        <w:br/>
        <w:t>шолып алуды көздеп, аралатып дүрбі салды. Тып-тыныш.</w:t>
        <w:br/>
        <w:t>Бейбіт жатқан жасыл дүние. Анда-санда шаң беретін бір</w:t>
        <w:br/>
        <w:t>тіршілік иесін көріп қалам ба деп ойлап еді, бұл үміті де</w:t>
        <w:br/>
        <w:t>ақталған жоқ. Төрт-бес шақырымға созылып, одан әрі де сай-</w:t>
        <w:br/>
        <w:t>саланы аралап, көзден ғайып болатын жыныстың ортасында</w:t>
      </w:r>
    </w:p>
    <w:p>
      <w:r>
        <w:t>қандай тіршіліктің болып жатқанын тап басып байқау - жай</w:t>
        <w:br/>
        <w:t>ғана жота үстінде тұрған адам үшін ғана емес, тіпті одан да</w:t>
        <w:br/>
        <w:t>жоғары, сонау ұшар басы аспанмен тілдескен ақбас шыңның</w:t>
        <w:br/>
        <w:t>үстіне шығып қарасаң да мүмкін болмайтын шаруа екенін</w:t>
        <w:br/>
        <w:t>Асубай іштей түйген. «Енді не істеу керек?» деген негізгі</w:t>
        <w:br/>
        <w:t>сауалға жауап іздеп біраз бөгелді. Неше алуан ойдыңұшқыны</w:t>
        <w:br/>
        <w:t>санасын сабалап, табан тірей алмайтын мұз төбенің үстінде</w:t>
        <w:br/>
        <w:t>тұрғандай күй кешіп, әу-жайын түйіп алардай бір шешімге</w:t>
        <w:br/>
        <w:t>келе алмай, басына келген қиялдары баянды болмай, сырғи</w:t>
        <w:br/>
        <w:t>берді. «Ой Аллай, бұл жүгермекті енді қайдан іздесем екен,</w:t>
        <w:br/>
        <w:t>өзіңнен шыққан ұлың осылай қысастық жасайды, басқаларға</w:t>
        <w:br/>
        <w:t>не жоқ. Маған ерегіскеннен не мархабат табам деп жүр екен.</w:t>
        <w:br/>
        <w:t>Аман болса екен өзі. Ия, тура анау нағашыларына тартқан,</w:t>
        <w:br/>
        <w:t>айна-қатесі жоқ солардың мінезі. Бірбеткей, айтқан сөзін</w:t>
        <w:br/>
        <w:t>іске асырмаса бойына ас жұқпайды өзінің. Бірақ мұндай</w:t>
        <w:br/>
        <w:t>мінез де адамға керек шығар. Аузынан сөзі, қойнынан бөзі</w:t>
        <w:br/>
        <w:t>түскен ынжық, ештеңені бағамдамайтын есалаң, жатып ішер</w:t>
        <w:br/>
        <w:t>жалқау болса не істер едім? Ұры-қарақшы, біреудің несібесін</w:t>
        <w:br/>
        <w:t>өзінікіндей көретін ашқарақ, пасық болса, ол да бақ емес қой.</w:t>
        <w:br/>
        <w:t>Менің өзім де кейде осындай иттікке барып қалғанымды</w:t>
        <w:br/>
        <w:t>кеш сезем. Неге екенін білмеймін бойымды шайтан ба, әлде</w:t>
        <w:br/>
        <w:t>диуана ма билеп, өзімді-өзім ұстай алмаймын. Шындығына</w:t>
        <w:br/>
        <w:t>келгенде бұл дегенің адам басына төнген сор ғой. Сор</w:t>
        <w:br/>
        <w:t>емей немене, құдайы көршім Малқадырдың сарлығын</w:t>
        <w:br/>
        <w:t>да сойып алдым. Ол хайуанды анау қаныпезер иттерден</w:t>
        <w:br/>
        <w:t>арашалап алып, үйіне айдап апарып беруіме де болатын еді</w:t>
        <w:br/>
        <w:t>ғой. Адамды қуанта білу де ерлік сияқты. Бірақ кеудесін</w:t>
        <w:br/>
        <w:t>қызғаныш, ойын арамдық жайлаған адамның пешенесіне</w:t>
        <w:br/>
        <w:t>- 139-</w:t>
        <w:br/>
        <w:t>ТІЛЕП АЛҒАН ҚАСІРЕТ</w:t>
        <w:br/>
        <w:t>түр. Бұл орманның шығыс жағына таяу тұрған бөлігі еді.</w:t>
        <w:br/>
        <w:t>Сондықтан да аң мен құстың негізгі шоғырланатан жері -</w:t>
        <w:br/>
        <w:t>орманның ортасы мен батысқа қарай бағыт алатын ағаш</w:t>
        <w:br/>
        <w:t>қалың өскен жерлері тұғын. Әнеу күнгі сарлыққа шабуыл</w:t>
        <w:br/>
        <w:t>жасап, сол тайыншаның Асубайдың пышағына ілінген</w:t>
        <w:br/>
        <w:t>жер де осы арадан қашық емес. Әрі кетсе екі жүз</w:t>
        <w:br/>
        <w:t>қадамдай орманның күнгей-шығыс бөлігінде болатын.</w:t>
        <w:br/>
        <w:t>Асубай көз алдынан сол оқиғаны да өткізіп шықты.</w:t>
        <w:br/>
        <w:t>Бірақ ол жаққа соғуға ықыласы түспеген отағасы неде</w:t>
        <w:br/>
        <w:t>болса батыс жақты бетке алып, ат басын тіктеп осы</w:t>
        <w:br/>
        <w:t>бағытқа қарай өзгерткен.</w:t>
        <w:br/>
        <w:t>Әрине, орман болғасын оның қойнауында жан-жануар</w:t>
        <w:br/>
        <w:t>да жетерлік. Ал олар жүрген жерде шиыр-шиыр іздердің</w:t>
        <w:br/>
        <w:t>де болмауы мүмкін емес. Үйірімен топ-топ болып бірінің</w:t>
        <w:br/>
        <w:t>соңынан бірі шұбырып, жем іздеген неше алуан жан-жануар</w:t>
        <w:br/>
        <w:t>азулы жыртқыштардың соқпақтарын мұнда жиі кездестіруге</w:t>
        <w:br/>
        <w:t>болатынын Асубай да бағамдап, сондай бір кедергісіз жүріп</w:t>
        <w:br/>
        <w:t>өтетін жолды көп кешікпей тауып алып, ат құлағын сабалап,</w:t>
        <w:br/>
        <w:t>жүруге кедергі келтіретін ағаш бұтақтарынан сәл де болса</w:t>
        <w:br/>
        <w:t>арылғандай болды.</w:t>
        <w:br/>
        <w:t>Қырағылықты қазіргі сәтте басты міндет етіп алдына</w:t>
        <w:br/>
        <w:t>қойған ол алаша орнындай бір шағын алаңқайға жеткенде</w:t>
        <w:br/>
        <w:t>ат тізгінін тартып, мойнындағы мылтығын қолына алды</w:t>
        <w:br/>
        <w:t>да, оқшантайынан екі оқты және суырып пенжағының</w:t>
        <w:br/>
        <w:t>қалтасына салып қойды. Жау қай бүйірден тап беретінін</w:t>
        <w:br/>
        <w:t>бір құдай білсін. Сол себепті сақ болсаң, сау боласың деп,</w:t>
      </w:r>
    </w:p>
    <w:p>
      <w:r>
        <w:t>беліндегі ақ сазанның бүйіріндей жылтылдаған ұстарадай</w:t>
        <w:br/>
        <w:t>өткір ашкөз пышағын да қынынан суырып, жүзін төмен</w:t>
        <w:br/>
        <w:t>қаратты да, оң етігінің қонышына қыстырды. Осыншама</w:t>
        <w:br/>
        <w:t>қаруды бір мезгілде сақадай сай етіп, орынды жерде қолдану</w:t>
        <w:br/>
        <w:t>асқан ептілікті, көз ілеспейтін шапшаңдықты қажет ететіні</w:t>
        <w:br/>
        <w:t>даусыз. Әр нәрсені өз орнымен пайдаланса, онда басқа</w:t>
        <w:br/>
        <w:t>төнген қатерден құтылуға жол ашылады. Ал осындайда</w:t>
        <w:br/>
        <w:t>қайрат болар негізгі қару - мылтық пен пышақ та емес,</w:t>
        <w:br/>
        <w:t>салқынқандылық пен сабырлылық, ержүректілік пен ептілік.</w:t>
        <w:br/>
        <w:t>Бұлар жоқ жерде отты қару мен суық қарудың да қажеті</w:t>
        <w:br/>
        <w:t>-14-</w:t>
        <w:br/>
        <w:t>ТІЛЕП АЛҒАН ҚАСІРЕТ</w:t>
        <w:br/>
        <w:t>аспанға шашу шашып жатқан өзеннің жасыл жиегіне</w:t>
        <w:br/>
        <w:t>де іліне берді. Аспан бүгін де шайдай ашық, күн арқан</w:t>
        <w:br/>
        <w:t>бойы көтеріліп қалған екен. Алтын табақтан жібектей</w:t>
        <w:br/>
        <w:t>сыздықтаған нұрлы сәулелер айналаны ақшаңқай жарыққа</w:t>
        <w:br/>
        <w:t>бөлеп, жанды жадыратар жылы лебін де тіршілік атаулыға</w:t>
        <w:br/>
        <w:t>аямай төге бастаған. Жол іздеген жүргіншіге мақсатына</w:t>
        <w:br/>
        <w:t>жетпей тынбайтын мүмкіндіктің бәрі де табиғат тарапынан</w:t>
        <w:br/>
        <w:t>қазіргі сәтте жасалып тұрған әсер бар еді.</w:t>
        <w:br/>
        <w:t>жжж</w:t>
        <w:br/>
        <w:t>Пәле-жаланың бәрі алдын ала ескертусіз, ойда-жоқта</w:t>
        <w:br/>
        <w:t>тап беріп, бірден зәреңді зәр түбіне жіберетінін, содан соң</w:t>
        <w:br/>
        <w:t>бойыңды тіктеп, есіңді жиғанша біраз уақыт өтіп кететінін,</w:t>
        <w:br/>
        <w:t>осы аралықта өткен уақытты бойын дұшпандық меңдеген</w:t>
        <w:br/>
        <w:t>адам болсын, азуы алты қарыс аң болсын өз мақсатына жіті</w:t>
        <w:br/>
        <w:t>жұмсап, өзін бейқам сезінген тіршілік иесін жазым етуге</w:t>
        <w:br/>
        <w:t>дейін әрекет жасайтынын бұрыннан бері санасына сіңіріп</w:t>
        <w:br/>
        <w:t>үйренген отағасы орманға аяқ іліктірер сәтте қырағылығын</w:t>
        <w:br/>
        <w:t>күшейтіп, қаруын қолына алды да, ұңғысын алға жіберіп,</w:t>
        <w:br/>
        <w:t>қауіп-қатерге дайын отырды. Оның еңсесін езіп, санасын</w:t>
        <w:br/>
        <w:t>шабақтап келе жатқантүздің байырғы, ықылым заманнан бері</w:t>
        <w:br/>
        <w:t>осы жабайы табиғатты құт-мекеніне айналдырған қасқыр,</w:t>
        <w:br/>
        <w:t>аю, сілеусін, шибөрі, қорқау секілді жыртқыштар емес еді.</w:t>
        <w:br/>
        <w:t>Бұлар қаншама жыртқыш, қаныпезер болғанмен, олардың</w:t>
        <w:br/>
        <w:t>санасы қай уақытта, қай жерде және қандай жануарға</w:t>
        <w:br/>
        <w:t>шабуыл жасайтынын біледі,ғасырлар бойы осындай тірлікке</w:t>
        <w:br/>
        <w:t>еттері үйреніп, денелері шыныққан. Шамадан тыс артық</w:t>
        <w:br/>
        <w:t>қимыл жасамайды, өздерінің нысаналарына дөп келмейтін</w:t>
        <w:br/>
        <w:t>тіршілік иелерін айналып өтіп, одан аулақ кетуге тырысады.</w:t>
        <w:br/>
        <w:t>Осындай денені алыстан байқаса дереу бойын жасырып</w:t>
        <w:br/>
        <w:t>үлгереді. Олардың да жандары темір емес, мақұлық болса</w:t>
        <w:br/>
        <w:t>да олар да ұрпақ жалғастырып, тұқымдарын арттырғысы</w:t>
        <w:br/>
        <w:t>келеді. Жарық дүниемен қоштасу аң екеш аң үшін де оңай</w:t>
        <w:br/>
        <w:t>нәрсе емес. Бұл табиғат заңы, оны бұлтартпай орындау</w:t>
        <w:br/>
        <w:t>да әрбір тіршілік иесінің пешенесіне жазылған секілді.</w:t>
        <w:br/>
        <w:t>- 137-</w:t>
        <w:br/>
        <w:t>ТІЛЕП АЛҒАН ҚАСІРЕТ</w:t>
        <w:br/>
        <w:t>мен құсқа талай ғасырлардан бері пана боп келе жатқан бұл</w:t>
        <w:br/>
        <w:t>пәнидің тіршілік иесіне тарту еткен ғажайып сыйлығына</w:t>
      </w:r>
    </w:p>
    <w:p>
      <w:r>
        <w:t>бір жағынан күдіктене қараса, екіншіден жан жадыратар</w:t>
        <w:br/>
        <w:t>сұлулығына іштей «Шіркін, біздің Алтай қандай ғажап,</w:t>
        <w:br/>
        <w:t>табиғаты қандай әсем, жері қандай берекелі еді» деп көз</w:t>
        <w:br/>
        <w:t>алдындағы әсем суретті барлай отырып, таңдайын тақ</w:t>
        <w:br/>
        <w:t>еткізіп, шынымен сүйсінді. Бұл аймақты бұрын да талай</w:t>
        <w:br/>
        <w:t>рет жайлап келсе де, отағасы дәл қазіргідей алдындағы әсем</w:t>
        <w:br/>
        <w:t>суретке аса назар салып, осындай ойға берілмеп еді. Оған</w:t>
        <w:br/>
        <w:t>бұл өлке тек мал жайлайтын жайлау ретінде ғана қызмет</w:t>
        <w:br/>
        <w:t>атқаратын. Бір отар қойын жасыл алқапқа күні бойы жайып</w:t>
        <w:br/>
        <w:t>келіп, «уһ» деп демін алып, аман-есен бір күнін өткізгеніне</w:t>
        <w:br/>
        <w:t>риза болғандай бір бүйіріне қисая кеткеніне мәз болатын.</w:t>
        <w:br/>
        <w:t>Ол үшін қуаныш та, абырой да, атақ та, байлық та алдына</w:t>
        <w:br/>
        <w:t>сап айдап жүрген алты-жеті жүз малы мен өзінің жеті-сегіз</w:t>
        <w:br/>
        <w:t>ірі қарасы. Кей сәттерде осы малдары туралы ойлағанда</w:t>
        <w:br/>
        <w:t>отбасының мүшелерін де қаперінен шығарып алатын сәттері</w:t>
        <w:br/>
        <w:t>аз болмайтын. Кешегі күні де Алшағырдың қалдырған</w:t>
        <w:br/>
        <w:t>қағазын оқып шыққан соң, «ол тірі адам ғой, ешқайда</w:t>
        <w:br/>
        <w:t>қаңғырып кетпес, жеті қырдан асып қайда барар дейсің,</w:t>
        <w:br/>
        <w:t>жүріп-жүріп әйтеуір үйді бір табар» деп өзін-өзі жұбатқан.</w:t>
        <w:br/>
        <w:t>Содан соң ештеңе болмағандай түстен кейін қойын өргізіп,</w:t>
        <w:br/>
        <w:t>жайылымға тартып кеткен.</w:t>
        <w:br/>
        <w:t>Отағасы кезінде өндіртіп оқу оқымаса да, оның әріп</w:t>
        <w:br/>
        <w:t>танып, жазылған-сызылған дүниелердің байыбына барып,</w:t>
        <w:br/>
        <w:t>басын қайыратын қабілетінің бар екенін де жоққа шығаруға</w:t>
        <w:br/>
        <w:t>болмас. Өйтпегенде осынау қыруар малға ие болу да</w:t>
        <w:br/>
        <w:t>инемен құдық қазғандай болмай ма? Әрине, өмірге бір риза</w:t>
        <w:br/>
        <w:t>болатыны Ақзейнеш сияқты көкірегі сергек, көңілі ояу</w:t>
        <w:br/>
        <w:t>жардың етегінен ұстағандығы. Оның төркіндері Асубайды</w:t>
        <w:br/>
        <w:t>жүрдім-бардым менсінбесе де, Ақзейнеш мың болғыр</w:t>
        <w:br/>
        <w:t>азаматым деп қатты сыйлайды. Кейде отағасының әйелінің</w:t>
        <w:br/>
        <w:t>сезімімен ойнап, асыра сілтеп, еркелеп кететіні де жоқ</w:t>
        <w:br/>
        <w:t>емес. Ақылды әйел сөзімен де, ісімен де әйтеуір Асубайды</w:t>
        <w:br/>
        <w:t>дер кезінде сабасына түсіріп, жөнге салып отыруға мәжбүр</w:t>
        <w:br/>
        <w:t>болады. Кейде бұл «мүмкін үш баласының әкесі болған соң</w:t>
        <w:br/>
        <w:t>-141-</w:t>
        <w:br/>
        <w:t>Дәлелбек БАТЫР</w:t>
        <w:br/>
        <w:t>Әрине, өмір үшін тартыс оларды да жанкешті әрекеттерге</w:t>
        <w:br/>
        <w:t>итермелеп, кейбір сәттерде күтпеген қимылдарға жүгінуге</w:t>
        <w:br/>
        <w:t>мәжбүр етеді. Ойламаған жерде байқаусызда үстінен келіп</w:t>
        <w:br/>
        <w:t>төніп қалсаң қарсы шабуылдап, денеңді жаралап, тіпті мерт</w:t>
        <w:br/>
        <w:t>етулері де ғажап емес. Бұл табиғат аясында мекен ететін</w:t>
        <w:br/>
        <w:t>әрбір жыртқыш атаулыға тән қасиет. Бұны ешқашан жоққа</w:t>
        <w:br/>
        <w:t>шығарып, олардың осындай мінездерін жете бағаламау өзің</w:t>
        <w:br/>
        <w:t>үшін төнген қатер.</w:t>
        <w:br/>
        <w:t>Асубай осы сарындас әңгімелерді кезінде жергілікті</w:t>
        <w:br/>
        <w:t>аңшы орман кезушілерден талай естіген. Бірақ соның</w:t>
        <w:br/>
        <w:t>бәрін жыртыққа жамау жапсырғандай көңіліне түйіп алса</w:t>
        <w:br/>
        <w:t>да, бөріге айналған төбеттердің табиғаттағы тіршіліктері</w:t>
        <w:br/>
        <w:t>туралы, олардың қандарының өзгеріп, мінездерінің қандай</w:t>
        <w:br/>
        <w:t>салаға бейімделгені жайында ешбір мағлұмат алып көрмеген.</w:t>
        <w:br/>
        <w:t>Міне, соңғы күндердегі қадалған жерінен қан алатын осы бір</w:t>
        <w:br/>
        <w:t>жасанды тағылардың адам санасы тап басып тани алмайтын</w:t>
        <w:br/>
        <w:t>жұмбақ тіршіліктері - отағасын түнде ұйқысынан, күндіз</w:t>
        <w:br/>
        <w:t>күлкісінен айыра бастағаны жасырын емес еді.</w:t>
        <w:br/>
        <w:t>Түнде де Ақзейнеш келіп оятқан сәтте түс көріп жатқан.</w:t>
      </w:r>
    </w:p>
    <w:p>
      <w:r>
        <w:t>Соның алдында да бірінің артынан бірі шұбырып, сұрғылт</w:t>
        <w:br/>
        <w:t>қылдан есілген арқан сияқты мойнына оратылып, отағасын</w:t>
        <w:br/>
        <w:t>оңдырмай қылғындырып жатқан сияқты елестеген. Әйелінің</w:t>
        <w:br/>
        <w:t>жүзін көріп, дауысын естіген соң ғана ұйқылы-ояу басын</w:t>
        <w:br/>
        <w:t>көтерген. Сол кезде ғана әйелінің «Сұртөбет келіп тұр» деген</w:t>
        <w:br/>
        <w:t>сөздері отағасының езуіне кекесін ұялатқан. Бірақ оның бұл</w:t>
        <w:br/>
        <w:t>жүзін алакөлеңкеде Ақзейнеш байқамады ма, әлде сезсе</w:t>
        <w:br/>
        <w:t>де, сезбеген қалып білдірді ме, мұнда Асубайдың шаруасы</w:t>
        <w:br/>
        <w:t>болған жоқ еді. Түсі мен өңінің бір сәтте ұштасып кеткенін</w:t>
        <w:br/>
        <w:t>бірден бағамдап, әйеліне «атаңның басы Сүртөбет!» деп</w:t>
        <w:br/>
        <w:t>ызалана дауыстағаны да аузынан еріксіз шығып кеткен ашы</w:t>
        <w:br/>
        <w:t>зары сияқты көрінген.</w:t>
        <w:br/>
        <w:t>Ат үстінде аюдай теңселіп, жан-жағына жем іздеген</w:t>
        <w:br/>
        <w:t>қыран бүркіттей сұқтана қарап келе жатқан отағасы ет</w:t>
        <w:br/>
        <w:t>жасырылған қайраңға мойнын бұрып, жанарын сүзіп шықты</w:t>
        <w:br/>
        <w:t>да, өзеннің елу-алпыс қадам қашықтағы өткелден өтіп алған</w:t>
        <w:br/>
        <w:t>соң, шабдарды арындатып, орманның теріскей жағындағы</w:t>
        <w:br/>
        <w:t>-138-</w:t>
        <w:br/>
        <w:t>Дәлелбек БАТЫР</w:t>
        <w:br/>
        <w:t>- Көзін құрт енді ананың!</w:t>
        <w:br/>
        <w:t>- Сойып терісін алып, ішікке жинасақ қайтеді?</w:t>
        <w:br/>
        <w:t>- Соған қарап қалдың ба? Жалаңаш жүр едің, иттің терісінен</w:t>
        <w:br/>
        <w:t>ішік тіктіріп киген сені көрдім, - деп Ақзейнеш күйеуіне қарап</w:t>
        <w:br/>
        <w:t>кекете жымиды, - қойшы әрі, боқтан өзгені олжа қылмай.</w:t>
        <w:br/>
        <w:t>- Несі бар? Анау геолог орыстарға сатам. Олар теріден</w:t>
        <w:br/>
        <w:t>етік тіктіріп алады, - деп Асубай да өлген иттің терісін қимай</w:t>
        <w:br/>
        <w:t>оған қадала қарап біраз тұрды.</w:t>
        <w:br/>
        <w:t>- Ой, сенде дауа жоқ екен. Егер қимай бара жатсаң, сойып</w:t>
        <w:br/>
        <w:t>терісін сырғауыл қағып, қарақшы ғып анау бұталардың</w:t>
        <w:br/>
        <w:t>қасына іліп қой. Мүмкін басқалары келіп иіскеп, отарға</w:t>
        <w:br/>
        <w:t>жоламай жайына кетер...</w:t>
        <w:br/>
        <w:t>- Ей, мынауың табылған ақыл екен. Осы сенің кейде</w:t>
        <w:br/>
        <w:t>басың істеп кетеді, кемпір, - деп Асубай шынымен әйелінің</w:t>
        <w:br/>
        <w:t>ұсынысына қосыла кетті.</w:t>
        <w:br/>
        <w:t>- Кейде емес, менің басым сенікінен артық істейді,</w:t>
        <w:br/>
        <w:t>«еркекпін» деп мені теңгермей жүрген сенсің. Басың</w:t>
        <w:br/>
        <w:t>істесе осылай аяғымыздан тік тұрғызар ма едің? Қой,</w:t>
        <w:br/>
        <w:t>бос мылжыңды қояйық. Мен сиыр сауайын, сен ана иттің</w:t>
        <w:br/>
        <w:t>жемтігін көзден аластатып, тамағыңды іш те, Алшағырды</w:t>
        <w:br/>
        <w:t>іздеуге аттан, - деп Ақзейнеш таңертеңгі шаруасын реттеуге</w:t>
        <w:br/>
        <w:t>кірісіп кетті.</w:t>
        <w:br/>
        <w:t>Асубай да қалыс қалған жоқ. Даладағы пешке тезек,</w:t>
        <w:br/>
        <w:t>шөмшек салып от қойды да, оған шәугім, тамақ тұрған</w:t>
        <w:br/>
        <w:t>қалайы кастрөлді орналастырып, содан соң иттің терісін</w:t>
        <w:br/>
        <w:t>сыпыруға кірісіп кетті. Бұрын мұндай шаруа тындырып</w:t>
        <w:br/>
        <w:t>көрмеген ол Сұртөбетті сойып жатқандай әсерде болып,</w:t>
        <w:br/>
        <w:t>іштей қиналып, мал сойған кездегі көз ілеспейтін қимылына</w:t>
        <w:br/>
        <w:t>біреу кісен салғандай денесін тым ауыр сезініп, төбеттің</w:t>
        <w:br/>
        <w:t>терісін әзер дегенде ажыратып алды. Содан соң, өренің</w:t>
        <w:br/>
        <w:t>қасында жатқан ұзындығы екі құлашқа жетіп жығылатын</w:t>
      </w:r>
    </w:p>
    <w:p>
      <w:r>
        <w:t>жас қарағайдың сырғауылын сол анау ең әрідегі бұта-</w:t>
        <w:br/>
        <w:t>қарағандардың арасына апарып тереңдігі үш қарыстай</w:t>
        <w:br/>
        <w:t>болатын шұңқыр қазып, сырғауылды соған қадап, бекітіп</w:t>
        <w:br/>
        <w:t>қойды. Оған төбеттің жас терісін әкеліп айналдыра орап</w:t>
        <w:br/>
        <w:t>жіберіп, әр-әр жерінен шегелеп тастаған. Сырықтың басына</w:t>
        <w:br/>
        <w:t>-132-</w:t>
        <w:br/>
        <w:t>ТІЛЕП АЛҒАН ҚАСІРЕТ</w:t>
        <w:br/>
        <w:t>- Әй, не боп қалды тағы? Сен жүрген жер айқай-шусыз</w:t>
        <w:br/>
        <w:t>жүрмейді, әйтеуір, - деп киіз үй ішінен естілген Ақзейнештің</w:t>
        <w:br/>
        <w:t>дауысын естіген соң ғана Асубай сабасына түсті.</w:t>
        <w:br/>
        <w:t>- Қойды алысқа апармай есік алдындағы ойпатқа жаяйын.</w:t>
        <w:br/>
        <w:t>Бір күнге ештеңелері кетпес, анда-санда үйден де бақылап</w:t>
        <w:br/>
        <w:t>отырармын. Мына екі жүгермекті көзден таса қылуға</w:t>
        <w:br/>
        <w:t>болмайды. Алшағырды көзіміз төрт болып күтіп отырғанда,</w:t>
        <w:br/>
        <w:t>иесіз қалған екеуі от пен суға түсіп кетіп жүрер. Жана таң</w:t>
        <w:br/>
        <w:t>алдында түс кердім, осы кезде көрген түс айна-қатесіз</w:t>
        <w:br/>
        <w:t>келеді дейді ғой. Соған қарағанда ұлым аман-есен сияқты.</w:t>
        <w:br/>
        <w:t>Жүрегім де кешегідей алып-ұшпайды, ештеңе болмағандай</w:t>
        <w:br/>
        <w:t>қаннен-қаперсіз. Бірақ, Асубай, жаман-жақсы болсаң да осы</w:t>
        <w:br/>
        <w:t>үйдің уығын қадасып, керегесін керіп, шаңырағын көтерген</w:t>
        <w:br/>
        <w:t>иесісің ғой, қанша мықтымыз деп сезінгенімізбен бәрібір</w:t>
        <w:br/>
        <w:t>азаматтан асып кете алмаймыз. Пірәшке, шалбар алмасаң</w:t>
        <w:br/>
        <w:t>алмай-ақ қойшы, тек қалқайып ортамызда аман жүргенің біз</w:t>
        <w:br/>
        <w:t>үшін бәрінен де қымбат. «Түс түлкінің боғы» деген ғой, сол</w:t>
        <w:br/>
        <w:t>түлкінің боғы боп қала берсін...</w:t>
        <w:br/>
        <w:t>Ақзейнештің сөздерін осы жеріне келгенде отағасы</w:t>
        <w:br/>
        <w:t>шыдамсыздана бөліп жіберді. Әйелінің не айтқысы келгенін</w:t>
        <w:br/>
        <w:t>дереу біліп алуға құштарланып, темекісін пеш орнына қарай</w:t>
        <w:br/>
        <w:t>атып жіберді. Алғашында жұмсақ сөздеріне көңілі жіби</w:t>
        <w:br/>
        <w:t>бастаған Асубайдың әйелінің соңғы сөздерінен тіксініп,</w:t>
        <w:br/>
        <w:t>бойын лезде үрей билеп алғандай болды. Бірақ астаң-кестеңі</w:t>
        <w:br/>
        <w:t>шыға бастаған ішкі сезімін сыртқа шығарғысы келмеген</w:t>
        <w:br/>
        <w:t>отағасы бойын билеуге тырысып, байсалды сөйлеуге</w:t>
        <w:br/>
        <w:t>талпынған.</w:t>
        <w:br/>
        <w:t>- Кемпір-ау, сен сөзіңді жақсы бастайсың да, аяғын</w:t>
        <w:br/>
        <w:t>қожыратып жіберетінің не осы? Сенен жақсы сөз естімейтін</w:t>
        <w:br/>
        <w:t>болдық кой. Тағы да не айтқың келді, кәне тыңдайық,- деп</w:t>
        <w:br/>
        <w:t>қайтадан жайбарақаттемекісін тарта бастады. - Алшағырдың</w:t>
        <w:br/>
        <w:t>аман-есен оралатынына өзімнің де көзім жетеді. Бірақ... Мен</w:t>
        <w:br/>
        <w:t>туралы түсіңде аруақ аян берді ме?</w:t>
        <w:br/>
        <w:t>- Мен шындықты бүкпесіз жеткізгенді жақсы көрем.</w:t>
        <w:br/>
        <w:t>Кейбір әйелдер сияқты өсек-аяңға да жоқ екенімді өзің де</w:t>
        <w:br/>
        <w:t>жақсы білесің. «Турасын айтқан туғанына жақпайды»</w:t>
        <w:br/>
        <w:t>- 15--</w:t>
        <w:br/>
        <w:t>ТІЛЕП АЛҒАН ҚАСІРЕТ</w:t>
        <w:br/>
        <w:t>қойдың бас сүйегі шаншылғанда, алыстан қарағанда бұл</w:t>
        <w:br/>
        <w:t>қарақшы сұсты бір әзірейілге ұқсайды екен. «Жабайы</w:t>
        <w:br/>
        <w:t>жыртқыштар өз тұқымдастарының қанын сезсе, ол жерден</w:t>
      </w:r>
    </w:p>
    <w:p>
      <w:r>
        <w:t>бойларын аулақ салуға тырысады» деген қағиданы отағасы</w:t>
        <w:br/>
        <w:t>бұрын да ел аузынан талай естіген. Бірақ оның өтірік-шынын</w:t>
        <w:br/>
        <w:t>бір құдай білсін. Енді сол сөздердің қалай іске асатынын өз</w:t>
        <w:br/>
        <w:t>көзімен көрмек. Осы туралы өзінің ойына келмей, әйелінің</w:t>
        <w:br/>
        <w:t>алдын орап кеткеніне іштей намыстанып та қалды. «Осы</w:t>
        <w:br/>
        <w:t>менің әйелім расында да өзімнен ақылды ғой деймін, әйтеуір</w:t>
        <w:br/>
        <w:t>қандай ақыл айтса да қарсы уәж айта алмаймын, көңіліме</w:t>
        <w:br/>
        <w:t>қона кетеді» деп ойлаған Асубай шаруасын бітіріп келіп,</w:t>
        <w:br/>
        <w:t>ендігі сәтте ас қамдауға кіріскен әйеліне тындырған ісі</w:t>
        <w:br/>
        <w:t>туралы қуана баяндаған.</w:t>
        <w:br/>
        <w:t>- Көрдің бе, ана қарақшыны? Аспаннан екі аяғы салбырап</w:t>
        <w:br/>
        <w:t>түскен айдаһардан несі кем? - деп темекінің түтінін</w:t>
        <w:br/>
        <w:t>құшырлана жұтты.</w:t>
        <w:br/>
        <w:t>- Көріп тұрмын. Басына кенеп пірәшкеңді кигізіп қойсаң</w:t>
        <w:br/>
        <w:t>өзіңнен аумайды екен, - деді Ақзейнеш күйеуіне жорта</w:t>
        <w:br/>
        <w:t>күлімсіреген боп.</w:t>
        <w:br/>
        <w:t>Астарлы сөздерді қалжың ретінде қабылдаған Асубай</w:t>
        <w:br/>
        <w:t>іштен шыққан түтінді паровоздікіндей будақтатып, сары</w:t>
        <w:br/>
        <w:t>тістерін көрсете кеңкілдей күлді. Бояуы өңіп, матасы көнеріп,</w:t>
        <w:br/>
        <w:t>тер сіңген кепкасын қолына алып, айналдырып қарап алған</w:t>
        <w:br/>
        <w:t>соң бас киіміне көңілі толмай күңк етті.</w:t>
        <w:br/>
        <w:t>- Қатын-ау, осы пірәшкеге де талай жыл болды. Құтым</w:t>
        <w:br/>
        <w:t>осында қалса да, ауыстыратын кез келген сияқты.</w:t>
        <w:br/>
        <w:t>- Саған тек пірәшке ғана емес, үстіңдегі тозығы</w:t>
        <w:br/>
        <w:t>жеткен киімдеріңнің бәрін жаңалау керек қой. Өткенде</w:t>
        <w:br/>
        <w:t>автоләпке келгенде айтып едім, өзің ғой «өлгенше осы</w:t>
        <w:br/>
        <w:t>киімдерім де жетеді» деген. Құдай бетін әрі қылсын,</w:t>
        <w:br/>
        <w:t>зәуде ғалам бірдеңе бола қалса, ажал айтып келмейді ғой,</w:t>
        <w:br/>
        <w:t>түскен адамдарға ұсынатын жөні түзу киімдерің де жоқ.</w:t>
        <w:br/>
        <w:t>«Ажал байдың малын шашады, кедейдің артын ашады»</w:t>
        <w:br/>
        <w:t>деген, қол созып, қайыр сұрап жүрген мүсәпір емеспіз.</w:t>
        <w:br/>
        <w:t>Өзімізден өзіміз аямай, енді бір келгенде сандығымызды</w:t>
        <w:br/>
        <w:t>киімге толтырып қояйықшы, - деп Ақзейнеш күйеуінің</w:t>
        <w:br/>
        <w:t>-133-</w:t>
        <w:br/>
        <w:t>ТІЛЕП АЛҒАН ҚАСІРЕТ</w:t>
        <w:br/>
        <w:t>Әлгінде ғана сөзін анықтап жеткізіп, қой көздерін ұлына</w:t>
        <w:br/>
        <w:t>тесірейте қаратып жатқан Асубайдың жағдайы нашарлай</w:t>
        <w:br/>
        <w:t>түсті. Мата сыртына шып-шып тебіндеген қызыл қанның</w:t>
        <w:br/>
        <w:t>тоқтайтын түрі жоқ. Жап-жасыл көгалды да қызыл түске</w:t>
        <w:br/>
        <w:t>бояп, жерге сіңіп кетіп жатыр. Тағы да біраз уақыт өткесін</w:t>
        <w:br/>
        <w:t>әкесінің қимылсыз, мүлдем сұлық қалғанын көріп Алшағыр</w:t>
        <w:br/>
        <w:t>айналаны жаңғыртып дауыстап жіберді. «Ой қайран көкем-</w:t>
        <w:br/>
        <w:t>ай, асқар тауым, қорғанышым-ай, сенен де көз жазып қалдым</w:t>
        <w:br/>
        <w:t>ғой! Енді не істеймін, тәтеме не бетімді айтам-ау, а-уу!»</w:t>
        <w:br/>
        <w:t>деген қайғы мен мұңға толы бала дауысын естіген ат пен</w:t>
        <w:br/>
        <w:t>Ит те қатып қалған мүсінге ұқсап әке мен балаға қимылсыз</w:t>
        <w:br/>
        <w:t>қарап тұрды. Санасыз тіршілік иелері болса да олардың</w:t>
        <w:br/>
        <w:t>жүздерінде Алшағырдың қайғысына ортақтасқандай бір</w:t>
        <w:br/>
        <w:t>сезімнің жатқаны анық еді.</w:t>
        <w:br/>
        <w:t>- 157 -</w:t>
      </w:r>
    </w:p>
    <w:p>
      <w:r>
        <w:t>Дәлелбек БАТЫР</w:t>
        <w:br/>
        <w:t>тағы да ашықтың тақыр тұстарына жанарын сүзіп, адам</w:t>
        <w:br/>
        <w:t>ізін шолуға кірісті. Қырсыққанда үміті ақталмады. Ұлының</w:t>
        <w:br/>
        <w:t>атын атап, дауыстайын деп ойлап еді, бірақ бейбіт жатқан</w:t>
        <w:br/>
        <w:t>жыртқыштардың назарын өзіме аударып алармын деп бұл</w:t>
        <w:br/>
        <w:t>мақсатынан да лезде айныды.</w:t>
        <w:br/>
        <w:t>Шабдар да басына төнген ауыр қорлықтан құтылғанына</w:t>
        <w:br/>
        <w:t>мәз болғандай шұлғып, аузын жерге салып, жасыл шөпті кірт-</w:t>
        <w:br/>
        <w:t>кірт жұла бастады. Анда-санда пыр етіп ұшқан торғайлардан</w:t>
        <w:br/>
        <w:t>селк ете қалып, басын жерден көтере қояды. Содан соң «сен</w:t>
        <w:br/>
        <w:t>мені қайда алып келдің?» дегендей иесіне қарап, көңілсіз</w:t>
        <w:br/>
        <w:t>осқырынып, айналасына бір қарап өтеді.</w:t>
        <w:br/>
        <w:t>Қапырық пен ұйыса өскен қалың ағаш жануарды да қинап</w:t>
        <w:br/>
        <w:t>тастаған екен. Денесінде бірде-бір құрғақ тамтық жоқ. Ініне</w:t>
        <w:br/>
        <w:t>су құйған саршұнақтай өне бойы терден жылтырап, бусанып</w:t>
        <w:br/>
        <w:t>түр. Асубай атының босап кеткен айылдарын тартып, үнемі</w:t>
        <w:br/>
        <w:t>қанжығасынан түспейтін ала қоржынын түзетіп қойды да,</w:t>
        <w:br/>
        <w:t>шабдарды шылбырынан қарағайдың діңіне байлап, өзі</w:t>
        <w:br/>
        <w:t>темекі тартуға кірісті. «Бұл ұлды еңді қайдан іздеймін, көкке</w:t>
        <w:br/>
        <w:t>ұшып кетті ме, әлде жер тартып кетті ме?» деп темекісін</w:t>
        <w:br/>
        <w:t>будақтатып, мылтығын қасына қойып, пышағын да алдына</w:t>
        <w:br/>
        <w:t>тастап, көсіліп отырды. Күн жоғарыға көтерілген сайын</w:t>
        <w:br/>
        <w:t>ауа да қызып, айналаны ыстық леп шарпи бастады. Жақын</w:t>
        <w:br/>
        <w:t>жерден естілген құстардың дауыстарынан басқа бөгде дыбыс</w:t>
        <w:br/>
        <w:t>құлаққа шалынған жоқ.</w:t>
        <w:br/>
        <w:t>Отағасы дөңгеленген ашықты айналдыра шолып шықты.</w:t>
        <w:br/>
        <w:t>Келген жағын мөлшерлеп, дүниенің төрт бұрышын тап басып</w:t>
        <w:br/>
        <w:t>ажыратып отыр. Өзінің бағыт алған күнбатыс жаққа назарын</w:t>
        <w:br/>
        <w:t>тіктеп еді, ит тұмсығы өтпейтін жынысты көріп, өзінің жүріп</w:t>
        <w:br/>
        <w:t>келген қорлығы аз болғандай бұл жақтағы көріністен жүрегі</w:t>
        <w:br/>
        <w:t>шайлығып, жанарын еріксіз күнгей тұсқа аударған. Бұл</w:t>
        <w:br/>
        <w:t>жақтың ағаштары бір-бірінен алшақ өскен екен. Тіпті көзіне</w:t>
        <w:br/>
        <w:t>көрінер-көрінбес елеусіз соқпақтың жатқанын да аңғарды.</w:t>
        <w:br/>
        <w:t>Орнынан тұрып, жайлап басып мылтығын кезей ұстаған күйі</w:t>
        <w:br/>
        <w:t>өзін қызықтырған жерге жақындады. Ия, расында да бүл</w:t>
        <w:br/>
        <w:t>бағыттың ағаштары селдір өскен екен. Әрі қарай көзін тіктеп,</w:t>
        <w:br/>
        <w:t>қуыс-қуысты жанарымен тінтіп өтіп еді, тіпті бір атты кісі</w:t>
        <w:br/>
        <w:t>-146-</w:t>
        <w:br/>
        <w:t>ТІЛЕП АЛҒАН ҚАСІРЕТ</w:t>
        <w:br/>
        <w:t>оқитын кішкентай бір баласын интернатта тұратын бір сойқан</w:t>
        <w:br/>
        <w:t>ұрып, ренжітіп қойыпты-мыс». Ал мынау оның кім екенін</w:t>
        <w:br/>
        <w:t>анықтап алмай сондағы балаларды араққа тойып алып, кек</w:t>
        <w:br/>
        <w:t>алу мақсатымен шетінен тырапайлата қуған. «Айран ішкен</w:t>
        <w:br/>
        <w:t>құтылады, шелек жалаған тұтылады» деген осы ғой.</w:t>
        <w:br/>
        <w:t>АЙЛА</w:t>
        <w:br/>
        <w:t>Интернатта тұрып жатқан балалардың дені шылым</w:t>
        <w:br/>
        <w:t>шегуші еді. Мен көпке дейін бұған бой алдырмай келдім.</w:t>
        <w:br/>
        <w:t>Өйткені әкемнің қабағынан қорқатын едім. Әділ де, қатаң кісі</w:t>
        <w:br/>
        <w:t>еді марқұм. Бірақ оған мені де зорлап үйреткендер болды,</w:t>
        <w:br/>
        <w:t>«ұра берсе құдай да өледі» дегендей бір күні олар мені</w:t>
      </w:r>
    </w:p>
    <w:p>
      <w:r>
        <w:t>зорлап, бір сигаретті бір-ақ тартқызды. Қақалып, шашалып,</w:t>
        <w:br/>
        <w:t>көзімнен жас парлап, әйтеуір аяғына жеткіздім. Үйрене</w:t>
        <w:br/>
        <w:t>бастадым, кейін үйреншікті әдетке айналып кетті. Үйдің</w:t>
        <w:br/>
        <w:t>жалғыз еркесі болған соң сенбі, жексенбі күндері барған</w:t>
        <w:br/>
        <w:t>соң ақшаны көбірек алып келем. Ақшасы жоқтар колхоз,</w:t>
        <w:br/>
        <w:t>дүкен кеңселерінің қасына барып, тұқыл теріп тартады.</w:t>
        <w:br/>
        <w:t>Ал мен дүкеннен ересек біреулерге (ол кезде балаларға</w:t>
        <w:br/>
        <w:t>темекі, арақ сатпайтын) сатқызып алып, «Памир», «Прима»</w:t>
        <w:br/>
        <w:t>деген сигареттерді тартып жүрдім. Әрине, бірге жүрген</w:t>
        <w:br/>
        <w:t>балаларға беріп тұрамын. Кейін бәрі дәндеп алып, менен</w:t>
        <w:br/>
        <w:t>сұрап тартатынды шығарды. Бәріне бере берсең жетпейді,</w:t>
        <w:br/>
        <w:t>сондықтан айлаға көштім: интернаттың бір қуысына тығып</w:t>
        <w:br/>
        <w:t>қойып, жақын досым екеуіміз ғана тартатын болдық. Әрине,</w:t>
        <w:br/>
        <w:t>жасырып. «Жоқ!» десем басқалары келіп, өне бойымда</w:t>
        <w:br/>
        <w:t>қанша қалта бар соның бәрін қарап шығады. Ақыры таба</w:t>
        <w:br/>
        <w:t>алмаған соң үйреншікті жерлеріне тұқыл теруге кетеді. Ал,</w:t>
        <w:br/>
        <w:t>анау екеуіміз өзіміздің баратын жерлерімізге барып, таза</w:t>
        <w:br/>
        <w:t>темекенің көк түтінін құмарлана сорамыз. Кей сәттерде</w:t>
        <w:br/>
        <w:t>бөлме ішінде де түтіндете береміз, тек интернат меңгерушісі</w:t>
        <w:br/>
        <w:t>мен тәрбиешілердің көзіне түсіп қалмасақ болды.</w:t>
        <w:br/>
        <w:t>Осындай бір сәтте интернат меңгерушісінің ойламаған</w:t>
        <w:br/>
        <w:t>жерден сарт етіп кіріп келмесі бар ма. Қабырғаға таяу</w:t>
        <w:br/>
        <w:t>отырғандар темекілерін жасырып үлгерді де, есікке тура</w:t>
        <w:br/>
        <w:t>- 163 -</w:t>
        <w:br/>
        <w:t>ТІЛЕП АЛҒАН ҚАСІРЕТ</w:t>
        <w:br/>
        <w:t>түгіл, екі салтатты қатар жүре алатындай мүмкіндікті көріп</w:t>
        <w:br/>
        <w:t>қуанып кетті. Ол енді ғана қалың жыныстың тура ортасымен</w:t>
        <w:br/>
        <w:t>жүріп өткенін сезді. Оңға қарай екі жүз қадамдай қиғаштай</w:t>
        <w:br/>
        <w:t>салса осыншама қиналмас еді. Мұндай болатынын ол қайдан</w:t>
        <w:br/>
        <w:t>білсін?! «Көрмеген жердің ой-шұңқыры көп» деген осы</w:t>
        <w:br/>
        <w:t>да. Талай жыл осы орманның шығыс бөлігін жайлап келе</w:t>
        <w:br/>
        <w:t>жатқан Асубай өзіне сырттай жақсы таныс жынысты жете</w:t>
        <w:br/>
        <w:t>білмегеніне іштей ыңғайсызданып қалды. Дегенмен, ерте</w:t>
        <w:br/>
        <w:t>ме, кеш пе, мұны да біліп жүрген жөн сияқты. Алда тағы да</w:t>
        <w:br/>
        <w:t>қандай кесапаттың кездесетінін кесіп айту қиын.</w:t>
        <w:br/>
        <w:t>Жылда тау кезіп, жота-қысандардың ұңғыл-</w:t>
        <w:br/>
        <w:t>шұңғылдарында қымбат заттарын жоғалтып, соларын тауып</w:t>
        <w:br/>
        <w:t>алуға барын салып іздеп жүрген адамдардай бұл өлкенің</w:t>
        <w:br/>
        <w:t>әрбір бұрышынан кездесе кететін геологтардың қаралары</w:t>
        <w:br/>
        <w:t>міне, маусым орталап қалса да көзге шалынатын емес. Ана</w:t>
        <w:br/>
        <w:t>жылы олардың Володя деген бастығымен тамыр да боп</w:t>
        <w:br/>
        <w:t>қалған.</w:t>
        <w:br/>
        <w:t>Шабдар аттың үстіндегі тасбақадай жалпиған күрең ер-</w:t>
        <w:br/>
        <w:t>тоқымды сол орысқа бір қой беріп айырбастап алып еді.</w:t>
        <w:br/>
        <w:t>Сол уақыттарда Асубай өзіне қажет кейбір бұйымдарды</w:t>
        <w:br/>
        <w:t>солардан сатып алып, не ет, суырдың терісіне, сары майға</w:t>
        <w:br/>
        <w:t>ауыстырып алушы еді. Сабаздарың ақшаны да жек көрмейді.</w:t>
        <w:br/>
        <w:t>Отағасы кей сәттерде олардан оқ-дәрі, шаруаға қажетті</w:t>
        <w:br/>
        <w:t>шпагат, күрек-балтаға дейін сатып алған кездері болған.</w:t>
        <w:br/>
        <w:t>Солардың қараларын көрмегелі де біраз жыл боп қалған,</w:t>
        <w:br/>
        <w:t>өйткені Асекең де бұл жайлауға араға қаншама жыл салып</w:t>
        <w:br/>
        <w:t>көшіп келіп отырғаны биыл ғана. Егер олар осында болса</w:t>
        <w:br/>
        <w:t>сол елгезек, бұйра да жирен шашты, жас та болса денесі</w:t>
        <w:br/>
        <w:t>аюдай қорбиған, адамдармен тез тіл табыса кететін жылпос</w:t>
        <w:br/>
        <w:t>Володя осы аймаққа келген болса Асубайдың үйіне бір</w:t>
      </w:r>
    </w:p>
    <w:p>
      <w:r>
        <w:t>соқпай кетпейтіні анық еді. Олардың айтуы бойынша күзде,</w:t>
        <w:br/>
        <w:t>қар түсіп, шұнақ аяз қысқан кезде елдеріне кетіп, содан соң</w:t>
        <w:br/>
        <w:t>қар еріп, күн жылынып, айнала көкорай шалғынға оранатын</w:t>
        <w:br/>
        <w:t>мамыр, маусым айларында қайтып келетін.</w:t>
        <w:br/>
        <w:t>Асубай кезінде осы орманның теріскей-батыс жағындағы</w:t>
        <w:br/>
        <w:t>бір бөлігінде орналасқан төрт бұрышты, қарағайдан қиып</w:t>
        <w:br/>
        <w:t>-147-</w:t>
        <w:br/>
        <w:t>Дәлелбек БАТЫР</w:t>
        <w:br/>
        <w:t>салынған тамдарында да болған. Бірақ таза ауада жатуды</w:t>
        <w:br/>
        <w:t>ұнататындықтан шығар, олар көбінесе ағаш үйлерінің</w:t>
        <w:br/>
        <w:t>қасына шатыр тігіп, сонда дем алуды хош көретін.</w:t>
        <w:br/>
        <w:t>Олардың негізгі көліктері - екі аяқтары. Қия-белдерді</w:t>
        <w:br/>
        <w:t>жаяу аралап әбден машықтанып алған олардың таудың</w:t>
        <w:br/>
        <w:t>аша тұяқты аңдары секілді жүрістері де ширақ, адымдары</w:t>
        <w:br/>
        <w:t>да кең. Бәрі де спортпен шұғылданатын көрінеді. Асубай</w:t>
        <w:br/>
        <w:t>сол сапарында көргені - салмағы бір жарым пүт тартатын</w:t>
        <w:br/>
        <w:t>қошқардың басындай жұмыр тирлер мен екі ағашқа</w:t>
        <w:br/>
        <w:t>көлденең кағылған лом сияқты ұзынша темір таяқ еді. Сол</w:t>
        <w:br/>
        <w:t>кезде Володя «біздің үйімізді көріп қайт» деп қолқалаған соң</w:t>
        <w:br/>
        <w:t>Асубайдың да көрсеқызарлығы белең алып, геологты атына</w:t>
        <w:br/>
        <w:t>мінгестіріп, теріскейдегі қия-жоталарды жоғарылай өрлеп</w:t>
        <w:br/>
        <w:t>біраз қашықты еңсергені қазір де көз алдында.</w:t>
        <w:br/>
        <w:t>Қазіргі сәтте осы оқиғаларды көз алдынан өткізіп</w:t>
        <w:br/>
        <w:t>отырып геологтардың сол кездегі төрт бұрышты ағаш үйін</w:t>
        <w:br/>
        <w:t>есіне түсірді. «Әр нәрсеге қызығып, білмейтінін білуге</w:t>
        <w:br/>
        <w:t>үнемі құштарланып жүретін Алшағыр мүмкін солай қарай</w:t>
        <w:br/>
        <w:t>тартып кеткен болар? Сол кезде ұлы да дүниенің қыр-сырын</w:t>
        <w:br/>
        <w:t>бағамдай білмейтін кішкентай еді. Бірақ айтылған әңгімені</w:t>
        <w:br/>
        <w:t>зерделі бала бәрібір ойына түйіп алады ғой, бұл дәу де болса</w:t>
        <w:br/>
        <w:t>геологтардың үйіне барды» деп ойын ақырғы рет түйді.</w:t>
        <w:br/>
        <w:t>Ол жаққа барудың үш жолы бар: біріншісі - сол өзі жүріп</w:t>
        <w:br/>
        <w:t>өткен теріскейдегі қия-жоталардың, тау-тастың арасындағы</w:t>
        <w:br/>
        <w:t>шиыр-шиыр тар соқпақтар арқылы, екіншісі - тағы да бет-</w:t>
        <w:br/>
        <w:t>жүзіңді ағаш бұтасына сабалатып, ойлы-шұңқыр, қауіп-</w:t>
        <w:br/>
        <w:t>қатері шаш етектен орман арасындағы көрер көзге белгісіз</w:t>
        <w:br/>
        <w:t>ашықтарды қуалай жүріп жету болса, үшіншісі - күнгейдегі</w:t>
        <w:br/>
        <w:t>орман жиегіндегі жасыл ойпатта ағып жатқан өзенді жағалай</w:t>
        <w:br/>
        <w:t>отырып ешбір кедергісіз, қауіп-қатерсіз жетіп бару еді. Сол</w:t>
        <w:br/>
        <w:t>Володяны алып барған сапардан қайта оралғанда да Асубай</w:t>
        <w:br/>
        <w:t>соңғы жолды қалап, атының шашасына шаң жұқтырмай</w:t>
        <w:br/>
        <w:t>орағытып үйіне аман-есен жетіп келген. Ол кезде қазіргідей</w:t>
        <w:br/>
        <w:t>орманды құмырсқадай қаптап кеткен ит жүзді, қасқыр</w:t>
        <w:br/>
        <w:t>қылықты қаныпезер жыртқыштар атымен жоқ еді.</w:t>
        <w:br/>
        <w:t>Бағанадан бергі күнгей жақтағы ағаштар арасынан</w:t>
        <w:br/>
        <w:t>-14-</w:t>
        <w:br/>
        <w:t>ТІЛЕП АЛҒАН ҚАСІРЕТ</w:t>
        <w:br/>
        <w:t>шаруаң бар, аман-сау тұрғанында өз жолыңмен жөнеле бер...»</w:t>
        <w:br/>
        <w:t>деп сөзін сабақтай бергенде сонау бір сәтте періштемен</w:t>
      </w:r>
    </w:p>
    <w:p>
      <w:r>
        <w:t>шайқасқа түскен шайтан келіп періштенің аузын алақанымен</w:t>
        <w:br/>
        <w:t>жауып жіберіп, одан әрі тіл қатуға мүмкіндік бермей бар</w:t>
        <w:br/>
        <w:t>күшін бойына жинап, салалы саусақтарымен періштені</w:t>
        <w:br/>
        <w:t>итеріп кеп жіберді. Қаруы да, қайраты да осы жолы басым</w:t>
        <w:br/>
        <w:t>көрінген әзәзіл беті қайтқан періштені тырп еткізбей үстіне</w:t>
        <w:br/>
        <w:t>шығып алған соң кезекті сөзді өзі алып, сұсты жүзімен</w:t>
        <w:br/>
        <w:t>Асубайды алдап, арбап, сыбырлай бастады: «сен алғашқы</w:t>
        <w:br/>
        <w:t>сәтте дұрыс ойладың, оның еті де, майы да, терісі де - бәрі</w:t>
        <w:br/>
        <w:t>де пайдалы. Мұндай мүмкіндік саған ғұмырыңда бір-ақ рет</w:t>
        <w:br/>
        <w:t>келеді. Сол себепті қапы қалма. Бас аюды қыр жонынан»</w:t>
        <w:br/>
        <w:t>деген соң осы үгітке мойынсұнған отағасы да шайтанның</w:t>
        <w:br/>
        <w:t>тілегін орындауға бет бұрды.</w:t>
        <w:br/>
        <w:t>Әуелі ағаш араларымен ақырын жылжи отырып, аюдың</w:t>
        <w:br/>
        <w:t>бүкіл денесі көзге ілінетіндей таяқ тастам жерге дейін</w:t>
        <w:br/>
        <w:t>жақындап келді. Расында да аюдың жоны алты қарыс, тым</w:t>
        <w:br/>
        <w:t>ірі екен. Сауысқандардың шықылықтағандарына бойы</w:t>
        <w:br/>
        <w:t>әбден үйренген қоңыр маймақ бұлардан басқа айналасында</w:t>
        <w:br/>
        <w:t>тіршіліктің жоқтығына біржолата иланғандай маңайына</w:t>
        <w:br/>
        <w:t>мойнын бұрып та қарамастан сол жүресінен отырған</w:t>
        <w:br/>
        <w:t>күйінен айнитын емес. Асубай бір-екі қадам тағы да алға</w:t>
        <w:br/>
        <w:t>жылжымақшы боп атын тебініп еді, шабдар да қонжиып</w:t>
        <w:br/>
        <w:t>отырған аюды көріп, құлақтарын қайшылап, осқырынып</w:t>
        <w:br/>
        <w:t>бір адым ілгері баспай қойды. Қосауызына имандай сенген</w:t>
        <w:br/>
        <w:t>Асубайдың да қазіргі сәтте ештеңеден тайынар түрі жоқ.</w:t>
        <w:br/>
        <w:t>Мылтықтың ұңғысын аюдың желке тұсына көздеп ішінен</w:t>
        <w:br/>
        <w:t>«періште, қолдай көр, асығымды алшысынан түсіріп,</w:t>
        <w:br/>
        <w:t>береріңді белшесінен бастыр» деп иман айтқан молдадай</w:t>
        <w:br/>
        <w:t>сыбырлай жөнелді. Осы сәтте періштенің де тіл қатқаны</w:t>
        <w:br/>
        <w:t>құлағына келіп жеткендей болды. Жел үрлеген самырсынның</w:t>
        <w:br/>
        <w:t>сазындай жыламсыраған дауыс қыстығып, ренжи шықты:</w:t>
        <w:br/>
        <w:t>«жоқ, қолдамаймын, қазір сен Ібілістің өктеміндесің, ол</w:t>
        <w:br/>
        <w:t>сенің бағытыңды айқындап қойды, енді мен оған қарсы</w:t>
        <w:br/>
        <w:t>шыға алмаймын!».</w:t>
        <w:br/>
        <w:t>Мылтық дауысы «шаңқ» етіп, бейбіт жатқан орманды</w:t>
        <w:br/>
        <w:t>- 151-</w:t>
        <w:br/>
        <w:t>Дәлелбек БАТЫР</w:t>
        <w:br/>
        <w:t>айналып ұшып, «мынау тағы қайдан шыға келді» дегендей</w:t>
        <w:br/>
        <w:t>отағасының төбесінен дауыстап өтті. Біреуі ішін де босатып</w:t>
        <w:br/>
        <w:t>жіберді, ақ жібектей созылып түскен саңғырық ат жалынына</w:t>
        <w:br/>
        <w:t>тиіп, төмен сырғыды. «Бұл жай нәрсе емес» деп ойлаған</w:t>
        <w:br/>
        <w:t>Асубай ағаш араларынан сығалай көз жіберіп, атының басын</w:t>
        <w:br/>
        <w:t>ірке тартып, әупірімдеп ілгері адымдай түсті.</w:t>
        <w:br/>
        <w:t>Қарағай басына шоғырланып, басын төменге тіктей</w:t>
        <w:br/>
        <w:t>шықылықтаған сауысқандардың бейнелері көзге анық</w:t>
        <w:br/>
        <w:t>көрінсе де, олардың нені көріп даурығып жүргендері</w:t>
        <w:br/>
        <w:t>Асубайға әлі беймәлім еді. Өйткені, ұйыса өскен ағаш</w:t>
        <w:br/>
        <w:t>бұтақтарынан жердегі дүниені тап басып айыру мүмкін емес</w:t>
        <w:br/>
        <w:t>тұғын. Бірақ жаңағы бір естілген дауыстан жақын жерде</w:t>
        <w:br/>
        <w:t>аюдың жүргеніне отағасы күмән келтірмеді. Міне, ойын</w:t>
        <w:br/>
        <w:t>аяқтап үлгермей гүжілдеген дауыс тағы да қайталанды.</w:t>
        <w:br/>
        <w:t>Асубай тізгінін тартып, шабдарды тоқтатты да, барлық</w:t>
        <w:br/>
        <w:t>назарын аюдың тұрған жерін анықтауға бағыттады.</w:t>
        <w:br/>
        <w:t>«Сақтықта қорлық жоқ» дегенді қазіргі сәтте негізгі ұран</w:t>
        <w:br/>
        <w:t>етіп алған оның көзі өзінен жиырма-отыз қадамдай жерде</w:t>
      </w:r>
    </w:p>
    <w:p>
      <w:r>
        <w:t>жонын осылай қаратып, өзі жуан да кәртеміс қарағайдың</w:t>
        <w:br/>
        <w:t>қуысынан бірдеңе алып жеп отырған алып аюға түсті. Қос</w:t>
        <w:br/>
        <w:t>жанары мен есі-дерті басқа жақта отырған жыртқыштың</w:t>
        <w:br/>
        <w:t>жақын арада орнынан тұрып, басқа жаққа маймаңдай басып</w:t>
        <w:br/>
        <w:t>жөнелетін түрі жоқ. Төбесінен төнген мазасыз құстарды да</w:t>
        <w:br/>
        <w:t>елең қылмай, ағаш қуысына алдыңғы аяғын тығып жіберіп,</w:t>
        <w:br/>
        <w:t>сүйікті асын тапқанына дән риза секілді. Қара тон киген,</w:t>
        <w:br/>
        <w:t>қапсағай денелі, жауырыны жерге тиіп көрмеген батыл</w:t>
        <w:br/>
        <w:t>жүректі балуанға кебірек ұқсайды.</w:t>
        <w:br/>
        <w:t>Асубай ағаш діңіне ұя салған жабайы аралардың балын</w:t>
        <w:br/>
        <w:t>сүйсіне жеп отырған орман иесіне қарап, өмірінде алғаш</w:t>
        <w:br/>
        <w:t>рет осындай аңмен кездескеніне таңырқағандай бір сәт</w:t>
        <w:br/>
        <w:t>тас мүсіндей қатып қалды. «Аюдың майы, әсіресе еті адам</w:t>
        <w:br/>
        <w:t>денсаулығына өте пайдалы болады деуші еді. Осы отырған</w:t>
        <w:br/>
        <w:t>жерінде омақастырсам ба?» деген ой лезде соғып өткен</w:t>
        <w:br/>
        <w:t>дауылдай санасын сілкілеп өтті. Осы сәтте періште келіп</w:t>
        <w:br/>
        <w:t>ақыл айта бастады: «жоқ, ойбай, атай көрме, өзімен-өзі болып</w:t>
        <w:br/>
        <w:t>тамағын тауып жеп отырған тұяғы тырмадай жыртқышта не</w:t>
        <w:br/>
        <w:t>-150-</w:t>
        <w:br/>
        <w:t>ТІЛЕП АЛҒАН ҚАСІРЕТ</w:t>
        <w:br/>
        <w:t>басып айтатын ғұлама-көріпкел болмаған соң, бұл жерде тек</w:t>
        <w:br/>
        <w:t>кездейсоқтыққа ғана жүгінуге тура келетін сияқты.</w:t>
        <w:br/>
        <w:t>Асубай ағаш арасындағы ат сиятын саңлауларды қуалай</w:t>
        <w:br/>
        <w:t>отырып, күнбатысты бетке ұстап, алдан жиі-жиі кесе</w:t>
        <w:br/>
        <w:t>көлденендеген небір кедергілерге де бой берместен шамамен</w:t>
        <w:br/>
        <w:t>жарты шақырымдай жол жүрді. ілгерілеген сайын ормандағы</w:t>
        <w:br/>
        <w:t>ағаштар да жиілеп, шабдардың алға басуы тіпті мұңға</w:t>
        <w:br/>
        <w:t>айналғандай еді. Жануар екеш жануар да қатты қиналып,</w:t>
        <w:br/>
        <w:t>қара терге түсті. Өзі де бұрын мұндай ауыр жолды көрмеген</w:t>
        <w:br/>
        <w:t>отағасы ішінен дағдарып, бұл қақпаннан қалай құтылу</w:t>
        <w:br/>
        <w:t>жолдарын қарастырып келе жатыр. Тіпті жан-жануарлардың</w:t>
        <w:br/>
        <w:t>аяқтары тимеген, қаулай өскен шөптері белуардан келетін,</w:t>
        <w:br/>
        <w:t>жалғыз аяқ деген соқпақ өңің түгіл түсіңе де кірмейтін</w:t>
        <w:br/>
        <w:t>қылбұраудай қапасқа да танауы тіреліп, есі кетіп, жаны</w:t>
        <w:br/>
        <w:t>шыққанда барып киіз үйдің орнындай алаңқайға шыққанда</w:t>
        <w:br/>
        <w:t>ғана көл астынан қалқып шыққан су сиырдай демін бір-ақ</w:t>
        <w:br/>
        <w:t>алғандай болды.</w:t>
        <w:br/>
        <w:t>Жан-жануарлар да кең тыныстап, көсіле жортқанды</w:t>
        <w:br/>
        <w:t>ұнатады ғой. Сондықтан өзі келіп жеткен жолдың өн бойынан</w:t>
        <w:br/>
        <w:t>баршатышқан, тараққұйрық, қоян секілді ұсақ-түйек елеусіз</w:t>
        <w:br/>
        <w:t>бірдеңелерден басқа ірі аңдарды кездестірмегенін осы</w:t>
        <w:br/>
        <w:t>себептермен байланыстырды. Тіпті осындай қысылтаяң</w:t>
        <w:br/>
        <w:t>сәтте олардың төбе көрсетулерін де қаламаған. Аң аулауды</w:t>
        <w:br/>
        <w:t>мақсат тұтып, сол үшін орман кезіп келе жатқан аңшы</w:t>
        <w:br/>
        <w:t>емес, негізгі ойы ұлын тауып алуды мойнына бұршақ сап</w:t>
        <w:br/>
        <w:t>тілеп келе жатқан Асубай тағдырдың аяқ астынан табыла</w:t>
        <w:br/>
        <w:t>кеткен сыйы боп көрінген алаңға атының арынын басып, өзі</w:t>
        <w:br/>
        <w:t>бұйығы денесін сәл сергітіп, дем алмаққа шабдардың тізгінін</w:t>
        <w:br/>
        <w:t>тежеп, мылтығын қолына ұстап жерге түсті. Мұнда да шөп</w:t>
        <w:br/>
        <w:t>қалың шыққан екен. Бірақ бұл жерге аң тұяқтары тигенге</w:t>
        <w:br/>
        <w:t>ұқсайды. Кейбір жерлері күлбілтеленіп, аламыш-аламыш</w:t>
        <w:br/>
        <w:t>болып қалған. Тіпті аша тұяқты жануарлардың іздері де</w:t>
        <w:br/>
        <w:t>тайға таңба басқандай сайрап жатыр. Алаңқайдың ауасы да</w:t>
        <w:br/>
        <w:t>мол бола ма, әлде отағасына солай көрініп кетті ме, денесі</w:t>
        <w:br/>
        <w:t>лезде сергіп, дем алысы да жиілегендей әсер алды. «Үмітсіз</w:t>
      </w:r>
    </w:p>
    <w:p>
      <w:r>
        <w:t>- шайтан» дегендей ұлынан бір белгі қалды ма дегендей</w:t>
        <w:br/>
        <w:t>-14-</w:t>
        <w:br/>
        <w:t>ТІЛЕП АЛҒАН ҚАСІРЕТ</w:t>
        <w:br/>
        <w:t>шықылықтап отырған жалғыз сауысқан үніне назар</w:t>
        <w:br/>
        <w:t>аудармай келген Асубай мазасыз құстың дауысына дауыс</w:t>
        <w:br/>
        <w:t>қосылып, бейбіт тыныштықтың берекесін ала бастағанда</w:t>
        <w:br/>
        <w:t>ғана бұл тіршіліктің жайдан жай болып жатпағанын</w:t>
        <w:br/>
        <w:t>көңіліне түйген. «Әй, иттер-ай, нені көріп таңырқап түр</w:t>
        <w:br/>
        <w:t>екенсіңдер» деп мойнын бұрып, өзі жүруге бағытталған</w:t>
        <w:br/>
        <w:t>ағаш араларына көздерін жүгірте барлап шықты. Дауыстар</w:t>
        <w:br/>
        <w:t>тым әріден естіліп тұрса керек. Жақын жердегі қарағайлар</w:t>
        <w:br/>
        <w:t>тып-тыныш, ұйқыдан жаңа ояна бастаған ару секілді, сол</w:t>
        <w:br/>
        <w:t>мүлгіген қалыптарын сақтап, ұшар бастарын аспанға атып,</w:t>
        <w:br/>
        <w:t>жайбарақат тұр. «Бәлкім, Алшағырды көріп мазасызданып</w:t>
        <w:br/>
        <w:t>тұрған болар» деген ой санасына келіп, ұлының атын атап,</w:t>
        <w:br/>
        <w:t>дауыстап шақырғысы келіп кетті. Бірақ, бұл әрекетінің тағы</w:t>
        <w:br/>
        <w:t>да қисыны жоқ екенін ескеріп, неде болса жақындап барып</w:t>
        <w:br/>
        <w:t>көрейін деген ниетпен атына мінді. Қаруларын сақадай</w:t>
        <w:br/>
        <w:t>сай дайындап, бойына біткен бар күш-жігерін бір жерге</w:t>
        <w:br/>
        <w:t>топтастырғандай шіреніп, атын тебінді де алға жылжыды.</w:t>
        <w:br/>
        <w:t>Ағаштар бір-бірінен қол созымдай алшақ өскен орманның</w:t>
        <w:br/>
        <w:t>бүл қуысы жүруге ыңғайлы екен. Соның өзінде де көзге</w:t>
        <w:br/>
        <w:t>ілінер алыстағы қарайған затты ажырату мүмкін емес.</w:t>
        <w:br/>
        <w:t>Қарағайлар селдір өссе де көз көрім жерді бақылау оңай</w:t>
        <w:br/>
        <w:t>шаруа болмай шыққан соң үздіге, өршелене айқайласқан ала</w:t>
        <w:br/>
        <w:t>қанат жеңілтек құстардың дауыстары келіп жатқан жақты</w:t>
        <w:br/>
        <w:t>мөлшерлеп, шабдардың басын солай қарай бұрды. Асубай</w:t>
        <w:br/>
        <w:t>бет алған жеріне жақындаған сайын бір нәрсеге ерегіскендей</w:t>
        <w:br/>
        <w:t>құстардың дауыстары да өршелене түсті. Бір уақытта</w:t>
        <w:br/>
        <w:t>құлағына гүжілдеген сүйкімсіз дауыс шалынды. «Ой, мынау</w:t>
        <w:br/>
        <w:t>аю ғой, бұл не істеп жүр екен?» деп отағасы мылтығын</w:t>
        <w:br/>
        <w:t>дауыс шыққан жаққа көздей ұстап, ағаш арасынан сығалай</w:t>
        <w:br/>
        <w:t>көз жіберіп, атының тізгінін сол қолымен ірке отырып,</w:t>
        <w:br/>
        <w:t>адуынды жыртқыштың үстіне байқаусызда түсіп қалмайын</w:t>
        <w:br/>
        <w:t>дегендей жанарын бір нүктеден тайдырмай алға жылжып</w:t>
        <w:br/>
        <w:t>келеді. Жақындаған сайын ұшып-қонып, дегбір таппай</w:t>
        <w:br/>
        <w:t>жүрген сауысқандардың алғашқы легі де көз ұшына ілінді.</w:t>
        <w:br/>
        <w:t>Қырағы құстардың көздері ат үстіндегі адамды да шалған</w:t>
        <w:br/>
        <w:t>сияқты. Екеу-үшеуі қанаттарын жалпылдатып, Асубайды да</w:t>
        <w:br/>
        <w:t>-149-</w:t>
        <w:br/>
        <w:t>Дәлелбек БАТЫР</w:t>
        <w:br/>
        <w:t>әп-сәтте дүрліктіріп жіберді. Сауысқандар бір мезгілде</w:t>
        <w:br/>
        <w:t>топырлап аспанға көтеріліп, бастары ауған жаққа самғай</w:t>
        <w:br/>
        <w:t>жөнелді.</w:t>
        <w:br/>
        <w:t>Зәресі өлердей ұшқан шабдар да езуін керген ауыздыққа</w:t>
        <w:br/>
        <w:t>бой берместен алға қарай ұшқан. Асубайдың аюды бір</w:t>
        <w:br/>
        <w:t>атқаннан баудай түсіремін деген қиялы адыра қалды.</w:t>
        <w:br/>
        <w:t>Жабайы жыртқыш көрер көзге оралымсыз, епсіз, қимылы</w:t>
        <w:br/>
        <w:t>жалқау көрінгенімен жеме-жемге келгенде арғымақтай</w:t>
        <w:br/>
        <w:t>ұшқыр, жолбарыстай икемді, арыстандай адуынды екен.</w:t>
        <w:br/>
        <w:t>Бойына дарыған оқты да елең қылмай, қас пен көздің</w:t>
      </w:r>
    </w:p>
    <w:p>
      <w:r>
        <w:t>арасында орнынан ұшып тұрып қасынан желдірте шоқытып</w:t>
        <w:br/>
        <w:t>бара жатқан ат үстіндегі адамға тап берді.</w:t>
        <w:br/>
        <w:t>Осы сәтте жақын жерден естілген иттердің үргенін де</w:t>
        <w:br/>
        <w:t>Асубайдың құлағы шалып қалып еді. Бірақ олар туралы</w:t>
        <w:br/>
        <w:t>әрі қарай ойлауға мұршасын келтірмеген ашуға мінген</w:t>
        <w:br/>
        <w:t>алып аю гүжілдей ақырып көзді ашып-жұмғанша атылып</w:t>
        <w:br/>
        <w:t>келіп, отағасының аяғын тізеден төмен қарай сояудай өткір</w:t>
        <w:br/>
        <w:t>тырнақтарымен сыдыртып өтті. Керзі етігін айыра отырып,</w:t>
        <w:br/>
        <w:t>Асубайдың бір қабат етін де қызылшақа етіп, іліп түсті.</w:t>
        <w:br/>
        <w:t>Қан-жоса болғанына қарамастан мылтығын қайыра оқтауға</w:t>
        <w:br/>
        <w:t>да шамасы келмей, ендігі қорғаушысы астындағы шабдары</w:t>
        <w:br/>
        <w:t>болған соң, атының төрт аяғына сенім артқан. «Аюды</w:t>
        <w:br/>
        <w:t>атқаннан кейін өлтіру керек немесе тимей өз жөніңмен</w:t>
        <w:br/>
        <w:t>кеткен дұрыс. Бірақ жаралы жіберуге әсте болмайды» деген</w:t>
        <w:br/>
        <w:t>сөздерді талай естіген Асубайдың шынымен өн бойын үрей</w:t>
        <w:br/>
        <w:t>билеп, зәресі зәр түбіне кетті.</w:t>
        <w:br/>
        <w:t>Соңына жалт бұрылып қарап еді, аузын арандай ашқан</w:t>
        <w:br/>
        <w:t>ажал соңынан өкшелей қуып келеді екен. Жаны мұрнының</w:t>
        <w:br/>
        <w:t>ұшына кеп тірелген отағасы алдағы көрер күні мен бала-</w:t>
        <w:br/>
        <w:t>шағаларының қызығынаоңаяғыныңасықтыжілігін деішінен</w:t>
        <w:br/>
        <w:t>айырбастап жіберген еді. «Шіркін-ай, болар-болмас боқ</w:t>
        <w:br/>
        <w:t>үшін өз бетімен отырған жыртқышта нем бар еді, жақсының</w:t>
        <w:br/>
        <w:t>емес, жаманның азғырғанына ергеніме жол болсын» деп</w:t>
        <w:br/>
        <w:t>әншейінде батыр пішінді, батыл ойлы Асубайдың қос</w:t>
        <w:br/>
        <w:t>жанарынан домаланған жас атып-атып кетті. Алға көз</w:t>
        <w:br/>
        <w:t>жіберіп еді, бағына орай ағаштар да селдіреп, ат шабатын</w:t>
        <w:br/>
        <w:t>-152-</w:t>
        <w:br/>
        <w:t>Дәлелбек БАТЫР</w:t>
        <w:br/>
        <w:t>шамалы сияқты. Жоғарыдан немесе төменнен азуы алты</w:t>
        <w:br/>
        <w:t>қарыс айбынды жыртқыш қапелімде тап бергенде бойыңды</w:t>
        <w:br/>
        <w:t>бірден қорқыныш билеп, жүрегің аузыңа тығылып, жаның</w:t>
        <w:br/>
        <w:t>шыға үрейге бойыңды шалдырсаң, әрине бұл сәтте қару</w:t>
        <w:br/>
        <w:t>сілтеуге де адамның мұршасы келмейтіні хақ. Міне, қазіргі</w:t>
        <w:br/>
        <w:t>сәтте Асубай да осы қағидаларды ойына түйіп, не кездессе де</w:t>
        <w:br/>
        <w:t>қырғидай қысып алуға іштей әзірленіп, жан-жағына мұқият</w:t>
        <w:br/>
        <w:t>көз сүзіп келе жатыр еді.</w:t>
        <w:br/>
        <w:t>Бұрын да осы орманның талай жерін аралап өткен</w:t>
        <w:br/>
        <w:t>Асубайға мұнда өскен неше алуан ағаштар, әртүрлі шөп-</w:t>
        <w:br/>
        <w:t>шалаң өсімдіктер пәлендей бір жаңалық әкеле қойған жоқ.</w:t>
        <w:br/>
        <w:t>Бәрі де көзтаныс дүниелер. Дегенмен, көңіл түкпірінде</w:t>
        <w:br/>
        <w:t>бұдан да басқа сайрап жатқан бөгде дүниелер аз емес еді.</w:t>
        <w:br/>
        <w:t>Әсіресе, оның ойын шартарапқа шарықтатып, санасына</w:t>
        <w:br/>
        <w:t>құпия-сыр боп қатып қалған бір-ақ нәрсе бар. Ол - соңғы</w:t>
        <w:br/>
        <w:t>уақыттан бері ұйықтаса түсінен, оянса өңінен кетпейтін сұр</w:t>
        <w:br/>
        <w:t>қаншықтан тарап, бүкіл орманды құт мекеніне айналдырған</w:t>
        <w:br/>
        <w:t>төбеттер болатын. Міне, тағы да көз алдына сұр жыртқыштар</w:t>
        <w:br/>
        <w:t>елестеп, қай бұрыштан жалт етіп, бой көрсетер екен деп көз</w:t>
        <w:br/>
        <w:t>жетер жерге қадала қарап келе жатыр.</w:t>
        <w:br/>
        <w:t>Шақырған көкек дауысы, қарқылдаған қарға,</w:t>
        <w:br/>
        <w:t>шықылықтаған сауысқан, тоқылдаған тоқылдақ, шиқыл-</w:t>
        <w:br/>
        <w:t>даған торғай - осылардың бәрі де тіршілік қамына кірісіп,</w:t>
        <w:br/>
        <w:t>ағаш арасын сахнадағы оркестрдей неше алуан әуенге</w:t>
        <w:br/>
        <w:t>бөлеп тұр. Анда-санда жол кесіп, ерсілі-қарсылы жүгіріп</w:t>
        <w:br/>
        <w:t>өткен баршатышқаннан басқа ірі аңның бейнесі жанарға</w:t>
      </w:r>
    </w:p>
    <w:p>
      <w:r>
        <w:t>көпке дейін шалынған жоқ. Негізгі мақсатын ұлын іздеуге</w:t>
        <w:br/>
        <w:t>бағыттаған Асубай мұны да қаперіне берік ұстап, кейде</w:t>
        <w:br/>
        <w:t>адам ізі бар ма екен дегендей өсімдіктен ада болған</w:t>
        <w:br/>
        <w:t>қазан орнындай тақырларға үңіле қарайды. Бірақ көңіл</w:t>
        <w:br/>
        <w:t>қуанарлықтай белгінің шаң бермегеніне қиналғандай, «уһ»</w:t>
        <w:br/>
        <w:t>деп ауыр күрсініп, шабдарды тебініп, ұлының тірі болса</w:t>
        <w:br/>
        <w:t>өзін, өлі болса сүйегін тауып алуға барын салып, алға</w:t>
        <w:br/>
        <w:t>өршелене ұмтылып келеді. Осынау көл-көсір орманның қай</w:t>
        <w:br/>
        <w:t>жерінен оның жүріп өткенін отағасы қайдан білсін? Көз</w:t>
        <w:br/>
        <w:t>алдына елестетіп, Алшағырдың қай жерде жүргенін тап</w:t>
        <w:br/>
        <w:t>-14-</w:t>
        <w:br/>
        <w:t>Дәлелбек БАТЫР</w:t>
        <w:br/>
        <w:t>әрекетіне Асубай осы қазір қарап тұрған сәтте сүйсініп,</w:t>
        <w:br/>
        <w:t>іші жылып қалды. «Бұл иттер болмаса мына айдаһар мені</w:t>
        <w:br/>
        <w:t>жер жастандырмай тынбас еді» деп ішінен күбірледі.</w:t>
        <w:br/>
        <w:t>Бірақ, қастарынан шоқытып өткен кім болса соның</w:t>
        <w:br/>
        <w:t>соңынан далбаңдап өкшелей қуатын иттердің қандарына</w:t>
        <w:br/>
        <w:t>сіңген қасиетін бес саусағындай білетін отағасы аюдың да</w:t>
        <w:br/>
        <w:t>сондай бір кездейсоқ нысана екенін санасына жеңдірген</w:t>
        <w:br/>
        <w:t>соң, еріксіз «бірің өліп, бірің қал» деді ішінен. Егер</w:t>
        <w:br/>
        <w:t>олардың жолдарына өзі дөп келсе де аюдың кебін киетініне</w:t>
        <w:br/>
        <w:t>отағасы күмән келтірмеді.</w:t>
        <w:br/>
        <w:t>Айқасты жіті қадағалап тұрған ол ендігі бір заматта</w:t>
        <w:br/>
        <w:t>алдына жақындаған төбетті қапсырған бойы кесілген</w:t>
        <w:br/>
        <w:t>дөңбектей құлап түскен алып жыртқышты көріп «енді бітті»</w:t>
        <w:br/>
        <w:t>деді ішінен ауыр күрсініп. Сол-ақ екен қалған үш төбет</w:t>
        <w:br/>
        <w:t>аюдың қайыра тұруға шамасын келтірмей, жан-жақтан</w:t>
        <w:br/>
        <w:t>азуларын салып жіберіп, өлгені немесе әбден әлсірегені</w:t>
        <w:br/>
        <w:t>белгісіз алып аңды жұла бастады.</w:t>
        <w:br/>
        <w:t>Бұдан кейінгі оқиғаны байқап тұруға дәті шыдамаған</w:t>
        <w:br/>
        <w:t>отағасы төбеттердің өзіне назарлары аумай тұрған сәтті</w:t>
        <w:br/>
        <w:t>пайдаланғысы келгендей шабдардың қос бүйірін жарып</w:t>
        <w:br/>
        <w:t>жіберердей боп бар күшімен тебініп-тебініп қалды да,</w:t>
        <w:br/>
        <w:t>атының басын жасыл шалғынға бағыттап, шоқытып ала</w:t>
        <w:br/>
        <w:t>жөнелді. Үрейі ұшып, тықыршыған жануар да осыны</w:t>
        <w:br/>
        <w:t>күткендей арынды шабысына салған. Асубайдың ендігі ойы</w:t>
        <w:br/>
        <w:t>үйге жетіп, бір шара жасап, жыртқыш салған терең жараның</w:t>
        <w:br/>
        <w:t>қанын тоқтату еді.</w:t>
        <w:br/>
        <w:t>Уақыт өткен сайын қан сорғалап ағып, көзі қарауыта</w:t>
        <w:br/>
        <w:t>бастады. Орманнан әбден сытылып шығып, атының басын</w:t>
        <w:br/>
        <w:t>күншығыстағы үйіне қарай бұра бастап еді, оқ бойындай</w:t>
        <w:br/>
        <w:t>жерде сағымдана бұлдырап бара жатқан екі ноқатты көзі</w:t>
        <w:br/>
        <w:t>шалғандай болды. Бағанадан бері аюмен әлекке түсіп жүріп,</w:t>
        <w:br/>
        <w:t>есінен Алшағырды да шығарып алған екен. «Сені іздеп жүріп,</w:t>
        <w:br/>
        <w:t>әкең де бір пәлеге тап болды» деп қонышы мен шалбары</w:t>
        <w:br/>
        <w:t>жырым-жырым боп айрылған тұстан шып-шып аққан қызыл</w:t>
        <w:br/>
        <w:t>қанға қарап, көзіне өлім елестеп кеткендей болды.</w:t>
        <w:br/>
        <w:t>Ендігі жерде алдан қауіп төніп тұрмайтынына көзін</w:t>
        <w:br/>
        <w:t>-154-</w:t>
      </w:r>
    </w:p>
    <w:p>
      <w:r>
        <w:t>ТІЛЕП АЛҒАН ҚАСІРЕТ</w:t>
        <w:br/>
        <w:t>ешкімге тіс жармадым. Қараңғыда жасалған әрекеттің</w:t>
        <w:br/>
        <w:t>сауабы осылай тиді. Әйтпегенде әлгілердің «бұға берсең</w:t>
        <w:br/>
        <w:t>сұға беретініне» күмәнім жоқ еді.</w:t>
        <w:br/>
        <w:t>МАС ЕРКЕК</w:t>
        <w:br/>
        <w:t>Сол кезде қазандығы, жылу жүйесі бар интернат өмірге</w:t>
        <w:br/>
        <w:t>әлі келе қоймаған еді. Төбелер, Ақтал, Көкру араларын</w:t>
        <w:br/>
        <w:t>жалғастырып тұратын машина жолы біз оқып жүрген Ақтал</w:t>
        <w:br/>
        <w:t>ауылын қақ ортасынан жарып өтеді. Ал алты-жеті жатаған</w:t>
        <w:br/>
        <w:t>үйде жайғасқан интернат үйлері сол жолдың бойын ала</w:t>
        <w:br/>
        <w:t>қаз-қатар тізіле орналасқан. Жолға асфальт төселмеген,</w:t>
        <w:br/>
        <w:t>қатты жүрген машиналардың шаңдарына қалқан болып,</w:t>
        <w:br/>
        <w:t>сол интернаттар біраз жыл тұрып, талай балалардың оқып</w:t>
        <w:br/>
        <w:t>білім алуына зор септігін тигізді десем артық айтпаған</w:t>
        <w:br/>
        <w:t>болар едім. Ешқандай жағдайы жоқ үйлердің отымен кіріп,</w:t>
        <w:br/>
        <w:t>суымен шығатын да сонда тұрып жатқан жасөспірім (5-8</w:t>
        <w:br/>
        <w:t>класс оқушылары) балалар еді. Әрбір үйде бір-бір тандыр</w:t>
        <w:br/>
        <w:t>пеш, оған жағатынымыз тек қана ағаш (сол кезде көмірдің не</w:t>
        <w:br/>
        <w:t>екенін білмейміз). Таза ағаш жаға берген соң да шақ келмейді</w:t>
        <w:br/>
        <w:t>екен. Екі-үш күннің бірінде ағаш кесіп, жарып, ішке, пештің</w:t>
        <w:br/>
        <w:t>қуыс-қуысына жинап аламыз. Бөлме ішінде он бес-жиырма</w:t>
        <w:br/>
        <w:t>литр су сиятын, дәу бөшке тұрады. Оны толтыру-бөлмедегі</w:t>
        <w:br/>
        <w:t>кезекші екі баланың міндеті. Бір жақсысы отты өзіміз</w:t>
        <w:br/>
        <w:t>жақпаймыз, бұл іске арнайы тағайындалған сырттан келетін</w:t>
        <w:br/>
        <w:t>әйел бар. Күніне таңертең, кешке екі мезгіл жағады. Тандыр</w:t>
        <w:br/>
        <w:t>пештің бір қасиеті - толтырып, бір жағып кетсе жылуы</w:t>
        <w:br/>
        <w:t>көпке дейін кетпейді. Қашан пештің қаланған кірпіштерінен</w:t>
        <w:br/>
        <w:t>жылу кете бастағанда ғана бөлме ішіне салқындық орнайды.</w:t>
        <w:br/>
        <w:t>Бұл кезде кеш те болып, пеш жағатын әйел өзінің міндетіне</w:t>
        <w:br/>
        <w:t>тағы да кіріседі.</w:t>
        <w:br/>
        <w:t>Сондай бір күні арамен ағаш кесіп жатқанбыз. Бір кезде</w:t>
        <w:br/>
        <w:t>көрші интернат үйінен осылай қарай екі-үш бала жанұшырып</w:t>
        <w:br/>
        <w:t>жүгіріп келе жатты. Олардың бұл қылығына біз де сасып</w:t>
        <w:br/>
        <w:t>қалдық. Аналар таяй бере «қашыңдар, өлтіреді!» деп айқайды</w:t>
        <w:br/>
        <w:t>салды. Ендітүсіндік: араққа сылқия тойған балуан денелі бір</w:t>
        <w:br/>
        <w:t>- 161-</w:t>
        <w:br/>
        <w:t>Дәлелбек БАТЫР</w:t>
        <w:br/>
        <w:t>әңгір таяқты ойнатады. Содан қорқамыз. Мұнымен де</w:t>
        <w:br/>
        <w:t>шектелмейді: түнде жарық сөніп, бөлмеге қараңғы түскенде</w:t>
        <w:br/>
        <w:t>жаңағы «мықтылар» үстімізге су құйып, темекінің түтінін</w:t>
        <w:br/>
        <w:t>көрпеміздің ішіне үрлеп, көрпені жан-жағынан қымтап</w:t>
        <w:br/>
        <w:t>тұншықтырады. Бұдан қалса шуаш аяқтарын иіскетіп,</w:t>
        <w:br/>
        <w:t>ұйықтаралдындабіраз қинапалады. Тіптібұл шектен шыққан</w:t>
        <w:br/>
        <w:t>сорақылық соңғы кезде күнде қайталанып, әдетке айнала</w:t>
        <w:br/>
        <w:t>бастады. Ешкім де үн шығара алмайды. Үн шығарса таяқ</w:t>
        <w:br/>
        <w:t>жейді немесе тырдай жалаңаш ауыз үйдің кілетіне қамайды.</w:t>
        <w:br/>
        <w:t>Менің бұған шыдамым таусылды. «Бұларға мен де бірдеңе</w:t>
        <w:br/>
        <w:t>істейін, өлтіріп жібермес» деген ой келді басыма. Төсегімнің</w:t>
        <w:br/>
        <w:t>астында төсекті бір-бірімен жалғастырып тұратын темір</w:t>
        <w:br/>
        <w:t>тірек жатушы еді. «Қараңғыда кім ұрғанын қайдан білсін»</w:t>
        <w:br/>
        <w:t>деген оймен алдын ала (ешкім жоқта) жастығымның</w:t>
        <w:br/>
        <w:t>өз жағына (екі балаға бір-ақ жастық) тығып қойдым.</w:t>
        <w:br/>
        <w:t>Жарық сөніп, бөлме ішіне қараңғылық түсті. Көзге түртсе</w:t>
        <w:br/>
        <w:t>көргісіз. Сол баяғы «мықты» үшеу. Қалған он шақтымызды</w:t>
      </w:r>
    </w:p>
    <w:p>
      <w:r>
        <w:t>жаныштап, өздерінің күндегі әдеттерінше білгендерін істей</w:t>
        <w:br/>
        <w:t>бастады. Қаз-қатар тізілген жеті-сегіз төсектің үсті осындай</w:t>
        <w:br/>
        <w:t>кезде жын-ойнаққа айналып кететін. Жаңағы үш «мықты»</w:t>
        <w:br/>
        <w:t>көрпеміздің үстінде ойран салып, ойына келгенін жасап жүр.</w:t>
        <w:br/>
        <w:t>Біреуінің аяғы салаң етіп менің бетіне де таяп келіп қалды.</w:t>
        <w:br/>
        <w:t>Қанша қараңғы болғанымен елесті аңғарып жатырмын.</w:t>
        <w:br/>
        <w:t>Осы сәтте жаңағы алдын ала дайындап қойған темір таяқты</w:t>
        <w:br/>
        <w:t>шеңгелдеп ұстап, жаңағының қызыласығына ұрдым кеп!</w:t>
        <w:br/>
        <w:t>Қанша дегенмен ол да бала емес пе (біз бесінші, олар сегізінші</w:t>
        <w:br/>
        <w:t>класта оқитын), ауыр соққы тиген соң өкіріп түсті. Мен де</w:t>
        <w:br/>
        <w:t>темірді төсектің астына жасырып үлгердім. Ананың өкіргеніне</w:t>
        <w:br/>
        <w:t>таңданған басқа балалар да орындарынан ұшып-ұшып тұрып</w:t>
        <w:br/>
        <w:t>жатыр. Жарық жағылды. Бетіне қаяу түспеген «мықты» аяғын</w:t>
        <w:br/>
        <w:t>ұстап, жылап, кірпішешенше жиырылып еденге құлаған.</w:t>
        <w:br/>
        <w:t>Кейбір балалар күлкілерін тия алмай әлек. Бәрінің жүзінде «міне,</w:t>
        <w:br/>
        <w:t>саған керегі осы болса» деген әжуа бар. Мұндайда тірі пендеден</w:t>
        <w:br/>
        <w:t>аяушылық сезімді аңғару қиын ғой.</w:t>
        <w:br/>
        <w:t>Бұдан кейін түнгі «жорық» сап тиылды. Бұның дәрісін</w:t>
        <w:br/>
        <w:t>тапқаныма іштей өзім де қуанып жүрдім, бірақ бұл туралы</w:t>
        <w:br/>
        <w:t>-160-</w:t>
        <w:br/>
        <w:t>Дәлелбек БАТЫР</w:t>
        <w:br/>
        <w:t>АҢСАУ</w:t>
        <w:br/>
        <w:t>(Хикаят)</w:t>
        <w:br/>
        <w:t>Күшіңе сепбе, адал ісіңе сеп.</w:t>
        <w:br/>
        <w:t>М.Әуезов</w:t>
        <w:br/>
        <w:t>БУРА</w:t>
        <w:br/>
        <w:t>Сонау алпысыншы жылдарда көрші ауылдың интер-</w:t>
        <w:br/>
        <w:t>натында жатып оқыдым. Өз аулымда сол кезде тек қана</w:t>
        <w:br/>
        <w:t>бастауыш мектеп болды. Оны бітіргендер жеті шақырым</w:t>
        <w:br/>
        <w:t>жерде орналасқан Ақтал деген ауылдағы сегіз жылдық</w:t>
        <w:br/>
        <w:t>мектепке қатынайтын. Мектеп жанында кішігірім алты-жеті</w:t>
        <w:br/>
        <w:t>интернат бар. Оқу күндері сонда жатамыз да, сенбі-жексенбі</w:t>
        <w:br/>
        <w:t>күндері жаяу-жалпы шұбап, көрші ауылдағы үйлерімізге бет</w:t>
        <w:br/>
        <w:t>аламыз.</w:t>
        <w:br/>
        <w:t>Бірде ауылдастарымыздың бәрі кетіп қалып, өзімнен бір</w:t>
        <w:br/>
        <w:t>класс төмен оқитын бір бала екеуіміз ғана қалыппыз. Сенбі</w:t>
        <w:br/>
        <w:t>күні болатын. Қысқы күннің тез бататынын ескеріп, қаңтардың</w:t>
        <w:br/>
        <w:t>қақаған аязын бетке ұстап, ауылға төте жолмен тарттық. Бұл</w:t>
        <w:br/>
        <w:t>машина жолына қарағанда әжептәуір жақын, төрт-бес-ақ</w:t>
        <w:br/>
        <w:t>шақырым жер. Өзіміздің бұрыннан салып тастаған жалғыз аяқ</w:t>
        <w:br/>
        <w:t>соқпағымыз бар. Жан-жағы қалың қар. Жүрісі жылдам жаяу</w:t>
        <w:br/>
        <w:t>жүргіншіге бір-бір жарым сағаттық жол. Сол кезде тұман жиі</w:t>
        <w:br/>
        <w:t>түсіп, айналаны тұмшалап, көзге ештеңе көрсетпейтін.</w:t>
        <w:br/>
        <w:t>Келе жатырмыз. Кейде денемізді жылтып алу мақсатымен</w:t>
        <w:br/>
        <w:t>жүгіріп те аламыз. Ауылға бір-екі шақырымдай таяй</w:t>
        <w:br/>
        <w:t>бергенімізде тұман да аздап сейілейін деді, екі-үш жүз қадам</w:t>
        <w:br/>
        <w:t>жерді көретіндей мүмкіндік туды. Жаңағы қалың тұманнан</w:t>
        <w:br/>
        <w:t>сол жағымызда жайылып жүрген колхоздың түйелерін де</w:t>
        <w:br/>
        <w:t>байқамаппыз. Машина жолына да жүздей қадам таяп қалған</w:t>
        <w:br/>
        <w:t>екенбіз.</w:t>
      </w:r>
    </w:p>
    <w:p>
      <w:r>
        <w:t>Тұман сейіле бергенде түйеші Бишік шалдың қара бурасы</w:t>
        <w:br/>
        <w:t>бізді көре салып, шабынып-шабынып ап, өршелене бізге қарай</w:t>
        <w:br/>
        <w:t>-158-</w:t>
        <w:br/>
        <w:t>ТІЛЕП АЛҒАН ҚАСІРЕТ</w:t>
        <w:br/>
        <w:t>жеткізгендей болған Асубай қолындағы қосауызын иығына</w:t>
        <w:br/>
        <w:t>асып алды да, дүрбісіп алып көз ұшындағы қарайғандарға</w:t>
        <w:br/>
        <w:t>жанарын сүзген. Олардың ұлы мен иті екеніне көзін</w:t>
        <w:br/>
        <w:t>әбден жеткізіп, қуанышы қойнына сыймай кеткен отағасы</w:t>
        <w:br/>
        <w:t>ештеңеге мойнын бұрмастан тағы да шоқыта жөнелген.</w:t>
        <w:br/>
        <w:t>Ештеңе болмағандай иығына әкесінің тонын салбыратып</w:t>
        <w:br/>
        <w:t>іліп, бір қолында сойылы, бір қолында бос қапшығы</w:t>
        <w:br/>
        <w:t>салақтап бара жатқан Алшағыр соңынан естілген ат дүбіріне</w:t>
        <w:br/>
        <w:t>назарын аударып, тоқтай қалды да, кері бұрылды. Сүртөбет</w:t>
        <w:br/>
        <w:t>те қожайынын алыстан танып дегбірсіздене Асубайға</w:t>
        <w:br/>
        <w:t>қарсы жүгірген. Тілін салақтатып жетіп келген итіне болған</w:t>
        <w:br/>
        <w:t>оқиғаның бәріне осы төбет кінәлы боп көрінгендей жирене</w:t>
        <w:br/>
        <w:t>қарады. Сүртөбет соңғы кезде жиі-жиі мазасын ала бастаған</w:t>
        <w:br/>
        <w:t>қандастарынан аумайды екен. Түс тоқтатып, еркелей</w:t>
        <w:br/>
        <w:t>арсалаңдап келген итіне қараған отағасы қазіргі сәтте осы</w:t>
        <w:br/>
        <w:t>жайды аңғарғандай болды. Бірақ итіне қарсы әрекет жасап,</w:t>
        <w:br/>
        <w:t>оспадарлыққа барған жоқ.</w:t>
        <w:br/>
        <w:t>Әкесінің көңілсіз, бозғылт жүзін көрген Алшағыр да бірден</w:t>
        <w:br/>
        <w:t>неайтарын білмейтосылып қалды. Бір жағынан ұлын аман-есен</w:t>
        <w:br/>
        <w:t>кездестіргеніне қуанып, екіншіден Алшағырды ат сабылтып</w:t>
        <w:br/>
        <w:t>іздеп жүріп, аюдан ауыр жарақат алғанына өкінгендей Асубай</w:t>
        <w:br/>
        <w:t>еңіреп жылап жіберді. «Ұлым-ау өлтірдің ғой, соншама саған</w:t>
        <w:br/>
        <w:t>не істеп қойып едім» деп зарлай бастаған әкесіне таяп келген</w:t>
        <w:br/>
        <w:t>Алшағырдың көзі жырым-жырым болған керзі етігіне түсті.</w:t>
        <w:br/>
        <w:t>Білтелеген қан іздерін көріп, үрейі ұшып кетті.</w:t>
        <w:br/>
        <w:t>Әуелде неістерін білмейсасқалақтап қалған Алшағыр есін</w:t>
        <w:br/>
        <w:t>тез жинап, әкесін аттан түсіріп, дереу жарасын таңып, қанын</w:t>
        <w:br/>
        <w:t>тоқтату мақсатымен іске жылдам кірісіп кетті. Бойында</w:t>
        <w:br/>
        <w:t>құнан өгіздің қайраты бар әкесі былқ-сылқ еткен көтерем</w:t>
        <w:br/>
        <w:t>аттың кебін құшқан екен. Әупірімдеп, әкесін аттан түсіріп</w:t>
        <w:br/>
        <w:t>алған соң етігін шешті. Байпағы да, аяғы да қып-қызыл қан.</w:t>
        <w:br/>
        <w:t>Етігінен де бір кеседей қан төгілді. Шалбарының жыртылған</w:t>
        <w:br/>
        <w:t>балағын жоғары көтерді, аяғының тізеден төмен қарай</w:t>
        <w:br/>
        <w:t>бөлігінің кейбір тырнақ дарыған жерлерінен ақсидаланып</w:t>
        <w:br/>
        <w:t>сүйегі де көрініп тұр. Әкесінің ауырсынып, ыңырсығанына</w:t>
        <w:br/>
        <w:t>да қарамастан үстіндегі жейдесін шешіп алып, шып-шып</w:t>
        <w:br/>
        <w:t>- 155 -</w:t>
        <w:br/>
        <w:t>Дәлелбек БАТЫР</w:t>
        <w:br/>
        <w:t>еркек жығылып-сүрініп әлгілерді осылай қарай тықсырып</w:t>
        <w:br/>
        <w:t>келеді. Түріне қарасаң аю дерсің, қолынатүссең езіп жіберуге</w:t>
        <w:br/>
        <w:t>дайын. Мас адамның ештеңеден тайынбайтыны белгілі ғой.</w:t>
        <w:br/>
        <w:t>Жүзі де өрт сөндіргендей қып-қызыл. Әлгі балаларға ілесіп,</w:t>
        <w:br/>
        <w:t>біз де зыттық. Мастың өлтірмесе де кәдімгідей мылжалап</w:t>
        <w:br/>
        <w:t>тастайтыны анық еді. Онымен қоймай біреуді атасынан</w:t>
        <w:br/>
        <w:t>бері сыпыртып боқтап келеді. Құдды біреу әкесін жазым</w:t>
        <w:br/>
        <w:t>еткен сияқты. Жаңағы балалардан болған оқиғаның себебін</w:t>
      </w:r>
    </w:p>
    <w:p>
      <w:r>
        <w:t>сұрауға да мұршамыз болған жоқ, біз де желдіре жөнелдік.</w:t>
        <w:br/>
        <w:t>Ендігі сәтте бәріміз топталмай жан-жаққа тарыдай шашырай</w:t>
        <w:br/>
        <w:t>қаштық. Анау да екпінін тияр емес. Денесі үлкен, өзі удай</w:t>
        <w:br/>
        <w:t>мас болса да еңкеңдеп, құйындай ұшып келеді.</w:t>
        <w:br/>
        <w:t>Интернат үйлерінің біразының төбесінде шатырлары</w:t>
        <w:br/>
        <w:t>болғанмен батыс пен шығыс жағының тақтайлары жоқ,</w:t>
        <w:br/>
        <w:t>үйдің төбесі терістік пен күнгей жағынан ғана шифрленген,</w:t>
        <w:br/>
        <w:t>ал ортасы алыстан үңірейіп көрініп тұрады. Балалардың</w:t>
        <w:br/>
        <w:t>бәрі шашырай қашқанда, мас еркектің менің үстімдегі жаңа</w:t>
        <w:br/>
        <w:t>киімдеріме көзі түсті ме, әлде көзіне қомақтырақ болып</w:t>
        <w:br/>
        <w:t>көріндім бе ізіме түссін кеп! Көзіме осыдан біраз уақыт</w:t>
        <w:br/>
        <w:t>бұрынғы қара бура елестеп кетті. Мына мас кісі маған</w:t>
        <w:br/>
        <w:t>одан қауіпті болып көрінді. Үрейден көзімнен жас ыршып</w:t>
        <w:br/>
        <w:t>кетті. Енді не істедім дегенде (анау да өкшелеп таяп келіп</w:t>
        <w:br/>
        <w:t>қалды), көзіме ең соңғы орналасқан интернаттың үңірейген</w:t>
        <w:br/>
        <w:t>төбесі шалынды. Бөренеден қиылып салынған интернаттың</w:t>
        <w:br/>
        <w:t>қабырғасына әрлеу жұмыстары жүргізілмеген, бөренелері</w:t>
        <w:br/>
        <w:t>ырсиып-ырсиып көрініп тұратын. Міне, бар жылдамдықпен</w:t>
        <w:br/>
        <w:t>бөренелердің ортасындағы қуыстарға аяқтарымның ұшын</w:t>
        <w:br/>
        <w:t>тіреп-тіреп, екі қолым төбесіндегі бөренеге ілінгенде</w:t>
        <w:br/>
        <w:t>биіктігі екі жарым, үш метр болатын үйдің үстіне жел қуған</w:t>
        <w:br/>
        <w:t>қаңбақтай қалқып шықтым. Бас аяғы бірнеше секунд ішінде</w:t>
        <w:br/>
        <w:t>үйдің төбесінде тұрып, жаңағы қара бураға ұқсаған балуан</w:t>
        <w:br/>
        <w:t>денелі мас еркекке әжуалай қарадым. Мал емес, аң емес,</w:t>
        <w:br/>
        <w:t>адамның осыншама жәбірлегеніне бала болсам да қаным</w:t>
        <w:br/>
        <w:t>қайнап тұр еді. Тағы да сол баяғы ойым: «Әлгінің қолына</w:t>
        <w:br/>
        <w:t>түссем не болар едім?»</w:t>
        <w:br/>
        <w:t>Бұны неге жын қуып жүргенін артынан естідім: «мектепте</w:t>
        <w:br/>
        <w:t>-162-</w:t>
        <w:br/>
        <w:t>ТІЛЕП АЛҒАН ҚАСІРЕТ</w:t>
        <w:br/>
        <w:t>алаңқайлар кеңіп қалған екен. Осыны сезген шабдардың да</w:t>
        <w:br/>
        <w:t>екпіні күшейіп, адымы ашыла түсті. Отағасының болжамы</w:t>
        <w:br/>
        <w:t>бойынша орман мен ойпаттың түйісер тұсы да қашық емес</w:t>
        <w:br/>
        <w:t>сияқты. Тағы дасоңынамойнынбұрыпқараған Асубайаюдың</w:t>
        <w:br/>
        <w:t>арқан бойындай алыстап қалғанын көрді. Әлгіндегі үрген</w:t>
        <w:br/>
        <w:t>иттердің дауыстары қазіргі сәтте құлақ түбінен шыққандай</w:t>
        <w:br/>
        <w:t>тым жақыннан естілгендей әсер етті. Шабдар ілгері қарай</w:t>
        <w:br/>
        <w:t>тақымын созған сайын аюдың гүжілдеген дауысы бәсеңдеп,</w:t>
        <w:br/>
        <w:t>оның үнін шабалана, өршелене үрген иттердің дыбыстары</w:t>
        <w:br/>
        <w:t>тұншықтырып жібергендей болды.</w:t>
        <w:br/>
        <w:t>Асубай жыртқыштардың тас лақтарым артта қалғанын</w:t>
        <w:br/>
        <w:t>сезіп, жаралы аяғынан төмен сырғыған қанға да назар</w:t>
        <w:br/>
        <w:t>аудармастан шабдардың тізгінін тежеп тоқтатты да, осы бір</w:t>
        <w:br/>
        <w:t>қас қағым сәтті бос жібермей босаған оқтарды дереу суырып</w:t>
        <w:br/>
        <w:t>алып, олардың орнын жаңаларымен толықтырды. Бұл жердің</w:t>
        <w:br/>
        <w:t>ағаштары көсенің мұртындай тіпті селдір екен.</w:t>
        <w:br/>
        <w:t>Әр-ор жерде бұйдалана өскен шыршалардың арасынан</w:t>
        <w:br/>
        <w:t>отағасы күнгейге қарай көз жіберіп еді, өзі нысанаға алып</w:t>
        <w:br/>
        <w:t>келе жатқан жасыл ойпаттың кілемдей құлпырған әсем</w:t>
        <w:br/>
        <w:t>келбеті де жанарына іліне кетті. Тағы да бойын билеген зор</w:t>
        <w:br/>
        <w:t>құштарлық «соңымда не боп жатыр екен» дегендей атының</w:t>
        <w:br/>
        <w:t>басын қайтадан кері бұрғызған. Міне, отағасының көзіне аю</w:t>
        <w:br/>
        <w:t>мен иттер шайқасқа түскен қанды қырғын елестеді.</w:t>
      </w:r>
    </w:p>
    <w:p>
      <w:r>
        <w:t>Жүз қадамдай қашықтап кеткен екен. Бірақ, ағаш</w:t>
        <w:br/>
        <w:t>арасын қуалай қызықтаған Асубай жыртқыштардың бір-</w:t>
        <w:br/>
        <w:t>бірімен жан аямай қырқысып жүргенін анық байқады.</w:t>
        <w:br/>
        <w:t>Ешнәрседен тайынбайтын төрт төбет аюды ортаға алып</w:t>
        <w:br/>
        <w:t>біреуі артынан, біреуі бүйірінен, әйтеуір төртеуі төрт</w:t>
        <w:br/>
        <w:t>жақтан қыспаққа алып, орман патшасына дес беретін</w:t>
        <w:br/>
        <w:t>емес. Қыр желкесінен оқ тиген аюдың да арыны бәсеңдеп,</w:t>
        <w:br/>
        <w:t>аяқтарына біреу кісен салғандай кібіртіктеп қалыпты.</w:t>
        <w:br/>
        <w:t>Аю Асубайдың соңынан өкшелей қуғанда иттер де оның</w:t>
        <w:br/>
        <w:t>қарасын байқап, соңына түскен секілді. Назары төбеттерге</w:t>
        <w:br/>
        <w:t>еріксіз ауған алып аюдың аттылы адамның соңына түсіп,</w:t>
        <w:br/>
        <w:t>оны қайткен күнде де мерт қылуға бағытталған оспадар</w:t>
        <w:br/>
        <w:t>қылығын ойда жоқ жерде еріксіз үзіп жіберген төбеттердің</w:t>
        <w:br/>
        <w:t>-153-</w:t>
        <w:br/>
        <w:t>Дәлелбек БАТЫР</w:t>
        <w:br/>
        <w:t>аққан қанды сүртіп, содан соң жараға лайықтап жыртып, тас</w:t>
        <w:br/>
        <w:t>қып байлап тастады. Көзін бірде ашып, бірде жұмып жатқан</w:t>
        <w:br/>
        <w:t>әкесінің қан-сөлден айрыла бастаған көгерген беттеріне</w:t>
        <w:br/>
        <w:t>қарап тіл қатты:</w:t>
        <w:br/>
        <w:t>- Көке-ау, не болды саған? Аяқ-астынан не боп қалды?</w:t>
        <w:br/>
        <w:t>- Аю, аю жа-ра-лл-ап кетті, балам, - деп әкесі еріндері</w:t>
        <w:br/>
        <w:t>дірілдеп әзер тіл қатты. - Балам, мм-мен кісі болмайтын</w:t>
        <w:br/>
        <w:t>сияқтымын. Денн-емнен жан кетіп бар-ра жатқан</w:t>
        <w:br/>
        <w:t>сықылды.</w:t>
        <w:br/>
        <w:t>- Ж-о-оқ, атай көрме, көке! Жазыласың, жараңды таңып,</w:t>
        <w:br/>
        <w:t>қанын тоқтатып қойдым, - деп Алшағыр әкесінің сөздерінен</w:t>
        <w:br/>
        <w:t>секем алғандай жыламсырай сөйледі. Содан соң Асубайдың</w:t>
        <w:br/>
        <w:t>жаралы аяғына көз жіберген бала-жігіттің көзіне ақшылт</w:t>
        <w:br/>
        <w:t>жейдесінің қып-қызыл реңке ауыса бастаған суреті түсті.</w:t>
        <w:br/>
        <w:t>«Шіркін-ай, жақын жерде доғдыр да жоқ-ау, не істеймін</w:t>
        <w:br/>
        <w:t>енді жалғыз өзім, көкем-ай жазылып, адам қатарына</w:t>
        <w:br/>
        <w:t>қосылсайшы» деп ішінен арман еткендей әкесіне біртүрлі</w:t>
        <w:br/>
        <w:t>жаны аши қарады. Мұндай болады деп тағдырдан әсте</w:t>
        <w:br/>
        <w:t>күтпеген Алшағыр да өз қылығына өкпесі өше өкінді.</w:t>
        <w:br/>
        <w:t>- Балам, - Асубайдың сөзі осы жолы анық шықты. - Бұл</w:t>
        <w:br/>
        <w:t>жарық дүниеде саған айтарым - ешкімнің ала жібін аттамай</w:t>
        <w:br/>
        <w:t>таза жүрші, айналайын. Мойнындағы біреудің қарызы да</w:t>
        <w:br/>
        <w:t>дозақ жібіндей әсер етеді екен. Бұл жағынан да айтайын</w:t>
        <w:br/>
        <w:t>дегенім - біреуге қарыз болудан аулақ жүр. Мен олай-бұлай</w:t>
        <w:br/>
        <w:t>болып кетсем анау қызылқасқа тайыншаны Малқадырға</w:t>
        <w:br/>
        <w:t>айдап апарып бер. Былтыр күзде анау автодүкен айдайтын</w:t>
        <w:br/>
        <w:t>жігітке елу сом жетпей қарыз болып қалып едім соны да бере</w:t>
        <w:br/>
        <w:t>салыңдар...</w:t>
        <w:br/>
        <w:t>Адам ажалымен бетпе-бет келіп көрмеген Алшағыр</w:t>
        <w:br/>
        <w:t>әкесінің айтқандарын жай әңгіме ретінде қабылдаса да,</w:t>
        <w:br/>
        <w:t>жүрегі өрекпіп, ішкі дүниесін жалын шарпығандай өте ауыр</w:t>
        <w:br/>
        <w:t>сезімде болды. Сұлап жатқан әкесін тұрғызып, атқа мінгізу</w:t>
        <w:br/>
        <w:t>де қазіргі сәтте іске аспайтын қиял боп қалған секілді. Тек</w:t>
        <w:br/>
        <w:t>Сүртөбет пен шабдар ғана ештеңе болмағандай өздерімен</w:t>
        <w:br/>
        <w:t>өздері әуре. Шабдар басын жерге қойып жайыла бастаса,</w:t>
        <w:br/>
        <w:t>Сүртөбет жақын жерде тышқан қуып әлекке түсіп жүр.</w:t>
        <w:br/>
        <w:t>-156-</w:t>
      </w:r>
    </w:p>
    <w:p>
      <w:r>
        <w:t>Дәлелбек БАТЫР</w:t>
        <w:br/>
        <w:t>қарап отырған маған меңгерушінің көзі бірден түсіп,</w:t>
        <w:br/>
        <w:t>қолымдағы сигаретті жасыруға үлгертпестен жұлып алды.</w:t>
        <w:br/>
        <w:t>Бұлтартпайтын айғақ! «Ентірнәттің ішкі тәртібін бұздың,</w:t>
        <w:br/>
        <w:t>бөлме ішіне темекі тарттың, әкеңді шақыртып, ентірнәттан</w:t>
        <w:br/>
        <w:t>шығарам!» деп дүрсе қоя берді. Қара бурадан да, мас еркектен</w:t>
        <w:br/>
        <w:t>де осыншама үрейленбеп едім. «Әкеме осы оқиғаны жеткізсе</w:t>
        <w:br/>
        <w:t>біттім дей бер!». Көзіме әкемнің жазалап жатқаны елестеп,</w:t>
        <w:br/>
        <w:t>булығып жылап жібердім. «Аға, кешіріңізші бір жолға, енді</w:t>
        <w:br/>
        <w:t>мұндай істемеймін» деп өксіп-өксіп ағайға қараймын. Бірақ</w:t>
        <w:br/>
        <w:t>ол кісі көнетін емес. «Ертең ентірнәтта болмайсың, тұратын</w:t>
        <w:br/>
        <w:t>үй іздей бер!».</w:t>
        <w:br/>
        <w:t>Қыстың күні ерте батып, қараңғы түсіп қойған мезгіл еді.</w:t>
        <w:br/>
        <w:t>Соңғы рет жалындым, болмады. «Енді не істейін?». Ағай</w:t>
        <w:br/>
        <w:t>көрші интернатқа кіріп кеткенде, ойға шомдым. Бір үйде екі</w:t>
        <w:br/>
        <w:t>бөлме болса, екеуінде де балалар тұрады. Бірақ екеуіне де</w:t>
        <w:br/>
        <w:t>көше арқылы кіреді, есіктері сыртта.</w:t>
        <w:br/>
        <w:t>Ойға шомып отырмын. Кенет бір ой көлденең жағынан</w:t>
        <w:br/>
        <w:t>сап ете түсті. «Қазір түн ішінде үйіме кеттім деп қашайын,</w:t>
        <w:br/>
        <w:t>бірақ құпия жағдайда емес, жаңағы ағайға мен «кетіп</w:t>
        <w:br/>
        <w:t>қалды» деп бір баладан айттырып жіберейін» деген айлаға</w:t>
        <w:br/>
        <w:t>жүгініп, киімдерімді киіп алдым. Ешкімге ескертпей</w:t>
        <w:br/>
        <w:t>кетсем түнімен үсіп өліп қалуым да мүмкін ғой, үйге аман-</w:t>
        <w:br/>
        <w:t>есен жеткенде әке-шешем де «неге келдің түн ішінде» деп</w:t>
        <w:br/>
        <w:t>тергеуге алатыны белгілі. Мақсатымның төркіні үйге жету</w:t>
        <w:br/>
        <w:t>емес, керісінше интернатта қалу еді. Сөйтіп, шығып бара</w:t>
        <w:br/>
        <w:t>жатқан сәтте өзімнен бір класс төмен оқитын ауылдас бір</w:t>
        <w:br/>
        <w:t>баланы «ымдап» шақырып алып, сыртқа алып шықтым</w:t>
        <w:br/>
        <w:t>да, ойымдағыны жеткіздім. Ол «хабарды» жеткізуге көрші</w:t>
        <w:br/>
        <w:t>бөлмеге кіріп кетті, мен болсам ауылдың күнгей жағында</w:t>
        <w:br/>
        <w:t>салынып жатқан жаңа мектептің құрылысын бетке алып</w:t>
        <w:br/>
        <w:t>жүріп кеттім. Ай жарық екен, қуғыншылар қашан шығады</w:t>
        <w:br/>
        <w:t>екен деп соңыма жалтақ-жалтақ қарап қоямын. Ал қумаса</w:t>
        <w:br/>
        <w:t>ше? Сонда не істемекпін? Жүріп-жүріп кері қайта ораларым</w:t>
        <w:br/>
        <w:t>анық, қыс ішінде кім үсіп өлмек. Бірақ, ертең интернаттан</w:t>
        <w:br/>
        <w:t>шығарып, әкемді мектепке шақырып жатса ше? Осыны</w:t>
        <w:br/>
        <w:t>ойлап тағы да зәрем ұшады. «Соңымнан түспеулері мүмкін</w:t>
        <w:br/>
        <w:t>-164-</w:t>
        <w:br/>
        <w:t>ТІЛЕП АЛҒАН ҚАСІРЕТ</w:t>
        <w:br/>
        <w:t>ұмтылмасы бар ма. Жанымыз тас төбемізге шығып, өкпемізді</w:t>
        <w:br/>
        <w:t>өшіре жүгіріп келеміз. Қасымдағы бала менен бір жас кіші</w:t>
        <w:br/>
        <w:t>болатын, айналаны азан-қазан қылып жылап келеді. Үрейден</w:t>
        <w:br/>
        <w:t>менің көзімнен де жас ытып-ытып кетеді. Бураға бір қарап,</w:t>
        <w:br/>
        <w:t>алдымызға бір қарап біз де құстай ұшып келеміз. Ашуға мінген</w:t>
        <w:br/>
        <w:t>бураның тақымы уақыт өткен сайын жазылып, бізге жақындай</w:t>
        <w:br/>
        <w:t>түседі. Арамыз жақындаған сайын өлім мен өмірдің арасында</w:t>
        <w:br/>
        <w:t>екенімізді сезініп, үрейдің үстіне үрей қоса түсеміз.</w:t>
        <w:br/>
        <w:t>Ашулы бура қуып жетіп, аяқтарын тарпып, аузымен</w:t>
        <w:br/>
        <w:t>шайнап, біз сияқты шүйкедей балаларды мерт қылатыны</w:t>
        <w:br/>
        <w:t>сөзсіз еді. Міне, екі көзім алдағы көпірге түсті. Астындағы су</w:t>
      </w:r>
    </w:p>
    <w:p>
      <w:r>
        <w:t>қатып, өзен бетінен көпір аралығы бір метрдей болып көрінді.</w:t>
        <w:br/>
        <w:t>Қасымдағы ботадай боздаған балаға «саспа, қазір бурадан</w:t>
        <w:br/>
        <w:t>құтыламыз» деп жұбатып қоямын. «Қалай құтыламыз, өлдік</w:t>
        <w:br/>
        <w:t>қой!» деп ананың да одан әрмен шыр-пыры шығады. Жан</w:t>
        <w:br/>
        <w:t>бермек оңай ма? Бура шамамен жиырма-отыз қадамдай</w:t>
        <w:br/>
        <w:t>қалған кезде біз де жаңағы көпірдің астына бар екпінімізбен</w:t>
        <w:br/>
        <w:t>тақтайдай жылтыр мұзға жата-жата кетіп, бауырымызбен</w:t>
        <w:br/>
        <w:t>сырғанап барып кіріп кеттік. Ал бура болса көпірдің қырына</w:t>
        <w:br/>
        <w:t>таяп келіп, бізге ештеңе істей алмайтынына көзі жеткен</w:t>
        <w:br/>
        <w:t>соң мұзды тарпып-тарпып жіберіп, кері бұрылып, қайтадан</w:t>
        <w:br/>
        <w:t>келген жағына қарай зымырай жөнелді. Қазір ойлаймын:</w:t>
        <w:br/>
        <w:t>«егер жолда көпір болмағанда сондағы біздің жағдайымыз не</w:t>
        <w:br/>
        <w:t>болар еді» деп. «Қарыс жерде қаза бар» деген ғой үлкендер.</w:t>
        <w:br/>
        <w:t>Күтпеген жерден жол таба білген де жақсы екен.</w:t>
        <w:br/>
        <w:t>ӘЛІМЖЕТТІК</w:t>
        <w:br/>
        <w:t>Сол бір кезде бір үйде он-он бес бала жатамыз. Жергілікті</w:t>
        <w:br/>
        <w:t>шопан, малшылардың балалары мен көрші ауылдан келіп</w:t>
        <w:br/>
        <w:t>оқып жатқан балалар. Төсек орын жетпейді, ені жарты құлаш</w:t>
        <w:br/>
        <w:t>темір төсекте екі-екіден сығылысып ұйықтаймыз. Бізден екі-</w:t>
        <w:br/>
        <w:t>үш жас үлкендері әлімжеттік көрсетіп, неше түрлі бәлелерді</w:t>
        <w:br/>
        <w:t>жасатады: еден жуғызады, су әкелдіреді, ағаш жарғызады,</w:t>
        <w:br/>
        <w:t>тіпті темекінің тұқылын да тергізеді. Қарсы шықсаң басыңа</w:t>
        <w:br/>
        <w:t>- 159-</w:t>
        <w:br/>
        <w:t>Дәлелбек БАТЫР</w:t>
        <w:br/>
        <w:t>құтылып кеттім. «Ұялмаған бұйырмаған астан дәм татады»</w:t>
        <w:br/>
        <w:t>деген мәтел осы оқиғаны еске алсам қиялыма жиі орала</w:t>
        <w:br/>
        <w:t>береді.</w:t>
        <w:br/>
        <w:t>ШӨП ҚОРА</w:t>
        <w:br/>
        <w:t>Анадағы түнгі жорықта «мықтының» біреуі аяғынан</w:t>
        <w:br/>
        <w:t>қатты соққы жеген соң сол «оқиға» ұзынқұлақ арқылы</w:t>
        <w:br/>
        <w:t>меңгерушінің де құлағына да жеткен секілді. Бір аптадан соң</w:t>
        <w:br/>
        <w:t>сондағылардың бәрін басқа-басқа интернатқа ауыстырып,</w:t>
        <w:br/>
        <w:t>біраз ауыс-күйіс болды. Сол үшеуі түнде бір шаңырақтың</w:t>
        <w:br/>
        <w:t>астына қонбаса да, күндізбірге жүріп, бірге тұрып, жасайтын</w:t>
        <w:br/>
        <w:t>бұзықтарын бірге жасап, жұптарын ажыратуға асықпады.</w:t>
        <w:br/>
        <w:t>Тағдырдың солай қалыптасуы ма, әлде кездейсоқ нәрсе ме,</w:t>
        <w:br/>
        <w:t>бір құдай білер, әйтеуір сол бөлмеде тұрған біразымызды</w:t>
        <w:br/>
        <w:t>басқа интернатқа ауыстырғанда менен жасырын таяқ жеген</w:t>
        <w:br/>
        <w:t>«мықты» екеуіміз тағы да бір бөлмеде басымыз қосылды.</w:t>
        <w:br/>
        <w:t>Ақыры, кімнен таяқ жегенін сезбепті, әйтпегенде жеке</w:t>
        <w:br/>
        <w:t>жерге алып шығып, аптар-кептер қылары сөзсіз еді. «Ауру</w:t>
        <w:br/>
        <w:t>қалса да, әдет қалмайды» ғой, басқаларға қарағанда денесі</w:t>
        <w:br/>
        <w:t>үлкен, кезінде бір класта бір-бір жылдан қалып отырған</w:t>
        <w:br/>
        <w:t>тісқаққан әккі бұзық мұнда да өз тәртібін орнатуға күш</w:t>
        <w:br/>
        <w:t>салуға тырысқан. Бір жақсысы сол, маған оң көзімен қарап,</w:t>
        <w:br/>
        <w:t>қанатының астына ала бастады. «Екеуміз бір жерден келдік</w:t>
        <w:br/>
        <w:t>қой, енді дос болып жүрейік, біреу тиіссе маған айт» деп</w:t>
        <w:br/>
        <w:t>оңашада айтып қояды. Бұл бөлменің балалары анау-мынауға</w:t>
        <w:br/>
        <w:t>жоқ, оқуларын жақсы оқитын тәртіпті екен. Адам қоршаған</w:t>
        <w:br/>
        <w:t>ортаға бейімделе бастайды ғой, әлгі мықты да асқан</w:t>
        <w:br/>
        <w:t>бұзақылығын қойып, оқуға ден қоя бастады. Алайда, анау</w:t>
        <w:br/>
        <w:t>екеуінің бұғалынан көпке дейін шыға алмай жүрді.</w:t>
        <w:br/>
        <w:t>Балалар тұратын интернаттың саны көп болған соң, онда</w:t>
      </w:r>
    </w:p>
    <w:p>
      <w:r>
        <w:t>тұратын «мықтылардың» саны да көп болатын. Олар қой</w:t>
        <w:br/>
        <w:t>бастайтын серке сияқты да, біз солардың соңдарынан ерген</w:t>
        <w:br/>
        <w:t>момақан қозылардай сезінеміз өздерімізді. Бұған көнбеуге</w:t>
        <w:br/>
        <w:t>болмайды.Талайданберіқалыптасқантәртіпосындай. Біреуге</w:t>
        <w:br/>
        <w:t>шағым айтып, «олар бүйтті, олар сүйтті» деп жамандасаң</w:t>
        <w:br/>
        <w:t>-166-</w:t>
        <w:br/>
        <w:t>ТІЛЕП АЛҒАН ҚАСІРЕТ</w:t>
        <w:br/>
        <w:t>бастағанын сездім. Қасымдағы балалар да былқ-сылқ етіп</w:t>
        <w:br/>
        <w:t>денелерін билей алмайтын халге жетіпті. Олардың жағдайы</w:t>
        <w:br/>
        <w:t>менікінен де төмен сияқты. Кейбіреулері ұйқыға кеткендей</w:t>
        <w:br/>
        <w:t>сұлық жатыр. Кейбірі мас адамдай былқ-сылқ етеді. Аяқ</w:t>
        <w:br/>
        <w:t>астынан бізді не қырсық шалды деп зілдей басымды әзер</w:t>
        <w:br/>
        <w:t>көтеріп, дәлізге шықтым. Анау өзінен-өзі даурығып сөйлеп</w:t>
        <w:br/>
        <w:t>жүрген әйелден басқа тірі жан көрінбейді. Әйел мені көріп,</w:t>
        <w:br/>
        <w:t>ыржалақтап күледі. «Немене, бойыңдағы жын-шайтаныңды</w:t>
        <w:br/>
        <w:t>кетірдің бе?» деп жақындап, денемді сипағысы келеді.</w:t>
        <w:br/>
        <w:t>Итеріп жібердім. Өзі құлауға шақ жүрген мас әйелде не</w:t>
        <w:br/>
        <w:t>қауқар болсын, легенге шалынып барып, құлап түсті. Басым</w:t>
        <w:br/>
        <w:t>айналып, көзім қарауытып тұрса да күпәйкемді иығыма іле</w:t>
        <w:br/>
        <w:t>салып сыртқа атып шықтым. Абырой болғанда завхозымыз</w:t>
        <w:br/>
        <w:t>есік алдында үюлі жатқан ағаштардың үстінде шылым</w:t>
        <w:br/>
        <w:t>шегіп отыр екен. «Ойбай, не боп қалды, тер қатады, кір ішке</w:t>
        <w:br/>
        <w:t>тезірек!» депзекіп, мені ішке кіргізіп жібердіде,іле соңымнан</w:t>
        <w:br/>
        <w:t>өзі кірді. Мен болған жағдайды баяндадым. Завхоз сөзімнің</w:t>
        <w:br/>
        <w:t>соңын күтпестен, пештің аузы орналасқан шағын бөлмеге</w:t>
        <w:br/>
        <w:t>кіріп кетті де, іле қайтадан шығып, өзінше маған айқайлап</w:t>
        <w:br/>
        <w:t>сөйлей бастаған әйелді шапалақпен жағынан тартып</w:t>
        <w:br/>
        <w:t>жіберіп, бу бөлмесіне оқтай ұшып кірді. Бір-бірлеп төрт-бес</w:t>
        <w:br/>
        <w:t>баланы лезде алып шықты. Осы сәтте интернат меңгерушісі</w:t>
        <w:br/>
        <w:t>мен тәрбиешілер де келіп, айқай-шудың көкесі енді</w:t>
        <w:br/>
        <w:t>басталды. Сөйтсе жүйкесі ауру әйел пештің қызуы бітпестен</w:t>
        <w:br/>
        <w:t>ысырмасын итеріп, мұржаны мүлдем жауып тастапты. Иіс</w:t>
        <w:br/>
        <w:t>содан келген екен. Кейін естісек, әлгі әйел бірнеше баласы</w:t>
        <w:br/>
        <w:t>бар, күйеуі жоқ жесір екен. Колхоз басшыларының мүмкін</w:t>
        <w:br/>
        <w:t>оған жандары ашыған шығар, жұмыс сұрап барғанда осы</w:t>
        <w:br/>
        <w:t>шаруаны тапсырған көрінеді.</w:t>
        <w:br/>
        <w:t>Қазір ойлаймын: «есік алдында завхоз болмағанда күніміз</w:t>
        <w:br/>
        <w:t>не болар еді. Оқыстан бес-алты бала иіс тиіп өліп кетсе, оған</w:t>
        <w:br/>
        <w:t>кімдер жауап беретін еді» деп. Құдай оң көзімен қарап, сол</w:t>
        <w:br/>
        <w:t>жерде де аман қалғанымыз бар. «Қырық жыл қырғын болса</w:t>
        <w:br/>
        <w:t>да, ажалды өледі» деген тегі рас шығар.</w:t>
        <w:br/>
        <w:t>Сондай ыстық моншаны мен кейін ешбір жерден</w:t>
        <w:br/>
        <w:t>кездестірген емеспін.</w:t>
        <w:br/>
        <w:t>- 175 -</w:t>
        <w:br/>
        <w:t>Дәлелбек БАТЫР</w:t>
        <w:br/>
        <w:t>үйі, қора-қоспасымен бітеді. Ауылдың үй-жайы көбірек</w:t>
        <w:br/>
        <w:t>шоғырланған жері - орталығы. Мұнда екі-үш дүкен, колхоз</w:t>
        <w:br/>
        <w:t>кеңсесі, монша, пошта, гараж, дүкен кеңсесі орналасқан.</w:t>
        <w:br/>
        <w:t>Осындай шағын ауылда дағарадай үш мектеп бар. Аттары</w:t>
        <w:br/>
        <w:t>дардай болғанымен әр мектепте үш-төрт-ақ класс бөлмелері</w:t>
      </w:r>
    </w:p>
    <w:p>
      <w:r>
        <w:t>ғана жұмыс істейді. Сол мектептің ең маңыздысы - біз тұрып</w:t>
        <w:br/>
        <w:t>жатқан интернаттарға таяу, жолдың теріскей бетіндегі еңсесі</w:t>
        <w:br/>
        <w:t>биік ақ үй. Мұның да өзіндік тарихы бар. Осы алқапта 1900</w:t>
        <w:br/>
        <w:t>жылдардың басында Шәкірт деген зиялы азамат өмір сүрген.</w:t>
        <w:br/>
        <w:t>Көзі ашық, көкірегі ояу, оқу оқып, арнаулы білім алмаса да,</w:t>
        <w:br/>
        <w:t>өмірден көрген-түйгені мол, осы жерді мекендейтін қазақ</w:t>
        <w:br/>
        <w:t>қауымына өлеріне дейін қамқор болған ардақты кісі болған</w:t>
        <w:br/>
        <w:t>көрінеді. Міне, еңсесі биік ақ үйді сонау 1920 жылдары сол</w:t>
        <w:br/>
        <w:t>кісі салдырған екен. Осы аймақты мекендейтін қазақтар</w:t>
        <w:br/>
        <w:t>арасынан 1910 жылдарда Мекке мен Мединаға Алтай</w:t>
        <w:br/>
        <w:t>қазақтарынан тұңғыш рет қажылыққа барып келген де осы</w:t>
        <w:br/>
        <w:t>Шәкірт болса керек. Міне, сол қасиетті шаңырақтан талай</w:t>
        <w:br/>
        <w:t>азаматтар білім алып, кейін атақты ел басқарушылардың,</w:t>
        <w:br/>
        <w:t>дәрігерлердің, ауыл шаруашылығы мамандарының, мұға-</w:t>
        <w:br/>
        <w:t>лімдердің, мәдениет салалары қызметкерлерінің қатарын</w:t>
        <w:br/>
        <w:t>толықтырып жатты. 1965 жылға дейін бұл таза қазақ мектебі</w:t>
        <w:br/>
        <w:t>болды, 1966 жылдан бастап мектеп бірте-бірте орыстана</w:t>
        <w:br/>
        <w:t>бастады.</w:t>
        <w:br/>
        <w:t>Қазақстаннан біраз мұғалімдер келіп жас жеткіншектерге</w:t>
        <w:br/>
        <w:t>дәріс беріп, білім нәрімен сусындатты. Солардың ішінде</w:t>
        <w:br/>
        <w:t>Фазыл, Сәлімжан, Ешімтай сияқты мұғалімдерді шәкірттері</w:t>
        <w:br/>
        <w:t>қазіргі күнге дейін ұмытпайды. Ешімтай ағай мені тұңғыш</w:t>
        <w:br/>
        <w:t>рет қазақ тілімен әдебиетіне мен оқытты. Бесінші класта, сол</w:t>
        <w:br/>
        <w:t>Шәкірт қажыдан қалған мұрада - ақ мектепте 1966 жылы</w:t>
        <w:br/>
        <w:t>бізге дәріс берген сол кісінің сарғыш жүзі, бұйра шашы,</w:t>
        <w:br/>
        <w:t>көгілдір көздері әлі күнге дейін көз алдымда. Өкінішке</w:t>
        <w:br/>
        <w:t>орай 1971 жылы қатерлі ауруға шалдығып, 1972 жылы</w:t>
        <w:br/>
        <w:t>өмірден тым жас кетті. Ол кісінің қабірі Орталық зиратта</w:t>
        <w:br/>
        <w:t>(сол жердегі қазақтардың басты зираты болған соң осылай</w:t>
        <w:br/>
        <w:t>аталып кеткен), менің әкемнің қабірімен қатарлас жатыр.</w:t>
        <w:br/>
        <w:t>Ақтал ауылы өзіндік тарихы бар, ескіліктің нышаны</w:t>
        <w:br/>
        <w:t>-170-</w:t>
        <w:br/>
        <w:t>Дәлелбек БАТЫР</w:t>
        <w:br/>
        <w:t>оқитын бала екеуіміз интернаттың қасында бұл көріністі</w:t>
        <w:br/>
        <w:t>байқап тұрғанбыз. Қолымызға қар ұстамағанымыз анық еді.</w:t>
        <w:br/>
        <w:t>Жаңағы шопыр әлгілерді қуып жете алмады ма, қараңғыда</w:t>
        <w:br/>
        <w:t>көз жазып қалды ма екен, «тазы ашуын тырнадан алады»</w:t>
        <w:br/>
        <w:t>дегендей бізге қарай ұшсын! Тағы да зәреміз зәр түбіне кетті.</w:t>
        <w:br/>
        <w:t>Ол «біз кінәлі емеспіз» дегенге сене қояды ма? Кінәлі</w:t>
        <w:br/>
        <w:t>емес екеніңді түн ішінде немен дәлелдемексің? Интернатқа</w:t>
        <w:br/>
        <w:t>кіріп кетсек те, одан бізді алып шығады ғой. Осындай ойлар</w:t>
        <w:br/>
        <w:t>басыма лезде кіріп, қасымдағы бала екеуіміз сол анадағы</w:t>
        <w:br/>
        <w:t>қашқан жолыммен күнгей жақта орналасқан төрт-бес үйдің</w:t>
        <w:br/>
        <w:t>батыс жақ шетіндегісін нысанаға алып, құстай ұшып келеміз.</w:t>
        <w:br/>
        <w:t>Бізге келгенде әлгінің жанары шырағдандай жанып кетті</w:t>
        <w:br/>
        <w:t>ме екен, әйтеуір өкшелеп қояр емес. Сол шеткі үйде Бәйзін</w:t>
        <w:br/>
        <w:t>деген шал тұратын. Есігінің алдында сиыр қора, шөп қорасы</w:t>
        <w:br/>
        <w:t>орналасқан еді. Анау шәуілдеп үрген итке алаңдап, жүрісін</w:t>
        <w:br/>
        <w:t>сәл саябырлатқан кезде біз де осыны қалт жібермей, мая</w:t>
        <w:br/>
        <w:t>шөп тұрған қораның сырғауылдарының арасынан жалма-</w:t>
        <w:br/>
        <w:t>жан кіріп, ішке топ ете түстік те, шөбін жауып жүретін ескі</w:t>
        <w:br/>
        <w:t>шатыр ма, әлде дәу қап па, қараңғыда оның не екенін де</w:t>
        <w:br/>
        <w:t>аңғара алмадық, соны жамылып жата қалдық. Бағымызға</w:t>
        <w:br/>
        <w:t>қарай осы сәтте құманын салдырлатып дәрет алуға шалдың</w:t>
        <w:br/>
        <w:t>өзінің шықпасы бар ма. Шопыр шалға «тде они, где они?»</w:t>
        <w:br/>
        <w:t>деп айқайлай бастағанда шал оны қораға түскелі жүрген ұры</w:t>
      </w:r>
    </w:p>
    <w:p>
      <w:r>
        <w:t>екен деп қалды ма екен, оның орыс екенін көргенде (ауылда</w:t>
        <w:br/>
        <w:t>бірде-бір орыс тұрмайтын) тіпті екіленіп кетті. Шәйнегін</w:t>
        <w:br/>
        <w:t>дереу жерге қоя салып, қабырғада сүйеулі күрегін ала сала</w:t>
        <w:br/>
        <w:t>шопырға қарсы ұшты. «Чо нады? Айда пошол, дөрақ!».</w:t>
        <w:br/>
        <w:t>Мына неме аспаннан түсті ме, әлде жерден шықты ма?</w:t>
        <w:br/>
        <w:t>Анау да шалдың қаһарынан сескеніп, автобусқа қарай</w:t>
        <w:br/>
        <w:t>зыта берді. Шал далаға шығарда дәлізінің шамын жаға</w:t>
        <w:br/>
        <w:t>шыққан, далада болып жатқан оқиғаның бәрін сығалап</w:t>
        <w:br/>
        <w:t>біз де көріп жатырмыз. «Со керек саған» деп бір-бірімізге</w:t>
        <w:br/>
        <w:t>сыбырлап қоямыз. «Шопырдан құтылсақ та, енді шалдан</w:t>
        <w:br/>
        <w:t>қалай құтылар екенбіз?» деген ой бізді тағы да мазалады.</w:t>
        <w:br/>
        <w:t>Қасымыздағы шашпа қорада шалдың бірнеше жылдан бері</w:t>
        <w:br/>
        <w:t>бәйге алдын ешкімге бермей келе жатқан атақты жирен</w:t>
        <w:br/>
        <w:t>-165-</w:t>
        <w:br/>
        <w:t>ТІЛЕП АЛҒАН ҚАСІРЕТ</w:t>
        <w:br/>
        <w:t>меңгерушісі, екіншісі тәрбиеші ретінде сонда тәрбиеленіп</w:t>
        <w:br/>
        <w:t>жатқан балаларға қамқор қолдарын соза білді. Біраз жыл</w:t>
        <w:br/>
        <w:t>осы кісілердің қамқорлығында болып, жылы алақандарын</w:t>
        <w:br/>
        <w:t>әркез сезініп жүрдік.</w:t>
        <w:br/>
        <w:t>Жалпы алғанда ұстаз-тәрбиешілердің барлығы да халтура</w:t>
        <w:br/>
        <w:t>дегеннің не екенін білмейтін, пендешілікке бой ұрмаған</w:t>
        <w:br/>
        <w:t>шынайы азаматтар десем артық айтпағандық болар еді.</w:t>
        <w:br/>
        <w:t>Мұғалімдер арасында аса бір ерекше қасиеттерімен</w:t>
        <w:br/>
        <w:t>оншақты жыл ішінде шәкірт есінде өмір-бақи қалып</w:t>
        <w:br/>
        <w:t>қоятындары табиғи құбылыс. Мен де осындай үш адамның</w:t>
        <w:br/>
        <w:t>есімін ерекше атағым келеді: олар 2 класта оқытқан Жолтай</w:t>
        <w:br/>
        <w:t>Қаршығақызы Әспембетова, 8 класта сынып жетекшіміз</w:t>
        <w:br/>
        <w:t>болған Галина Емельяновна Чикилева (математика пәнінен</w:t>
        <w:br/>
        <w:t>сабақ берген) және 8-10 сыныптарда қазақ тілі мен әдебиетін</w:t>
        <w:br/>
        <w:t>оқытқан Мұрат Өтепұлы Қанапиянов деген азамат. Бұл</w:t>
        <w:br/>
        <w:t>кісі қазақ тілінің нағыз жанашыры, соңғы кездегі қазақ</w:t>
        <w:br/>
        <w:t>әдебиеттен даму үрдісінің білгірі еді. Міне, осындай</w:t>
        <w:br/>
        <w:t>азаматтардан тәлім-тәрбие алған әрбір шәкірт олардың ізгі</w:t>
        <w:br/>
        <w:t>істерін, тәлім-тәрбиесін ұмытуға тиіс емес деп ойлаймын.</w:t>
        <w:br/>
        <w:t>«Жақсы ұстаздан - шәкірт, жаман ұстаздан - мәңгүрт</w:t>
        <w:br/>
        <w:t>шығады» деген сөздерімнің алғашқы жолдарын өнегелі</w:t>
        <w:br/>
        <w:t>ұстазым Мұрат Өтепұлына арнап айтқым келеді. Өйткені</w:t>
        <w:br/>
        <w:t>бұл кісі осыған әбден лайық еді.</w:t>
        <w:br/>
        <w:t>ЖОҒАЛҒАН КҮНДЕЛІК</w:t>
        <w:br/>
        <w:t>Ақталда өткен алты жыл қызық-шыжығы мол, қиындығы</w:t>
        <w:br/>
        <w:t>да шаш етектен өмірімнің алғашқы кезеңдерінің ең бір есте</w:t>
        <w:br/>
        <w:t>қаларлық тұстары еді. Алғашында сегіз жылдық мектеп,</w:t>
        <w:br/>
        <w:t>кейін жаңа мектептің құрылысы бітіп, онжылдыққа айналды.</w:t>
        <w:br/>
        <w:t>Онымен қатар жылу жүйесі бар, оншақты бөлмелі үлкен</w:t>
        <w:br/>
        <w:t>интернат та жұмыс істей бастаған. Бұл ол өзіміз оқыған</w:t>
        <w:br/>
        <w:t>Шәкірт қажы мектебіне таяу, бұрынғы қаптаған интернат</w:t>
        <w:br/>
        <w:t>үйлерінің теріскей бетінде, жолдың келесі жағында орын</w:t>
        <w:br/>
        <w:t>тепті. Ал қаптаған интернат үйлерін колхоз пәтерсіз жүрген,</w:t>
        <w:br/>
        <w:t>-177-</w:t>
      </w:r>
    </w:p>
    <w:p>
      <w:r>
        <w:t>ТІЛЕП АЛҒАН ҚАСІРЕТ</w:t>
        <w:br/>
        <w:t>қасқасы шөп күйсеп тұр. Аттың алдында әлі де біразға</w:t>
        <w:br/>
        <w:t>жететіндей шөп жатыр.</w:t>
        <w:br/>
        <w:t>Егер шал атына шөп салуға біз жатқан қораға кіретін</w:t>
        <w:br/>
        <w:t>болса, үстімізден түсері анық еді. Ал енді бізді ұстап алса</w:t>
        <w:br/>
        <w:t>ше? Сонда не демекпіз. Түн ортасында біреудің қорасында</w:t>
        <w:br/>
        <w:t>не істеп жатырмыз деп жалтарамыз? Осы ой екеуімізді де</w:t>
        <w:br/>
        <w:t>жегідей жейді. Не болса да әліптің артын күттік. Жиренқасқа</w:t>
        <w:br/>
        <w:t>да анда-санда қасында біреулердің бар екенін сезгендей</w:t>
        <w:br/>
        <w:t>осқырынып-осқырынып қояды. Шал қайта оралды. Әлгіні</w:t>
        <w:br/>
        <w:t>қанша жерге дейін қуып барғанын маяның далдасынан</w:t>
        <w:br/>
        <w:t>көре алған жоқпыз. Шал есік алдындағы құманына бармай,</w:t>
        <w:br/>
        <w:t>әуелі атын келіп шолып кетті. Сосын күрегін орнына қойып,</w:t>
        <w:br/>
        <w:t>алаңсыз үй артына айналғанда барып «уһ» деп демімізді</w:t>
        <w:br/>
        <w:t>бірақ алдық. Енді кешігіп жата беруіміздің жөні жоқ. Жалма-</w:t>
        <w:br/>
        <w:t>жан орнымыздан тұрып, сырғауылдың екі ортасынан лезде</w:t>
        <w:br/>
        <w:t>сытылып шығып, интернатқа қарай беттедік. Жолшыбай</w:t>
        <w:br/>
        <w:t>үсті-басымызды шөп-шалаңнан тазартып, қағып алдық.</w:t>
        <w:br/>
        <w:t>Манағы автобус та біз таяй бергенде орнынан жылжыды, ол</w:t>
        <w:br/>
        <w:t>әбден алыстап кеткенше интернаттың қараңғы бір бұрышына</w:t>
        <w:br/>
        <w:t>бой тасалап алған соң ештеңе білмеген, дәнеңе көрмегендей</w:t>
        <w:br/>
        <w:t>боп бөлмемізге тым жайбарақат кірдік. Ондағы балалар</w:t>
        <w:br/>
        <w:t>да ештеңе болмағандай сабақтарын пысықтауға кіріскен.</w:t>
        <w:br/>
        <w:t>Бәрі үнсіз. Құдды ешқандай оқиға болмаған сияқты. Біз де</w:t>
        <w:br/>
        <w:t>басымыздан кешкен машаһат туралы ешкімге тіс жарған</w:t>
        <w:br/>
        <w:t>жоқпыз. «Үндемеген үйдей бәледен құтылады» дегендей</w:t>
        <w:br/>
        <w:t>көппен бірге сабақ орындауға кірістік. Шынын айтсам,</w:t>
        <w:br/>
        <w:t>менің бұл жерде де ешқандай кінәм жоқ еді.</w:t>
        <w:br/>
        <w:t>СУ ҮСТІНДЕГІ АУЫЛ</w:t>
        <w:br/>
        <w:t>Ақтал ауылы қызық орналасқан. Мұнда бар-жоғы екі</w:t>
        <w:br/>
        <w:t>жүзге жетер-жетпес үй болса да, бас-аяғы ат шаптырым,</w:t>
        <w:br/>
        <w:t>үш-төрт шақырымдай жер. Күнбатысындағы заправкадан</w:t>
        <w:br/>
        <w:t>басталатын ауыл күншығысындағы Бәйзін көпірімен</w:t>
        <w:br/>
        <w:t>тұйықталады. Ауылдың шекарасы Шүйдібай ақсақалдың</w:t>
        <w:br/>
        <w:t>- 169 -</w:t>
        <w:br/>
        <w:t>ТІЛЕП АЛҒАН ҚАСІРЕТ</w:t>
        <w:br/>
        <w:t>емес, біздің тағдырымыз үшін меңгеруші толық жауап береді</w:t>
        <w:br/>
        <w:t>ғой» деп ойлап үлгерместен көз алмай қарап келе жатқан</w:t>
        <w:br/>
        <w:t>интернатымның бұрышынан қуғыншылардың алғашқы легі</w:t>
        <w:br/>
        <w:t>жүгіріп шықты. Меңгеруші балаларды жұмсаған болу керек.</w:t>
        <w:br/>
        <w:t>Жеті-сегіз бала соңымнан қуып берсін, ай жарықта олар мені</w:t>
        <w:br/>
        <w:t>бірден аңғарған секілді, тура соңымнан ұшып келеді. Әне</w:t>
        <w:br/>
        <w:t>балалардың соңынан ұзын пальтосының етегін далбаңдатып</w:t>
        <w:br/>
        <w:t>меңгеруші де шықты. «Ә, солай ма екен?» деп соңыма</w:t>
        <w:br/>
        <w:t>қуғыншы түскеніне көзімді жеткізген соң өтірік өршеленіп,</w:t>
        <w:br/>
        <w:t>ілгері қарай жылдамдығымды арттыра түсем. Бірақ</w:t>
        <w:br/>
        <w:t>жаңағылардың ішінде де неше алуан желаяқтар бар еді. Мен</w:t>
        <w:br/>
        <w:t>мектеп құрылысына таяй беріп омбы қардан аяғымды алып</w:t>
        <w:br/>
        <w:t>жүре алмай ұшып түстім. Осы сәтте қуғыншылар да келіп</w:t>
        <w:br/>
        <w:t>мені айнала қоршап алды. Шамасы, тағы да тұрып алып,</w:t>
        <w:br/>
        <w:t>қашып кете ме деген ойлары болу керек. Қайдан қашайын,</w:t>
        <w:br/>
        <w:t>егер өзім осыны тілеп жатсам. Жоспарымның бірінші кезеңі</w:t>
        <w:br/>
        <w:t>осылай жүзеге асты.</w:t>
      </w:r>
    </w:p>
    <w:p>
      <w:r>
        <w:t>Меңгеруші бар, жаңағы қуғыншылар бар, көптеп-</w:t>
        <w:br/>
        <w:t>көмектеп интернатқа алып келді. Меңгеруші бір-екі баланы</w:t>
        <w:br/>
        <w:t>жіберіп мектептің тәрбие ісі жөніндегі орынбасары капитан</w:t>
        <w:br/>
        <w:t>Құсманов Капитан ағайды шақыртып, дауыстарын көтермей</w:t>
        <w:br/>
        <w:t>ақылдарын айтқан соң, маған қолхат жаздырды. Ондағы</w:t>
        <w:br/>
        <w:t>жазулар мынандай еді: енді рұқсатсыз үйіме кететін болсам,</w:t>
        <w:br/>
        <w:t>өз ісіме өзім жауап беремін. Баттитып қолымды қойдым.</w:t>
        <w:br/>
        <w:t>Ол кезде қол қойып қалыптасқан кезім, ірі әріптермен</w:t>
        <w:br/>
        <w:t>фамилиямды жазып шықтым. Осыдан кейін директордың</w:t>
        <w:br/>
        <w:t>орынбасары, осыдан бір-екіжыл бұрын педучилеені бітіріп</w:t>
        <w:br/>
        <w:t>келген, сұңғақ бойлы, жылы жүзді Капитан ағай маған: «сен</w:t>
        <w:br/>
        <w:t>енді мұндайыңды қой, біз сені интернатта қалдырамыз,</w:t>
        <w:br/>
        <w:t>оқуыңды жақсы оқығанмен біреулерге еріп бұзылып жүрсің,</w:t>
        <w:br/>
        <w:t>бауырым. Темекіңді қойсаң мектептің құрмет тақтасына</w:t>
        <w:br/>
        <w:t>суретіңдііліп қоямыз» деп мені қанаттандырып қойды. Сурет</w:t>
        <w:br/>
        <w:t>тақтасын қайтем, маған бәрінен де интернаттан шығарып,</w:t>
        <w:br/>
        <w:t>үйіме хабарламағаны жетіп жатыр еді. Ішімнен төбем</w:t>
        <w:br/>
        <w:t>көкке жеткендей қуанып, масайрап тұрмын. Міне, ойлаған</w:t>
        <w:br/>
        <w:t>жоспарым осылай іске асып, әке-шешемнің жазалауынан</w:t>
        <w:br/>
        <w:t>- 165 -</w:t>
        <w:br/>
        <w:t>ТІЛЕП АЛҒАН ҚАСІРЕТ</w:t>
        <w:br/>
        <w:t>табылмауы мүмкін емес қой деп ойлап, тәп-тәуір бастап</w:t>
        <w:br/>
        <w:t>келе жатқан «творчествомды» еріксіз тастауға тура келді. Бір</w:t>
        <w:br/>
        <w:t>нәрседен жүрегі шайлыққан адамның екінші рет соған қайта</w:t>
        <w:br/>
        <w:t>оралуы екі талай емес пе. Алайда, жазушы боламын деген</w:t>
        <w:br/>
        <w:t>ой-санамнан кетпейтін еді.</w:t>
        <w:br/>
        <w:t>Бәрі де көреалмаушылықтан шығады. Тіпті сол кезде оң-</w:t>
        <w:br/>
        <w:t>солын айқындап үлгермеген жасөспірім балалардың өзінде</w:t>
        <w:br/>
        <w:t>осындай жаман қасиет жетіп жығылатын.</w:t>
        <w:br/>
        <w:t>Әкем кей-кездерде «Волгасымен» алып кетіп, жексенбі</w:t>
        <w:br/>
        <w:t>күні алып келетін. Осылай қалғандарынан «ерекшеленгенім»</w:t>
        <w:br/>
        <w:t>үшін кейбір қара дүрсіндердің өзара бірігіп, мені шетке</w:t>
        <w:br/>
        <w:t>шығарып, оңтайы келсе сөзге шалып, қарсы жауап берсең</w:t>
        <w:br/>
        <w:t>жабыла ұрып кететін сәттері де аз болмайтын. Мүмкін</w:t>
        <w:br/>
        <w:t>оқуымды жақсы оқып, жақсы киініп, экемнің машинасында</w:t>
        <w:br/>
        <w:t>тербеліп жүрген сәттерде өзімнің бойымда да тәкаппарлық</w:t>
        <w:br/>
        <w:t>орнайтын болу керек. «Алтын көрсе періште жолдан таяды»</w:t>
        <w:br/>
        <w:t>деген бар ғой, бәлкім бұл дерт тірі пенде болғасын жас</w:t>
        <w:br/>
        <w:t>болсын, жасамыс болсын адамның бойын шалатындығында</w:t>
        <w:br/>
        <w:t>шүбә жоқ.</w:t>
        <w:br/>
        <w:t>Әкемнің шын аты Қабділәшім болғанымен, кейін</w:t>
        <w:br/>
        <w:t>Қабан деп атап кетіпті. Қысқартып айтқандары болу</w:t>
        <w:br/>
        <w:t>керек. Осыны пайдаланып кейбір жетесіздер «шошқаның</w:t>
        <w:br/>
        <w:t>баласы» деуге дейін барды. Өзім де бұған намыстанып</w:t>
        <w:br/>
        <w:t>«басқа ат таба алмағандай мұнысы несі» деп ызаға булығам.</w:t>
        <w:br/>
        <w:t>Кейін Қазақстанға келгенде бұл есім нағыз қазақтың есімі</w:t>
        <w:br/>
        <w:t>екендігіне көзім жетті. Тіпті анау-мынау емес, қазақтың</w:t>
        <w:br/>
        <w:t>қаймағына шығар, тарихтан өз орындарын ойып алған</w:t>
        <w:br/>
        <w:t>азаматтардың аттары осылай аталады екен - Қабан ақын</w:t>
        <w:br/>
        <w:t>(жырау), Қабан батыр.</w:t>
        <w:br/>
        <w:t>Әкемнің бұл есімі кезінде менің әлеуметтік жағдайымды</w:t>
        <w:br/>
        <w:t>көре алмаушылар үшін шоқпар ретінде пайдаланып, менің</w:t>
        <w:br/>
        <w:t>талай рет еңсемді түсіргені бар. Уақыт өте келе бұған да</w:t>
        <w:br/>
        <w:t>бойың үйреніп, етің өліп кетеді екен. Келіп бұл туралы әкеме</w:t>
      </w:r>
    </w:p>
    <w:p>
      <w:r>
        <w:t>айтам. Ол кісі қой көздерін маған аударып, сарғыш жүзін</w:t>
        <w:br/>
        <w:t>жылытып, маған күлімсірей тіл қатады: «Е, ол атта тұрған</w:t>
        <w:br/>
        <w:t>не бар, айта берсін, сен одан кем-қор болып қалмайсың.</w:t>
        <w:br/>
        <w:t>- 181-</w:t>
        <w:br/>
        <w:t>ТІЛЕП АЛҒАН ҚАСІРЕТ</w:t>
        <w:br/>
        <w:t>ауыстырып, жуып-шайып отыратын. Монша кірсе шыққысыз</w:t>
        <w:br/>
        <w:t>ыстық, әп-сәтте терлетіп, өн-бойыңды бірден жеңілдетіп,</w:t>
        <w:br/>
        <w:t>денеңнің құрыс-тырысын жазып, ғажайып бір сезімге бөлеп</w:t>
        <w:br/>
        <w:t>жіберетін.</w:t>
        <w:br/>
        <w:t>Денеміз мұздап, шаршап-шалдығып тұрған біздер үшін</w:t>
        <w:br/>
        <w:t>бұл бір тосын хабар болды. Бұдан бізді ешкім қақпайды,</w:t>
        <w:br/>
        <w:t>қандай жағдай болса да моншадан айналып кете алмаймыз.</w:t>
        <w:br/>
        <w:t>Әрине, моншадан қашатын, оны тіпті өңі түгіл түсінде</w:t>
        <w:br/>
        <w:t>көрмеген, алыстағы тау арасындағы шопан-бақташылардың</w:t>
        <w:br/>
        <w:t>балалары да кездеседі. Әрбір тоқсан сайын каникул</w:t>
        <w:br/>
        <w:t>кезінде үйіне барғанда легендегі суға шомылғандарын ғана</w:t>
        <w:br/>
        <w:t>Місе тұтатын олар ыстық буға кіруге өлердей қорқатын.</w:t>
        <w:br/>
        <w:t>«Күйіп кетеміз» деп ойлайды ма екен, әйтеуір монша</w:t>
        <w:br/>
        <w:t>көрсе әзірейіл көргендей болады. Бірақ бұларды еркіне</w:t>
        <w:br/>
        <w:t>қоймаймыз, тәрбиешілер де, басқа балалар да оларды</w:t>
        <w:br/>
        <w:t>моншаға түсуге алып барамыз. Өйткені денесін ыстық</w:t>
        <w:br/>
        <w:t>шалмаған балаға қотыр (чесотка) түсіп, биттеп те жататын.</w:t>
        <w:br/>
        <w:t>Олардың кесірі кейін басқаларға тиіп, қотырлары жұғып,</w:t>
        <w:br/>
        <w:t>басындағы «партизандары» да басқа жерден қоныс тебетін.</w:t>
        <w:br/>
        <w:t>Мұндайларды өлердей жек көреміз. Өздерінің келісімінсіз</w:t>
        <w:br/>
        <w:t>шаштарын тап-тақыр етіп қырып тастауға дейін баратынбыз.</w:t>
        <w:br/>
        <w:t>Жылап барып тәрбиешілерге шағым жасаған болады, олар</w:t>
        <w:br/>
        <w:t>да «саған сол керек, моншаға неге түспейсің» деп өздеріне</w:t>
        <w:br/>
        <w:t>дүрсе қоя береді. Бір-екі рет осылай жасасаң олар да үйреніп,</w:t>
        <w:br/>
        <w:t>көпшіліктің қатарына қосылады.</w:t>
        <w:br/>
        <w:t>Монша ауылдың теріскей батысында, колхоз кеңсесі мен</w:t>
        <w:br/>
        <w:t>таражына таяу, жолдың екінші жақ бетінде орналасқан. Одан</w:t>
        <w:br/>
        <w:t>әрмен қарай ылдиға түссең шағын бұлақ бар. Қыста шет-шеті</w:t>
        <w:br/>
        <w:t>қатқанмен, ортасы буланып ағып жатады. Оған таяу үйлердің</w:t>
        <w:br/>
        <w:t>адамдары қысы-жазы осы судан тасып ішеді. Өзеншенің суы</w:t>
        <w:br/>
        <w:t>мөп-мөлдір. Жан-жағы мал жайылымы. Монша жағушы</w:t>
        <w:br/>
        <w:t>ағай моншаға суды ат арбамен осыдан тасиды. Арасы тас</w:t>
        <w:br/>
        <w:t>лақтырым жер ғана. Ағай біз Ақталға келгелі бері жұмысын</w:t>
        <w:br/>
        <w:t>ойдағыдай атқарып, алдын-ала бәрін де дайындап қоятын.</w:t>
        <w:br/>
        <w:t>Міне, қазір де бәріміз бір адамдай жиналып, қуана-қуана</w:t>
        <w:br/>
        <w:t>жуынуға келе жатырмыз. Біз келгенде ағайымыз «келдіңдер</w:t>
        <w:br/>
        <w:t>- 173 -</w:t>
        <w:br/>
        <w:t>ТІЛЕП АЛҒАН ҚАСІРЕТ</w:t>
        <w:br/>
        <w:t>әжептәуір сақталған, кешегі Шәкірт, Кәжен, Шүйдібай,</w:t>
        <w:br/>
        <w:t>Сәден, Мамырбек, Бәйзін, Мағзұм, Сәдуақас, Сағат, Қабди</w:t>
        <w:br/>
        <w:t>сынды ел ағаларының аяқ басып, ат шалдырған жері еді. Бір</w:t>
        <w:br/>
        <w:t>өкініштісі - көктем туа сала сондағы үйлердің астынан су</w:t>
        <w:br/>
        <w:t>шығып, жұртты біразға дейін әуре-сарсаңға салатын.</w:t>
      </w:r>
    </w:p>
    <w:p>
      <w:r>
        <w:t>Сол Ақталдың бас-аяғынан қаз қатар тізіліп, іштей</w:t>
        <w:br/>
        <w:t>шұбатылған үйлерден шыққан су айналаға жайылып,</w:t>
        <w:br/>
        <w:t>наурыздың суық күндері айдын мұз болып қатып қалатын.</w:t>
        <w:br/>
        <w:t>Сол жол бойын жағалай орналасқан интернаттардың</w:t>
        <w:br/>
        <w:t>астынан да су шығып, сонда тұрып жатқан біздердің де</w:t>
        <w:br/>
        <w:t>берекемізді алатын. Түстен кейін оқитын балалар таңертең лом,</w:t>
        <w:br/>
        <w:t>балта, күрекпен ұрғылап, үй астындағы лықсып тұрған лай</w:t>
        <w:br/>
        <w:t>судың көзін ашып, көшеге ағызсақ, таңертең оқитын оқушылар</w:t>
        <w:br/>
        <w:t>бұл жұмыспен түстен кейін айналысады. Сөйтіп, екі-үш апта</w:t>
        <w:br/>
        <w:t>жұмысымыз осыған кетеді. Бір таңқаларлық жайт - барлық</w:t>
        <w:br/>
        <w:t>үйдің астынан лақылдап су атқылап жатса, біз оқитын, Шәкірт</w:t>
        <w:br/>
        <w:t>қажы салдырған мектептің айналасы жылдың төрт мезгілінде</w:t>
        <w:br/>
        <w:t>де құп-құрғақ болып тұратын. Ғажайып деп осыны айт! Сол</w:t>
        <w:br/>
        <w:t>мектеп пен біз тұрып жатқан үйлердің аралығы шамамен</w:t>
        <w:br/>
        <w:t>жетпіс-жүз қадамдай-ақ жер. Кейбіреулері айтады: киелі</w:t>
        <w:br/>
        <w:t>адамның аруағы жебеген шығар деп. Болса болар.</w:t>
        <w:br/>
        <w:t>Ақтал ауылының тұрған жері көк жасаң, жата қалып</w:t>
        <w:br/>
        <w:t>аунасаң да үстіңе қыл-қыбыр жұқпайтын өте таза, қозы-</w:t>
        <w:br/>
        <w:t>бұзау қорадан шыға салып жайылып кете беретін шөбі</w:t>
        <w:br/>
        <w:t>мол, жайылымы құнарлы еді. Күнгейі мен теріскейін қалың</w:t>
        <w:br/>
        <w:t>тоғай алып жатыр. Теріскейдегі ағаш-бұта арасында кезінде</w:t>
        <w:br/>
        <w:t>шырғанақ та мол болатын. Сабақтан оралысымен-ақ, түскі</w:t>
        <w:br/>
        <w:t>тамақтан кейін (күз кезінде) шырғанақ теруге сол тоғайға</w:t>
        <w:br/>
        <w:t>ағылатынбыз. Сондағы ағып жатқан өзеннің мөлдірлігін</w:t>
        <w:br/>
        <w:t>айтсам, бейне бір сынап дерсің.</w:t>
        <w:br/>
        <w:t>Жаңағы үйлердің астынан шыққан су бүкіл Ақтал</w:t>
        <w:br/>
        <w:t>ауылының түбіне жетіп, кейін бүкіл ауыл болып басқа жерге</w:t>
        <w:br/>
        <w:t>көшті. Шәкірт қажы салдырған мектептен тіс шұқитын</w:t>
        <w:br/>
        <w:t>ағаш та қалмаған. Кезінде сол мектептің шып-шырғасын</w:t>
        <w:br/>
        <w:t>шығармай, ауыл көшкенде оны да көшіріп жаңа қонысқа</w:t>
        <w:br/>
        <w:t>апарып салып, оны жергілікті өлкетану мұражайына немесе</w:t>
        <w:br/>
        <w:t>- 171-</w:t>
        <w:br/>
        <w:t>ТІЛЕП АЛҒАН ҚАСІРЕТ</w:t>
        <w:br/>
        <w:t>қадіріңнің кеткені дей бер. Өйткені, екі-үш тәрбиеші мен</w:t>
        <w:br/>
        <w:t>жалғыз меңгеруші үнемі сені күзетіп отырмайды ғой.</w:t>
        <w:br/>
        <w:t>Ерегескен кейбіреулері шырт ұйқыда жатқанда мойныңа су</w:t>
        <w:br/>
        <w:t>құйып, аяқтарыңның башпайларына қағаз қыстырып, оған от</w:t>
        <w:br/>
        <w:t>қойып, «белесепед» тептіріп жіберетін де кездері болады. Бұл</w:t>
        <w:br/>
        <w:t>келеңсіздіктердің бәріне тосқауыл қою мүмкін емес. Мұндай</w:t>
        <w:br/>
        <w:t>қорлыққа шыдамаған кейбіреулер ағайын-туыстарының</w:t>
        <w:br/>
        <w:t>үйлеріне де ауысып кетіп жатады. Уақыт өте келе бұған да</w:t>
        <w:br/>
        <w:t>етің өліп, бойың үйренеді екен. «Көппен көрген ұлы той»</w:t>
        <w:br/>
        <w:t>деп жүре бересің. Жаңағы бұзықтардың көбісі тәрбиесі</w:t>
        <w:br/>
        <w:t>кемшін отбасылардың, алыстағы тау арасындағы шопан-</w:t>
        <w:br/>
        <w:t>бақташылардың, жартыкеш семьялардың балалары. Олар</w:t>
        <w:br/>
        <w:t>ойлайтын шығар: «балаларымыз оқу оқып, білім алып жүр»</w:t>
        <w:br/>
        <w:t>деп. Ал олардың істеп жүргендері тіптен басқаша. Өздерімен</w:t>
        <w:br/>
        <w:t>қоймай басқаларды да қорқытып, үркітіп соңдарына ертіп</w:t>
        <w:br/>
        <w:t>алады.</w:t>
        <w:br/>
        <w:t>Қаз-қатар тізілген интернат қасындағы жолмен облыс</w:t>
        <w:br/>
        <w:t>орталығынан қараңғы түскенде Көкру аулына қарай</w:t>
        <w:br/>
        <w:t>жолаушы автобусы жүріп өтеді. Бұл село- облыстың автобус</w:t>
        <w:br/>
        <w:t>табан тірейтін ең соңғы нүктесі. Шопыр сонда қонып алып,</w:t>
        <w:br/>
        <w:t>таңертең кері қайтады. Облыс орталығынан шамамен бес</w:t>
      </w:r>
    </w:p>
    <w:p>
      <w:r>
        <w:t>жүз шақырымдай қашық. Ал біз тұрып жатқан Ақтал ауылы</w:t>
        <w:br/>
        <w:t>сол ауылдың алдындағы аялдамасы. Облыс орталығынан,</w:t>
        <w:br/>
        <w:t>аудан орталығынан келетін жолаушыларды осы жерде</w:t>
        <w:br/>
        <w:t>түсірген соң, автобус соңғы аялдамасына жетуге шығысқа</w:t>
        <w:br/>
        <w:t>қарай тартатын.</w:t>
        <w:br/>
        <w:t>Міне, жаңағы «мықтылар» тағы да «жаңалық» ойлап</w:t>
        <w:br/>
        <w:t>тапты. Қараңғыда кетіп бара жатқан көлікті жол шетіндегі</w:t>
        <w:br/>
        <w:t>интернаттардың қараңғы тасаларында тұрып алып, қар</w:t>
        <w:br/>
        <w:t>қиыршықтарымен атқылауға шықты. Бірінші автобус қар</w:t>
        <w:br/>
        <w:t>тигеніне қарамай зыр етіп өте шықты, екінші күні де солай</w:t>
        <w:br/>
        <w:t>болды. «Ер кезегі үшке дейін» деді ме екен, үшінші түнгі</w:t>
        <w:br/>
        <w:t>автобус кілт тоқтай қалды да, іле ішінен жүргізуші атып</w:t>
        <w:br/>
        <w:t>шығып, біреулердің қарасын байқап қалып, қараңғыда</w:t>
        <w:br/>
        <w:t>соңдарынан өкшелей қуды. Абырой болғанда аспанды бұлт</w:t>
        <w:br/>
        <w:t>көмкеріп, маңай қараңғы құшағында еді. Қасымда бірге</w:t>
        <w:br/>
        <w:t>- 167 -</w:t>
        <w:br/>
        <w:t>Дәлелбек БАТЫР</w:t>
        <w:br/>
        <w:t>ме?» дегендей күлімсіреп қарсы алушы еді. Бірақ бүгін ол</w:t>
        <w:br/>
        <w:t>жоқ. Оның орнында киімі алба-жұлба бір әйел жүр. Бұрын</w:t>
        <w:br/>
        <w:t>көрмеген кісіміз. Жүзі тым ұсқынсыз, қалай болса солай</w:t>
        <w:br/>
        <w:t>сөйлеп, әркімге бір даурығады. Біздің алдымызда да біреулер</w:t>
        <w:br/>
        <w:t>келіп түсіп кеткен сияқты. Екінші кезектің балалары да</w:t>
        <w:br/>
        <w:t>жуынып болып, киініп жатыр екен. Біз де киімдерімізді</w:t>
        <w:br/>
        <w:t>шешіп, бірден бу бөлмесіне лап қойып жатырмыз. Монша</w:t>
        <w:br/>
        <w:t>деп осыны айт, ыстықтан қызып тұрған қозыбас тастарға</w:t>
        <w:br/>
        <w:t>бір шөміш суды «быж» еткізсең, одан жөңкілген бу денеңді</w:t>
        <w:br/>
        <w:t>шарпып, жаныңды рахатқа бөлейді. Тоңып келген денеміз</w:t>
        <w:br/>
        <w:t>болаттай балқып, ағаш сәкінің үстінде тапжылмай жата</w:t>
        <w:br/>
        <w:t>бергіміз келеді. Кейбіреулер ыстыққа шыдай алмай жуынуға</w:t>
        <w:br/>
        <w:t>залға шығып кетіп жатыр. Ыстық буды өте жақсы көруші</w:t>
        <w:br/>
        <w:t>едім. Ол кезде дене сабалайтын сыпыртқы атымен жоқ.</w:t>
        <w:br/>
        <w:t>Мүмкін үлкен кісілер үйлерінен алып келіп, денелерін</w:t>
        <w:br/>
        <w:t>соққылайтын шығар, ал біздер, балалар, мұндағы ыстық</w:t>
        <w:br/>
        <w:t>ауаның өзіне мәз-мәйрам болатынбыз.</w:t>
        <w:br/>
        <w:t>Біз бүгінгі күннің соңғы партиясы екенбіз. «Сендерден</w:t>
        <w:br/>
        <w:t>басқа бүгін адамдар болмайды, асықпай жуынып алыңдар»</w:t>
        <w:br/>
        <w:t>деп ескерттізавхозымыз. Осылай деген соң біз деаянғанымыз</w:t>
        <w:br/>
        <w:t>жоқ, сумен шайынып-шайынып алған соң буға қайта-қайта</w:t>
        <w:br/>
        <w:t>келіп қойып кетеміз. Жаңағы әйелдің біреулермен ерегесіп,</w:t>
        <w:br/>
        <w:t>«шақ-шұқ» дауысына да назар аударғамыз жоқ. Жергілікті</w:t>
        <w:br/>
        <w:t>бір баладан сұрасам: «жүйкесі ауыратын әйел, моншашы</w:t>
        <w:br/>
        <w:t>ағай гаражға жұмысқа ауысып, орнына осы әйел келіп монша</w:t>
        <w:br/>
        <w:t>жағатын болыпты» деп түсіндірді мән-жайды. Әйел аздап</w:t>
        <w:br/>
        <w:t>ішіп алған секілді, аузынан арақ иісі шығады. Балалардың</w:t>
        <w:br/>
        <w:t>шөметейлеріне сұғына қарап, ыржиып күледі. Рас, есі дұрыс</w:t>
        <w:br/>
        <w:t>адамның жасайтын қылығы емес.</w:t>
        <w:br/>
        <w:t>Сәкінің үстінеденемдіқыздырып, рахаттанып жатқанмын.</w:t>
        <w:br/>
        <w:t>Көкаяздың астында мұз ойып, суық су кешіп жүргенге</w:t>
        <w:br/>
        <w:t>қарағанда қазіргі жағдайымның арасы жер мен көктей.</w:t>
        <w:br/>
        <w:t>Осыдан шыға сала суық бөлмеме қайтадан оралатынымды</w:t>
        <w:br/>
        <w:t>ойласам бұл жерден тіпті кеткім келмейді. Жаның бір түрлі</w:t>
        <w:br/>
        <w:t>жай туып, қиындықтың бәрін бір сот ұмытатындайсың.</w:t>
        <w:br/>
        <w:t>Осылай жатып, басымның айналып, көзімнің қарауыта</w:t>
        <w:br/>
        <w:t>-174-</w:t>
      </w:r>
    </w:p>
    <w:p>
      <w:r>
        <w:t>ТІЛЕП АЛҒАН ҚАСІРЕТ</w:t>
        <w:br/>
        <w:t>жылдар», Т.Ахтановтың «Боран», С.Мұқановтың «Ботагөз»,</w:t>
        <w:br/>
        <w:t>романдарын, М.Ғабдуллиннің повестерін, С.Мұратбековтың</w:t>
        <w:br/>
        <w:t>алғашқы әңгімелерін санамызға солай жатып сіңіріп едік.</w:t>
        <w:br/>
        <w:t>Тәлім-тәрбиелік, мән-мағынасы бар көркем әдебиетті</w:t>
        <w:br/>
        <w:t>бойымызға дарытқан біз - жоғары класс оқушылары,</w:t>
        <w:br/>
        <w:t>өзімізден кішкентайларға қамқор болуға, тіпті бір бөлмеде</w:t>
        <w:br/>
        <w:t>бірге жатқан төменгі сынып оқушыларына білгенімізді</w:t>
        <w:br/>
        <w:t>үйретуге тырыстық. Міне, көркем әдебиеттің маңызы мен</w:t>
        <w:br/>
        <w:t>оның санаға түсірер пайдасы қайда жатыр.</w:t>
        <w:br/>
        <w:t>Сол кітаптарды оқып, тыңдап жатқан сәттерде</w:t>
        <w:br/>
        <w:t>соларды жазған адамдарды әулиеге балап, суреттеріне</w:t>
        <w:br/>
        <w:t>қызыға қарап, шіркін, мен де осылардай жазушы болып,</w:t>
        <w:br/>
        <w:t>тыңдаушыларымды, оқушыларымды қызықтырсам деген ой</w:t>
        <w:br/>
        <w:t>санамда ұялай беретін.</w:t>
        <w:br/>
        <w:t>Алғаш рет жетінші класта күнделік жаза бастағаным</w:t>
        <w:br/>
        <w:t>есімде. Апам мен әкем 1968 жылдың күзінде Моңғолияда</w:t>
        <w:br/>
        <w:t>тұратын туыстарымызға барып, он шақты күн жолаушылап</w:t>
        <w:br/>
        <w:t>келді. Маған сыртында «Уланхус мектебі 1928-1968» деген</w:t>
        <w:br/>
        <w:t>жазулары бар шағын блокнот әкеліп берді. Блокноттың</w:t>
        <w:br/>
        <w:t>қатырма бетін ашқанда мынандай жолдар бар еді:</w:t>
        <w:br/>
        <w:t>«Өлгейдің өлкесі кең, суы тұнық,</w:t>
        <w:br/>
        <w:t>Хош иіс, гүлі әсем, желі тынық.</w:t>
        <w:br/>
        <w:t>Елі бай, өркен жайған өндірістер,</w:t>
        <w:br/>
        <w:t>Мұнда бар дархан өмір, ел молшылық.</w:t>
        <w:br/>
        <w:t>Қосылған біздің достық мәңгі жырға,</w:t>
        <w:br/>
        <w:t>Бөленген әлемдегі асыл нұрға.</w:t>
        <w:br/>
        <w:t>Жер шалғай болғанымен көңіл жуық,</w:t>
        <w:br/>
        <w:t>Ұмытпа, туысқандар сағындырма.</w:t>
        <w:br/>
        <w:t>Мария, Қабақтап. 1968 жыл. Өлгий».</w:t>
        <w:br/>
        <w:t>Міне, осы блокнотты пайдаланып, күнделік жаза</w:t>
        <w:br/>
        <w:t>бастадым. Әрине, алғашқы кезде күнделікке көзге</w:t>
        <w:br/>
        <w:t>көрінгенді: тамақ ішкеніңді, интернатқа, асханаға, моншаға</w:t>
        <w:br/>
        <w:t>ағаш кесіп, су тасығаныңды жазасың. Жазғаныңның</w:t>
        <w:br/>
        <w:t>көркемдік деңгейі де оңып тұрған жоқ. Әйтеуір шолақ тілмен</w:t>
        <w:br/>
        <w:t>- 179 -</w:t>
        <w:br/>
        <w:t>Дәлелбек БАТЫР</w:t>
        <w:br/>
        <w:t>ия болмаса жағдайы төмен, азаматтары жоқ, қауқарсыз</w:t>
        <w:br/>
        <w:t>отбасыларына бөліп берді.</w:t>
        <w:br/>
        <w:t>Алғашқы келгеніміздей емес, біз де оң-солымызды</w:t>
        <w:br/>
        <w:t>танып дегендей, сонда тұрып жатқан балалардың ағаларына</w:t>
        <w:br/>
        <w:t>айналдық. Бірақ баяғы жылдағы біздің басымыздан өткен</w:t>
        <w:br/>
        <w:t>үлкендер тарапынан болатын әлімжеттікті, кішілерге</w:t>
        <w:br/>
        <w:t>күш көрсетіп, оларға неше түрлі қиянат жасап, жылату</w:t>
        <w:br/>
        <w:t>деген келеңсіз әрекеттер біздің тарапымыздан болған емес</w:t>
        <w:br/>
        <w:t>десем - бұл сөзімнің ешбір өтірігі жоқ еді. Алғаш мұнда</w:t>
        <w:br/>
        <w:t>келген кезімізде үлкен балалар көркем әдебиет кітаптарын</w:t>
        <w:br/>
        <w:t>мүлде оқымайтын, ол түгіл күнделікті сабақтарының бетін</w:t>
      </w:r>
    </w:p>
    <w:p>
      <w:r>
        <w:t>де ашпайтын. Солардың көбісі сегізінші класты бітірер-</w:t>
        <w:br/>
        <w:t>бітірместе ары қарай оқуларын жалғастырмай, жалғастыруға</w:t>
        <w:br/>
        <w:t>да өрелері де жетпей, кейбіреулері әке-шешелеріне көмекші</w:t>
        <w:br/>
        <w:t>шопан болып, бірі кәсіптік-техникалық училишцелерге</w:t>
        <w:br/>
        <w:t>шопыр, тракторшы курстарына, бір класта бірнеше жыл</w:t>
        <w:br/>
        <w:t>отырғандары әбден жастары жеткен соң әскер қатарына кете</w:t>
        <w:br/>
        <w:t>баратын.</w:t>
        <w:br/>
        <w:t>Біз солардың орындарын ауыстырғанда сабаққа да,</w:t>
        <w:br/>
        <w:t>көркем әдеби кітаптарды оқуға да үлгеріп жүрдік. Ең</w:t>
        <w:br/>
        <w:t>негізгісі - уақытты тиімді пайдалана білуде екен. Мектептен</w:t>
        <w:br/>
        <w:t>келе сала дереу ертеңгі сабақтарымызды пысықтап алған</w:t>
        <w:br/>
        <w:t>соң, ауылдың сол анау монша жағындағы батыс бөлігінде</w:t>
        <w:br/>
        <w:t>орналасқан жаңа клуб үйіне (бұл да жақында салынып</w:t>
        <w:br/>
        <w:t>біткен үлкен ғимарат болатын) бет алатынбыз. Сол кезде</w:t>
        <w:br/>
        <w:t>Қазақстаннан шығатын газет-журналдардың бәрі, қазақ</w:t>
        <w:br/>
        <w:t>тіліндегі әдеби, ғылыми, танымдық кітаптардың барлығы</w:t>
        <w:br/>
        <w:t>дерлік келіп тұратын. Біз барғанда кітапханашы Әпуза</w:t>
        <w:br/>
        <w:t>апайымыз әдеміше келген қара торы жүзін бізге аударып:</w:t>
        <w:br/>
        <w:t>«е, келдіңдер ме, балалар, міне, жақсы-жақсы кітаптар</w:t>
        <w:br/>
        <w:t>келіп жатыр, өздерің таңдап алыңдар» деп қыруар кітапты</w:t>
        <w:br/>
        <w:t>ұсынатын. Қалаған кітаптарымызды таңдап алып, мәз</w:t>
        <w:br/>
        <w:t>боп біз кетеміз. Күндіз әркім өзінше оқиды да, түн болса</w:t>
        <w:br/>
        <w:t>кітаптың майын тамызып, мәнерлеп оқитын Аманбек деген</w:t>
        <w:br/>
        <w:t>балаға оқытып, өзіміз құлақ құрышын қандырып, ләзаттана</w:t>
        <w:br/>
        <w:t>тыңдап жатамыз. Ә.Нұршайықовтың «Махаббат, қызық, мол</w:t>
        <w:br/>
        <w:t>-178-</w:t>
        <w:br/>
        <w:t>Дәлелбек БАТЫР</w:t>
        <w:br/>
        <w:t>бүтін, тамақ тоқ қой. Мен сені сұрап аламын әрине, бірақ</w:t>
        <w:br/>
        <w:t>өзің сияқты балалардан жаның артық па? Қиналсаң да</w:t>
        <w:br/>
        <w:t>бәріне үйреніп, шынығасың. Шыда балам, жас кезде</w:t>
        <w:br/>
        <w:t>қиыншылық көрсең, кейін небір асулардан сүрінбей өтесің.</w:t>
        <w:br/>
        <w:t>Өз қатарыңнан қалма, егер мен сені сұрап алып, жылы үйге</w:t>
        <w:br/>
        <w:t>әкеп қамап қойсам, сол достарыңның алдында беделіңнің</w:t>
        <w:br/>
        <w:t>жоғалатынын ұмытпа» деп әкем менің ұсынысыма үзілді-</w:t>
        <w:br/>
        <w:t>кесілді қарсы болды. Әкем өстіп айтқан соң мен не істейін?!</w:t>
        <w:br/>
        <w:t>Колхоздың жұмысына үйреніп, расында да шынығып алдым.</w:t>
        <w:br/>
        <w:t>Әкемнің айтқаны имандай шындық екеніне бірте-бірте</w:t>
        <w:br/>
        <w:t>көзімді жеткізе бастадым.</w:t>
        <w:br/>
        <w:t>Ақталдың қыстақтары ауылға біртабан жақын</w:t>
        <w:br/>
        <w:t>Шұбарбұта жазығынан басталып, Бураты, Ландылық,</w:t>
        <w:br/>
        <w:t>Көмей, Шібеті деген тау аңғарларын аралай отырып, сонау</w:t>
        <w:br/>
        <w:t>Маңғол шекарасына таяу Қошқарбас деген аңғарлармен</w:t>
        <w:br/>
        <w:t>тұйықталады. Бас-аяғы елу-алпыстай шақырым жер. Ешкі</w:t>
        <w:br/>
        <w:t>бағатыншопандардың көбісісолалыстағы Шібеті, Қошқарбас</w:t>
        <w:br/>
        <w:t>шатқалдарын қыстайтын. Қар жамылып, мұз төсеніп, электр</w:t>
        <w:br/>
        <w:t>жарығы жоқ, теледидар дегенді мүлде көрмеген, газет-</w:t>
        <w:br/>
        <w:t>журнал айына бір рет баратын, сол қиыншылықтардың</w:t>
        <w:br/>
        <w:t>бәріне мойынсұнбай, адал еңбектерімен нәпақасын тауып,</w:t>
        <w:br/>
        <w:t>балаларын тәрбиелеп, күнін көріп, колхоз табысын еселей</w:t>
        <w:br/>
        <w:t>арттырып жүрген қарапайым еңбек адамдарын көріп,</w:t>
        <w:br/>
        <w:t>олардың төзімділігі мен қажыр-қайратына шын көңілден</w:t>
        <w:br/>
        <w:t>риза боласың. «Көре-көре көсем боласың, сөйлей-сөйлей</w:t>
        <w:br/>
        <w:t>шешен боласың» дегендей неше алуан адамдармен жүздесіп,</w:t>
        <w:br/>
        <w:t>әңгімелесіп, дастархандарынан дәм татасың. Қожанасырдай</w:t>
        <w:br/>
        <w:t>күлкілі, Алдар көседей аңғал адамдарды да кездестіріп,</w:t>
        <w:br/>
        <w:t>айтқандарына күліп, бір рахаттанып қалатын кездеріміз де</w:t>
      </w:r>
    </w:p>
    <w:p>
      <w:r>
        <w:t>болмай қалған жоқ.</w:t>
        <w:br/>
        <w:t>«Ақпан айының бас кезі болатын. Жылдағы әдет</w:t>
        <w:br/>
        <w:t>бойынша жылы киімдерімізді дайындап, колхоздың</w:t>
        <w:br/>
        <w:t>алыс қыстағындағы бір қораға ешкі тарағалы аттанғалы</w:t>
        <w:br/>
        <w:t>жатырмыз. Ол кезде колхозда автобус дегенің атымен жоқ.</w:t>
        <w:br/>
        <w:t>Жүк машиналарының қорабының төрт бұрышы мен екі</w:t>
        <w:br/>
        <w:t>ортасына сырық қағып, оның үстінен шатыр жүргізіп,</w:t>
        <w:br/>
        <w:t>-184-</w:t>
        <w:br/>
        <w:t>ТІЛЕП АЛҒАН ҚАСІРЕТ</w:t>
        <w:br/>
        <w:t>Ақпан туысымен-ақ 6, 7, 9 класс оқушыларын ешкі</w:t>
        <w:br/>
        <w:t>тарау жұмысына - тау арасындағы алыс-алыс шопан</w:t>
        <w:br/>
        <w:t>қыстақтарына жіберіп, ешкілердің түбіттерін тарататын.</w:t>
        <w:br/>
        <w:t>Бұл бір машаһаты шаш етектен, нас та, ауыр жұмыс еді.</w:t>
        <w:br/>
        <w:t>Алғаш рет барғандар әрине, біраз қиналады, кейін бұл іске</w:t>
        <w:br/>
        <w:t>де төселіп алады екенсің. Колхоздың бес мыңнан асатын</w:t>
        <w:br/>
        <w:t>қыруар ешкісін төрт-бес күнде түбіттен тазартып шығу</w:t>
        <w:br/>
        <w:t>мүмкін емес. Бұл үшін ең аз дегенде екі аптадай уақыт</w:t>
        <w:br/>
        <w:t>кетеді. Қыстың қақаған аязында темір тарақпен, ашық</w:t>
        <w:br/>
        <w:t>аспан астында немесе төбесі жабық болғанмен есігі ашық</w:t>
        <w:br/>
        <w:t>қорада бір-бір ешкінің түбітін жануардың жанын шығара</w:t>
        <w:br/>
        <w:t>шыңғыртып, барлық күшіңді жұмсап, түбітін жұлып</w:t>
        <w:br/>
        <w:t>жатқан қабырғасы қатпаған жасөспірім балаларды көз</w:t>
        <w:br/>
        <w:t>алдыңызға елестетіп көріңіз. Ақпан туа қалса жылдағы</w:t>
        <w:br/>
        <w:t>кәде осы. Түбіттің бағасы өте қымбат болғанмен, (сол</w:t>
        <w:br/>
        <w:t>кезде бір килесі - жетпіс сомнан, жүз сомға дейін болатын)</w:t>
        <w:br/>
        <w:t>екі аптада өліп-талып, арып-ашып, қиналып келгенде</w:t>
        <w:br/>
        <w:t>қолыңа тиетіні болар-болмас тиын-тебен ғана. Ал, колхоз</w:t>
        <w:br/>
        <w:t>болса бұл «жұмсақ алтынды» мемлекетке сатудан қыруар</w:t>
        <w:br/>
        <w:t>табыс табады.</w:t>
        <w:br/>
        <w:t>«Көппен көрген ұлы той» дегендей мен де бұл жұмыстан</w:t>
        <w:br/>
        <w:t>қалыс қалып көргем жоқ. Ең алғаш рет барып, қатты</w:t>
        <w:br/>
        <w:t>қиналып (ол кезде алтыншы класта оқимын), аяқ-қолым</w:t>
        <w:br/>
        <w:t>суыққа шыдамай домбығып, үсті басымды қотыр басып (екі</w:t>
        <w:br/>
        <w:t>апта бойы ыстық су, монша дегенді көрмейміз) жүдеп-жадап</w:t>
        <w:br/>
        <w:t>келіп, әкеме мұңымды шаққаным есімде (ол кісі Төбелер</w:t>
        <w:br/>
        <w:t>колхозының ферма меңгерушісі болған).</w:t>
        <w:br/>
        <w:t>«Ата, мені сұрап алшы, шыдай алатын емеспін» деп</w:t>
        <w:br/>
        <w:t>жыламсырадым. Әкем жүдеу жүзіме, суықтан қабарған</w:t>
        <w:br/>
        <w:t>денеме қарап тұрып, іштей жаны ашып тұрса да, байсалды</w:t>
        <w:br/>
        <w:t>жауап берді: «Балам, біз бұрын бұдан да асқан қиыншылықты</w:t>
        <w:br/>
        <w:t>бастан өткергенбіз, сонау соғыс жылдарында, сол кездегі</w:t>
        <w:br/>
        <w:t>жасым қазіргі сенің жасыңдай болса да, бір отбасын жалғыз</w:t>
        <w:br/>
        <w:t>өзім-ақ асырағам. Таң атпай, күн шықпай тұрып кетіп, үйге</w:t>
        <w:br/>
        <w:t>түннің бір уағында аштан бұратылып бір-ақ оралатынмын.</w:t>
        <w:br/>
        <w:t>Сол кездегі уақытқа қарағанда қазір заман тыныш, киім</w:t>
        <w:br/>
        <w:t>- 183 -</w:t>
        <w:br/>
        <w:t>Дәлелбек БАТЫР</w:t>
        <w:br/>
        <w:t>ұра бересің. Қазір сол блокнот сақтаулы. Оқып отырып,</w:t>
        <w:br/>
        <w:t>ішегің қатқанша күлесің. Әрине, үлкен дүниенің осындай</w:t>
      </w:r>
    </w:p>
    <w:p>
      <w:r>
        <w:t>болар-болмас нәрседен бастау алатыны табиғи жайт қой.</w:t>
        <w:br/>
        <w:t>Менің де осы сырты шағын қызыл блокнот ойымды алғаш</w:t>
        <w:br/>
        <w:t>рет түсірген, творчествоға тәй-тәй бастырған тұсаукесерім</w:t>
        <w:br/>
        <w:t>сияқты боп көрінеді. Сондықтан да ол маған сырты қандай</w:t>
        <w:br/>
        <w:t>қызыл болса да, іші де сондай ыстық көрінеді.</w:t>
        <w:br/>
        <w:t>Кейін көркем әдебиеттерді қызыға оқып, қазақ тілі мен</w:t>
        <w:br/>
        <w:t>әдебиетінен беретін Мұрат ағай сабақ бергеннен соң ой-</w:t>
        <w:br/>
        <w:t>санам да кеңейіп, жазуға бір сәт төселе бастадым. Бір-екі</w:t>
        <w:br/>
        <w:t>жыл үзіліп қалған күнделігімді қайта жалғастырып, ендігі</w:t>
        <w:br/>
        <w:t>кезде 96 беттік қалың дәптерді шимайлауға көштім. Мұнда</w:t>
        <w:br/>
        <w:t>тек көргенімді ғана жаза бермей, болған, білген оқиғаларыма</w:t>
        <w:br/>
        <w:t>талдау жасап, өзімше баға беріп, қал-қадірім жеткенше әдеби</w:t>
        <w:br/>
        <w:t>тілмен көркемдеуге тырыстым.</w:t>
        <w:br/>
        <w:t>Бұл көреалмаушылықта шек болмайды екен ғой. Жұрттан</w:t>
        <w:br/>
        <w:t>бір адым оза бастасаң, соңыңдағылардың етектен тартып,</w:t>
        <w:br/>
        <w:t>жағадан алғаны сол балалық кезден басталып, басың</w:t>
        <w:br/>
        <w:t>жерге жеткенде барып бірақ бітетін сияқты. Тәп-тәуір-ақ</w:t>
        <w:br/>
        <w:t>күнделік жазып жүргенмін. Тіпті күніне ерікпей-жалықпай</w:t>
        <w:br/>
        <w:t>екі-үш бетке дейін жазып тастап жүрген кездерім болды.</w:t>
        <w:br/>
        <w:t>Сенбі-жексенбі күндері үйге (ауылыма) кетерде төсегімнің</w:t>
        <w:br/>
        <w:t>қасындағы тумбочкамның ішіне, кітап-дәптерлерімнің</w:t>
        <w:br/>
        <w:t>арасына жасырып, сонда қалдырып кететінмін.</w:t>
        <w:br/>
        <w:t>Бір күні ауылдан оралып, екі күннің оқиғасын қағазға</w:t>
        <w:br/>
        <w:t>түсірейін деп күнделігімді іздесем, сайтан жұтып қойғандай</w:t>
        <w:br/>
        <w:t>үшті-күйлі жоқ. Әрі іздеп, бері іздеп таппадым. Кітап-</w:t>
        <w:br/>
        <w:t>дәптерлерім орнында, күнделігім ғана қолды болған. Ішім</w:t>
        <w:br/>
        <w:t>удай ашып, есеңгіреп отырып қалдым. Бір дәптерімді</w:t>
        <w:br/>
        <w:t>жазып, аяқтап қалғам. Ешкім көрмеген, ешкім білмейді.</w:t>
        <w:br/>
        <w:t>Алған адам «мен алып едім» деп мойнына ала ма? Сол</w:t>
        <w:br/>
        <w:t>кеткеннен мол кетті ғой, жарықтық. Кейін естісем сонда</w:t>
        <w:br/>
        <w:t>тұратын қыздар алып, «құпия-сырларымды» оқып, жыртып</w:t>
        <w:br/>
        <w:t>тастапты. Талай еңбегім сөйтіп зая кетті. Әрине, оларға да</w:t>
        <w:br/>
        <w:t>менің алға ілгерілей бастағаным ұнамаған болу керек, және</w:t>
        <w:br/>
        <w:t>де өзіміздің арамызда да жол бастайтын «жолбикелердің»</w:t>
        <w:br/>
        <w:t>-180-</w:t>
        <w:br/>
        <w:t>Дәлелбек БАТЫР</w:t>
        <w:br/>
        <w:t>бастауыш кластар оқитын мектепке айналдырғанда бұл өсіп</w:t>
        <w:br/>
        <w:t>келе жатқан ұрпақ үшін өнеге боларлықтай игі іс болатынына</w:t>
        <w:br/>
        <w:t>күмән жоқ еді. Алайда, осы мәселе туралы ойлап, ескермеген</w:t>
        <w:br/>
        <w:t>азаматтарға қайран қаласың. Қазақ айтпаушы ма еді: «Ескінің</w:t>
        <w:br/>
        <w:t>көзі жаңада» деп.</w:t>
        <w:br/>
        <w:t>МОНШАДАҒЫ ОҚИҒА</w:t>
        <w:br/>
        <w:t>Наурыз орталап қалса да қақаған қыстың ызғары мен</w:t>
        <w:br/>
        <w:t>өңменіңнен өтетін суық желі кетпеген кез. Түстен сабақтан</w:t>
        <w:br/>
        <w:t>келіп, күнделікті үйреншікті әдетіміз бойынша кешеден бергі</w:t>
        <w:br/>
        <w:t>аузы қатып, бітеліп қалған ойықтың мұзын ломмен ұрғылап,</w:t>
        <w:br/>
        <w:t>балтамен шапқылап, содан пайда болған мұз қиыршықтарын</w:t>
        <w:br/>
        <w:t>күректеп тазартып жатқанбыз.</w:t>
        <w:br/>
        <w:t>Қыстың күндері әжептәуір жылы тұратын бөлмемізден</w:t>
        <w:br/>
        <w:t>де осы кезде жылу кетіп, таңертең тұрғанда дірдек қағып</w:t>
        <w:br/>
        <w:t>қатты тоңамыз. Еденге аяғыңды тигізсең мұздай суық</w:t>
        <w:br/>
        <w:t>денеңе тоқ жүріп өткендей әсер етуші еді. Содан соң еденнің</w:t>
      </w:r>
    </w:p>
    <w:p>
      <w:r>
        <w:t>әрбір тақтайын күшпен басып қалсаң, олардың арасындағы</w:t>
        <w:br/>
        <w:t>саңлаулардан су фантанша жоғары ытқиды. Күндіз бір рет</w:t>
        <w:br/>
        <w:t>ағызып тастаған су түнімен пеш жағылғанда қайта толып,</w:t>
        <w:br/>
        <w:t>бөлме ішіндегі жылуды еріксіз жұтып жататын. Бұл сәуір</w:t>
        <w:br/>
        <w:t>айы туып, күн жылына бастағанда, пеш жағылуы тоқтағанда</w:t>
        <w:br/>
        <w:t>барып бірақ толас табады. Оған дейін сонда тұрып жатқан</w:t>
        <w:br/>
        <w:t>балаларға да, тәрбиешілер мен интернат меңгерушісіне де</w:t>
        <w:br/>
        <w:t>тыныш жоқ. Ешқандай пайдасы жоқ, кездейсоқ табылатын</w:t>
        <w:br/>
        <w:t>мағынасыз жұмыс. Интернат үйлерімен қатар сол жерде</w:t>
        <w:br/>
        <w:t>көрші болатын үйлердің иелері де осы мерзімде әуре-</w:t>
        <w:br/>
        <w:t>сарсаңға түсетін. Бұл ауылдың тұрған жері көк жасаң</w:t>
        <w:br/>
        <w:t>болғанымен осындай машаһаты да жетерлік еді.</w:t>
        <w:br/>
        <w:t>Міне, күнделікті әдетімізше кезекті міндетімізге барлық</w:t>
        <w:br/>
        <w:t>бала білек сыбана кірісіп жатқанбыз. Интернат завхозы</w:t>
        <w:br/>
        <w:t>«моншаға түсіңдер, сендердің кезектерің келіп қалды» деп</w:t>
        <w:br/>
        <w:t>бізді шақырып кетті.</w:t>
        <w:br/>
        <w:t>Екі аптада бір рет монша жағып, төсек-орнымызды</w:t>
        <w:br/>
        <w:t>ег2-</w:t>
        <w:br/>
        <w:t>Дәлелбек БАТЫР</w:t>
        <w:br/>
        <w:t>ЕСТЕ ҚАЛҒАН ҰСТАЗДАР</w:t>
        <w:br/>
        <w:t>Ақталдың сегіз жылдық мектебінде алпысыншы</w:t>
        <w:br/>
        <w:t>жылдарда жергілікті мұғалімдер жетіспегендіктен жан-</w:t>
        <w:br/>
        <w:t>жақтан адамдар келіп, сабақ беріп жүретін. Олардың</w:t>
        <w:br/>
        <w:t>дені әр жерде орта арнаулы, жоғары оқу орындарын</w:t>
        <w:br/>
        <w:t>бітіріп, мұнда жолдамамен келгендер. Олардың</w:t>
        <w:br/>
        <w:t>кейбіреулеріне колхоздан пәтер беріледі, енді бірі</w:t>
        <w:br/>
        <w:t>жергілікті тұрғындардың үйлерінде тұрып міндеттерін</w:t>
        <w:br/>
        <w:t>атқарып жататын. Бесінші класта біз Шәкірт қажы</w:t>
        <w:br/>
        <w:t>салдырған үлкен ақ үйде оқыдық. Сол кезде ауылдағы</w:t>
        <w:br/>
        <w:t>ең еңселі үй осы болатын. Сыртына іші сай, бөлмелері</w:t>
        <w:br/>
        <w:t>кең, әрі жарық еді. Баспалдақпен көтеріліп есікті ашып</w:t>
        <w:br/>
        <w:t>кіргенде шағын дәлізі бар, екінші есік ашылғанда</w:t>
        <w:br/>
        <w:t>мектептің аядай үлкен залына аяқ басасың. Сол жақтағы</w:t>
        <w:br/>
        <w:t>бір түкпірде мұғалімдер бөлмесі. Класс бөлмелері</w:t>
        <w:br/>
        <w:t>қабырғаны жағалай орналасқан. Бір-бірімен қанаттас</w:t>
        <w:br/>
        <w:t>осындай бес бөлме бар. Біз оң жақ қабырғасындағы</w:t>
        <w:br/>
        <w:t>бір бөлмеде оқимыз. Мұнда да орталық жылыту жүйесі</w:t>
        <w:br/>
        <w:t>жоқ болатын, әр бөлмеде бір-бір тандыр пеш бар еді.</w:t>
        <w:br/>
        <w:t>Отты осында техничка боп істейтін әйелдер жағады. Бір</w:t>
        <w:br/>
        <w:t>маздатып жағып қойса, кешке дейін жылуы кетпейді.</w:t>
        <w:br/>
        <w:t>Біз таңертең оқыған соң ба пештің ең қызған шағы осы</w:t>
        <w:br/>
        <w:t>сәтке дөп келеді. Далада көкаяз сақылдап тұрса да,</w:t>
        <w:br/>
        <w:t>класта жеңіл киіммен отырушы едік.</w:t>
        <w:br/>
        <w:t>Мұнда жергілікті мұғалімдер де баршылық. Талай</w:t>
        <w:br/>
        <w:t>жылдан бері мұғалімдік қызметін ойдағыдай атқарып, жас</w:t>
        <w:br/>
        <w:t>ұрпаққа саналы тәрбие, сапалы білім берген ағалар мен</w:t>
        <w:br/>
        <w:t>апаларды қалай ұмытасың. Далабай, Шіпатай, Соңғыбай,</w:t>
        <w:br/>
        <w:t>Құдабай, Ешімтай, Міржақып, Әмбия ағалар мен Бәден,</w:t>
        <w:br/>
        <w:t>Анна Максимовна сынды апайлардың тәлім-тәрбиесін</w:t>
        <w:br/>
        <w:t>кезінде көріп өскен ұрпақ едік. Кейін сол кісілердің ізін</w:t>
        <w:br/>
        <w:t>Мұрат, Жотан, Әмеш, Капитан, ағайларымыз бен Мәдиан,</w:t>
        <w:br/>
        <w:t>Күләй, Әншырақ сияқты тәтелеріміз басты. Осы кісілердің</w:t>
        <w:br/>
        <w:t>барлығы да шын мәнінде өз істеріне терең берілген нағыз</w:t>
        <w:br/>
        <w:t>ұстаздар еді. Зейнелғалым ағай мен Рәпия тәте, бірі интернат</w:t>
      </w:r>
    </w:p>
    <w:p>
      <w:r>
        <w:t>-176-</w:t>
        <w:br/>
        <w:t>Дәлелбек БАТЫР</w:t>
        <w:br/>
        <w:t>Оқуыңды жақсы оқып, тәртіпті боп, айтқан ауыздардың</w:t>
        <w:br/>
        <w:t>алдында жүре бер. Айта-айта жауыр болған соң, өздерінің</w:t>
        <w:br/>
        <w:t>де жақтары қарысады» дейтін.</w:t>
        <w:br/>
        <w:t>Сол кездегі оқиғаларды көз алдымнан өткізіп отырып,</w:t>
        <w:br/>
        <w:t>бір атақты жазушының айтқаны жадыма оралады: «Озып</w:t>
        <w:br/>
        <w:t>кетті деп біреудің шаужайына жармасқанша, өз-өзіңді соған</w:t>
        <w:br/>
        <w:t>жетуге қамшыла» деген екен. Бірақ бұл сөз біреудің құлағына</w:t>
        <w:br/>
        <w:t>кірер, енді біреудің санасын селт еткізбес. Адамның барлығы</w:t>
        <w:br/>
        <w:t>бірдей емес қой.</w:t>
        <w:br/>
        <w:t>СУЫҚ ҮЙ</w:t>
        <w:br/>
        <w:t>Жаңа интернатқа көшетінімізді естіп, бөркімізді аспанға</w:t>
        <w:br/>
        <w:t>атып, кереметтей бір қуанышқа бөлендік. Екі күннің бірінде</w:t>
        <w:br/>
        <w:t>ағаш кесіп, жарып, оны ішке кіргізіп, содан соң пештің</w:t>
        <w:br/>
        <w:t>бықсып жатқан түтініне тұншығып, мехнат тартқаннан гөрі</w:t>
        <w:br/>
        <w:t>жылу жүйесі бар кең сарайдай жатақханаға ауысатынымызды</w:t>
        <w:br/>
        <w:t>естігенде кім қуанбасын. Содан соң тоғызыншы класты</w:t>
        <w:br/>
        <w:t>да осы ауылдағы жаңа салынып біткен үлкен мектепте</w:t>
        <w:br/>
        <w:t>оқитынымызды естіп қуанышымыз тіптен ішімізге сыймады.</w:t>
        <w:br/>
        <w:t>Бізден бір жыл бұрын бітіріп кеткен оқушылар осыдан он</w:t>
        <w:br/>
        <w:t>шақырым шығысқа қарай орналасқан Көкру деген селодағы</w:t>
        <w:br/>
        <w:t>орта мектепте (автобустың ең соңғы аялдамасы) ауысып,</w:t>
        <w:br/>
        <w:t>сонда оқитын. Бұл Төбелер мен Ақтал сияқты таза қазақ</w:t>
        <w:br/>
        <w:t>ауылы емес, мұндағы жергілікті тұрғындардың көпшілігі</w:t>
        <w:br/>
        <w:t>жергілікті ұлт өкілдері болатын. Бір жыл бойы сонда оқыған</w:t>
        <w:br/>
        <w:t>жерлестерімізден жергілікті тұрғындар арасында кездесетін</w:t>
        <w:br/>
        <w:t>дүрдараздықтар туралы бұрын да талай естігенбіз. Ауыл</w:t>
        <w:br/>
        <w:t>бұзақылары интернатқа түн ішінде баса көктеп кіріп келіп,</w:t>
        <w:br/>
        <w:t>сонда тұрып жатқан балаларды соққыға жығып кетеді екен-</w:t>
        <w:br/>
        <w:t>мыс деген әңгімелер жиі айтылатын. Бұдан құтылғанымыз</w:t>
        <w:br/>
        <w:t>да біз үшін үлкен абырой болды.</w:t>
        <w:br/>
        <w:t>Солкезде Ақталколхозының қысқы, көктемгі науқандық</w:t>
        <w:br/>
        <w:t>жұмыстарының барлығы мектеп, оқушыларының</w:t>
        <w:br/>
        <w:t>арқасында бітуші еді десем артық айтқандық емес.</w:t>
        <w:br/>
        <w:t>-182-</w:t>
        <w:br/>
        <w:t>ТІЛЕП АЛҒАН ҚАСІРЕТ</w:t>
        <w:br/>
        <w:t>орналыстырмағанын сұрап едік, мұғаліміміз бұған үзілді-</w:t>
        <w:br/>
        <w:t>кесілді қарсы болған екен. Арақ ішіп, карта ойнағандарына</w:t>
        <w:br/>
        <w:t>кедергі келтіреді деп ойласа керек. Сонда арақ пен карта</w:t>
        <w:br/>
        <w:t>күллі баланың тағдырынан жоғары болғаны ғой.</w:t>
        <w:br/>
        <w:t>»Сен біздің төсекке жата қойшы» деп шопан маған</w:t>
        <w:br/>
        <w:t>кең төсегін нұсқады. Үш бала сиятындай төсектері де кең</w:t>
        <w:br/>
        <w:t>екен. Қасыма екі баланы алып, түнімен терлеп, тепшіп</w:t>
        <w:br/>
        <w:t>ұйықтап шықтық. Шопан ағамыз, жеңгеміз екі баласымен</w:t>
        <w:br/>
        <w:t>бірге ортадағы дөңгелек пештің қасына, қалған балалар</w:t>
        <w:br/>
        <w:t>қаз-қатар тізіліп, бастарын төрге қаратып ұйықтап шықты.</w:t>
      </w:r>
    </w:p>
    <w:p>
      <w:r>
        <w:t>Тіпті анау үшеуінің екі аралығында үш-төрт бала сиятындай</w:t>
        <w:br/>
        <w:t>орын қалыпты. Шопан ағай болмағанда (ұмытпасам ол</w:t>
        <w:br/>
        <w:t>кісінің аты Дәукен ғой деймін), түнде қатты ұйқыда жатқан</w:t>
        <w:br/>
        <w:t>денелеріміздің кейбір мүшелері үсіп, мүгедек боп қалатын ба</w:t>
        <w:br/>
        <w:t>едік, бір құдай білсін. Жанымызды түсініп, қорғай алмаған</w:t>
        <w:br/>
        <w:t>мұғаліміміздің дәрменсіздігіне қарным ашты. «Жаны</w:t>
        <w:br/>
        <w:t>ашымастың қасында басың ауырмасын» деген ұлағатты сөз</w:t>
        <w:br/>
        <w:t>осы оқиғаны еске алсам ойыма еріксіз оралады.</w:t>
        <w:br/>
        <w:t>ТЕКЕ</w:t>
        <w:br/>
        <w:t>Ешкіні бір рет қана тарап қоймайды, кейін екінші рет</w:t>
        <w:br/>
        <w:t>тарамы тағы бар. Жоспарын орындай алмаған колхоз бұл</w:t>
        <w:br/>
        <w:t>жұмысқа балаларды үшіншіретте апарып жатады. Мұндайда</w:t>
        <w:br/>
        <w:t>түбіт емес жай қылшық болған соң оның сапасы қайдан</w:t>
        <w:br/>
        <w:t>болсын. Дегенмен, мамыр айларында осындай жұмыстарға</w:t>
        <w:br/>
        <w:t>да барғанымыз бар.</w:t>
        <w:br/>
        <w:t>Ақталға жақын, небары он-он бес шақырым жердегі</w:t>
        <w:br/>
        <w:t>Шұбарбұта жайылымында теке бағатын Байғалиев Құсман</w:t>
        <w:br/>
        <w:t>ақсақалдың шопан қыстағы бар. Жазда ғана алыстағы</w:t>
        <w:br/>
        <w:t>Қарамаңдай асуына жайлауға көшкені болмаса бұл шопан</w:t>
        <w:br/>
        <w:t>жылдың үш мезгілінде де малын осында жайып, бағып-</w:t>
        <w:br/>
        <w:t>қағатын. Текелерді ешкі-серкелердің барлығы таралып</w:t>
        <w:br/>
        <w:t>болған соң, ең соңында тарайды. Бұл жануарды түбіттен</w:t>
        <w:br/>
        <w:t>тазарту тіптен қиынның қиыны. Олардың жыныс бездерінен</w:t>
        <w:br/>
        <w:t>- 191-</w:t>
        <w:br/>
        <w:t>Дәлелбек БАТЫР</w:t>
        <w:br/>
        <w:t>АВТОИНСПЕКТОР</w:t>
        <w:br/>
        <w:t>Құдайдың оң көзімен қарағандығынан болар, өз басым</w:t>
        <w:br/>
        <w:t>қиындыққа қалай тез ұрынсам, одан солай жылдам құтылып</w:t>
        <w:br/>
        <w:t>кете беретінмін. Тұзым қандай жеңіл болса, жолым сондай</w:t>
        <w:br/>
        <w:t>ашық еді.</w:t>
        <w:br/>
        <w:t>Тағы бірде көк «Минск» мотоциклімен Ақталдың</w:t>
        <w:br/>
        <w:t>ортасындағы жолмен ызғытып келе жатқам. Ол кезде</w:t>
        <w:br/>
        <w:t>менде жүргізу правосы да жоқ, мотоцикл еш жерде</w:t>
        <w:br/>
        <w:t>тіркелмеген, нөмірі де жоқ тұғын. Көліктерді техникалық</w:t>
        <w:br/>
        <w:t>тексеруден өткізіп жатқан көктем уақыты болатын. Колхоз</w:t>
        <w:br/>
        <w:t>кеңсесінің алдында милиция «Уазигі» тұрғанын кеш байқап</w:t>
        <w:br/>
        <w:t>(алыстан көрсем, басқа жолға түсіп, көздеріне түспей кете</w:t>
        <w:br/>
        <w:t>беретін едім), зыр етіп, машиналарды тексеріп жүрген</w:t>
        <w:br/>
        <w:t>екі автоинспектордың қасынан өте шықтым. Мені көре</w:t>
        <w:br/>
        <w:t>сала біреуі машинасына дереу отыра сап соңымнан түссін</w:t>
        <w:br/>
        <w:t>кеп! Зытып келем. Егер ұстап алса мотоциклімді айырып</w:t>
        <w:br/>
        <w:t>алып, әкеме айып салатынын іштей пайымдап, қолына</w:t>
        <w:br/>
        <w:t>түспеуге тырыстым. «Уазик» те соңымнан қалмай өкшелеп</w:t>
        <w:br/>
        <w:t>тартып келеді. Гаражды айналып кері қарай салдым. ГАИ-</w:t>
        <w:br/>
        <w:t>да соңымнан бір елі қалар емес. Үй-үйдің арасындағы</w:t>
        <w:br/>
        <w:t>ашық жерлермен мектепті бетке ұстап мен де газды бұрап,</w:t>
        <w:br/>
        <w:t>мотоциклді ышқындырып-ышқындырып аламын. Үш-</w:t>
        <w:br/>
        <w:t>төрт үйді айналып, келесісіне таянғанда үй иесі машина</w:t>
        <w:br/>
        <w:t>жүрмесін деген оймен жуан дөңбекті көлденең тастап,</w:t>
        <w:br/>
        <w:t>ашық жолдың біраз бөлігін жауып тастапты. Қуанып кеттім.</w:t>
        <w:br/>
        <w:t>Мотоцикл өтетіндей саңылау бар екен. Сол жерден зыр етіп</w:t>
        <w:br/>
        <w:t>өте шықтым. Қуғыншының машинасы әлгі жерге келіп</w:t>
        <w:br/>
        <w:t>жуан ағаштан өте алмай бөгеліп қалғанда мен де мектептің</w:t>
      </w:r>
    </w:p>
    <w:p>
      <w:r>
        <w:t>қоршауларының батыс жақ есігінен кіріп, шығысындағы</w:t>
        <w:br/>
        <w:t>есігінен зып беріп шығып, жаңа салынған интернаттың</w:t>
        <w:br/>
        <w:t>қасындағы мұғалім Бәден апайымыздың есігі ашық тұрған</w:t>
        <w:br/>
        <w:t>сиыр қорасына қойып кеттім.</w:t>
        <w:br/>
        <w:t>Сыртта бір шаруаларын істеп жүрген апайым менің</w:t>
        <w:br/>
        <w:t>қылығымды көріп, шошып кетті: «Ой, не істеп жүрсің,</w:t>
        <w:br/>
        <w:t>біреуден қашып жүргеннен саумысың?» деп ол кісі мені</w:t>
        <w:br/>
        <w:t>-19%4-</w:t>
        <w:br/>
        <w:t>Дәлелбек БАТЫР</w:t>
        <w:br/>
        <w:t>бөлінетін жағымсыз иіс басыңды айналдырып, қолқаңды атып,</w:t>
        <w:br/>
        <w:t>тұншықтырып жібереді. Осы иісті сәл әлсірету мақсатымен</w:t>
        <w:br/>
        <w:t>мұрнымызға айналдырып шүберек байлап аламыз. Алайда,</w:t>
        <w:br/>
        <w:t>ауаның бәрі осы иіске толы болған соң шүберектің де пайдасы</w:t>
        <w:br/>
        <w:t>шамалы-ау деймін. Осы иістен жиіркенетініміз соншалық,</w:t>
        <w:br/>
        <w:t>осының алдында тарап жүрген жағымсыз иістен ада ешкі-</w:t>
        <w:br/>
        <w:t>серкелерге жылап көріскің келеді. Амалдың жоқтығынан,</w:t>
        <w:br/>
        <w:t>мектеп жіберіп жатқан соң бұған да көнуге тура келеді.</w:t>
        <w:br/>
        <w:t>Сөйтіп, көкек айының күндерінің бірінде сол қораға</w:t>
        <w:br/>
        <w:t>үшінші таралымға бардық. Алғашқыдай емес, күндеп,</w:t>
        <w:br/>
        <w:t>апталап жатпаймыз. Бұрын таралып кеткен текеде қандай</w:t>
        <w:br/>
        <w:t>түбіт болсын. Қылшықтарын жұлған боп, ырымдап қоя</w:t>
        <w:br/>
        <w:t>береміз. Таңертең барып, кешке жұмысымызды тәмамдап,</w:t>
        <w:br/>
        <w:t>ауылға қайта ораламыз. Көкек айында күн де жылынып,</w:t>
        <w:br/>
        <w:t>табиғат қысқы бұйығы қалпынан арылып, айналаның бәрі</w:t>
        <w:br/>
        <w:t>жасылжелек жамылып, көңілді бір шақтуады. Бұл кезде бізде</w:t>
        <w:br/>
        <w:t>интернаттан шығып, өзіміздің жеті шақырымғана орналасқан</w:t>
        <w:br/>
        <w:t>ауылымыздан велосипед, атпен қатынап тұрамыз. Осының</w:t>
        <w:br/>
        <w:t>алдында ғана әкем: «үйден қатынап тұрсын» деп маған</w:t>
        <w:br/>
        <w:t>«Минск» мотоциклін сатып әперген. Сондағы қуанғанымды</w:t>
        <w:br/>
        <w:t>көрсеңіз. Оның алдындағы жылдарда велосипедпен,</w:t>
        <w:br/>
        <w:t>әкемнің торы жорға атымен қатынап тұратын едім. Мынау</w:t>
        <w:br/>
        <w:t>маған күтпеген оқиға болды. Сол күні қуанғанымнан жеті</w:t>
        <w:br/>
        <w:t>жақырым жердегі Ақтал ауылына екі-үш рет барып келдім.</w:t>
        <w:br/>
        <w:t>Ол кезде ілеуде біреу ғана осындай көлікке қолын жеткізетін.</w:t>
        <w:br/>
        <w:t>Әсіресе, балалар жағынан. Көреалмаушылықтың көкесін</w:t>
        <w:br/>
        <w:t>осыдан кейін көрдім. Алғашында мектеп қасына қойып</w:t>
        <w:br/>
        <w:t>жүргем. Мен сабақта отырғанда біреулер бензинін ағызып</w:t>
        <w:br/>
        <w:t>кетеді, енді біреулер дөңгелегінің желін шығарып масқара</w:t>
        <w:br/>
        <w:t>қылады. Кілттерін де ұрлап жерге отырғызған кездері аз</w:t>
        <w:br/>
        <w:t>болған жоқ. Әбден тыныштық бермеген соң бірге оқитын</w:t>
        <w:br/>
        <w:t>кластасым Асылтайдың үйіне қалдыратын болдым.</w:t>
        <w:br/>
        <w:t>“Міне, жаңағы теке бағатын шопанның қорасына сол</w:t>
        <w:br/>
        <w:t>«Минск» мотоциклімен келгем. Басқа балалар да жақын</w:t>
        <w:br/>
        <w:t>жер болған соң бірі атпен, енді біреулері велосипедпен</w:t>
        <w:br/>
        <w:t>келіпті. Бізге бас-көз боп, жұмысымызға бағыт бағдар</w:t>
        <w:br/>
        <w:t>-192-</w:t>
        <w:br/>
        <w:t>ТІЛЕП АЛҒАН ҚАСІРЕТ</w:t>
        <w:br/>
        <w:t>Машина қорабының артқы бір бұрышындағы екі қап</w:t>
        <w:br/>
        <w:t>азық-түлігімізді де түсіріп қойдық. Енді бір сәтте үйден</w:t>
      </w:r>
    </w:p>
    <w:p>
      <w:r>
        <w:t>мұғалім шығып, жабық қораның тау жақ беткейінде</w:t>
        <w:br/>
        <w:t>орналасқан кішкентай үйге бастап жүрді. «Бүгін осында</w:t>
        <w:br/>
        <w:t>түнеп шығасыңдар, басқасын ертең көреміз» деп шопан</w:t>
        <w:br/>
        <w:t>екеуі бізді шұбыртып, сол үйге ертіп кірді. Үй дегеніміз</w:t>
        <w:br/>
        <w:t>терезелері сынған, есігі дұрыс жабылмайтын, соңғы рет</w:t>
        <w:br/>
        <w:t>мұнда адамдардың қашан отырғаны белгісіз, үй деген жай</w:t>
        <w:br/>
        <w:t>аты бар да, заты жоқ, тауыққорадай ғана қауқары бар бірдеңе</w:t>
        <w:br/>
        <w:t>боп шықты. «Осындай күні келеміз деп ескертсеңдер, алдын-</w:t>
        <w:br/>
        <w:t>ала бәрін дұрыстап, дайындап қоятын едік қой» деп шопан</w:t>
        <w:br/>
        <w:t>да өзін кінәлі санап, ақталып жатыр. Үйдің іші сұп-суық,</w:t>
        <w:br/>
        <w:t>ызып түр. Одан гөрі бізге дала жылы боп көрінген сияқты.</w:t>
        <w:br/>
        <w:t>Амал жоқ, ұлдарымыз бар, қыздарымыз бар шопан үйінен</w:t>
        <w:br/>
        <w:t>сыпырғыш алдырып, еденін, қабырғаларын тазалап, жылы</w:t>
        <w:br/>
        <w:t>киімдерімізді еденге төсеп, әйтеуір орналасқан болдық. Ай</w:t>
        <w:br/>
        <w:t>туса да, уақыт әлі ерте болатын.</w:t>
        <w:br/>
        <w:t>Түннің бір уағында қысатын қатты аязды көз алдымызға</w:t>
        <w:br/>
        <w:t>елестетіп, қатып қаламыз ба деп зәреміз ұшады. Пештің</w:t>
        <w:br/>
        <w:t>орны ғана үңірейіп жатыр. Мұржа шығаратын төбесінен</w:t>
        <w:br/>
        <w:t>жұлдыздар сығалайды. Үш терезенің шыныларының тең</w:t>
        <w:br/>
        <w:t>жарымы жоқ. Тағы да сол «көппен көрген ұлы той» деп</w:t>
        <w:br/>
        <w:t>амалдың жоғынан осында түнеуге бел байладық.</w:t>
        <w:br/>
        <w:t>Мұғаліміміз келіп: «тамақ-шәйді ертең ішесіңдер, бір</w:t>
        <w:br/>
        <w:t>түнде адам түгіл иттешыдайды, баяғыдабізәскердежүргенде</w:t>
        <w:br/>
        <w:t>апта бойы жүре беретінбіз» деп бөседі. Арақ деген аузынан</w:t>
        <w:br/>
        <w:t>мүңкіп тұр. Шамасы, шопан үйіне кірер-кірместе төрт еркек</w:t>
        <w:br/>
        <w:t>бірігіп, бір бөтелкені тағы да қағып жіберген секілді. Бағана</w:t>
        <w:br/>
        <w:t>Жебе атаңның үйінен тойып алған менің қарным онша аша</w:t>
        <w:br/>
        <w:t>қойған жоқ. Таңертеңнен бері нәр тартпаған әріптестерімнің</w:t>
        <w:br/>
        <w:t>солған жүздерін көріп, жаным ашыды. Жаңағы екі қаптың бір</w:t>
        <w:br/>
        <w:t>қабы нан болатын. Бастығымыз әбден жайланып, арақ ішіп,</w:t>
        <w:br/>
        <w:t>карта соға бастағанда дәліздегі үлкен қаптың аузын ептеп</w:t>
        <w:br/>
        <w:t>ашып, ішінен төрт-бес бөлке нанды алып, балаларға әкеліп</w:t>
        <w:br/>
        <w:t>бердім. Қарындары ашқан олар қойсын ба, бір жапырақтан</w:t>
        <w:br/>
        <w:t>үзіп-үзіп әп-сәтте жеп қойды. Мен де сол кластың комсомол</w:t>
        <w:br/>
        <w:t>- 180-</w:t>
        <w:br/>
        <w:t>Дәлелбек БАТЫР</w:t>
        <w:br/>
        <w:t>жатыр. Жаңағы осы жерден екіге бөлінетін үлкен сайдың</w:t>
        <w:br/>
        <w:t>оң бағытының аңғарын Төбелер колхозының шопандары</w:t>
        <w:br/>
        <w:t>қыстайды да, теріскей бағыты - Ақтал колхозының</w:t>
        <w:br/>
        <w:t>қыстаулары. Төбелер ауылында орта мектеп болмағанымен</w:t>
        <w:br/>
        <w:t>малының саны жағынан, экономикасының дамуы</w:t>
        <w:br/>
        <w:t>тұрғысынаналғанда Ақтал колхозынан көш ілгерітұратынын</w:t>
        <w:br/>
        <w:t>колхоз кеңсесі алдында ілулі тұратын көрсеткіш тақтадан да</w:t>
        <w:br/>
        <w:t>көріп, жұрт аузынан да естіп жүреміз. Сонда Төбелерден</w:t>
        <w:br/>
        <w:t>келіп оқитын балалар бір-бірімізге «өз ауылымызда оқысақ,</w:t>
        <w:br/>
        <w:t>үнемі әке-шешеміздің қасынан табылар едік» деп армандап</w:t>
        <w:br/>
        <w:t>қоямыз. Кейін үш жылдан соң Төбелер ауылы да орта</w:t>
        <w:br/>
        <w:t>мектепке қол жеткізді.</w:t>
        <w:br/>
        <w:t>Міне, мына Көмей қыстағы екі колхоздың Ортақ</w:t>
        <w:br/>
        <w:t>шекарасы іспетті. Машинамыз Жебе атаңның (Жебеш</w:t>
        <w:br/>
        <w:t>қарияны үлкендігін сыйлап, жүрт осылай атайтын) үйінің</w:t>
        <w:br/>
        <w:t>қасына тоқтады. Мұғаліміміз «бізге тырп етпей отырыңдар»</w:t>
        <w:br/>
        <w:t>деп ескерту жасап, өздері қарияның үйіне кіріп кетті.</w:t>
        <w:br/>
        <w:t>Біз еңді тырп етпейтін өлі жандар емеспіз ғой, бәріміз де</w:t>
      </w:r>
    </w:p>
    <w:p>
      <w:r>
        <w:t>машинадан түсіп, бойларымызды жазып, серуендеп сыртта</w:t>
        <w:br/>
        <w:t>біраз жүрдік. «Не істеп отыр екен» деген құштарлығым</w:t>
        <w:br/>
        <w:t>белең алып, мен де сәлден кейін Жебе атаның үйіне кіріп</w:t>
        <w:br/>
        <w:t>бардым. Шопыр, зоотехник, мұғаліміміз үшеуі бір бөтелке</w:t>
        <w:br/>
        <w:t>арақты ашып, қуырдақтан алып қойып, жайбарақат</w:t>
        <w:br/>
        <w:t>әңгімелесіп отыр екен. Ұзын бойлы, арық жігіт тек жай</w:t>
        <w:br/>
        <w:t>мұғаліміз ғана емес, біздің кластың жетекшісі. Мені көре</w:t>
        <w:br/>
        <w:t>салып сасып қалды. Үстеріне оқушы кіріп келеді деген ой</w:t>
        <w:br/>
        <w:t>қаперіне кіріп шықпаған секілді. Бірден түсін суытып, маған</w:t>
        <w:br/>
        <w:t>зілдене қарады. «Мен сендерге мұнда кірмеңдер дегенім</w:t>
        <w:br/>
        <w:t>қайда, шық, машинаға бар!» деп зіркілдей жөнелді. Мен</w:t>
        <w:br/>
        <w:t>де ерегескендей есік алдында міз бақпай түр едім, осы</w:t>
        <w:br/>
        <w:t>сәтте Жебе атаңның бәйбішесі (біртүрлі түсі жылы адам</w:t>
        <w:br/>
        <w:t>екен) «келе ғой балам, шәй іш» деп дастарханға шақырды.</w:t>
        <w:br/>
        <w:t>Мен тайсалмай дөңгелек үстелдің бір қырына барып, жалп</w:t>
        <w:br/>
        <w:t>етіп отыра кеттім. Мұғалімнің көз алартып қарағанына да</w:t>
        <w:br/>
        <w:t>қарағам жоқ. Онымен бұрын да жұлдызым қарсы еді, неге</w:t>
        <w:br/>
        <w:t>екенін білмеймін менімен өш-ақ. Класта да, мектепте де</w:t>
        <w:br/>
        <w:t>-186-</w:t>
        <w:br/>
        <w:t>ТІЛЕП АЛҒАН ҚАСІРЕТ</w:t>
        <w:br/>
        <w:t>тырнағымның астынан кір іздеп, маған соқтығуға себеп іздеп</w:t>
        <w:br/>
        <w:t>жүреді. Мен де себепсізден себепсіз тиіскеніне назаланып,</w:t>
        <w:br/>
        <w:t>кейде оның бетіне қарсы келіп, кейде айтқанын құлағыма</w:t>
        <w:br/>
        <w:t>ілмей кете барамын. Міне, екеуіміздің жұлдызымыз тағы да</w:t>
        <w:br/>
        <w:t>қарсы келіп қалды. Үйде отырған адамдардан именді білем,</w:t>
        <w:br/>
        <w:t>бұдан кейін маған үндеген жоқ. Ішегім шұрылдап, қарным</w:t>
        <w:br/>
        <w:t>ашып келген соң дәмді қуырдақтан асап-асап жібердім.</w:t>
        <w:br/>
        <w:t>Жебе атаның бәйбішесі де менен жөн сұрап жатыр. Әкемді-</w:t>
        <w:br/>
        <w:t>шешемді айттым. «Е, ол қайнымды жақсы танимын. Әкеңе</w:t>
        <w:br/>
        <w:t>тартсаң жерде қалмайсың, балам» деген сөздері мені тіпті</w:t>
        <w:br/>
        <w:t>қанаттандырып жіберді. Қасымда мұғалім отырғанын да</w:t>
        <w:br/>
        <w:t>ұмытып кетіп, қойылған тамақтан ішіп-жеп, тойып алдым.</w:t>
        <w:br/>
        <w:t>Жебеш қария кісіге зәбір-қиянаты жоқ, аңғал кісі сияқты.</w:t>
        <w:br/>
        <w:t>Ауыл арасында Жебеңнің қырық өтірігінің бірі шығар деген</w:t>
        <w:br/>
        <w:t>сол кісіге арнап айтылған сөздерді де естіп жүретінбіз. Ол</w:t>
        <w:br/>
        <w:t>кісінің«Сталинніңүйіне барғанда шәйдің босағанжәшіктерін</w:t>
        <w:br/>
        <w:t>көргенін, соған қарап ол кісінің шәйді көп ішетіні» туралы</w:t>
        <w:br/>
        <w:t>ойлағаны жайында, «бұлтта отырып сомолет күткені»</w:t>
        <w:br/>
        <w:t>туралы, «келе жатқан танкті жалғыз қолымен тоқтатқаны»</w:t>
        <w:br/>
        <w:t>хақындағы әңгімелерін талай естіп, көзімізден кезінде жас</w:t>
        <w:br/>
        <w:t>аққанша күлгенбіз. Ендігі сәтте өз аузынан бір әңгіме естимін</w:t>
        <w:br/>
        <w:t>бе деп құмарта түстім. Есіл дертім тамақта болғанымен, екі</w:t>
        <w:br/>
        <w:t>құлағым төрде отырған қарияда. Бір нәрсе айтқалы оқтала</w:t>
        <w:br/>
        <w:t>бергенде салмақты бәйбішесі «бос сөйлемей тыныш отыр,</w:t>
        <w:br/>
        <w:t>кісілерге тамақ ішкіз» деп тиып салады. Әйтпегенде тағы</w:t>
        <w:br/>
        <w:t>да бір әңгімесін естіп кетер ме едім, кім білсін?! Еңдігі бір</w:t>
        <w:br/>
        <w:t>сәтте шопыр жігіт қариядан бензин сұрады. Шал екі көзін</w:t>
        <w:br/>
        <w:t>қатарынан қысып-қысып жіберіп: «бар, бірақ қатып тұрған</w:t>
        <w:br/>
        <w:t>болу керек, күн қатты суытып түр ғой, өзі» дегенде мен де,</w:t>
        <w:br/>
        <w:t>қалған үшеуі де мырс етіп күліп жібердік. О заманда бұ</w:t>
        <w:br/>
        <w:t>заман, қанша суық болса да бензиннің қатқанын көрдің бе?</w:t>
        <w:br/>
        <w:t>Жебе атаңның бұл сөздері де кейін ел арасына тарап кетті.</w:t>
        <w:br/>
        <w:t>Осыдан кейін жолымызды тағы да жалғастырдық.</w:t>
        <w:br/>
        <w:t>Шопырымыз да әжептәуір қызып алған. Рульде отырғаны,</w:t>
        <w:br/>
        <w:t>жиырма шақты баланың тағдыры қазіргі сәтте тек бір</w:t>
        <w:br/>
        <w:t>өзімен байланысты екені туралы ой қазіргі сәтте қаперіне де</w:t>
        <w:br/>
        <w:t>- 187 -</w:t>
      </w:r>
    </w:p>
    <w:p>
      <w:r>
        <w:t>Дәлелбек БАТЫР</w:t>
        <w:br/>
        <w:t>кіріп шықпайтын сияқты. Мұғаліміз де дастархан басында</w:t>
        <w:br/>
        <w:t>отырған сәтте оған тосқауыл болудың орнына, арақ құйылған</w:t>
        <w:br/>
        <w:t>кеселерді соғыстырып, бір шөлмекті үшеуі бөліп ішіп алған.</w:t>
        <w:br/>
        <w:t>Өзен жиегімен Қошқарбас қыстағын бетке алып,</w:t>
        <w:br/>
        <w:t>ілгерілеп келеміз. Кенет машинамыз қарын жел ұшырып</w:t>
        <w:br/>
        <w:t>әкеткен жылтыр мұздың үстінде шыр айналды да, артқы</w:t>
        <w:br/>
        <w:t>дөңгелектері шұңқырға түсіп кеткендей шоңқиып тұрдық</w:t>
        <w:br/>
        <w:t>та қалдық. Сөйтсек, жолдан ауытқып, машина шыр көбелек</w:t>
        <w:br/>
        <w:t>айналғанда артқы жағы ойыққа түсіп кеткен екен. Құдай</w:t>
        <w:br/>
        <w:t>сақтағанда машинаның алдыңғы жағы мұз үстінде. Егер</w:t>
        <w:br/>
        <w:t>көлігіміз біржола ойыққа түсіп кеткенде аунап кетер ме</w:t>
        <w:br/>
        <w:t>еді, бір құдай білсін. Қыста жол жүрген сәттерде шопырлар</w:t>
        <w:br/>
        <w:t>өздерімен бірге ломдарын, балталарын, күректерін тағы да</w:t>
        <w:br/>
        <w:t>басқа қажетті саймандарын ала жүретін. Бағымызға қарай</w:t>
        <w:br/>
        <w:t>бұл да оларын ұмытпапты. Біріміз мұз ойып, біріміз оны</w:t>
        <w:br/>
        <w:t>тазалап, екіншіміз шелектеп топырақ тасып, ес кетіп жан</w:t>
        <w:br/>
        <w:t>шыққанда, төрт сағаттай осы жерде бөгеліп, машинаны</w:t>
        <w:br/>
        <w:t>бүкіл ересектер, балалар болып әрең шығарып алдық. Ол</w:t>
        <w:br/>
        <w:t>кезде тоғызыншы класта оқимыз, денеміз өсіп, әжептәуір ер</w:t>
        <w:br/>
        <w:t>жетіп қалғанбыз. Қарулыларымыз да арамызда жетіп жатыр.</w:t>
        <w:br/>
        <w:t>Қас қарайып, кеш батқанда шопан қорасына әзер</w:t>
        <w:br/>
        <w:t>іліндік. Ай жарық, жел басылып, қысқы табиғат тыныштық</w:t>
        <w:br/>
        <w:t>құшағына енген. Мүлгіген тыныштықты анда-санда үрген</w:t>
        <w:br/>
        <w:t>шопан иттерінің дауыстары тілгілеп өтеді. Айналадағы</w:t>
        <w:br/>
        <w:t>таулардың кеспірі де айдың жарығынан анық болжанып</w:t>
        <w:br/>
        <w:t>түр. Тек құз-тастардың көлеңкелері ғана олардың кейбір</w:t>
        <w:br/>
        <w:t>бөлшектерін қарайтып көрсетеді.</w:t>
        <w:br/>
        <w:t>Атына заты сай Қошқарбас десе қошқарбас екен. Қыстақ</w:t>
        <w:br/>
        <w:t>айналасындағы қошқардың басына ұқсас домбал-домбал</w:t>
        <w:br/>
        <w:t>тастар расында да осы атауды айғақтай түсетіндей көрінеді.</w:t>
        <w:br/>
        <w:t>Ауа тымық болғанымен аяз бар, тым салқын. Машинадан</w:t>
        <w:br/>
        <w:t>түсіп, үсті-басымызды, жамылып келген тон, ішік,</w:t>
        <w:br/>
        <w:t>тақаларымызды (күпі) қағып, біраз сыртта аялдап, сөмкесін</w:t>
        <w:br/>
        <w:t>салдырлатып шопан үйіне кіріп кеткен мұғалімімізді күттік.</w:t>
        <w:br/>
        <w:t>Осыншама баланы қайда орналастырар екен деген күдік</w:t>
        <w:br/>
        <w:t>әрқайсымыздың ойымызда тұрған сияқты.</w:t>
        <w:br/>
        <w:t>-188-</w:t>
        <w:br/>
        <w:t>ТІЛЕП АЛҒАН ҚАСІРЕТ</w:t>
        <w:br/>
        <w:t>жолаушы таситындай етіп жабдықтап алған соң, жиырма</w:t>
        <w:br/>
        <w:t>шақты бала қораптың әр түкпірінен орын алып, Қошқарбас</w:t>
        <w:br/>
        <w:t>қайдасың деп жүріп кеттік. Қысқы бет қаратпайтын суық</w:t>
        <w:br/>
        <w:t>желден үстіміздегі шатыр әжептәуір қалқан болып, қорғап</w:t>
        <w:br/>
        <w:t>түр. Қыстың аты қыс, бәрібір үйездеген қойларша қораптағы</w:t>
        <w:br/>
        <w:t>балалар бір-бірімізге тығыла түсеміз. Бізді бастап апара</w:t>
        <w:br/>
        <w:t>жатқан зоотехнигіміз бен мұғаліміміз жылы кабинада</w:t>
        <w:br/>
        <w:t>әңгімелерін соғып отыр. Анда-санда машинаны бір тоқтатып,</w:t>
        <w:br/>
        <w:t>«осылар тірі ме екен» дегендей ұйлығып отырған бізді бір</w:t>
        <w:br/>
        <w:t>шолып кетеді. Олардың өздерімен алған сөмкелерінің ішінде</w:t>
        <w:br/>
        <w:t>арақ-шараптары да бар. Оны біз осылай шыға бере дүкен</w:t>
      </w:r>
    </w:p>
    <w:p>
      <w:r>
        <w:t>қасына тоқтап, сатып алғандарын көргенбіз.</w:t>
        <w:br/>
        <w:t>Машина Шүй жолымен ызғытып келіп, оң жақтағы</w:t>
        <w:br/>
        <w:t>дала жолымен тау аңғарына қарай бұрылды. Анда-санда</w:t>
        <w:br/>
        <w:t>шатырдың жыртық саңлауларынан айналадағы аппақ</w:t>
        <w:br/>
        <w:t>дүниені бір шолып қоямыз. Біз жүріп келген жолдың оң</w:t>
        <w:br/>
        <w:t>жағы мен сол жағының бәрі тырс еткен өсімдігі жоқ мидай</w:t>
        <w:br/>
        <w:t>жазық. Тек анда-санда көзге қарауытып, отарынан бөлініп</w:t>
        <w:br/>
        <w:t>қалған он шақты қойға ұқсаған қара тастар көзге елес</w:t>
        <w:br/>
        <w:t>береді. Жылдың төрт мезгілінде де бұл жерде жел жиі соғып</w:t>
        <w:br/>
        <w:t>тұрады. Бүкіл аудан бойынша ат жарыстыратын жер де осы.</w:t>
        <w:br/>
        <w:t>Неге екенін білмеймін, бұл аймақты Шатыр деп атайды.</w:t>
        <w:br/>
        <w:t>Сонау Жалғызтөбенің тұсынан жіберген сәйгүліктердің</w:t>
        <w:br/>
        <w:t>табан тірейтін көмбесі де осы жер. Екі аралық шамамен</w:t>
        <w:br/>
        <w:t>жиырма-жиырма бес шақырым жер. Желмен жарысқан</w:t>
        <w:br/>
        <w:t>арғымақтар көмбеге небары жиырма минут ішінде келіп,</w:t>
        <w:br/>
        <w:t>иелерін қуанышқа бөлеп жататын. Сол кезде атағы жер</w:t>
        <w:br/>
        <w:t>жарған бірнеше жүйріктер бәйге алдын бермейтін. Бәйзіннің</w:t>
        <w:br/>
        <w:t>Жиренқасқасы, Алтай жирен, Шаймардан деген кісінің</w:t>
        <w:br/>
        <w:t>аузымен құс тістеген жүйріктері біраз жыл бойы осы</w:t>
        <w:br/>
        <w:t>жазықтың шаңын аспанға шығарып жүрді.</w:t>
        <w:br/>
        <w:t>“Біз отырған машина түс әлетінде Көмейге келіп</w:t>
        <w:br/>
        <w:t>тұмсық тіреді. Осы жерде бірнеше үй, шопан қыстағы бар.</w:t>
        <w:br/>
        <w:t>Талай жыл күзетші боп жұмыс істеп келе жатқан Жебеш</w:t>
        <w:br/>
        <w:t>қарияның үйі де осында. Көмей екі үлкен сайдың басталар</w:t>
        <w:br/>
        <w:t>сағасында орналасқан. Айналасы тау, құз. Еңісте өзен ағып</w:t>
        <w:br/>
        <w:t>- 185 -</w:t>
        <w:br/>
        <w:t>ТІЛЕП АЛҒАН ҚАСІРЕТ</w:t>
        <w:br/>
        <w:t>тергеуге ала бастады. Мен болған оқиғаны айттым. «Ой,</w:t>
        <w:br/>
        <w:t>көк шешек, соншама зәре құтымды алып, ендеше сиыр</w:t>
        <w:br/>
        <w:t>қораның есігін жауып қой да, шәй ішіп, үйде отыра түр.</w:t>
        <w:br/>
        <w:t>Олар соңыңнан бір түссе жетпей қоймайды. Әкеңді де</w:t>
        <w:br/>
        <w:t>ұятқа қалдырасың» деген соң өрекпіген жүрегім орнына</w:t>
        <w:br/>
        <w:t>түсіп Бәйтәтемнің түскі асынан дәм таттым. Бірер сағат</w:t>
        <w:br/>
        <w:t>осында отырып, көңілім жайланған соң бағанағы жерге</w:t>
        <w:br/>
        <w:t>жаяу барып, қуыншылардың ізін кестім. Бірде-бір адам,</w:t>
        <w:br/>
        <w:t>бірде-бір машина жоқ, кеңсе алдындағы алаң бос қалыпты.</w:t>
        <w:br/>
        <w:t>Жүрегім әбден орнына түскен соң мотоцикліме мініп</w:t>
        <w:br/>
        <w:t>«Төбелер, қайдасың?» деп тартып кеттім. Осыдан кейін</w:t>
        <w:br/>
        <w:t>жан-жағыма мұқият қарап жүретін болдым. «Сақтықта</w:t>
        <w:br/>
        <w:t>қорлық жоқ» дегенім ғой баяғы.</w:t>
        <w:br/>
        <w:t>ТОРЫ АТ</w:t>
        <w:br/>
        <w:t>Кейбір адамдардың екіжүзділігі, арамдығы, пен-</w:t>
        <w:br/>
        <w:t>дешіліктері адамды қайран қалдырады. Өмір сүріп, жер</w:t>
        <w:br/>
        <w:t>басып жүрген соң, неше алуан жағдайда кездесіп, араласып,</w:t>
        <w:br/>
        <w:t>кейде дос болып та жатасың. Әуелгіде сөздері төгілген</w:t>
        <w:br/>
        <w:t>маржандай боп мөлдіреп тұрған соң нанасың, иланасың.</w:t>
        <w:br/>
        <w:t>Жүрегіңнен орын сайлап, сезіміңді тапсырасың. Уақыт өте</w:t>
        <w:br/>
        <w:t>келе осының бәрі жай сөз, жадағай көңіл екеніне көзіңді</w:t>
        <w:br/>
        <w:t>жеткізіп, өзіңді бір түрлі сезініп, біреудің алдауына түсіп,</w:t>
        <w:br/>
        <w:t>шылауына іліккеніңді кеш сезінесің. Ол сенің ақ көңілдігіңді,</w:t>
        <w:br/>
        <w:t>аңқаулығыңды пайдаланып, одан әрмен дос болып жүре</w:t>
        <w:br/>
        <w:t>беруге мүдделі. Ал сен болсаң осының бәрі алдау, жәй ғана</w:t>
        <w:br/>
        <w:t>бос сөз екеніне көзіңді жеткізіп тым болмағанда өзіңді-</w:t>
        <w:br/>
        <w:t>өзің сыйлау мақсатымен одан күдеріңді үзесің. Екі арадағы</w:t>
      </w:r>
    </w:p>
    <w:p>
      <w:r>
        <w:t>достықты шорт кесесің. Осындайлардың өмірден талайын</w:t>
        <w:br/>
        <w:t>көрдім. Сөздерінен түңіліп, істеріне жирендім. Адам болған</w:t>
        <w:br/>
        <w:t>соң бұл әрине еркекке де, әйелге де тән қасиет.</w:t>
        <w:br/>
        <w:t>»Адамның аласы ішінде, мал аласы сыртында» деген</w:t>
        <w:br/>
        <w:t>нақыл сөздердің жаны бар екеніне осындай жайттар туралы</w:t>
        <w:br/>
        <w:t>ойлап отырғанда көзіңді бек жеткізесің.</w:t>
        <w:br/>
        <w:t>- 195 -</w:t>
        <w:br/>
        <w:t>Дәлелбек БАТЫР</w:t>
        <w:br/>
        <w:t>Осындайларға қарағанда кейбір жануарларды олардан</w:t>
        <w:br/>
        <w:t>әлдеқалай биік қоюға мәжбүр боласың.</w:t>
        <w:br/>
        <w:t>“Сол баяғы балалық шақ, мектеп, интернат өмірі. Қыс</w:t>
        <w:br/>
        <w:t>бойы интернатта жатып, көктемнің келуін асыға күтеміз.</w:t>
        <w:br/>
        <w:t>Өйткені, өз үйіміз, өлең төсегіміз дегендей әке-шешесінің</w:t>
        <w:br/>
        <w:t>үйінен қатынап тұрғанды кім жек көрсін. Бір жылы көктем</w:t>
        <w:br/>
        <w:t>туа сала атпен екі ауылдың ортасына қатынап тұрдым.</w:t>
        <w:br/>
        <w:t>Төтесінен салғанда төрт-бес шақырымды бұйым құрлы</w:t>
        <w:br/>
        <w:t>көрмей айналасы он-он бес минут ішінде шапқылап,</w:t>
        <w:br/>
        <w:t>бәйгеге қосқан сәйгүліктердей жарысып, үй-үйлерімізге</w:t>
        <w:br/>
        <w:t>жетіп барамыз. Сонда астынан су шығатын интернаттардың</w:t>
        <w:br/>
        <w:t>салқындығынан, екі күнде бір рет ағаш кесіп, жарып,</w:t>
        <w:br/>
        <w:t>оны бөлмемізге, асханаға кіргізіп беретін күнделікті бітіп</w:t>
        <w:br/>
        <w:t>болмайтын шаруалардан мезі боламыз. Оның үстіне ананың</w:t>
        <w:br/>
        <w:t>үйіне, мынаның үйіне ағаш кесіп бере қойыңдар деген</w:t>
        <w:br/>
        <w:t>қосымша талаптар тағы да түсіп жататын. Бұларды да</w:t>
        <w:br/>
        <w:t>орындауға тура келеді. Міне, осы сәтте осының бәрінен де</w:t>
        <w:br/>
        <w:t>құтыламыз. Көктем келіп, жер кеуіп, күн жылынған сәт- біз</w:t>
        <w:br/>
        <w:t>үшін бір көңілді мерзім болатын.</w:t>
        <w:br/>
        <w:t>Әкемнің жорға торы аты бар. Оның үстіне велосипедім</w:t>
        <w:br/>
        <w:t>де жоқ емес. Алайда торы аттың жорғалығына қызығып</w:t>
        <w:br/>
        <w:t>көбінесе оқуға атпен барып келіп тұрғанды қалаймын.</w:t>
        <w:br/>
        <w:t>Таңертең мен тұрғанда әкем ерте тұрып жұмысқа кетіп</w:t>
        <w:br/>
        <w:t>қалады да, шешем түнімен қорада шөпте тұрған атты ерттеп</w:t>
        <w:br/>
        <w:t>жолыма дайындап қояды. Торы ат лақса кәрі болмаса да,</w:t>
        <w:br/>
        <w:t>орта жасқа келіп қалған, соның өзінде де жарысқанда</w:t>
        <w:br/>
        <w:t>басқалардың алдын бермейтін жүйріктігі де бар еді. Бірақ бір</w:t>
        <w:br/>
        <w:t>кемшілігі бар: неге екенін білмеймін құйрығының қылдары</w:t>
        <w:br/>
        <w:t>бір-біріне ұйыса жабысып, тақтайдай боп қатып қалған.</w:t>
        <w:br/>
        <w:t>Желіп, шапқанда аяқтарына сыпырғыш сияқты «сырт-сырт»</w:t>
        <w:br/>
        <w:t>етіп тиіп отырады. Кейбіреулер бұған «атыңның артына</w:t>
        <w:br/>
        <w:t>сыпырғыш байлап алғансың ба?» деп мәз боп күледі.</w:t>
        <w:br/>
        <w:t>Ал, енді әкем көктемде машина бара алмайтын Қостал,</w:t>
        <w:br/>
        <w:t>Сарыбалапан, Сарытоғай деген көктеулердегі шопандарын</w:t>
        <w:br/>
        <w:t>аралауға торы жорғасымен бара қалған күнде велосипедке</w:t>
        <w:br/>
        <w:t>ауысуға тура келеді. Алайда, екі жыл қатарынан көктем</w:t>
        <w:br/>
        <w:t>-19-</w:t>
        <w:br/>
        <w:t>ТІЛЕП АЛҒАН ҚАСІРЕТ</w:t>
        <w:br/>
        <w:t>Әйелдің еркектен бір саты жоғары тұратындығы - оның</w:t>
        <w:br/>
        <w:t>табиғат жаратқан әдемілігі, көріктілігі мен нәзіктілігі. Міне,</w:t>
      </w:r>
    </w:p>
    <w:p>
      <w:r>
        <w:t>негізінен алып қарағанда еркекке де қажеттілігі осы қасиеті</w:t>
        <w:br/>
        <w:t>болса керек. Бұған да шүкіршілік айтамыз.</w:t>
        <w:br/>
        <w:t>Әйел алып-қашпа сөздерді бірінші болып таратады.</w:t>
        <w:br/>
        <w:t>Болашағына барлау жасамай тұрып, оның байыбына баруды</w:t>
        <w:br/>
        <w:t>екінші кезекке қалдыруға құмар. Осыған қарағанда ақылы</w:t>
        <w:br/>
        <w:t>мен санасының қызмет атқаруы ер адамдарға қарағанда</w:t>
        <w:br/>
        <w:t>әркез кемшін түсіп жататындығын табиғи құбылыс деп</w:t>
        <w:br/>
        <w:t>қараған жөн. Дегенмен, ақыл-санасы еркектерден де асып</w:t>
        <w:br/>
        <w:t>түсетін әйелдердің арамыздан таблатындығын әрине жоққа</w:t>
        <w:br/>
        <w:t>шығармауымыз керек.</w:t>
        <w:br/>
        <w:t>Әйел өзі көрмеген, тек жұрттан естіген алып-қашпа</w:t>
        <w:br/>
        <w:t>сөздерге долбар жасап, соған өзі тура солай екен деп имандай</w:t>
        <w:br/>
        <w:t>сенеді. Бұл сәттерде оның санасында «жоқ, бұлай емес</w:t>
        <w:br/>
        <w:t>шығар» деген күмән ешқашан болмайды. Сонымен қатар,</w:t>
        <w:br/>
        <w:t>«кейін ойым жоққа шығып, құдайға күнаһар боп, біреудің</w:t>
        <w:br/>
        <w:t>күнәсін көтермеймін бе?» деген сұраққа іштей жауап беруге</w:t>
        <w:br/>
        <w:t>де талпынбай, өз долбарының жетегінде кете береді. Кейде</w:t>
        <w:br/>
        <w:t>олардың осындай ақылы мен санасының кемшілігі күлкіге</w:t>
        <w:br/>
        <w:t>айналдырып, жар да соқтырып жатады. Ол сонда ғана санын</w:t>
        <w:br/>
        <w:t>соғады, іштей өкініп, қатты қапаланады. Алайда, оның</w:t>
        <w:br/>
        <w:t>тағы бір кемшілігі, осындай орын алған өкінішін тіс жарып</w:t>
        <w:br/>
        <w:t>сыртқа шығармайды, оған оны жалған намысы жібермейді.</w:t>
        <w:br/>
        <w:t>Мүмкін, табиғат ана оны осылай жаратқан шығар, ендеше</w:t>
        <w:br/>
        <w:t>бұған ешқандай күш қарсы келіп, ешбір тіршілік иесі дау</w:t>
        <w:br/>
        <w:t>айта алмаса керек.</w:t>
        <w:br/>
        <w:t>Сөзімді долбар сияқты адам бойында кездесетін: оқиғаны</w:t>
        <w:br/>
        <w:t>алдын ала жоспарлап, оның шешімін алдын ала тауып</w:t>
        <w:br/>
        <w:t>қоятын сезімнен бастағым келіп отыр.</w:t>
        <w:br/>
        <w:t>Сол баяғы интернат өмірі. Наурыз айы табиғат</w:t>
        <w:br/>
        <w:t>табалдырығын аттап, күн ұзарып, қара өзек шақ туған мезгіл</w:t>
        <w:br/>
        <w:t>болатын. Әдеттегідей интернат астынан көлкілдеген лай</w:t>
        <w:br/>
        <w:t>суды сыртқа шығарып, күнде әлекке түсіп жүрген кезіміз.</w:t>
        <w:br/>
        <w:t>Интернаттың күні бойғы үш мезгіл тамағына жарымай,</w:t>
        <w:br/>
        <w:t>қарнымыз жиі ашып, тамақ тілеп тұрады. Осындай мезгілді</w:t>
        <w:br/>
        <w:t>- 199-</w:t>
        <w:br/>
        <w:t>Дәлелбек БАТЫР</w:t>
        <w:br/>
        <w:t>жетекшісімін. Мұғалім болмасам да, маған да жүктелетін</w:t>
        <w:br/>
        <w:t>Міндет аз емес. Бірақ қолымда ештеңе жоқ болғасын не</w:t>
        <w:br/>
        <w:t>істейін, бар жақсылығым жаңағыдай ғана. Нан әкеліп</w:t>
        <w:br/>
        <w:t>бергеніме іштей мәз боп қалдым.</w:t>
        <w:br/>
        <w:t>Уақыт өткен сайын есік-тесіктен азынап кірген суық</w:t>
        <w:br/>
        <w:t>күшіне еніп, ашық аспан астында жатқандаймыз. Пеш болса</w:t>
        <w:br/>
        <w:t>оны жағып, есік терезені бітеп, көрер таңды бірдеңе етіп</w:t>
        <w:br/>
        <w:t>қарсы алатын едік қой.</w:t>
        <w:br/>
        <w:t>Мұндай қысастыққа шыдай алмадым. Тағы да шопан</w:t>
        <w:br/>
        <w:t>үйіне кіріп бардым. Бәрі де жайбарақат. Дөңгелек үстелдің</w:t>
        <w:br/>
        <w:t>ортасында тұрған бір табақ еттен алып қойып, арақтарын</w:t>
        <w:br/>
        <w:t>ішіп, карталарын соғып, жылы үйде масайрап отыр.</w:t>
        <w:br/>
        <w:t>Осыдан таяқ тастам жердегі ашық-шашық үйде тоңып,</w:t>
        <w:br/>
        <w:t>қарындарымыз ашып отырған біздің тағдырымыз қазіргі</w:t>
        <w:br/>
        <w:t>сәтте ешкімді де алаңдататын емес. Мен кіріп бара сала</w:t>
        <w:br/>
        <w:t>ішіп, қызып алған мұғалімім тағы да дүрсе қоя берді. «Ей,</w:t>
      </w:r>
    </w:p>
    <w:p>
      <w:r>
        <w:t>сен немене шапқылай бересің, деловойсың ба? Бар, кет</w:t>
        <w:br/>
        <w:t>дедім ғой мен саған, қарай гөр өзін, бұл сенің әкеңнің үйі</w:t>
        <w:br/>
        <w:t>емес, шық дегенде ит те шығады!» деп тура келіп, кеудемнен</w:t>
        <w:br/>
        <w:t>итеріп, тықсыра бастады. Мен де ызаға булығып кеттім.</w:t>
        <w:br/>
        <w:t>Осының алдында да талай шекісіп жүретін мұғалімімнің</w:t>
        <w:br/>
        <w:t>мұндай бассыз әрекеті бірінші емес-тұғын. Кеудемнен итере</w:t>
        <w:br/>
        <w:t>бастаған қолдарын бар екпініммен қағып жібердім де, ызаға</w:t>
        <w:br/>
        <w:t>булыға сөйледім: «егер балаларға үсік тиіп, зардап шегетін</w:t>
        <w:br/>
        <w:t>болса, өзің басыңмен жауап бересің!» деп «сенге» көшіп</w:t>
        <w:br/>
        <w:t>есікті тарс жауып, шығып кеттім.</w:t>
        <w:br/>
        <w:t>Шопан үйі бір бөлмелі болғанымен, кең екен. Жиырма</w:t>
        <w:br/>
        <w:t>бала түгіл, қатар-қатар ықшамдап орналастырар болса отыз</w:t>
        <w:br/>
        <w:t>бала сыйып кететіндей. Біз де көпке дейін суық үйде ойын</w:t>
        <w:br/>
        <w:t>ойнап, жұмбақ жасырып, ән айтып, уақытты өткізіп жаттық.</w:t>
        <w:br/>
        <w:t>Түннің бір уағында шопан келді. «Ой, балалар, шынымен</w:t>
        <w:br/>
        <w:t>қатып қаласыңдар мұнда. Киім-кешектеріңді алып, үйге</w:t>
        <w:br/>
        <w:t>жүріңдер» деп бізді үйіне ертіп алып барды. Шопыр, мұғалім,</w:t>
        <w:br/>
        <w:t>зоотехник үшеуі арақтан сілелері қатып, тілдері салақтап, бір</w:t>
        <w:br/>
        <w:t>бұрышта қорылдап ұйықтап жатыр. Құлақтарына мылтық</w:t>
        <w:br/>
        <w:t>атсаң да оянар түрлері жоқ. Шопан ағайдан әу баста үйіне</w:t>
        <w:br/>
        <w:t>-190-</w:t>
        <w:br/>
        <w:t>Дәлелбек БАТЫР</w:t>
        <w:br/>
        <w:t>кешірім де сұраған жоқ. Баласынғаны шығар, жарықтықтың!</w:t>
        <w:br/>
        <w:t>«Аққа-құдай жақ» деген осы ғой.</w:t>
        <w:br/>
        <w:t>ЖАЛА</w:t>
        <w:br/>
        <w:t>Жағымпаздық адам бойындағы жаман қасиеттердің бірі.</w:t>
        <w:br/>
        <w:t>Туа бітетін келеңсіз мінездерге қарағанда, жағымпаздық</w:t>
        <w:br/>
        <w:t>жүре келе, қоршаған ортасын көріп, біліп, бағамдағаннан</w:t>
        <w:br/>
        <w:t>кейін ғана адам санасында түзіліп, қалыптасады. Ол өзіне</w:t>
        <w:br/>
        <w:t>өзі сенбеушіліктің, әлсіздіктің, өзі тәуелді болған басқа</w:t>
        <w:br/>
        <w:t>адамның лауазымын, қоғамдағы орнын асыра бағалаушы-</w:t>
        <w:br/>
        <w:t>лықтан туындайды. Өзінің одан гөрі әлсіз екенін іштей мой-</w:t>
        <w:br/>
        <w:t>ындап, оған шексіз қызмет көрсетіп, жорта құрметтеп, тым</w:t>
        <w:br/>
        <w:t>әсіре сөздермен әспеттеуді қалап тұрады. Кей сәттерде</w:t>
        <w:br/>
        <w:t>тіпті қажеті болмаса да оның алдында құрдай жорғалауға</w:t>
        <w:br/>
        <w:t>құмар. Алайда, мұның бәрін саналы түрде, ішкі дүниесі</w:t>
        <w:br/>
        <w:t>қарсы болып тұрса да, өзінің мүддесі үшін, уақытша</w:t>
        <w:br/>
        <w:t>отырған тағы үшін осындай ұсақтыққа баруға мәжбүр бо-</w:t>
        <w:br/>
        <w:t>лады. Бұның әрекеті салиқалы, ақылды бастыққа жақпауы,</w:t>
        <w:br/>
        <w:t>ұнамауы мүмкін, бірақ ашкөз, қу, сұмырай бастықтарға</w:t>
        <w:br/>
        <w:t>оның жағымпаздығы майдай жағады. Ол оның бұл</w:t>
        <w:br/>
        <w:t>қылықтарынан ләззат алып, өзін өзі кемеңгер санап,</w:t>
        <w:br/>
        <w:t>іштей мәз болып, өзін өзі дәріптей түседі. Кейбіреулер</w:t>
        <w:br/>
        <w:t>жағымпаздық адам ер жетіп, қызметке тұрып, ел қатарлы</w:t>
        <w:br/>
        <w:t>өмір сүре бастағанда пайда болады деп есептейді. Алай-</w:t>
        <w:br/>
        <w:t>да, бұл жағымпаз мінездің адамның бала кезінде де са-</w:t>
        <w:br/>
        <w:t>насында жүретіндігін жоққа шығармау абзал.</w:t>
        <w:br/>
        <w:t>Айтайын дегенім, сол баяғы алыстап кеткен балалық</w:t>
        <w:br/>
        <w:t>шақтың тағы да өзім куә болған бір оқиғасы еді. Күз мезгілі</w:t>
        <w:br/>
        <w:t>болатын. Қыркүйек бітіп, қазан басталған шақ. Ауылымыз-</w:t>
        <w:br/>
        <w:t>дан атпен қатынағанды доғарып, жергілікті интернатқа ор-</w:t>
        <w:br/>
        <w:t>наласып, оқып жатқан кезіміз. Күн түсте жылынғанмен,</w:t>
        <w:br/>
        <w:t>таңертең өте ызғарлы болатын. Желдей ескен аттың алды-</w:t>
        <w:br/>
        <w:t>нан ызғар соғып, денеңді лезде мұздатып жіберетін. Кім ба-</w:t>
      </w:r>
    </w:p>
    <w:p>
      <w:r>
        <w:t>ласын суыққа тоңдыртып, ауруға шалдыртқысы келсін, сол</w:t>
        <w:br/>
        <w:t>Төбелер ауылынан қатынап оқитын барша бала осы сәтте</w:t>
        <w:br/>
        <w:t>-204-</w:t>
        <w:br/>
        <w:t>Дәлелбек БАТЫР</w:t>
        <w:br/>
        <w:t>әжептәуір ауырғаны болмаса, сүйек-саяғым аман секілді.</w:t>
        <w:br/>
        <w:t>Бірден ұшып тұра алмай, денемнің ауырғанын басып алмақ</w:t>
        <w:br/>
        <w:t>ниетпен құрғақ алаңға сүйретіле жылжып барып, аспандағы</w:t>
        <w:br/>
        <w:t>бозторғайлардың шырылдағанын тамашалап, біраз уақыт</w:t>
        <w:br/>
        <w:t>көкке қарап жаттым.</w:t>
        <w:br/>
        <w:t>»Торы атым сол кеткеннен мол кететін шығар, барса үйге</w:t>
        <w:br/>
        <w:t>барар, басқа қайда кетер дейсің» деп алға жосып кете берген</w:t>
        <w:br/>
        <w:t>арғымақтын соңына көз салмастан жата бердім. Оған да</w:t>
        <w:br/>
        <w:t>аздаған ызамбар, «сүрінбей-сүрінбей келіп, мұнысы несі» деп</w:t>
        <w:br/>
        <w:t>ойлап қоям. Денемнің ауырғаны сәл басылғасын ақырындап</w:t>
        <w:br/>
        <w:t>барып, атымның кеткен жағына көз салдым: о, тоба, атым да</w:t>
        <w:br/>
        <w:t>иесінің жолда қалып қойғанын сезсе керек. Қозы көш жерден</w:t>
        <w:br/>
        <w:t>маған аяңдай жайылып келе жатыр. Сондағы қуанғаным-</w:t>
        <w:br/>
        <w:t>ай! Таяп келген аттың жалынан, басынан сипап өрекпіген</w:t>
        <w:br/>
        <w:t>көңілімді бір басып алдым. Денемнің ауырғаны әбден</w:t>
        <w:br/>
        <w:t>басылған соң ептеп тұрып, қасымда жайылып тұрған атыма</w:t>
        <w:br/>
        <w:t>жайлап мініп, ауылға тарттым. Алдымдағы озып кеткен</w:t>
        <w:br/>
        <w:t>серіктерім менің жығылғанымды көрді ме, әлде соңдарына</w:t>
        <w:br/>
        <w:t>қарамай ілгері құйғыта берді ме, ол жағына назар да аударған</w:t>
        <w:br/>
        <w:t>жоқпын. Бәрінен де торы жорғамның адалдығына төбем</w:t>
        <w:br/>
        <w:t>көкке жеткендей болды. «Жақсы атыңа сен, алысқа апарады,</w:t>
        <w:br/>
        <w:t>жаман досыңа сенбе жолда қалдырады» деген мәтел осыдан</w:t>
        <w:br/>
        <w:t>кейін көңіліме еріксіз оралады.</w:t>
        <w:br/>
        <w:t>ҰРЛАНҒАН ТЕМЕКІ</w:t>
        <w:br/>
        <w:t>Еркек пен әйел бойында, екеуі де әрине адам болғанымен</w:t>
        <w:br/>
        <w:t>араларында көптеген психологиялық айырмашылықтар</w:t>
        <w:br/>
        <w:t>бар. Еркек байсалды, көреген, бағамдағыш келсе, әйел</w:t>
        <w:br/>
        <w:t>шешімді тез шығаратын, бойындағы бар мүмкіндігін бірден</w:t>
        <w:br/>
        <w:t>пайдаланып жіберетін қызу қанды жаратылған жан иесі.</w:t>
        <w:br/>
        <w:t>Әрине, мен бұл жерде әйел затына күйе жағу мақсатында</w:t>
        <w:br/>
        <w:t>жазып отырған жоқпын. Әсілі, табиғаттың өзі солай етіп</w:t>
        <w:br/>
        <w:t>жаратқан соң, менің сөздерім бұл жерде осы мәселелерді</w:t>
        <w:br/>
        <w:t>сипаттау ғана екеніне ешкім шүбә келтірмес деп ойлаймын.</w:t>
        <w:br/>
        <w:t>-198-</w:t>
        <w:br/>
        <w:t>ТІЛЕП АЛҒАН ҚАСІРЕТ</w:t>
        <w:br/>
        <w:t>беріп жүрген колхоздың жауапты бір жұмысын атқаратын</w:t>
        <w:br/>
        <w:t>жасы елулерге таяған, бойы ортадан сәл ұзындау, әңгімесін</w:t>
        <w:br/>
        <w:t>орысша-қазақша араластырып сөйлейтін, кейде орысша</w:t>
        <w:br/>
        <w:t>сөйлеп жұртты қыран күлкіге батыратын Мәжит деген кісі</w:t>
        <w:br/>
        <w:t>еді. Өзінің «Иж» мотоциклі бар. Қанша жылдам жүрсе де</w:t>
        <w:br/>
        <w:t>сағатына қырық шақырымнан асырмайды. «Неге қатты</w:t>
        <w:br/>
        <w:t>жүрмейсіз?» дегендерге Мәкең күліп: «бұл тоже конь ғой,</w:t>
        <w:br/>
        <w:t>зачем его мучить» дейтін.</w:t>
        <w:br/>
        <w:t>Текені екінің бірі ұстап, жыға алмайды. Ешкі-серкелерге</w:t>
      </w:r>
    </w:p>
    <w:p>
      <w:r>
        <w:t>қарағанда мүйізі қарағайдай, дене тұрқы кішігірім</w:t>
        <w:br/>
        <w:t>тайыншадай, алпамсадай жануарды жығып, аяқтарын</w:t>
        <w:br/>
        <w:t>біріктіріп байлауға көп балалардың күштері жете бермейді.</w:t>
        <w:br/>
        <w:t>Осы сәтте көмекке Мәкең келеді. Өзі қарулы кісі еді. Бір</w:t>
        <w:br/>
        <w:t>қолдап-ақ қандай теке болса да, жерге топ еткізеді де</w:t>
        <w:br/>
        <w:t>қасындағы балаға текенің жүндерін алақанымен сипап-сипап</w:t>
        <w:br/>
        <w:t>жіберіп, ақылын айтады: «туда-сюда сделай, тарақпенен</w:t>
        <w:br/>
        <w:t>тлади» деп. Оған естіп тұрған біздер күлеміз кеп.</w:t>
        <w:br/>
        <w:t>Бірде қора шетінде бір текені бақыртып, жүнін жұлып</w:t>
        <w:br/>
        <w:t>отырғанмын. Менен кейін бір қыз отырған. Мәкең бір нән</w:t>
        <w:br/>
        <w:t>текені қора ішін шыр айналдыра қуып, ұстай алмай біраз</w:t>
        <w:br/>
        <w:t>әбігерге түсті. Ендігі бір сәтте жалт қарасам әлге теке жан</w:t>
        <w:br/>
        <w:t>ұшырып маған қарай тура зырлап келеді. Таяп келіп соқса,</w:t>
        <w:br/>
        <w:t>мертіктіріп кетері даусыз еді. Салмағы алпыс-жетпіс кило</w:t>
        <w:br/>
        <w:t>тартатын, мүйізі қарағайдай жануардан кім сескенбесін.</w:t>
        <w:br/>
        <w:t>Жүрегім тас төбеме шығып, тура келіп қалған текенің</w:t>
        <w:br/>
        <w:t>кеудесінен дереу денемді ала қойып, жерге жантая құладым.</w:t>
        <w:br/>
        <w:t>Бар екпінімен келген жануар үш-төрт сырғауылды бұйым</w:t>
        <w:br/>
        <w:t>демей сыртқа бір-ақ секірді. Артқы аяқтары жолда отырған</w:t>
        <w:br/>
        <w:t>қызға тиіп, екі аяғын көктен келтіріп кетті. Сонда Мәкең</w:t>
        <w:br/>
        <w:t>зытып кеткен текенің соңынан қарап тұрып, таңданған</w:t>
        <w:br/>
        <w:t>кейіппен: «пай, пай жануар-ай, как козел прыгает» деп</w:t>
        <w:br/>
        <w:t>басын шайқады. Сонда отырған бәріміз текенің қылығына</w:t>
        <w:br/>
        <w:t>өкінгеніміз жоқ, Мәкеңнің сөздеріне күлдік. Кейбір сәттерді</w:t>
        <w:br/>
        <w:t>жаның жабырқап, көңіл күйің солғын жүргенде осындай</w:t>
        <w:br/>
        <w:t>адамдардың қасыңда болғаны да жақсы екен.</w:t>
        <w:br/>
        <w:t>-193-</w:t>
        <w:br/>
        <w:t>ТІЛЕП АЛҒАН ҚАСІРЕТ</w:t>
        <w:br/>
        <w:t>заман, алмағаным шын болса қай жерді көрсетіп, қай жерден</w:t>
        <w:br/>
        <w:t>темекілерді алып бермекпін?!».</w:t>
        <w:br/>
        <w:t>»Мен дүкенде болам, темекілерді сонда алып келіңіздер»</w:t>
        <w:br/>
        <w:t>деп сатушы да көп бөгелмей шығып кетті. Мұғалім ағай</w:t>
        <w:br/>
        <w:t>екеуіміз интернатқа келдік. Біраз балалар сабақтан келіп</w:t>
        <w:br/>
        <w:t>қойған екен. Бөлмедегі екеуара әңгіме де ұрланған темекі</w:t>
        <w:br/>
        <w:t>төңірегінде өрбіді. Бұл әңгімені балалар да естіп отыр.</w:t>
        <w:br/>
        <w:t>Мұғалім тағы да маған сынай қарады. «Алғаның шын ба?»</w:t>
        <w:br/>
        <w:t>деп ақырғы рет сұрақ қойды. «Алғам жоқ, ағай бұдан артық</w:t>
        <w:br/>
        <w:t>шындықты мен сізге жеткізе алмаймын» дедім. Ағайдың түсі</w:t>
        <w:br/>
        <w:t>бұзылып кетті: «жаңа ғана мектепте алдым деген жоқсың ба,</w:t>
        <w:br/>
        <w:t>енді неге сөзіңнен танып тұрсың?!».</w:t>
        <w:br/>
        <w:t>Осы сәтте өзімнен төрт-бес жас кіші, төртінші класта</w:t>
        <w:br/>
        <w:t>оқитын қарадомалақ бала қасымызға жетіп келіп, «ағай мен</w:t>
        <w:br/>
        <w:t>көргем темекіні кім алғанын» демесі бар ма. Бағанадан бергі</w:t>
        <w:br/>
        <w:t>арқама аяздай батқан нар-түйенің жүгі бір сәт сыпырылып</w:t>
        <w:br/>
        <w:t>түсіп, денем лезде жеңілдеп, екі көзім жайнап, жүрегімді</w:t>
        <w:br/>
        <w:t>лезде қуаныш лебі желпіп өткендей болды. Әлгі мен үшін</w:t>
        <w:br/>
        <w:t>қуанышты хабар жеткізген кішкентай балаға сүйсіне қарап</w:t>
        <w:br/>
        <w:t>қалыппын. Мұғалімнің назары ендігі кезекте балаға ауды.</w:t>
        <w:br/>
        <w:t>«Кім ол?» деп балаға ежірея қарады. Бала нағыз ұрының</w:t>
        <w:br/>
        <w:t>атын атады. Сөйтсем, ол менен бір-екі жас үлкендігі бар,</w:t>
        <w:br/>
        <w:t>оқудан шығып, колхозда жұмыс істеп жүрген, сол анау сату-</w:t>
        <w:br/>
        <w:t>шы әйелдің ағайындас бауыры боп шықты. Ішімнен қуанып</w:t>
        <w:br/>
        <w:t>тұрмын. Жазықсыз кінәмді көтерген әйелге кіжініп қоямын.</w:t>
        <w:br/>
        <w:t>«Ұрыны алыстан іздеп едіңіз, өз қасыңыздан табылды ғой»</w:t>
        <w:br/>
        <w:t>деймін ішімнен масайрап.</w:t>
      </w:r>
    </w:p>
    <w:p>
      <w:r>
        <w:t>Мұғалім ағай әлгі балаға: «киін, көрген-белгеніңді</w:t>
        <w:br/>
        <w:t>сатушыға айтасың» деп тұйнақтай баланы ертіп жөнелді.</w:t>
        <w:br/>
        <w:t>Маған ештеңе деп тіл қатпастан бөлмеден үнсіз шықты.</w:t>
        <w:br/>
        <w:t>Кінәсіз қалпымда қалғаныма төбем көкке жеткендей</w:t>
        <w:br/>
        <w:t>қуандым. Осыдан кейін бұл мәселе бойынша мені келіп</w:t>
        <w:br/>
        <w:t>мазалаған ешкім болған жоқ. Әлгі бала көрген-білгенін ай-</w:t>
        <w:br/>
        <w:t>тып, ұрының мойнына салып берген көрінеді. Сонда барлық</w:t>
        <w:br/>
        <w:t>кіноны маған жауып, менен ұры жасап, тепсіне сөйлеген әйел</w:t>
        <w:br/>
        <w:t>«кешір қарағым, мен қателескен екенмін» деп келіп, менен</w:t>
        <w:br/>
        <w:t>- 203 -</w:t>
        <w:br/>
        <w:t>Дәлелбек БАТЫР</w:t>
        <w:br/>
        <w:t>деп маған қалқан болатын қасымда куә де жоқ. Мұғалімдер</w:t>
        <w:br/>
        <w:t>де маған әйелдің сөздеріне иланғандай сенімсіз көздерімен</w:t>
        <w:br/>
        <w:t>қарайды.</w:t>
        <w:br/>
        <w:t>Мүмкін басқа бұзақылығым басымнан асатын шығар,</w:t>
        <w:br/>
        <w:t>бірақ біреудің затын ұрлап, ала жібін аттамағанымды</w:t>
        <w:br/>
        <w:t>білемін. Неткен күйініш, неткен қорлық! Тағы да әке-</w:t>
        <w:br/>
        <w:t>шешеме айтып, оларды жерге қарататын түрім бар. «Анау</w:t>
        <w:br/>
        <w:t>кісінің баласы дүкенге түсіп, темекі ұрлапты» деген сөздер</w:t>
        <w:br/>
        <w:t>қандай қорқынышты, қысқы қақаған аяздағы өңменіңнен</w:t>
        <w:br/>
        <w:t>өтетін ызғардан да бетер жаман әсер етеді екен. Со-</w:t>
        <w:br/>
        <w:t>дан соң әке-шешемнің, ауылдастарымның, бірге оқып</w:t>
        <w:br/>
        <w:t>жүрген әріптестерімнің беттеріне қалай қараймын. Осы ой</w:t>
        <w:br/>
        <w:t>менің қазіргі сәтте ішкі дүниемді қызыл жалындай жалап,</w:t>
        <w:br/>
        <w:t>көңіл күйімді төмендетіп, еңсемді езіп жібергендей бол-</w:t>
        <w:br/>
        <w:t>ды. Мектеп директорының тәрбие жөніндегі орынбасары,</w:t>
        <w:br/>
        <w:t>жиырмалардың ортасындағы жас жігіт (ол кезде бізге бәрі де</w:t>
        <w:br/>
        <w:t>үлкен адамдар болып көрінетін), «ал енді алсаң шыныңды айт,</w:t>
        <w:br/>
        <w:t>ешкімге бұл туралы хабарламаймыз, тыққан жеріңнен алып,</w:t>
        <w:br/>
        <w:t>мына кісіге апарып бер. Мүмкін расында да қателесіп алған</w:t>
        <w:br/>
        <w:t>шығарсың, ондай-ондай кезінде бәріміздің де басымыздан кеш-</w:t>
        <w:br/>
        <w:t>кен. Ал енді қайтармасаң әкеңе хабар беріп шақыртып, бүкіл</w:t>
        <w:br/>
        <w:t>мектеп болып жиналысқа саламыз. Алғаның шын ғой, тыққан</w:t>
        <w:br/>
        <w:t>жеріңді ұмытпаған шығарсың?» деп маған сұрақты бастырма-</w:t>
        <w:br/>
        <w:t>латып қоя бастады. Мен ойланып тұрмын. «Алсаң шыныңды</w:t>
        <w:br/>
        <w:t>айт, ешкімге дабыра етпейміз» деген сөздері көңілімді жібітетін</w:t>
        <w:br/>
        <w:t>сияқты. «Әке-шешеме хабарламаса игі еді» деген ой санама</w:t>
        <w:br/>
        <w:t>кіріп, көңілімді бір сәт жайландыра түседі. «Не десем екен,</w:t>
        <w:br/>
        <w:t>алдым деп өтірік айтсам, жабулы қазан жабулы күйінде қала</w:t>
        <w:br/>
        <w:t>ма?» деген сұрақтың төңірегінде ойлана түсем. Ең ақырында</w:t>
        <w:br/>
        <w:t>ойлана-толғана келіп, ақырын ғана «алдым» дедім. Бұл сөзді</w:t>
        <w:br/>
        <w:t>естісімен сатушы әйел де еліріп кетті, көптен бері осы сөздерді</w:t>
        <w:br/>
        <w:t>күтіп отырған болу керек. «Айттым ғой осы деп, міне, енді</w:t>
        <w:br/>
        <w:t>кінәсін де мойындап тұр?» деп дауысын көтеріп даурығып,</w:t>
        <w:br/>
        <w:t>менің санамды сөзбен жаншып-ақ жатыр. Завуч жігіт «алсаң</w:t>
        <w:br/>
        <w:t>тыққан жеріңді көрсет, мен сенімен бірге еріп барам» деп</w:t>
        <w:br/>
        <w:t>киіне бастады. Мен тағы да ойланып қалдым. «О, заманда бұ</w:t>
        <w:br/>
        <w:t>-202-</w:t>
        <w:br/>
        <w:t>Дәлелбек БАТЫР</w:t>
        <w:br/>
        <w:t>әке-шешем де түсінеді, үйіме демалыстан оралған соң бір</w:t>
      </w:r>
    </w:p>
    <w:p>
      <w:r>
        <w:t>аптаға жететіндей ақша алып келем. Оған қажет кездерінде</w:t>
        <w:br/>
        <w:t>кәмпит, печенье, кейде балық консервілерін де сатып алам.</w:t>
        <w:br/>
        <w:t>Әрине, қосымшатамақалуға бірбөлмедетұратын балалардың</w:t>
        <w:br/>
        <w:t>барлығының қалталары көтере бермейтін. Сатып алған</w:t>
        <w:br/>
        <w:t>сарқыттарыммен олармен де бөлісем. Бір бөлмеде жатқан</w:t>
        <w:br/>
        <w:t>соң бұлай істемеуге тағы да болмайды, күн ұзақ, тамақтың</w:t>
        <w:br/>
        <w:t>нәрі де шамалы. Таңертең - шай, нан, ботқа; түсте - ботқа,</w:t>
        <w:br/>
        <w:t>нан, көже; кешке - тағы да шай, нан, ботқа. Кей кездерде</w:t>
        <w:br/>
        <w:t>бұл тамақ өзгереді, кей сәттерде өзгермейді. Мейрам күндері</w:t>
        <w:br/>
        <w:t>ботқаға қуырдақ салып береді. Әрине, жоқшылық заман</w:t>
        <w:br/>
        <w:t>емес, құдайға шүкір, біразға дейін асқазаныңа ас түскенін</w:t>
        <w:br/>
        <w:t>сезіп жүресің.</w:t>
        <w:br/>
        <w:t>Осындай күндердің бірінде компит, печенье алғалы</w:t>
        <w:br/>
        <w:t>үйреншікті дүкенге бардым. Ақтал ауылы аса үлкен</w:t>
        <w:br/>
        <w:t>болмағанымен бақандай төрт дүкені бар. Екеуі азық-</w:t>
        <w:br/>
        <w:t>түлік, біреуі өнеркәсіп сататын, соңғысы шаруашылық</w:t>
        <w:br/>
        <w:t>бұйымдарын саудалайды. Осылардың бәрі де интернатқа</w:t>
        <w:br/>
        <w:t>таяу, аумағы жарты гектар ғана жерге орналасқан.</w:t>
        <w:br/>
        <w:t>Азық-түлік сататын дүкенге келсем, сыртқы дәліздің есігі</w:t>
        <w:br/>
        <w:t>ашық та, дүкеннің ішкі есігі ішінен бекітулі екен. Мұнда орта</w:t>
        <w:br/>
        <w:t>жастан асқан әйел істеуші еді. Ойымда ештеңе жоқ, дүкен</w:t>
        <w:br/>
        <w:t>терезесінен ішке көз салдым. Дүкен сатысын қоршай екі-</w:t>
        <w:br/>
        <w:t>үш кісі арақ ішіп тұр. Сатушы әйел өз орнында. Терезеден</w:t>
        <w:br/>
        <w:t>қарап тұрған маған жалт қарады. Менде лезде жүзімді тай-</w:t>
        <w:br/>
        <w:t>дыра қойып, зып беріп кете бердім. Өзім де ісіме біртүрлі</w:t>
        <w:br/>
        <w:t>ыңғайсызданып қалдым. Осыдан кейін қажетті заттарымды</w:t>
        <w:br/>
        <w:t>екінші дүкеннен алып, интернатқа келсем ешкім жоқ екен.</w:t>
        <w:br/>
        <w:t>Ол кезде интернатқа сырттан ешкім кірмейтін, ұры-қарақшы</w:t>
        <w:br/>
        <w:t>кіреді деп ешкім де ойламайтын, сол себепті есіктің сыр-</w:t>
        <w:br/>
        <w:t>тынан құлып салынғанын көрген емеспін. Алғандарымды</w:t>
        <w:br/>
        <w:t>тумбочкама орналастырып, кітап оқуға кірістім. Кенет</w:t>
        <w:br/>
        <w:t>есікті екпіндей ашып, бір жас мұғалім кіріп келді. Мен</w:t>
        <w:br/>
        <w:t>келіп, орналасқаннан бері екі сағатқа жуық уақыт өтіп кет-</w:t>
        <w:br/>
        <w:t>кен. Мүғалімнің суыт жүрісінен секемденіп, отырған ор-</w:t>
        <w:br/>
        <w:t>нымнан ұшып тұрдым. «Ей, сені мектепке шақырып жа-</w:t>
        <w:br/>
        <w:t>-200-</w:t>
        <w:br/>
        <w:t>ТІЛЕП АЛҒАН ҚАСІРЕТ</w:t>
        <w:br/>
        <w:t>сайын осы аттың үстінен түскем жоқ. Иесіне мал екеш мал да</w:t>
        <w:br/>
        <w:t>үйренеді екен. Жануардың маған бауыр басқаны соншалық,</w:t>
        <w:br/>
        <w:t>балалар төрт-бес сағат қашаға қаңтарып байлап қойып</w:t>
        <w:br/>
        <w:t>жүргенде мен торы атты тұсап, мектептің айналасындағы</w:t>
        <w:br/>
        <w:t>көк жасаңға жіберіп жүрдім. Басқа жылқылар сияқты алысқа</w:t>
        <w:br/>
        <w:t>кетпей өзіңді күткендей сол маңнан табылатынына қуанам.</w:t>
        <w:br/>
        <w:t>Мені көре сала «е, келдің бе?» дегендей өзіме қарай жылжи</w:t>
        <w:br/>
        <w:t>бастайды.</w:t>
        <w:br/>
        <w:t>Бір күні класта кезекші боп, өзіммен ат ойнатып келіп</w:t>
        <w:br/>
        <w:t>жүрген балалардың ең соңында жалғыз қалып қойыппын.</w:t>
        <w:br/>
        <w:t>Жайылып жүрген атымды тұсауынан босатып, секіріп мініп</w:t>
        <w:br/>
        <w:t>алыпәліде қараларыүзіле қоймаған әріптестерімді қуып жету</w:t>
        <w:br/>
        <w:t>мақсатымен суыт жүрісті қуғыншыдай соңдарынан желдірте</w:t>
        <w:br/>
        <w:t>жөнелдім. Олар да бір жерде қарап тұрмаса керек, бір-</w:t>
        <w:br/>
        <w:t>бірлерімен жарысып, ойды, қырды бұйым демей шапқылап</w:t>
        <w:br/>
        <w:t>барады. Мен де желдей есіп келем. Ұйысқан құйрығы оңға</w:t>
        <w:br/>
        <w:t>бір, солға бір бұлталақтап, жануардың аяғын сырт-сырт</w:t>
        <w:br/>
        <w:t>еткізіп жиі-жиі соққылап кетеді. Ақталдың батысында</w:t>
      </w:r>
    </w:p>
    <w:p>
      <w:r>
        <w:t>орналасқан ауыл мен колхоздың аттары жазылған арка бар</w:t>
        <w:br/>
        <w:t>еді. Соның айналасы бедерсіз ойпат. Қар әлдеқашан еріп,</w:t>
        <w:br/>
        <w:t>жер көктей бастаған сәт болатын. Шұңқыр-шұңқырларға</w:t>
        <w:br/>
        <w:t>толған шалшық сулар кеуіп үлгермей әлі де шылқып жатыр.</w:t>
        <w:br/>
        <w:t>Аспан төсінде бозторғайлар қанаттарын жиі қағып, көңілді</w:t>
        <w:br/>
        <w:t>әуендерін аямай төгеді. Аспан да ашық. Күн күлімдеп тұр.</w:t>
        <w:br/>
        <w:t>Кейде қасымнан қарлығаштар оқтай зулап өте шығады.</w:t>
        <w:br/>
        <w:t>Неткен жылдам құстар. Астымдағы торым екі аттағанша</w:t>
        <w:br/>
        <w:t>осынау қасиетті құстардың да қарасы да үзіліп, көкжиекке</w:t>
        <w:br/>
        <w:t>сіңіп жоқ болады. Мен де ешкімнен қалмайын дегендей</w:t>
        <w:br/>
        <w:t>зырлап келемін. Торы жорғам денесін жайып, көсілте есіп</w:t>
        <w:br/>
        <w:t>келеді. Қанша дегенмен біраз жасқа келген көптен тәжірибелі</w:t>
        <w:br/>
        <w:t>ат емес пе, оқта-текте кездесіп қалатын ши, бұталардан</w:t>
        <w:br/>
        <w:t>лезде айналып өтіп, жемінің соңына түскен жолбарыстай</w:t>
        <w:br/>
        <w:t>құйғытады-ай кеп. Осылай келе жатқанымда кенет атымның</w:t>
        <w:br/>
        <w:t>аяғы ін бе, әлде шұңқыр ма, әйтеуір бір нәрсеге сүрініп</w:t>
        <w:br/>
        <w:t>еңкейіп қалғанда басынан ауып анадай жерге допша домалап</w:t>
        <w:br/>
        <w:t>түстім. Түскен жерім көк жасаң болғандықтан денемнің</w:t>
        <w:br/>
        <w:t>- 197-</w:t>
        <w:br/>
        <w:t>ТІЛЕП АЛҒАН ҚАСІРЕТ</w:t>
        <w:br/>
        <w:t>тыр!» деп дауысын көтере сөйледі. Мен де аң-таң болып,</w:t>
        <w:br/>
        <w:t>«не боп қалды?» дедім үрейленіп. Кейде ештеңе істемесем</w:t>
        <w:br/>
        <w:t>де пәле-қаланың бәрі маған аяқ астынан жабыса кететінін</w:t>
        <w:br/>
        <w:t>білетінмін. «Білмеймін, барған соң өзің білесің» деп мұғалім</w:t>
        <w:br/>
        <w:t>жалтара жауап беріп, көп бөгелместен шығып кетті. Не боп</w:t>
        <w:br/>
        <w:t>қалғанын пайымдай алмай, бір сәт ойланып отырып қалдым.</w:t>
        <w:br/>
        <w:t>Ешкіммен байланысып, ешқандай бұзақылық жасамағаным</w:t>
        <w:br/>
        <w:t>өзіме әйгілі. Ендеше, не?</w:t>
        <w:br/>
        <w:t>Мектепке келіп, бірден мұғалімдер кеңсесіне кірдім.</w:t>
        <w:br/>
        <w:t>Бағанағы сатушы әйел осында екен. Мені көре сала дүрсе</w:t>
        <w:br/>
        <w:t>қоя берді. «Осы бала болатын, осы алған, терезеден сығалап,</w:t>
        <w:br/>
        <w:t>көріп жүрген!». Мен аң-таңмын. «Мына кісі не айтып тұр»</w:t>
        <w:br/>
        <w:t>деп әйелге сұраулы жүзбен қараймын. «Немене өтірік монтия</w:t>
        <w:br/>
        <w:t>қалғасың, темекі қайда?» деп ол да мұғалімдердің көзінше</w:t>
        <w:br/>
        <w:t>мені тықсырып әкетіп барады. Түкке түсінбеген басым</w:t>
        <w:br/>
        <w:t>«қайдағы темекі, не айтып тұрсыз?» деп таңданған жүзбен</w:t>
        <w:br/>
        <w:t>әйелге жаутаңдай қараймын. «Монтанысын қарашы, әдейі</w:t>
        <w:br/>
        <w:t>білмей тұр, аларын алып, енді мүләйімсіп, түк білмегендей</w:t>
        <w:br/>
        <w:t>тұрғанын!».</w:t>
        <w:br/>
        <w:t>Мен де ештеңе бүлдірмегенімді желеу етіп, «ештеңе</w:t>
        <w:br/>
        <w:t>алғамын жоқ, білмеймін» дедім. «Ия, тура осыдан келді,</w:t>
        <w:br/>
        <w:t>дәліздегі жәшіктердің біреуінің бүйірін сындырып, бірнеше</w:t>
        <w:br/>
        <w:t>пәшкі темекі ұрлап кеткен осы!» деп мұғалімдерге мені</w:t>
        <w:br/>
        <w:t>жығып беріп отыр. Құдды сол жәшікті сындырып, темекі</w:t>
        <w:br/>
        <w:t>ұрлап жатқанымда шап беріп, қолымнан ұстап алған кісі</w:t>
        <w:br/>
        <w:t>сияқты сөйлейді. Істің байыбына енді барып, болған оқиғаны</w:t>
        <w:br/>
        <w:t>енді түсіндім.</w:t>
        <w:br/>
        <w:t>Ия, дүкеннің дәлізінде жәшік-жәшік бірдеңелер жинаулы</w:t>
        <w:br/>
        <w:t>тұратын, оның шай ма, әлде темекі ме онысының байыбына</w:t>
        <w:br/>
        <w:t>барған емеспін. Тіпті жәшігімен көтеріп кетсе де ешкімнің</w:t>
        <w:br/>
        <w:t>де сезбей қалуы мүмкін еді, өйткені сыртқы есігі әрдайым</w:t>
        <w:br/>
        <w:t>ашық тұратын. Енді міне, біреу сол жәшіктердің біреуін</w:t>
        <w:br/>
        <w:t>сындырып темекі ұрлаған-мыс, ал ол ұры мен екенмін. Тағы</w:t>
        <w:br/>
        <w:t>да басыма қара бұлт үйірілгендей болды. Өзім жасамаған</w:t>
        <w:br/>
        <w:t>ұрлықты маған жасатып отырған сатушы әйелді өлердей</w:t>
      </w:r>
    </w:p>
    <w:p>
      <w:r>
        <w:t>жек көріп тұрмын. Енді не істеймін, «оны алған бүл емес»</w:t>
        <w:br/>
        <w:t>- 201 -</w:t>
        <w:br/>
        <w:t>ТІЛЕП АЛҒАН ҚАСІРЕТ</w:t>
        <w:br/>
        <w:t>бер, қалғандарың қалыңдар, - деп ағай ұзынтұраның тобына</w:t>
        <w:br/>
        <w:t>қарады, - өздеріңмен әңгімені одан әрі жалғастырамыз».</w:t>
        <w:br/>
        <w:t>Әділдіктің жеңгеніне қатты қуандым. Сондағы ойым</w:t>
        <w:br/>
        <w:t>«әке-шешеме кесірім тиіп, тағы да оларды ұятқа қалдырмай</w:t>
        <w:br/>
        <w:t>шындықтың арқасында алып шыққаным» еді.</w:t>
        <w:br/>
        <w:t>1967 жылдың күзінде орын алған осы оқиғаны еске алған</w:t>
        <w:br/>
        <w:t>сәтте ұзынтұраның сол әрекетін «біреуге ор қазба - өзің</w:t>
        <w:br/>
        <w:t>түсесің» деген мәтелмен тұйықтағым келеді. Маған жабылған</w:t>
        <w:br/>
        <w:t>жала қайта айналып өзінің маңдайына тиді.</w:t>
        <w:br/>
        <w:t>ҚАЗА</w:t>
        <w:br/>
        <w:t>Қаза. Бұл сөз әрине ешкімді де қуанышқа бөлеп, кеудесін</w:t>
        <w:br/>
        <w:t>бақытқа кенелте қоймасы анық. Дегенмен ерте ме, кеш пе</w:t>
        <w:br/>
        <w:t>бұл жазмыштан қандай да болмасын тіршілік иесінің қашып</w:t>
        <w:br/>
        <w:t>құтылмасы анық, өйткені бұл табиғат заңы, жаратқан иенің</w:t>
        <w:br/>
        <w:t>мәңгіге бұзылмайтын ережесі, сондықтан да бұған қарсы</w:t>
        <w:br/>
        <w:t>тұра алатын күш жер бетінде әзірше пайда болған жоқ, және</w:t>
        <w:br/>
        <w:t>пайда болмайды да. Бұл жағдайды мойындай отырып, сол</w:t>
        <w:br/>
        <w:t>қазаның адам баласын қандай жағдайда, қай жерде, қандай</w:t>
        <w:br/>
        <w:t>мезгілде қарсы алатынына көз жіберсек, бұдан біз көздің қос</w:t>
        <w:br/>
        <w:t>жасындай ұқсастықты ешқашан кездестірмейміз, тағдырдың</w:t>
        <w:br/>
        <w:t>барып тірелетіні бір қаза болғанмен, оның адамды қарсы</w:t>
        <w:br/>
        <w:t>алуы әртүрлі жағдайда орындалып жатады. Әрине, ажал ай-</w:t>
        <w:br/>
        <w:t>тып келмейді, бірақ сол аждаһадан бойыңды аулақ салуға</w:t>
        <w:br/>
        <w:t>тырысып, мезгілінен бұрын келетін қазадан дер кезінде ама-</w:t>
        <w:br/>
        <w:t>лын тауып, сатылып кетіп жүргенге не жетсін!</w:t>
        <w:br/>
        <w:t>Кейбір адамдар дүниенің бар қызығын басынан өткеріп,</w:t>
        <w:br/>
        <w:t>бала сүйіп, немере иіскеп, шөбере құшып, қартайған</w:t>
        <w:br/>
        <w:t>шағында барып жарық дүниемен қоштасады. Көлденең</w:t>
        <w:br/>
        <w:t>себептердің әсерінен емес, кәдімгі кәріліктің, осы кезде</w:t>
        <w:br/>
        <w:t>бойды жайлаған дерттің салдарынан қаза болады. Мұндай</w:t>
        <w:br/>
        <w:t>адамдардың алды жүзді алқымдап барып дүниеден озса,</w:t>
        <w:br/>
        <w:t>арты жетпістен асып, сексенге таяғанда көз жұмады.</w:t>
        <w:br/>
        <w:t>Мұндайда жұрт айтып жатады: «Пәленшең пәлен жасқа</w:t>
        <w:br/>
        <w:t>-21-</w:t>
        <w:br/>
        <w:t>Дәлелбек БАТЫР</w:t>
        <w:br/>
        <w:t>на жайып тастаудан ләззат алатынын ескерсек, біздің басы-</w:t>
        <w:br/>
        <w:t>мыздан өткен оқиға ол үшін ерекше жаңалық болуы әбден</w:t>
        <w:br/>
        <w:t>мүмкін. Бұған мен ешбір күмән келтіргем жоқ. Ұзынтұра</w:t>
        <w:br/>
        <w:t>мен оның жағымпаз, жандайшаптары «а» класында, ал мен</w:t>
        <w:br/>
        <w:t>«б» класында оқимын.</w:t>
        <w:br/>
        <w:t>Сонымен Ақтал ауылының аркасындағы шыны жазулар-</w:t>
        <w:br/>
        <w:t>ды тып-типыл ғып сындырып, үйімізге барып бір жарым</w:t>
        <w:br/>
        <w:t>күн аунап-қунап дем алып, дүйсенбі күні сабаққа бардық.</w:t>
      </w:r>
    </w:p>
    <w:p>
      <w:r>
        <w:t>Бірінші сабақ ың-шыңсыз өтті, екінші сабақтан кейінгі</w:t>
        <w:br/>
        <w:t>үлкен үзілісте «директор шақырып жатыр» деген суыт ха-</w:t>
        <w:br/>
        <w:t>бар да жетті. Ішім қылп етіп, зәрем тағы да зәр түбіне кетті.</w:t>
        <w:br/>
        <w:t>«Анау жағымпаздар жиылып, болған оқиғаның бәрін менің</w:t>
        <w:br/>
        <w:t>мойныма іліп жібере ме екен» деген ой денемді қаңтардың</w:t>
        <w:br/>
        <w:t>аязындай қариды. Осы сәтте есімнен еден жуушы әйелді де</w:t>
        <w:br/>
        <w:t>шығарып алыппын. Бірден бір куә сол әйел тұғын.</w:t>
        <w:br/>
        <w:t>Директордың кабинеті. Төрде күн көсеміміз Лениннің</w:t>
        <w:br/>
        <w:t>портреті, оң жақ қабырғаның жоғары тұсында Брежневтің</w:t>
        <w:br/>
        <w:t>үлкен суреті орын алған. Ол кезде біз қара мектепте</w:t>
        <w:br/>
        <w:t>оқитынбыз. Мұғалімдердің өз кеңселері болмаған соң, ди-</w:t>
        <w:br/>
        <w:t>ректор да, қатардағы мұғалімдер де үлкен бір бөлмеде қатар</w:t>
        <w:br/>
        <w:t>отыратын. Директордың столы төрде де, қалғандары әрбір</w:t>
        <w:br/>
        <w:t>жерде орналасқан столдардың басына жайғасатын. Қара</w:t>
        <w:br/>
        <w:t>мектепте үлкен-үлкен төрт бөлме бар, солардың бірі жаңағы</w:t>
        <w:br/>
        <w:t>кеңсе де, қалғандары класс бөлмелері. Таңертең үш класс,</w:t>
        <w:br/>
        <w:t>түстен кейін үш класс оқиды. Мұғалімдер де көп болмайды,</w:t>
        <w:br/>
        <w:t>әрі кетсе үш-төрт-ақ адам.</w:t>
        <w:br/>
        <w:t>Мен де есікті жайлап ашып, ішке имене кірдім. Көзім</w:t>
        <w:br/>
        <w:t>бірден осыдан екі күн бұрынғы серіктеріме түсті, ұзынтұра</w:t>
        <w:br/>
        <w:t>жуан ортасында, директордың «т» тәріздес столының</w:t>
        <w:br/>
        <w:t>сол жағында бәрі бір кісідей топтасып тұр. Әзірше әңгіме</w:t>
        <w:br/>
        <w:t>басталмаған, бөлме іші құлаққа ұрғандай тым-тырыс. Шама-</w:t>
        <w:br/>
        <w:t>сы мені күтіп отырған сияқты.</w:t>
        <w:br/>
        <w:t>Барып, әріптестерімнің қарама қарсы жағына,</w:t>
        <w:br/>
        <w:t>столдың оң сағасына барып тұрдым. Мектеп директо-</w:t>
        <w:br/>
        <w:t>ры Шіпатай ағай оқушылар қаншама бұзақылық жаса-</w:t>
        <w:br/>
        <w:t>са да дауысын көтермейтін, байыппен сөйлейтін, сабырлы</w:t>
        <w:br/>
        <w:t>-208-</w:t>
        <w:br/>
        <w:t>ТІЛЕП АЛҒАН ҚАСІРЕТ</w:t>
        <w:br/>
        <w:t>алып-алып, екі діңгектің жоғары жағындағы шыныны ұра</w:t>
        <w:br/>
        <w:t>бастады. Жұқа шыны екпіндеп атылған тасқа қайдан төтеп</w:t>
        <w:br/>
        <w:t>берсін, айналасы бір-екі минут ішінде шынының бәрі сынып</w:t>
        <w:br/>
        <w:t>жерге түсіп, тек ағаш қаңқасы ғана қалды. Мен ұзынтұраға</w:t>
        <w:br/>
        <w:t>ерегіскендей ешбір қимыл жасамай, қалшиып бір орында</w:t>
        <w:br/>
        <w:t>тұрдым да қойдым. Сол сәтте бізге қарай-қарай әудем жерде</w:t>
        <w:br/>
        <w:t>бұзау айдап бара жатқан әйелге көзім түсті. Масқара! Мынау</w:t>
        <w:br/>
        <w:t>біздің кластың еденін жуушы әйел ғой, тұп-тура сол апайы-</w:t>
        <w:br/>
        <w:t>мыз. Үйі де ауылдың батыс жағында, осы жерге таяу бола-</w:t>
        <w:br/>
        <w:t>тын. Мен тура қарауға шыдай алмай жүзімді бұрып әкеттім.</w:t>
        <w:br/>
        <w:t>Бәлкім, біздің бұл бұзақылығымызды әу бастан-ақ бақылап</w:t>
        <w:br/>
        <w:t>тұрған шығар? Кім білсін.</w:t>
        <w:br/>
        <w:t>Ұзынтұра бастаған қалған «жауынгерлер» істерін тыңды-</w:t>
        <w:br/>
        <w:t>рып «уһ» деп демдерін алғанда әлгі апай да бірқауым жер-</w:t>
        <w:br/>
        <w:t>ге алыстап кеткен. Аналар бұған назар аударған жоқ. Істерін</w:t>
        <w:br/>
        <w:t>тындырып, темекі тұқылдарын тұтатып алып, ілгері жыл-</w:t>
        <w:br/>
        <w:t>жыды. Ұзынтұра «сен о баста бізге қосылмадың, енді біздің</w:t>
        <w:br/>
        <w:t>қатарымызда жүруші болма!» деп маған ақырды. Мен де</w:t>
        <w:br/>
        <w:t>қасарысып: «ілгері жүре беріңдер, соңдарыңнан ілесіп оты-</w:t>
        <w:br/>
        <w:t>рамын» деймін. Сосын тағы да «біз шақтық, бірақ сен жау-</w:t>
        <w:br/>
        <w:t>ап бересің» дейді мені мазақ қылғандай өтірік күліп. Мен де</w:t>
        <w:br/>
        <w:t>болмаймын «оны да көре жатармыз». Жаңа топтың ішіндегі</w:t>
        <w:br/>
        <w:t>біреуі маған жаны ашығансып «ешкім де көрген жоқ қой,</w:t>
        <w:br/>
        <w:t>босқа даурығып қайтеміз» деп бәрімізге басу айтқан бола-</w:t>
      </w:r>
    </w:p>
    <w:p>
      <w:r>
        <w:t>ды. Оған да ішімнен жауабым дайын «атаңның басы ешкім</w:t>
        <w:br/>
        <w:t>көрген жоқ. Осындайға кірісерде айналаңа барлап қарап</w:t>
        <w:br/>
        <w:t>алмадың ба?» деп әлгінде ғана бізге қарап кетіп бара жатқан</w:t>
        <w:br/>
        <w:t>еден жуушы апайды көз алдыма елестетем. Бірақ бұл туралы</w:t>
        <w:br/>
        <w:t>үндемеймін. Әйтеуір алдағы күндердің бірінде масқарамыз</w:t>
        <w:br/>
        <w:t>шығатынына көзімді жеткізіп келемін. Апайымыз да аузы-</w:t>
        <w:br/>
        <w:t>на сөз тоқтамайтын, «айт десе қит» деп тұратын, мінезі шай-</w:t>
        <w:br/>
        <w:t>паулау әйел еді. Класымызда қандай оқиға болғанын кеңсеге</w:t>
        <w:br/>
        <w:t>бірден жеткізіп тұратын «сымсыз телефон» екенін бұрыннан</w:t>
        <w:br/>
        <w:t>білетінмін. Ал енді мына оқиғаны ол кісі жамбасынан жатса</w:t>
        <w:br/>
        <w:t>да мектеп директорына жеткізетіні анық еді. Кейбір әйелдер</w:t>
        <w:br/>
        <w:t>көрген-білгендерін бірден әңгіме-өсек етіп, біреудің алды-</w:t>
        <w:br/>
        <w:t>- 207 -</w:t>
        <w:br/>
        <w:t>Дәлелбек БАТЫР</w:t>
        <w:br/>
        <w:t>кейбіреулері ақылдарын айтқан болады. Біз «комсомол тап-</w:t>
        <w:br/>
        <w:t>сырмасы, оны орындау керек» деп ақталамыз. «Ұрдық сенің</w:t>
        <w:br/>
        <w:t>комсомолыңды, бәрібір таба алмайсыңдар оларды, әуре бол-</w:t>
        <w:br/>
        <w:t>май тоқтатыңдар. Немене гаражының май-май бір қуысында</w:t>
        <w:br/>
        <w:t>тығылып жатыр деп ойлайсыңдар ма» деп кейбіреулері бір</w:t>
        <w:br/>
        <w:t>жағынан жандары ашығансып мүсіркесе, енді біреулері</w:t>
        <w:br/>
        <w:t>жымиып, езу тартады. Мектептің комсомол комитетінің</w:t>
        <w:br/>
        <w:t>бағана біз жолға шығарда «ешбір қуыс қалдырмай, тінтіп</w:t>
        <w:br/>
        <w:t>шығыңдар» деген сөзін басшылыққа алған біз, жоғалған</w:t>
        <w:br/>
        <w:t>қызды тауып алуға, ешкімнің қарсы айтылған сөздеріне</w:t>
        <w:br/>
        <w:t>құлақ аспастан, іздеуімізді одан әрі жалғастырдық. Жолшы-</w:t>
        <w:br/>
        <w:t>бай иіс тиіп, о дүниеге аттанып кете жаздаған моншаға да</w:t>
        <w:br/>
        <w:t>кіріп шықтық. Қазіргі сәтте ойланып отырсам, сондағы мон-</w:t>
        <w:br/>
        <w:t>шашы әйел тура осы қыздың шешесі. Ішімнен «е, шешесі</w:t>
        <w:br/>
        <w:t>сондай болғанда, қызына не жорық» деп қоямын.</w:t>
        <w:br/>
        <w:t>Сол маңайдың қора-қопсысын сүзіп, тіпті дәретханалар-</w:t>
        <w:br/>
        <w:t>дың да есіктерін ашып-жауып шықтық. Жоқ. Сайтан жұтып</w:t>
        <w:br/>
        <w:t>қойғандай үшті-күйлі. Ары өткен, бері өткен кісілерден</w:t>
        <w:br/>
        <w:t>де сұраймыз, олар да көрмегендерін білдіріп, бастарын</w:t>
        <w:br/>
        <w:t>шайқайды.</w:t>
        <w:br/>
        <w:t>Теріскей жақтағы тоғайға жақын жерде Иманғажы деген</w:t>
        <w:br/>
        <w:t>шалдың үйі ауылдан жеке-дара орналасқан еді. Ауыл мен екі</w:t>
        <w:br/>
        <w:t>ортада мал жайылатын алаңқай бар тұғын, ашық жерді та-</w:t>
        <w:br/>
        <w:t>спадай тіліп, машина жолы сайрап жатыр. Ендігі бағытымыз</w:t>
        <w:br/>
        <w:t>- сол жерде орналасқан үш-төрт үйді қарап, сүзіп шығу.</w:t>
        <w:br/>
        <w:t>Жаңағы алаңқайда, жолға таяу жасаңда сол маңайда тұратын</w:t>
        <w:br/>
        <w:t>адамдардың қойлары жайылып жүр. Отардың қасында,</w:t>
        <w:br/>
        <w:t>күннің жылылығына қарамастан қалың шапан киген, ба-</w:t>
        <w:br/>
        <w:t>сында көнелеу түлкі тұмағы бар, қолына ұзын таяқ ұстаған</w:t>
        <w:br/>
        <w:t>шал көрінеді. Кейде бейсауат лағып бара жатқан ешкілерге</w:t>
        <w:br/>
        <w:t>«шайт!» деп айқайлап қойып, кейде тізе бүгіп сәл отыра қап,</w:t>
        <w:br/>
        <w:t>дем алады.</w:t>
        <w:br/>
        <w:t>Осының алдында ғана нөсер құйып өткен, жолдың</w:t>
        <w:br/>
        <w:t>шұңқыр-шұңқырлары суға толып, шіпілдеп тұр. Мен бұл кез-</w:t>
        <w:br/>
        <w:t>де ауылымнан «Минск» мотоциклімен қатынап тұратынмын.</w:t>
        <w:br/>
        <w:t>Оны мектепке дейін мініп бармай, жолшыбай Текшін деген</w:t>
        <w:br/>
        <w:t>-220-</w:t>
      </w:r>
    </w:p>
    <w:p>
      <w:r>
        <w:t>ТІЛЕП АЛҒАН ҚАСІРЕТ</w:t>
        <w:br/>
        <w:t>бір кісідей боп, жылдағы қалыптасқан дәстүріміз бойынша</w:t>
        <w:br/>
        <w:t>Ақталдың интернатына орналасатынбыз. Тек сенбі күндері</w:t>
        <w:br/>
        <w:t>ғана, бір күндік демалысты пайдаланып, ауылға жаяу-</w:t>
        <w:br/>
        <w:t>жалпылы жолға шығамыз.</w:t>
        <w:br/>
        <w:t>Міне, сондай күндердің бірінде сабақ бітіп, түскі</w:t>
        <w:br/>
        <w:t>тамағымызды ішіп алған соң бес-алты бала жолға шықтық.</w:t>
        <w:br/>
        <w:t>Жол бойын жағалап келе жатырмыз. Мұндағы ойымыз</w:t>
        <w:br/>
        <w:t>соңымыздан келген кездейсоқ машинаны тоқтатып, даяр</w:t>
        <w:br/>
        <w:t>көлікпен ауылымызға жетіп алу болатын. Машина үшін он-</w:t>
        <w:br/>
        <w:t>он бес-ақ минут жол болғандықтан, баратын жерімізге жыл-</w:t>
        <w:br/>
        <w:t>дам жетіп алуды көздейміз. Әйтеуір күз болғасын аса суық</w:t>
        <w:br/>
        <w:t>емес. Су жаңадан қата бастаған. Күн қаншама мөлдіреп</w:t>
        <w:br/>
        <w:t>мейрімін төккенмен, жазғы күндей қайдан болсын, киіміміз</w:t>
        <w:br/>
        <w:t>қалың болғандықтан жайма-шуақ көрінетін.</w:t>
        <w:br/>
        <w:t>Жолға асфальт төселмегенмен, кәдімгідей-ақ екі жағында</w:t>
        <w:br/>
        <w:t>кюветі бар, әжептеуір-ақ трасса. Қыста жолдың жан-жағын</w:t>
        <w:br/>
        <w:t>қалың қар басып жатса, машина жүретін бөлігі көлік жиі</w:t>
        <w:br/>
        <w:t>қатынайтындықтан тақтайдай тегістеліп, адамның да,</w:t>
        <w:br/>
        <w:t>аттылының да, машинаның да ешбір кедергісіз жүруіне</w:t>
        <w:br/>
        <w:t>мүмкіндік беретін.</w:t>
        <w:br/>
        <w:t>Біз де ауылымызға бет алып келеміз. Қар әлі жауып</w:t>
        <w:br/>
        <w:t>үлгерген жоқ. Жолдың екі жағындағы алқапты жаздың күні</w:t>
        <w:br/>
        <w:t>пішеншілер шауып кеткендіктен, тек иір-иір болған тартпа</w:t>
        <w:br/>
        <w:t>іздері ғана қалған. Алайда, ат арқандық, мал жайыларлық</w:t>
        <w:br/>
        <w:t>жасаң әлі де жетіп артылады. Тартпа бармайтын ши айнала-</w:t>
        <w:br/>
        <w:t>сы, тастары мол қорымдар да бұл жерде өте мол. Сондықтан</w:t>
        <w:br/>
        <w:t>Ақтал ауылының батыс бөлігінде тұратын тұрғындары мал-</w:t>
        <w:br/>
        <w:t>дарын осы жаққа қарай жібереді. Міне, қазір де әр-әр жерде</w:t>
        <w:br/>
        <w:t>бастарын жерден алмай жайылып жүрген ірілі-ұсақты мал-</w:t>
        <w:br/>
        <w:t>дарды байқауға болады.</w:t>
        <w:br/>
        <w:t>Жол жағалап келе жатырмыз. Ақталдан батысқа қарай бет</w:t>
        <w:br/>
        <w:t>алғанда, жарты шақырымдай жерде, жолдың екі жағында</w:t>
        <w:br/>
        <w:t>арка бар еді. Екі діңгектің бірінде «Ақтал ауылы», екінші</w:t>
        <w:br/>
        <w:t>діңгектің жоғары тұсында қара әйнекке «Калинин атындағы</w:t>
        <w:br/>
        <w:t>колхоз» деген жазулар мен мұндалайтын. Аркаға таяп келіп</w:t>
        <w:br/>
        <w:t>қалдық. Ішіміздегі үлкеніміз - бір класта бір-бір жылдан</w:t>
        <w:br/>
        <w:t>- 205 -</w:t>
        <w:br/>
        <w:t>Дәлелбек БАТЫР</w:t>
        <w:br/>
        <w:t>келіп дүние салды. Өмірдің бар қызығын көріп кетті,</w:t>
        <w:br/>
        <w:t>тілеуі дұрыс екен. Арманы жоқ қой жарықтықтың» деп</w:t>
        <w:br/>
        <w:t>келген ажалдың дұрыстығына күмән келтірмейді. Кей</w:t>
        <w:br/>
        <w:t>сәттерде адамдар құдайдың ажалынан қырық, елу, алпыс</w:t>
        <w:br/>
        <w:t>жастарында да қазаға ұшырап жатады. Мұндайда қазаның</w:t>
        <w:br/>
        <w:t>табиғи жағдайда келгеніне қарсы болмасақ да, оның тым</w:t>
        <w:br/>
        <w:t>ерте келгеніне налып, қайғырасың. Дер кезінде неге ем</w:t>
        <w:br/>
        <w:t>қабылдамады екен, неге бірден дәрігерге көрінбеді екен</w:t>
        <w:br/>
        <w:t>деп мұндайда арман етіп жататынымыз жасырын емес.</w:t>
        <w:br/>
        <w:t>Алайда, арман еткеніңмен ол адам қайтып оралмайды,</w:t>
        <w:br/>
        <w:t>о дүниеге аттанып, көз алдыңда бейнесі ғана елес бо-</w:t>
        <w:br/>
        <w:t>лып қалады. Кейін бұл қазаға да бойың үйреніп, бұл</w:t>
        <w:br/>
        <w:t>қайғыға да мойынсұнасың. Міне, осының бәрі тіршілік</w:t>
      </w:r>
    </w:p>
    <w:p>
      <w:r>
        <w:t>заңы, табиғаттың мүлт кетіп, ауытқымайтын ережесі. Бұл</w:t>
        <w:br/>
        <w:t>қазалар демек табиғи жолмен келген, табиғат диалектика-</w:t>
        <w:br/>
        <w:t>сы заңдарына сәйкес орын алған құбылыс.</w:t>
        <w:br/>
        <w:t>Дүниеде екі заң немесе ереже бар: біріншісі - табиғаттың,</w:t>
        <w:br/>
        <w:t>яғни барша тіршіліктің өмір сүру ережелері, басқа сөзбен</w:t>
        <w:br/>
        <w:t>айтқанда олардың жүріп, тұруына арналған жазылмаған заң.</w:t>
        <w:br/>
        <w:t>Мәселен: дұрыс тамақтану, дұрыс демалу, өзіңді өзің ұстай</w:t>
        <w:br/>
        <w:t>білу, әр нәрсені шамадан тыс көп пайдаланбау, қоршаған</w:t>
        <w:br/>
        <w:t>ортаңмен тату-тәтті өмір кешу және тағы да басқалары. Міне,</w:t>
        <w:br/>
        <w:t>осы ережелерден ауытқып, оларды толық іске асырмаған</w:t>
        <w:br/>
        <w:t>жағдайда адам мерзімінен бұрын науқасқа шалдығады,</w:t>
        <w:br/>
        <w:t>жүйкесі ерте тозады, ал мұның ақыры мезгілсіз келген</w:t>
        <w:br/>
        <w:t>қазаға душар етеді. Бұл жағынан хайуан атты тіршілік иелері</w:t>
        <w:br/>
        <w:t>адамдарға қарағанда көш ілгері ме деп ойлаймын. Өйткені</w:t>
        <w:br/>
        <w:t>олар табиғат сыйлаған инстинкті (түйсік) арқылы өмір</w:t>
        <w:br/>
        <w:t>сүреді. Олар өздеріне арналған тамақ түрлерін ғана жейді,</w:t>
        <w:br/>
        <w:t>ал олардың жағымсыз түрлерін иіс мүшелерімен сезіп,</w:t>
        <w:br/>
        <w:t>ысырып тастайды. Таза ауада тыныстап, топ-тобымен өмір</w:t>
        <w:br/>
        <w:t>сүріп, бір-бірін қорғаштап, жемін де тату-тәтті келісімдікпен</w:t>
        <w:br/>
        <w:t>тырнақтарына түсіріп, талғап жейді. Олардың ілеуде біреуі</w:t>
        <w:br/>
        <w:t>ғана болмаса, табиғат мөлшерлеп берген өмір деңгейіне</w:t>
        <w:br/>
        <w:t>жетіп жығылады. Адамдар арасындағы сияқты дүрдараздық,</w:t>
        <w:br/>
        <w:t>қулық, бір-бірін алдау, көреалмаушылық деген тіршілікке</w:t>
        <w:br/>
        <w:t>-22-</w:t>
        <w:br/>
        <w:t>ТІЛЕП АЛҒАН ҚАСІРЕТ</w:t>
        <w:br/>
        <w:t>кесірін тигізетін жауыздық пиғылдар оларда атымен бол-</w:t>
        <w:br/>
        <w:t>майды. Сондықтан болу керек олардың жүйкелері тозбайды,</w:t>
        <w:br/>
        <w:t>мезгілсіз науқастанбайды, жығылып, мертігіп жатқандары</w:t>
        <w:br/>
        <w:t>да шамалы. Әрине, адам қолынан жасалатын өктемдікті</w:t>
        <w:br/>
        <w:t>есептемегенде. Бұл негізінен жабайы табиғатта өмір сүретін</w:t>
        <w:br/>
        <w:t>аң, жан-жануарларға тән құбылыс.</w:t>
        <w:br/>
        <w:t>Адамның ұзақ өмір сүруін реттеп отыратын екінші ереже</w:t>
        <w:br/>
        <w:t>- ол күнделікті мемлекет тарапынан жасалған заң актілері.</w:t>
        <w:br/>
        <w:t>Бұл мәселе төңірегінде де біраз жайтты айтпай кетуге бол-</w:t>
        <w:br/>
        <w:t>майды. Негізгі тақырыбымыз қаза төңірегінде болған соң</w:t>
        <w:br/>
        <w:t>мұны әрине айналып кете алмаймыз. Адамның кездейсоқ</w:t>
        <w:br/>
        <w:t>қазасы көбінесе жол апатынан болады. Қазіргі ғылым мен</w:t>
        <w:br/>
        <w:t>техниканың дамыған заманында адамның жұмыс істеп,</w:t>
        <w:br/>
        <w:t>тіршілік жасамайтын саласы кемде-кем. Солардың негізі -</w:t>
        <w:br/>
        <w:t>шахта, завод пен фабрикалар, ауыл шаруашылығы өндірісі.</w:t>
        <w:br/>
        <w:t>Міне, мұнда да белгіленген тәртіпті бұзған адамдар аяқ асты-</w:t>
        <w:br/>
        <w:t>нан бақытсыздыққа душар болып, қазаға ұшырап жатады.</w:t>
        <w:br/>
        <w:t>Осының бәріне кім кінәлі десек, оған бір сөзбен-ақ «өзіміз»</w:t>
        <w:br/>
        <w:t>деп жауап берсек ешбір қателеспеген болар едік. Неге де-</w:t>
        <w:br/>
        <w:t>генде, ережеге мойын бұрмадық, оның шарттарын жүзеге</w:t>
        <w:br/>
        <w:t>асырмадық. Міне, осының ақыры қайғы мен қасіретке алып</w:t>
        <w:br/>
        <w:t>келетінін алдын ала бағамдап, біле алмадық. Сонда өзімізге</w:t>
        <w:br/>
        <w:t>ренжімесек кімге ренжиміз?!</w:t>
        <w:br/>
        <w:t>Қазаның ең бір кездейсоқ, сұмпайы түрі - адамның өзіне</w:t>
        <w:br/>
        <w:t>өзі қол салуы. Ашы болса да шындықты айтуымыз керек:</w:t>
        <w:br/>
        <w:t>өмірден орын алатын қазалардың ішіндегі түсініксіздігі мол,</w:t>
        <w:br/>
        <w:t>құпиясы шаш етектен, құрметсіз, елеусіз өлім осы. Жарық</w:t>
        <w:br/>
        <w:t>дүниеден үмітін үзген (не үшін?) адамдар өздерін әртүрлі</w:t>
        <w:br/>
        <w:t>жағдайда ажалға қияды. Бірі у ішеді, екіншісі өртеніп өледі,</w:t>
        <w:br/>
        <w:t>тағы бірі үйдің шатырынан, ия болмаса балкон-терезеден</w:t>
      </w:r>
    </w:p>
    <w:p>
      <w:r>
        <w:t>секіреді, ендігісі жүріп бара жатқан көліктің астына түседі,</w:t>
        <w:br/>
        <w:t>ал ендігі біреулері буынып өледі.</w:t>
        <w:br/>
        <w:t>Бұл жалғанда тірі жүріп, жарық дүниенің қызығын көріп,</w:t>
        <w:br/>
        <w:t>ауасын жұтып, жерін басып, табиғатын тамашалап, тағдыр</w:t>
        <w:br/>
        <w:t>сыйлаған бір өмірді алланың әмірі жеткенге дейін сүргенге</w:t>
        <w:br/>
        <w:t>не жетсін. Қандай жағдай болмасын, небір қиындықты ба-</w:t>
        <w:br/>
        <w:t>-213-</w:t>
        <w:br/>
        <w:t>ТІЛЕП АЛҒАН ҚАСІРЕТ</w:t>
        <w:br/>
        <w:t>баласын бір жерде, бір мезгілде қарсы алатын «қаза» деген</w:t>
        <w:br/>
        <w:t>азуы алты қарыс айдаһарды айналып өтпейтініңді сезсең</w:t>
        <w:br/>
        <w:t>жүрегің әп-сәтте тоқтап қалатын сияқты.</w:t>
        <w:br/>
        <w:t>Осылардың ішіндегі ең аяныштысы, асқан бір өкініштісі</w:t>
        <w:br/>
        <w:t>кәмелет жасына толмаған, он екіде бір гүлі ашылмаған</w:t>
        <w:br/>
        <w:t>сәби қазасы. Мұндай айтып келмеген ажалды өз көзіңмен</w:t>
        <w:br/>
        <w:t>көріп, оның қаншалықты қасірет әкелетінін көріп - сезгенде</w:t>
        <w:br/>
        <w:t>ғана «қазаның» не екенін, оның қандай болатынын, қандай</w:t>
        <w:br/>
        <w:t>жағдайда адамды жұтып жіберетінін еріксіз бағамдайсың.</w:t>
        <w:br/>
        <w:t>Енді сондай бір оқиғаның куәсі болғанымды, сол кезде</w:t>
        <w:br/>
        <w:t>қандай сезімді басымнан кешіргенімді көз алдымнан тағы</w:t>
        <w:br/>
        <w:t>да бір өткізіп көрейін. Оқиға сол Ақтал ауылында, балалық</w:t>
        <w:br/>
        <w:t>шағымда орын алған еді.</w:t>
        <w:br/>
        <w:t>1969 жылдың ұмытпасам күзінен қысына қараған шағы</w:t>
        <w:br/>
        <w:t>ғой деймін. Сенбі күні болатын. Өзіммен бір мектептің</w:t>
        <w:br/>
        <w:t>сегізінші класында оқитын Қазылбек деген дос баламен</w:t>
        <w:br/>
        <w:t>ауылымызға барамыз деп жолға шыққанбыз. Жаяу-жалпы</w:t>
        <w:br/>
        <w:t>трак жолдың жиегімен өзіміздің бұрыннан қалыптасқан</w:t>
        <w:br/>
        <w:t>бағытымызбен келе жатқанбыз. Ендігі бір сәттежол шетіндегі</w:t>
        <w:br/>
        <w:t>бір үйдің қасында ұлардай шулаған әйел-келіншектердің да-</w:t>
        <w:br/>
        <w:t>уыстары шығып, жұрт үйілген ағаштың айналасына жина-</w:t>
        <w:br/>
        <w:t>ла бастады. Оқиға болған жер жолдан қашық емес еді. Біз де</w:t>
        <w:br/>
        <w:t>солай бұрылдық. Үй қасында жаңадан әкеліп түсірілген бір</w:t>
        <w:br/>
        <w:t>машина қарағай ағашы жатыр. Сол жуан дөңбектердің ара-</w:t>
        <w:br/>
        <w:t>сынан біреулер алты-жеті жас шамасындағы соби қыздың</w:t>
        <w:br/>
        <w:t>жансыз денесін әрең дегенде аршып алып, әке-шешесі кел-</w:t>
        <w:br/>
        <w:t>тенше «осы жерде болсын» дегені шығар, ағаш үстіне са-</w:t>
        <w:br/>
        <w:t>лып қойыпты. Қыз денесі қимылсыз, бет-аузы қанаған, ба-</w:t>
        <w:br/>
        <w:t>сына да зақым келген сияқты, шаштары да ұйпа-тұйпа.</w:t>
        <w:br/>
        <w:t>Тым аянышты-ақ! Әйелдер жағы дауыс қып, жылап жүр:</w:t>
        <w:br/>
        <w:t>«қайран ботам-ай, құдайдың көрсеткені осы ма, не жаздық</w:t>
        <w:br/>
        <w:t>Аллаға! Кешке әкесі Көккөзге не бетімізді айтамыз!» де-</w:t>
        <w:br/>
        <w:t>ген жоқтаулары сай-сүйегіңді сырқыратады. Бала болсақ</w:t>
        <w:br/>
        <w:t>та қыздың аянышты жағдайын көріп, біздің көзімізден де</w:t>
        <w:br/>
        <w:t>жас парлап ағып кетті. Неткен қатыгез тағдыр десеңші!</w:t>
        <w:br/>
        <w:t>Он екіде бір гүлі ашылмаған сәби қыз осылай ойламаған</w:t>
        <w:br/>
        <w:t>- 215 -</w:t>
        <w:br/>
        <w:t>Дәлелбек БАТЫР</w:t>
        <w:br/>
        <w:t>машина бар тұғын. Алайда, сол уақыттан бері де жеті-сегіз</w:t>
        <w:br/>
        <w:t>жыл өтіп кеткен. Колхоз-колхоздардың экономикасы өсіп,</w:t>
        <w:br/>
        <w:t>халықтың әл-ауқаты да біршама жоғарылап қалған. Жаңағы</w:t>
      </w:r>
    </w:p>
    <w:p>
      <w:r>
        <w:t>пысық кавказдықтардың да ойы - осындай уақытты дер</w:t>
        <w:br/>
        <w:t>кезінде пайдаланып қалу болса керек.</w:t>
        <w:br/>
        <w:t>Ақтал ауылына келгендер жиырманың әрі жақ,</w:t>
        <w:br/>
        <w:t>бері жағындағы жас жігіттер. Бірақ түр әлпетіне,</w:t>
        <w:br/>
        <w:t>сақал-мұрттарына қарасақ отыз-қырықтардағы жігіт</w:t>
        <w:br/>
        <w:t>ағаларына көбірек ұқсайды. Іштерінде Ахмет деген</w:t>
        <w:br/>
        <w:t>бір мықтысы бар еді. Келімсекпіз, осы жерде уақытша</w:t>
        <w:br/>
        <w:t>жүрген қонақпыз деген ой олардың кәперлеріне де кіріп</w:t>
        <w:br/>
        <w:t>шықпайтын. Өздерінше тәртіп орнатып, аз болғандарына</w:t>
        <w:br/>
        <w:t>қарамай өктемдік жүргізуге тырысатын. Қайда жүрсе де</w:t>
        <w:br/>
        <w:t>шалбарларының ышқырларына қыстырған бір-бір кынап-</w:t>
        <w:br/>
        <w:t>ты, жүзі ұстарадай өткір пышақтары бар. Жат жерде жүрсек</w:t>
        <w:br/>
        <w:t>те, қонақжай қаймана қазақпыз ғой. Кішілеріміз оларға</w:t>
        <w:br/>
        <w:t>жақындамауға тырысатынбыз да, үлкендеріміз олардың</w:t>
        <w:br/>
        <w:t>еркінсігендеріне жайбарақаттықпен қарап, «мұсылман ба-</w:t>
        <w:br/>
        <w:t>ласы ғой, жетіскеннен тентіреп жүр дейсің бе, ешкімге за-</w:t>
        <w:br/>
        <w:t>лалы тие қоймас» деп әлгілердің бассыздығына кешіріммен</w:t>
        <w:br/>
        <w:t>қарайтын.</w:t>
        <w:br/>
        <w:t>1972 жылдың көктемі. Ақталда жаңа мектеп пайдалануға</w:t>
        <w:br/>
        <w:t>беріліп, екінші жыл сол мектептің шаңырағының астында</w:t>
        <w:br/>
        <w:t>оқып жатқамыз. Сол ауылдағы орта мектептің ең алғашқы</w:t>
        <w:br/>
        <w:t>түлеп ұшқан қарлығаштары біздер едік. Оныншы класта</w:t>
        <w:br/>
        <w:t>оқитын балалар үш сыныпқа бөлініп оқиды. Алпысқа тар-</w:t>
        <w:br/>
        <w:t>та оқушы. Бәрі де комсомол мүшелері. Өңшең ығай мен</w:t>
        <w:br/>
        <w:t>сығайлар. Мектепті алғашқы болып бітіретінімізді сезініп,</w:t>
        <w:br/>
        <w:t>бойымызда әркез мақтаныш сезімі жүретін.</w:t>
        <w:br/>
        <w:t>Бір күні мектепте «комсомол жиналысы өтетін болып-</w:t>
        <w:br/>
        <w:t>ты, оныншы класта оқитын бір қыз үш күн қатарынан</w:t>
        <w:br/>
        <w:t>сабаққа келмеген, біреулердің айтуынша Ахмет деген ше-</w:t>
        <w:br/>
        <w:t>шен жігітпен шатасып жүрген көрінеді, енді сол қызды та-</w:t>
        <w:br/>
        <w:t>уып, тәубесіне келтіру керек» деген хабар тарады. Іле әр</w:t>
        <w:br/>
        <w:t>кластың комсоргі мен комсомол комитетінің мүшесіне сол</w:t>
        <w:br/>
        <w:t>қызды ауыл бойынша іздеп, тауып әкелу міндеті жүктелді.</w:t>
        <w:br/>
        <w:t>-218-</w:t>
        <w:br/>
        <w:t>Дәлелбек БАТЫР</w:t>
        <w:br/>
        <w:t>қалып, осы жылы біздің қатарымыздан орын алған қарасұр,</w:t>
        <w:br/>
        <w:t>ұзынтұрабалааркадағы жазуларды көріп, ойланып қалды. Со-</w:t>
        <w:br/>
        <w:t>сын көп бөгелмей: «мынаны дәлдейік» деп қалғандарымыз-</w:t>
        <w:br/>
        <w:t>ға көз сүзді. Ешкім ештеңе демей, үнсіз тұрмыз. Мұның</w:t>
        <w:br/>
        <w:t>әрине бұзақылық екенін бәріміз де іштей пайымдап, әлгінің</w:t>
        <w:br/>
        <w:t>ұсынысына үндемей наразылығымызды білдіріп, біраз</w:t>
        <w:br/>
        <w:t>кідіріп қалдық. Ешкімнен оның мақсатын құптау туралы</w:t>
        <w:br/>
        <w:t>ұсыныс түспейтінін бағамдаған ұзынтұра маған бұрылды:</w:t>
        <w:br/>
        <w:t>«сен бастайсың!» деп бұйырды. Өзінің жиі-жиі жасайтын</w:t>
        <w:br/>
        <w:t>сотқарлығымен, сабақты жарытып оқымайтын бұл баланың</w:t>
        <w:br/>
        <w:t>дене тұрқынан сескенсем де, іштей ұнатпай, менсінбей</w:t>
        <w:br/>
        <w:t>жүретінмін. Мына бұйрығы менің төбемнен біреу қойып</w:t>
        <w:br/>
        <w:t>қалғандай әсер етіп, бірден айылымды жинам алдым да,</w:t>
        <w:br/>
        <w:t>«жоқ, кімнің бастағысы келсе сол бастасын» деп қасарысып</w:t>
        <w:br/>
        <w:t>тұрып алдым. Жаңағы тұрғандардың барлығы ұзынтұрадан</w:t>
        <w:br/>
        <w:t>өлердей қорқатын, айтқан сөздерін екі етпей орындап,</w:t>
        <w:br/>
        <w:t>әркез оның әлімжеттігінен қорқып, жағымпазданып, соның</w:t>
        <w:br/>
        <w:t>қанатының астынан пана іздеп жүретіндер еді. Мен ғана</w:t>
        <w:br/>
        <w:t>оның айтқандарына көне бермейтін едім. Өйткені тәртібім</w:t>
        <w:br/>
        <w:t>де, оқуым да одан көш ілгері болатын. Осынымды сезетін</w:t>
      </w:r>
    </w:p>
    <w:p>
      <w:r>
        <w:t>ол әлгілерге айтақтап қарсы салып, мені үнемі араларынан</w:t>
        <w:br/>
        <w:t>шеттетіп жүретін. Кейін бұған да етім үйреніп кеткен. Міне,</w:t>
        <w:br/>
        <w:t>«енді қайтер екенсің» деп мені тағы да қыспаққа алып, сы-</w:t>
        <w:br/>
        <w:t>нап тұрған әрекеті. Ол тағы да бұйрығын қайталады. «Ке-</w:t>
        <w:br/>
        <w:t>рек болса өзің дәлде!» дедім бетіне тура қарап. Жаңағы</w:t>
        <w:br/>
        <w:t>жағымпаздары да екі көздері жайнап ұзынтұраға небір жа-</w:t>
        <w:br/>
        <w:t>лынышпен қарайтын сияқты. Менен ештеңе шықпайтынын</w:t>
        <w:br/>
        <w:t>біліп, таяп келіп, бетімнен шапалақпен осып жіберді де,</w:t>
        <w:br/>
        <w:t>ұзынтұра анау шоғырлана қарап тұрған шеткісінің біреуіне</w:t>
        <w:br/>
        <w:t>зіркілдей сөйледі: «сен бастап дәлдейсің, бірақ бәріміз жиы-</w:t>
        <w:br/>
        <w:t>лып,мынау бастады деп осыны ұстап береміз» деп маған ыза-</w:t>
        <w:br/>
        <w:t>лана қарады. Алайда, қызбаланып кетті ғой деймін, бірден</w:t>
        <w:br/>
        <w:t>жердегі тасты алып, жоғарыдағы қара әйнекке қарай өзі</w:t>
        <w:br/>
        <w:t>жіберіп қалды. Ұзынтұраның ойынды өзінің бастап бергені</w:t>
        <w:br/>
        <w:t>жаңағы өзіне жақын жағымпаздарының да жігерлерін тасы-</w:t>
        <w:br/>
        <w:t>тып жіберді-ау деймін, қалған төртеуі де жерден тастарды</w:t>
        <w:br/>
        <w:t>-206-</w:t>
        <w:br/>
        <w:t>ТІЛЕП АЛҒАН ҚАСІРЕТ</w:t>
        <w:br/>
        <w:t>кавказ акцентімен сөйлейтін армян,грузин, осетин, дағыстан,</w:t>
        <w:br/>
        <w:t>шешен ұлттары атқарып, құрылыстарын бітірген соң кол-</w:t>
        <w:br/>
        <w:t>хоз кассасындағы (бұл қаржы колхозшылардың несібесі деп</w:t>
        <w:br/>
        <w:t>есептіңіз) қыруар қаражатты қалталарына басып, елдеріне</w:t>
        <w:br/>
        <w:t>тайып тұратын. Кейін олар салған үйлер, дүкен, монша,</w:t>
        <w:br/>
        <w:t>мектептердің қабырғалары қақ айырылып, тек қаңқасы</w:t>
        <w:br/>
        <w:t>ғана қалғандарын өз көзімізбен көріп, өз жүрегімізбен</w:t>
        <w:br/>
        <w:t>сезінгеніміз есімізде. Соны көрген адамдардың қабырғалары</w:t>
        <w:br/>
        <w:t>қайысып, «қайран желге ұшқан ақша, колхозшылардың</w:t>
        <w:br/>
        <w:t>маңдай терімен келген қаржының да берекесі болмады-ау»</w:t>
        <w:br/>
        <w:t>деп жүрегі езіле өкініп жүрген азаматтарды талай көрдік.</w:t>
        <w:br/>
        <w:t>Әрине, бұларды да түсінуге болады, қыста қақаған суыққа</w:t>
        <w:br/>
        <w:t>тоңып, жазда жаңбыр мен ыстық күнге нысана боп жүрген</w:t>
        <w:br/>
        <w:t>колхоздың қарапайым еңбеккерлерінде не жазық бар. Олар</w:t>
        <w:br/>
        <w:t>бұл сорақылықтың бәріне жаңағы кавказдықтар кінәлідей</w:t>
        <w:br/>
        <w:t>оларды сыбап, өлтіре боқтайтын. Болар іс болған соң не</w:t>
        <w:br/>
        <w:t>істейсің? «Жау кеткен соң қылышыңды боққа шап» деген.</w:t>
        <w:br/>
        <w:t>Міне, сондай бір бригада Ақтал ауылында да жұмыс істеп</w:t>
        <w:br/>
        <w:t>жүрген. Өздерінің ұлттары шешендер көрінеді. Алғашында</w:t>
        <w:br/>
        <w:t>мұндай ұлттың барын білмейтін біздер оларды шешен</w:t>
        <w:br/>
        <w:t>сөйлейтіндеріне қарап боәз-біреулерді солай атап кеткен</w:t>
        <w:br/>
        <w:t>шығар деп ойлайтынбыз. Уақытөте келе бұлардың дербес ұлт</w:t>
        <w:br/>
        <w:t>екендерін, өздерінің мұсылман, Кавказ жерінде тұратынын</w:t>
        <w:br/>
        <w:t>білдік. Сұрай келген соң бәрі де белгілі болады ғой: ол жақта</w:t>
        <w:br/>
        <w:t>жұмыстың табыла бермейтінін, күн жылып, көктем шықса</w:t>
        <w:br/>
        <w:t>болды, бір-бір топ, бригада құрап, бір-бірден немесе түгел</w:t>
        <w:br/>
        <w:t>отбасыларымен бірге ұлан байтақ еліміздің түкпір-түкпіріне</w:t>
        <w:br/>
        <w:t>ақша табу мақсатымен аттанатын көрінеді. Жаздың үш-төрт</w:t>
        <w:br/>
        <w:t>айында олардың әрбіреуі қатардағы қолхозшының он жылда</w:t>
        <w:br/>
        <w:t>табар табысын басып түсетін көрінеді. Сол кезде бала болсақ</w:t>
        <w:br/>
        <w:t>та осының өзіне кереметтей таң қалатынбыз. Кейбіреулер</w:t>
        <w:br/>
        <w:t>өмір бойы жинағанын машина, мотоцикл алуға жеткізе ал-</w:t>
        <w:br/>
        <w:t>май жатады, ол бұлар бір жазда екі машинаның құнын таба-</w:t>
        <w:br/>
        <w:t>ды. Біз оларға қызыға да, қызғана қараймыз.</w:t>
        <w:br/>
        <w:t>Кезінде әкем өмір бойы жинағанына бір «Волганы» әзер</w:t>
        <w:br/>
        <w:t>алып еді, сол кезде аудан көлемінде екі-үш-ақ кісіде осындай</w:t>
        <w:br/>
        <w:t>-217-</w:t>
      </w:r>
    </w:p>
    <w:p>
      <w:r>
        <w:t>ТІЛЕП АЛҒАН ҚАСІРЕТ</w:t>
        <w:br/>
        <w:t>да мәдениетті кісі. Бәрімізді бастан аяқ шолып шықты да,</w:t>
        <w:br/>
        <w:t>сұрағын топтасып тұрған әріптестерімнен бастады: «сен-</w:t>
        <w:br/>
        <w:t>дер өте үлкен бұзақылық жасаған екенсіңдер, ауылдың ар-</w:t>
        <w:br/>
        <w:t>касын сындырыпсыңдар, оны көрген адамдар бар, кәне</w:t>
        <w:br/>
        <w:t>шындарыңды айтыңдар, кім бастады ол істі?».</w:t>
        <w:br/>
        <w:t>Әріптестерім менен кейін де бірауыздан келісіп, істің</w:t>
        <w:br/>
        <w:t>мән-жайын түйіп қойған секілді, бір ауыздан мені көрсетіп,</w:t>
        <w:br/>
        <w:t>жамырай сөйлеп жатыр: «мынау бастаған, бірінші боп тас</w:t>
        <w:br/>
        <w:t>лақтырған осы, біз қостағамыз» деп даурығады беттері</w:t>
        <w:br/>
        <w:t>бүлк етпестен. Әсіресе, аналар ұзынтұраға қарап, «біз</w:t>
        <w:br/>
        <w:t>сенің айтқаныңды орындап тұрмыз ғой» деп жағымпаздана</w:t>
        <w:br/>
        <w:t>жалтақ-жалтақ етеді. Олай деп айтпасақ ұрып жібереді-ау</w:t>
        <w:br/>
        <w:t>деп ойлайтын болулары керек, шамасы. Ұзынтұра да олар-</w:t>
        <w:br/>
        <w:t>ды ірі денесімен, жуан жұдырығымен басынып, өзінің</w:t>
        <w:br/>
        <w:t>қолшақпаларына айналдырып алғаны бірден сезіліп тұр.</w:t>
        <w:br/>
        <w:t>Бұл жағдайды мен де білем, тура солай еді. Ал мен бол-</w:t>
        <w:br/>
        <w:t>сам олардан шеттеп қалсам да сол ұзынтұраға бағынғым</w:t>
        <w:br/>
        <w:t>келмейді, өйткені іште жатқан тоқаппарлығым мен намы-</w:t>
        <w:br/>
        <w:t>сым жібермейді.</w:t>
        <w:br/>
        <w:t>Шіпатай ағай маған бұрылды: «кім бастады, мүмкін</w:t>
        <w:br/>
        <w:t>сен айтарсың шындықты?». Мен жүрексінбестен, болған</w:t>
        <w:br/>
        <w:t>оқиғаны басынан аяғына дейін тізіп шықтым. Мен айтып</w:t>
        <w:br/>
        <w:t>болысымен аналар да бір ауыздан шулай жөнелісті. «Жоқ,</w:t>
        <w:br/>
        <w:t>жоқ өтірік айтады, өзі болатын бірінші бастаған, бізге жа-</w:t>
        <w:br/>
        <w:t>уып тұр» деп қас-қабақтарымен мені ішіп жеуге әзір түр.</w:t>
        <w:br/>
        <w:t>Ұзынтұраға қарасам екі жұдырығын тас түйіп алған, қазір</w:t>
        <w:br/>
        <w:t>еркіне жіберсең мені жүндей түтуге бас салатындай күйде.</w:t>
        <w:br/>
        <w:t>Мен сырттай жүрексінсем де, іштей сасқам жоқ.</w:t>
        <w:br/>
        <w:t>Шіпатай ағай кімге сенерін білмей бір сот үнсіз отырып</w:t>
        <w:br/>
        <w:t>қалды. Сосын барып, есікке таяу столдың басында жазу жа-</w:t>
        <w:br/>
        <w:t>зып отырған мұғалімге «техничканы шақырып келші» деп тап-</w:t>
        <w:br/>
        <w:t>сырма берді. Міне, осы сәтте ғана менің ойыма еден жуушы</w:t>
        <w:br/>
        <w:t>әйел оралды. «Не деп айтар екен бұл кісі» деп оның әңгімесінің</w:t>
        <w:br/>
        <w:t>төркініне көзімді жеткізе алмай іштей тағы да ыңғайсызданып</w:t>
        <w:br/>
        <w:t>тұрмын. Еден жуушы әйел қара мектептіңбірден бір қызметшісі,</w:t>
        <w:br/>
        <w:t>сондықтан мұндағы оқитын балалардың бәрі де ол кісіге та-</w:t>
        <w:br/>
        <w:t>- 209 -</w:t>
        <w:br/>
        <w:t>Дәлелбек БАТЫР</w:t>
        <w:br/>
        <w:t>жерден қайғылы қазаға ұшырады. Қазір ойлаймын, «егер</w:t>
        <w:br/>
        <w:t>мезгілінен бұрын келген ажал әлгі қызды алып кетпегенде</w:t>
        <w:br/>
        <w:t>қазіргі кезде ол да жұрт сияқты бой жетіп, отбасы құрап,</w:t>
        <w:br/>
        <w:t>бала сүйіп отырар ма еді» деп. «Жазмыштан озмыш жоқ»</w:t>
        <w:br/>
        <w:t>деген осы ғой.</w:t>
        <w:br/>
        <w:t>Сол кездерде жүрт қыстың қақаған қысынан қысылмай</w:t>
        <w:br/>
        <w:t>шығу үшін машина-машина ағаш дайындап алатын. Адам-</w:t>
        <w:br/>
        <w:t>дар ол уақытта көмірге көңіл бөлмей ме, әлде тас көмір тап-</w:t>
        <w:br/>
        <w:t>шы ма, негізінен ағаш отынын пайдаланатын. Қарағайдың</w:t>
        <w:br/>
        <w:t>қалың жаңқаларын тандыр пешке салып, қыздырып жағып</w:t>
      </w:r>
    </w:p>
    <w:p>
      <w:r>
        <w:t>қойсаң, жылуы көмірден де кем болмай, үй іші таң атқанша</w:t>
        <w:br/>
        <w:t>жылы тұрушы еді.</w:t>
        <w:br/>
        <w:t>Міне, бала кезімізде жаңадан әкелінген ағаштардан</w:t>
        <w:br/>
        <w:t>шәйір (сағыз) аламыз деп, жиюлы ағашқа үймелейтініміз</w:t>
        <w:br/>
        <w:t>рас болатын. Кейде ағаш әкелуші шопырлар қалай болса</w:t>
        <w:br/>
        <w:t>солай түсірілген дөңбектерді орнықтырып, біреуді басып</w:t>
        <w:br/>
        <w:t>қалмау үшін мұқият жинақтап кететін. Ал, жаңағы орын</w:t>
        <w:br/>
        <w:t>алған оқиғада мұндай қауіптің алдын ала жасалмағаны</w:t>
        <w:br/>
        <w:t>көзге ұрып тұрды. Ағаштар қалай болса солай түсірілген,</w:t>
        <w:br/>
        <w:t>шопыр оны дұрыстап жинап кетудің орнына машинасы-</w:t>
        <w:br/>
        <w:t>на от алдырып, зытып отырған. Ал оның ақыры қайғылы</w:t>
        <w:br/>
        <w:t>қазаға ұласты. «Біреудің шалағайлығы біреуге сор боп</w:t>
        <w:br/>
        <w:t>тиеді» деген мәтел осындайдан туындайтын болса керек.</w:t>
        <w:br/>
        <w:t>Ия, құдай бетін ары қылсын, қазадан сақ болайықшы!</w:t>
        <w:br/>
        <w:t>ЖАЗА</w:t>
        <w:br/>
        <w:t>1960-1970 жылдары Қосағаш ауданындағы шаруашы-</w:t>
        <w:br/>
        <w:t>лықтарға Кавказ өңірінен жұмыс қолы көптеп келіп, олар</w:t>
        <w:br/>
        <w:t>колхоз-колхоздарға бөлініп, әртүрлі құрылыс салумен айна-</w:t>
        <w:br/>
        <w:t>лысатын. Әрине, сол ауылдардың өзінде де қолдарынан іс</w:t>
        <w:br/>
        <w:t>келетін, бетон құйып, ағаш шабатын жұмысшылар аз кез-</w:t>
        <w:br/>
        <w:t>деспесе де, шаруашылық басшылары келімсектерді көбірек</w:t>
        <w:br/>
        <w:t>қалап, жұмыстың ең негізгі тармақтарын солардың қолына</w:t>
        <w:br/>
        <w:t>ұстататын. Үй салу, клуб, кеңсе, мектеп, дүкен және тағы да</w:t>
        <w:br/>
        <w:t>басқа маңызды обьектілерді танаулары қоңқиған, орысшаны</w:t>
        <w:br/>
        <w:t>-216-</w:t>
        <w:br/>
        <w:t>Дәлелбек БАТЫР</w:t>
        <w:br/>
        <w:t>сынан кешірмесін адам баласы ғұмыр кешуге міндетті</w:t>
        <w:br/>
        <w:t>ғой. Сонда деймін, жаңағы өзін өзі өлімге қиятындарға ел-</w:t>
        <w:br/>
        <w:t>ден ерекше не көрініпті, қандай жағдай осындай ең ақырғы</w:t>
        <w:br/>
        <w:t>қадам жасауға итермелепті? Түсініксіз.</w:t>
        <w:br/>
        <w:t>Кей сәттерде теледидардан үй-күйі жоқ, тауып жатқан</w:t>
        <w:br/>
        <w:t>табыстан да ада, үстеріндегі киімдері алба-жұлба, көшеде</w:t>
        <w:br/>
        <w:t>қаңғырып жүрген сорлы-бейбақтарды көресің. Олардың</w:t>
        <w:br/>
        <w:t>өздері «біздің өлгіміз келмейді, қоқыс салынған жәшіктерден</w:t>
        <w:br/>
        <w:t>нан жинасақ та өмірден үмітімізді үзбейміз» деп бұл жарық</w:t>
        <w:br/>
        <w:t>дүниеге деген адами құштарлығын сездіріп тұрады. Бірақ қыс</w:t>
        <w:br/>
        <w:t>түсіп, суық қысқанда сол мүскіндердің бұл жарық әлеммен</w:t>
        <w:br/>
        <w:t>еріксіз қош айтысып жатқанын көресің. Алайда, олар бәрібір</w:t>
        <w:br/>
        <w:t>өздеріне қол жұмсамай, әйтеуір ерте ме, кеш пе бір келетін</w:t>
        <w:br/>
        <w:t>құдайдың жазмышына ұшырап жатады. Үсіп өледі, аштан</w:t>
        <w:br/>
        <w:t>өледі, ауырып өледі. Қазалары әділ, табиғат ережесіне сай.</w:t>
        <w:br/>
        <w:t>Мен бұл жерде осыларды тағдырдың тәлкегіне салып қойған</w:t>
        <w:br/>
        <w:t>факторларды атағым келіп отырған жоқ. Ол өз алдына бөлек</w:t>
        <w:br/>
        <w:t>әңгіме.</w:t>
        <w:br/>
        <w:t>Міне, осыларға қарап он екі мүшесі сау, қоғамнан</w:t>
        <w:br/>
        <w:t>алған орны бар, бала-шаға, отбасылары қасында, зіңгіттей</w:t>
        <w:br/>
        <w:t>азаматтардың өздерін өздері өлімге қиып жататынына</w:t>
        <w:br/>
        <w:t>қайран қаласың.</w:t>
        <w:br/>
        <w:t>Адамға зәбірі жоқ, мінезі биязы, ауылдастарына сыйлы</w:t>
        <w:br/>
        <w:t>бір азаматтың бірінен кейін бірі, бірінен соң бірі - төрт бала-</w:t>
        <w:br/>
        <w:t>сы буынып, қаза болды. Адам айтса нанғысыз оқиға. Алайда,</w:t>
      </w:r>
    </w:p>
    <w:p>
      <w:r>
        <w:t>қаны сорғалаған шындық. Кездейсоқтық дейін десең, біреуі</w:t>
        <w:br/>
        <w:t>өлер, екіншісі өлер, ал қалғандарына не жорық дегің келеді.</w:t>
        <w:br/>
        <w:t>Осыған қарап, бұл да бір ауру, белгілеп берген дерт шығар</w:t>
        <w:br/>
        <w:t>деп ойлайсың. Мұндай «дерт» жаңағы айтылған оқиғаны ек-</w:t>
        <w:br/>
        <w:t>шей келгенде «тұқым қуалаушылық па екен» деген іштей</w:t>
        <w:br/>
        <w:t>қорытындыға келесің. Әсілі не деп айтсақ да, сөзбен қалай</w:t>
        <w:br/>
        <w:t>құбылтсақ да, өзіне өзі қол салу - жақсы өлім емес. Бұл</w:t>
        <w:br/>
        <w:t>қағида қасиетті құран-кәрімнің Бақара және Исірә сүресінде</w:t>
        <w:br/>
        <w:t>де егжей-тегжейлі айтылады. О, азаматтар, осындай қазадан</w:t>
        <w:br/>
        <w:t>сақ болайықшы!</w:t>
        <w:br/>
        <w:t>Ия, бұл қым-қиғашы мол, қатыгез әлемде әйтеуір адам</w:t>
        <w:br/>
        <w:t>-214-</w:t>
        <w:br/>
        <w:t>ТІЛЕП АЛҒАН ҚАСІРЕТ</w:t>
        <w:br/>
        <w:t>Былтыр ешкі тарай барғанда класс жетекшімен ерегісіп қал-</w:t>
        <w:br/>
        <w:t>ғанымның нәтижесінде кластың комсоргінен түсіп, тек ко-</w:t>
        <w:br/>
        <w:t>митет мүшесі боп қалғанмын. Бұған кезінде өзім де қуанғам.</w:t>
        <w:br/>
        <w:t>Өйткені класта болып жататын алуан түрлі жағдайға</w:t>
        <w:br/>
        <w:t>өзің жауап беріп, неше түрлі жұмыстардың басында ком-</w:t>
        <w:br/>
        <w:t>сорг жүретін. Оның үстінде сабағың және бар. Осындай</w:t>
        <w:br/>
        <w:t>жауапкершіліктен құтылып, арқам біршама кеңіп қалған.</w:t>
        <w:br/>
        <w:t>Енді міне, жоғалған қызды іздеп табу керек. Қалай іздейміз,</w:t>
        <w:br/>
        <w:t>қайдан іздейміз, онда ешкімнің шаруасы жоқ. Комсомол</w:t>
        <w:br/>
        <w:t>тапсырмасы, орындауың міндетті, әйтпесе сөгіс аласың. Ал</w:t>
        <w:br/>
        <w:t>жақсы оқитын оқушыға сөгіс алу деген сөз - ол енді бетке</w:t>
        <w:br/>
        <w:t>баттастырып жаққан күйеден кем әсер етпейді.</w:t>
        <w:br/>
        <w:t>Қызды кешке болатын жиналысқа дейін тауып, алып келу</w:t>
        <w:br/>
        <w:t>үшін әр кластан үш баладан жұпталып, аумағы ат шаптырым</w:t>
        <w:br/>
        <w:t>Ақтал ауылын иісшіл иттерше тіміскілеуге жолға шықтық.</w:t>
        <w:br/>
        <w:t>Біздің кластан екі ұл, бір қыз. Қыз басқа қыздарға қосылып</w:t>
        <w:br/>
        <w:t>бөлек кетті де, қасымдағы әріптесіммен бірге іздейтін болдық.</w:t>
        <w:br/>
        <w:t>Жолға шығар алдында бүкіл ауылды учаскелеп бөліп алдық.</w:t>
        <w:br/>
        <w:t>Кімнің қай жерді шарлап шығатындығы белгілі. Құдды бір</w:t>
        <w:br/>
        <w:t>шпион ұстауға кетіп бара жатқан барлаушылар сияқтымыз.</w:t>
        <w:br/>
        <w:t>Бізге Ақталдың орталық тұсы белгіленіп берілді. О за-</w:t>
        <w:br/>
        <w:t>манда бұ заман, жоғалған қызды іздеген бір жағынан қызық</w:t>
        <w:br/>
        <w:t>та, екінші жағынан қияметі мол, ауыр жұмыс екен. Бір жерде</w:t>
        <w:br/>
        <w:t>жатады дейтіндей жансыз, қимылсыз дүние емес қой, бой-</w:t>
        <w:br/>
        <w:t>ында жаны бар, басында санасы бар, әмбе бір жерде адасып</w:t>
        <w:br/>
        <w:t>қалып, жылап тұратын сәби де емес, кәдімгідей кәмелетке</w:t>
        <w:br/>
        <w:t>толып қалған бойжеткенді іздеп тауып, жетектеп мектепке</w:t>
        <w:br/>
        <w:t>алып келу бізге де оңайға соққан жоқ.</w:t>
        <w:br/>
        <w:t>Сол жерде орналасқан колхоз кеңсесін, клубтың әрбір</w:t>
        <w:br/>
        <w:t>бөлмесін зер сала қарап шыққаннан соң, колхоздың га-</w:t>
        <w:br/>
        <w:t>ражына бас сұқтық. Сондағы шопырлар мен машина</w:t>
        <w:br/>
        <w:t>жөндеушілер мезгілсіз жүрген біздерге «бұлар бірдеңе</w:t>
        <w:br/>
        <w:t>ұрлағалы келген шығар» дегендей үрейлене қарайды. Біз</w:t>
        <w:br/>
        <w:t>кімді іздеп жүргенімізден хабар беріп, жөнімізді айтамыз.</w:t>
        <w:br/>
        <w:t>Олар мәз боп күледі. «Шешесі іздемеген қызда сендердің</w:t>
        <w:br/>
        <w:t>не қақыларың бар, өзіне жақсы болса жүре берсін» деп</w:t>
        <w:br/>
        <w:t>- 219 -</w:t>
      </w:r>
    </w:p>
    <w:p>
      <w:r>
        <w:t>ТІЛЕП АЛҒАН ҚАСІРЕТ</w:t>
        <w:br/>
        <w:t>үрейлене қарап тұр. «Ей бері кел, мына қошқарды тұрғызбай</w:t>
        <w:br/>
        <w:t>басып отырайық» деп дауыстаймын. Досымның өлердей</w:t>
        <w:br/>
        <w:t>зәресі ұшқан болу керек, бір орнынан тапжылар емес. Бұрын</w:t>
        <w:br/>
        <w:t>да осындай кездейсоқ жағдайлармен бетпе-бет кездескен</w:t>
        <w:br/>
        <w:t>менің бойымды қорқыныш сезімі аса билей қойған жоқ,</w:t>
        <w:br/>
        <w:t>әмбе бұл өзіңнен дене тұрқы бірнеше есе үлкен түйе, жылқы</w:t>
        <w:br/>
        <w:t>немесе бұқа емес қой. Айбыны қатты болғанмен, бойы бір</w:t>
        <w:br/>
        <w:t>тұтам қошқар ғана. Бірақ осындай шағын жануардың өзіне</w:t>
        <w:br/>
        <w:t>тән қайратын жете бағаламаған екенмін.</w:t>
        <w:br/>
        <w:t>Мен қошқардың қасына жетіп үлгердім, ол да үйелеп-</w:t>
        <w:br/>
        <w:t>үйелеп барып, тұрып жатқанда арқасына қонжиып оты-</w:t>
        <w:br/>
        <w:t>ра кеттім. Азбан да үстіне кездейсоқ қонған ауыр «жүктен»</w:t>
        <w:br/>
        <w:t>тез арада арылуға барын салғандай томпақ-томпақты елең</w:t>
        <w:br/>
        <w:t>қылмай тағы да ілгері ұшты. Мені аударып түсіруге ниеттен-</w:t>
        <w:br/>
        <w:t>гендей тулап-тулап қояды. Бірақ біраз салмақ менде де бар</w:t>
        <w:br/>
        <w:t>еді. Қанша мөңкісе де, үстіндегі мысын басқан салмақтан</w:t>
        <w:br/>
        <w:t>құтыла алмасын білгендей ендігі сәтте отардан ауытқып,</w:t>
        <w:br/>
        <w:t>шеткері қарай зырлады. Жығылып қалмаудың қамын ойлап,</w:t>
        <w:br/>
        <w:t>қарағайдай мүйізінен сығымдап ұстап алдым. Саусақтарым</w:t>
        <w:br/>
        <w:t>айқаспайтындай жарықтықтың мүйіздері де тым қалың</w:t>
        <w:br/>
        <w:t>екен. Ендігі мақсатым - қошқардың басын отарға қарай</w:t>
        <w:br/>
        <w:t>бұрып, осылай қарай келе жатқан шалдың қасынан өте бер-</w:t>
        <w:br/>
        <w:t>генде құйрық жағынан сыпырылып түсіп қалу еді. Неткен</w:t>
        <w:br/>
        <w:t>күшті неме еді, екі мүйізінен қос қолдап ұстап, бойымдағы</w:t>
        <w:br/>
        <w:t>бар күшімді сарқа пайдаланып, қошқардың қазандай басын</w:t>
        <w:br/>
        <w:t>отар жаққа әзер бұрдым-ау! Анадай жерде үрейлене қарап</w:t>
        <w:br/>
        <w:t>тұрған досымды елең қылмай, басы жайылып жүрген отарға</w:t>
        <w:br/>
        <w:t>бағытталған қошқарым солай қарай шапты. Әуелгіде үстіне</w:t>
        <w:br/>
        <w:t>кездейсоқ пайда бола кеткен салмақтан есі ауып, не істерін</w:t>
        <w:br/>
        <w:t>білмей қалған секілді жануар.</w:t>
        <w:br/>
        <w:t>Солай қарай ұшыртып келеміз. Шал да осылай қарай кең</w:t>
        <w:br/>
        <w:t>адымдай түсті. Қошқар, шалға он-он бес қадам жете берген-</w:t>
        <w:br/>
        <w:t>де мен де құйрық жағынан сытылып, жасаң жерге топ ете</w:t>
        <w:br/>
        <w:t>түстім. Қария да ызыға булығып кетті ғой деймін, тұсынан</w:t>
        <w:br/>
        <w:t>зырлап бара жатқан қошқарды басынан зіңгіттей жуан</w:t>
        <w:br/>
        <w:t>таяғымен қонжитып жіберді. Бірақ мұны елеген қошқар</w:t>
        <w:br/>
        <w:t>- 223 -</w:t>
        <w:br/>
        <w:t>Дәлелбек БАТЫР</w:t>
        <w:br/>
        <w:t>болған жоқ, басын шайқап-шайқап жіберіп, отардың арасы-</w:t>
        <w:br/>
        <w:t>на сіңіп жоқ болды.</w:t>
        <w:br/>
        <w:t>»Ой, шырағым саумысың өзің, - деп ақсақал жаңадан</w:t>
        <w:br/>
        <w:t>тұрып, үсті-басымды қаға бастаған маған үрейлене қарады,</w:t>
        <w:br/>
        <w:t>- Мұнда не істеп жүрген баласың, қайдан келдің, кімнің</w:t>
        <w:br/>
        <w:t>баласысың?» деп ақсақал аман екеніме көзі жеткендей</w:t>
        <w:br/>
        <w:t>сұрақты бастырмалатып қоя бастады. Мені жыға танымаған</w:t>
        <w:br/>
        <w:t>секілді. Жөнімді айттым. «Е, өз балам екенсің ғой, әкеңді де,</w:t>
        <w:br/>
        <w:t>шешеңді де танимын. Ойпырмай ә, бір оқыстан аман қалдың.</w:t>
        <w:br/>
        <w:t>Бұл сорлы қошқар қанды ішіп бітті, анау көршіміздің малы</w:t>
        <w:br/>
        <w:t>ғой. Кім-көрінгенге шабады, анажолы тағы да өздерің сияқты</w:t>
        <w:br/>
        <w:t>бір баланы қуып жүргенде әзер дегенде айырып алдым.</w:t>
        <w:br/>
        <w:t>Иесіне тарттырып жіберіп, сойып алсаңшы десем, «біреуден</w:t>
        <w:br/>
        <w:t>қалап алған қошқарым еді, қимаймын» дейді. Тіпті сен-</w:t>
      </w:r>
    </w:p>
    <w:p>
      <w:r>
        <w:t>дер түгіл ат үстіндегі адамға жүгіреді. Әнеукүні кетіп бара</w:t>
        <w:br/>
        <w:t>жатқан бір атты кісінің алдынан шығып, екпінімен келіп</w:t>
        <w:br/>
        <w:t>атының алдыңғы екі аяғының ортасынан кіріп, артқы екі</w:t>
        <w:br/>
        <w:t>аяғының ортасынан шығып кетіпті. Міне, бұл сондай лағнат</w:t>
        <w:br/>
        <w:t>мал. Әйтеуір көзі жаттыққан кісі, бала-шағаларға тиіспейді,</w:t>
        <w:br/>
        <w:t>бөтендерге ұшады, сонысы жаман. Әйтеуір өзімнен өлердей</w:t>
        <w:br/>
        <w:t>қорқады. Мына тал шыбықты талай жеді ғой» деп шал</w:t>
        <w:br/>
        <w:t>бір құрғақ, құмдауыт жерге барып, тізе бүгіп отырды.</w:t>
        <w:br/>
        <w:t>Ақсақалдың сабалақ жүнді қара иті де бар екен. Сәлден</w:t>
        <w:br/>
        <w:t>соң иесіне еркелеп, қасына келіп жатты. «Ата-ау, - деймін</w:t>
        <w:br/>
        <w:t>шалдың ақ табан, сары көз итіне қарап, - жаңағыдай қырағы</w:t>
        <w:br/>
        <w:t>қошқар тұрғанда бұл иттің қажеті бар ма?». Шал жымиып</w:t>
        <w:br/>
        <w:t>күледімЕ, балам-ай, ол қошқарыңның мүйізі қарағайдай</w:t>
        <w:br/>
        <w:t>болса да итке қайдан жетсін, иттің аты ит емес пе».</w:t>
        <w:br/>
        <w:t>Біраздан соң қасымызға досым келді. Бет-жүзі әлі де</w:t>
        <w:br/>
        <w:t>қуарған шүберектей, үрейден сейіле алмай отарға бір, бізге</w:t>
        <w:br/>
        <w:t>бір жалтақ-жалтақ қарап қояды. Осыны сезіп, мен де әзілдеп</w:t>
        <w:br/>
        <w:t>қоямын. «Өзің ғой, осылай қарай бұрып әкелген. Әйтпегенде</w:t>
        <w:br/>
        <w:t>өз жолымызбен кете беретін едік».</w:t>
        <w:br/>
        <w:t>Қария жөн сұрады. Мен келген мақсатымызды, кімді іздеп</w:t>
        <w:br/>
        <w:t>жүргенімізді тәптіштеп айтып бердім. Сөзімнің соңында</w:t>
        <w:br/>
        <w:t>арғы жақтағы тоғайды да аралап шығатындай ниетіміз бар</w:t>
        <w:br/>
        <w:t>-24-</w:t>
        <w:br/>
        <w:t>Дәлелбек БАТЫР</w:t>
        <w:br/>
        <w:t>ныс. Сонымен қатар сабақ біткен соң кластағы екі кезекші</w:t>
        <w:br/>
        <w:t>оқушы ол кісіге класс еденін сыпырып, жууға көмектеседі. Кей</w:t>
        <w:br/>
        <w:t>сәттерде балалар онымен ортақ тіл табыса алмай ерегісіп</w:t>
        <w:br/>
        <w:t>те қалады. Мұндай сәттерде ол кісінің қаруы қасында -</w:t>
        <w:br/>
        <w:t>кеңсеге кіріп, болған оқиғаны баяндап шығады. «Өсекші</w:t>
        <w:br/>
        <w:t>апай» деп кейбіреулердің бұл апайды жақтырмайтындығы</w:t>
        <w:br/>
        <w:t>да сондықтан.</w:t>
        <w:br/>
        <w:t>Көп бөгелмей апайымыз да келді. ІШіпатай ағай ол кісіге</w:t>
        <w:br/>
        <w:t>болған оқиғаны баяндап беруін өтінді. Апай өзінің бұзау айдап</w:t>
        <w:br/>
        <w:t>жүріп жол үстіндегі оқиғаны басынан аяғына дейін көргендігін</w:t>
        <w:br/>
        <w:t>тәптіштеп айтып берді. Сосын ағай сұрақ қойды: «бірінші боп</w:t>
        <w:br/>
        <w:t>бастаған кім?». Апай бірден ұзынтұраны көрсетті: «осы бала</w:t>
        <w:br/>
        <w:t>болатын». Ұзынтұра мұндай сөздерді естимін деп ойламаған</w:t>
        <w:br/>
        <w:t>болу керек, батар күннің шапағындай боп қызарып кетті.</w:t>
        <w:br/>
        <w:t>Қалғандары да үнсіз. Мен ғана шындықтың беті ашылғанына</w:t>
        <w:br/>
        <w:t>іштей қуанып, бағанадан бергі жасып тұрған көңілім әжептеуір</w:t>
        <w:br/>
        <w:t>көтеріліп қалды. Басымды да тік көтеріп алдым. Аналарға</w:t>
        <w:br/>
        <w:t>қарасам бағанағы сайрап тұрған тілдердің біреуі де жоқ, бәрі де</w:t>
        <w:br/>
        <w:t>тұқшиып жерге қарап қалыпты. Ішімнен «сендерге де сол ке-</w:t>
        <w:br/>
        <w:t>рек, өтіріктің құйрығы бір-ақ тұтам» деп күліп тұрмын.</w:t>
        <w:br/>
        <w:t>Шіпатай ағай «мына бала не істелді?» деп апайға иегімен</w:t>
        <w:br/>
        <w:t>мені нұсқады. «Не дер екен» деп әйелге жалт қарадым. «Бұл</w:t>
        <w:br/>
        <w:t>бала бұзақылық жасаған жоқ, жай ғана қарап тұрған» деген-</w:t>
        <w:br/>
        <w:t>де көңілім әбден орнына түсті-ау. «Бұл апай ылғи шындықты</w:t>
        <w:br/>
        <w:t>айтады екен ғой, біз соның бәрін өсек деп қабылдаймыз. Сон-</w:t>
        <w:br/>
        <w:t>да шындықты айтқанның бәрі де өсекшіл бола ма, мүмкін</w:t>
        <w:br/>
        <w:t>ұзынтұра мен оның серіктері үшін бұл апай енді нағыз өсекші</w:t>
        <w:br/>
        <w:t>шығар, ал мен үшін ол әділ де шыншыл, болған оқиғаға алып,</w:t>
        <w:br/>
        <w:t>қоспай, тура көргенін жеткізетін әділ адам шығар» деген ой-</w:t>
        <w:br/>
        <w:t>мен күнде көріп жүрген апайымызға шынымен сүйсініп, жақсы</w:t>
      </w:r>
    </w:p>
    <w:p>
      <w:r>
        <w:t>көре қарадым. Ішімнен ол кісінің әрқашанда тілін алып жүруге</w:t>
        <w:br/>
        <w:t>бекіндім.</w:t>
        <w:br/>
        <w:t>Әңгіменің ақырында Шіпатай ағай маған жылы жүзін ауда-</w:t>
        <w:br/>
        <w:t>рып: «мен де бұл баланы мұндайға барады деп ойламап едім,</w:t>
        <w:br/>
        <w:t>қателеспеген екем. Бұл ақылды тентек, бірақ мұндай шектен</w:t>
        <w:br/>
        <w:t>шыққан бұзақылыққа бармайды. Ал енді сен сабағыңа бара</w:t>
        <w:br/>
        <w:t>-210-</w:t>
        <w:br/>
        <w:t>ТІЛЕП АЛҒАН ҚАСІРЕТ</w:t>
        <w:br/>
        <w:t>кісінің үйіне қойып жүремін. Баласы Асылтай екеуміз бірге</w:t>
        <w:br/>
        <w:t>оқимыз, өзіміз әжептеуір доспыз. Кезіңде Текшін ақсақал</w:t>
        <w:br/>
        <w:t>Төбелерде талай жыл жұмыс істеп, құдайы көрші болып</w:t>
        <w:br/>
        <w:t>тұрғамыз. Асылтайды да, оның әкесін де бала кезімнен</w:t>
        <w:br/>
        <w:t>білемін. Әкесі менің әкеммен бір колхозда жұмыс істеп,</w:t>
        <w:br/>
        <w:t>аралас-құралас боп, дос болып кеткен адамдар. Кейін Текшін</w:t>
        <w:br/>
        <w:t>ақсақалды көрші Ақтал ауылына қызметке ауыстырған, міне</w:t>
        <w:br/>
        <w:t>олардың осы ауылға көшіп келгеніне де біраз жыл болып</w:t>
        <w:br/>
        <w:t>қалған. Сол себепті мені олар баласындай көреді.</w:t>
        <w:br/>
        <w:t>Бағана қызды іздеп, тауып әкеліңдер дегенде мотоцик-</w:t>
        <w:br/>
        <w:t>лмен іздеп шығу да ойымда болған. Бірақ, үйдің арасында</w:t>
        <w:br/>
        <w:t>көлікпен дарылдатып жүруді ерсі көріп, ауыл ішін жаяу ара-</w:t>
        <w:br/>
        <w:t>лауды жөн көргем. Мұнымды қойыртпақ батпаққа лықсып</w:t>
        <w:br/>
        <w:t>толған жолды көргенімде тағы да есіме алдым. Мотоцикл</w:t>
        <w:br/>
        <w:t>тайғанап, лай суға құлап жатсам қызықтың көкесі сонда бо-</w:t>
        <w:br/>
        <w:t>лар еді.</w:t>
        <w:br/>
        <w:t>Жүріп келеміз. Жолдың ернеуімен, аяғымызды са-</w:t>
        <w:br/>
        <w:t>нап басып ілгері адымдай түсеміз. Дос баламның аяғында</w:t>
        <w:br/>
        <w:t>бәтеңке, өйткені ол осы ауылдың баласы. Менің аяғымда</w:t>
        <w:br/>
        <w:t>былғары етік. Алыстан, атпен, велосипедпен мотоциклмен</w:t>
        <w:br/>
        <w:t>қатынайтын балалар мектепте кәдімгідей керзі етік киіп</w:t>
        <w:br/>
        <w:t>келеді. Етігім қалың да, жылы. Кәдімгі офицерлер киетін</w:t>
        <w:br/>
        <w:t>жылтыр етіктердің шағындау түрі. Әкем «керзі етіктен</w:t>
        <w:br/>
        <w:t>аяғың тоңады балам, осы етікті кисең денсаулыққа зиян кел-</w:t>
        <w:br/>
        <w:t>мес» деп осыдан бір жыл бұрын былғарысын апарып беріп,</w:t>
        <w:br/>
        <w:t>аудан орталығындағы Мұқсын деген етікшіге тіктіріп бер-</w:t>
        <w:br/>
        <w:t>ген. Жүргенге де жайлы, аяқты да қажап, мазаны алмайды.</w:t>
        <w:br/>
        <w:t>Қасымдағы досымның бәтеңкесі суға шылқып, берекесі</w:t>
        <w:br/>
        <w:t>кетті білем, «өй, осы шалдан жөн сұрап, кете бермейміз</w:t>
        <w:br/>
        <w:t>бе, сол қыз бен шешен аралға өтіп кетті дейсің бе?» деп</w:t>
        <w:br/>
        <w:t>маған жалына қарағандай болды. Менің ойымда қатып</w:t>
        <w:br/>
        <w:t>қалған комсомол тапсырмасы. Бәлкім, алдағы төрт-бес</w:t>
        <w:br/>
        <w:t>үйдің ішкі жағындағы тоғайда жасырынып жүруі де мүмкін</w:t>
        <w:br/>
        <w:t>ғой. Қасымдағы серігімнің су шылқыған аяғын көріп, аяп</w:t>
        <w:br/>
        <w:t>та кеттім. «Жарайды, сұрасақ, сұрай салайық, шал бізді</w:t>
        <w:br/>
        <w:t>айыпқа бұйырмас» деп серігімнің ұсынысын құп алып, со-</w:t>
        <w:br/>
        <w:t>- 221-</w:t>
        <w:br/>
        <w:t>Дәлелбек БАТЫР</w:t>
        <w:br/>
        <w:t>лай қарай бұрылдық. Ешкісі бар, серкесі бар, қой-қозысы</w:t>
        <w:br/>
        <w:t>бар, ұзын саны жүзге жетіп жығылатын шағын отар, ауыл-</w:t>
      </w:r>
    </w:p>
    <w:p>
      <w:r>
        <w:t>дан оқшау орналасқан төрт-бес үйдің малы болса керек. От-</w:t>
        <w:br/>
        <w:t>ардан тысқары мүйізі қарағайдай бір қортық қошқар жайы-</w:t>
        <w:br/>
        <w:t>лып жүр. Жақында ғана төлдеп біткен қойлардың арасында</w:t>
        <w:br/>
        <w:t>қошқардың жүргенін бірінші рет көріп тұрмын.</w:t>
        <w:br/>
        <w:t>Біз су толған шұңқырларды мұқият айналып өтіп, отарға</w:t>
        <w:br/>
        <w:t>жақындап келеміз. Шал бізді көре сала қолындығы білектей</w:t>
        <w:br/>
        <w:t>таяғын шеңгелдей ұстап, орнынан тұрды. «Бұл мезгілсіз</w:t>
        <w:br/>
        <w:t>жүрген кімдер болды екен» деп ойлайтын болуы керек. Міне,</w:t>
        <w:br/>
        <w:t>қызықтың көкесін көр! Біз отарға жетпіс-сексен қадамдай</w:t>
        <w:br/>
        <w:t>таяй бергенде жаңағы шетте оқшау жүрген қортық қошқар</w:t>
        <w:br/>
        <w:t>басын жерден лезде алып, бізге қарай ұшсын кеп! Мұндайды</w:t>
        <w:br/>
        <w:t>күтпеген біз бір сот не істерімізді білмей аңтарылып тұрып</w:t>
        <w:br/>
        <w:t>қалдық. Қошқар болса атқан жебедей бізге қарай ұшып</w:t>
        <w:br/>
        <w:t>келеді. Ағынымен келіп біреуімізді соқса ең аз дегенде</w:t>
        <w:br/>
        <w:t>мертіктіріп кететіні сөзсіз еді. Екеуіміздің көзіміз де бізге</w:t>
        <w:br/>
        <w:t>төніп келе жатқан қошқар кейпіндегі әзірейілде. «Неғып</w:t>
        <w:br/>
        <w:t>тұрмыз, қашайық» дейді серігім. «Тоқта, жақындасын, әбден</w:t>
        <w:br/>
        <w:t>таяғанда барып, екеуіміз екі жаққа қашайық» деймін мен.</w:t>
        <w:br/>
        <w:t>Қошқар да демігіп келіп қалды. Шал да таяғын сүйрете</w:t>
        <w:br/>
        <w:t>қошқардың соңынан ұшып келеді. Қошқарды ұрғалы келе</w:t>
        <w:br/>
        <w:t>ме, әлде бізді ме, ол жағы түсініксіз.</w:t>
        <w:br/>
        <w:t>Міне, қошқар да таяп келіп қалды. Екеуіміз екі жарылып,</w:t>
        <w:br/>
        <w:t>қаша жөнелдік. Ішімнен «кезінде бурадан да, текеден де аман-</w:t>
        <w:br/>
        <w:t>есен құтылып едім, ендігі жетпегені қошқар болды ғой» деп</w:t>
        <w:br/>
        <w:t>бір жағынан мырс етіп күліп алсам, екінші жағынан бойым-</w:t>
        <w:br/>
        <w:t>да үрейім де жоқ емес. Расында да бойы мықыр болғанымен,</w:t>
        <w:br/>
        <w:t>мүйізі тым ірі екен. Соқса жайратып түсіретіні сөзсіз.</w:t>
        <w:br/>
        <w:t>Екеуіміз екі жаққа айырылғанда ағынымен келе жатқан</w:t>
        <w:br/>
        <w:t>азбан бірден бұрылуға мүмкіндігі болмай ілгері озып кетті</w:t>
        <w:br/>
        <w:t>де, екі томпақтың ортасындағы шалшық суға күмп беріп,</w:t>
        <w:br/>
        <w:t>тайғанап барып құлап түсті. Мен қошқарды жатқан жерінде</w:t>
        <w:br/>
        <w:t>басып қалмақ болып, қайтадан кері қарай ұштым. Мақсатым</w:t>
        <w:br/>
        <w:t>- тұрып кетуге үлгермей жатқан қошқарды иесі жеткенше</w:t>
        <w:br/>
        <w:t>ұстап отыру. Екінші жаққа қашқан досым анадай жерден</w:t>
        <w:br/>
        <w:t>-:222--</w:t>
        <w:br/>
        <w:t>ТІЛЕП АЛҒАН ҚАСІРЕТ</w:t>
        <w:br/>
        <w:t>ақыры дауысқа салу. Залда болып жатқан оқиғаның бәрін</w:t>
        <w:br/>
        <w:t>көз алдымнан өткізіп, айтылған сөздерді зердемнен сүзіп,</w:t>
        <w:br/>
        <w:t>өзіме келетін кезекті күтіп тапжылмай отырмын. Бір</w:t>
        <w:br/>
        <w:t>жағынан қызды да аяймын, сүйеніш-тіреніші де, әкесі де</w:t>
        <w:br/>
        <w:t>жоқ жетім қызға деген мүсіркеушілік сезімім уақыт өткен</w:t>
        <w:br/>
        <w:t>сайын белең ала түсті. «Кімді кім қалай сүйсе де, кімге кім</w:t>
        <w:br/>
        <w:t>қалай ғашық болса да әркімнің өз еркі емес пе? Жүрекке</w:t>
        <w:br/>
        <w:t>әмір жүрмейді ғой. Сондықтан бәріміздің бір кісідей осы</w:t>
        <w:br/>
        <w:t>қызды ата жауымыздай атқылап, бітіспес дұшпанымыздай</w:t>
        <w:br/>
        <w:t>алалағанымыз дұрыс па? Бірнеше жыл өз арамызда ойнап-</w:t>
        <w:br/>
        <w:t>күліп жүрген құрбымыз емес пе, ендеше неге оны мектептен</w:t>
        <w:br/>
        <w:t>шығаруымыз керек. Соншама ол не істеп қойыпты?» деген</w:t>
        <w:br/>
        <w:t>ойдың құшағында отырдым. Сосын тағы да осыдан бұрынғы</w:t>
        <w:br/>
        <w:t>оқиғалардың мектеп қабырғасында орын алғанын ойлап,</w:t>
        <w:br/>
        <w:t>күмілжіп қалам. Қыздың тым болмағанда сабақ үлгерімі</w:t>
        <w:br/>
        <w:t>жақсы болса ғой. Бұл жағынан да ақсап жатыр. Не керек</w:t>
        <w:br/>
        <w:t>көпшіліктің айтқандарының бәрі бір жерден шығып жа-</w:t>
        <w:br/>
        <w:t>тыр, құдды бірінің ауызына бірі түкіріп қойғандай. Қандай</w:t>
        <w:br/>
        <w:t>жағдайда да қызға қатаң жаза қолдану.</w:t>
      </w:r>
    </w:p>
    <w:p>
      <w:r>
        <w:t>Кезек маған келді. «Әрине, бұл жақсы қылық емес, оны</w:t>
        <w:br/>
        <w:t>ешкім де жоққа шығармайды. Дегенмен, қате басып, қалт</w:t>
        <w:br/>
        <w:t>кетпейтін адам болмайды, сондықтан бір жолға кешіріммен</w:t>
        <w:br/>
        <w:t>қарап, ауызша сөгіс жариялаумен шектелсек дұрыс болады</w:t>
        <w:br/>
        <w:t>ғой деп ойлаймын» дедім сөзімнің соңында. Отырған топ</w:t>
        <w:br/>
        <w:t>арасында мені қолдайтындар да бар екен «дұрыс, дұрыс ай-</w:t>
        <w:br/>
        <w:t>тады, солай істеу керек» деген дауыстар да аракідік естіліп</w:t>
        <w:br/>
        <w:t>жатты.</w:t>
        <w:br/>
        <w:t>Ең соңында Қазылбек деген балаға сөз берілді. Бұл да</w:t>
        <w:br/>
        <w:t>әлгі қызды қатаң жазалау жағында екен. «Осы біздің мек-</w:t>
        <w:br/>
        <w:t>теп не боп барады. Осыдан бұрынғысы анау, ол жетпеген-</w:t>
        <w:br/>
        <w:t>дей ендігіміз мынау. О заманда бұ заман, «әнді қойып, жырға</w:t>
        <w:br/>
        <w:t>түстік» дегендей, енді қазақты қойып, шешенге ауыз салдық</w:t>
        <w:br/>
        <w:t>па? Тіпті ел-жұрттан ұят екен. Менің айтпағым, «қызды ком-</w:t>
        <w:br/>
        <w:t>сомол мүшесінен шығарып, қатаң сөгіс жариялау».</w:t>
        <w:br/>
        <w:t>Жарыссөз аяқталып, қыздың тағдырын дауысқа салдық.</w:t>
        <w:br/>
        <w:t>Көпшілік дауыс «қызға қатаң сөгіс жарияланып, ол есеп кар-</w:t>
        <w:br/>
        <w:t>- 231-</w:t>
        <w:br/>
        <w:t>Дәлелбек БАТЫР</w:t>
        <w:br/>
        <w:t>сыңар езулеп, үріп шығушы еді. Мынау моп-момақан күйін</w:t>
        <w:br/>
        <w:t>сақтап, артқа кетіп қалған. Кенет етігімнің өкше тұсынан</w:t>
        <w:br/>
        <w:t>бірдеңе қысқандай болды. Біреу кәдімгідей тістеуікпен</w:t>
        <w:br/>
        <w:t>бүріп жатқан секілді. Жалт қарадым. Көз ілеспей әлгі</w:t>
        <w:br/>
        <w:t>ақсұр қаншық азуын лезде босатып, қаша жөнелді. Іле жер-</w:t>
        <w:br/>
        <w:t>де жатқан қиыршық тасты алып, соңынан жібердім. Көпті</w:t>
        <w:br/>
        <w:t>көрген әккі ит мұндайды қайдан бойына дарытсын, қас пен</w:t>
        <w:br/>
        <w:t>көздің арасында біреудің қорасын айналып, көзден ғайып</w:t>
        <w:br/>
        <w:t>болды. Серігім де ештеңеге түсінбей «не боп қалды, не боп</w:t>
        <w:br/>
        <w:t>қалды» деп абыржып қалды. «Ит қауып алды» деймін өзім</w:t>
        <w:br/>
        <w:t>де ештеңеге түсінбей. «Кәне, кәне, қай жеріңнен қапты» деп</w:t>
        <w:br/>
        <w:t>досым да мені айналып қарап жүр. Оң аяғымдағы етіктің</w:t>
        <w:br/>
        <w:t>қонышының артқы жағына мойнымды бұрып қарасам,</w:t>
        <w:br/>
        <w:t>үш-төрт жерден шұрқ-шұрқ тесіліпті. Иттің сояудай өткір</w:t>
        <w:br/>
        <w:t>тістері қойсын ба қалың былғарыны тесіп жіберген. Абы-</w:t>
        <w:br/>
        <w:t>рой болғанда етіме дарымаған. Отыра қап етігімді шешіп,</w:t>
        <w:br/>
        <w:t>аяғымды тексердім. Тіпті сызат та түспепті. Тек етігімнің</w:t>
        <w:br/>
        <w:t>былғарысын ғана бүлдірген. Аяқ киімнің сапалылығынан</w:t>
        <w:br/>
        <w:t>денеме иттің тістерінің тимегеніне мұнша қуанбаспын. «Өй,</w:t>
        <w:br/>
        <w:t>құрысын, бүйтіп жүріп тағы да бірдеңеге ұрынармыз, сен</w:t>
        <w:br/>
        <w:t>үйіңе бар, мен жиналыс басталғанша мектепте бола тұрам»</w:t>
        <w:br/>
        <w:t>деп серігімді үйіне жіберіп, өзім ауылдың күнгей жағындағы</w:t>
        <w:br/>
        <w:t>құрылысының аяқталғанына екі жыл болып қалған, еңселі</w:t>
        <w:br/>
        <w:t>тас мектепке бет алдым.</w:t>
        <w:br/>
        <w:t>Келе жатып, жаңағы ойламаған жерден тап болған екі</w:t>
        <w:br/>
        <w:t>оқиғаны көз алдымнан өткіземін. Қазақ халқы кемеңгер ғой,</w:t>
        <w:br/>
        <w:t>не айтса тамыршыдай тап басып, дәл айтады.</w:t>
        <w:br/>
        <w:t>Осыуақытқа дейін жүзден астам көркем-әдеби кітаптарды</w:t>
        <w:br/>
        <w:t>оқып, дүниеге деген, өмірге деген көзқарасым әжептеуір</w:t>
        <w:br/>
        <w:t>қалыптасып қалған. Солардың ішінен нақыл сөздерді,</w:t>
        <w:br/>
        <w:t>мақал-мәтелдерді теріп алып, оған жеке дара дәптер арнап</w:t>
        <w:br/>
        <w:t>жазып жүретінмін. Міне, әлгі келеңсіз оқиғалар да солардың</w:t>
        <w:br/>
        <w:t>біреуіне сай келетін сияқты: «жау жоқ деме жар астында,</w:t>
        <w:br/>
        <w:t>бөрі жоқ деме бөрік астында». Адам пәлені өзі іздеп бармай-</w:t>
      </w:r>
    </w:p>
    <w:p>
      <w:r>
        <w:t>ды. Оған ол кездейсоқ, ойламаған жерден тап болады. Одан</w:t>
        <w:br/>
        <w:t>құтылудың бірден бір амалы-табан астында бірден-бір дұрыс</w:t>
        <w:br/>
        <w:t>-226-</w:t>
        <w:br/>
        <w:t>Дәлелбек БАТЫР</w:t>
        <w:br/>
        <w:t>Ресей жеріндегі Таулы Алтайоблысындатұрсақта, ұлттың</w:t>
        <w:br/>
        <w:t>қаймағын бұзбай, тілін, ділін, дінін, өнерін, салт-сана, әдет-</w:t>
        <w:br/>
        <w:t>ғұрпын сол күйінде сақтаған Төбелер ауылы Қазақстанның</w:t>
        <w:br/>
        <w:t>Ресейдегі бір титімдей бөлшегі болып елестейтін.</w:t>
        <w:br/>
        <w:t>Жаздың үш айында ақ шағаладай он бес шақты киіз үйден</w:t>
        <w:br/>
        <w:t>тұратын қымыз фермасы үш дүркін жайлау ауыстырып, шөбі</w:t>
        <w:br/>
        <w:t>шүйгін, жері құнарлы жерлерге жұрт жаңалап отырушы еді.</w:t>
        <w:br/>
        <w:t>Алғаш барып қоныстанатын жайлауы - Қаратал, ол жер-</w:t>
        <w:br/>
        <w:t>де айға жуық отырған соң Өтектікөлге қоныс тебеді, бұдан</w:t>
        <w:br/>
        <w:t>соң Сарытоғай қайдасың деп сол жерге барып қоныстанады.</w:t>
        <w:br/>
        <w:t>Таза ауада дем алып, сынаптай мөлдір судан су ішіп, шо-</w:t>
        <w:br/>
        <w:t>мылып, асыр салып ойнап, ауыл балаларымен балалық</w:t>
        <w:br/>
        <w:t>шақтың қызықты күндерін сол қаймағы бұзылмаған, суреті</w:t>
        <w:br/>
        <w:t>суалмаған, берекесі кетпеген жайлауларда өткізгенім күні</w:t>
        <w:br/>
        <w:t>кешегідей көз алдымда.</w:t>
        <w:br/>
        <w:t>Сол жайлаулардада Алаш ағайдың үйімен көрші отырдық.</w:t>
        <w:br/>
        <w:t>Нұрғами шешеміз бие сауады. Менің шешем ол кісіге</w:t>
        <w:br/>
        <w:t>сауғызады. Алаш ағайдың сегіз баласы бар, мен жалғыз.</w:t>
        <w:br/>
        <w:t>Бірақ жалғыз деп бөлмей, өз балаларындай-ақ көретін.</w:t>
        <w:br/>
        <w:t>Алаш ағай қолындағысын қылдай бөліп беретін, ешкімді</w:t>
        <w:br/>
        <w:t>алаламайтын жомарт та кісі еді. Балаларына кәмпит, печенье</w:t>
        <w:br/>
        <w:t>әкелсе «ей, саған тимей қалыпты ғой» деп мені де шақырып,</w:t>
        <w:br/>
        <w:t>көңілімді аулап, сыйлай салатын. Ол кісінің менімен құрдас</w:t>
        <w:br/>
        <w:t>Әбіл, Мәділ деген екі ұлы бар. Ойын ойнағанда да, суға</w:t>
        <w:br/>
        <w:t>шомылсақ та, тезек-шырпы терсек те жұбымыз жазыл-</w:t>
        <w:br/>
        <w:t>май бірге жүреміз. Ойын балалары аяқ астынан ренжісіп,</w:t>
        <w:br/>
        <w:t>төбелесіп жататындары да аз болмайды. Мұндай кездерде де</w:t>
        <w:br/>
        <w:t>үшеуімізге қарсы келетін жан сирек кездесетін.</w:t>
        <w:br/>
        <w:t>Қазақ «семіздікті қой ғана көтереді» дейді ғой. Ба-</w:t>
        <w:br/>
        <w:t>сына бақ қонып, қорасына мал пайда болса өзінен өзі</w:t>
        <w:br/>
        <w:t>желпініп, ешкімді теңгермей кететін ақылсыз, нысап-</w:t>
        <w:br/>
        <w:t>сыз жандар өмірде жиі кездесетінін талай көрдім. Бірақ</w:t>
        <w:br/>
        <w:t>Алаш ағай «мен еңбек ері болдым, кәнеки» деп өзінің</w:t>
        <w:br/>
        <w:t>құнын арттырып, жұртқа менсінбей қарағанын көрген</w:t>
        <w:br/>
        <w:t>жан емеспін. Және де колхоз бастығы болып отырып,</w:t>
        <w:br/>
        <w:t>өзінің лауазымды қызметін пайдаланып, шаруашылықтың</w:t>
        <w:br/>
        <w:t>-238-</w:t>
        <w:br/>
        <w:t>ТІЛЕП АЛҒАН ҚАСІРЕТ</w:t>
        <w:br/>
        <w:t>екенін айттым. Жамбастап жатып, сөзімізді тыңдаған шал</w:t>
        <w:br/>
        <w:t>«мырс» етіп күліп қойды да «міндеттерің тым ауыр екен,</w:t>
        <w:br/>
        <w:t>біздің ауыл жақта олар тығылатын жер де жоқ. Тоғай, тоғай</w:t>
        <w:br/>
        <w:t>дейсің бе, - ақсақал сәл ойланып қалды, - маңайымызда тоғай</w:t>
        <w:br/>
        <w:t>дейтіндей тал да қалған жоқ. Колхоз бір қысқа бір мәшін</w:t>
        <w:br/>
        <w:t>ағашты әрең береді. Қыстың қақаған аязында ол қайдан</w:t>
        <w:br/>
        <w:t>жетсін, сол себепті жақын жердегі ағаш, талдың бәрін отап,</w:t>
      </w:r>
    </w:p>
    <w:p>
      <w:r>
        <w:t>жағып бітірдік. Оларды жақпағанда сирағымызды жағамыз</w:t>
        <w:br/>
        <w:t>ба, кімнің суыққа тоңып өлгісі келеді. Барам десеңдер бара</w:t>
        <w:br/>
        <w:t>қойыңдар, бірақ оларды ол жерден таппайсыңдар, неде бол-</w:t>
        <w:br/>
        <w:t>са осы ауыл ішінен іздегендерің жөн болар» деп сөзінің</w:t>
        <w:br/>
        <w:t>аяғында ақсақал осындай кеңес берді. Мен досыма қарадым..</w:t>
        <w:br/>
        <w:t>Ол тағы да бір пәлеге ұшырап қаламыз ба деп ойлады ма</w:t>
        <w:br/>
        <w:t>екен, шалдың айтқандарына бірден келісті. Сөйтіп, қой жай-</w:t>
        <w:br/>
        <w:t>ып жүрген қариямен қоштасып, кері қайттық.</w:t>
        <w:br/>
        <w:t>Күн де еңкейіп, жиналыстың басталар уақыты да таяп</w:t>
        <w:br/>
        <w:t>келеді. Қызды ұстап әкеле алмағанымызға іштей ренжіп,</w:t>
        <w:br/>
        <w:t>қапаланып келе жатқан сияқтымыз. Қызды тауып әкелген</w:t>
        <w:br/>
        <w:t>адамға дайындап отырған сыйлары да жоқ. Әншейін бос</w:t>
        <w:br/>
        <w:t>тыртақ. Сол баяғы қатып қалған комсомол тапсырмасы.</w:t>
        <w:br/>
        <w:t>Досымның аяғы шылқыған су. Аяқ басқан сайын іркіт</w:t>
        <w:br/>
        <w:t>піскендей «күрп-күрп» етеді. Суық өтіп, қиналып келе</w:t>
        <w:br/>
        <w:t>жатқанын ішім сезіп келеді. «Не істейміз енді, ол жер жұтып</w:t>
        <w:br/>
        <w:t>қойған қызды қайдан іздейміз, мүмкін үйіне кіріп шығармыз?</w:t>
        <w:br/>
        <w:t>Бірақ, оның үйі орналасқан ауыл бөлігі басқа балалардың</w:t>
        <w:br/>
        <w:t>еншісіне тиген еді ғой. Іздедік, таппадық, бізде қандай кінә</w:t>
        <w:br/>
        <w:t>бар» деп ойланып келе жатырмын.</w:t>
        <w:br/>
        <w:t>Қайтадан ауылға келіп кірдік. Көбінесе қасымдағы</w:t>
        <w:br/>
        <w:t>серігімнің су-су болған бәтеңкесіне қараймын. Жаным</w:t>
        <w:br/>
        <w:t>ашығаннан «сен қазір үйіңе барып, аяғыңды кептіріп, кешке</w:t>
        <w:br/>
        <w:t>жиналысқа бірақ кел. Оған дейін жалғыз өзім іздей берейін»</w:t>
        <w:br/>
        <w:t>дедім. Ол қарсы болмады.</w:t>
        <w:br/>
        <w:t>Үй-үйдің арасымен келе жатырмыз. Қасымыздан бір кез-</w:t>
        <w:br/>
        <w:t>де ақсұр қаншық жүріп өтті. Кәдімгі ауылдың көп иттерінің</w:t>
        <w:br/>
        <w:t>бірі шығар деп, назар аудармастан жүрісімізді жалғастыра</w:t>
        <w:br/>
        <w:t>бергенбіз. Әдетте қабатын ит мінезін алдын ала білдіріп,</w:t>
        <w:br/>
        <w:t>- 225 -</w:t>
        <w:br/>
        <w:t>Дәлелбек БАТЫР</w:t>
        <w:br/>
        <w:t>кісілер сол ауылдың жас ұрпақтары үшін үйренетін бір-</w:t>
        <w:br/>
        <w:t>бір мектеп еді. Осылардың арқасында колхоз бұрын соңды</w:t>
        <w:br/>
        <w:t>болмаған небір көрсеткіштерге жетті. Бұл жеңіс елеусіз</w:t>
        <w:br/>
        <w:t>қалған жоқ, шаруашылық сол кезде СССР Жоғарғы Кеңесінің</w:t>
        <w:br/>
        <w:t>құрмет грамотасымен марапатталған.</w:t>
        <w:br/>
        <w:t>Шаруашылықтың дамуы, оның экономикасы мен</w:t>
        <w:br/>
        <w:t>әлеуметтік жағдайларының көтерілуі әркезде де бірінші</w:t>
        <w:br/>
        <w:t>бастыққа байланысты екені табиғи құбылыс. Міне, колхоз</w:t>
        <w:br/>
        <w:t>бастығы Алаш Қожабаев жалпы аудан ғана емес, тіпті облыс</w:t>
        <w:br/>
        <w:t>бойынша ірі ұйымдастырушылардың қатарында еді.</w:t>
        <w:br/>
        <w:t>1966 жылдың көктемінде, КПСС ХХІП сьезінің</w:t>
        <w:br/>
        <w:t>қарсаңында ауылдың екі адамы колхоз өндірісін дамытуға</w:t>
        <w:br/>
        <w:t>зор үлес қосқандары үшін орден алса, кейбіреулері медаль-</w:t>
        <w:br/>
        <w:t>дармен аталып өтілді.</w:t>
        <w:br/>
        <w:t>Колхоз бастығы Алаш Қожабаев Социалистік Еңбек Ері</w:t>
        <w:br/>
        <w:t>атағын алып, Ленин орденімен наградталса, әкем «Құрмет</w:t>
        <w:br/>
        <w:t>белгісі» орденіне ие болды. Осы екі адам жастайынан ара-</w:t>
        <w:br/>
        <w:t>ларынан қыл өтпеген дос еді. Сонау 1957 жылға дейін,</w:t>
        <w:br/>
        <w:t>Сарытоғай ауылы мен Төбелер ауылы қосылмай тұрғанда-</w:t>
        <w:br/>
        <w:t>ақ әкем мен Алаш ағайдың достықтары бала кезінен</w:t>
      </w:r>
    </w:p>
    <w:p>
      <w:r>
        <w:t>қалыптасып, құлын-тайдай тебісіп бірге өскен екен. Әрине,</w:t>
        <w:br/>
        <w:t>ол кезде мен жоқпын, біраз оған куә болған азаматтар осы</w:t>
        <w:br/>
        <w:t>ақиқатты жоққа шығармайды. Кейін оң-солымды танып,</w:t>
        <w:br/>
        <w:t>өмірге деген көзқарасым қалыптаса бастағанда екі азаматтың</w:t>
        <w:br/>
        <w:t>шынайы дос екеніне өзім де куә болдым. Кейін Алаш қайтыс</w:t>
        <w:br/>
        <w:t>болғанда (1973 жыл) әкем қатарынан екі күн бойы «жан до-</w:t>
        <w:br/>
        <w:t>сымнан айрылдым, қанатым қайрылды ғой қайтейін» деп</w:t>
        <w:br/>
        <w:t>жылағаны көз алдымда. Содан соң өзі де көп ұзаған жоқ,</w:t>
        <w:br/>
        <w:t>алты айдан кейін досының соңынан кетті. Сөйтіп екеуі бір</w:t>
        <w:br/>
        <w:t>жылы туып, бір жылы қайтты.</w:t>
        <w:br/>
        <w:t>Дүниеде шынайы, адал достыққа не жетсін! Екеуінің</w:t>
        <w:br/>
        <w:t>арасында есеп-қисапқа құрылған пендешілік, ұсақ қулық,</w:t>
        <w:br/>
        <w:t>арамдық деген атымен болмаған десем артық айтқандық</w:t>
        <w:br/>
        <w:t>емес. Қазіргі заманмен бірге адамдардың да пейілі тары-</w:t>
        <w:br/>
        <w:t>лып, ұсақтанған кезеңде сол кездегі қырықтың ары жақ,</w:t>
        <w:br/>
        <w:t>бері жағындағы азаматтардың өздерінің де ірі, істеп жүрген</w:t>
        <w:br/>
        <w:t>-236-</w:t>
        <w:br/>
        <w:t>Дәлелбек БАТЫР</w:t>
        <w:br/>
        <w:t>қарамағындағы отызға жуық шопандарды аралап, олардың</w:t>
        <w:br/>
        <w:t>жағдайларын біліп, кезінде қажеттерін өтеп, одан оралған</w:t>
        <w:br/>
        <w:t>соң бума-бума қағаз жазып, дер кезінде колхоз бастығына</w:t>
        <w:br/>
        <w:t>есеп беріп отыру мұндай қарбалас кезде әрине оңай жұмыс</w:t>
        <w:br/>
        <w:t>емес екені белгілі. Сол шопандардың қыстау, көктеулері</w:t>
        <w:br/>
        <w:t>де бір-біріне жақын емес, осы Шүй алқабының түкпір-</w:t>
        <w:br/>
        <w:t>түкпіріне орналасқан. Сол жерлердің аттары да әр-алуан.</w:t>
        <w:br/>
        <w:t>Шағанбұрғыс, Қостал, Сарытоғай, Мешелдік, Жалғызтөбе,</w:t>
        <w:br/>
        <w:t>Ойым, Кеңгірбай деп кете береді. Кейде қасына зоотех-</w:t>
        <w:br/>
        <w:t>ник, малдәрігерлерін ертіп, атпен аралайды. Машина бара-</w:t>
        <w:br/>
        <w:t>тын жерлерге «Волгасымен» қатынайды. Тұмарбек ағам да</w:t>
        <w:br/>
        <w:t>әкемнің қол астында. Үш-төрт күнде бір келіп-кеткені бол-</w:t>
        <w:br/>
        <w:t>маса әкем көбінесе колхоз басындағы Рәбиға апамның, өзінің</w:t>
        <w:br/>
        <w:t>шешесінің үйінде болатын. Мен де сол үйде жатып оқимын.</w:t>
        <w:br/>
        <w:t>Бұл жер жақын маңайдағы шопандарға қатынап тұруға</w:t>
        <w:br/>
        <w:t>ыңғайлы және де ыстық үйде қағаз жазу әкеме оңайырақ</w:t>
        <w:br/>
        <w:t>сияқты болып көрінеді маған.</w:t>
        <w:br/>
        <w:t>Кезінде бұл үйді де әкем сатып алып, онда бірнеше жыл</w:t>
        <w:br/>
        <w:t>отырғанымыз есімде. Ол кезде әкемнің үйленбеген кенже</w:t>
        <w:br/>
        <w:t>інісі бар болатын. Кейін әкем ол інісіне келіншек әперіп,</w:t>
        <w:br/>
        <w:t>аяқтандырған соң «енді шаңырақ иесі өзің боласың, шешең</w:t>
        <w:br/>
        <w:t>қасында болады, ол кісіге енді бас-көз өзіңсің» деп отырған</w:t>
        <w:br/>
        <w:t>шаңырағына дейін тастап, ауылдың батыс жақ шетіндегі бір</w:t>
        <w:br/>
        <w:t>үйдісатып алып, сонда көшкеміз. Бір есімнен кетпейтіні, әкем</w:t>
        <w:br/>
        <w:t>өте бауырмал адам еді. Өзінен кейінгі төрт інісін үйлендіріп,</w:t>
        <w:br/>
        <w:t>бастарынабаспана әперуге күш қуатын, қаржысынаяған жоқ.</w:t>
        <w:br/>
        <w:t>Өзімнің әкем еді ау деп, бостан басқа мақтап отырғам жоқ,</w:t>
        <w:br/>
        <w:t>бала кезімдегі көргендерімді сол күйінде келтіріп, жазып от-</w:t>
        <w:br/>
        <w:t>ырмын. Сол інілерінің бала-шағалары да, әке-шешелері тау-</w:t>
        <w:br/>
        <w:t>таста мал соңында жүргенде біздің үйде тұрып оқыды.</w:t>
        <w:br/>
        <w:t>Асқан оқымысты болмаса да, бес-алты кластық</w:t>
        <w:br/>
        <w:t>білімімен-ақ колхоздың ірі қой фермасын басқарып, та-</w:t>
        <w:br/>
        <w:t>лай жыл жұрттың алдында жүргенін өз көзіммен көріп</w:t>
        <w:br/>
        <w:t>өстім. Мойнына асып алып жүретін шағын күрең сөмкесі</w:t>
        <w:br/>
        <w:t>бар еді. Соның іші толған қағаз бен қарындаш. Жазу-</w:t>
        <w:br/>
        <w:t>ын жазғанда көбінесе қарындашпен жазады. Анда-санда</w:t>
      </w:r>
    </w:p>
    <w:p>
      <w:r>
        <w:t>-234-</w:t>
        <w:br/>
        <w:t>ТІЛЕП АЛҒАН ҚАСІРЕТ</w:t>
        <w:br/>
        <w:t>жұмыстарының да асқан жауапты, ақылдарының да зор</w:t>
        <w:br/>
        <w:t>екенін көз алдыңа елестетіп, еріксіз таңданасың. Қазіргі</w:t>
        <w:br/>
        <w:t>таңда «достық» деген жай ғана шартты ұғым боп қалды.</w:t>
        <w:br/>
        <w:t>Біреумен бірге тізе бүгіп арақ ішсең де достық; екі адамның</w:t>
        <w:br/>
        <w:t>бірігіп ұрлыққа түскені де достық; екеуі жабылып, біреуді</w:t>
        <w:br/>
        <w:t>сабағаны да достық. Достықтың қадірін кетіріп, қасиетін</w:t>
        <w:br/>
        <w:t>аяққа басқан уақыт-ай десеңші!</w:t>
        <w:br/>
        <w:t>Алаш ағайдың бір жақсы қасиеті - бет-жүзің бар де-</w:t>
        <w:br/>
        <w:t>мей, қол астында істеп жүрген адамдардың кемшілігін</w:t>
        <w:br/>
        <w:t>көзіне айтатын турашылдығы еді. Әсіресе маскүнемдікті,</w:t>
        <w:br/>
        <w:t>жалқаулықты жаны жек көретін. Әрине, тірі пенде болғасын</w:t>
        <w:br/>
        <w:t>бұл біреуге жағады, біреуге жақпайды. Қандай жағдайда да,</w:t>
        <w:br/>
        <w:t>бұл жағынан жұртқа жеккөрінішті болса да, бастық болған</w:t>
        <w:br/>
        <w:t>соң шаруашылық үшін темір тәртіптің қажет екенін ешкім</w:t>
        <w:br/>
        <w:t>де жоққа шығармайды. Бірде арақты жақсы көретін біреудің</w:t>
        <w:br/>
        <w:t>тура өзі жұмыс істейтін кеңсенің бір бөлмесіне дәретке оты-</w:t>
        <w:br/>
        <w:t>рып қойғанына төзе алмаған ол колхоздан біржолата отбасы-</w:t>
        <w:br/>
        <w:t>мен бірге қуып жіберген. Бұл оқиға басқаларға да сабақ бо-</w:t>
        <w:br/>
        <w:t>лып, ауылда тәртіп нығая түскен.</w:t>
        <w:br/>
        <w:t>Алайда, жұмыста қандай қатал болса, ол кісі былайша өте</w:t>
        <w:br/>
        <w:t>қарапайым жан еді. Кейбір өзімшіл, бюрократ бастықтардай</w:t>
        <w:br/>
        <w:t>қысы-жазы колхоздың кең сарайдай үйінен біртабан сыртқа</w:t>
        <w:br/>
        <w:t>шықпай, әйелінің қолын жылы суға малып отыратын үйкүшік</w:t>
        <w:br/>
        <w:t>бастықтардан іргесі аулақ болатын. Көктемгі мал төлдейтін</w:t>
        <w:br/>
        <w:t>уақытта Нұрғами шешеміз жүз шақты саулықты өз үйлерінің</w:t>
        <w:br/>
        <w:t>қорасына айдап әкеліп қоздатып, кейін төлдері марқайған</w:t>
        <w:br/>
        <w:t>соң шопанына тапсырып беретін. Егер олар мұндайға барма-</w:t>
        <w:br/>
        <w:t>са да, колхоз бастығы болған соң кешірімді болатыны ақиқат</w:t>
        <w:br/>
        <w:t>қой. Мұның өзі кейбіреулерге сабақ болып көрінетін.</w:t>
        <w:br/>
        <w:t>Жаз шыға үйлеріміз жайлауға шығатын. Онда да жайдан</w:t>
        <w:br/>
        <w:t>жай шықпай, колхоздың жұмысына белсене араласатын. Ол</w:t>
        <w:br/>
        <w:t>кезде колхозда табын-табын жылқыдан көз сүрінетін. Олар-</w:t>
        <w:br/>
        <w:t>ды бетімен жібермей байлап, жазда өтетін шаруашылықтың</w:t>
        <w:br/>
        <w:t>науқандық жұмыстары - қой қырқу, малға шөп дайындау</w:t>
        <w:br/>
        <w:t>кезінде жұмыскерлерді үзбей сапалы қымызбен қамтамасыз</w:t>
        <w:br/>
        <w:t>етіп отыратын.</w:t>
        <w:br/>
        <w:t>- 237-</w:t>
        <w:br/>
        <w:t>Дәлелбек БАТЫР</w:t>
        <w:br/>
        <w:t>Жиналыс басталды. Мектептің комсомол хатшысы</w:t>
        <w:br/>
        <w:t>соңғы кезде орын алған тәртіпсіздіктерді сынай келіп,</w:t>
        <w:br/>
        <w:t>сөзінің соңын бүгінгі күннің негізгі тақырыбы - жоғалған</w:t>
        <w:br/>
        <w:t>қыздың әрекетіне арнады. Бұл жалғанда айыпты болып,</w:t>
        <w:br/>
        <w:t>бүкіл шаршы топтың алдында мойның салбырап, масқара</w:t>
        <w:br/>
        <w:t>боп тұрған жаман екен. Ер адам емес, қыз затына тіптен</w:t>
        <w:br/>
        <w:t>жараспайтын қылық. Алдында отырған көпшіліктің</w:t>
        <w:br/>
        <w:t>оққағары іспетті сезінесің өзіңді. Бұл жиналысқа төменгі</w:t>
        <w:br/>
        <w:t>кластың комсомол мүшелері шықырылмаған тұғын,</w:t>
        <w:br/>
        <w:t>соның өзінде оныншы сыныпта оқитын, үш кластың</w:t>
      </w:r>
    </w:p>
    <w:p>
      <w:r>
        <w:t>алпысқа тарта оқушылары мен оншақты мұғалімнің</w:t>
        <w:br/>
        <w:t>өздері аз боп көрінген жоқ. Алайда, қыздың мұғалімдер</w:t>
        <w:br/>
        <w:t>бөлмесінде де тергеуде отырып, біраз сөздерді естігені</w:t>
        <w:br/>
        <w:t>бар, мұнда да сондай әңгімелер айтылып, сол белгілі екі</w:t>
        <w:br/>
        <w:t>құлаққа бағытталып жатқандықтан оның бұл сөздерге</w:t>
        <w:br/>
        <w:t>құлақ құрышы қанып, еті өліп кетті-ау деймін, әу бастағы</w:t>
        <w:br/>
        <w:t>салбыраған мойнын көтеріп, «не істесеңдер де өздерің</w:t>
        <w:br/>
        <w:t>біліңдер» дегендей денесін тіктеп алды.</w:t>
        <w:br/>
        <w:t>Мұндай айқай-шуға мектеп директоры көп қатыса</w:t>
        <w:br/>
        <w:t>бермейтін, барлық жауапкершілікті орынбасарына жүк-</w:t>
        <w:br/>
        <w:t>теген сияқты, қазір де көрінбейді. Бірақ соның өзінде</w:t>
        <w:br/>
        <w:t>қызу пікірталас уақыт өткен сайын өрши түсті. Ком-</w:t>
        <w:br/>
        <w:t>сомол ұйымының хатшысынан кейін класс жетекшісі</w:t>
        <w:br/>
        <w:t>сөйлеп, сөзінің соңында «мұның кесірі өзін іздеп шыққан</w:t>
        <w:br/>
        <w:t>әріптестеріне де тиді, бір оқушыны ит қауып алды» деген-</w:t>
        <w:br/>
        <w:t>де отырған балалар да «ол кім?», «кімді ит қапқан?» деп шу-</w:t>
        <w:br/>
        <w:t>лай қалысты, бір-біріне қарап, біразға дейін тыныштана ал-</w:t>
        <w:br/>
        <w:t>май бәрі де әбігерге түсті. Үндемей, демімді ішіме тартып</w:t>
        <w:br/>
        <w:t>мен отырмын. Серігім қасымда отырған. «Сені айтып тұр»</w:t>
        <w:br/>
        <w:t>деп сыбырлайды маған. «Енді не істейін» деймін мен де сы-</w:t>
        <w:br/>
        <w:t>бырлай жауап беріп.</w:t>
        <w:br/>
        <w:t>Алғашқы сөйлеген екі мұғалімнің қорытындысы бір</w:t>
        <w:br/>
        <w:t>жерден шыққандай болды. Ол - қыздың тәртібі өрескел</w:t>
        <w:br/>
        <w:t>болғанын, сондықтан оны мектептен аластату. Бірақ бұл</w:t>
        <w:br/>
        <w:t>жай ғана ұсыныс еді. Соңғы тұжырым жасау үшін тізімге</w:t>
        <w:br/>
        <w:t>тіркелген оншақты комитет мүшелерінің пікірін тыңдап,</w:t>
        <w:br/>
        <w:t>-230-</w:t>
        <w:br/>
        <w:t>ТІЛЕП АЛҒАН ҚАСІРЕТ</w:t>
        <w:br/>
        <w:t>көзімді жеткізіп отырмын» деп өзінің жылқы ауыз, көнелеу</w:t>
        <w:br/>
        <w:t>күрең бәтеңкесіне көз салып қояды. Менің енді қыздың қай</w:t>
        <w:br/>
        <w:t>жерден табылғанын білгім келіп, құштарлығым арта түсті.</w:t>
        <w:br/>
        <w:t>Әуелі қойылған сұраққа жауап бердім: «балалар табанда-</w:t>
        <w:br/>
        <w:t>ры таусыла батыр қызды іздеп жүр, мүмкін тауып әкелетін</w:t>
        <w:br/>
        <w:t>шығар» деп қызға қарап кекесінмен жымидым. Ол да істеген</w:t>
        <w:br/>
        <w:t>ісіне өкінгендей екі көзі жасаурап, жүзі күреңітіп, кірерге</w:t>
        <w:br/>
        <w:t>тесік таппай әзер отыр. «Жарайды, олар да келіп қалар,</w:t>
        <w:br/>
        <w:t>ренжіп, ашуланатын ештеңе жоқ, аман-есен болғанына риза</w:t>
        <w:br/>
        <w:t>бол. Бірер сағаттан кейін жиналыс басталады, оған кешікпей</w:t>
        <w:br/>
        <w:t>кел» деп хатшы менің бос екенімді жеткізгендей болды.</w:t>
        <w:br/>
        <w:t>Көптен күткен жиналыстың басталу уақыты таяп келеді.</w:t>
        <w:br/>
        <w:t>Мектептің хан сарайындай жарық та, кең спорт залы-</w:t>
        <w:br/>
        <w:t>на алдын ала орындықтар тасып апарылып, алдағы бола-</w:t>
        <w:br/>
        <w:t>тын жиынға мұқият дайындық жасалынып қойыпты. Енді</w:t>
        <w:br/>
        <w:t>біраз уақыттан соң махаббат отына мас болған қызды жа-</w:t>
        <w:br/>
        <w:t>залау басталады. Осының алдында да мектебімізде осын-</w:t>
        <w:br/>
        <w:t>дай екі оқиға орын алған еді. Олар бұдан да сорақы бола-</w:t>
        <w:br/>
        <w:t>тын. Осыған қарағанда жиналыстың беті жаман болайын</w:t>
        <w:br/>
        <w:t>деп тұр. Бейшара қызды орта білім алайын деп жүргенде</w:t>
        <w:br/>
        <w:t>мектептен шығарып жібермеуіне де ешбір кепілдік жоқ.</w:t>
        <w:br/>
        <w:t>Өйткені осының алдында болған келеңсіз жағдайлар мек-</w:t>
        <w:br/>
        <w:t>теп мұғалімдерінен бастап директорға дейін аяқтарынан тік</w:t>
        <w:br/>
        <w:t>тұрғызып, әжептеуір ұятқа қалдырған тұғын. Бәрі де ызалы,</w:t>
        <w:br/>
        <w:t>түртіп қалсақ жарылып кететін шар сияқты. Ал бүгінгі оқиға</w:t>
        <w:br/>
        <w:t>отқа май құйғандай әсер етіп отырған жайы бар.</w:t>
      </w:r>
    </w:p>
    <w:p>
      <w:r>
        <w:t>Әлден уақыттан кейін қыз іздеушілер; ұлдары бар,</w:t>
        <w:br/>
        <w:t>қыздары бар, топ-топ болып келе бастады. Бәрі де шаршаған,</w:t>
        <w:br/>
        <w:t>іздемеген қуыстары қалмапты. Сөйтіп оншақты бала</w:t>
        <w:br/>
        <w:t>дүрлігіп, бүкіл ауылды шарлап жүргенде қашқын қызымыз</w:t>
        <w:br/>
        <w:t>өзінің үйіндегі шешесінің төсегінің астында жасыры-</w:t>
        <w:br/>
        <w:t>нып жатыпты-мыс. Біз жан-жаққа тарап кеткенде, жаңағы</w:t>
        <w:br/>
        <w:t>екі мұғалім бірден үйіне барып, тауып алған. Алғашында</w:t>
        <w:br/>
        <w:t>шешесі есік ашпай, біраз қиналған көрінеді. Сосын олар</w:t>
        <w:br/>
        <w:t>«милиция шақырамыз, өзіңді жаптырамыз» дегенде барып</w:t>
        <w:br/>
        <w:t>бір-ақ ашқан екен.</w:t>
        <w:br/>
        <w:t>- 229-</w:t>
        <w:br/>
        <w:t>ТІЛЕП АЛҒАН ҚАСІРЕТ</w:t>
        <w:br/>
        <w:t>алқымнан алғанда осының алдындағы бірер сағат бұрын</w:t>
        <w:br/>
        <w:t>жағылған оттан титімдей де леп қалмай, киіз үйдің іші</w:t>
        <w:br/>
        <w:t>суықтан азынап тұрады. Бірақ сыртыңда әйтеуір қалқан бар,</w:t>
        <w:br/>
        <w:t>осыған да шүкірлік. Әкемнің ауыр-ауыр жылы киімдері көп</w:t>
        <w:br/>
        <w:t>еді: тақа, ішік, тон, қалың пальто. Осыларға оранып, жан-</w:t>
        <w:br/>
        <w:t>жағынды қымтап жатқанда ғана денең жылы, құдды бір ағаш</w:t>
        <w:br/>
        <w:t>үйдегі тандыр пештің қасында жатқандай сезінесің өзіңді.</w:t>
        <w:br/>
        <w:t>Таңертең ерте тұрған шешем дереу қайтадан пешті жағып,</w:t>
        <w:br/>
        <w:t>түннен қалып, мұздай боп қатып қалған тамақты жылтып</w:t>
        <w:br/>
        <w:t>қояды. Оған дейін сиырларды да сауып, олардың сүтін де</w:t>
        <w:br/>
        <w:t>пісіріп үлгереді. Содан соң төлханаға барып, қозыларын</w:t>
        <w:br/>
        <w:t>енелеріне табыстап, өз жұмысына кіріседі. Кейбір саулықтар</w:t>
        <w:br/>
        <w:t>төлдерін сүтке жарытпайтын, мұндай сәттерде оларға қолдан</w:t>
        <w:br/>
        <w:t>сүт беріп, бөтелкемен емізуге тура келеді. Ал бірінші туған</w:t>
        <w:br/>
        <w:t>тұсақ саулықтар өз төлдерінен өздері жеріп, қозыларын</w:t>
        <w:br/>
        <w:t>маңайларына жолатпай тулайтын. Мұның азабы тіпті</w:t>
        <w:br/>
        <w:t>ауыр. Саулықтың мойнын бұрап, зорлықпен емізесің. Осы-</w:t>
        <w:br/>
        <w:t>лай бес-алты рет қайталанғанда барып жас саулық өзінің</w:t>
        <w:br/>
        <w:t>төліне үйреніп, бірте-бірте қозысын алып кететін. Сол нау-</w:t>
        <w:br/>
        <w:t>рыз каникулына барғанда мұндайдың талайын көрдім. Сон-</w:t>
        <w:br/>
        <w:t>да шешеме әжептеуір қолғабыс жасап кеткеніме риза боп</w:t>
        <w:br/>
        <w:t>қалам. Шопан-әкемнің інісі Тұмарбек ағам. Көктеуі колхоз</w:t>
        <w:br/>
        <w:t>орталығынан он-он бес шақырым жердегі тау бөктерінде</w:t>
        <w:br/>
        <w:t>орналасқан Жігітай деген жерде. Ағамның ол кезде үш ба-</w:t>
        <w:br/>
        <w:t>ласы бар. Бәрі де шиеттей жас. Алдыңғысы төртте болса,</w:t>
        <w:br/>
        <w:t>соңғысы бірге жаңа толған. Жеңгеміз Күлән да емшектегі</w:t>
        <w:br/>
        <w:t>балаға қарамастан қой қоздатады. Біреуге біреудің жәр-</w:t>
        <w:br/>
        <w:t>демдесетіндей ешбір мүмкіндіктері жоқ. Қашан көрсең де</w:t>
        <w:br/>
        <w:t>мұрындарына су жетпей колхоздың малымен алысады да</w:t>
        <w:br/>
        <w:t>жүреді. Міне, нағыз еңбек адамдары деп осыларды айт!</w:t>
        <w:br/>
        <w:t>Ия, мен келген соң шешемнің қолы жеңілдеп, арқасы кеңіп</w:t>
        <w:br/>
        <w:t>қалады. Қозыларын емізісіп біткен соң, дереу үйге барып от</w:t>
        <w:br/>
        <w:t>жағып, шай қайнатып, тамақты жылытып қоямын. Мұның</w:t>
        <w:br/>
        <w:t>өзі де ол кісі үшін, жаңағыдай қарбалас тірліктен қолы боса-</w:t>
        <w:br/>
        <w:t>май жатқанда, әжептеуір көмек.</w:t>
        <w:br/>
        <w:t>Бұл кезде әкемнің жұмысы да басынан асады. Өзінің</w:t>
        <w:br/>
        <w:t>-233-</w:t>
        <w:br/>
        <w:t>ТІЛЕП АЛҒАН ҚАСІРЕТ</w:t>
        <w:br/>
        <w:t>шешім қабылдап, оны уақыт өткізбей дереу іске асыру. Кей-</w:t>
      </w:r>
    </w:p>
    <w:p>
      <w:r>
        <w:t>де ойлауға да мүмкіндік бермей, жау ту сыртыңнан бас сала-</w:t>
        <w:br/>
        <w:t>ды. Мұндай шектен шыққан кездейсоқтыққа да әзір болу ке-</w:t>
        <w:br/>
        <w:t>рек екен. Міне, осы жолы пәледен мені етігім сақтап қалды.</w:t>
        <w:br/>
        <w:t>Қазіргі сәтте аяғым да құрғақ, иттің тісінен де аман. Осыған</w:t>
        <w:br/>
        <w:t>қарап әкемнің көрегендігіне риза болам. Мұны алғашында</w:t>
        <w:br/>
        <w:t>«мектепте былғары етік киіп жүрген бала көргем жоқ, мы-</w:t>
        <w:br/>
        <w:t>нау үлкен кісілердің киетін аяқкиімі ғой, балалар арасында</w:t>
        <w:br/>
        <w:t>киіп жүргенім ұят емес пе» деп қарсыласқаным да жоқ емес</w:t>
        <w:br/>
        <w:t>еді. Әкем өзінің бірбеткей мінезіне салып «керзі етіктен ылғал</w:t>
        <w:br/>
        <w:t>өтеді, кисең де осыны киесің, кимесең де киесің, айттым, бітті»</w:t>
        <w:br/>
        <w:t>деп зорлағандай боп кигізген. Ақыры, әкемнің айтқаны дұрыс</w:t>
        <w:br/>
        <w:t>келді. «Иттің мені қапқаны қандай абырой болды» деймін тағы</w:t>
        <w:br/>
        <w:t>да ойлана түсіп, «егер қасымдағы серігімнің аяғына азуын</w:t>
        <w:br/>
        <w:t>салғанда не болар еді, жұқа шалбардың сояудай тістерге қарсы</w:t>
        <w:br/>
        <w:t>тұра алатын қандай қауқары бар, бір жапырақ етін жұлмаса</w:t>
        <w:br/>
        <w:t>да тістері батып, қан жоса ететіні сөзсіз ғой». Сонда бұған кім</w:t>
        <w:br/>
        <w:t>кінәлі болмақ? Біз іздеп жүрген қыз ба, оның шешен «махабба-</w:t>
        <w:br/>
        <w:t>ты» ма, әлде бізді топ-топқа бөліп, қызды іздеттіріп жіберген</w:t>
        <w:br/>
        <w:t>мұғалімдер ме? Бұл жағы әрине маған түсініксіз еді.</w:t>
        <w:br/>
        <w:t>Арамзалық сезім, осы оқиғаға қарап отырып, тек адам</w:t>
        <w:br/>
        <w:t>баласында ғана емес, төрт аяқты хайуанда да кездесетініне</w:t>
        <w:br/>
        <w:t>көзіңді жеткізесің. Бұл дегеніңіз тіршілік иелерінің бойында</w:t>
        <w:br/>
        <w:t>кездесетін ең бір екі жүзді, атлушылықтан ада, қатыгез сезім</w:t>
        <w:br/>
        <w:t>сияқты. Бұрын бұл мінезбен бетпе бет кездесіп көрмеген</w:t>
        <w:br/>
        <w:t>басым, жамандықтың жан-жағыңды орап тұратынына</w:t>
        <w:br/>
        <w:t>енді толық көзімді жеткізіп, одан мейлінше аулақ жүру ке-</w:t>
        <w:br/>
        <w:t>рек екенін түсінгендеймін. Алайда, албырт шақта мұндай</w:t>
        <w:br/>
        <w:t>тұжырымдарды зердеңе қаншама тоқып алдым десең де,</w:t>
        <w:br/>
        <w:t>есіңнен шығарып алатын сәттерің аз болмайды. Бұл өмірдің</w:t>
        <w:br/>
        <w:t>заңдылығы, табиғаттың жазылмаған ережелері, сондықтан</w:t>
        <w:br/>
        <w:t>бұған ешкімнің қарсы келмесі хақ.</w:t>
        <w:br/>
        <w:t>Күн жылы. Үйлер мен мектеп ортасындағы көк жасаңмен</w:t>
        <w:br/>
        <w:t>аяңдап межелі жерге де жақындап қалдым. «Аузы күйген</w:t>
        <w:br/>
        <w:t>үрлеп ішеді» дегендей айналамнан ит көрінсе болды, әбден</w:t>
        <w:br/>
        <w:t>алыстап кеткенінше одан көзімді айырмаймын. Соңыма да</w:t>
        <w:br/>
        <w:t>-227-</w:t>
        <w:br/>
        <w:t>ТІЛЕП АЛҒАН ҚАСІРЕТ</w:t>
        <w:br/>
        <w:t>Қой сойылып, шай ішіліп болған соң Алаш ағай бас зо-</w:t>
        <w:br/>
        <w:t>отехник пен оның көмекшілеріне «сендер мал тапсыратын</w:t>
        <w:br/>
        <w:t>кезегімізді біліп келіңдер, құдай жол берсе ертеңгі күннен</w:t>
        <w:br/>
        <w:t>қалмай тапсыра беретін шығармыз, оған дейін біз шамалы</w:t>
        <w:br/>
        <w:t>уақыт дем алайық» деп тапсырма беріп, осыдан он-он бес</w:t>
        <w:br/>
        <w:t>шақырым жердегі мал қабылдайтын орынға жұмсап жіберді.</w:t>
        <w:br/>
        <w:t>Өздері әңгіме - дүкен құрып, өткен-кеткендерін айтысып</w:t>
        <w:br/>
        <w:t>біраз уақыт отырып қалды. Сондағы сынап өндіретін руд-</w:t>
        <w:br/>
        <w:t>ник туралы, Ақтас пен ШІібіттің көрші Улаған ауданына</w:t>
        <w:br/>
        <w:t>берілейін деп жатқанын, оның дұрыс емес екендігін айтып</w:t>
        <w:br/>
        <w:t>біраз уақыт әңгімелесіп, пікір алысты.</w:t>
        <w:br/>
        <w:t>Көп кешікпей Меделхандар да келіп жетті. Өңдері сынық,</w:t>
        <w:br/>
        <w:t>жүздерінде абыржу бар. Қуанышты хабар әкелмегенін</w:t>
        <w:br/>
        <w:t>отырған жұрт бірден сезе қойды. Әңгімені бастық болған</w:t>
        <w:br/>
        <w:t>соң Алаш ағай бастады: «өңдерің сынық қой, біреулер сабап</w:t>
        <w:br/>
        <w:t>жібергеннен сау ма?» деп мырс-мырс күліп қойды. Олардың</w:t>
        <w:br/>
        <w:t>өңдерінен қуаныш лебі аңғарылмаса да колхоз бастығы</w:t>
        <w:br/>
        <w:t>сасқан жоқ, кәдуілгі жайбарақат кейпінен айнымай, «не дер</w:t>
      </w:r>
    </w:p>
    <w:p>
      <w:r>
        <w:t>екен» дегендей Меделханды үнсіз тыңдады. «Біздің кезегіміз</w:t>
        <w:br/>
        <w:t>екі-үш колхоздан кейін екен, екі аптадай тосып қалатындай</w:t>
        <w:br/>
        <w:t>түріміз бар» деп бас зоотехник көрген-білгенін жария етті.</w:t>
        <w:br/>
        <w:t>»Оны кім айтады, босқа қыртпасын. Келесі кезек біздікі</w:t>
        <w:br/>
        <w:t>болатын» деп колхоз бастығы да бір сәт ойланып қалды.</w:t>
        <w:br/>
        <w:t>«Мал қабылдайтын пункттің бастығы солай дейді», деп бас</w:t>
        <w:br/>
        <w:t>зоотехник имене сөйледі. «Ол кім екен?» деп Алаш жалт</w:t>
        <w:br/>
        <w:t>қарады. «Білмеймін аты-жөнін, әйтеуір мен танымайтын бір</w:t>
        <w:br/>
        <w:t>қара кісі». «Қара болмақ түгіл құдай болса да» деп Алаш</w:t>
        <w:br/>
        <w:t>ағай орнына тұрып, пиджагін кие бастады: «қазір барып</w:t>
        <w:br/>
        <w:t>көрейін кім екенін».</w:t>
        <w:br/>
        <w:t>Үйде Қинаят ағай ғана қалып, қалғандарымыз мал</w:t>
        <w:br/>
        <w:t>қабылдау пунктіне жүріп кеттік. Мен де колхоздың бір</w:t>
        <w:br/>
        <w:t>мүшесі сияқты үлкен кісілердің қастарынан қалмай еріп ке-</w:t>
        <w:br/>
        <w:t>лем. Алдыңғы орында отырған колхоз бастығы маған мой-</w:t>
        <w:br/>
        <w:t>нын бұрып қалжыңдап қояды: «колхоздың жұмысын көріп</w:t>
        <w:br/>
        <w:t>ал, ертең ер жеткенде осының бәрі алдыңнан шығады.</w:t>
        <w:br/>
        <w:t>Көзің үйреніп, өмірдің қандай болатынын біліп жүресің.</w:t>
        <w:br/>
        <w:t>-24-</w:t>
        <w:br/>
        <w:t>Дәлелбек БАТЫР</w:t>
        <w:br/>
        <w:t>таныссын» деген ойы болуы керек, мені өзімен әркез бірге</w:t>
        <w:br/>
        <w:t>алып жүретін. Сонда әкемнің замандастарының арасында</w:t>
        <w:br/>
        <w:t>жападан жалғыз бала - мен жүремін. Маған осының бәрі</w:t>
        <w:br/>
        <w:t>таңсық, қызық көрінеді. Қасымда өзім сияқты бала неге жоқ</w:t>
        <w:br/>
        <w:t>деп қымсынып, қысылмаймын. Әкемнің соңынан томпаңдап</w:t>
        <w:br/>
        <w:t>еріп жүргенге әлдеқашан бойым үйреніп кеткен. Әкемнің за-</w:t>
        <w:br/>
        <w:t>мандастары мен басқа да үлкен кісілердің әңгімесін тыңдап,</w:t>
        <w:br/>
        <w:t>іс-қимылдарын бақылап, олардың мінез-құлықтарына бала</w:t>
        <w:br/>
        <w:t>болсам да барлау жасап, баға беру мен үшін мәлім емес</w:t>
        <w:br/>
        <w:t>құпия дүниелердің есігін ашқанмен пара-пар еді.</w:t>
        <w:br/>
        <w:t>Ия, Алаш ағайдың өжеттілігі мен тамыр-таныс,</w:t>
        <w:br/>
        <w:t>достарының көп екеніне сол кезде тағы да көзім жетті.</w:t>
        <w:br/>
        <w:t>Етке өткізетін малдарды межелі жерге айдатып жіберген</w:t>
        <w:br/>
        <w:t>соң, екі күн өткен соң жолға шықтық. Сондағы мақсат, мал-</w:t>
        <w:br/>
        <w:t>мен қатар жетіп, алдағы болатын істі жоспарлап, алдын</w:t>
        <w:br/>
        <w:t>ала мәселенің мән-жайын түйіп қою. Біз отардың соңғы</w:t>
        <w:br/>
        <w:t>легін Ақтасқа жетер жетпес жерде қуып жеттік. Ол кез-</w:t>
        <w:br/>
        <w:t>де ең ыңғайлы көлік сегіз орындық «ГАЗ-69» машинасы,</w:t>
        <w:br/>
        <w:t>жолға небары бір жарым сағат уақыт жұмсап, мал айда-</w:t>
        <w:br/>
        <w:t>ушылармен жүздестік. Машинада колхоз бастығы Алаш,</w:t>
        <w:br/>
        <w:t>ферма меңгерушісі әкем; оның әріптесі, ірі қара малдың</w:t>
        <w:br/>
        <w:t>ферма меңгерушісі Қинаят; бас зоотехник Меделхан де-</w:t>
        <w:br/>
        <w:t>ген жас жігіт, оның екі көмекшісі, мен және шопырымыз.</w:t>
        <w:br/>
        <w:t>Колхоздың өңшең ығай мен сығайлары жиналып, бір семіз</w:t>
        <w:br/>
        <w:t>қойды таңдап алғаннан соң, Ақтастағы саймен жоғары</w:t>
        <w:br/>
        <w:t>өрлеп, табиғаты әсем, ағыны қуатты, суы мөлдір өзеннің</w:t>
        <w:br/>
        <w:t>жағасында орналасқан әкемнің туған бөлесі, Қинаяттың</w:t>
        <w:br/>
        <w:t>балдызы боп келетін Сатқанбаев Төкен деген кісінің үйіне</w:t>
        <w:br/>
        <w:t>тоқтады. Үй иелері қонақжай, ешкімді жатырқамайтын,</w:t>
        <w:br/>
        <w:t>ашық-жарқын кісілер екен. Төкеннің шешесі Рәдиға</w:t>
        <w:br/>
        <w:t>менің Рәэбиға апамның туған әпкесі. Әкемді «жиенім»</w:t>
        <w:br/>
        <w:t>келді деп зор қуанышпен қарсы алды. Сол жерде қой сой-</w:t>
        <w:br/>
        <w:t>ылып, арақ-шарап алдырып, қонақтар кешке стол басына</w:t>
        <w:br/>
        <w:t>отыруға дайындыққа кірісіп кетті. Соның өзінде бұлардың</w:t>
      </w:r>
    </w:p>
    <w:p>
      <w:r>
        <w:t>мал өткізуге арналған негізгі бұйымтайлары назардан тыс</w:t>
        <w:br/>
        <w:t>қалған жоқ.</w:t>
        <w:br/>
        <w:t>-240-</w:t>
        <w:br/>
        <w:t>Дәлелбек БАТЫР</w:t>
        <w:br/>
        <w:t>жалтақ-жалтақ етіп, жиі-жиі мойнымды бұрып келемін.</w:t>
        <w:br/>
        <w:t>Мектеп маңайында бірен-саран балалардан басқа бөгде</w:t>
        <w:br/>
        <w:t>ешкім көрінбейді. Бізден басқа іздеушілердің қарасы да жоқ.</w:t>
        <w:br/>
        <w:t>Жиналыстың күн тәртібінде жоғалған қызға арналған бір-</w:t>
        <w:br/>
        <w:t>ақ мәселе болғасын, егер ол табылмаған жағдайда оның да</w:t>
        <w:br/>
        <w:t>кейінге шегерілетіні сөзсіз еді. Ішімнен «бізді тағы да сан-</w:t>
        <w:br/>
        <w:t>далтпай, табылсашы» деп тілеймін.</w:t>
        <w:br/>
        <w:t>Түстен кейін оқитын балалардың бәрі сабақта көрінеді.</w:t>
        <w:br/>
        <w:t>Ұзын коридорда кезекші апайдан басқаешкім жоқ. Мектептің</w:t>
        <w:br/>
        <w:t>оң жақ бөлігінде орналасқан мұғалімдер бөлмесінің есігін</w:t>
        <w:br/>
        <w:t>қағып, ішке кірдім. О, тоба! Іздеп жүрген қызымыз осын-</w:t>
        <w:br/>
        <w:t>да отыр. Қасында класс жетекшісі мен мектеп комсомол</w:t>
        <w:br/>
        <w:t>ұйымының хатшысы. Екеуара ортаға алып, бүкіл мектепті</w:t>
        <w:br/>
        <w:t>аяғынан тік тұрғызған қашқын қызды өздерінше «тергеп»</w:t>
        <w:br/>
        <w:t>отырған секілді. «Сен іздеп тауып келгенше, өзіміз-ақ та-</w:t>
        <w:br/>
        <w:t>уып алдық» деп комсомол хатшысы кекесінмен жымияды.</w:t>
        <w:br/>
        <w:t>Әділдік пен шыншылдыққа бір табан жақын едім, мейлі</w:t>
        <w:br/>
        <w:t>мұғалім болсын, мейлі комсомол хатшысы болсын, әділетсіз</w:t>
        <w:br/>
        <w:t>айтылған сөзге де, жасалған әрекетке бет жүзің бар демей</w:t>
        <w:br/>
        <w:t>айтып салатынмын. Ол үшін мені қудаласа қудалай берсін,</w:t>
        <w:br/>
        <w:t>ондайдан тізе бүгіп, бала болсам да қорыққан жан емеспін.</w:t>
        <w:br/>
        <w:t>Осы жолы да сол мінезіме салып: «ағай, біз де жайдан жай</w:t>
        <w:br/>
        <w:t>ойнап келгеміз жоқ, осы біреуді іздейміз деп қатерге де</w:t>
        <w:br/>
        <w:t>ұшырай жаздадық» деп бұрышта бүрісіп отырған қызға ыза-</w:t>
        <w:br/>
        <w:t>лана қарадым. «О не қатер?» деп екеуі де маған жалт қарады.</w:t>
        <w:br/>
        <w:t>Мен үндеместен етігімнің сырт жағындағы «шұрқ-шұрқ</w:t>
        <w:br/>
        <w:t>тесіктерді көрсеттім. Түкке түсінбеген олар «бұл не?» дейді.</w:t>
        <w:br/>
        <w:t>«Ал не екенін өздеріңіз айтыңыздар» деймін қасарысып.</w:t>
        <w:br/>
        <w:t>«Не, біреу атып жіберді ме» деп күледі біреуі.. «Бұл үшін</w:t>
        <w:br/>
        <w:t>күлуге болмайды, жылау керек, мені ит қауып алды, ал сіздер</w:t>
        <w:br/>
        <w:t>түк бітірген жоқсың деп мені сөгесіздер, барлық іздеушінің</w:t>
        <w:br/>
        <w:t>алдынан бір-бір кес-кестеп өтетін бұл көп емес қой, та-</w:t>
        <w:br/>
        <w:t>баалмай келдік. Ақыры тауыпсыздар ғой. Бұған да шүкір»</w:t>
        <w:br/>
        <w:t>деймін іштей қыздың табылғанына қуанып. «Қалған бала-</w:t>
        <w:br/>
        <w:t>лар қайда?» дейді хатшымыз басымнан аяғыма дейін көзін</w:t>
        <w:br/>
        <w:t>жүгіртіп, «етігің тамаша екен, жаныңды сақтап қалғанына</w:t>
        <w:br/>
        <w:t>-228-</w:t>
        <w:br/>
        <w:t>ТІЛЕП АЛҒАН ҚАСІРЕТ</w:t>
        <w:br/>
        <w:t>байлығын өз мақсатына жұмсап, ел ақысын жеп көрмеген</w:t>
        <w:br/>
        <w:t>жан. Сондықтан да ол кісі бірге жұмыс істеп жүрген</w:t>
        <w:br/>
        <w:t>азаматтарға беделді де, сыйымды еді.</w:t>
        <w:br/>
        <w:t>Әрине, адам болғасын ол біріншіден пенде, кемшіліксіз,</w:t>
        <w:br/>
        <w:t>мінезсіз кісі болмайды. «Қарамағындағыларға аса қатал,</w:t>
        <w:br/>
        <w:t>көрген-білгенін құпия сақтамай, лақ еткізіп айта салады»</w:t>
        <w:br/>
        <w:t>деп ұсақ-түйекті тергіштеп, негізі адал адамның құнын</w:t>
        <w:br/>
        <w:t>түсіріп, атына кір келтіруге талпынғандар да болмай қалған</w:t>
      </w:r>
    </w:p>
    <w:p>
      <w:r>
        <w:t>жоқ. Ол кезде қатал болмасаң тәртіп те болмайтын еді, «ту-</w:t>
        <w:br/>
        <w:t>расын айтсаң туғаныңа жақпайсың» дегендей шындықты</w:t>
        <w:br/>
        <w:t>бүркемелемей бетіне айтқанның не кінәсі бар?!</w:t>
        <w:br/>
        <w:t>Алаш ағайдың тағы да бір атап өтерлік қасиеті - оның</w:t>
        <w:br/>
        <w:t>қонақжайлылығы еді. Сондықтан болар ол кісінің тамыр-</w:t>
        <w:br/>
        <w:t>тыныстары өте көп болатын. Үйіне алыстан да, жақыннан</w:t>
        <w:br/>
        <w:t>да топ-топ болып қонақтар келіп жататын. Ол адамдардың</w:t>
        <w:br/>
        <w:t>өздері ауданнан бастап, облыс орталығына дейін белгілі</w:t>
        <w:br/>
        <w:t>бір қызмет атқаратын лауазымды кісілер. Облыстық атқару</w:t>
        <w:br/>
        <w:t>комитетінің сол кездегі төрағасы, ұлты алтайлық, толық қара</w:t>
        <w:br/>
        <w:t>кісі Чет Қыдрашевті де алғаш рет осы кісінің төрінде көрдім.</w:t>
        <w:br/>
        <w:t>Жалпы облыс бойынша Социалистік Еңбек Ері атағын</w:t>
        <w:br/>
        <w:t>алған төрт адамның бірі Алаш болғандықтан, ол кісіні та-</w:t>
        <w:br/>
        <w:t>нымайтын, білмейтін адам кемде кем болды десем артық</w:t>
        <w:br/>
        <w:t>айтқандық емес. Ия, тамыр-таныстықтың көп жағдайда пай-</w:t>
        <w:br/>
        <w:t>дасы тиіп жүретінін түсіндірудің қажеті де жоқ шығар, ол</w:t>
        <w:br/>
        <w:t>кісі солардың арқасында аз ғана уақыт ішінде колхоздың</w:t>
        <w:br/>
        <w:t>машина-трактор паркін жаңалап та алды. Бұрыннан келе</w:t>
        <w:br/>
        <w:t>жатқан ағаш кабиналы «Зис-5» жүк машиналарының ор-</w:t>
        <w:br/>
        <w:t>нын «ГАЗ-51», «ГАЗ-52, 53» автомобилдерімен ауыстырып,</w:t>
        <w:br/>
        <w:t>шаруашылықтың одан әрі ілгері дамуына жол ашты.</w:t>
        <w:br/>
        <w:t>Тамыр-таныстық дегеннен шығады. 1966 жылдың тамыз</w:t>
        <w:br/>
        <w:t>айының соңы болатын. Сол кезде колхоз мемлекетке ет өткізу</w:t>
        <w:br/>
        <w:t>мақсатымен қора-қора қой, табын-табын сиыр айдайды. Мал</w:t>
        <w:br/>
        <w:t>қабылдайтын орын Төбелерден жүз шақырымнан астам жер-</w:t>
        <w:br/>
        <w:t>де орналасқан Ақтас поселкесінен он шақырымдай әрірек,</w:t>
        <w:br/>
        <w:t>Шібіт деген ауылдың аумағы ат шаптырым жазығында</w:t>
        <w:br/>
        <w:t>орналасқан. Әкем бір жаққа шыққанда «жер көріп, елмен</w:t>
        <w:br/>
        <w:t>- 239-</w:t>
        <w:br/>
        <w:t>Дәлелбек БАТЫР</w:t>
        <w:br/>
        <w:t>точкасына жазылсын» деген жазаны құптады. Сөйтіп, екі-</w:t>
        <w:br/>
        <w:t>үш күнге созылған сергелдең осылай аяқталды.</w:t>
        <w:br/>
        <w:t>Осыдан бір-екі айдан соң мектеп бітіріп, алдағы үлкен</w:t>
        <w:br/>
        <w:t>өмір жолына аяқ бастық. Сол қызығы мен шыжығы мол</w:t>
        <w:br/>
        <w:t>жылдарды көз алдыма елестетіп отырып, бастан өткен осын-</w:t>
        <w:br/>
        <w:t>дай жайттарға еріксіз жымияды екенсің.</w:t>
        <w:br/>
        <w:t>ЕҢБЕК ЕРІ</w:t>
        <w:br/>
        <w:t>Жыл он екіайдың тоғыз айын оқуда, Ақталдың мектебінде</w:t>
        <w:br/>
        <w:t>өткізіп, жазғы үш айлық каникулды Төбелерде, үйімде</w:t>
        <w:br/>
        <w:t>өткіземін. «Өз үйім - өлең төсегім» демекші, әке-шешеңнің</w:t>
        <w:br/>
        <w:t>шаңырағының астында жүргенге не жетсін. Әкем де, шешем</w:t>
        <w:br/>
        <w:t>де еңбекқор жандар еді. Бірде бір рет колхоз жұмысынан</w:t>
        <w:br/>
        <w:t>қолдарын үзіп көрген жоқ. Бұл қиын да, жауапкершілігі</w:t>
        <w:br/>
        <w:t>мол, бірақ ол кезде адам қызығып баратындай жалақылары</w:t>
        <w:br/>
        <w:t>да мол болмайтын. Әкем жыл бойы ферма меңгерушісі боп</w:t>
        <w:br/>
        <w:t>істесе, шешем көктемде басталатын қой төлдету науқанына</w:t>
        <w:br/>
        <w:t>мидай араласып, сол бір азапты жұмыстың илеуіне шыдап,</w:t>
        <w:br/>
        <w:t>«ей неткен ауыр жұмыс еді, жаным қиналып кетті ғой» деп</w:t>
        <w:br/>
        <w:t>ешбір қабақ шытпайтын, денесі нәзік болса да ауырлыққа</w:t>
        <w:br/>
        <w:t>өте төзімді кісі еді. Азапты жұмыс дейтінім, қыстың қақаған</w:t>
        <w:br/>
        <w:t>аязының адуыны басыла қоймаған наурыз айы басталған</w:t>
        <w:br/>
        <w:t>сәтте-ақ колхоз қой төлдетуді бастайтын, алғашқы кездерде,</w:t>
        <w:br/>
        <w:t>ақ қар, көк мұздың көбесі сөгілмеген, суық жел өңменіңнен</w:t>
      </w:r>
    </w:p>
    <w:p>
      <w:r>
        <w:t>қылыштай жалақтап өтіп тұрған кезде тіпті шопан қорасына</w:t>
        <w:br/>
        <w:t>киіз үй тігіп барып, шешемнің қой қоздатқан кездерін өз</w:t>
        <w:br/>
        <w:t>көзіммен көріп, наурыз каникулы кезіндегі бір жетіде өзім</w:t>
        <w:br/>
        <w:t>де көмектесіп, жас төлдерді салысып, алысып жүрдім. Бұл</w:t>
        <w:br/>
        <w:t>1964-1967 жылдар еді.</w:t>
        <w:br/>
        <w:t>Киіз үйдің аты киіз үй ғой, іргеден соққан суық жел ішке</w:t>
        <w:br/>
        <w:t>тарап, денеңді біртүрлі мұздатып жіберетін. Ортада тұрған</w:t>
        <w:br/>
        <w:t>дөңгелек темір пештің қауқары да уақытша ғана, ағаш пен</w:t>
        <w:br/>
        <w:t>қиды толтырып жағып қойсақ ғана үй іші біразға дейін</w:t>
        <w:br/>
        <w:t>ысыған болады, бірақ түннің бір уағында азынаған суық</w:t>
        <w:br/>
        <w:t>к5232--</w:t>
        <w:br/>
        <w:t>ТІЛЕП АЛҒАН ҚАСІРЕТ</w:t>
        <w:br/>
        <w:t>менің де құштарлығым артып, «не жазып отыр» дегендей</w:t>
        <w:br/>
        <w:t>қағаздарына үңілемін. Әрбір қағазында шопандарының</w:t>
        <w:br/>
        <w:t>тізімі. Әдетте адамдардың тізімі алфавит бойынша жазы-</w:t>
        <w:br/>
        <w:t>луы керек еді ғой. Әкемнің шопандарының аты-жөндері</w:t>
        <w:br/>
        <w:t>«С» әрпінен басталып «М» әрпімен аяқталады. Біріншісі</w:t>
        <w:br/>
        <w:t>«Солтақанов Кләс» деген шопан болса, тізім «Махметов Са-</w:t>
        <w:br/>
        <w:t>панмен» аяқталады. «Ата, қойшылардың аттарын алфавит</w:t>
        <w:br/>
        <w:t>бойынша неге жазбайсың» деймін қағазға жазылған жазулар-</w:t>
        <w:br/>
        <w:t>ды қарап отырып. Әкем жүзіме жымия қарап «балам-ау ал-</w:t>
        <w:br/>
        <w:t>фавит деген менің не теңім, әкеңе әліппе үйреткелі отырсың</w:t>
        <w:br/>
        <w:t>ба, біз енді осымен кеттік. Өзің үйреніп сауатты болсаң бізге</w:t>
        <w:br/>
        <w:t>сол да жетеді» дейтін. Расында да орта білімі болмаса да,</w:t>
        <w:br/>
        <w:t>өмірдің өзінен үйренген, зердесі жоғары азаматтар сол кол-</w:t>
        <w:br/>
        <w:t>хозда тек әкем ғана емес еді. Бүкіл колхоздың ұйымдастыру</w:t>
        <w:br/>
        <w:t>жұмыстарын ретке келтіріп, оның аз уақыт ішінде дамып, ау-</w:t>
        <w:br/>
        <w:t>дан бойынша іргелі шаруашылыққа айналдырған сол кездегі</w:t>
        <w:br/>
        <w:t>азаматтардың бірде-біреуінің жоғары білімдері жоқ бола-</w:t>
        <w:br/>
        <w:t>тын. Бәрі де өмір мектебінен шынығып шыққан, еңбекқор,</w:t>
        <w:br/>
        <w:t>қолдарынан іс келетін бесаспап азаматтар болды. «Біреу Ин-</w:t>
        <w:br/>
        <w:t>ститут бітіріп келіпті» деген сөздер «космостан адам келді»</w:t>
        <w:br/>
        <w:t>деген сөздердей әсер ететін.</w:t>
        <w:br/>
        <w:t>Колхозымыз ол кезде Хрушевтің коммунизм туралы</w:t>
        <w:br/>
        <w:t>қиялының арқасында «Путь к коммунизму» деп аталатын.</w:t>
        <w:br/>
        <w:t>Атының дардай болғаны да бұл колхоздың әркез алдыңғы</w:t>
        <w:br/>
        <w:t>қатардан көрінуіне септігін тигізсе керек. Бас аяғы бес-алты</w:t>
        <w:br/>
        <w:t>жыл ішінде колхоздың іргесі кеңіп, экономикасы дамып,</w:t>
        <w:br/>
        <w:t>сондағы еңбек етіп жүрген адамдардың тәртібі де нығайып,</w:t>
        <w:br/>
        <w:t>болашаққа деген сенімі арта түскен.</w:t>
        <w:br/>
        <w:t>Бұл өрелі іске әкемнің де аға буын замандастары, бір</w:t>
        <w:br/>
        <w:t>табақтан дәм татып, бір құдықтан су ішкен достары Алаш,</w:t>
        <w:br/>
        <w:t>Қинаят, Қабылақат, Наймантай, Иманмәді, Нәби, Шапия</w:t>
        <w:br/>
        <w:t>сынды ескі көздермен бірге кейінгі толқын Ақатай, Бейсен,</w:t>
        <w:br/>
        <w:t>Алтай, Тәліп, Өкән, Әлен секілді інілері де қыруар еңбек</w:t>
        <w:br/>
        <w:t>сіңіріп, туған колхоздарының одан әрі дамуына үлкен үлес</w:t>
        <w:br/>
        <w:t>қосты. Өнер адамдары болмаса да, өмір тәжірибелері мол,</w:t>
        <w:br/>
        <w:t>ақыл-парасаттары жоғары, өз істерін жақсы меңгерген осы</w:t>
        <w:br/>
        <w:t>- 235-</w:t>
        <w:br/>
        <w:t>ТІЛЕП АЛҒАН ҚАСІРЕТ</w:t>
      </w:r>
    </w:p>
    <w:p>
      <w:r>
        <w:t>тартып тұрғанын. Екі апта бойы күтіп жатсақ мына малдар-</w:t>
        <w:br/>
        <w:t>дан ештеңе қалмайды, сүйектерін өткіземіз де қайтамыз.</w:t>
        <w:br/>
        <w:t>Әмбе бұл жерде мал жаятын кең жазық та жоқ, соны ойлап</w:t>
        <w:br/>
        <w:t>келе жатырмын. Сенің ақылың әрқашан көңілімнен шығушы</w:t>
        <w:br/>
        <w:t>еді, бұған не дейсің» деп мойнын бұрып, шопырдың желке</w:t>
        <w:br/>
        <w:t>тұсында отырған әкеме қарады.</w:t>
        <w:br/>
        <w:t>Әкемді де осы мәселе мазасыздандырып отырған болу</w:t>
        <w:br/>
        <w:t>керек. «Дөңбектің бір ұшын бассақ, екінші ұшы маңдайыңа</w:t>
        <w:br/>
        <w:t>тиеді» дегендей қой фермасының меңгерушісі болған соң</w:t>
        <w:br/>
        <w:t>малының қонды, салмақты боп өтуіне әкем де мүдделі ғой.</w:t>
        <w:br/>
        <w:t>Әкемнің де берер жауабы дайын секілді. «Ол кісіні детүсінуге</w:t>
        <w:br/>
        <w:t>болады, кім қанына тартпайды дейсің, оның орнында өзің</w:t>
        <w:br/>
        <w:t>болсаң да соны істейсің. Сөз жоқ, көп тоссақ мал да арықтап</w:t>
        <w:br/>
        <w:t>кетеді, өзің айтқандай, ол жер Шүйдің кең жазығы емес, отар</w:t>
        <w:br/>
        <w:t>ығы-жығы боп, бір-біріне таяу жүргенде байқаусызда бір-</w:t>
        <w:br/>
        <w:t>біріне қосылып кетуі де мүмкін. Шырғалаңның көкесін сон-</w:t>
        <w:br/>
        <w:t>да көреміз. Менің ақылымды алам десең, анау бастық егер</w:t>
        <w:br/>
        <w:t>шалқайып, көнбей жатса өзіңнің де абырой-беделің жетеді</w:t>
        <w:br/>
        <w:t>ғой, облыстағы тамыр-таныс төрелеріңді сал. Олардан асып</w:t>
        <w:br/>
        <w:t>кетіп ол қайда барады дейсің. Ондай жерге қойған соң өзінше</w:t>
        <w:br/>
        <w:t>құдайсығаны ғой. Ол да сол құдайын ұмытқан біреу болу ке-</w:t>
        <w:br/>
        <w:t>рек, сөйтіп тәубесіне келтір» деп әкем бастықтың сұраған</w:t>
        <w:br/>
        <w:t>ақылын алдына жайып салды. «Е-е, мұның да дұрыс екен»</w:t>
        <w:br/>
        <w:t>деп Алаш әкемнің сөзін құптағандай басын изеді.</w:t>
        <w:br/>
        <w:t>Бас аяғы он-он бес шақырым жолды шай қайнатым</w:t>
        <w:br/>
        <w:t>уақытта жүріп өттік. Шібіт ауылынан шыға бергенде айту-</w:t>
        <w:br/>
        <w:t>лы жазық басталды. Бірақ аты шулы Шүй алқабына қайдан</w:t>
        <w:br/>
        <w:t>жетсін, соның бір пұшпағындай-ақ тау ортасындағы шағын</w:t>
        <w:br/>
        <w:t>алаңқай екен. Соның өзінде де қысылып-қымтырылып</w:t>
        <w:br/>
        <w:t>жайғанда оншақты отар сиып кететіндей аумағы бар. Де-</w:t>
        <w:br/>
        <w:t>тенмен малды бетімен жіберіп, соңынан қарап отыратын</w:t>
        <w:br/>
        <w:t>мүмкіндік жоқ, әкемнің жаңағы айтқан уәжінің жаны бар</w:t>
        <w:br/>
        <w:t>секілді, көзден жазатайым кеткен отар бір-біріне қосылып,</w:t>
        <w:br/>
        <w:t>мидай араласып кететіндей қауіп көзге ұрып тұр. Қазірдің</w:t>
        <w:br/>
        <w:t>өзінде Төбелерден келіп жеткен бірнеше отар тау беткейінде</w:t>
        <w:br/>
        <w:t>жайылып жүр.</w:t>
        <w:br/>
        <w:t>-243-</w:t>
        <w:br/>
        <w:t>Дәлелбек БАТЫР</w:t>
        <w:br/>
        <w:t>Бастықтың ұйғарымы бойынша Шүй трагына таяу, шың</w:t>
        <w:br/>
        <w:t>аузында орналасқан таразыға қарай тарттық. Жолшыбай бас</w:t>
        <w:br/>
        <w:t>киімдерін бұлғап, мал айдап әкелген колхоздың жігіттерінің</w:t>
        <w:br/>
        <w:t>«тоқтаңдар» деп айғайлағанына да бастық «ілгері кетіп ба-</w:t>
        <w:br/>
        <w:t>рамыз» деп алға саусақтарын шошайтып, аялдамастан ілгері</w:t>
        <w:br/>
        <w:t>кете бердік.</w:t>
        <w:br/>
        <w:t>Мал қабылдайтын пункт ығы-жығы. Мал дауыста-</w:t>
        <w:br/>
        <w:t>рымен адам дауыстары қосылып, айнала жәрмеңкеге</w:t>
        <w:br/>
        <w:t>жиналғандай азан-қазан. Бір колхоз Төбелерден бұрын ба-</w:t>
        <w:br/>
        <w:t>рып үлгерсе керек. Бұл мынатиіп тұрған Жданов атындағы</w:t>
        <w:br/>
        <w:t>колхоз (Шібіт селосы), бұлардың бірінші болып баруы</w:t>
        <w:br/>
        <w:t>әрине заңды да, бұған ешкім дау айта алмайды. Өйткені</w:t>
        <w:br/>
        <w:t>бұл колхоздың шопандар мекендейтін жерлері таяқ та-</w:t>
        <w:br/>
        <w:t>стам жақындағы тау аңғарлары мен сай-жыралардың</w:t>
        <w:br/>
        <w:t>сағаларында орналасқан. Бір-бір отардан өрістен айдап</w:t>
        <w:br/>
        <w:t>келіп, демде өткізіп кетіп жатыр.</w:t>
      </w:r>
    </w:p>
    <w:p>
      <w:r>
        <w:t>Машинадантүскен соң Алаш Меделханға бұрылды: «осы-</w:t>
        <w:br/>
        <w:t>дан кейін қай колхоз кіреді деп айтты?». Бас зоотехник аудан</w:t>
        <w:br/>
        <w:t>көлеміндегі екі-үш тау етегінде орналасқан колхоздың атын</w:t>
        <w:br/>
        <w:t>атады. «Оттамасын!» деп бастық комиссия отыратын үйдің</w:t>
        <w:br/>
        <w:t>алдында топталып, өзара әңгімелесіп тұрған үш-төрт кісіге</w:t>
        <w:br/>
        <w:t>қарай жүрді. Біз де соңынан ілбідік. Алаш пен әкем әлгілерге</w:t>
        <w:br/>
        <w:t>барып қосылды, мен оларға жетпей бөгеліп қалдым. Бірақ</w:t>
        <w:br/>
        <w:t>екі аралық тым жақын болғасын, айтқан сөздерінің бәрін де</w:t>
        <w:br/>
        <w:t>естіп тұрмын.</w:t>
        <w:br/>
        <w:t>Мал қабылдау комиссиясының бастығы зор денелі,</w:t>
        <w:br/>
        <w:t>қысық көз, қара торы кісі екен. Қасындағыларға дауыс</w:t>
        <w:br/>
        <w:t>көтеріп, ұрсып тұрған жайы бар. Амандық-саулықтан кейін</w:t>
        <w:br/>
        <w:t>колхоз бастығы келген шаруасын айтты. Анау да тапжыл-</w:t>
        <w:br/>
        <w:t>майтын біреу көрінеді, «жоқ болмайды, кезек күтіңіздер»</w:t>
        <w:br/>
        <w:t>деп қиқаңдады. Құдайдың құлағын ұстап тұрғандай тым</w:t>
        <w:br/>
        <w:t>маңызды, такаппар. Алаш ағайды танымады ма, әлде</w:t>
        <w:br/>
        <w:t>танығысы келмеді ме, бұл жағы белгісіз. Ол кісі де оған</w:t>
        <w:br/>
        <w:t>жалынып, жалбарынған жоқ. Жай ғана «бұйрықты Лазеб-</w:t>
        <w:br/>
        <w:t>ный мен Қыдрашевтен күт» деп бұрылып кетіп бара жатыр</w:t>
        <w:br/>
        <w:t>еді, жаңағы қара торының қасында тұрған сұңғақ бойлы-</w:t>
        <w:br/>
        <w:t>-24-</w:t>
        <w:br/>
        <w:t>Дәлелбек БАТЫР</w:t>
        <w:br/>
        <w:t>Әкең сені қасынан бір елі тастамайды екен, бұл да дұрыс.</w:t>
        <w:br/>
        <w:t>Балалармен төбелесіп, алысып-жұлысқанша ел көріп, жер</w:t>
        <w:br/>
        <w:t>көріп қайтасың» деп күлімсірейді. Мен құптағандай ба-</w:t>
        <w:br/>
        <w:t>сымды изеймін. Қасымда отырған әкем де басымнан сипап</w:t>
        <w:br/>
        <w:t>«жалғызым ғой, мұны ертпегенде кімді ертем» деп қояды.</w:t>
        <w:br/>
        <w:t>Бұл сөздерді естіп отырған менің де төбем көкке жетіп,</w:t>
        <w:br/>
        <w:t>ішімнен қуанып отырам.</w:t>
        <w:br/>
        <w:t>Ақтас поселкесі табиғаты әсем жерде орналасқан. Беткейі</w:t>
        <w:br/>
        <w:t>сыңсыған орманға толы. Қарама-қарсы біткен екі таудың</w:t>
        <w:br/>
        <w:t>ортасындағы шағын алаңқайға орын тепкен. Теріскейдегі</w:t>
        <w:br/>
        <w:t>тау басында қожыр-қожыр тастар, мал жайылатын аз-мұз</w:t>
        <w:br/>
        <w:t>көгалдары да бар. Ал күнгейдегі таулардың ормандарына</w:t>
        <w:br/>
        <w:t>адам аяғы тимегендей сол күйі, жап-жасыл боп манаурап жа-</w:t>
        <w:br/>
        <w:t>тыр. Адуынды сарбаздардың күміс түстес дулығасы сияқты</w:t>
        <w:br/>
        <w:t>басындағы азын-аулақ мұздақтар анда-санда күн сәулесі</w:t>
        <w:br/>
        <w:t>тисе жарқ-жұрқ ете қалады.</w:t>
        <w:br/>
        <w:t>Поселкенің күнбатыс тұсында теріскейдегі сай-</w:t>
        <w:br/>
        <w:t>салалардан жыланша иерелеңдеп ағып келетін екпіні қатты,</w:t>
        <w:br/>
        <w:t>суы сынаптай мөлдір, мұздай суық өзен шөліркеген адамды</w:t>
        <w:br/>
        <w:t>өзіне тартып тұрады.</w:t>
        <w:br/>
        <w:t>Бағанағы біз табан тіреген Төкен бөлеміздің үйі де осы</w:t>
        <w:br/>
        <w:t>өзеннің жоғары сағасында, поселкінің орталығынан үш-төрт</w:t>
        <w:br/>
        <w:t>шақырымдай жер.</w:t>
        <w:br/>
        <w:t>Шүй трагы поселкенің күнгей бетімен жанамалай өтеді.</w:t>
        <w:br/>
        <w:t>Ең шеткі үй мен жол арасы небары елу-алпыс-ақ қадам.</w:t>
        <w:br/>
        <w:t>Үйлерінің бәрі қарағайдан қиып салынған біркелкі, сып-</w:t>
        <w:br/>
        <w:t>тай болып, көше-көшеге бөлініп тұр. Бұл жерде беталды</w:t>
        <w:br/>
        <w:t>салынған құрылыс көрмейсің бәрі-де белгілі бір тәртіппен,</w:t>
        <w:br/>
        <w:t>жобамен салынған сияқты. Мұнда талай жылдардан бері</w:t>
        <w:br/>
        <w:t>жергілікті үш ұлттың өкілі - орыс, қазақ, алтайлар тұрады.</w:t>
      </w:r>
    </w:p>
    <w:p>
      <w:r>
        <w:t>Орысты танысаң да, кей сәттерде қазақ пен алтайлықтарды</w:t>
        <w:br/>
        <w:t>бір-бірінен ажырата алмауың әбден мүмкін. Өйткені сырт</w:t>
        <w:br/>
        <w:t>пішіндері өте ұқсас.</w:t>
        <w:br/>
        <w:t>Біз де өзен бойын қуалай, күнбатысты бетке алып, тартып</w:t>
        <w:br/>
        <w:t>келеміз. Біразға созылған үнсіздікті Алаш ағай бұзды: «мына</w:t>
        <w:br/>
        <w:t>иттің қорлығын-ай, ә. Біліп отырмын өздерінің қандарына</w:t>
        <w:br/>
        <w:t>-22-</w:t>
        <w:br/>
        <w:t>ТІЛЕП АЛҒАН ҚАСІРЕТ</w:t>
        <w:br/>
        <w:t>бердік. Алаш ағай үлкен болсын, кіші болсын өзімсінген</w:t>
        <w:br/>
        <w:t>адамының іші-бауырына кіріп кететіндей кішіпейіл еді.</w:t>
        <w:br/>
        <w:t>Әңгімесінің де тиегін тыңдарманының жасын талғамай</w:t>
        <w:br/>
        <w:t>ағытып жіберетін. Жолшыбай келе жатып 1961 жылы</w:t>
        <w:br/>
        <w:t>Қырымда курортта болғанын, сол жердің әсем табиғаты мен</w:t>
        <w:br/>
        <w:t>шипалы сулары туралы, ондағы тарихи мекендерді, Сиваш</w:t>
        <w:br/>
        <w:t>көліне барғанын, содан соң былтыр күзде Москвада болып</w:t>
        <w:br/>
        <w:t>өткен колхозшылардың Бүкілодақтық үшінші сьезіне деле-</w:t>
        <w:br/>
        <w:t>тат болып барғандағы естіп көрген әсерлерін, сол сапарла-</w:t>
        <w:br/>
        <w:t>рында Қазақстандық қазақтармен дәмдес-тұздас болғанын</w:t>
        <w:br/>
        <w:t>бізге майын тамыза әңгімелеп берді.</w:t>
        <w:br/>
        <w:t>Солдат осындай адаммен кездескеніне іштей қуанып</w:t>
        <w:br/>
        <w:t>отырған сияқты, манағыдай емес еңсесі көтеріліп, денесіне</w:t>
        <w:br/>
        <w:t>жылу енгендей жымың-жымың етеді.</w:t>
        <w:br/>
        <w:t>Кітаптарын оқығанмен, тірі жазушыны осы уақытқа</w:t>
        <w:br/>
        <w:t>дейін көрмеген екенмін. Оларды көріп, әңгімелесу мен үшін</w:t>
        <w:br/>
        <w:t>аспандағы айға жетумен бірдей болатын. Міне, мұның да</w:t>
        <w:br/>
        <w:t>сәті түсті. Сол анау Тұршабай Жағыпаров келіп-кеткеннен</w:t>
        <w:br/>
        <w:t>соң бір-бір жарым айдай уақыт өтіп кеткен. «Қазақстаннан</w:t>
        <w:br/>
        <w:t>ақын-жазушылар келіп, колхоз-колхозды аралап, оқырман</w:t>
        <w:br/>
        <w:t>жұртшылықпен кездесу ұйымдастырғалы жатыр» деген ха-</w:t>
        <w:br/>
        <w:t>бар лезде тарап кетті.</w:t>
        <w:br/>
        <w:t>Жыл сайын, жаздың шілде айында, колхоздың қой қырқу</w:t>
        <w:br/>
        <w:t>науқаны бітіп, жұрт жаппай малға шөп дайындау жұмысына</w:t>
        <w:br/>
        <w:t>шығар алдында аудан орталығында дәстүрлі шопан күні ата-</w:t>
        <w:br/>
        <w:t>лып өтілетін. Сол күні ертемен колхоз-колхоздардан неше</w:t>
        <w:br/>
        <w:t>алуан қызыл жолақ, әшекейлер таққан жүк машинала-</w:t>
        <w:br/>
        <w:t>ры қораптарына адамдарды отырғызып алып, Қосағаштың</w:t>
        <w:br/>
        <w:t>күнгей батысындағы стадионға қарай ағылатын. Әр колхоз</w:t>
        <w:br/>
        <w:t>мұнда бір күн бұрын киіз үйлерін тігіп, малдарын сойып,</w:t>
        <w:br/>
        <w:t>еттерін асып, ертеңгі болатын үлкен тойға әзір отыратын.</w:t>
        <w:br/>
        <w:t>Төбелер колхозы да мұндай шараның ең алдында жүретін,</w:t>
        <w:br/>
        <w:t>колхоз бастығы Социалистік Еңбек Ері болған соң мұндайда</w:t>
        <w:br/>
        <w:t>жауапкершіліктің екі есе артатынын түсіну қиын емес.</w:t>
        <w:br/>
        <w:t>Шопан мерекесінің күн тәртібінде неше алуан ойындар:</w:t>
        <w:br/>
        <w:t>ұлттық күрес, волейбол, жаяу жарыс, киіз үй көрмелері;</w:t>
        <w:br/>
        <w:t>- 255 -</w:t>
        <w:br/>
        <w:t>Дәлелбек БАТЫР</w:t>
        <w:br/>
        <w:t>дан» айрылып қалғанымызға қатты өкінгем. Өкінгенмен не</w:t>
      </w:r>
    </w:p>
    <w:p>
      <w:r>
        <w:t>пайда, бір кеткен нәрсе қайтадан келе ме?! Болған оқиғаға</w:t>
        <w:br/>
        <w:t>мойынсұнғамыз да қойғамыз.</w:t>
        <w:br/>
        <w:t>Енді міне, Алаш ағайдың жаңа «Волгасының» ішінде</w:t>
        <w:br/>
        <w:t>отырмын. Бұл кезде газет-журналдарда мақалаларым,</w:t>
        <w:br/>
        <w:t>суреттемелерім жарияланып, ел-жұртқа әжептеуір көрініп</w:t>
        <w:br/>
        <w:t>қалғам. Қалам, қағаз, қарындаш Төбелердің жар деген-</w:t>
        <w:br/>
        <w:t>де жалғыз дүкенінде кейде болмай қалады, көркем-әдеби</w:t>
        <w:br/>
        <w:t>кітаптарды да аудан орталығындағы арнайы дүкеннен сатып</w:t>
        <w:br/>
        <w:t>алып оқимыз. Қазақстаннан шығатын қазақ тіліндегі неше</w:t>
        <w:br/>
        <w:t>алуан көркем-әдеби кітаптар Қосағаштың кітап дүкенінде</w:t>
        <w:br/>
        <w:t>сыймай тұрады.</w:t>
        <w:br/>
        <w:t>Осы жолы да әкемнің берген ақшасына төрт кітап сатып</w:t>
        <w:br/>
        <w:t>алғам. Сәбит Мұқановтың «Өмір мектебі» трилогиясы мен</w:t>
        <w:br/>
        <w:t>Әзілхан Нұршайықовтың «Махаббат, қызық мол жылдар»</w:t>
        <w:br/>
        <w:t>романы. Машина ішінде осыларды қызыға қарап отырғам.</w:t>
        <w:br/>
        <w:t>Шопыр өз ойымен өзі болып, үнсіз отыр. Кейде «бастық</w:t>
        <w:br/>
        <w:t>қашан шығар екен» дегендей мәдениет үйінің есігіне мой-</w:t>
        <w:br/>
        <w:t>нын бұрып қарап қояды. Қазір онда Қазақстаннан келген</w:t>
        <w:br/>
        <w:t>режиссерға арналған мәжіліс жүріп жатыр, ол кеште сол</w:t>
        <w:br/>
        <w:t>кісінің басшылығымен «Шүй» ансамблінің концерті болмақ,</w:t>
        <w:br/>
        <w:t>есікке жапсырылған үлкен афиша осыны айғақтап тұрғандай.</w:t>
        <w:br/>
        <w:t>Мәжілістің басталғанына да екі сағатқа жуық уақыт өтіп</w:t>
        <w:br/>
        <w:t>кеткен. Осы уақытты пайдаланып мен де біраз шаруала-</w:t>
        <w:br/>
        <w:t>рымды бітіріп алдым. Аудандық партия, атқару комитетінің</w:t>
        <w:br/>
        <w:t>қызметкерлері, колхоз бастықтары және басқа да меке-</w:t>
        <w:br/>
        <w:t>ме басшылары жиналған бұл мәжілістің қызу бір мәселені</w:t>
        <w:br/>
        <w:t>талқылап жатқандары айдан анық. Бәрі де сол мәдениет</w:t>
        <w:br/>
        <w:t>төңірегінде болып жатқан жайлар, ауданға бірінші хатшы</w:t>
        <w:br/>
        <w:t>боп Тәліп Қарамұрзанов деген жергілікті азамат тұрғаннан</w:t>
        <w:br/>
        <w:t>бері Қазақстанмен ара қатынас жиілеп, ол жақтан қазақша</w:t>
        <w:br/>
        <w:t>кітап, оқулықтар ағылып келіп, концерттік бригадалар да осы</w:t>
        <w:br/>
        <w:t>жаққа аттарының басын жиі тірейтін болған. Міне, Тұршабай</w:t>
        <w:br/>
        <w:t>Жағыпаровтың келіп, жергілікті ансамбльге қол ұшын беріп,</w:t>
        <w:br/>
        <w:t>жәрдем жасауы да осы игілікті шаралардың бірі еді.</w:t>
        <w:br/>
        <w:t>Мәдениет үйінің алдында оннан астам жеңіл машина түр.</w:t>
        <w:br/>
        <w:t>-250-</w:t>
        <w:br/>
        <w:t>ТІЛЕП АЛҒАН ҚАСІРЕТ</w:t>
        <w:br/>
        <w:t>жағдайларын дұрыстап, олардың кең тыныстап жұмыс</w:t>
        <w:br/>
        <w:t>істеулеріне елеулі еңбек сіңірген кісі. Бұрын шопандардың</w:t>
        <w:br/>
        <w:t>малдары күндіз де, түнде де ашық қорада жататын.</w:t>
        <w:br/>
        <w:t>Сарышұнақ аяздан, өкпек желден саулық қойлар іш тастап,</w:t>
        <w:br/>
        <w:t>кейде суыққа шыдамай мал шығынына жол берілетін. Кейін</w:t>
        <w:br/>
        <w:t>бірте-бірте бұл мәселе де қолға алынып, шопан қыстау -</w:t>
        <w:br/>
        <w:t>көктеулерінеағаштан қиып тұрғызылған,төбесі шатырланған</w:t>
        <w:br/>
        <w:t>жаңа қоралар көптеп салына бастады. Бұрындары киіз</w:t>
        <w:br/>
        <w:t>үйлерде бүрсеңдеп, тоңып келген сақманшылар да ағаштан</w:t>
        <w:br/>
        <w:t>салынған ыстық үйлерге кіріп, айлары оңдарынан туғандай</w:t>
        <w:br/>
        <w:t>болған. Бас-аяғы екі-үш жыл ішінде Төбелер колхозы аудан</w:t>
        <w:br/>
        <w:t>көлеміндегі ең ірі шаруашылықтардың алдыңғы қатарына</w:t>
        <w:br/>
        <w:t>шықты. Жағдайларын жасап, мұқтаждарын өтеген соң мұнда</w:t>
        <w:br/>
        <w:t>тұрып жатқан еңбек адамдары да қызу еңбекке белсене ара-</w:t>
        <w:br/>
        <w:t>ласып, немқұрайлықтан, жалқаулықтан арылып, бір адамдай</w:t>
        <w:br/>
        <w:t>еңбек етіп, колхоздың байлығын одан әрі еселей түсті. Бұл</w:t>
        <w:br/>
        <w:t>игілікті істің басы-қасында Алаш пен бірге колхоздың басқа</w:t>
        <w:br/>
        <w:t>да еңбекқор, білікті, білімді азаматтары жүрді.</w:t>
      </w:r>
    </w:p>
    <w:p>
      <w:r>
        <w:t>Алаш ағай ауыл мәдениетінің дамуына да зор қолқабыс</w:t>
        <w:br/>
        <w:t>жасады. 1963 жылға дейін колхоздың кеңсесі мен клубы</w:t>
        <w:br/>
        <w:t>кішкентай үйде сығылысып, өте бір жайсыздықты басынан</w:t>
        <w:br/>
        <w:t>кешіргендері бар. Сол жылы 250 орындық үлкен клуб са-</w:t>
        <w:br/>
        <w:t>лынып бітіп, пайдалануға берілді. Мұндай мәдениет орны</w:t>
        <w:br/>
        <w:t>басқа колхоздар түгіл, аудан орталығы Қосағашта да жоқ еді.</w:t>
        <w:br/>
        <w:t>Ондағы мәдениет үйі сәл кешігіп салынған.</w:t>
        <w:br/>
        <w:t>Қарағай ағашынан қиып салынған зәулім үйді басқа</w:t>
        <w:br/>
        <w:t>жақтан жұмыс іздеп келген келімсектер емес, тура сол</w:t>
        <w:br/>
        <w:t>ауылда тұратын жұмыскерлер салып, бас-аяғы бір-екі</w:t>
        <w:br/>
        <w:t>жылдың көлемінде іске қосты. Ол кезде көздің жауын ала-</w:t>
        <w:br/>
        <w:t>тын, адам қызыға қарап, көңіліңді толтыратын әдемі-ақ</w:t>
        <w:br/>
        <w:t>ғимарат еді. Күнгей бетінде діңгектері тегіс тақтаймен бе-</w:t>
        <w:br/>
        <w:t>дерленген үлкен колоннасы бар, көрермен залынан басқа,</w:t>
        <w:br/>
        <w:t>әртістер концертке дайындалатын бөлме, онымен қанаттас</w:t>
        <w:br/>
        <w:t>газет-журнал тігінділері жайғасқан, шахмат-дойбы ойнай-</w:t>
        <w:br/>
        <w:t>тын ортадағы бөлмесі, сырттан кіре берісте қақ ортасында</w:t>
        <w:br/>
        <w:t>бильярд столы орналасқан үлкен залы бар. Залдың батыс</w:t>
        <w:br/>
        <w:t>-241-</w:t>
        <w:br/>
        <w:t>ТІЛЕП АЛҒАН ҚАСІРЕТ</w:t>
        <w:br/>
        <w:t>Мынау ортасындағы қара «Волга» бірінші хатшының көлігі,</w:t>
        <w:br/>
        <w:t>Төбелерге келіп жүргенде талай көргем, мен оқып жүрген</w:t>
        <w:br/>
        <w:t>Ақталға да бірнеше мәрте келіп кеткен. Жұқалау келген</w:t>
        <w:br/>
        <w:t>қара кісіні - Тәліп Қарамұрзановты да бұрыннан танимын.</w:t>
        <w:br/>
        <w:t>Оқуын бітіріп келіп, алғаш рет еңбек жолын Төбелерде пар-</w:t>
        <w:br/>
        <w:t>торг болып бастаған. 1963 жылдың жазында үйіміз Бұғысын</w:t>
        <w:br/>
        <w:t>деген жайлауда сиыр фермасында отырғанда осы кісі орыс</w:t>
        <w:br/>
        <w:t>келіншегімен бірнеше мәрте келіп, дәм татып кеткен. Сол</w:t>
        <w:br/>
        <w:t>кездегі аудан бойынша жоғары білім алған, көзі ашық</w:t>
        <w:br/>
        <w:t>азаматтардың алғашқы легі еді. Ауылшаруашылық институ-</w:t>
        <w:br/>
        <w:t>тын, Ноғайсібір жоғары партия мектебін бітірген. Айнала-</w:t>
        <w:br/>
        <w:t>сы үш-төрт жылдың ішінде қызмет жағынан күрт өсіп, 1966</w:t>
        <w:br/>
        <w:t>жылдан бері аудандық партия комитетінің бірінші хатшысы</w:t>
        <w:br/>
        <w:t>қызметін атқарып келеді.</w:t>
        <w:br/>
        <w:t>...Ендігі сәтте Мәдениет үйінің есігі ашылып, жиналысқа</w:t>
        <w:br/>
        <w:t>қатысқандар бірте-бірте шыға бастады. Байқап отырмын,</w:t>
        <w:br/>
        <w:t>әне Алаш ағайдың да бейнесі көрінді. Қасында өзінің бастық</w:t>
        <w:br/>
        <w:t>- әріптестері - Төшкен мен Сабырды. Бір нәрселерді айты-</w:t>
        <w:br/>
        <w:t>сып, аз-кем тұрып қалды. Үшеуі де ұлы суретшінің картина-</w:t>
        <w:br/>
        <w:t>сында бейнеленген үш батыр сияқты, қараса көз тоятын, ірі</w:t>
        <w:br/>
        <w:t>денелі, ажарлы, еңселері биік адамдар.</w:t>
        <w:br/>
        <w:t>Сәлден кейін Алаш ағай келді. Маңдайының терін қалта</w:t>
        <w:br/>
        <w:t>шытымен сүртіп жіберіп, артқы отырғышта отырған маған</w:t>
        <w:br/>
        <w:t>қарап: «Әй бала, жұмысың бітті ме?» деп сұрады. Мен</w:t>
        <w:br/>
        <w:t>«бітті» дедім. Ол кісінің назары қасымда жатқан том-том</w:t>
        <w:br/>
        <w:t>кітаптарға ауды, «мынауың неткен қалың кітаптар, өзің</w:t>
        <w:br/>
        <w:t>оқисың ба?», «ия» дедім. «Сен түгіл, талай жыл дос боп</w:t>
        <w:br/>
        <w:t>жүрген әкеңнің қолынан мұндай кітаптарды көрмеп едім, мо-</w:t>
        <w:br/>
        <w:t>лодес» деп маған таңырқай да, таңдана қарады. «Бірақ әкең</w:t>
        <w:br/>
        <w:t>оқымаса да оқығаннан да кем білмейтін зерек кісі ғой, менің</w:t>
        <w:br/>
        <w:t>өзім кейде сенің әкеңмен ақылдасып отырам. Кейде үйіңе</w:t>
        <w:br/>
        <w:t>барғанда ол да бердеңесін оқып жатады. Ол өлең оқығанды</w:t>
        <w:br/>
        <w:t>жақсы көреді. Кезінде «Қыз жібек», «Батырлар жырын»</w:t>
        <w:br/>
        <w:t>оқып бітірген, соңғы кезде «Манасты» оқи бастадым деп</w:t>
      </w:r>
    </w:p>
    <w:p>
      <w:r>
        <w:t>жүрген. Ал енді сенің мына кітаптарды оқимын дегенің тіпті</w:t>
        <w:br/>
        <w:t>қуанарлық жайт екен» деп Алаш ағай «Өмір мектебінің»</w:t>
        <w:br/>
        <w:t>- 251-</w:t>
        <w:br/>
        <w:t>ТІЛЕП АЛҒАН ҚАСІРЕТ</w:t>
        <w:br/>
        <w:t>лып, сахнаның жанында әңгімелесіп тұр екен. Алаш ағай</w:t>
        <w:br/>
        <w:t>да екі жазушымен әңгімелесіп түр. Біреуі жаңағы сахна-</w:t>
        <w:br/>
        <w:t>да бізге таныстырған Қабдыкәрім Ыдырысов, екіншісі</w:t>
        <w:br/>
        <w:t>Саттар Сейтхазин. Алаш ағай мені көріп өзіне шақырды.</w:t>
        <w:br/>
        <w:t>Жазушылардың қасына қалай жақындаудың жолын таба</w:t>
        <w:br/>
        <w:t>алмай тұрған мен қуанып кеттім, аяғымды жедел басып,</w:t>
        <w:br/>
        <w:t>қастарына жетіп бардым. «Мына бала біздің ауылдың бала-</w:t>
        <w:br/>
        <w:t>сы, менің бір жақын досымның ұлы. Өзі мақала, өлең жаза-</w:t>
        <w:br/>
        <w:t>ды. Кітапты да көп оқиды. Болайын деп тұрған бала, бірақ</w:t>
        <w:br/>
        <w:t>әлі жас, биыл сегізінші класты ғана бітірді. Егер кейін орта</w:t>
        <w:br/>
        <w:t>мектепті бітіріп, аяқ астынан Алматыға барып жатса бас-көз</w:t>
        <w:br/>
        <w:t>болып, көмектесіп жіберіңіздер. Біздің елден жазушы әлі</w:t>
        <w:br/>
        <w:t>шыққан жоқ, мүмкін осыдан бірдеңе шығар» деп Алаш ағай</w:t>
        <w:br/>
        <w:t>арқамнан қағып-қағып қойды.</w:t>
        <w:br/>
        <w:t>«О, жарайсың, не жазасың - өлең бе, әлде әңгіме ме?»</w:t>
        <w:br/>
        <w:t>деп Қабдыкәрім Ыдырысов та құштарлана сұрай қалды.</w:t>
        <w:br/>
        <w:t>Лениннің 100 жылдығына арнап алты-жеті шумақ өлең</w:t>
        <w:br/>
        <w:t>шығарғаным бар-тұғын. Ал негізінен мақала, суреттеме жа-</w:t>
        <w:br/>
        <w:t>зудан аса алмай жүрген кезім еді. «Өлең, мақала, күнделік</w:t>
        <w:br/>
        <w:t>жазам» дедім. Саттар Сейтхазин сөзге араласып: «Бәріміз де</w:t>
        <w:br/>
        <w:t>содан бастағамыз, ешкім де енеден ақын-жазушы боп тумай-</w:t>
        <w:br/>
        <w:t>ды, балам. Жай адам ештеңе жазбайды, жазуға бейімі бар кісі</w:t>
        <w:br/>
        <w:t>ғана жазады. Кітапты көп оқысаң тілің жаттығады, жазуға</w:t>
        <w:br/>
        <w:t>деген мүмкіндігің де, құштарлығың да арта түседі. Оқуын</w:t>
        <w:br/>
        <w:t>бітірсін, келсін, көрейік, қолымыздан келген жәрдемімізді</w:t>
        <w:br/>
        <w:t>көрсетуге тырысамыз», - деді.</w:t>
        <w:br/>
        <w:t>Осы сөздердің өздері де маған қанат бітіріп, болашағыма</w:t>
        <w:br/>
        <w:t>бағыт-бағдар сілтеп жіберген сияқты болды.</w:t>
        <w:br/>
        <w:t>Бәрінен де мені шақырып, жазушылармен танысуы-</w:t>
        <w:br/>
        <w:t>ма мұрындық болған Алаш ағайға ішім жылып, сол кісінің</w:t>
        <w:br/>
        <w:t>көпшіл де, көрегендік қасиетіне риза боп қалдым.</w:t>
        <w:br/>
        <w:t>Ол кісі туралы повесть, роман да жазуға болар еді. Бірақ</w:t>
        <w:br/>
        <w:t>өзін көзбен көріп, дауысын құлақпен естіген адамды сол</w:t>
        <w:br/>
        <w:t>күйі қағазға түсіргенге не жетсін! Міне, алтай қазақтарынан</w:t>
        <w:br/>
        <w:t>шыққан тұңғыш Социалистік Еңбек Ері, біртуар азамат,</w:t>
        <w:br/>
        <w:t>әкемнің шынайы досы Алаш Қожабаев осындай адам еді.</w:t>
        <w:br/>
        <w:t>- 257-</w:t>
        <w:br/>
        <w:t>Дәлелбек БАТЫР</w:t>
        <w:br/>
        <w:t>Сол кісінің арқасында, өзі жоқ болса да, өсіп-жетілгенім ай-</w:t>
        <w:br/>
        <w:t>дан анық. Кейбіреулер пыш-пыштап «өрді-қырды ойқастап,</w:t>
        <w:br/>
        <w:t>әкесінің дәулетін шашып жүр» дегенді де айтқан, бірақ «ит</w:t>
        <w:br/>
        <w:t>үреді, керуен көшеді» деп сол өсек-аяңдардың біреуін де</w:t>
        <w:br/>
        <w:t>кезінде құлағыма ілгем жоқ. Кейбіреулер өсекпен ірітіп, сала</w:t>
        <w:br/>
        <w:t>құлаш тілдерімен біреудің сағын сындырам деп ойлайтын</w:t>
      </w:r>
    </w:p>
    <w:p>
      <w:r>
        <w:t>болуы керек, бірақ мақсаты айқын, болашағына деген сенімі</w:t>
        <w:br/>
        <w:t>мол адамға мұндай алып-қашпа сөздер шыбын шаққан</w:t>
        <w:br/>
        <w:t>құрлы әсер етпейді екен. Тіпті қайта соларға ерегіскендей</w:t>
        <w:br/>
        <w:t>өршелене алға ұмтылады екенсің. Мұның бәрін өз басымнан</w:t>
        <w:br/>
        <w:t>кешкен соң айтып отырмын.</w:t>
        <w:br/>
        <w:t>Мен Алматыда жүргенде әкемнен қалған малға бас-</w:t>
        <w:br/>
        <w:t>көз боп, отын жағып, түтінін түтетіп шешем мен Қаракөз</w:t>
        <w:br/>
        <w:t>қарындасым отырды. Шешем де қиындыққа мойымайтын,</w:t>
        <w:br/>
        <w:t>денесі шағын болса да, қайраты басынан асатын, біреу үйге</w:t>
        <w:br/>
        <w:t>бас сұқса соңғы дәнін алып ұшатын жомарт жүректі, қолы</w:t>
        <w:br/>
        <w:t>ашық, өтірік, өсек-аяңға жоқ, ақкөңіл жан еді. Өте жомарт</w:t>
        <w:br/>
        <w:t>болудың да кейде пайдасынан гөрі зияны көбірек пе деп</w:t>
        <w:br/>
        <w:t>ойлаймын. Ол кісінің осы мінезін өз бас пайдасына пай-</w:t>
        <w:br/>
        <w:t>даланып, алған үстіне ала түссем деп әсіре дәндеп алған</w:t>
        <w:br/>
        <w:t>ағайындар да кездеспей қалған жоқ. Ауылға барған сайын</w:t>
        <w:br/>
        <w:t>осыны шешеме ескертіп кетіп жүрдім. Бірақ, әкемнен қалған</w:t>
        <w:br/>
        <w:t>біраз малға ие болып, түтінін өшірмей түтетіп отырғанына</w:t>
        <w:br/>
        <w:t>да риза болып кететінмін. Үйіме барған сайын әкемнен</w:t>
        <w:br/>
        <w:t>қалған киімдерді бір-бір иіскеп, кейде көшеге өзінен қалған</w:t>
        <w:br/>
        <w:t>хром етігін киіп шығамын. Мотоцикл қоятын гаражына таяй</w:t>
        <w:br/>
        <w:t>бергенімде әкем алдымнан шыға келе ме деп үміттеніп, сол</w:t>
        <w:br/>
        <w:t>кіснің тірі бейнесін бір сәт көз алдымнан елестетіп алатын-</w:t>
        <w:br/>
        <w:t>мын. Сөйтіп аңсауым елеске айналып, сонау осы жерден</w:t>
        <w:br/>
        <w:t>үш шақырымдай жердегі зираттағы еңсесі биік қабірге зор</w:t>
        <w:br/>
        <w:t>сағынышпен көз саламын. Саламын да әкемнің енді қайтып</w:t>
        <w:br/>
        <w:t>оралмайтынына алмалсыздан мойынсұнамын.</w:t>
        <w:br/>
        <w:t>Әкемді сағынышпен есіме жиі алатындықтан шығар,</w:t>
        <w:br/>
        <w:t>түсіме жиі-жиі еніп, «аман жүр балам, мына атты саған ар-</w:t>
        <w:br/>
        <w:t>нап алдым» деп ақбоз атқа мінгізіп, өзі елеске айналып кете</w:t>
        <w:br/>
        <w:t>беретін.</w:t>
        <w:br/>
        <w:t>-264-</w:t>
        <w:br/>
        <w:t>ТІЛЕП АЛҒАН ҚАСІРЕТ</w:t>
        <w:br/>
        <w:t>аққан уақыт-ай десеңші, бәрі де күні кешегідей-ақ көз</w:t>
        <w:br/>
        <w:t>алдымда сайрап жатыр. Сол шуақты күндердің азалы</w:t>
        <w:br/>
        <w:t>ысқырығы әлі күнге дейін құлағымнан жексұрын масаның</w:t>
        <w:br/>
        <w:t>ызылдағанындай алыстап кетер емес. Уақыт өткен сайын,</w:t>
        <w:br/>
        <w:t>қадірлі әке, сенің асқақ бейнең мен үшін ашыла, ажарла-</w:t>
        <w:br/>
        <w:t>на түсетіндей. Сол шілденің 25-жұлдызында сенен мәңгіге</w:t>
        <w:br/>
        <w:t>айрылып, аза жұтып қалғанымызды есіме алсам, жүрегім</w:t>
        <w:br/>
        <w:t>мұздап, көзіме жас келеді.</w:t>
        <w:br/>
        <w:t>Сол сиыр жылы тек біздің отбасымыз ғана емес, бүкіл</w:t>
        <w:br/>
        <w:t>Төбелер ауылы үшін өте ауыр жыл болды. Жеті-сегіз ары-</w:t>
        <w:br/>
        <w:t>стай азаматынан айрылған бір ауылдың іргесі күйреп</w:t>
        <w:br/>
        <w:t>қалмаса да, әжептәуір күйзеліске ұшырағаны шындық еді.</w:t>
        <w:br/>
        <w:t>Бәрі де кілең ер-азаматтар, әлі де біраз уақыт жер басып,</w:t>
        <w:br/>
        <w:t>бала-шағаларының қызығын көріп, бұл жарық дүниенің</w:t>
        <w:br/>
        <w:t>ашы-тұшысының дәмін тататындай жаны жайсаң саңлақтар</w:t>
        <w:br/>
        <w:t>еді. Алайда, «жазмыштан озмыш жоқ» дейді ғой, Алланың</w:t>
        <w:br/>
        <w:t>маңдайға жазғанына көніп, айдағанына жүріп, уақыт</w:t>
        <w:br/>
        <w:t>тасқынымен араласып, тағдыр салған жара да бірте-бірте</w:t>
        <w:br/>
        <w:t>жазылып, азалы күндер де алыстап кетеді екен.</w:t>
        <w:br/>
        <w:t>Қанша дегенмен өзіңе етене жақын адамыңды, әсіресе</w:t>
        <w:br/>
        <w:t>өзіңе өмір сыйлап, мәпелеп өсіріп, қамқор болған әкеңді</w:t>
        <w:br/>
        <w:t>қай кезде де, қайда жүрсең де ұмытуға ешбір қақың</w:t>
      </w:r>
    </w:p>
    <w:p>
      <w:r>
        <w:t>жоқ. Ең аз дегенде «қорғап, қоршап жат, аруағың жебей</w:t>
        <w:br/>
        <w:t>жүрсін» деп күбірлеп, бетіңді сыйпағаның да сауап бола-</w:t>
        <w:br/>
        <w:t>тын көрінеді.</w:t>
        <w:br/>
        <w:t>«Әке асқар таумен тең» деген қағиданың жаны бар</w:t>
        <w:br/>
        <w:t>секілді. Өйткені жападан-жалғыз менің алдымда қалқан боп</w:t>
        <w:br/>
        <w:t>қорғап тұратын туысым жоқ болған соң, ажал үнемі өзіме</w:t>
        <w:br/>
        <w:t>төніп тұратын сияқты елестейді. Бірақ, оқу-білім, өнер іздеп,</w:t>
        <w:br/>
        <w:t>елден ерте кетсем де жанымның бір жағы қашанда әкемнің</w:t>
        <w:br/>
        <w:t>қабірінің қасында, шешемнің жанында, ауылымның орта-</w:t>
        <w:br/>
        <w:t>сында жүргенін несіне жасырайын. Мақсатсыз адам болмай-</w:t>
        <w:br/>
        <w:t>ды, сол мақсатыңа жету жолында өміріңді пида да етесің,</w:t>
        <w:br/>
        <w:t>неше алуан қиындықтарды бастан кешіп, алуан түрлі асу-</w:t>
        <w:br/>
        <w:t>лардан өтесің. Өмірдің бұрын өзіңе мәлім емес қаншама</w:t>
        <w:br/>
        <w:t>бұрылыстарынан өтуге тура келеді, міне, мұндай кездерде</w:t>
        <w:br/>
        <w:t>- 259-</w:t>
        <w:br/>
        <w:t>Дәлелбек БАТЫР</w:t>
        <w:br/>
        <w:t>бірінші кітабын алып, жазушының суретіне қарап біраз от-</w:t>
        <w:br/>
        <w:t>ырды. «Пай-пай шіркін, өзінің келбеті қалай келісімді, мына</w:t>
        <w:br/>
        <w:t>сияқты құрандай-құрандай үш кітапты жазып бітіру үшін де</w:t>
        <w:br/>
        <w:t>бас керек қой» деп жазушының суретін алақанымен сыйпап-</w:t>
        <w:br/>
        <w:t>сыйпап қойды. Содан соң бірдеңе есіне түскендей «осы жаңа</w:t>
        <w:br/>
        <w:t>мен Қазақстаннан жазушылар делегациясын шақырту тура-</w:t>
        <w:br/>
        <w:t>лы неге мәселе қоймадым. Қап! Шаршы топтың ішінде оты-</w:t>
        <w:br/>
        <w:t>рып осыны да алға қоя салуым керек еді. Олар да келсін, ел-</w:t>
        <w:br/>
        <w:t>мен, жүртпен кездессін, Ресейдің, Алтайдың қазақтарының</w:t>
        <w:br/>
        <w:t>өмірімен, өнерімен таныссын. Ертең біріншіге кіріп осы</w:t>
        <w:br/>
        <w:t>туралы айтайыншы» деп колхоз бастығы тағы да маған</w:t>
        <w:br/>
        <w:t>бұрылды», «мен сенің жазған мақалаларынды оқып тұрам,</w:t>
        <w:br/>
        <w:t>бет алысың жаман емес, бала. Осылай жаза берсең сенен де</w:t>
        <w:br/>
        <w:t>жазушы шығып кетуі мүмкін. Оқып, іздене бер. Ал енді мына</w:t>
        <w:br/>
        <w:t>кітаптарды қанша уақытта оқып бітірмексің?» деп маған сы-</w:t>
        <w:br/>
        <w:t>най қарады. Мен күмілжіп отырғыштың үстінде, қасымда</w:t>
        <w:br/>
        <w:t>жатқан кітаптарға қарадым. «Бір айда оқып үлгерем, қазір</w:t>
        <w:br/>
        <w:t>каникул мезгілі ғой, бас алмай оқысам, осы мерзімде бітіріп</w:t>
        <w:br/>
        <w:t>қалам» деп бойымды тіктеп алып, нық сөйледім. Расын-</w:t>
        <w:br/>
        <w:t>да да соңғы кездерде қызықты да, қалың кітаптарды үш-</w:t>
        <w:br/>
        <w:t>төрт күн ішінде бас алмай оқып, бітіріп қоятыным өтірік</w:t>
        <w:br/>
        <w:t>емес еді. Осының алдында да С.Мұқановтың «Ботагөз»,</w:t>
        <w:br/>
        <w:t>«Аққан жұлдыз» романының бірінші кітабын, Т.Ахтановтың</w:t>
        <w:br/>
        <w:t>«Қаһарлы күндер», Ә.Нұрпейісовтың «Күткен күн»,</w:t>
        <w:br/>
        <w:t>З.Шашкиннің «Тоқаш Бокин», «Теміртау» романдарын бір-</w:t>
        <w:br/>
        <w:t>екі айдың көлемінде оқып бітіргем. Әжептәуір кітапхана да</w:t>
        <w:br/>
        <w:t>жасақтап алғам.</w:t>
        <w:br/>
        <w:t>Дауысым тағы да сенімді шықты білем, Алаш ағай менің</w:t>
        <w:br/>
        <w:t>атыма тағы да біраз мадақтау сөздер айтып, содан соң болған</w:t>
        <w:br/>
        <w:t>жиналыс туралы әңгімелеп кетті. Сөзінің арасында кейбір</w:t>
        <w:br/>
        <w:t>іші тар, көре алмайтын адамдардың режиссерге көп ақша</w:t>
        <w:br/>
        <w:t>бөлінгеніне қарсылық білдіргендерін, олардың аузын сөзбен</w:t>
        <w:br/>
        <w:t>айтып-айтып жапқанын жасырған жоқ. «Дұрыс істеген</w:t>
        <w:br/>
        <w:t>екенсіз» деп шопыры да құптап қойды.</w:t>
        <w:br/>
        <w:t>«Қой, түс боп қалыпты, асханаға тарт, содан кейін</w:t>
        <w:br/>
        <w:t>ауылға қайтайық» деп бастық шопырына қарады. Аудан</w:t>
        <w:br/>
        <w:t>-252-</w:t>
      </w:r>
    </w:p>
    <w:p>
      <w:r>
        <w:t>Дәлелбек БАТЫР</w:t>
        <w:br/>
        <w:t>Біз енді машинаның ішінде төрт-ақ кісі қалдық. Алаш</w:t>
        <w:br/>
        <w:t>ағай өзінің облыстағы тамыр-таныс, дос-жарандары ту-</w:t>
        <w:br/>
        <w:t>ралы әңгімеледі. Колхоздың жұмыс саласы бойынша</w:t>
        <w:br/>
        <w:t>қызмет көрсететін облыстық бөлімшелерінің барлығында</w:t>
        <w:br/>
        <w:t>да ол кісінің таныс, достары бар екен. Бәрімен араласып,</w:t>
        <w:br/>
        <w:t>мәселелерін солар арқылы шешіп отыратын көрінеді.</w:t>
        <w:br/>
        <w:t>»Мен ана екі ұлды облыстағы ұлт мектебіне берейін деп</w:t>
        <w:br/>
        <w:t>отырмын биылғы күзде. Жақсы мектеп екен деп айтып жүр</w:t>
        <w:br/>
        <w:t>ғой жұрт, сонда барып оқысын. Ана бір кезде барғанда ди-</w:t>
        <w:br/>
        <w:t>ректорымен де сөйлесіп қойғам. Мына ұлыңды неге сонда</w:t>
        <w:br/>
        <w:t>жібермейсің, үшеуінің жұбы жазылмай бірге оқиды ғой» деп</w:t>
        <w:br/>
        <w:t>Алаш әкеме қарады. «Ей, Алаш-ау, - деп әкем «сылқ-сылқ»</w:t>
        <w:br/>
        <w:t>күлді, - сенікі сияқты менікі көп емес қой, бесінші класқа</w:t>
        <w:br/>
        <w:t>сол баяғы үйренген Ақталға барады. Со жерден оқыған</w:t>
        <w:br/>
        <w:t>екеуіміз жерде қалғамыз жоқ қой. Көкейінде сәулесі бар бала</w:t>
        <w:br/>
        <w:t>қайдан да оқып шығады, жоқ болса мына тұрған Ақтас пен</w:t>
        <w:br/>
        <w:t>Иінге жіберсең де түк бітірмей қайтып келеді. Қашан аман-</w:t>
        <w:br/>
        <w:t>есен келеді деп алаңдап отырғанша, үйіміздің іргесіндегі</w:t>
        <w:br/>
        <w:t>ауылға жібергенім артық емес пе. Әрине, ел көріп, жер</w:t>
        <w:br/>
        <w:t>көргені жақсы-ақ, бірақ, өзі де бір алаңғасар неме, бірдеңеге</w:t>
        <w:br/>
        <w:t>ұшырап қала ма деп қорқамын. Сол өзіміздің Ақталдан</w:t>
        <w:br/>
        <w:t>оқытуды ұйғардым» деп әкем байсалды жауап берді. Алаш</w:t>
        <w:br/>
        <w:t>ағай ақырын ғана «оның да жөн екен» деп әкемнің сөздерін</w:t>
        <w:br/>
        <w:t>құптағандай болды.</w:t>
        <w:br/>
        <w:t>Төкен бөлеміздің үйіне барған соң әкемді оңашада</w:t>
        <w:br/>
        <w:t>қалғанда сөзге тарттым: «Әбіл мен Мәділ қаладан оқиын</w:t>
        <w:br/>
        <w:t>деп жатыр екен, мені де солармен бірге жіберші» деп</w:t>
        <w:br/>
        <w:t>жалынғандай болдым. Әкем «қиқаңдама!» деген жалғыз-ақ</w:t>
        <w:br/>
        <w:t>сөзбен құштарлығыма нүкте қойып жіберді.</w:t>
        <w:br/>
        <w:t>Ақтаста біз үш-төрт күн жаттық. Колхоз бастығының</w:t>
        <w:br/>
        <w:t>біліктілігі мен беделінің арқасында қыруар малдың қоңын</w:t>
        <w:br/>
        <w:t>жоғалтпай, шып-шырғасын шығармай сол уақыттың ішінде</w:t>
        <w:br/>
        <w:t>өткізіп, бәріміз де ауылға көңілді оралдық.</w:t>
        <w:br/>
        <w:t>Алаш Қожабаев сол жылдары колхоздың тек экономи-</w:t>
        <w:br/>
        <w:t>касына ғана көңіл аударып қойған жоқ, колхозшылардың,</w:t>
        <w:br/>
        <w:t>маусымдық жұмыспен айналысатын еңбеккерлердің</w:t>
        <w:br/>
        <w:t>-24-</w:t>
        <w:br/>
        <w:t>Дәлелбек БАТЫР</w:t>
        <w:br/>
        <w:t>әртүрлі концерттік, театрландырылған қойылымдар,</w:t>
        <w:br/>
        <w:t>фольклорлық ән-би көріністері бар. Стадиондағы бағдарлама</w:t>
        <w:br/>
        <w:t>түстен кейін біткенде, жұрт ат жарыс көруге атпен, мотоцик-</w:t>
        <w:br/>
        <w:t>лмен, автобус-жүк машиналармен Қараталдың жазығына</w:t>
        <w:br/>
        <w:t>шұбырады. Мұнда желмен жарысқан, құйындай ұйтқыған</w:t>
        <w:br/>
        <w:t>неше алуан сәйгүліктерді көріп, олардың шабысына</w:t>
        <w:br/>
        <w:t>қызығасың. Әр көрермен өз ауылының жүйрігінің бәйгенің</w:t>
        <w:br/>
        <w:t>алдында келуін қалап, соңынан құйын үйіріп келе жатқан</w:t>
        <w:br/>
        <w:t>арғымақтың шабысына сүйсіне қарап тұрады. «Далада бала-</w:t>
        <w:br/>
        <w:t>сы атқа шапса, анасы үйде тақымын қысады» деген қағидаға</w:t>
        <w:br/>
        <w:t>осы сәтте көзіңді жеткізесің.</w:t>
      </w:r>
    </w:p>
    <w:p>
      <w:r>
        <w:t>Ия, сол 1970 жылдың шілде айының ортасы болатын.</w:t>
        <w:br/>
        <w:t>Жылма-жыл ойын-сауық көру үшін шопандар мерекесіне</w:t>
        <w:br/>
        <w:t>баратын менің осы жолғы мақсатым - Қазақстаннан келген</w:t>
        <w:br/>
        <w:t>жазушыларды көру еді. Кездесіп, сұхбаттасуға мүмкіндік</w:t>
        <w:br/>
        <w:t>болмайтынын алдын ала білсем де, әйтеуір жүздеріне бір</w:t>
        <w:br/>
        <w:t>қарап кету - көптен бергі бір арманымның орындалғаны</w:t>
        <w:br/>
        <w:t>іспетті көрінеді. Расында да біраз жазушылар келген екен.</w:t>
        <w:br/>
        <w:t>Делегацияны Қазақстан Жазушылар одағының хатшысы</w:t>
        <w:br/>
        <w:t>Қабдыкәрім Ыдырысов бастап келіпті. Құрамында ақын-</w:t>
        <w:br/>
        <w:t>жазушылар Сейітжан Омаров, Саттар Сейтхазин, Амантай</w:t>
        <w:br/>
        <w:t>Сатаевтар бар.</w:t>
        <w:br/>
        <w:t>Жазушылар сахнаға шығып, жұртшылықпен аманда-</w:t>
        <w:br/>
        <w:t>сып, өлеңдерін оқып, халыққа жылы лебіздерін білдіріп</w:t>
        <w:br/>
        <w:t>жатты. Олардың жүздерін тұңғыш рет көріп, әрбіреуімен</w:t>
        <w:br/>
        <w:t>әңгімелесуге құштарлығым артып, толқып тұрмын. Жазып,</w:t>
        <w:br/>
        <w:t>аңыратып тастаған да ештеңем жоқ еді сол кезде. Әйтеуір,</w:t>
        <w:br/>
        <w:t>соңғы кезде оқыған жақсы-жақсы кітаптардан ләззат алып,</w:t>
        <w:br/>
        <w:t>жазушы деген қауымды іштей пір тұта бастағам. Анадағы</w:t>
        <w:br/>
        <w:t>сатып алған төрт кітаптың төртеуін де осы уақытқа дейін бас</w:t>
        <w:br/>
        <w:t>алмай оқып бітіргем. Анадағы Алаш ағайдың «Қазақстаннан</w:t>
        <w:br/>
        <w:t>жазушылар шақырту керек, халықпен кездессін» деген</w:t>
        <w:br/>
        <w:t>сөздері ойыма оралды. Бірақ бұл кісілердің келуіне ағайдың</w:t>
        <w:br/>
        <w:t>ықпалы болды ма, жоқ па ол жағын біле алмадым. Кейін де</w:t>
        <w:br/>
        <w:t>бұл туралы ол кісіден сұрауды ұмытып кетіппін.</w:t>
        <w:br/>
        <w:t>Жазушылармен кездесу аяқталып, олар топ-топ бо-</w:t>
        <w:br/>
        <w:t>-256-</w:t>
        <w:br/>
        <w:t>Дәлелбек БАТЫР</w:t>
        <w:br/>
        <w:t>бөлігіндегі бір бөлмесі кітапханаға арналған. Жұмыстан</w:t>
        <w:br/>
        <w:t>шаршап келген ауыл еңбеккерлері кешке қарай осын-</w:t>
        <w:br/>
        <w:t>да дойбы-шахмат ойнап, газет-журнал оқып, биллиард</w:t>
        <w:br/>
        <w:t>соғып, қызықты кинолар көріп, уақыттарын тым көңілді</w:t>
        <w:br/>
        <w:t>өткізетін. Кейін клубтың колоннасының тура алдына</w:t>
        <w:br/>
        <w:t>Лениннің темір тұғырдың үстіндегі бюсты орнатылды.</w:t>
        <w:br/>
        <w:t>Колхоз бастығы клубты «салдырып біттім, қалғанын</w:t>
        <w:br/>
        <w:t>өздерің көріңдер» деп тоқмейілсігенжоқ,қайтасол клубтың</w:t>
        <w:br/>
        <w:t>ішкі-сыртқы көріністерін назарынан тыс қалдырмай, жан-</w:t>
        <w:br/>
        <w:t>жақтан суретші-графиктер шақырып, сахнаны, басқа да</w:t>
        <w:br/>
        <w:t>бөлмелерді ұлттық бояулары қанық нақышты, мазмұнды</w:t>
        <w:br/>
        <w:t>суреттерге толтырып, көздің жауын алатындай етіп жай-</w:t>
        <w:br/>
        <w:t>натып жіберді. Залдың көрермен залына кіретін жоғары</w:t>
        <w:br/>
        <w:t>тұсына колхоздың ардагерлері мен еңбек озаттарының</w:t>
        <w:br/>
        <w:t>портреттерін майлы бояумен салғызып, ұрпаққа өнеге</w:t>
        <w:br/>
        <w:t>болсын дегендей ілгізіп қойдырды. Назар салған адамға</w:t>
        <w:br/>
        <w:t>осының бәрі расында да тәлім алар дүниелер еді. Клубтың</w:t>
        <w:br/>
        <w:t>айналасы да колхоз жетістігін паш ететін лозунгілерге,</w:t>
        <w:br/>
        <w:t>көрсеткіш тақталарға толып тұратын. Оны оқи қалған</w:t>
        <w:br/>
        <w:t>адам әп-сәтте колхоздың экономикасынан хабардар болып</w:t>
        <w:br/>
        <w:t>шығатын. Әрбір жыл сайын колхозда қанша түйе, жылқы,</w:t>
        <w:br/>
        <w:t>ірі-қара мал, қой мен ешкі болғанын сыптай тізілген циф-</w:t>
        <w:br/>
        <w:t>рлар сөйлемей-ақ айтып тұратын. Колхоздың жылдық та-</w:t>
        <w:br/>
        <w:t>бысы да құпия болмай, осындай тақталарға жазылатын.</w:t>
        <w:br/>
        <w:t>Әйтеуір клуб маңына жақындаған адам бейне бір шежіре</w:t>
        <w:br/>
        <w:t>оқыған адамдай күй кешетін.</w:t>
      </w:r>
    </w:p>
    <w:p>
      <w:r>
        <w:t>Уақыт өте келе колхоздың адам басы да көбейіп, оларға</w:t>
        <w:br/>
        <w:t>үй мәселесі жөнінен мұқтаждық туды. Міне, бұл маңызды іс</w:t>
        <w:br/>
        <w:t>те бірте-бірте жолға қойылып, сырттан келген кадрлар мен</w:t>
        <w:br/>
        <w:t>бірге колхозда өсіп-өнген шопыр, механизаторға арналып екі</w:t>
        <w:br/>
        <w:t>пәтерлі ағаш үйлер салына басталды.</w:t>
        <w:br/>
        <w:t>Алаш ағай кезінде үйлерді тастан салуға үзілді-кесілді</w:t>
        <w:br/>
        <w:t>қарсы болған кісі, өйткені ондай үйлер салқын, жер</w:t>
        <w:br/>
        <w:t>жағдайына шыдамай жарылып кететінін күн ілгері сезсе</w:t>
        <w:br/>
        <w:t>керек. Бірақ осыған қарамай жоғары жақтан бұйрық келіп,</w:t>
        <w:br/>
        <w:t>жаңа мектептің құрылысы тастан қалана бастады. Өкінішке</w:t>
        <w:br/>
        <w:t>-24-</w:t>
        <w:br/>
        <w:t>ТІЛЕП АЛҒАН ҚАСІРЕТ</w:t>
        <w:br/>
        <w:t>орай, кейін тастан салынған құрылыстардың бәрі түкке жара-</w:t>
        <w:br/>
        <w:t>май қирап, тек үйінділері ғана қалды. Бұлар Алаштан кейінгі</w:t>
        <w:br/>
        <w:t>дүниеге келген үйлер еді. Алпысыншы жылдарда салынған</w:t>
        <w:br/>
        <w:t>екі пәтерлі ағаш үйлер мен ағаш клуб Алаш ағайдан қалған</w:t>
        <w:br/>
        <w:t>ескерткіштей боп осы күнге дейін түр.</w:t>
        <w:br/>
        <w:t>Ия, мәдениет дегеннен шығады. 1968 жылы ауданда</w:t>
        <w:br/>
        <w:t>тұңғыш рет «Шүй» атты эстрадалық-фольклорлық алтай-</w:t>
        <w:br/>
        <w:t>қазақ ансамблі құрылды. Осыған демеушілік жасап, оның</w:t>
        <w:br/>
        <w:t>нығаюына да колхоз тарапынан Алаш Қожабаевтың үлесі</w:t>
        <w:br/>
        <w:t>аз болмаған десем артық сөйлеген болмас едім. 1970</w:t>
        <w:br/>
        <w:t>жылдың көктемінде ансамбльді одан әрі көркейтіп, да-</w:t>
        <w:br/>
        <w:t>мыту мақсатында Қазақстаннан Тұршабай Жағыпаров</w:t>
        <w:br/>
        <w:t>деген режиссер келгені есімде. Ол кісі бір-екі ай уақыт</w:t>
        <w:br/>
        <w:t>Қосағашта жатып, ансамбльдің бағыт-бағдарын жөнге са-</w:t>
        <w:br/>
        <w:t>лып, біраз жұмыс атқарды. Аяғында онымен есептесуге</w:t>
        <w:br/>
        <w:t>келгенде біраз адамдар қараулық танытып, бір жарым мың</w:t>
        <w:br/>
        <w:t>сомды әлгі кісіге қимаған секілді-мыс. Сонда Алаштұрып,</w:t>
        <w:br/>
        <w:t>«Шүй шүй болғалы ашылған тұңғыш ансамбліміз. Енде-</w:t>
        <w:br/>
        <w:t>ше осы ансамбльді жолға қойып, өз өнерін үйреткен, ат</w:t>
        <w:br/>
        <w:t>арылтып сонау Алматыдан келіп отырған ағайынымызға</w:t>
        <w:br/>
        <w:t>машина мінгізіп жіберсек те артық емес, жақ-жақ болып,</w:t>
        <w:br/>
        <w:t>түс жыртыспай аталған соманы берейік» дегенде бәрі де</w:t>
        <w:br/>
        <w:t>бірауыздан келіскен екен.</w:t>
        <w:br/>
        <w:t>Бұл әңгімені мен ол кісінің өз аузынан есіткен едім.</w:t>
        <w:br/>
        <w:t>Ол кезде оң-солымды танып қалған, он бестегі естияр ба-</w:t>
        <w:br/>
        <w:t>ламын. Бір шаруамен мен де сол кісінің осыдан бір жыл</w:t>
        <w:br/>
        <w:t>бұрын қызмет бабына деп алған сұр «Волгасына» отырып,</w:t>
        <w:br/>
        <w:t>аудан орталығына келгемін. Кезінде әкемнің «Волгасы» да</w:t>
        <w:br/>
        <w:t>осындай болатын, бала кезімде рулін айналдырып, радио-</w:t>
        <w:br/>
        <w:t>сын сөйлетіп тыныш отырмайтынмын. Кейін әкем машина-</w:t>
        <w:br/>
        <w:t>сын сатып жіберіп, оның орнына жасыл «Урал» мотоциклін</w:t>
        <w:br/>
        <w:t>алған. Сухоруков деген Ақтаста тұратын бір кісі әкемнің ба-</w:t>
        <w:br/>
        <w:t>сын айналдырып, 4 мың сомға сатып алып, екі-үш айдан</w:t>
        <w:br/>
        <w:t>кейін Бийскідегі бір танысына 10 мың сомға сатып жіберген</w:t>
        <w:br/>
        <w:t>көрінеді. Сол кісінің қармағына әкем де ілініп қалған секілді.</w:t>
        <w:br/>
        <w:t>Бала болсам да жарқыраған аспан түстес көкшіл «Волга-</w:t>
        <w:br/>
        <w:t>-29-</w:t>
        <w:br/>
        <w:t>Дәлелбек БАТЫР</w:t>
      </w:r>
    </w:p>
    <w:p>
      <w:r>
        <w:t>аздап молдалығы бар еді. Бірдеңелерін сыбырлап айтып, ес-</w:t>
        <w:br/>
        <w:t>түссіз, көзі жұмулы жатқан әкемнің суи бастаған қолдарын</w:t>
        <w:br/>
        <w:t>сипап отыр.</w:t>
        <w:br/>
        <w:t>Мені көріп ақсақал орнынан тұрды. Содан соң әкемнің</w:t>
        <w:br/>
        <w:t>құлағына «балаң келді, балаң келді, көзіңді аш» деп айтқан</w:t>
        <w:br/>
        <w:t>болды. Әрине, өлім аузында жатса да бүл сөздерді естіп</w:t>
        <w:br/>
        <w:t>кетсін деген ниеті болу керек шалдың. Қайдан, ол сөздерді</w:t>
        <w:br/>
        <w:t>естімек түгіл әкем екі иінінен демін әзер алып, айналасында</w:t>
        <w:br/>
        <w:t>не болып жатқанын да сезер емес. Менің көзімнен жас пар-</w:t>
        <w:br/>
        <w:t>лап, көңілім босап, жүрегім езіліп кеткендей болды. Асқар</w:t>
        <w:br/>
        <w:t>таудай әкемнен мәңгіге айрылатыныма көзімді жеткізіп от-</w:t>
        <w:br/>
        <w:t>ырмын. Өйткені денесінің бәрі уақыт өткен сайын суып, дем</w:t>
        <w:br/>
        <w:t>алысы да сирей бастады.</w:t>
        <w:br/>
        <w:t>Сонымен не керек, таңғы сағат 5-те әкем жарық</w:t>
        <w:br/>
        <w:t>дүниемен қоштасып кетті. Сөйтіп, шілденің 25 күні менің</w:t>
        <w:br/>
        <w:t>болашағымнан зор үміт күткен, мәпелеп өсірген, қанаттыға</w:t>
        <w:br/>
        <w:t>қақтырмай, тұмсықтыға шоқтырмай аялаған асқар тау-</w:t>
        <w:br/>
        <w:t>дай әкемнен мәңгіге көз жазып қалдым. Тағдырдың басқа</w:t>
        <w:br/>
        <w:t>салғанынан құтылған кім бар, бүкіл ауыл-аймақ боп, ағайын-</w:t>
        <w:br/>
        <w:t>туыстар да ұлардай шулап әкемді қара жердің қойнына тап-</w:t>
        <w:br/>
        <w:t>сырып бердік. Осының алдында алты ай бұрын, ақпан айын-</w:t>
        <w:br/>
        <w:t>да өзінің бала кезінен бергі жақын досы Алаштан айрылып,</w:t>
        <w:br/>
        <w:t>қайғы жұтып жүруші еді. Енді міне өзі де пәниден бақиға ат-</w:t>
        <w:br/>
        <w:t>танды. Айналасы 5-6 ай ішінде Төбелер ауылы осындай екі</w:t>
        <w:br/>
        <w:t>үлкен азаматынан айрылды.</w:t>
        <w:br/>
        <w:t>Әкем қайтыс болған соң жүрт көпке дейін «тілеуі дұрыс</w:t>
        <w:br/>
        <w:t>кісі екен, жалғыз ұлын тосып жатқан екен ғой» деп айтып</w:t>
        <w:br/>
        <w:t>жүрді. Расында да мен келгеннен кейін 8 сағаттан соң дүние</w:t>
        <w:br/>
        <w:t>салды.</w:t>
        <w:br/>
        <w:t>Әрине, жер басып жүрген адамның дұшпанының болма-</w:t>
        <w:br/>
        <w:t>уы мүмкін емес, қанша жақсымын, ешкімге қиянат жасама-</w:t>
        <w:br/>
        <w:t>дым деген күннің өзінде жасырын дұшпан ерте ме, кеш пе,</w:t>
        <w:br/>
        <w:t>әйтеуір бір сыр беретіні анық.</w:t>
        <w:br/>
        <w:t>Әкем соңғы екі жыл көлемінде колхоздың ірі қара</w:t>
        <w:br/>
        <w:t>малының ферма меңгерушісі боп қызмет атқарып келген. Өзі</w:t>
        <w:br/>
        <w:t>де біреудің ақысын жемейтін және қол астында істейтіндерге</w:t>
        <w:br/>
        <w:t>-262-</w:t>
        <w:br/>
        <w:t>Дәлелбек БАТЫР</w:t>
        <w:br/>
        <w:t>сып еді, солдат та таза қазақша сәлем берді «сәлеметсіз</w:t>
        <w:br/>
        <w:t>бе?». «Ойбой мына бауырым қазақ екен ғой», - деп ағай</w:t>
        <w:br/>
        <w:t>өзінің туысқанын көргендей қуанып қалды, - ия қайдан</w:t>
        <w:br/>
        <w:t>келдің, қайда қызмет етесің, әке-шешең бар ма, мұнда</w:t>
        <w:br/>
        <w:t>келгелі қанша уақыт болды, атың кім?» деп біраз сұрақты</w:t>
        <w:br/>
        <w:t>қойып та үлгерді. Солдаттың есімі Құмарғазы екен, со-</w:t>
        <w:br/>
        <w:t>нау Қазақстанның батыс аймағынан, Гурьев облысынан</w:t>
        <w:br/>
        <w:t>келгенін, әке-шешесінің балықшылар екенін, балық аулай-</w:t>
        <w:br/>
        <w:t>тын бір колхозда тұратынын, мұнда қызмет етіп жатқанына</w:t>
        <w:br/>
        <w:t>бір жылдан асқанын тәптіштеп айтып берді. Қазіргі сәтте</w:t>
        <w:br/>
        <w:t>уволнениеде жүргенін жеткізді.</w:t>
        <w:br/>
        <w:t>«Е-е, сонау Қазақстанның батысынан мұнда сені дәм ай-</w:t>
        <w:br/>
        <w:t>дап әкелген екен. Мен өзім қазақ болсам да, Қазақстанда</w:t>
      </w:r>
    </w:p>
    <w:p>
      <w:r>
        <w:t>әлі болғам жоқ. Үлкендердің айтуы бойынша ата-бабамыз</w:t>
        <w:br/>
        <w:t>сол жақтан келген деседі. Осыдан үш-төрт жыл бұрын-ау</w:t>
        <w:br/>
        <w:t>деймін, мына Шығыс Қазақстан облысынан Тошантай де-</w:t>
        <w:br/>
        <w:t>ген бір ағайынымыз келіп, біраз күн жатып, қонақ боп кет-</w:t>
        <w:br/>
        <w:t>кен. Мені «келіп кетіңдер» деп шақырып еді, соған баруға</w:t>
        <w:br/>
        <w:t>жұмыстан қол босамайды. Дұрыс, жақсы. Уволнениең кеш-</w:t>
        <w:br/>
        <w:t>ке дейін шығар? «Ия» деді солдат.</w:t>
        <w:br/>
        <w:t>«Ендеше былай балам, алыстан келген қазақтың бір ба-</w:t>
        <w:br/>
        <w:t>ласы екенсің, мына ағаңның үйінен дәм татып кетесің. Мен</w:t>
        <w:br/>
        <w:t>сияқты әкең бар екен, менің сен сияқты ұлдарым бар, қай</w:t>
        <w:br/>
        <w:t>жерде жүрсек те қазақ деген атымыз бар, бір-бірімізді та-</w:t>
        <w:br/>
        <w:t>нып, қолдап жүруіміз керек. Кешке дейін әлі біраз уақыт бар,</w:t>
        <w:br/>
        <w:t>мен осыдан он төрт шақырым жердегі бір колхоздың басшы-</w:t>
        <w:br/>
        <w:t>сымын, таныс боп, кейін келіп тұр. Бұл жерде жүретіндей</w:t>
        <w:br/>
        <w:t>саған ойын-сауық, театр жоқ».</w:t>
        <w:br/>
        <w:t>Солдат ағайдың «колхоздың басшысымын» дегеніне</w:t>
        <w:br/>
        <w:t>сенерін-сенбесін білмей жалтақтай қарап біраз отырды.</w:t>
        <w:br/>
        <w:t>«Қаңғырған солдатқа осыншама қамқорлық жасайтын сон-</w:t>
        <w:br/>
        <w:t>шама мен кім едім» деп солдат ішінен қуыстанып отырған</w:t>
        <w:br/>
        <w:t>сияқты. Үстіндегі көнетоз гимнастеркасына, бұтындағы әр</w:t>
        <w:br/>
        <w:t>жерін кір шалған әскери шалбарына да қарап-қарап қояды.</w:t>
        <w:br/>
        <w:t>Сөйтіп Ала ағай кездейсоқ кездескен қазақтың сол-</w:t>
        <w:br/>
        <w:t>датын машинаға отырғызып алып, Төбелерге қарай жөнеп</w:t>
        <w:br/>
        <w:t>-254-</w:t>
        <w:br/>
        <w:t>ТІЛЕП АЛҒАН ҚАСІРЕТ</w:t>
        <w:br/>
        <w:t>болу үшін жалғыз диплом ешбір мәселені шешпейтіні айдан</w:t>
        <w:br/>
        <w:t>анық. Бұл жай ғана журналистика емес, бұл дегенің сөз өнері,</w:t>
        <w:br/>
        <w:t>сөзбен сурет салу, көркем-әдеби дүниелер жазу. Бұларды іске</w:t>
        <w:br/>
        <w:t>асыру үшін сол қайнаған өнер, мәдениет ортасында жүріп,</w:t>
        <w:br/>
        <w:t>сол салада еңбек ететін адамдармен қоян-қолтық араласып,</w:t>
        <w:br/>
        <w:t>газет-журнал, баспа саласында қызмет істеу ләзім еді. Міне,</w:t>
        <w:br/>
        <w:t>елден ерте кеткен себебім де осы болатын.</w:t>
        <w:br/>
        <w:t>Әкем кезінде «балам, мұны қойып, ветеринар-зоотехникті</w:t>
        <w:br/>
        <w:t>оқып бітіріп, көз алдымызда жүрсеңші, алысқа қаңғырып</w:t>
        <w:br/>
        <w:t>қайтесің» деп ескерткен де. Бірақ адам алған мақсатынан</w:t>
        <w:br/>
        <w:t>оңайшылықпен айнымайды екен.</w:t>
        <w:br/>
        <w:t>Есімде сол 1973 жылдың жайма-шуақ жазы болатын.</w:t>
        <w:br/>
        <w:t>Әкем «Урал» мотоциклімен аудан орталығы Қосағаштан</w:t>
        <w:br/>
        <w:t>облыс орталығына таңғы сағат жетіде жүретін автобусқа</w:t>
        <w:br/>
        <w:t>әкеліп салған. «Жортқанда жолың болсын балам, қайда</w:t>
        <w:br/>
        <w:t>жүрсең де аман жүр, тәртіпті бол, оқуыңды жақсы оқы» деп</w:t>
        <w:br/>
        <w:t>алақанымды қысып, бетімнен сүйген. Әрине, алыс жолға</w:t>
        <w:br/>
        <w:t>баласын шығарып тұрған ата-ананың осындай сәттерде</w:t>
        <w:br/>
        <w:t>қандай күйде болатынын тек ата-ана ғана түсінеді. Дегенмен</w:t>
        <w:br/>
        <w:t>әкемнің сарғыш жанарларынан бұрын-соңды байқамаған бір</w:t>
        <w:br/>
        <w:t>тосын мұңды көріп-сезгендей болдым. Ұсынған алақанынан</w:t>
        <w:br/>
        <w:t>да діріл сезіп, жүрек лүпілін аңғарғандай болып едім.</w:t>
        <w:br/>
        <w:t>Әкеммен жүзбе жүз көрісіп, тіл қатысқанымыз соңғы рет</w:t>
        <w:br/>
        <w:t>екенін қайдан білейін.</w:t>
        <w:br/>
        <w:t>Осыдан кейін бір ай өтер-өтпесте «әкең әл үстінде жа-</w:t>
        <w:br/>
        <w:t>тыр, тез жет» деген жеделхат алғанда төбемнен біреу суық</w:t>
        <w:br/>
        <w:t>су құйып жібергендей сезімде болдым. «Алла тәйір-ай, аяқ</w:t>
      </w:r>
    </w:p>
    <w:p>
      <w:r>
        <w:t>астынан не боп қалды» деген ой санамды шабақтап, жас</w:t>
        <w:br/>
        <w:t>жүрегімді тілгілейді. Оқуымды әзірге қоя тұрып, жедел</w:t>
        <w:br/>
        <w:t>жолға шықтым.</w:t>
        <w:br/>
        <w:t>Автобуспен кешкі сағат 9-да жетіп, ауданның 2 қабатты</w:t>
        <w:br/>
        <w:t>ағаш ауруханасының қасында болдым. Мені шешем, ағайын-</w:t>
        <w:br/>
        <w:t>туыстарымыз, әкемнің дос-жарандары жыламсырай қарсы</w:t>
        <w:br/>
        <w:t>алды. Ақ халат кигізіп, әкем жатқан палатаға кіргізді. Екінші</w:t>
        <w:br/>
        <w:t>қабаттың оң жағындағы бір палатада жалғыз жатыр екен.</w:t>
        <w:br/>
        <w:t>Қасында иман айтып Шәпік жездем жайғасқан. Ол кісінің</w:t>
        <w:br/>
        <w:t>- 261 -</w:t>
        <w:br/>
        <w:t>Дәлелбек БАТЫР</w:t>
        <w:br/>
        <w:t>мойымай, қажымай ілгері тарта берген абзал. Қиындыққа</w:t>
        <w:br/>
        <w:t>бойыңды алдырып, жүнжіп кейін бұрылсаң онда алға қойған</w:t>
        <w:br/>
        <w:t>мақсат-мұратыңның тас-талқаны шығады. Тауың шағылып,</w:t>
        <w:br/>
        <w:t>тауаның қайтады. Мұндайда досың күліп, дұшпаның таба-</w:t>
        <w:br/>
        <w:t>лайды. Бұдан артық қорлық бар ма?!</w:t>
        <w:br/>
        <w:t>Кейде мақсат-арманыма жетем деп арпалысып жүргенде</w:t>
        <w:br/>
        <w:t>аяқ астынан сүрініп кетуің де мүмкін. Жақсы ат сүрінген соң</w:t>
        <w:br/>
        <w:t>да кейін қайтпас болар, өршелене ілгері ұмтылар, сен де сол</w:t>
        <w:br/>
        <w:t>арғымақаттың жорғасына салып, сонау көкжиекте бұлыңғыр</w:t>
        <w:br/>
        <w:t>сағым сияқтанып тұрған мақсат-елеске қарай кеудеңді тік</w:t>
        <w:br/>
        <w:t>ұстап, алға қарай адымдаудан тайынба! Көкірегіңде сәуле</w:t>
        <w:br/>
        <w:t>бар болса, сол елеске сен де ерте ме, кеш пе, әйтеуір бір</w:t>
        <w:br/>
        <w:t>жетесің.</w:t>
        <w:br/>
        <w:t>Әркімнің бұл ғұмырда көздеген мақсатының да әртүрлі</w:t>
        <w:br/>
        <w:t>болуы табиғи шарт. Біреу болашақта шопыр, екіншісі</w:t>
        <w:br/>
        <w:t>дәрігер, үшіншісі мұғалім, төртіншісі агроном-зоотехник</w:t>
        <w:br/>
        <w:t>болғысы келеді. Мұндай мақсатқа жету әрине бойыңдағы</w:t>
        <w:br/>
        <w:t>табиғат сыйлаған талантыңды іске асырып, компози-</w:t>
        <w:br/>
        <w:t>тор, әнші, ақын, суретші ия болмаса кинорежиссер, жа-</w:t>
        <w:br/>
        <w:t>зушы болып шығудан әлде қайда жеңіл, азабы мен мехна-</w:t>
        <w:br/>
        <w:t>ты аз болады десем ешбір артық айтқандық емес. Өйткені</w:t>
        <w:br/>
        <w:t>қарапайым мамандықты меңгеру үшін екі-үш, әрі кетсе бес</w:t>
        <w:br/>
        <w:t>жыл оқып, табақтай дипломды қалтаңа бассаң бітіп жатыр,</w:t>
        <w:br/>
        <w:t>көздеген мақсатыңның орындалғаны дей бер. Ол үшін арам-</w:t>
        <w:br/>
        <w:t>тер болып кітап шығарудың да, музыка жазудың да, жаның</w:t>
        <w:br/>
        <w:t>қиналып, кино түсірудің де қажеті жоқ. Институтты бітіріп</w:t>
        <w:br/>
        <w:t>келіп, туған ауылыңа шама-шарқың келгенше еңбек ете бер.</w:t>
        <w:br/>
        <w:t>Сөйтіп, өмірдегі алған мақсатыңды абыроймен орында!</w:t>
        <w:br/>
        <w:t>Ия, мақсат-мүдде дегеннен шығады. Менің де өмірге</w:t>
        <w:br/>
        <w:t>қойған талабым, алдыма қойған мақсатым болды. Мұның</w:t>
        <w:br/>
        <w:t>басқалардікінен өзгешелігі жер мен көктей еді. Табиғат та-</w:t>
        <w:br/>
        <w:t>лант сыйлап, жазушылық өнерге жастайымнан бет бұрдым.</w:t>
        <w:br/>
        <w:t>Бұл мақсатты жүзеге асыру - аудан көлемінде, тіпті облыс</w:t>
        <w:br/>
        <w:t>аумағында да мүмкін емес болатын. Ол үшін одан да алысқа</w:t>
        <w:br/>
        <w:t>- Қазақстанға кету қажет болды. Оқуын оқып, табақтай бір</w:t>
        <w:br/>
        <w:t>диплом алып шығатыныңа тағы да сенесің, бірақ жазушы</w:t>
        <w:br/>
        <w:t>-260-</w:t>
        <w:br/>
        <w:t>ТІЛЕП АЛҒАН ҚАСІРЕТ</w:t>
      </w:r>
    </w:p>
    <w:p>
      <w:r>
        <w:t>сы «мынау Қожабаев деген герой» деп сыбырлап жіберді-ау</w:t>
        <w:br/>
        <w:t>деймін, әлгі таудай боп паңданып тұрған комиссия бастығы</w:t>
        <w:br/>
        <w:t>Алаш пен әкемнің соңынан балаша жүгіріп келіп, қастарына</w:t>
        <w:br/>
        <w:t>тоқтай қалды. «Ойбай, сіз Қожабаев Алаш екенсіз ғой,</w:t>
        <w:br/>
        <w:t>білмей қалыппын, кешіріңіз. Анау үйге барып кездесейік,</w:t>
        <w:br/>
        <w:t>мәселені сонда шешерміз» деп Алаш ағайды қолтықтап</w:t>
        <w:br/>
        <w:t>алып, қарағайдан қиып салған төрт бұрышты үйшікке ба-</w:t>
        <w:br/>
        <w:t>стап жүрді. «Іске сәт!» деп ішімнен сыбырлап мен тұрмын.</w:t>
        <w:br/>
        <w:t>Бала болсам да бұл жерде сарылып жатпай, тез кетуге мен де</w:t>
        <w:br/>
        <w:t>мүдделімін.</w:t>
        <w:br/>
        <w:t>Біраз уақыттан соң екеуі шықты. Осының алдындағыдай</w:t>
        <w:br/>
        <w:t>жүздері түнеріңкі емес, бұлт арасынан бет көрсеткен күн</w:t>
        <w:br/>
        <w:t>сияқты бет-олпеттері жайдары, езулерінде күлкі бар, істің</w:t>
        <w:br/>
        <w:t>оң шешілгеніне мен де көзімді жеткізіп тұрмын. «Әй, сенің</w:t>
        <w:br/>
        <w:t>жолың болғыш жігіт екенсің» деп менің арқамнан қағып-</w:t>
        <w:br/>
        <w:t>қағып қойып, колхоз бастығы қораның ішіндегі қойларды</w:t>
        <w:br/>
        <w:t>сырттан бақылап тұрған Меделхан мен оның екі көмекшісін</w:t>
        <w:br/>
        <w:t>өзіне шақырып алып, тапсырма берді: «Жданов колхозы</w:t>
        <w:br/>
        <w:t>бүгін кешке малдарын тапсырып бітетін көрінеді, ертеңнен</w:t>
        <w:br/>
        <w:t>бастап біздің мал кіре бастайды, соған дайын болуымыз</w:t>
        <w:br/>
        <w:t>керек. Сендер кешке дейін ана беткейдегі қойларды бір-</w:t>
        <w:br/>
        <w:t>біріне қосып, жігіттерге тым шашыратпай жаюын тапсыр.</w:t>
        <w:br/>
        <w:t>Кемінде үш-төрт күн бөгелеміз. Әйтеуір құдай болысқанда</w:t>
        <w:br/>
        <w:t>істі оңынан шештік, әйтпегенде сарылып, екі аптадай уақыт</w:t>
        <w:br/>
        <w:t>жатып қалатын едік. Біз жолшыбай тағы да бір қой алып</w:t>
        <w:br/>
        <w:t>кетейік, біраз адамға бір қой деген не. Содан соң мал айдау-</w:t>
        <w:br/>
        <w:t>шы жігіттеріңе ескерт, бір қойын азыққа сойып, шатырларын</w:t>
        <w:br/>
        <w:t>тігіп, суағарға жақын жерге орналассын. Түнімен малдары-</w:t>
        <w:br/>
        <w:t>на ие болсын, бұл жерде төрт аяқты қасқырлармен бірге екі</w:t>
        <w:br/>
        <w:t>аяқты қасқыр да жетеді. Солардан сақ болсын деңдер. Егер</w:t>
        <w:br/>
        <w:t>бірлі-жарым мал жетпей жатса өздері жауап береді. Бірақ мо-</w:t>
        <w:br/>
        <w:t>мын, тәртіпті жігіттер ғой, ондайға бара қоймас» деп Алаш</w:t>
        <w:br/>
        <w:t>ағай теріскей беткейдегі екі-үш отар қойды жанарымен ара-</w:t>
        <w:br/>
        <w:t>лап өтті, «шопыр кешке келіп, өздеріңді алып кетеді, оған</w:t>
        <w:br/>
        <w:t>дейін ас-суларың да дайын тұрады». Меделхан «жарайды»</w:t>
        <w:br/>
        <w:t>дегендей басын изеді.</w:t>
        <w:br/>
        <w:t>-245-</w:t>
        <w:br/>
        <w:t>ТІЛЕП АЛҒАН ҚАСІРЕТ</w:t>
        <w:br/>
        <w:t>де ондайға баруға тиым салып отыратын. Оның бұл қасиеті</w:t>
        <w:br/>
        <w:t>біреулерге ұнайтын, біреудің мал-мүлкіне қол сұғыпүйренген</w:t>
        <w:br/>
        <w:t>сұғанақ қолды кейбір қарақшыларға ұнамайтын. Әрине</w:t>
        <w:br/>
        <w:t>қоғам болғасын мұндайлар да аз кездеспейтін. Әкемнің та-</w:t>
        <w:br/>
        <w:t>лай жылдан бері адалдықпен жинаған малы мен ақшасы</w:t>
        <w:br/>
        <w:t>да қыруар еді. Басқасын айтпағаннан өзінде жиырманың</w:t>
        <w:br/>
        <w:t>үстінде жылқысы қалған.</w:t>
        <w:br/>
        <w:t>«Құлан құдыққа құласа, құлағында құрбақа ойнайды»</w:t>
        <w:br/>
        <w:t>дегендей, әкемнің көзі тайысымен-ақ өлексеге үйір қанден</w:t>
        <w:br/>
        <w:t>сияқтылар да бастарын көтеріп, шабуылға шықты. Кезінде</w:t>
        <w:br/>
        <w:t>сол кісінің қол астында құрдай жорғалап, «әкелеп-көкелеп»</w:t>
        <w:br/>
        <w:t>тұратын, біреудің ақысын-пұлын көрсе қарны қабысқан</w:t>
        <w:br/>
        <w:t>қаншық иттей осер қалдыратын осындай арамтамақ</w:t>
        <w:br/>
        <w:t>құзғындардың да айы оңынан туса керек. Сол аманат етіп</w:t>
        <w:br/>
        <w:t>қалдырған жиырмадан астам жылқысын солар бір жыл</w:t>
        <w:br/>
        <w:t>ішінде жеп бітіріп, жылына соятын бір жылқыны әзер</w:t>
        <w:br/>
        <w:t>тапқанымыз есімнен кетпейді. Міне, «өзі жоқтың көзі жоқ»</w:t>
      </w:r>
    </w:p>
    <w:p>
      <w:r>
        <w:t>деген осы.</w:t>
        <w:br/>
        <w:t>Әрине, әкемнен қалған мал-мүлкін одан әрі дамы-</w:t>
        <w:br/>
        <w:t>тып, дәулетіне дәулет қосу менің қолымнан келетін ша-</w:t>
        <w:br/>
        <w:t>руа еді. Сырттай оқып, колхоз жұмысына немесе ауыл</w:t>
        <w:br/>
        <w:t>мектебіне мұғалім боп орналасып, сондағы ауылдаста-</w:t>
        <w:br/>
        <w:t>рымдай еңбек етсем менің қолымнан ешкім де қақпайтын.</w:t>
        <w:br/>
        <w:t>Бірақ, дүниеқоңыздықты, ақша мен боққа ғана табынуды</w:t>
        <w:br/>
        <w:t>ешқашан алдыма мұрат етіп қоймаған басым өмірімді әу ба-</w:t>
        <w:br/>
        <w:t>ста армандаған өнер жолына арнағым келіп, сол мақсатыма</w:t>
        <w:br/>
        <w:t>жетуге талпындым.</w:t>
        <w:br/>
        <w:t>Алғашқы «Ызғар» деген әңгімем Алматының «Жетісу» де-</w:t>
        <w:br/>
        <w:t>ген газетінде 1976 жылы, қыркүйек айында жарық көргенде</w:t>
        <w:br/>
        <w:t>әкем тіріліп келгендей қуандым. Сол оқиға көңіліме қанат</w:t>
        <w:br/>
        <w:t>бітіріп, бірте-бірте әдеби-көркем дүние жазуға ден қойдым.</w:t>
        <w:br/>
        <w:t>«Жаман ұлды жақсы әкенің аруағы қырық жыл сүйрейді»</w:t>
        <w:br/>
        <w:t>дегендей қайда жүрсем де, не істесем де әкемнің жиып кет-</w:t>
        <w:br/>
        <w:t>кен дәулетінің арқасында қарным аш болып, киімім жыртық</w:t>
        <w:br/>
        <w:t>боп көрген жоқ. Егер әкемнен соншама дүние қалмаса, менің</w:t>
        <w:br/>
        <w:t>де жат жерге барып оқу оқып, қызмет істеуім екіталай еді.</w:t>
        <w:br/>
        <w:t>- 263 -</w:t>
        <w:br/>
        <w:t>Дәлелбек БАТЫР</w:t>
        <w:br/>
        <w:t>АҢСАУ</w:t>
        <w:br/>
        <w:t>(реквием)</w:t>
        <w:br/>
        <w:t>Жаз. Маусым айы бітуге таянған шақ. Күн жылынып,</w:t>
        <w:br/>
        <w:t>табиғат дүр сілкініп, мамыражай да тынық қалпына еніп,</w:t>
        <w:br/>
        <w:t>бүкіл тіршілік дүниесін сән-салтанатқа бөлеп тұрған кез.</w:t>
        <w:br/>
        <w:t>Тоғай жапырақ жайып, шабындық жасыл бояуға малынып,</w:t>
        <w:br/>
        <w:t>айналаның бәрі түрленіп сала берген. Бозторғай аспан төсінде</w:t>
        <w:br/>
        <w:t>көңілді әндетіп, үйрек-қаздар қаңқылдап, айнадай жарқыраған</w:t>
        <w:br/>
        <w:t>айдын бетінде шиыр-шиыр із салып, көңілді тіршіліктеріне</w:t>
        <w:br/>
        <w:t>әлдеқашан кірісіп кеткен. Алыстағы таулардың да кеспірлері</w:t>
        <w:br/>
        <w:t>айқын, бет-бедерлері айшықты. Көкшілт, күрең, жасыл, сары</w:t>
        <w:br/>
        <w:t>түстерге малынып, манаурап жатыр. Жаңадан бойларын</w:t>
        <w:br/>
        <w:t>шарпи бастаған күн сәулесі бүкіл Шүй алқабын осы сәтте</w:t>
        <w:br/>
        <w:t>мейлінше нұрландырып жіберген.</w:t>
        <w:br/>
        <w:t>Алдан аза күтпейтіндей, көңіл тоқ, жүзің жарқын, еңсең</w:t>
        <w:br/>
        <w:t>биік, жаның асқақ керемет бір қуанышты лепті табиғат</w:t>
        <w:br/>
        <w:t>жаныңа нүр етіп құйып тұрған тәрізді.</w:t>
        <w:br/>
        <w:t>Сонау талай қырдан асып, талай-талай асуларды, бел-</w:t>
        <w:br/>
        <w:t>белестерді соңына тастап зымырап, қайта оралмастай-зытып</w:t>
        <w:br/>
        <w:t>кеткен күн сияқты сол бір табиғаттың маужыраған табиғи</w:t>
        <w:br/>
        <w:t>кейпі көз алдымда мәңгі қалып қойыпты. Күн жарықтық ай-</w:t>
        <w:br/>
        <w:t>налып келіп, әлден уақытта оны қайтадан қарсы алатыны-</w:t>
        <w:br/>
        <w:t>на сенесің, бірақ сол күннің айналдырып жүрген уақыттың</w:t>
        <w:br/>
        <w:t>мәңгі оралмай, оқылып кеткен кітап сияқты, тек тарихтың</w:t>
        <w:br/>
        <w:t>ғана парақтары болып қалатынына кейде сенгің келмейді.</w:t>
        <w:br/>
        <w:t>Бірақ сол келмеске келген уақыт сені оған сенуге мәжбүр</w:t>
        <w:br/>
        <w:t>етеді, уақыттың дегеніне бара-бара мойынсұнасың. Бұл</w:t>
        <w:br/>
        <w:t>ықылым заманнан бері келе жатқан табиғат заңы, оны ешкім</w:t>
        <w:br/>
        <w:t>де, ешқашанда бұза алмақ емес.</w:t>
      </w:r>
    </w:p>
    <w:p>
      <w:r>
        <w:t>Міне, сол 1973 жылдың көңілді боп көрінген, соңынан</w:t>
        <w:br/>
        <w:t>азалы боп аңыратқан шілдесінің тарих қойнауына еніп</w:t>
        <w:br/>
        <w:t>кеткеніне де аттай отыз бес жыл өтіпті. Сынаптай сырғып</w:t>
        <w:br/>
        <w:t>-258-</w:t>
        <w:br/>
        <w:t>ТІЛЕП АЛҒАН ҚАСІРЕТ</w:t>
        <w:br/>
        <w:t>орталығының орталық көшесіне орналасқан асханаға келдік.</w:t>
        <w:br/>
        <w:t>Асхана деген аты дардай болғанмен қашан кірсең де мұнда</w:t>
        <w:br/>
        <w:t>қуырдақтан басқатағам болмайтын. Бағасы даудай. Бақандай</w:t>
        <w:br/>
        <w:t>алпыс тиын. Алаш ағай шопырға бес сомдық көк қағазды</w:t>
        <w:br/>
        <w:t>ұстатты да, өзі мені ертіп барып, бұрыштағы шеткері тұрған</w:t>
        <w:br/>
        <w:t>орындыққа жайғасты. Бізден кейін де, бұрын да біреулер</w:t>
        <w:br/>
        <w:t>келіп, біреулер кетіп жатыр. Алтай, қазағы аралас. Бәрі де</w:t>
        <w:br/>
        <w:t>келіп, Алаш ағаймен амандасып кетеді. Кейбіреулерін та-</w:t>
        <w:br/>
        <w:t>нимын, енді біреулері бұрын көрмеген бейтаныс адамдар.</w:t>
        <w:br/>
        <w:t>Шопырға тамақ тасуға көмектесіп болған соң стол басына</w:t>
        <w:br/>
        <w:t>жайғасып, тамақ ішуге кірістік. «Үйдің тамағындай болмай-</w:t>
        <w:br/>
        <w:t>ды,» деп ағай маған қалжыңдап қояды,»бірақ сен Ақталдың</w:t>
        <w:br/>
        <w:t>ентірнәтіндә жатып оқисың ғой, мұндай тамаққа үйреніп кет-</w:t>
        <w:br/>
        <w:t>кен шығарсың». «Ия», - деймін алдымдағы шандыр-шандыр</w:t>
        <w:br/>
        <w:t>қатты етке қарап. «Жәй әшейін дәтке қуат қой, әйтпесе бұған</w:t>
        <w:br/>
        <w:t>кім келеді. Осы асхана дұрысталмай-ақ кететін шығар. Бы-</w:t>
        <w:br/>
        <w:t>лай қалаға қарай құлдасаң анау Шаған, Қурай, Ақтастардың</w:t>
        <w:br/>
        <w:t>асханалары қандай жақсы, тамақтары да әртүрлі, өте жақсы</w:t>
        <w:br/>
        <w:t>дайындайды. Ал біздердікі...» деп ағай басын шайқап, «со-</w:t>
        <w:br/>
        <w:t>лай ғой» деп шопырына қарады. Ол «ия» деп жымиды.</w:t>
        <w:br/>
        <w:t>Біраздан соң асханаға бір солдат кірді. Түрі қазаққа</w:t>
        <w:br/>
        <w:t>ұқсас, бірақ қазақ сияқты басқа ұлттың өкілі де болуы</w:t>
        <w:br/>
        <w:t>мүмкін. Қосағаштың шығыс жағында әскери бөлімше бар.</w:t>
        <w:br/>
        <w:t>Үлкен-үлкен айналмалы локаторларына қарағанда мұнда</w:t>
        <w:br/>
        <w:t>әуе қорғанысы әскерлері қызмет ететін болуы керек. Бұдан</w:t>
        <w:br/>
        <w:t>басқа бұл жерде бөлімше жоқ. Солдаттың да осы жерде</w:t>
        <w:br/>
        <w:t>қызмет етуі әбден мүмкін.</w:t>
        <w:br/>
        <w:t>Алаш ағайдың назары орта бойлы, жүзі тотыққан, екі</w:t>
        <w:br/>
        <w:t>жағы пышақ жанығандай, әскери киімдері де ескі, жүдеу</w:t>
        <w:br/>
        <w:t>солдатқа ауды. «Неткен арық солдат, өзі мұсылман баласы</w:t>
        <w:br/>
        <w:t>ғой деймін, пішіні тіпті қазаққа ұқсайды. Біздің ұлдарымыз</w:t>
        <w:br/>
        <w:t>да кейін өстіп жат ел, жат жерде әскери қызметтерін</w:t>
        <w:br/>
        <w:t>атқаратын шығар. «Үйден қырық адым аттаған адам</w:t>
        <w:br/>
        <w:t>мүсәпір» деген осы да. Ана баланы шақырып келші» деп</w:t>
        <w:br/>
        <w:t>маған бұрылды. Мен ол кісінің айтқанын орындадым.</w:t>
        <w:br/>
        <w:t>«Ия, амансың ба, бала» деп Алаш ағай қазақша аманда-</w:t>
        <w:br/>
        <w:t>-253-</w:t>
        <w:br/>
        <w:t>МАЗМҰНЫ</w:t>
        <w:br/>
        <w:t>ТІЛЕП АЛҒАН ҚАСІРЕТ</w:t>
        <w:br/>
        <w:t>КЕТТІК.</w:t>
        <w:br/>
        <w:t>МАС ЕРКЕК.</w:t>
        <w:br/>
        <w:t>ШӨП ҚОРА..</w:t>
        <w:br/>
        <w:t>СУ ҮСТІНДЕГІ АУЫЛ</w:t>
      </w:r>
    </w:p>
    <w:p>
      <w:r>
        <w:t>МОНШАДАҒЫ ОҚИҒА..</w:t>
        <w:br/>
        <w:t>ЕСТЕ ҚАЛҒАН ҰСТАЗДАР.</w:t>
        <w:br/>
        <w:t>ЖОҒАЛҒАН КҮНДЕЛІК</w:t>
        <w:br/>
        <w:t>СУЫҚ ҮЙ..</w:t>
        <w:br/>
        <w:t>АВТОЙ</w:t>
        <w:br/>
        <w:t>Дәлелбек Батыр</w:t>
        <w:br/>
        <w:t>ТІЛЕП АЛҒАН ҚАСІРЕТ</w:t>
        <w:br/>
        <w:t>Редактор</w:t>
        <w:br/>
        <w:t>Баян Хасанова</w:t>
        <w:br/>
        <w:t>Коркемдеуші редактор</w:t>
        <w:br/>
        <w:t>Б. Серікбай</w:t>
        <w:br/>
        <w:t>Беттеген:</w:t>
        <w:br/>
        <w:t>4. Ауанова</w:t>
        <w:br/>
        <w:t>Корректор</w:t>
        <w:br/>
        <w:t>Жанар Мұқашева</w:t>
        <w:br/>
        <w:t>Теруге 15.09 2010 жіберілді. Басуға 25.10 2010 қол қойылды.</w:t>
        <w:br/>
        <w:t>Қалыбы офсеттік басылыс. Қаріп түрі «Тішзев Меуу Котпап»</w:t>
        <w:br/>
        <w:t>Баспа табағы 17. Пішімі 84х108 7/,,. Таралымы 2000 дана.</w:t>
        <w:br/>
        <w:t>ТІЛЕП АЛҒАН ҚАСІРЕТ</w:t>
        <w:br/>
        <w:t>іске асыруға талпынған менің де басқа амалым жоқ болатын.</w:t>
        <w:br/>
        <w:t>Алайда, өзім де жерорта жасқа келіп, бала сүйіп, жігіт ағасы</w:t>
        <w:br/>
        <w:t>болсам да кешегі өзімді адам етіп шығаруға күш аямаған</w:t>
        <w:br/>
        <w:t>әкем мен шешемді аңсап, сағынып жүремін.</w:t>
        <w:br/>
        <w:t>«Өлі риза болмай, тірі байымайды» деген тамаша сөз бар.</w:t>
        <w:br/>
        <w:t>Әрбір жұма сайын жеті шелпек пісіріп, құдайға құлшылық,</w:t>
        <w:br/>
        <w:t>аруаққа тағзым етіп, өлгендерге құран бағыштап отырсаң</w:t>
        <w:br/>
        <w:t>осының өзі де керемет сауап болады екен. Әкем мен</w:t>
        <w:br/>
        <w:t>шешемнің аруағы елес боп келіп, алдағы күндері не бола-</w:t>
        <w:br/>
        <w:t>тынын, ол үшін не істеу керек екенін келіні Бақтыгүлдің</w:t>
        <w:br/>
        <w:t>түсіне кіріп, бәрін де тәптіштеп, тайға таңба басқандай ай-</w:t>
        <w:br/>
        <w:t>тып кететін көрінеді. Өйткені үйдегі құран оқып, күніне үш-</w:t>
        <w:br/>
        <w:t>төрт рет дұға қайыратын кісі сол еді.</w:t>
        <w:br/>
        <w:t>Әке-шешемнің аруақтарының жебеуінің арқасында алға</w:t>
        <w:br/>
        <w:t>қойған мақсатыма жеттім деп ойлаймын. Құдай ғұмыр бер-</w:t>
        <w:br/>
        <w:t>се творчествомның жалғасы әлі алда, жоспар көп, уақыт аз.</w:t>
        <w:br/>
        <w:t>Сол уақытты әркімнің-ақ тиімді жаратқаны жөн сияқты.</w:t>
        <w:br/>
        <w:t>«Өлшеніп берген өмір бар, өз ісіңе пайдалан» деп бір даныш-</w:t>
        <w:br/>
        <w:t>пан айтқандай қызықты ғұмыр кешіп, мұратымызға жетіп,</w:t>
        <w:br/>
        <w:t>бақытқа кенелейік ағайын! Әке-шешемізді де ұмытпай,</w:t>
        <w:br/>
        <w:t>аруақтарын сыйлап жүрейік.</w:t>
        <w:br/>
        <w:t>Бұлжарықдүниедекөңілімебіртүйгенім: адамбіріншіден,</w:t>
        <w:br/>
        <w:t>әке-шешесін аңсаса, екіншіден, көңілді балалық-шағын</w:t>
        <w:br/>
        <w:t>сағынады екен. Сонымен қатар, кезінде балалық шағыңды</w:t>
        <w:br/>
        <w:t>бірге өткізген ауылдас, кластас достарың тағы бар.</w:t>
        <w:br/>
        <w:t>-271-</w:t>
      </w:r>
    </w:p>
    <w:p>
      <w:r>
        <w:t>Дәлелбек БАТЫР</w:t>
        <w:br/>
        <w:t>бар да алғамыз. Ойымда шілде айының соңына таман дема-</w:t>
        <w:br/>
        <w:t>лыс алып, шешемнің қасына барып, өмірінің соңына шейін</w:t>
        <w:br/>
        <w:t>жанында болу еді. Бірақ тағдыр оған жеткізбеді. Үйден соңғы</w:t>
        <w:br/>
        <w:t>рет аттап басып шыққанынан тұп-тура он бес күн өткенде</w:t>
        <w:br/>
        <w:t>қайғылы телеграмма да қолымызға тиді: «шешең дүниеден</w:t>
        <w:br/>
        <w:t>өтті, дереу жолға шық?».</w:t>
        <w:br/>
        <w:t>Біреу маңдайымнан сарт еткізгендей есеңгіреп отырып</w:t>
        <w:br/>
        <w:t>қалдым. Ажал осыншама тез келеді деп ойламаған басым,</w:t>
        <w:br/>
        <w:t>лезде есімізді жиып, жылдам-жылдам жиналып, Бақтыгүл</w:t>
        <w:br/>
        <w:t>екеуіміз жолға шығып кеттік.</w:t>
        <w:br/>
        <w:t>“Үш күндік алыс жол онсыз да арып, шаршап, тамақ ішпей</w:t>
        <w:br/>
        <w:t>қу сүйек болған шешемнің онсыз да қалған аз ғұмырын</w:t>
        <w:br/>
        <w:t>одан әрмен қысқартып жібергенге ұқсайды. Бір жағынан</w:t>
        <w:br/>
        <w:t>елге аман-есен барып, ауылдас, ағайын-жұрағаттардың</w:t>
        <w:br/>
        <w:t>арасына жетіп дүниеден өткеніне, соңғы арманының</w:t>
        <w:br/>
        <w:t>орындалғанына көзімді жеткізіп, шешемнің тілеуінің</w:t>
        <w:br/>
        <w:t>дұрыс екеніне іштей келісемін. Алматы мен Төбелердің</w:t>
        <w:br/>
        <w:t>ара қашықтығы 2500 шақырым, ең кемінде екі күнді</w:t>
        <w:br/>
        <w:t>жолға бересің, бұрынғыдай Алматы мен Горно-Алтайескіге</w:t>
        <w:br/>
        <w:t>жеткенімізше үш күнге таяу уақыт өтіп кетті. Шешемді</w:t>
        <w:br/>
        <w:t>қойған күннің ертеңінде, түске таяу уақытта әзер жеттік.</w:t>
        <w:br/>
        <w:t>Амал не, шешемнің қабіріне үйілген жас топырақтың</w:t>
        <w:br/>
        <w:t>үстіне уыстап-уыстап топырақ салып жатып «хош қадірлі</w:t>
        <w:br/>
        <w:t>шешем, жаның жаннатта, аруағың пейіште болсын, қатем</w:t>
        <w:br/>
        <w:t>болса кеш» деп ішімнен күбірледім.</w:t>
        <w:br/>
        <w:t>Сөйтіп талай жыл қарайып, әкемнің отын өшірмей, ыры-</w:t>
        <w:br/>
        <w:t>сын аздырмай, түтінін түтетіп, панасын күзетіп келген ше-</w:t>
        <w:br/>
        <w:t>шемнен де ақыры көз жазып қалдым. Екеуі де жаздың</w:t>
        <w:br/>
        <w:t>жапырақ жайып толысқан шағында, мал семіріп, қымыз</w:t>
        <w:br/>
        <w:t>шыққан; жайлау күңіреніп малға толып, табиғат маужырап,</w:t>
        <w:br/>
        <w:t>күн ысып, жер жарықтықтың шөпке тұнып тұрған шілде</w:t>
        <w:br/>
        <w:t>айының соңын ала дүниеден өтті.</w:t>
        <w:br/>
        <w:t>Әкеме қарағанда, жетпіс алты жасында қайтқан</w:t>
        <w:br/>
        <w:t>шешемнің арманы жоқ еді. Бәлкім, қаншама жыл қасыңда</w:t>
        <w:br/>
        <w:t>болмай жырақта жүргенім көңілінің бір түкпірінде кеткен</w:t>
        <w:br/>
        <w:t>шығар, бірақ бұл жарық дүниеде алға қойған мақсатымды</w:t>
        <w:br/>
        <w:t>-270-</w:t>
        <w:br/>
        <w:t>ТІЛЕП АЛҒАН ҚАСІРЕТ</w:t>
        <w:br/>
        <w:t>Арманға аяқ басқан адам көмбеге жанұшыра бет алған</w:t>
        <w:br/>
        <w:t>спортшы сияқты, спортшы жолдағы кедергілерден аман-есен</w:t>
        <w:br/>
        <w:t>өтсе, мәреге жетіп, қуанышқа кеңеледі. Кей сәттерде жолдағы</w:t>
        <w:br/>
        <w:t>тосқауылдарға соқтығып, омақасы құлауы да мүмкін. Бұдан</w:t>
        <w:br/>
        <w:t>да өкініштісі - алда тұрған ағашқа маңдайы тиіп, о дүниелік</w:t>
        <w:br/>
        <w:t>болып кетуін де алла-тағала жоққа шығармайды. Міне,</w:t>
        <w:br/>
        <w:t>мақсат қуған кісі де осындай жағдайларды басынан кешіріп,</w:t>
        <w:br/>
        <w:t>спортшының кебін киеді.</w:t>
        <w:br/>
        <w:t>Мен де бұл жалғанда осындай талай кедергілерден</w:t>
        <w:br/>
        <w:t>өттім. Қатты қиналып, өкінген сәтімде арман қуған адам</w:t>
        <w:br/>
        <w:t>«құрысыншы бәрі, жанымнан артық па!» деп қолын бір</w:t>
        <w:br/>
        <w:t>сілтеп, кәдімгі жадағай күнкөрістің қамына кірісіп кетуі де</w:t>
      </w:r>
    </w:p>
    <w:p>
      <w:r>
        <w:t>табиғи құбылыс. Бірақ мен мақсатыма жететініме сендім,</w:t>
        <w:br/>
        <w:t>бойымдағы бір тылсым күш мені үнемі қамшылап, алға же-</w:t>
        <w:br/>
        <w:t>телеп жүретін сияқты. Міне, сол күш мені о дүниелік болса</w:t>
        <w:br/>
        <w:t>да, қорғап-қоршап жатқан әкемнің аруағы екен.</w:t>
        <w:br/>
        <w:t>Санасы биік, ақылы терең адам өз бетімен, алдын ала</w:t>
        <w:br/>
        <w:t>жоспарлап, қателікке ұрынбайды. Ол мұндайға ойламаған</w:t>
        <w:br/>
        <w:t>жерден, кездейсоқ жағдайда тап болады. Менің басым-</w:t>
        <w:br/>
        <w:t>нан да осындай жағдайлар өтті. Бірақ мұндайда да еңсеңді</w:t>
        <w:br/>
        <w:t>түсіріп, мойымау керек, әйтпегенде құрдымға біржолата</w:t>
        <w:br/>
        <w:t>кетіп қалуың ғажап емес. Мұндайда әкеңнің бейнесін жиі-</w:t>
        <w:br/>
        <w:t>жиі еске алып, аруағына табынып, жансыз елесін сыйлап</w:t>
        <w:br/>
        <w:t>жүрсең, о дүниелік болса да ол келіп, сені жебейді, пәле-</w:t>
        <w:br/>
        <w:t>жаладан мерзімінен бұрын алып шығады. Мені де осындай</w:t>
        <w:br/>
        <w:t>басыма жабысқан пәлелерден құтқарып, алып шықты. Сол</w:t>
        <w:br/>
        <w:t>үшін мен саған ризамын, қайран әкем!</w:t>
        <w:br/>
        <w:t>Ауылда қалған шешемнің қиналып жүргенін сезіп</w:t>
        <w:br/>
        <w:t>жүрдім. Азаматы жоқ әйел қанша қайратты, қажырлы</w:t>
        <w:br/>
        <w:t>болғанымен әйелдің аты әйел ғой. Отын-суын дайындап,</w:t>
        <w:br/>
        <w:t>малға жем-шөп әзірлеу әйел түгіл еркекке оңай болсын ба?</w:t>
        <w:br/>
        <w:t>Жылма-жыл шешемнің осындай қым-қиғаш тірлігіне ара-</w:t>
        <w:br/>
        <w:t>ласып, шамам келгенше бәрін де дайындап кетіп жүрдім.</w:t>
        <w:br/>
        <w:t>Көмекші болсын, қасыңда жүріп алданышы, қуанышы</w:t>
        <w:br/>
        <w:t>болсын деп үлкен қызым Ақмаралды шешеме тапсырып</w:t>
        <w:br/>
        <w:t>бердім. Баланы жанындай жақсы көретін шешемнің сондағы</w:t>
        <w:br/>
        <w:t>- 265 -</w:t>
        <w:br/>
        <w:t>Дәлелбек БАТЫР</w:t>
        <w:br/>
        <w:t>боп келетін Әніс ағай ауырып, Алматының онкология ин-</w:t>
        <w:br/>
        <w:t>ститутында жатыр дегенді естіген шешем «алып бар мені</w:t>
        <w:br/>
        <w:t>оған, ағайын адам ғой, тамақ апарып, қал-жағдайын біліп,</w:t>
        <w:br/>
        <w:t>көңілін сұрап қайтайық» деді. Ол кісіні мен де жақсы та-</w:t>
        <w:br/>
        <w:t>нимын, бардық. Шешем көңілін сұрап, жүдеу жүзді Әністі</w:t>
        <w:br/>
        <w:t>көргенде көзіне жас алды. «Шолпанай, балаңның қолына</w:t>
        <w:br/>
        <w:t>көшіп алғаның жақсы болды, жалғыз өзің ол жақта қашанғы</w:t>
        <w:br/>
        <w:t>қиналасың. Құдай бала-шағаңа ғұмыр берсін, рахмет!» деп</w:t>
        <w:br/>
        <w:t>Әніс ағай да шешемнің келіп, көңілін сұрағанына риза боп</w:t>
        <w:br/>
        <w:t>қалды.</w:t>
        <w:br/>
        <w:t>Сол жылдары Қаракөздер де отбасымен көшіп келіп,</w:t>
        <w:br/>
        <w:t>Талдықорған облысының бір совхозына орналасқан. Олар</w:t>
        <w:br/>
        <w:t>келген соң шешемнің өрісі де кеңігендей болды. Анда-санда</w:t>
        <w:br/>
        <w:t>соларға қыдырып барып, келіп жүрді.</w:t>
        <w:br/>
        <w:t>Шешемді төрт жылдай бағып-күттік. Өкінішке орай 1995</w:t>
        <w:br/>
        <w:t>жылдың басында шешем айықпас ауруға душар болды. Оны</w:t>
        <w:br/>
        <w:t>да кеш аңғардық. Өзі де ол туралы тіс жарып, ештеңе деп</w:t>
        <w:br/>
        <w:t>айтпаған. Тамақ ішпейтін ауруға шалдыққан екен. Үміт оты</w:t>
        <w:br/>
        <w:t>сөнбесін деп, бірнеше рет халық емшісіне апарып көрсеттім.</w:t>
        <w:br/>
        <w:t>Біз қайғырып, жүдемесін деп «тәуірмін, бәрі жақсы» деп</w:t>
        <w:br/>
        <w:t>жүре беретін сияқты. Асқынған дертке ем қонушы ма еді,</w:t>
        <w:br/>
        <w:t>шешем тамақ ішпей күннен күнге жүдей берді.</w:t>
        <w:br/>
        <w:t>Әдеттегідей кешке отырған кезімізде шешем маған ашы-</w:t>
        <w:br/>
        <w:t>лып, соңғы сырын айтты. «Балам, мен ұзаққа бармайтын</w:t>
        <w:br/>
        <w:t>сияқтымын, Қаракөздер қайтадан елге көшпекші, солардың</w:t>
        <w:br/>
        <w:t>көшімен тірі тұрғанда мен де жетіп алайын. Өлсем сүйегім</w:t>
        <w:br/>
        <w:t>шалымның қасында жатсын. Ел бар, жұрт бар, көмеді ғой.</w:t>
      </w:r>
    </w:p>
    <w:p>
      <w:r>
        <w:t>Бұл жақта өлгенде мені кім келіп көмеді, ту ана ит өлген</w:t>
        <w:br/>
        <w:t>жерден көму түгіл, бата істеп келу де оңай емес. Өздерің де</w:t>
        <w:br/>
        <w:t>қиналып қаласыңдар балам, ақылымды тыңда, сөйт айна-</w:t>
        <w:br/>
        <w:t>лайын. Төрт жыл бақтыңдар, күттіңдер. Келініме де өте ри-</w:t>
        <w:br/>
        <w:t>замын. Өздеріңе де, ана күшіктеріңе де құдай ғұмыр берсін.</w:t>
        <w:br/>
        <w:t>Жалғыз ұлың Айдының аман болсын» деді.</w:t>
        <w:br/>
        <w:t>Әрине, бұл сөздер маған да оңай тиген жоқ. Ойланып-</w:t>
        <w:br/>
        <w:t>толғансам шешемнің айтқандары да дұрыс секілді. Келістім.</w:t>
        <w:br/>
        <w:t>Өзіне қажетті дүниелерін машинама тиеп жатқанда үш</w:t>
        <w:br/>
        <w:t>-268-</w:t>
        <w:br/>
        <w:t>Дәлелбек БАТЫР</w:t>
        <w:br/>
        <w:t>қуанғанын көрсеңіз! Қуаныштан көзіне жас алды. «Әкең</w:t>
        <w:br/>
        <w:t>сенің қызығыңды көре алмай, бір немересін иіскей алмай</w:t>
        <w:br/>
        <w:t>кетті ғой жарықтық» деп көкшіл көздерін келініне аударып,</w:t>
        <w:br/>
        <w:t>«рахмет балам, мен тірі тұрғанда балаңның киімі жыртық,</w:t>
        <w:br/>
        <w:t>қарны аш болмайды» деді. Сөйтіп, шешеме тұңғышымды</w:t>
        <w:br/>
        <w:t>жетектетіп, пойызға шығарып салдық.</w:t>
        <w:br/>
        <w:t>Қыз жат жұрттық - мұның табиғат заңы екеніне ешкім</w:t>
        <w:br/>
        <w:t>де дау айталмаса керек. 1988 жылы Ақмарал төрт жасқа</w:t>
        <w:br/>
        <w:t>толғанда Қаракөз тұрмысқа шығып, шешем кішкентай</w:t>
        <w:br/>
        <w:t>немересімен тағы да екеуі қалды. Уақыт өтіп жатты. Сол</w:t>
        <w:br/>
        <w:t>баяғы ку тіршілік. Әкемнен қалған үлкен үйдің шаруасынрет-</w:t>
        <w:br/>
        <w:t>теп, отын жағып, түтінін түтетіп, малын жайғап отыру жасы</w:t>
        <w:br/>
        <w:t>жылдан жылға ұлғая бастаған шешем үшін әрине оңайға</w:t>
        <w:br/>
        <w:t>соққан жоқ. Шешем қиындықтан жаны шығып бара жатса</w:t>
        <w:br/>
        <w:t>да онысын сыртқа шығарып, айқайлап жүгірмейтін, етінен</w:t>
        <w:br/>
        <w:t>ет кесіп алсаң да ешкімге тіс жарып айтпайтын сабырлы</w:t>
        <w:br/>
        <w:t>да, төзімді кісі еді. Кейбіреулер әке-шешесінің даңқын асы-</w:t>
        <w:br/>
        <w:t>ру үшін өтірік дәріптеп, жорта мақтап жататынын өмірден</w:t>
        <w:br/>
        <w:t>жиі кездестіріп жүретініміз жасырын емес, бірақ менің</w:t>
        <w:br/>
        <w:t>әкемнің де, шешемнің де осындай адамдар екенін мен әсіре</w:t>
        <w:br/>
        <w:t>мақтасам, оларды көрген, өздерімен аралас-құралас болған</w:t>
        <w:br/>
        <w:t>ағайын-туыс, ауылдастары менің сөздеріме қосылатынына</w:t>
        <w:br/>
        <w:t>кәміл сенемін. Шындықты қағаз бетіне түсіру біреудің</w:t>
        <w:br/>
        <w:t>қолынан келер, біреудің қолынан келмес, ал егер жазам деп</w:t>
        <w:br/>
        <w:t>қолына қалам алған адам ақиқаттан алшақ кетпеуі ләзім деп</w:t>
        <w:br/>
        <w:t>ойлаймын. Демек, менің де бұл айтылғандарға қосып, алып</w:t>
        <w:br/>
        <w:t>отырғаным жоқ.</w:t>
        <w:br/>
        <w:t>Уақыт өткен сайын шешем шаршап, жүдеп, қартая баста-</w:t>
        <w:br/>
        <w:t>ды. Бір жылда бір рет барып, шаруасына көмектесіп кететінім</w:t>
        <w:br/>
        <w:t>не жыртығына жамау болсын. «Қолымызға көшіріп алайық,</w:t>
        <w:br/>
        <w:t>не болса да бізбен бірге көр, таңертеңнен күн батқанша</w:t>
        <w:br/>
        <w:t>бітпейтін үйдің күйкі тірлігінен құтыласың, немерелеріңді</w:t>
        <w:br/>
        <w:t>иіскеп, қолыңды жылы суға малып отыратын күнің туады»</w:t>
        <w:br/>
        <w:t>деген талабымызға «ел-жұрттан алшақтап қайда барайын,</w:t>
        <w:br/>
        <w:t>шалым да осы жерде, ағайын-туыстар да жанымызда» деп</w:t>
        <w:br/>
        <w:t>көпке дейін қарсы боп келді. Ақыры, әбден шаршады-ау</w:t>
        <w:br/>
        <w:t>-266-</w:t>
        <w:br/>
        <w:t>ТІЛЕП АЛҒАН ҚАСІРЕТ</w:t>
      </w:r>
    </w:p>
    <w:p>
      <w:r>
        <w:t>баламның үшеуі де «апа, бізді тастап қайда кетіп барасың»</w:t>
        <w:br/>
        <w:t>деп шырылдап жылады дерсің. Әсіресе, талай жыл қолында</w:t>
        <w:br/>
        <w:t>өскен Ақмарал апасынан айрылғысы келмей боздады.</w:t>
        <w:br/>
        <w:t>Тағдырдың басқа салғаны солай болса не істейін. Шешемнің</w:t>
        <w:br/>
        <w:t>соңғы парызын орындап, Жансүгіров поселкісіндегі күйеу</w:t>
        <w:br/>
        <w:t>балам Әләт пен Қаракөздің үйіне шешемді жеткізіп салдым.</w:t>
        <w:br/>
        <w:t>Олар да бүгін-ертең көшеміз деп, буынып түйініп, ел жақтан</w:t>
        <w:br/>
        <w:t>машина күтіп, дайын отыр екен. Шешемді «әйе» деп атай-</w:t>
        <w:br/>
        <w:t>тынмын. Кетерде де көңілім босап, жасымнан бағып, қағып,</w:t>
        <w:br/>
        <w:t>мәпелеп өсірген аяулы шешемнің тірі аруаққа ұқсаған жүзін</w:t>
        <w:br/>
        <w:t>көріп, көзіме жас алдым. «Әйе, жұмыстан демалыс алып, бір</w:t>
        <w:br/>
        <w:t>айдан соң өзім де барам. Аман болшы» деп шешемді одан әрі</w:t>
        <w:br/>
        <w:t>жабырқатпайын деп аз да болса көңіліне демеу сөздер айтып</w:t>
        <w:br/>
        <w:t>жатырмын. Өзімнің ойымша әлі де бір-екі айға шыдайды де-</w:t>
        <w:br/>
        <w:t>ген үмітім бар еді.</w:t>
        <w:br/>
        <w:t>Мен Алматыға қайттым. Екі-үш күннен кейін Қаракөз</w:t>
        <w:br/>
        <w:t>«машина келді, жүкті тиеп, кеткелі жатырмыз» деп звон-</w:t>
        <w:br/>
        <w:t>дады. Тағы да көңілім босап, көзіме жас алдым. Шешем</w:t>
        <w:br/>
        <w:t>кеткелі де үш бөлмелі үйіміз қаңырап бос қалған секілді. Ба-</w:t>
        <w:br/>
        <w:t>лалар бөлмесінде екі жасар Айдынды күбір-күбір ойнатып</w:t>
        <w:br/>
        <w:t>отыратын шешемнің ендігі сәтте өзі түгіл, көлеңкесі де жоқ.</w:t>
        <w:br/>
        <w:t>Бәрі де жабырқау. Үйден тірі кетсе де балалардың бәрі де</w:t>
        <w:br/>
        <w:t>енді апаларының қайтып келмейтініне, өздерін балапанын</w:t>
        <w:br/>
        <w:t>ерткен қазша шұбыртып ертіп апарып, кәмпит, печенье алып</w:t>
        <w:br/>
        <w:t>бермейтініне көздерін жеткізетін сияқты. Төрде әкемнің</w:t>
        <w:br/>
        <w:t>қатарында тұрған портретіне сағынышпен көз тастап өтеді.</w:t>
        <w:br/>
        <w:t>Ауылдан кезінде алып келген, бір төсекті еркін жауып жа-</w:t>
        <w:br/>
        <w:t>татын, қалыңдығы кере қарыс құс көрпесі бар еді. Кетерінде</w:t>
        <w:br/>
        <w:t>келініне «мына көрпені бұзып, балаларға бір-бір жастық</w:t>
        <w:br/>
        <w:t>істеп бер, мұнда атаңның да иісі сіңген балам, ұрпақтары</w:t>
        <w:br/>
        <w:t>иіскеп жүрсін» деп соңғы парызын айтып, соңғы рет құс</w:t>
        <w:br/>
        <w:t>матрасқа бетін тигізіп алды.</w:t>
        <w:br/>
        <w:t>Шешеміздің әзірге тірі екеніне көңілімізді орнықтырып,</w:t>
        <w:br/>
        <w:t>шаруамызды істеп, жүріп жаттық. Шешемнің көшпен ілесіп,</w:t>
        <w:br/>
        <w:t>елге кеткеніне да екі аптадай уақыт өтіп кеткен. Кеткеннен</w:t>
        <w:br/>
        <w:t>соң үш күн өткен соң «аман-есен жеттік» деген ол жақтан ха-</w:t>
        <w:br/>
        <w:t>- 269-</w:t>
        <w:br/>
        <w:t>ТІЛЕП АЛҒАН ҚАСІРЕТ</w:t>
        <w:br/>
        <w:t>деймін, соңғы бір барғанымда «ия, қиналып кеттім балам,</w:t>
        <w:br/>
        <w:t>көшірсең көшіріп алшы, өлгенше өздеріңнің қастарыңда</w:t>
        <w:br/>
        <w:t>болайын» деп келісімін берді. Сөйтіп, 1991 жылдың</w:t>
        <w:br/>
        <w:t>күзінде шешемді Алматыға көшіріп алдым. Алғашында</w:t>
        <w:br/>
        <w:t>«бұрын-соңды тұрып көрмеген үлкен қалаға үйрене алмай</w:t>
        <w:br/>
        <w:t>қиналатын шығар» деп ойлағанымыз да рас еді. Бірақ ше-</w:t>
        <w:br/>
        <w:t>шем қала тұрмысына тез бейімделіп, жылдам төселіп кетті.</w:t>
        <w:br/>
        <w:t>Тіпті көрші үйлерде тұратын өзі сияқты қариялармен де тіл</w:t>
        <w:br/>
        <w:t>табысып, солармен әңгіме-дүкен құрып, бос уақытын кейде</w:t>
        <w:br/>
        <w:t>сол кісілердің қасында өткізетін.</w:t>
        <w:br/>
        <w:t>Шешем ешқашанда қол қусырып қарап отырмайтын кісі еді.</w:t>
        <w:br/>
        <w:t>Қолынан іс тігу де, сырмақ сыру да, түскиіз ою да келетін. Ау-</w:t>
        <w:br/>
        <w:t>ылда жүргенде де үйдің басқа жұмыстарымен қатар қол өнерге</w:t>
        <w:br/>
        <w:t>де уақытын жұмсап, кеудеше тігіп, тері илеп, сырмақ Тігіп от-</w:t>
        <w:br/>
        <w:t>ыратын. Бір таңданатыным осының бәріне де үлгеретіндігі. Ал</w:t>
        <w:br/>
        <w:t>қалаға келген соң басқа істейтін шаруасы болмаған соң, таза</w:t>
      </w:r>
    </w:p>
    <w:p>
      <w:r>
        <w:t>сырмақ тігумен айналысты. Айналасы екі-үш жылдың ішінде</w:t>
        <w:br/>
        <w:t>кілемдей-кілемдей бес сырмақ тігіп тастады.</w:t>
        <w:br/>
        <w:t>Қаланың біз тұрған ықшам ауданын бес саусағындай біліп</w:t>
        <w:br/>
        <w:t>алды. Пенсиясын алған күні Ақмарал мен Айнұрды ертіп алып,</w:t>
        <w:br/>
        <w:t>қант-кәмпит әпермекке дүкенге қарай бет алады. Немерелерінің</w:t>
        <w:br/>
        <w:t>қалағандарын сатып әперіп, мәз-мәйрам ететін.</w:t>
        <w:br/>
        <w:t>1993 жылы ұлымыз Айдын дүниеге келіп, үй-ішіміз боп</w:t>
        <w:br/>
        <w:t>керемет бір қуанышқа бөлендік. Шешем де бұл оқиғаны</w:t>
        <w:br/>
        <w:t>көзімен көріп, құлағымен естігеніне қатты қуанды. «Балам</w:t>
        <w:br/>
        <w:t>енді мені құдай ертең алып кетсе де арманым жоқ, көптен</w:t>
        <w:br/>
        <w:t>бері ұл тілеп жүруші едім, құдай оң көзімен қарап, оны да</w:t>
        <w:br/>
        <w:t>берді» деп балаша мәз болды. Айдын аяғына тұрып жүре</w:t>
        <w:br/>
        <w:t>бастағанда алдындағы екі тіркемеге тағы біреуін қосып,</w:t>
        <w:br/>
        <w:t>дүкен жағалап тағы да кететін. Әрине, жасы келген адам</w:t>
        <w:br/>
        <w:t>болған соң кеше бірге жүріп, бір дастарханнан дәм татқан</w:t>
        <w:br/>
        <w:t>ауылдастарын, көрші-қолаңдарын, ағайын-туыстарды</w:t>
        <w:br/>
        <w:t>сағынатындығы табиғи жайт қой. Біреу ел жақтан звон-</w:t>
        <w:br/>
        <w:t>даса құлағы елең ете қалатын. Сол жылдары Алтайдан,</w:t>
        <w:br/>
        <w:t>Моңғолиядан қазақтар Қазақстанға көшіп келе бастаған еді.</w:t>
        <w:br/>
        <w:t>Сондай көшіп келген ауылдасымыз, бізге сүйектес ағайын</w:t>
        <w:br/>
        <w:t>- 267 -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